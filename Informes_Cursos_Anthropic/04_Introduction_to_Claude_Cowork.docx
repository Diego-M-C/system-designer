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INTRODUCTION TO CLAUDE COWORK</w:t>
      </w:r>
    </w:p>
    <w:p>
      <w:pPr>
        <w:jc w:val="center"/>
      </w:pPr>
      <w:r>
        <w:rPr>
          <w:rFonts w:ascii="Calibri" w:hAnsi="Calibri"/>
          <w:color w:val="555555"/>
          <w:sz w:val="28"/>
        </w:rPr>
        <w:t>Deep Extraction Report v3</w:t>
      </w:r>
    </w:p>
    <w:p>
      <w:pPr>
        <w:jc w:val="center"/>
      </w:pPr>
      <w:r>
        <w:rPr>
          <w:i/>
          <w:color w:val="888888"/>
          <w:sz w:val="22"/>
        </w:rPr>
        <w:t>Full Curriculum + Video Transcripts + Quiz Assessments</w:t>
      </w:r>
    </w:p>
    <w:p/>
    <w:p>
      <w:pPr>
        <w:jc w:val="center"/>
      </w:pPr>
      <w:r>
        <w:rPr>
          <w:color w:val="D97306"/>
          <w:sz w:val="8"/>
        </w:rPr>
        <w:t>████████████████████████████████████████</w:t>
      </w:r>
    </w:p>
    <w:p/>
    <w:p/>
    <w:p/>
    <w:p>
      <w:pPr>
        <w:spacing w:after="40"/>
        <w:jc w:val="center"/>
      </w:pPr>
      <w:r>
        <w:rPr>
          <w:b/>
          <w:color w:val="555555"/>
          <w:sz w:val="18"/>
        </w:rPr>
        <w:t xml:space="preserve">Total Lessons:  </w:t>
      </w:r>
      <w:r>
        <w:rPr>
          <w:color w:val="555555"/>
          <w:sz w:val="18"/>
        </w:rPr>
        <w:t>11</w:t>
      </w:r>
    </w:p>
    <w:p>
      <w:pPr>
        <w:spacing w:after="40"/>
        <w:jc w:val="center"/>
      </w:pPr>
      <w:r>
        <w:rPr>
          <w:b/>
          <w:color w:val="555555"/>
          <w:sz w:val="18"/>
        </w:rPr>
        <w:t xml:space="preserve">Video Lessons:  </w:t>
      </w:r>
      <w:r>
        <w:rPr>
          <w:color w:val="555555"/>
          <w:sz w:val="18"/>
        </w:rPr>
        <w:t>3</w:t>
      </w:r>
    </w:p>
    <w:p>
      <w:pPr>
        <w:spacing w:after="40"/>
        <w:jc w:val="center"/>
      </w:pPr>
      <w:r>
        <w:rPr>
          <w:b/>
          <w:color w:val="555555"/>
          <w:sz w:val="18"/>
        </w:rPr>
        <w:t xml:space="preserve">JW Player Transcripts:  </w:t>
      </w:r>
      <w:r>
        <w:rPr>
          <w:color w:val="555555"/>
          <w:sz w:val="18"/>
        </w:rPr>
        <w:t>0</w:t>
      </w:r>
    </w:p>
    <w:p>
      <w:pPr>
        <w:spacing w:after="40"/>
        <w:jc w:val="center"/>
      </w:pPr>
      <w:r>
        <w:rPr>
          <w:b/>
          <w:color w:val="555555"/>
          <w:sz w:val="18"/>
        </w:rPr>
        <w:t xml:space="preserve">YouTube Transcripts:  </w:t>
      </w:r>
      <w:r>
        <w:rPr>
          <w:color w:val="555555"/>
          <w:sz w:val="18"/>
        </w:rPr>
        <w:t>1</w:t>
      </w:r>
    </w:p>
    <w:p>
      <w:pPr>
        <w:spacing w:after="40"/>
        <w:jc w:val="center"/>
      </w:pPr>
      <w:r>
        <w:rPr>
          <w:b/>
          <w:color w:val="555555"/>
          <w:sz w:val="18"/>
        </w:rPr>
        <w:t xml:space="preserve">Quiz Assessments:  </w:t>
      </w:r>
      <w:r>
        <w:rPr>
          <w:color w:val="555555"/>
          <w:sz w:val="18"/>
        </w:rPr>
        <w:t>0</w:t>
      </w:r>
    </w:p>
    <w:p>
      <w:pPr>
        <w:spacing w:after="40"/>
        <w:jc w:val="center"/>
      </w:pPr>
      <w:r>
        <w:rPr>
          <w:b/>
          <w:color w:val="555555"/>
          <w:sz w:val="18"/>
        </w:rPr>
        <w:t xml:space="preserve">Total Content:  </w:t>
      </w:r>
      <w:r>
        <w:rPr>
          <w:color w:val="555555"/>
          <w:sz w:val="18"/>
        </w:rPr>
        <w:t>4,792 characters</w:t>
      </w:r>
    </w:p>
    <w:p>
      <w:pPr>
        <w:spacing w:after="40"/>
        <w:jc w:val="center"/>
      </w:pPr>
      <w:r>
        <w:rPr>
          <w:b/>
          <w:color w:val="555555"/>
          <w:sz w:val="18"/>
        </w:rPr>
        <w:t xml:space="preserve">Sections:  </w:t>
      </w:r>
      <w:r>
        <w:rPr>
          <w:color w:val="555555"/>
          <w:sz w:val="18"/>
        </w:rPr>
        <w:t>6</w:t>
      </w:r>
    </w:p>
    <w:p>
      <w:pPr>
        <w:spacing w:after="40"/>
        <w:jc w:val="center"/>
      </w:pPr>
      <w:r>
        <w:rPr>
          <w:b/>
          <w:color w:val="555555"/>
          <w:sz w:val="18"/>
        </w:rPr>
        <w:t xml:space="preserve">Source:  </w:t>
      </w:r>
      <w:r>
        <w:rPr>
          <w:color w:val="555555"/>
          <w:sz w:val="18"/>
        </w:rPr>
        <w:t>https://anthropic.skilljar.com/introduction-to-claude-cowork</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Hands-on training for working alongside Claude directly on files, folders, and applications. Covers the Cowork task loop, plugin and skill configuration, file workflows, and multi-step work steering.</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Introduction to Claude Cowork</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Developer Tools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https://anthropic.skilljar.com/introduction-to-claude-cowork</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2,396 characters</w:t>
            </w:r>
          </w:p>
        </w:tc>
      </w:tr>
    </w:tbl>
    <w:p/>
    <w:p>
      <w:pPr>
        <w:pStyle w:val="Heading2"/>
        <w:spacing w:before="240" w:after="120"/>
      </w:pPr>
      <w:r>
        <w:rPr>
          <w:rFonts w:ascii="Calibri" w:hAnsi="Calibri"/>
          <w:color w:val="1A1A2E"/>
          <w:sz w:val="30"/>
        </w:rPr>
        <w:t>Prerequisites</w:t>
      </w:r>
    </w:p>
    <w:p>
      <w:pPr>
        <w:spacing w:after="80" w:lineRule="auto" w:line="288"/>
      </w:pPr>
      <w:r>
        <w:rPr>
          <w:rFonts w:ascii="Calibri" w:hAnsi="Calibri"/>
          <w:b w:val="0"/>
          <w:i/>
          <w:color w:val="333333"/>
          <w:sz w:val="20"/>
        </w:rPr>
        <w:t>None specified.</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Professionals integrating Claude into daily workflows</w:t>
      </w:r>
    </w:p>
    <w:p>
      <w:pPr>
        <w:pStyle w:val="ListBullet"/>
        <w:spacing w:after="40" w:lineRule="auto" w:line="276"/>
      </w:pPr>
      <w:r>
        <w:rPr>
          <w:rFonts w:ascii="Calibri" w:hAnsi="Calibri"/>
          <w:color w:val="333333"/>
          <w:sz w:val="20"/>
        </w:rPr>
        <w:t>Users wanting file-level AI collaboration</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6 sections with 11 total lessons:</w:t>
      </w:r>
    </w:p>
    <w:p/>
    <w:p>
      <w:pPr>
        <w:pStyle w:val="ListBullet"/>
        <w:spacing w:after="40" w:lineRule="auto" w:line="276"/>
      </w:pPr>
      <w:r>
        <w:rPr>
          <w:rFonts w:ascii="Calibri" w:hAnsi="Calibri"/>
          <w:color w:val="333333"/>
          <w:sz w:val="20"/>
        </w:rPr>
        <w:t>Section 1: Meet Claude Cowork (2 lessons)</w:t>
      </w:r>
    </w:p>
    <w:p>
      <w:pPr>
        <w:pStyle w:val="ListBullet"/>
        <w:spacing w:after="40" w:lineRule="auto" w:line="276"/>
      </w:pPr>
      <w:r>
        <w:rPr>
          <w:rFonts w:ascii="Calibri" w:hAnsi="Calibri"/>
          <w:color w:val="333333"/>
          <w:sz w:val="20"/>
        </w:rPr>
        <w:t>Section 2: Running your first task (2 lessons)</w:t>
      </w:r>
    </w:p>
    <w:p>
      <w:pPr>
        <w:pStyle w:val="ListBullet"/>
        <w:spacing w:after="40" w:lineRule="auto" w:line="276"/>
      </w:pPr>
      <w:r>
        <w:rPr>
          <w:rFonts w:ascii="Calibri" w:hAnsi="Calibri"/>
          <w:color w:val="333333"/>
          <w:sz w:val="20"/>
        </w:rPr>
        <w:t>Section 3: Making Claude Cowork yours (2 lessons)</w:t>
      </w:r>
    </w:p>
    <w:p>
      <w:pPr>
        <w:pStyle w:val="ListBullet"/>
        <w:spacing w:after="40" w:lineRule="auto" w:line="276"/>
      </w:pPr>
      <w:r>
        <w:rPr>
          <w:rFonts w:ascii="Calibri" w:hAnsi="Calibri"/>
          <w:color w:val="333333"/>
          <w:sz w:val="20"/>
        </w:rPr>
        <w:t>Section 4: Claude Cowork in practice (2 lessons)</w:t>
      </w:r>
    </w:p>
    <w:p>
      <w:pPr>
        <w:pStyle w:val="ListBullet"/>
        <w:spacing w:after="40" w:lineRule="auto" w:line="276"/>
      </w:pPr>
      <w:r>
        <w:rPr>
          <w:rFonts w:ascii="Calibri" w:hAnsi="Calibri"/>
          <w:color w:val="333333"/>
          <w:sz w:val="20"/>
        </w:rPr>
        <w:t>Section 5: Working responsibly (2 lessons)</w:t>
      </w:r>
    </w:p>
    <w:p>
      <w:pPr>
        <w:pStyle w:val="ListBullet"/>
        <w:spacing w:after="40" w:lineRule="auto" w:line="276"/>
      </w:pPr>
      <w:r>
        <w:rPr>
          <w:rFonts w:ascii="Calibri" w:hAnsi="Calibri"/>
          <w:color w:val="333333"/>
          <w:sz w:val="20"/>
        </w:rPr>
        <w:t>Section 6: Check your understanding (1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Meet Claude Cowork</w:t>
      </w:r>
    </w:p>
    <w:p>
      <w:pPr>
        <w:pStyle w:val="Heading3"/>
        <w:spacing w:before="240" w:after="120"/>
      </w:pPr>
      <w:r>
        <w:rPr>
          <w:rFonts w:ascii="Calibri" w:hAnsi="Calibri"/>
          <w:color w:val="D97306"/>
          <w:sz w:val="24"/>
        </w:rPr>
        <w:t>Lesson 1: What is Cowork?</w:t>
      </w:r>
    </w:p>
    <w:p>
      <w:r>
        <w:rPr>
          <w:i/>
          <w:color w:val="888888"/>
          <w:sz w:val="16"/>
        </w:rPr>
        <w:t>Source: https://anthropic.skilljar.com/introduction-to-claude-cowork/444164</w:t>
      </w:r>
    </w:p>
    <w:p>
      <w:pPr>
        <w:spacing w:after="80"/>
      </w:pPr>
      <w:r>
        <w:rPr>
          <w:i/>
          <w:color w:val="555555"/>
          <w:sz w:val="18"/>
        </w:rPr>
        <w:t>Video: Introducing Cowork: Claude Code for the rest of your work  |  Platform: youtube</w:t>
      </w:r>
    </w:p>
    <w:p>
      <w:pPr>
        <w:spacing w:after="80" w:lineRule="auto" w:line="288"/>
      </w:pPr>
      <w:r>
        <w:rPr>
          <w:rFonts w:ascii="Calibri" w:hAnsi="Calibri"/>
          <w:b w:val="0"/>
          <w:i w:val="0"/>
          <w:color w:val="333333"/>
          <w:sz w:val="20"/>
        </w:rPr>
        <w:t>Estimated time: 15 minutes</w:t>
        <w:br/>
        <w:t>Learning objectives</w:t>
        <w:br/>
        <w:t>By the end of this lesson, you will be able to:</w:t>
        <w:br/>
        <w:br/>
        <w:t>Explain what Cowork is and how it differs from chatting with Claude</w:t>
        <w:br/>
        <w:t>Describe the core capabilities that make Cowork useful for knowledge work</w:t>
        <w:br/>
        <w:t>Recognize which tasks are a good fit for Cowork versus standard chat</w:t>
        <w:br/>
        <w:br/>
        <w:t>Video: Introducing Cowork</w:t>
        <w:br/>
        <w:br/>
        <w:t>Key takeaways</w:t>
        <w:br/>
        <w:br/>
        <w:t>Cowork is built on the same architecture as Claude Code, the agentic system used to write and ship production software. That capability is now available for knowledge work: analysis, research, writing, and the documents you produce every day.</w:t>
        <w:br/>
        <w:t>The shift is from conversation to delegation. Instead of pasting text and getting text back, you describe a task. Cowork plans it, works through it, and delivers a finished file to your drive.</w:t>
        <w:br/>
        <w:t>Cowork works where your work lives. It reads and writes files on your computer, connects to the tools you use, and keeps working on longer tasks while you step away.</w:t>
        <w:br/>
        <w:t>You stay in control. You see the plan before work starts, and you can interrupt or redirect at any point.</w:t>
        <w:br/>
        <w:br/>
        <w:t>What's different from chat</w:t>
        <w:br/>
        <w:t>Overview</w:t>
        <w:br/>
        <w:t>You've probably used Claude in the chat experience: ask a question, get an answer, paste a document, get a summary. That loop is valuable, and it'll keep being valuable. But it leaves certain kinds of work on your side of the table—you still move information between tools, assemble the output, and handle the steps in between.</w:t>
        <w:br/>
        <w:t>Cowork changes the shape of that exchange for tasks that benefit from it. You describe an outcome. Claude plans the steps, works through them, and produces the deliverable—a file on your drive, not text to paste somewhere else.</w:t>
        <w:br/>
        <w:t>Three things enable this:</w:t>
        <w:br/>
        <w:br/>
        <w:t>Plan. For multi-step work, Claude shows you its approach before starting. You review it, adjust if needed, and approve.</w:t>
        <w:br/>
        <w:t>Execute. Work runs for as long as it needs, in an isolated environment on your computer. File creation, analysis, long-running tasks—you can let it run and come back.</w:t>
        <w:br/>
        <w:t>Connect. Cowork can reach the systems where your work lives: your email, shared drives, the tools you're already signed into. Context flows to Claude without manual copy-paste.</w:t>
        <w:br/>
        <w:br/>
        <w:t>What Cowork can do</w:t>
        <w:br/>
        <w:t>Overview</w:t>
        <w:br/>
        <w:t>You'll go deeper on each in later lessons. For now, the map:</w:t>
        <w:br/>
        <w:br/>
        <w:t>Connectors — Claude reaches into your existing tools: email, messaging, shared drives, and more. Context flows in automatically.</w:t>
        <w:br/>
        <w:t>File operations — Read, edit, and create real files on your drive: presentations, spreadsheets, documents. You get a finished file saved to your drive.</w:t>
        <w:br/>
        <w:t>Plugins — Domain expertise built into Cowork. Each plugin comes with knowledge and workflows for a specific function, so Claude approaches your task the way a specialist would. Plugins bundle skills, connectors, and more into a single package for your role.</w:t>
        <w:br/>
        <w:t>Scheduled tasks — Run a workflow on a recurring cadence. Work you'd otherwise remember to do can happen automatically.</w:t>
        <w:br/>
        <w:t>Subagents — Parallelize. When a task has many independent pieces, Cowork works them at the same time.</w:t>
        <w:br/>
        <w:t>Local computation — Run code on files in place and write results back. No upload and re-download cycle.</w:t>
        <w:br/>
        <w:br/>
        <w:t>When to reach for Cowork</w:t>
        <w:br/>
        <w:t>Cowork and chat fit different shapes of work. A useful question: does this task need to touch your files, your connected tools, or produce a real output file? If yes, Cowork is a good fit. Another signal: if you've tried something similar in chat and ran out of room or hit conversation limits, Cowork is built to handle that scale.</w:t>
        <w:br/>
        <w:t>Lean toward Cowork when you want a finished file you can open, when the work touches files on your drive or tools you're connected to, when there are many steps or many items to process, or when you want to let it run while you do something else. Lean toward chat when you want an answer or a draft to refine yourself, when everything Claude needs fits in a single paste, or when you want to think through something together, turn by turn.</w:t>
        <w:br/>
        <w:t>For more on deciding what to delegate to Claude and how, see the AI Fluency course.</w:t>
        <w:br/>
        <w:t>Put it into practice</w:t>
        <w:br/>
        <w:t>Before moving on, think of one task from your week that fits the Cowork shape: something involving your files, your tools, or a finished output you'd usually assemble yourself. Keep it in mind—you'll use it in Lesson 3.</w:t>
        <w:br/>
        <w:t>What's next</w:t>
        <w:br/>
        <w:t>In the next lesson, you'll open Cowork and point it at a folder—the first step in any task.</w:t>
        <w:br/>
        <w:t>For more on Cowork's design and purpose, see Claude Cowork: a research preview.</w:t>
        <w:br/>
        <w:t>Feedback</w:t>
        <w:br/>
        <w:t>As you progress through the course, we'd love to hear how you're using concepts from it in your work. Share your feedback here.</w:t>
        <w:br/>
        <w:t>Acknowledgments and license</w:t>
        <w:br/>
        <w:t>Copyright 2026 Anthropic. All rights reserved.</w:t>
      </w:r>
    </w:p>
    <w:p>
      <w:r>
        <w:rPr>
          <w:b/>
          <w:color w:val="D97306"/>
          <w:sz w:val="20"/>
        </w:rPr>
        <w:t>Resources &amp; Links:</w:t>
      </w:r>
    </w:p>
    <w:p>
      <w:pPr>
        <w:pStyle w:val="ListBullet"/>
        <w:spacing w:after="40" w:lineRule="auto" w:line="276"/>
      </w:pPr>
      <w:r>
        <w:rPr>
          <w:rFonts w:ascii="Calibri" w:hAnsi="Calibri"/>
          <w:color w:val="333333"/>
          <w:sz w:val="18"/>
        </w:rPr>
        <w:t>AI Fluency course</w:t>
      </w:r>
    </w:p>
    <w:p>
      <w:pPr>
        <w:pStyle w:val="ListBullet"/>
        <w:spacing w:after="40" w:lineRule="auto" w:line="276"/>
      </w:pPr>
      <w:r>
        <w:rPr>
          <w:rFonts w:ascii="Calibri" w:hAnsi="Calibri"/>
          <w:color w:val="333333"/>
          <w:sz w:val="18"/>
        </w:rPr>
        <w:t>Claude Cowork: a research preview</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2: Getting set up</w:t>
      </w:r>
    </w:p>
    <w:p>
      <w:r>
        <w:rPr>
          <w:i/>
          <w:color w:val="888888"/>
          <w:sz w:val="16"/>
        </w:rPr>
        <w:t>Source: https://anthropic.skilljar.com/introduction-to-claude-cowork/444165</w:t>
      </w:r>
    </w:p>
    <w:p>
      <w:pPr>
        <w:spacing w:after="80" w:lineRule="auto" w:line="288"/>
      </w:pPr>
      <w:r>
        <w:rPr>
          <w:rFonts w:ascii="Calibri" w:hAnsi="Calibri"/>
          <w:b w:val="0"/>
          <w:i w:val="0"/>
          <w:color w:val="333333"/>
          <w:sz w:val="20"/>
        </w:rPr>
        <w:t>Estimated time: 7 minutes</w:t>
        <w:br/>
        <w:t>Learning objectives</w:t>
        <w:br/>
        <w:t>By the end of this lesson, you will be able to:</w:t>
        <w:br/>
        <w:br/>
        <w:t>Access Cowork and point it at a working folder</w:t>
        <w:br/>
        <w:t>Connect the tools and pages where your work lives</w:t>
        <w:br/>
        <w:t>Understand what you need to have in place</w:t>
        <w:br/>
        <w:br/>
        <w:t>What you need</w:t>
        <w:br/>
        <w:t>Overview</w:t>
        <w:br/>
        <w:t>Cowork runs in the Claude Desktop app. It's available on paid Claude plans—check your plan details for current availability.</w:t>
        <w:br/>
        <w:t>Opening Cowork</w:t>
        <w:br/>
        <w:t>Overview</w:t>
        <w:br/>
        <w:t>Open Claude Desktop. At the top of the app, you'll find a mode selector that lets you move between Chat, Cowork, and Code. Click Cowork.</w:t>
        <w:br/>
        <w:t>If Cowork isn't visible as an option, check that you're on a paid plan and that the desktop app is up to date.</w:t>
        <w:br/>
        <w:t>Point Claude at a folder</w:t>
        <w:br/>
        <w:t>This is the key difference from chat: you give Claude a working directory, and it can read, create, and edit files there directly. No uploading, no downloading.</w:t>
        <w:br/>
        <w:t>Click Work in a folder and select a directory on your computer. Claude reads every file inside (PDFs, spreadsheets, Word docs, whatever's there) and saves finished work back to the same place. It asks permission before making changes.</w:t>
        <w:br/>
        <w:t>For work you'll come back to, a project wraps that folder with instructions and memory that carry across every session. That's Lesson 4.</w:t>
        <w:br/>
        <w:t>Connect your tools</w:t>
        <w:br/>
        <w:t>Connectors link Cowork to the services where your work lives—Slack, Google Drive, Gmail, Calendar, and others. You set these up once, and every task from then on can pull from them.</w:t>
        <w:br/>
        <w:t>You'll find the list in Cowork's Customize area. Toggle on the tools you use. Once connected, you can reference them naturally in your prompts: "check what the team said in Slack about this" instead of copying the thread in. Claude can also act in connected tools—draft an email in Gmail, save a file to Drive.</w:t>
        <w:br/>
        <w:t>Add Claude in Chrome</w:t>
        <w:br/>
        <w:t>Some of your work lives on pages that don't have a connector—an internal dashboard, a vendor portal, a web app behind your login. Claude in Chrome is how Cowork reaches those. You install it from the same Customize area, grant permissions per site, and Cowork can open pages, read content, and interact with them as part of a task.</w:t>
        <w:br/>
        <w:t>On its own, the extension is a sidebar assistant that reads your current tab. The automation happens when Cowork drives it. For a walkthrough, see the Chrome tutorial, or for the extension working alongside your local files, Build analysis from browser charts and folder data.</w:t>
        <w:br/>
        <w:t>A folder is enough to start. Connectors and the Chrome extension are ready when you need them. Plugins and scheduled tasks come in later lessons.</w:t>
        <w:br/>
        <w:t>Put it into practice</w:t>
        <w:br/>
        <w:t>Open Claude Desktop, switch to Cowork, and point it at a folder you'd like to work with. You'll run your first task in the next lesson.</w:t>
        <w:br/>
        <w:t>What's next</w:t>
        <w:br/>
        <w:t>Next, you'll learn the core loop: describe what you want, answer any clarifying questions, let Claude work, and open your finished file.</w:t>
        <w:br/>
        <w:t>For detailed setup help, see the Help Center: Getting started with Cowork. Team and Enterprise admins should also review Cowork for Team/Enterprise.</w:t>
        <w:br/>
        <w:t>Feedback</w:t>
        <w:br/>
        <w:t>Share your feedback here.</w:t>
        <w:br/>
        <w:t>Acknowledgments and license</w:t>
        <w:br/>
        <w:t>Copyright 2026 Anthropic. All rights reserved.</w:t>
      </w:r>
    </w:p>
    <w:p>
      <w:r>
        <w:rPr>
          <w:b/>
          <w:color w:val="D97306"/>
          <w:sz w:val="20"/>
        </w:rPr>
        <w:t>Resources &amp; Links:</w:t>
      </w:r>
    </w:p>
    <w:p>
      <w:pPr>
        <w:pStyle w:val="ListBullet"/>
        <w:spacing w:after="40" w:lineRule="auto" w:line="276"/>
      </w:pPr>
      <w:r>
        <w:rPr>
          <w:rFonts w:ascii="Calibri" w:hAnsi="Calibri"/>
          <w:color w:val="333333"/>
          <w:sz w:val="18"/>
        </w:rPr>
        <w:t>Claude Desktop app</w:t>
      </w:r>
    </w:p>
    <w:p>
      <w:pPr>
        <w:pStyle w:val="ListBullet"/>
        <w:spacing w:after="40" w:lineRule="auto" w:line="276"/>
      </w:pPr>
      <w:r>
        <w:rPr>
          <w:rFonts w:ascii="Calibri" w:hAnsi="Calibri"/>
          <w:color w:val="333333"/>
          <w:sz w:val="18"/>
        </w:rPr>
        <w:t>check your plan details</w:t>
      </w:r>
    </w:p>
    <w:p>
      <w:pPr>
        <w:pStyle w:val="ListBullet"/>
        <w:spacing w:after="40" w:lineRule="auto" w:line="276"/>
      </w:pPr>
      <w:r>
        <w:rPr>
          <w:rFonts w:ascii="Calibri" w:hAnsi="Calibri"/>
          <w:color w:val="333333"/>
          <w:sz w:val="18"/>
        </w:rPr>
        <w:t>Claude in Chrome</w:t>
      </w:r>
    </w:p>
    <w:p>
      <w:pPr>
        <w:pStyle w:val="ListBullet"/>
        <w:spacing w:after="40" w:lineRule="auto" w:line="276"/>
      </w:pPr>
      <w:r>
        <w:rPr>
          <w:rFonts w:ascii="Calibri" w:hAnsi="Calibri"/>
          <w:color w:val="333333"/>
          <w:sz w:val="18"/>
        </w:rPr>
        <w:t>Chrome tutorial</w:t>
      </w:r>
    </w:p>
    <w:p>
      <w:pPr>
        <w:pStyle w:val="ListBullet"/>
        <w:spacing w:after="40" w:lineRule="auto" w:line="276"/>
      </w:pPr>
      <w:r>
        <w:rPr>
          <w:rFonts w:ascii="Calibri" w:hAnsi="Calibri"/>
          <w:color w:val="333333"/>
          <w:sz w:val="18"/>
        </w:rPr>
        <w:t>Build analysis from browser charts and folder data</w:t>
      </w:r>
    </w:p>
    <w:p>
      <w:pPr>
        <w:pStyle w:val="ListBullet"/>
        <w:spacing w:after="40" w:lineRule="auto" w:line="276"/>
      </w:pPr>
      <w:r>
        <w:rPr>
          <w:rFonts w:ascii="Calibri" w:hAnsi="Calibri"/>
          <w:color w:val="333333"/>
          <w:sz w:val="18"/>
        </w:rPr>
        <w:t>Getting started with Cowork</w:t>
      </w:r>
    </w:p>
    <w:p>
      <w:pPr>
        <w:pStyle w:val="ListBullet"/>
        <w:spacing w:after="40" w:lineRule="auto" w:line="276"/>
      </w:pPr>
      <w:r>
        <w:rPr>
          <w:rFonts w:ascii="Calibri" w:hAnsi="Calibri"/>
          <w:color w:val="333333"/>
          <w:sz w:val="18"/>
        </w:rPr>
        <w:t>Cowork for Team/Enterprise</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Running your first task</w:t>
      </w:r>
    </w:p>
    <w:p>
      <w:pPr>
        <w:pStyle w:val="Heading3"/>
        <w:spacing w:before="240" w:after="120"/>
      </w:pPr>
      <w:r>
        <w:rPr>
          <w:rFonts w:ascii="Calibri" w:hAnsi="Calibri"/>
          <w:color w:val="D97306"/>
          <w:sz w:val="24"/>
        </w:rPr>
        <w:t>Lesson 3: The task loop</w:t>
      </w:r>
    </w:p>
    <w:p>
      <w:r>
        <w:rPr>
          <w:i/>
          <w:color w:val="888888"/>
          <w:sz w:val="16"/>
        </w:rPr>
        <w:t>Source: https://anthropic.skilljar.com/introduction-to-claude-cowork/444166</w:t>
      </w:r>
    </w:p>
    <w:p>
      <w:pPr>
        <w:spacing w:after="80" w:lineRule="auto" w:line="288"/>
      </w:pPr>
      <w:r>
        <w:rPr>
          <w:rFonts w:ascii="Calibri" w:hAnsi="Calibri"/>
          <w:b w:val="0"/>
          <w:i w:val="0"/>
          <w:color w:val="333333"/>
          <w:sz w:val="20"/>
        </w:rPr>
        <w:t>Estimated time: 15 minutes</w:t>
        <w:br/>
        <w:t>Learning objectives</w:t>
        <w:br/>
        <w:t>By the end of this lesson, you will be able to:</w:t>
        <w:br/>
        <w:br/>
        <w:t>Describe a task to Cowork clearly enough to get a useful plan</w:t>
        <w:br/>
        <w:t>Steer the approach before work begins and while it runs</w:t>
        <w:br/>
        <w:t>Approach finished outputs with the right reviewing mindset</w:t>
        <w:br/>
        <w:br/>
        <w:t>The core loop</w:t>
        <w:br/>
        <w:t>Overview</w:t>
        <w:br/>
        <w:t>Claude proposes a plan and waits for your approval before taking action. You adjust if needed, approve, and Claude executes. This is the pattern for every Cowork task.</w:t>
        <w:br/>
        <w:t>1. Describe what you want back</w:t>
        <w:br/>
        <w:t>A prompt works well when it gives Claude what to look at, what you want back, and where it should go. You don't have to engineer a perfect prompt—Claude will ask follow-up questions for whatever you leave out.</w:t>
        <w:br/>
        <w:t>"Three of our coverage companies reported earnings this week. The transcripts are in my folder along with our model and last quarter's note. Read the transcripts against our model, check what the team's been saying in #research-desk on Slack, and update the research note. Flag anything that changes our assumptions."</w:t>
        <w:br/>
        <w:t>2. Answer a few questions</w:t>
        <w:br/>
        <w:t>Based on your prompt and what it found, Claude asks a few questions to get the output right—which approach to take, what to prioritize, how the finished work should look. Pick one of the options Claude offers, or type your own answer.</w:t>
        <w:br/>
        <w:t>3. Step away—or step in</w:t>
        <w:br/>
        <w:t>A progress panel shows each step: which files Claude's reading, what it's building. For large tasks, Claude breaks the work into parts and handles them at once. Leave it and come back, or type in the chat to redirect if you see something heading somewhere you didn't mean.</w:t>
        <w:br/>
        <w:t>4. Open your finished work</w:t>
        <w:br/>
        <w:t>The result lands where you pointed it—saved in your folder alongside the files Claude read. If the prompt had asked for something different ("draft this as an email in Gmail" or "save to the shared Drive folder"), it would show up there instead.</w:t>
        <w:br/>
        <w:t>Treat the result as a draft. Read it the way you'd read a first pass from a capable colleague: good work that's still yours to shape before you send it on.</w:t>
        <w:br/>
        <w:t>A few things that shape the experience</w:t>
        <w:br/>
        <w:t>Overview</w:t>
        <w:br/>
        <w:t>Overview</w:t>
        <w:br/>
        <w:t>You don't need to know how Cowork works under the hood to use it. But a rough picture helps you write better prompts and recognize when a task is a good fit.</w:t>
        <w:br/>
        <w:br/>
        <w:t>Subagents — When a task has independent pieces, Cowork can spin up separate workstreams that run at the same time, each with its own job and its own fresh context. Comparing four vendors: one subagent per vendor, each researching pricing, integrations, and reviews without the others' material crowding its view. Results synthesize into one output. In practice: tasks too large to hold in one conversation can be split into pieces that each fit comfortably, and each piece gets focused attention—the vendor-three analysis isn't diluted by vendor-one's details.</w:t>
        <w:br/>
        <w:t>Progress is visible — A panel shows which step is active, which files are being read, what's being built. You can follow along or ignore it.</w:t>
        <w:br/>
        <w:t>You can steer while it runs — Type in the chat to redirect if something heads somewhere you didn't mean. No need to wait for it to finish.</w:t>
        <w:br/>
        <w:t>Isolated environment — Code runs and files get built in an isolated environment on your computer, separate from your main system, without touching anything you haven't granted access to.</w:t>
        <w:br/>
        <w:t>Deletion is gated — Cowork asks before permanently deleting files. You approve or decline.</w:t>
        <w:br/>
        <w:br/>
        <w:t>Walkthrough: a scattered folder becomes a finished deck</w:t>
        <w:br/>
        <w:t>Here's the loop in practice. The shape is the same for any task where you're pulling from files to produce something finished.</w:t>
        <w:br/>
        <w:t>The starting point</w:t>
        <w:br/>
        <w:br/>
        <w:t>A project folder with the usual accumulation: meeting notes, a checklist, a timeline spreadsheet, some saved emails, a comparison matrix. Different formats, loosely organized.</w:t>
        <w:br/>
        <w:t>The goal: turn this into a leadership-ready presentation.</w:t>
        <w:br/>
        <w:t>Describe the task</w:t>
        <w:br/>
        <w:t>"Review everything in this folder and create a leadership presentation for the tooling review. Include the vendor evaluation results, timeline, business case, and open risks. Output a PowerPoint file."</w:t>
        <w:br/>
        <w:t>Review the plan</w:t>
        <w:br/>
        <w:br/>
        <w:t>Cowork shows its plan: read the files, synthesize the proposal, build the business case, generate the deck, review the result. If you want something added—say, a PDF alongside the PowerPoint—you can say so here.</w:t>
        <w:br/>
        <w:t>Let it run</w:t>
        <w:br/>
        <w:br/>
        <w:t>Watch if you want, or go to a meeting. The work continues.</w:t>
        <w:br/>
        <w:t>Open the file</w:t>
        <w:br/>
        <w:br/>
        <w:t>The deck is a real PowerPoint file. Charts are editable elements you can click into and adjust. It's a draft you can refine, starting from a place much closer to finished than assembling it yourself.</w:t>
        <w:br/>
        <w:t>Start small</w:t>
        <w:br/>
        <w:t>Begin with tasks that have clear boundaries—organizing a folder, synthesizing a set of documents. Build your intuition for what Cowork handles well, then scale up.</w:t>
        <w:br/>
        <w:t>Put it into practice</w:t>
        <w:br/>
        <w:t>Use the task you identified in Lesson 1. Point Cowork at the relevant folder, describe what you want back, and run through the loop.</w:t>
        <w:br/>
        <w:t>For more on these habits, see the AI Fluency course.</w:t>
        <w:br/>
        <w:t>What's next</w:t>
        <w:br/>
        <w:t>Next, you'll learn how to give Cowork context it reads every session—so you don't re-explain the same things each time.</w:t>
        <w:br/>
        <w:t>Feedback</w:t>
        <w:br/>
        <w:t>Share your feedback here.</w:t>
        <w:br/>
        <w:t>Acknowledgments and license</w:t>
        <w:br/>
        <w:t>Copyright 2026 Anthropic. All rights reserved.</w:t>
      </w:r>
    </w:p>
    <w:p>
      <w:r>
        <w:rPr>
          <w:b/>
          <w:color w:val="D97306"/>
          <w:sz w:val="20"/>
        </w:rPr>
        <w:t>Resources &amp; Links:</w:t>
      </w:r>
    </w:p>
    <w:p>
      <w:pPr>
        <w:pStyle w:val="ListBullet"/>
        <w:spacing w:after="40" w:lineRule="auto" w:line="276"/>
      </w:pPr>
      <w:r>
        <w:rPr>
          <w:rFonts w:ascii="Calibri" w:hAnsi="Calibri"/>
          <w:color w:val="333333"/>
          <w:sz w:val="18"/>
        </w:rPr>
        <w:t>AI Fluency course</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4: Giving Cowork context</w:t>
      </w:r>
    </w:p>
    <w:p>
      <w:r>
        <w:rPr>
          <w:i/>
          <w:color w:val="888888"/>
          <w:sz w:val="16"/>
        </w:rPr>
        <w:t>Source: https://anthropic.skilljar.com/introduction-to-claude-cowork/444167</w:t>
      </w:r>
    </w:p>
    <w:p>
      <w:pPr>
        <w:spacing w:after="80" w:lineRule="auto" w:line="288"/>
      </w:pPr>
      <w:r>
        <w:rPr>
          <w:rFonts w:ascii="Calibri" w:hAnsi="Calibri"/>
          <w:b w:val="0"/>
          <w:i w:val="0"/>
          <w:color w:val="333333"/>
          <w:sz w:val="20"/>
        </w:rPr>
        <w:t>Estimated time: 10 minutes</w:t>
        <w:br/>
        <w:t>Learning objectives</w:t>
        <w:br/>
        <w:t>By the end of this lesson, you will be able to:</w:t>
        <w:br/>
        <w:br/>
        <w:t>Give Cowork context that carries across every session, without re-explaining each time</w:t>
        <w:br/>
        <w:t>Use a project's Instructions panel to tell Claude how to work</w:t>
        <w:br/>
        <w:t>Set global instructions for preferences that apply everywhere</w:t>
        <w:br/>
        <w:br/>
        <w:t>Why this matters</w:t>
        <w:br/>
        <w:t>Overview</w:t>
        <w:br/>
        <w:t>Each Cowork task starts fresh—Claude doesn't carry conversation memory from one task to the next. The way context carries over is a project: a named workspace backed by a real folder on your machine, with instructions and memory that persist into every task you start inside it.</w:t>
        <w:br/>
        <w:t>If you use projects in Chat, Cowork projects work similarly—but they live locally on your computer and are built around tasks. The memory is scoped differently too: Chat remembers across all your conversations; a Cowork project's memory stays inside that project.</w:t>
        <w:br/>
        <w:t>Projects live in Cowork's sidebar. You can start one from scratch, import from a Chat project (files and instructions come over, sync stays one-way), or wrap a folder you already have on your machine. Full setup guide.</w:t>
        <w:br/>
        <w:t>What goes in Instructions</w:t>
        <w:br/>
        <w:t>Once you're in a project, the right-hand panel has an Instructions section. What you put there is read in every task you start from that project. Some things that tend to be useful:</w:t>
        <w:br/>
        <w:br/>
        <w:t>Who's involved — names, roles, how to reach them, so "send this to Rachel" means something</w:t>
        <w:br/>
        <w:t>Where things live — "contracts are in ./Contracts, old reports in Drive /archive/[year]"</w:t>
        <w:br/>
        <w:t>Output preferences — "drafts go in .docx, finals in PDF, save to the deliverables subfolder"</w:t>
        <w:br/>
        <w:t>Project-specific rules — "metric units throughout, cite the source for every number"</w:t>
        <w:br/>
        <w:br/>
        <w:t>It doesn't need to be polished. A few lines is enough. The effect: shorthand starts working. Once Instructions says who's who and where things are, "send this to the client" and "file it where the Q3 report went" mean specific things.</w:t>
        <w:br/>
        <w:t>Claude also reads everything in your project folder. For context you want Claude to maintain—running notes, a growing glossary, anything that evolves—put it in a file there. "Add what we just covered to my notes file" works on files; the Instructions panel is yours to set.</w:t>
        <w:br/>
        <w:t>Global instructions</w:t>
        <w:br/>
        <w:t>For preferences that don't change between projects—your role, default output formats, standing rules like "ask before deleting"—use global instructions. Set them in Settings → Cowork → Global Instructions. These apply to every Cowork task, inside a project or not.</w:t>
        <w:br/>
        <w:t>Check it's working</w:t>
        <w:br/>
        <w:t>From inside your project, ask: "Tell me what you know about how I work here." You'll see whether Instructions and memory are being picked up, and what's missing.</w:t>
        <w:br/>
        <w:t>Put it into practice</w:t>
        <w:br/>
        <w:t>Create a project for something you're actively working on—use an existing folder if you have one. Add a few lines to Instructions: who the key people are, where related files live, one output preference. Start a task inside it and notice the folder already set in the input bar.</w:t>
        <w:br/>
        <w:t>What's next</w:t>
        <w:br/>
        <w:t>In the next module, you'll learn how plugins add domain expertise to Cowork—so it approaches your task the way a specialist in your function would.</w:t>
        <w:br/>
        <w:t>Feedback</w:t>
        <w:br/>
        <w:t>Share your feedback here.</w:t>
        <w:br/>
        <w:t>Acknowledgments and license</w:t>
        <w:br/>
        <w:t>Copyright 2026 Anthropic. All rights reserved.</w:t>
      </w:r>
    </w:p>
    <w:p>
      <w:r>
        <w:rPr>
          <w:b/>
          <w:color w:val="D97306"/>
          <w:sz w:val="20"/>
        </w:rPr>
        <w:t>Resources &amp; Links:</w:t>
      </w:r>
    </w:p>
    <w:p>
      <w:pPr>
        <w:pStyle w:val="ListBullet"/>
        <w:spacing w:after="40" w:lineRule="auto" w:line="276"/>
      </w:pPr>
      <w:r>
        <w:rPr>
          <w:rFonts w:ascii="Calibri" w:hAnsi="Calibri"/>
          <w:color w:val="333333"/>
          <w:sz w:val="18"/>
        </w:rPr>
        <w:t>Full setup guide</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Making Claude Cowork yours</w:t>
      </w:r>
    </w:p>
    <w:p>
      <w:pPr>
        <w:pStyle w:val="Heading3"/>
        <w:spacing w:before="240" w:after="120"/>
      </w:pPr>
      <w:r>
        <w:rPr>
          <w:rFonts w:ascii="Calibri" w:hAnsi="Calibri"/>
          <w:color w:val="D97306"/>
          <w:sz w:val="24"/>
        </w:rPr>
        <w:t>Lesson 5: Plugins: Cowork as a specialist</w:t>
      </w:r>
    </w:p>
    <w:p>
      <w:r>
        <w:rPr>
          <w:i/>
          <w:color w:val="888888"/>
          <w:sz w:val="16"/>
        </w:rPr>
        <w:t>Source: https://anthropic.skilljar.com/introduction-to-claude-cowork/444168</w:t>
      </w:r>
    </w:p>
    <w:p>
      <w:pPr>
        <w:spacing w:after="80"/>
      </w:pPr>
      <w:r>
        <w:rPr>
          <w:i/>
          <w:color w:val="555555"/>
          <w:sz w:val="18"/>
        </w:rPr>
        <w:t>Video: What are skills?  |  Platform: youtube</w:t>
      </w:r>
    </w:p>
    <w:p>
      <w:pPr>
        <w:spacing w:after="80" w:lineRule="auto" w:line="288"/>
      </w:pPr>
      <w:r>
        <w:rPr>
          <w:rFonts w:ascii="Calibri" w:hAnsi="Calibri"/>
          <w:b w:val="0"/>
          <w:i w:val="0"/>
          <w:color w:val="333333"/>
          <w:sz w:val="20"/>
        </w:rPr>
        <w:t>Estimated time: 15 minutes</w:t>
        <w:br/>
        <w:t>Learning objectives</w:t>
        <w:br/>
        <w:t>By the end of this lesson, you will be able to:</w:t>
        <w:br/>
        <w:br/>
        <w:t>Explain what a plugin is and what's inside it</w:t>
        <w:br/>
        <w:t>Install a plugin that matches your role</w:t>
        <w:br/>
        <w:t>Understand skills as the building blocks plugins are made of</w:t>
        <w:br/>
        <w:br/>
        <w:t>What a plugin is</w:t>
        <w:br/>
        <w:t>Overview</w:t>
        <w:br/>
        <w:t>Plugins give Cowork domain expertise. Each one comes with built-in knowledge and workflows for a specific function, so Claude approaches your task the way a specialist would.</w:t>
        <w:br/>
        <w:t>A plugin is a bundle—several pieces packaged together for a role or domain:</w:t>
        <w:br/>
        <w:br/>
        <w:t>Skills — Instructions for handling specific workflows. Claude draws on them automatically, or you invoke them with / in the prompt. Example: how to structure a deal brief, /prep-call, /weekly-report.</w:t>
        <w:br/>
        <w:t>Connectors — Reach the systems where the work happens. Example: your CRM, your docs, your messaging.</w:t>
        <w:br/>
        <w:t>Subagents — Parallelize specialized work. Example: one agent per account in a book-wide review.</w:t>
        <w:br/>
        <w:br/>
        <w:t>Open-source plugins are available for most knowledge-work roles: sales, marketing, product, finance, legal, operations, customer support, data, and more. They work as-is and can be modified.</w:t>
        <w:br/>
        <w:t>Installing a plugin</w:t>
        <w:br/>
        <w:t>Overview</w:t>
        <w:br/>
        <w:br/>
        <w:t>Browse. Plugins live in Cowork's Customize area. Find one that matches what you do.</w:t>
        <w:br/>
        <w:t>Install. One click. The plugin is active immediately.</w:t>
        <w:br/>
        <w:t>Customize. Once installed, the plugin is a folder on your machine. Everything in it is readable and editable.</w:t>
        <w:br/>
        <w:br/>
        <w:t>What's inside</w:t>
        <w:br/>
        <w:t>A plugin is just a folder. The structure looks something like this:</w:t>
        <w:br/>
        <w:t>sales-plugin/</w:t>
        <w:br/>
        <w:t>├── plugin.json ← manifest: name, description, dependencies</w:t>
        <w:br/>
        <w:t>├── skills/</w:t>
        <w:br/>
        <w:t>│ ├── deal-brief/ ← how to structure a deal brief</w:t>
        <w:br/>
        <w:t>│ ├── territory/ ← how to build a territory report</w:t>
        <w:br/>
        <w:t>│ └── prep-call/ ← /prep-call in the slash menu</w:t>
        <w:br/>
        <w:t>└── agents/</w:t>
        <w:br/>
        <w:t xml:space="preserve"> └── account-sweep.md ← subagent for per-account work</w:t>
        <w:br/>
        <w:t>Every file is plain text. To change how a skill works, open its file and edit it. To add a new skill, add a folder under skills. There's no build step—Cowork reads the folder directly.</w:t>
        <w:br/>
        <w:t>About skills</w:t>
        <w:br/>
        <w:t>You'll notice skills show up a lot—they're the core building block inside plugins. A skill is a markdown file that teaches Claude how to handle one thing: a workflow, a format, a process.</w:t>
        <w:br/>
        <w:t>Skills aren't specific to Cowork. They work across Claude's surfaces—in chat, in Claude Code, anywhere Claude runs. A plugin is the Cowork-specific way of bundling skills with the connectors they need to do a job.</w:t>
        <w:br/>
        <w:br/>
        <w:t>If you want to go deeper on skills specifically:</w:t>
        <w:br/>
        <w:br/>
        <w:t>Skills video course on YouTube — six-part walkthrough</w:t>
        <w:br/>
        <w:t>What are Skills — Help Center reference</w:t>
        <w:br/>
        <w:t>Teach Claude your way of working — tutorial on encoding your own processes</w:t>
        <w:br/>
        <w:t>Introduction to Agent Skills — full course</w:t>
        <w:br/>
        <w:br/>
        <w:t>Put it into practice</w:t>
        <w:br/>
        <w:br/>
        <w:t>Open Cowork's Customize area and browse plugins.</w:t>
        <w:br/>
        <w:t>Install the plugin closest to your role.</w:t>
        <w:br/>
        <w:t>Find the installed plugin folder and open one of the skill files. See that it's readable text, written the way you'd brief a teammate.</w:t>
        <w:br/>
        <w:br/>
        <w:t>Learn more about plugins</w:t>
        <w:br/>
        <w:br/>
        <w:t>Plugin directory — browse all plugins, Anthropic and community-built</w:t>
        <w:br/>
        <w:t>Use plugins in Cowork — Help Center guide to installing and setup</w:t>
        <w:br/>
        <w:t>How to customize plugins in Cowork</w:t>
        <w:br/>
        <w:t>Build a plugin from scratch</w:t>
        <w:br/>
        <w:t>Cowork plugins announcement</w:t>
        <w:br/>
        <w:t>Knowledge-work plugins on GitHub</w:t>
        <w:br/>
        <w:t>Financial-services plugins on GitHub</w:t>
        <w:br/>
        <w:br/>
        <w:t>What's next</w:t>
        <w:br/>
        <w:t>Next: scheduled tasks. Once you have a task that works well—whether it's a plugin skill or a prompt you wrote—you can set it to run on a schedule without prompting each time.</w:t>
        <w:br/>
        <w:t>Feedback</w:t>
        <w:br/>
        <w:t>Share your feedback here.</w:t>
        <w:br/>
        <w:t>Acknowledgments and license</w:t>
        <w:br/>
        <w:t>Copyright 2026 Anthropic. All rights reserved.</w:t>
      </w:r>
    </w:p>
    <w:p>
      <w:r>
        <w:rPr>
          <w:b/>
          <w:color w:val="D97306"/>
          <w:sz w:val="20"/>
        </w:rPr>
        <w:t>Video Transcript (YouTube):</w:t>
      </w:r>
    </w:p>
    <w:p>
      <w:pPr>
        <w:spacing w:after="80" w:lineRule="auto" w:line="312"/>
        <w:ind w:firstLine="227"/>
      </w:pPr>
      <w:r>
        <w:rPr>
          <w:rFonts w:ascii="Calibri" w:hAnsi="Calibri"/>
          <w:color w:val="333333"/>
          <w:sz w:val="20"/>
        </w:rPr>
        <w:t>Every time you explain your team's coding standards to Claude, you're repeating yourself. Every PR review, you redescribe how you want feedback [music] structured. Every commit message, you remind Claude of your preferred format, and skills fix this. A skill is a markdown file that teaches Claude [music] how to do something once, and Claude applies that knowledge automatically whenever it's relevant. Agent skills are folders of instructions, scripts, and resources that Asia can discover and use to do things more accurately and efficiently. With Claw Code, we have the skill MD file. The description is how Claw decides whether to use the skill. When you ask Claude to review this PR, it matches your request against available skill descriptions and finds this one. Claude reads your request, compares it to all available skill descriptions, and activates the ones that match. You can store skills in a few places depending on who needs them. Personal skills go in the home directory.cloud/skills and follow you across all your project. These are your preferences, your commit message style, your documentation format, how you like code explained. Project skills go in the do.claw/skills inside of the root directory of your repository. Anyone who clones the repository gets these skills automatically. This is where team standards live, like your company's brand guidelines, preferred fonts, and colors that you use for web design. Cloud code has several ways to customize behavior. Skills are unique because they're automatic and task specific. CloudMD files load into every conversation. If you want claw to always use typescript strict mode that goes in your claw.md file. Skills on the other hand load on demand when they match your request. It only loads in the name and description. So it doesn't fill up your entire context window. Your PR review checklist doesn't need to be in the context when you're debugging. It loads when you actually ask for a review. Slash commands require you to type them. Skills don't. Claude applies them when it recognizes the situation. Skills work best for specialized knowledge that applies to specific tasks, code review standards your team follows, commit message formats that you prefer, brand guidelines of your organization. If you find yourself explaining the same thing [music] to Claude repeatedly, well, that's a skill waiting to be written.</w:t>
      </w:r>
    </w:p>
    <w:p>
      <w:r>
        <w:rPr>
          <w:b/>
          <w:color w:val="D97306"/>
          <w:sz w:val="20"/>
        </w:rPr>
        <w:t>Code Examples:</w:t>
      </w:r>
    </w:p>
    <w:p>
      <w:pPr>
        <w:spacing w:before="80" w:after="80"/>
        <w:ind w:left="283"/>
      </w:pPr>
      <w:r>
        <w:rPr>
          <w:rFonts w:ascii="Consolas" w:hAnsi="Consolas"/>
          <w:color w:val="1F405B"/>
          <w:sz w:val="18"/>
        </w:rPr>
        <w:t>/</w:t>
      </w:r>
    </w:p>
    <w:p>
      <w:pPr>
        <w:spacing w:before="80" w:after="80"/>
        <w:ind w:left="283"/>
      </w:pPr>
      <w:r>
        <w:rPr>
          <w:rFonts w:ascii="Consolas" w:hAnsi="Consolas"/>
          <w:color w:val="1F405B"/>
          <w:sz w:val="18"/>
        </w:rPr>
        <w:t>/prep-call</w:t>
      </w:r>
    </w:p>
    <w:p>
      <w:pPr>
        <w:spacing w:before="80" w:after="80"/>
        <w:ind w:left="283"/>
      </w:pPr>
      <w:r>
        <w:rPr>
          <w:rFonts w:ascii="Consolas" w:hAnsi="Consolas"/>
          <w:color w:val="1F405B"/>
          <w:sz w:val="18"/>
        </w:rPr>
        <w:t>/weekly-report</w:t>
      </w:r>
    </w:p>
    <w:p>
      <w:pPr>
        <w:spacing w:before="80" w:after="80"/>
        <w:ind w:left="283"/>
      </w:pPr>
      <w:r>
        <w:rPr>
          <w:rFonts w:ascii="Consolas" w:hAnsi="Consolas"/>
          <w:color w:val="1F405B"/>
          <w:sz w:val="18"/>
        </w:rPr>
        <w:t>sales-plugin/</w:t>
        <w:br/>
        <w:t>├── plugin.json         ← manifest: name, description, dependencies</w:t>
        <w:br/>
        <w:t>├── skills/</w:t>
        <w:br/>
        <w:t>│   ├── deal-brief/     ← how to structure a deal brief</w:t>
        <w:br/>
        <w:t>│   ├── territory/      ← how to build a territory report</w:t>
        <w:br/>
        <w:t>│   └── prep-call/      ← /prep-call in the slash menu</w:t>
        <w:br/>
        <w:t>└── agents/</w:t>
        <w:br/>
        <w:t xml:space="preserve">    └── account-sweep.md ← subagent for per-account work</w:t>
      </w:r>
    </w:p>
    <w:p>
      <w:r>
        <w:rPr>
          <w:b/>
          <w:color w:val="D97306"/>
          <w:sz w:val="20"/>
        </w:rPr>
        <w:t>Resources &amp; Links:</w:t>
      </w:r>
    </w:p>
    <w:p>
      <w:pPr>
        <w:pStyle w:val="ListBullet"/>
        <w:spacing w:after="40" w:lineRule="auto" w:line="276"/>
      </w:pPr>
      <w:r>
        <w:rPr>
          <w:rFonts w:ascii="Calibri" w:hAnsi="Calibri"/>
          <w:color w:val="333333"/>
          <w:sz w:val="18"/>
        </w:rPr>
        <w:t>Skills video course on YouTube</w:t>
      </w:r>
    </w:p>
    <w:p>
      <w:pPr>
        <w:pStyle w:val="ListBullet"/>
        <w:spacing w:after="40" w:lineRule="auto" w:line="276"/>
      </w:pPr>
      <w:r>
        <w:rPr>
          <w:rFonts w:ascii="Calibri" w:hAnsi="Calibri"/>
          <w:color w:val="333333"/>
          <w:sz w:val="18"/>
        </w:rPr>
        <w:t>What are Skills</w:t>
      </w:r>
    </w:p>
    <w:p>
      <w:pPr>
        <w:pStyle w:val="ListBullet"/>
        <w:spacing w:after="40" w:lineRule="auto" w:line="276"/>
      </w:pPr>
      <w:r>
        <w:rPr>
          <w:rFonts w:ascii="Calibri" w:hAnsi="Calibri"/>
          <w:color w:val="333333"/>
          <w:sz w:val="18"/>
        </w:rPr>
        <w:t>Teach Claude your way of working</w:t>
      </w:r>
    </w:p>
    <w:p>
      <w:pPr>
        <w:pStyle w:val="ListBullet"/>
        <w:spacing w:after="40" w:lineRule="auto" w:line="276"/>
      </w:pPr>
      <w:r>
        <w:rPr>
          <w:rFonts w:ascii="Calibri" w:hAnsi="Calibri"/>
          <w:color w:val="333333"/>
          <w:sz w:val="18"/>
        </w:rPr>
        <w:t>Plugin directory</w:t>
      </w:r>
    </w:p>
    <w:p>
      <w:pPr>
        <w:pStyle w:val="ListBullet"/>
        <w:spacing w:after="40" w:lineRule="auto" w:line="276"/>
      </w:pPr>
      <w:r>
        <w:rPr>
          <w:rFonts w:ascii="Calibri" w:hAnsi="Calibri"/>
          <w:color w:val="333333"/>
          <w:sz w:val="18"/>
        </w:rPr>
        <w:t>Use plugins in Cowork</w:t>
      </w:r>
    </w:p>
    <w:p>
      <w:pPr>
        <w:pStyle w:val="ListBullet"/>
        <w:spacing w:after="40" w:lineRule="auto" w:line="276"/>
      </w:pPr>
      <w:r>
        <w:rPr>
          <w:rFonts w:ascii="Calibri" w:hAnsi="Calibri"/>
          <w:color w:val="333333"/>
          <w:sz w:val="18"/>
        </w:rPr>
        <w:t>How to customize plugins in Cowork</w:t>
      </w:r>
    </w:p>
    <w:p>
      <w:pPr>
        <w:pStyle w:val="ListBullet"/>
        <w:spacing w:after="40" w:lineRule="auto" w:line="276"/>
      </w:pPr>
      <w:r>
        <w:rPr>
          <w:rFonts w:ascii="Calibri" w:hAnsi="Calibri"/>
          <w:color w:val="333333"/>
          <w:sz w:val="18"/>
        </w:rPr>
        <w:t>Build a plugin from scratch</w:t>
      </w:r>
    </w:p>
    <w:p>
      <w:pPr>
        <w:pStyle w:val="ListBullet"/>
        <w:spacing w:after="40" w:lineRule="auto" w:line="276"/>
      </w:pPr>
      <w:r>
        <w:rPr>
          <w:rFonts w:ascii="Calibri" w:hAnsi="Calibri"/>
          <w:color w:val="333333"/>
          <w:sz w:val="18"/>
        </w:rPr>
        <w:t>Cowork plugins announcement</w:t>
      </w:r>
    </w:p>
    <w:p>
      <w:pPr>
        <w:pStyle w:val="ListBullet"/>
        <w:spacing w:after="40" w:lineRule="auto" w:line="276"/>
      </w:pPr>
      <w:r>
        <w:rPr>
          <w:rFonts w:ascii="Calibri" w:hAnsi="Calibri"/>
          <w:color w:val="333333"/>
          <w:sz w:val="18"/>
        </w:rPr>
        <w:t>Knowledge-work plugins on GitHub</w:t>
      </w:r>
    </w:p>
    <w:p>
      <w:pPr>
        <w:pStyle w:val="ListBullet"/>
        <w:spacing w:after="40" w:lineRule="auto" w:line="276"/>
      </w:pPr>
      <w:r>
        <w:rPr>
          <w:rFonts w:ascii="Calibri" w:hAnsi="Calibri"/>
          <w:color w:val="333333"/>
          <w:sz w:val="18"/>
        </w:rPr>
        <w:t>Financial-services plugins on GitHub</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6: Scheduled tasks</w:t>
      </w:r>
    </w:p>
    <w:p>
      <w:r>
        <w:rPr>
          <w:i/>
          <w:color w:val="888888"/>
          <w:sz w:val="16"/>
        </w:rPr>
        <w:t>Source: https://anthropic.skilljar.com/introduction-to-claude-cowork/444169</w:t>
      </w:r>
    </w:p>
    <w:p>
      <w:pPr>
        <w:spacing w:after="80" w:lineRule="auto" w:line="288"/>
      </w:pPr>
      <w:r>
        <w:rPr>
          <w:rFonts w:ascii="Calibri" w:hAnsi="Calibri"/>
          <w:b w:val="0"/>
          <w:i w:val="0"/>
          <w:color w:val="333333"/>
          <w:sz w:val="20"/>
        </w:rPr>
        <w:t>Estimated time: 8 minutes</w:t>
        <w:br/>
        <w:t>Learning objectives</w:t>
        <w:br/>
        <w:t>By the end of this lesson, you will be able to:</w:t>
        <w:br/>
        <w:br/>
        <w:t>Set up a scheduled task to run work on a recurring cadence</w:t>
        <w:br/>
        <w:t>Understand how scheduled tasks behave when the app is closed or the machine is asleep</w:t>
        <w:br/>
        <w:br/>
        <w:t>Running work on a cadence</w:t>
        <w:br/>
        <w:t>Overview</w:t>
        <w:br/>
        <w:t>Scheduled tasks run any Cowork task automatically on a cadence you set—hourly, daily, weekly, or custom. The task can be anything: a prompt you've written, a plugin skill, or a workflow you've refined. Once you have something that works well, you can stop prompting for it each time.</w:t>
        <w:br/>
        <w:t>"Every Monday at 9am, pull my calendar and draft a weekly priorities email."</w:t>
        <w:br/>
        <w:t>Setting one up</w:t>
        <w:br/>
        <w:t>Type /schedule in any Cowork conversation, or use the scheduled tasks area in the sidebar. Claude walks you through the cadence, the folder, and what the output should look like.</w:t>
        <w:br/>
        <w:br/>
        <w:t>There's an approval step, since you're signing off on something that will run repeatedly. Once approved, the task runs on its own while the desktop app is open. If your computer was asleep or the app was closed when a task was due, Cowork runs it as soon as you're back and lets you know it was delayed.</w:t>
        <w:br/>
        <w:t>If you create a scheduled task from inside a project, it appears alongside that project's other scheduled work—a quick way to see everything running on a cadence for one piece of work.</w:t>
        <w:br/>
        <w:t>Managing scheduled tasks</w:t>
        <w:br/>
        <w:t>From the scheduled tasks area, you can review past runs, edit the instructions or cadence, pause a task, or trigger it on demand. Any connectors and plugins you've set up are available to scheduled tasks too.</w:t>
        <w:br/>
        <w:t>See more on scheduled tasks in the Help Center.</w:t>
        <w:br/>
        <w:t>A common pattern</w:t>
        <w:br/>
        <w:t>Scheduled tasks and skills compose naturally. A skill encodes what to do; a scheduled task decides when. A briefing skill scheduled for 8am weekdays means the briefing is waiting every morning.</w:t>
        <w:br/>
        <w:t>But you don't need a skill to schedule something. Any task that works well is a candidate.</w:t>
        <w:br/>
        <w:t>Put it into practice</w:t>
        <w:br/>
        <w:t>Think of something you currently do on a cadence—a weekly status pull, a daily folder check, a recurring report. You don't have to schedule it yet. Just note it: once you've run it successfully once in Cowork, scheduling it is one more step.</w:t>
        <w:br/>
        <w:t>What's next</w:t>
        <w:br/>
        <w:t>In the next module, you'll see common Cowork use cases in practice: working with files and documents, and research and analysis at scale.</w:t>
        <w:br/>
        <w:t>Feedback</w:t>
        <w:br/>
        <w:t>Share your feedback here.</w:t>
        <w:br/>
        <w:t>Acknowledgments and license</w:t>
        <w:br/>
        <w:t>Copyright 2026 Anthropic. All rights reserved.</w:t>
      </w:r>
    </w:p>
    <w:p>
      <w:r>
        <w:rPr>
          <w:b/>
          <w:color w:val="D97306"/>
          <w:sz w:val="20"/>
        </w:rPr>
        <w:t>Code Examples:</w:t>
      </w:r>
    </w:p>
    <w:p>
      <w:pPr>
        <w:spacing w:before="80" w:after="80"/>
        <w:ind w:left="283"/>
      </w:pPr>
      <w:r>
        <w:rPr>
          <w:rFonts w:ascii="Consolas" w:hAnsi="Consolas"/>
          <w:color w:val="1F405B"/>
          <w:sz w:val="18"/>
        </w:rPr>
        <w:t>/schedule</w:t>
      </w:r>
    </w:p>
    <w:p>
      <w:r>
        <w:rPr>
          <w:b/>
          <w:color w:val="D97306"/>
          <w:sz w:val="20"/>
        </w:rPr>
        <w:t>Resources &amp; Links:</w:t>
      </w:r>
    </w:p>
    <w:p>
      <w:pPr>
        <w:pStyle w:val="ListBullet"/>
        <w:spacing w:after="40" w:lineRule="auto" w:line="276"/>
      </w:pPr>
      <w:r>
        <w:rPr>
          <w:rFonts w:ascii="Calibri" w:hAnsi="Calibri"/>
          <w:color w:val="333333"/>
          <w:sz w:val="18"/>
        </w:rPr>
        <w:t>more on scheduled tasks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Claude Cowork in practice</w:t>
      </w:r>
    </w:p>
    <w:p>
      <w:pPr>
        <w:pStyle w:val="Heading3"/>
        <w:spacing w:before="240" w:after="120"/>
      </w:pPr>
      <w:r>
        <w:rPr>
          <w:rFonts w:ascii="Calibri" w:hAnsi="Calibri"/>
          <w:color w:val="D97306"/>
          <w:sz w:val="24"/>
        </w:rPr>
        <w:t>Lesson 7: File &amp; document tasks</w:t>
      </w:r>
    </w:p>
    <w:p>
      <w:r>
        <w:rPr>
          <w:i/>
          <w:color w:val="888888"/>
          <w:sz w:val="16"/>
        </w:rPr>
        <w:t>Source: https://anthropic.skilljar.com/introduction-to-claude-cowork/444170</w:t>
      </w:r>
    </w:p>
    <w:p>
      <w:pPr>
        <w:spacing w:after="80"/>
      </w:pPr>
      <w:r>
        <w:rPr>
          <w:i/>
          <w:color w:val="555555"/>
          <w:sz w:val="18"/>
        </w:rPr>
        <w:t>Video: Claude works with you on slides, spreadsheets, and contract redlines  |  Platform: youtube</w:t>
      </w:r>
    </w:p>
    <w:p>
      <w:pPr>
        <w:spacing w:after="80" w:lineRule="auto" w:line="288"/>
      </w:pPr>
      <w:r>
        <w:rPr>
          <w:rFonts w:ascii="Calibri" w:hAnsi="Calibri"/>
          <w:b w:val="0"/>
          <w:i w:val="0"/>
          <w:color w:val="333333"/>
          <w:sz w:val="20"/>
        </w:rPr>
        <w:t>Estimated time: 10 minutes</w:t>
        <w:br/>
        <w:t>Learning objectives</w:t>
        <w:br/>
        <w:t>By the end of this lesson, you will be able to:</w:t>
        <w:br/>
        <w:br/>
        <w:t>Recognize common file and document tasks that fit Cowork well</w:t>
        <w:br/>
        <w:t>Write prompts that name the input, the transformation, and the output</w:t>
        <w:br/>
        <w:t>Use example prompts as templates for your own work</w:t>
        <w:br/>
        <w:br/>
        <w:t>Video: Working with files</w:t>
        <w:br/>
        <w:br/>
        <w:t>Key takeaways</w:t>
        <w:br/>
        <w:br/>
        <w:t>Cowork produces real files. Presentations with editable charts. Spreadsheets with working formulas. Documents with track changes. The files themselves are saved to your drive, ready to open.</w:t>
        <w:br/>
        <w:t>The output is native. A chart in a Cowork-made deck is an editable chart. You can click in, adjust the data, change the formatting—same as anything you made by hand.</w:t>
        <w:br/>
        <w:t>Templates and brand rules compound. Once you've made a brand-guidelines skill (Lesson 6), every file Cowork produces can reference it.</w:t>
        <w:br/>
        <w:br/>
        <w:t>Tasks you'll reach for early</w:t>
        <w:br/>
        <w:t>Overview</w:t>
        <w:br/>
        <w:t>These prompts are good starting points. Notice the shape: each one names the input, the transformation, and the output.</w:t>
        <w:br/>
        <w:t>Organize what you have</w:t>
        <w:br/>
        <w:t>"Sort my Downloads folder by file type into dated subfolders."</w:t>
        <w:br/>
        <w:t>"Rename all files in this folder using a consistent date-first format."</w:t>
        <w:br/>
        <w:t>"Create a formatted expense report from the receipts in this folder."</w:t>
        <w:br/>
        <w:t>Create what you need</w:t>
        <w:br/>
        <w:t>"Build a project tracking spreadsheet from these notes, with status columns and a summary view."</w:t>
        <w:br/>
        <w:t>"Turn these meeting notes into a slide deck. Use the brand-guidelines skill."</w:t>
        <w:br/>
        <w:t>"Combine the transcripts and notes in this folder into a formatted report."</w:t>
        <w:br/>
        <w:t>The prompt pattern</w:t>
        <w:br/>
        <w:br/>
        <w:t>Input — Where the source material is. "my Downloads folder", "these meeting notes", "this folder"</w:t>
        <w:br/>
        <w:t>Transformation — What to do with it. "sort by type", "turn into a slide deck", "combine into"</w:t>
        <w:br/>
        <w:t>Output — What format to produce. "dated subfolders", "a spreadsheet with a summary view", "a formatted report"</w:t>
        <w:br/>
        <w:br/>
        <w:t>"Clean up my files" has none of these elements. "Sort my Downloads by file type into dated subfolders" has all three. The first gets you a clarifying question. The second gets you work.</w:t>
        <w:br/>
        <w:t>Put it into practice</w:t>
        <w:br/>
        <w:t>Take one of the prompts above. Replace the specifics with your own: your folder, your file types, your output format. Run it.</w:t>
        <w:br/>
        <w:t>For more task ideas, browse the Cowork use-case gallery.</w:t>
        <w:br/>
        <w:t>What's next</w:t>
        <w:br/>
        <w:t>Next, you'll see where Cowork does something chat can't as easily: research and analysis at a scale that's hard to hold in a chat window.</w:t>
        <w:br/>
        <w:t>Feedback</w:t>
        <w:br/>
        <w:t>Share your feedback here.</w:t>
        <w:br/>
        <w:t>Acknowledgments and license</w:t>
        <w:br/>
        <w:t>Copyright 2026 Anthropic. All rights reserved.</w:t>
      </w:r>
    </w:p>
    <w:p>
      <w:r>
        <w:rPr>
          <w:b/>
          <w:color w:val="D97306"/>
          <w:sz w:val="20"/>
        </w:rPr>
        <w:t>Resources &amp; Links:</w:t>
      </w:r>
    </w:p>
    <w:p>
      <w:pPr>
        <w:pStyle w:val="ListBullet"/>
        <w:spacing w:after="40" w:lineRule="auto" w:line="276"/>
      </w:pPr>
      <w:r>
        <w:rPr>
          <w:rFonts w:ascii="Calibri" w:hAnsi="Calibri"/>
          <w:color w:val="333333"/>
          <w:sz w:val="18"/>
        </w:rPr>
        <w:t>Cowork use-case gallery</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8: Research &amp; analysis at scale</w:t>
      </w:r>
    </w:p>
    <w:p>
      <w:r>
        <w:rPr>
          <w:i/>
          <w:color w:val="888888"/>
          <w:sz w:val="16"/>
        </w:rPr>
        <w:t>Source: https://anthropic.skilljar.com/introduction-to-claude-cowork/444171</w:t>
      </w:r>
    </w:p>
    <w:p>
      <w:pPr>
        <w:spacing w:after="80" w:lineRule="auto" w:line="288"/>
      </w:pPr>
      <w:r>
        <w:rPr>
          <w:rFonts w:ascii="Calibri" w:hAnsi="Calibri"/>
          <w:b w:val="0"/>
          <w:i w:val="0"/>
          <w:color w:val="333333"/>
          <w:sz w:val="20"/>
        </w:rPr>
        <w:t>Estimated time: 10 minutes</w:t>
        <w:br/>
        <w:t>Learning objectives</w:t>
        <w:br/>
        <w:t>By the end of this lesson, you will be able to:</w:t>
        <w:br/>
        <w:br/>
        <w:t>Identify research and analysis tasks where Cowork's approach helps most</w:t>
        <w:br/>
        <w:t>Describe the kind of insight Cowork can surface at scale</w:t>
        <w:br/>
        <w:t>Frame tasks to find the signal, not just produce a summary</w:t>
        <w:br/>
        <w:br/>
        <w:t>Where the shape of the work matters</w:t>
        <w:br/>
        <w:t>Overview</w:t>
        <w:br/>
        <w:t>Both chat and Cowork can help with research and analysis. The difference is in the shape of the work that fits each.</w:t>
        <w:br/>
        <w:t>Chat is excellent when the material fits in one conversation: you can paste it, discuss it, iterate turn by turn. Cowork fits better when the work has one or more of these qualities:</w:t>
        <w:br/>
        <w:br/>
        <w:t>Volume. Too many files to paste, or files too large to hold at once. Cowork reads them in place—no upload step, and you're not bounded by what fits in a single chat.</w:t>
        <w:br/>
        <w:t>Parallelism. When the task is "do the same analysis across N items," Cowork can process them simultaneously rather than one at a time.</w:t>
        <w:br/>
        <w:t>In-place computation. Cowork can run code on files where they live and write results back to disk. No upload and re-download cycle. The output is already where you need it.</w:t>
        <w:br/>
        <w:br/>
        <w:t>None of these are things chat can't touch—they're things Cowork is built to handle more naturally when they're the shape of the work.</w:t>
        <w:br/>
        <w:t>Examples of this shape</w:t>
        <w:br/>
        <w:t>Research synthesis</w:t>
        <w:br/>
        <w:t>Combine notes, articles, papers, and saved research into a coherent report. The value at scale comes from the cross-referencing: Cowork holds all the sources at once and can find connections you'd miss reading sequentially.</w:t>
        <w:br/>
        <w:t>"Read everything in the research folder and write a synthesis report. Where do the sources agree? Where do they contradict each other? Flag any claim that only one source makes."</w:t>
        <w:br/>
        <w:t>Transcript analysis</w:t>
        <w:br/>
        <w:t>Extract themes, decisions, and action items from a collection of meeting notes, interviews, or recordings. A few transcripts fit fine in a chat. A large batch benefits from Cowork reading them in parallel—and in particular, finding the places they disagree.</w:t>
        <w:br/>
        <w:t>"Read all transcripts in this folder. What did most people agree on? Who disagreed, and what do those people have in common?"</w:t>
        <w:br/>
        <w:t>You might learn that the outliers share a trait. That's the insight buried at scale.</w:t>
        <w:br/>
        <w:t>Data analysis</w:t>
        <w:br/>
        <w:t>Statistical work on your data files: outlier detection, cross-tabulation, time-series. When the data lives on your drive, Cowork can work on it in place and write the results right back where you need them.</w:t>
        <w:br/>
        <w:t>"For each customer in this file, calculate month-over-month usage change. Flag accounts with three consecutive months of decline and write a summary to the same folder."</w:t>
        <w:br/>
        <w:t>Knowledge synthesis</w:t>
        <w:br/>
        <w:t>Point Cowork at your own accumulated notes, journals, or project files and ask what patterns it finds.</w:t>
        <w:br/>
        <w:t>"Read all my project notes from the last six months. What questions keep coming up? What did I decide in one project that contradicts what I decided in another?"</w:t>
        <w:br/>
        <w:t>The framing: ask for the signal</w:t>
        <w:br/>
        <w:t>The most useful prompts here aren't "summarize everything." They're the question you'd answer yourself if you had the time. Some examples of sharpening:</w:t>
        <w:br/>
        <w:br/>
        <w:t>"Summarize these transcripts" → "What did most people agree on? Who disagreed, and what do they have in common?"</w:t>
        <w:br/>
        <w:t>"Analyze this data" → "Which accounts are at risk based on the last three months? What's the common pattern?"</w:t>
        <w:br/>
        <w:t>"Review these papers" → "Where do these papers contradict each other? Which claims need the most caveats?"</w:t>
        <w:br/>
        <w:br/>
        <w:t>The sharper question gets you something actionable.</w:t>
        <w:br/>
        <w:t>Put it into practice</w:t>
        <w:br/>
        <w:t>Think of a body of input you've been putting off working through—a folder of call notes, a dataset, a collection of saved research. Ask Cowork the sharp question. What's the outlier? What's the contradiction? What would change your decision?</w:t>
        <w:br/>
        <w:t>What's next</w:t>
        <w:br/>
        <w:t>In the next module: permissions, managing usage, and reviewing outputs before you act on them.</w:t>
        <w:br/>
        <w:t>Feedback</w:t>
        <w:br/>
        <w:t>Share your feedback here.</w:t>
        <w:br/>
        <w:t>Acknowledgments and license</w:t>
        <w:br/>
        <w:t>Copyright 2026 Anthropic. All rights reserved.</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Working responsibly</w:t>
      </w:r>
    </w:p>
    <w:p>
      <w:pPr>
        <w:pStyle w:val="Heading3"/>
        <w:spacing w:before="240" w:after="120"/>
      </w:pPr>
      <w:r>
        <w:rPr>
          <w:rFonts w:ascii="Calibri" w:hAnsi="Calibri"/>
          <w:color w:val="D97306"/>
          <w:sz w:val="24"/>
        </w:rPr>
        <w:t>Lesson 9: Permissions, usage, &amp; choosing your model</w:t>
      </w:r>
    </w:p>
    <w:p>
      <w:r>
        <w:rPr>
          <w:i/>
          <w:color w:val="888888"/>
          <w:sz w:val="16"/>
        </w:rPr>
        <w:t>Source: https://anthropic.skilljar.com/introduction-to-claude-cowork/444173</w:t>
      </w:r>
    </w:p>
    <w:p>
      <w:pPr>
        <w:spacing w:after="80" w:lineRule="auto" w:line="288"/>
      </w:pPr>
      <w:r>
        <w:rPr>
          <w:rFonts w:ascii="Calibri" w:hAnsi="Calibri"/>
          <w:b w:val="0"/>
          <w:i w:val="0"/>
          <w:color w:val="333333"/>
          <w:sz w:val="20"/>
        </w:rPr>
        <w:t>Estimated time: 10 minutes</w:t>
        <w:br/>
        <w:t>Learning objectives</w:t>
        <w:br/>
        <w:t>By the end of this lesson, you will be able to:</w:t>
        <w:br/>
        <w:br/>
        <w:t>Describe the safety boundaries Cowork operates within</w:t>
        <w:br/>
        <w:t>Manage your usage allocation effectively</w:t>
        <w:br/>
        <w:t>Build the habit of reviewing outputs before acting on them</w:t>
        <w:br/>
        <w:br/>
        <w:t>Permissions and safety</w:t>
        <w:br/>
        <w:t>Overview</w:t>
        <w:br/>
        <w:t>Cowork can read and write real files and connect to real systems. Here are the boundaries that shape how that works.</w:t>
        <w:br/>
        <w:br/>
        <w:t>Isolated execution — Work runs in an isolated environment on your computer, separate from your operating system. Cowork can't reach what it hasn't been granted.</w:t>
        <w:br/>
        <w:t>Controlled file access — You decide which folders Cowork can see. No grant, no access.</w:t>
        <w:br/>
        <w:t>Network policies respected — Cowork follows your organization's network rules. Restricted environments stay restricted.</w:t>
        <w:br/>
        <w:t>Deletion is gated — Permanent deletion requires your explicit approval. You'll always see a prompt first.</w:t>
        <w:br/>
        <w:br/>
        <w:t>One thing worth knowing up front</w:t>
        <w:br/>
        <w:t>Cowork conversation history is stored locally on your machine. Check your plan's documentation for current details on audit logging and compliance features—particularly if you have workloads with regulatory requirements.</w:t>
        <w:br/>
        <w:t>Reviewing what Cowork did</w:t>
        <w:br/>
        <w:t>Before you send an output onward or act on a result, review it. The more polished an output looks, the more a second look is worth—Cowork's confidence is the same whether the work is right or wrong. Your review catches the difference.</w:t>
        <w:br/>
        <w:t>The habit: open the file. Check a number. Follow one thread of reasoning.</w:t>
        <w:br/>
        <w:t>For more on this habit and the other competencies that make working with AI effective, see the AI Fluency course.</w:t>
        <w:br/>
        <w:t>Managing usage</w:t>
        <w:br/>
        <w:t>Overview</w:t>
        <w:br/>
        <w:t>Cowork uses more of your allocation than chat does—multi-step, long-running work is more compute-intensive than a single turn. A few habits help you spend it well:</w:t>
        <w:br/>
        <w:br/>
        <w:t>Batch related work. Starting a fresh session has overhead. If you have several related tasks, do them in one session rather than separate ones.</w:t>
        <w:br/>
        <w:t>Use chat for tasks that fit it. If a task doesn't need your files, your connected tools, or a real output file, chat is often faster and less resource-intensive. The question from Lesson 1—does this need my files, tools, or a real output?—is also a good usage question.</w:t>
        <w:br/>
        <w:t>Monitor where you stand. Cowork's settings include usage visibility. Check in periodically, especially as you're building habits.</w:t>
        <w:br/>
        <w:br/>
        <w:t>Choosing the right model</w:t>
        <w:br/>
        <w:t>Which model you use also affects consumption. Claude models come in three capability tiers—Opus, Sonnet, and Haiku—and they trade off capability against cost. Opus handles the most complex multi-step work and uses the most allocation. Haiku is the quickest and lightest. Sonnet sits in the middle as a sensible default for everyday tasks.</w:t>
        <w:br/>
        <w:t>Match the model to what the task needs rather than defaulting to the highest option for everything.</w:t>
        <w:br/>
        <w:t>For more on how the tiers differ and when each one fits, see Choosing the right Claude model. For how usage and allocation work across plans, see plans and pricing.</w:t>
        <w:br/>
        <w:t>Lesson reflection</w:t>
        <w:br/>
        <w:br/>
        <w:t>Do you have any workflow where the audit and compliance characteristics of Cowork matter? If so, check your plan's current documentation.</w:t>
        <w:br/>
        <w:t>Are you running tasks in Cowork that would fit just as well in chat? That's an easy place to save allocation.</w:t>
        <w:br/>
        <w:t>When did you last open a Cowork output and actually check something in it before sending it onward?</w:t>
        <w:br/>
        <w:br/>
        <w:t>What's next</w:t>
        <w:br/>
        <w:t>The final lesson: quick troubleshooting for common issues, and the sequence of next steps to build on what you've learned.</w:t>
        <w:br/>
        <w:t>Feedback</w:t>
        <w:br/>
        <w:t>Share your feedback here.</w:t>
        <w:br/>
        <w:t>Acknowledgments and license</w:t>
        <w:br/>
        <w:t>Copyright 2026 Anthropic. All rights reserved.</w:t>
      </w:r>
    </w:p>
    <w:p>
      <w:r>
        <w:rPr>
          <w:b/>
          <w:color w:val="D97306"/>
          <w:sz w:val="20"/>
        </w:rPr>
        <w:t>Resources &amp; Links:</w:t>
      </w:r>
    </w:p>
    <w:p>
      <w:pPr>
        <w:pStyle w:val="ListBullet"/>
        <w:spacing w:after="40" w:lineRule="auto" w:line="276"/>
      </w:pPr>
      <w:r>
        <w:rPr>
          <w:rFonts w:ascii="Calibri" w:hAnsi="Calibri"/>
          <w:color w:val="333333"/>
          <w:sz w:val="18"/>
        </w:rPr>
        <w:t>AI Fluency course</w:t>
      </w:r>
    </w:p>
    <w:p>
      <w:pPr>
        <w:pStyle w:val="ListBullet"/>
        <w:spacing w:after="40" w:lineRule="auto" w:line="276"/>
      </w:pPr>
      <w:r>
        <w:rPr>
          <w:rFonts w:ascii="Calibri" w:hAnsi="Calibri"/>
          <w:color w:val="333333"/>
          <w:sz w:val="18"/>
        </w:rPr>
        <w:t>Choosing the right Claude model</w:t>
      </w:r>
    </w:p>
    <w:p>
      <w:pPr>
        <w:pStyle w:val="ListBullet"/>
        <w:spacing w:after="40" w:lineRule="auto" w:line="276"/>
      </w:pPr>
      <w:r>
        <w:rPr>
          <w:rFonts w:ascii="Calibri" w:hAnsi="Calibri"/>
          <w:color w:val="333333"/>
          <w:sz w:val="18"/>
        </w:rPr>
        <w:t>plans and pricing</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10: Troubleshooting &amp; next steps</w:t>
      </w:r>
    </w:p>
    <w:p>
      <w:r>
        <w:rPr>
          <w:i/>
          <w:color w:val="888888"/>
          <w:sz w:val="16"/>
        </w:rPr>
        <w:t>Source: https://anthropic.skilljar.com/introduction-to-claude-cowork/444174</w:t>
      </w:r>
    </w:p>
    <w:p>
      <w:pPr>
        <w:spacing w:after="80" w:lineRule="auto" w:line="288"/>
      </w:pPr>
      <w:r>
        <w:rPr>
          <w:rFonts w:ascii="Calibri" w:hAnsi="Calibri"/>
          <w:b w:val="0"/>
          <w:i w:val="0"/>
          <w:color w:val="333333"/>
          <w:sz w:val="20"/>
        </w:rPr>
        <w:t>Estimated time: 10 minutes</w:t>
        <w:br/>
        <w:t>Learning objectives</w:t>
        <w:br/>
        <w:t>By the end of this lesson, you will be able to:</w:t>
        <w:br/>
        <w:br/>
        <w:t>Recognize and resolve common issues people encounter with Cowork</w:t>
        <w:br/>
        <w:t>Know what to do next: install, build, schedule, share</w:t>
        <w:br/>
        <w:t>Know where to go for help beyond this course</w:t>
        <w:br/>
        <w:br/>
        <w:t>Common issues and how to approach them</w:t>
        <w:br/>
        <w:t>Overview</w:t>
        <w:br/>
        <w:t>Cowork is preparing your workspace</w:t>
        <w:br/>
        <w:t>Cowork is getting its environment ready before starting. This can take a little longer than a regular chat session starting up. Give it a moment—this is expected, particularly the first time or after an update.</w:t>
        <w:br/>
        <w:t>A task stopped mid-run</w:t>
        <w:br/>
        <w:t>The most common cause: the desktop app was quit mid-task. Sleeping the computer is fine—the session survives and picks back up when you wake it. Quitting the app pauses the task. Check that Claude Desktop is open; if it is, check your connection.</w:t>
        <w:br/>
        <w:t>Running into usage limits</w:t>
        <w:br/>
        <w:t>Cowork uses more allocation than chat, and long-running tasks on more capable models use the most. See Lesson 10: batch related work, use chat for tasks that fit it, match your model choice to what the task needs.</w:t>
        <w:br/>
        <w:t>Can't find a file Cowork said it made</w:t>
        <w:br/>
        <w:t>The output may have landed in a different folder than you expected, or the folder Cowork was pointed at wasn't the one you thought. Check the working folder Cowork was using. Verify folder access in settings. Ask Cowork directly where it wrote the file.</w:t>
        <w:br/>
        <w:t>What to do next</w:t>
        <w:br/>
        <w:t>Overview</w:t>
        <w:br/>
        <w:t>The goal: have a skill you trust running on a schedule. The steps to get there:</w:t>
        <w:br/>
        <w:br/>
        <w:t>Install a plugin. Browse the library, pick one that matches your role, install it. Open the plugin folder and read one of the skill files to see what a skill actually looks like.</w:t>
        <w:br/>
        <w:t>Run something real. Pick a task from your actual work—something that matters, even if it's small. What you're looking for: the moment you come back from doing something else and the finished file is there.</w:t>
        <w:br/>
        <w:t>Make a skill. If you produce branded output, build a brand-guidelines skill. Otherwise, the next time you run a task and realize you'll run it again, save that session as a skill.</w:t>
        <w:br/>
        <w:t>Schedule it. Put the skill on a schedule. If the app is closed when the task is due, it runs as soon as you reopen.</w:t>
        <w:br/>
        <w:t>Share it. Package the skill for a teammate, or on Team and Enterprise plans, talk to your admin about making it available more broadly.</w:t>
        <w:br/>
        <w:br/>
        <w:t>Take these at whatever pace fits your work. The sequence matters more than the timing.</w:t>
        <w:br/>
        <w:t>Where to go from here</w:t>
        <w:br/>
        <w:br/>
        <w:t>Setup and troubleshooting — Getting started with Cowork</w:t>
        <w:br/>
        <w:t>Task ideas — Cowork use-case gallery</w:t>
        <w:br/>
        <w:t>Plugin source and customization — github.com/anthropics/knowledge-work-plugins</w:t>
        <w:br/>
        <w:t>Building lasting habits for working with Claude — AI Fluency course</w:t>
        <w:br/>
        <w:br/>
        <w:t>Lesson reflection</w:t>
        <w:br/>
        <w:br/>
        <w:t>What's the first real task you'll hand to Cowork?</w:t>
        <w:br/>
        <w:t>Which plugin matches what you do? Is it installed?</w:t>
        <w:br/>
        <w:t>What workflow—one you already run manually—would save you the most time if it ran on a schedule?</w:t>
        <w:br/>
        <w:br/>
        <w:t>Congratulations</w:t>
        <w:br/>
        <w:t>You've completed the Cowork end user training. You know how to describe a task, review a plan, let work run, and review the output. You know where Cowork fits in your work alongside chat. You know how to teach it something once so you don't have to explain it again.</w:t>
        <w:br/>
        <w:t>Now pick something real and hand it over.</w:t>
        <w:br/>
        <w:t>Feedback</w:t>
        <w:br/>
        <w:t>We'd love to hear how you're using Cowork in your work. Share your feedback here.</w:t>
        <w:br/>
        <w:t>Acknowledgments and license</w:t>
        <w:br/>
        <w:t>Copyright 2026 Anthropic. All rights reserved.</w:t>
      </w:r>
    </w:p>
    <w:p>
      <w:r>
        <w:rPr>
          <w:b/>
          <w:color w:val="D97306"/>
          <w:sz w:val="20"/>
        </w:rPr>
        <w:t>Resources &amp; Links:</w:t>
      </w:r>
    </w:p>
    <w:p>
      <w:pPr>
        <w:pStyle w:val="ListBullet"/>
        <w:spacing w:after="40" w:lineRule="auto" w:line="276"/>
      </w:pPr>
      <w:r>
        <w:rPr>
          <w:rFonts w:ascii="Calibri" w:hAnsi="Calibri"/>
          <w:color w:val="333333"/>
          <w:sz w:val="18"/>
        </w:rPr>
        <w:t>Getting started with Cowork</w:t>
      </w:r>
    </w:p>
    <w:p>
      <w:pPr>
        <w:pStyle w:val="ListBullet"/>
        <w:spacing w:after="40" w:lineRule="auto" w:line="276"/>
      </w:pPr>
      <w:r>
        <w:rPr>
          <w:rFonts w:ascii="Calibri" w:hAnsi="Calibri"/>
          <w:color w:val="333333"/>
          <w:sz w:val="18"/>
        </w:rPr>
        <w:t>Cowork use-case gallery</w:t>
      </w:r>
    </w:p>
    <w:p>
      <w:pPr>
        <w:pStyle w:val="ListBullet"/>
        <w:spacing w:after="40" w:lineRule="auto" w:line="276"/>
      </w:pPr>
      <w:r>
        <w:rPr>
          <w:rFonts w:ascii="Calibri" w:hAnsi="Calibri"/>
          <w:color w:val="333333"/>
          <w:sz w:val="18"/>
        </w:rPr>
        <w:t>github.com/anthropics/knowledge-work-plugins</w:t>
      </w:r>
    </w:p>
    <w:p>
      <w:pPr>
        <w:pStyle w:val="ListBullet"/>
        <w:spacing w:after="40" w:lineRule="auto" w:line="276"/>
      </w:pPr>
      <w:r>
        <w:rPr>
          <w:rFonts w:ascii="Calibri" w:hAnsi="Calibri"/>
          <w:color w:val="333333"/>
          <w:sz w:val="18"/>
        </w:rPr>
        <w:t>AI Fluency course</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Check your understanding</w:t>
      </w:r>
    </w:p>
    <w:p>
      <w:pPr>
        <w:pStyle w:val="Heading3"/>
        <w:spacing w:before="240" w:after="120"/>
      </w:pPr>
      <w:r>
        <w:rPr>
          <w:rFonts w:ascii="Calibri" w:hAnsi="Calibri"/>
          <w:color w:val="D97306"/>
          <w:sz w:val="24"/>
        </w:rPr>
        <w:t>Lesson 11: Quiz on Claude Cowork</w:t>
      </w:r>
    </w:p>
    <w:p>
      <w:r>
        <w:rPr>
          <w:i/>
          <w:color w:val="888888"/>
          <w:sz w:val="16"/>
        </w:rPr>
        <w:t>Source: https://anthropic.skilljar.com/introduction-to-claude-cowork/452288</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introduction-to-claude-cowork</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https://anthropic.skilljar.com/introduction-to-claude-cowork</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2026-04-11T11:24:31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2,396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JW Player video transcripts were extracted via the public caption endpoint (English SRT tracks). YouTube video transcripts were extracted via yt-dlp (auto-generated English captions). Quiz assessments were extracted via Playwright DOM parsing of authenticated quiz pages. Zero content has been fabricated - every field traces to a DOM extraction, yt-dlp download,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v3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Introduction to Claude Cowork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