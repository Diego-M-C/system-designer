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AI FLUENCY FOR STUDENTS</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6</w:t>
      </w:r>
    </w:p>
    <w:p>
      <w:pPr>
        <w:spacing w:after="40"/>
        <w:jc w:val="center"/>
      </w:pPr>
      <w:r>
        <w:rPr>
          <w:b/>
          <w:color w:val="555555"/>
          <w:sz w:val="18"/>
        </w:rPr>
        <w:t xml:space="preserve">Video Lessons:  </w:t>
      </w:r>
      <w:r>
        <w:rPr>
          <w:color w:val="555555"/>
          <w:sz w:val="18"/>
        </w:rPr>
        <w:t>5</w:t>
      </w:r>
    </w:p>
    <w:p>
      <w:pPr>
        <w:spacing w:after="40"/>
        <w:jc w:val="center"/>
      </w:pPr>
      <w:r>
        <w:rPr>
          <w:b/>
          <w:color w:val="555555"/>
          <w:sz w:val="18"/>
        </w:rPr>
        <w:t xml:space="preserve">Transcripts Extracted:  </w:t>
      </w:r>
      <w:r>
        <w:rPr>
          <w:color w:val="555555"/>
          <w:sz w:val="18"/>
        </w:rPr>
        <w:t>0</w:t>
      </w:r>
    </w:p>
    <w:p>
      <w:pPr>
        <w:spacing w:after="40"/>
        <w:jc w:val="center"/>
      </w:pPr>
      <w:r>
        <w:rPr>
          <w:b/>
          <w:color w:val="555555"/>
          <w:sz w:val="18"/>
        </w:rPr>
        <w:t xml:space="preserve">Transcript Characters:  </w:t>
      </w:r>
      <w:r>
        <w:rPr>
          <w:color w:val="555555"/>
          <w:sz w:val="18"/>
        </w:rPr>
        <w:t>0</w:t>
      </w:r>
    </w:p>
    <w:p>
      <w:pPr>
        <w:spacing w:after="40"/>
        <w:jc w:val="center"/>
      </w:pPr>
      <w:r>
        <w:rPr>
          <w:b/>
          <w:color w:val="555555"/>
          <w:sz w:val="18"/>
        </w:rPr>
        <w:t xml:space="preserve">Sections:  </w:t>
      </w:r>
      <w:r>
        <w:rPr>
          <w:color w:val="555555"/>
          <w:sz w:val="18"/>
        </w:rPr>
        <w:t>3</w:t>
      </w:r>
    </w:p>
    <w:p>
      <w:pPr>
        <w:spacing w:after="40"/>
        <w:jc w:val="center"/>
      </w:pPr>
      <w:r>
        <w:rPr>
          <w:b/>
          <w:color w:val="555555"/>
          <w:sz w:val="18"/>
        </w:rPr>
        <w:t xml:space="preserve">Source:  </w:t>
      </w:r>
      <w:r>
        <w:rPr>
          <w:color w:val="555555"/>
          <w:sz w:val="18"/>
        </w:rPr>
        <w:t>https://anthropic.skilljar.com/ai-fluency-for-students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Applies the 4D AI Fluency Framework to the student experience: learning enhancement, career planning, and academic success through responsible AI collaboration.</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 for students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https://anthropic.skilljar.com/ai-fluency-for-students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4D AI Fluency Framework knowledge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Students enhancing learning with AI</w:t>
      </w:r>
    </w:p>
    <w:p>
      <w:pPr>
        <w:pStyle w:val="ListBullet"/>
        <w:spacing w:after="40" w:lineRule="auto" w:line="276"/>
      </w:pPr>
      <w:r>
        <w:rPr>
          <w:rFonts w:ascii="Calibri" w:hAnsi="Calibri"/>
          <w:color w:val="333333"/>
          <w:sz w:val="20"/>
        </w:rPr>
        <w:t>Students planning careers with AI skills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3 sections with 6 total lessons:</w:t>
      </w:r>
    </w:p>
    <w:p/>
    <w:p>
      <w:pPr>
        <w:pStyle w:val="ListBullet"/>
        <w:spacing w:after="40" w:lineRule="auto" w:line="276"/>
      </w:pPr>
      <w:r>
        <w:rPr>
          <w:rFonts w:ascii="Calibri" w:hAnsi="Calibri"/>
          <w:color w:val="333333"/>
          <w:sz w:val="20"/>
        </w:rPr>
        <w:t>Section 1: Introduction and AI Fluency Framework (2 lessons)</w:t>
      </w:r>
    </w:p>
    <w:p>
      <w:pPr>
        <w:pStyle w:val="ListBullet"/>
        <w:spacing w:after="40" w:lineRule="auto" w:line="276"/>
      </w:pPr>
      <w:r>
        <w:rPr>
          <w:rFonts w:ascii="Calibri" w:hAnsi="Calibri"/>
          <w:color w:val="333333"/>
          <w:sz w:val="20"/>
        </w:rPr>
        <w:t>Section 2: AI Fluency Framework applications for students (2 lessons)</w:t>
      </w:r>
    </w:p>
    <w:p>
      <w:pPr>
        <w:pStyle w:val="ListBullet"/>
        <w:spacing w:after="40" w:lineRule="auto" w:line="276"/>
      </w:pPr>
      <w:r>
        <w:rPr>
          <w:rFonts w:ascii="Calibri" w:hAnsi="Calibri"/>
          <w:color w:val="333333"/>
          <w:sz w:val="20"/>
        </w:rPr>
        <w:t>Section 3: Conclusion &amp; certificate (2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 and AI Fluency Framework</w:t>
      </w:r>
    </w:p>
    <w:p>
      <w:pPr>
        <w:pStyle w:val="Heading3"/>
        <w:spacing w:before="240" w:after="120"/>
      </w:pPr>
      <w:r>
        <w:rPr>
          <w:rFonts w:ascii="Calibri" w:hAnsi="Calibri"/>
          <w:color w:val="D97306"/>
          <w:sz w:val="24"/>
        </w:rPr>
        <w:t>Lesson 1: Welcome to AI Fluency for students</w:t>
      </w:r>
    </w:p>
    <w:p>
      <w:r>
        <w:rPr>
          <w:i/>
          <w:color w:val="888888"/>
          <w:sz w:val="16"/>
        </w:rPr>
        <w:t>Source: https://anthropic.skilljar.com/ai-fluency-for-students/326790</w:t>
      </w:r>
    </w:p>
    <w:p>
      <w:pPr>
        <w:spacing w:after="80"/>
      </w:pPr>
      <w:r>
        <w:rPr>
          <w:i/>
          <w:color w:val="555555"/>
          <w:sz w:val="18"/>
        </w:rPr>
        <w:t>Video: Lesson 1: Welcome to AI Fluency for students | AI Fluency for students  |  Platform: youtube</w:t>
      </w:r>
    </w:p>
    <w:p>
      <w:pPr>
        <w:spacing w:after="80" w:lineRule="auto" w:line="288"/>
      </w:pPr>
      <w:r>
        <w:rPr>
          <w:rFonts w:ascii="Calibri" w:hAnsi="Calibri"/>
          <w:b w:val="0"/>
          <w:i w:val="0"/>
          <w:color w:val="333333"/>
          <w:sz w:val="20"/>
        </w:rPr>
        <w:t>What you'll learn</w:t>
        <w:br/>
        <w:t>Estimated time: 5 minutes</w:t>
        <w:br/>
        <w:t>By the end of this lesson you'll be able to:</w:t>
        <w:br/>
        <w:br/>
        <w:t>Understand the content that this course covers</w:t>
        <w:br/>
        <w:t>Explain why AI Fluency is an essential skill for students</w:t>
        <w:br/>
        <w:br/>
        <w:t>Welcome to AI Fluency for students</w:t>
        <w:br/>
        <w:br/>
        <w:t>This video introduces the concept of AI Fluency—using AI effectively, efficiently, ethically, and safely, as well as what you'll learn in our AI Fluency for Students course. Rather than focusing on temporary tips or specific tools, the course explores enduring principles that help you make thoughtful decisions about when and how to use AI. The video outlines the course structure: starting with the 4D Framework, then exploring AI as a learning partner and career planning tool, and finally discussing what it means to be "the human in the loop." The goal is to transform AI from a tool that does work for you into a partner that helps you do your work better.</w:t>
        <w:br/>
        <w:t>Key takeaways</w:t>
        <w:br/>
        <w:br/>
        <w:t>AI Fluency goes beyond prompts and tools to focus on enduring principles</w:t>
        <w:br/>
        <w:t>The course covers the 4D Framework, learning applications, and career planning</w:t>
        <w:br/>
        <w:t>Being fluent means making thoughtful decisions about what to automate and what not to</w:t>
        <w:br/>
        <w:t>The goal is to prepare you for a future where AI fluency is essential</w:t>
        <w:br/>
        <w:br/>
        <w:t>What's next</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2: AI Fluency Framework</w:t>
      </w:r>
    </w:p>
    <w:p>
      <w:r>
        <w:rPr>
          <w:i/>
          <w:color w:val="888888"/>
          <w:sz w:val="16"/>
        </w:rPr>
        <w:t>Source: https://anthropic.skilljar.com/ai-fluency-for-students/326791</w:t>
      </w:r>
    </w:p>
    <w:p>
      <w:pPr>
        <w:spacing w:after="80"/>
      </w:pPr>
      <w:r>
        <w:rPr>
          <w:i/>
          <w:color w:val="555555"/>
          <w:sz w:val="18"/>
        </w:rPr>
        <w:t>Video: Summary of the AI Fluency Framework | AI Fluency  |  Platform: youtube</w:t>
      </w:r>
    </w:p>
    <w:p>
      <w:pPr>
        <w:spacing w:after="80" w:lineRule="auto" w:line="288"/>
      </w:pPr>
      <w:r>
        <w:rPr>
          <w:rFonts w:ascii="Calibri" w:hAnsi="Calibri"/>
          <w:b w:val="0"/>
          <w:i w:val="0"/>
          <w:color w:val="333333"/>
          <w:sz w:val="20"/>
        </w:rPr>
        <w:t>Estimated time: 30 minutes</w:t>
        <w:br/>
        <w:t>What you'll learn</w:t>
        <w:br/>
        <w:t>By the end of this lesson you'll be able to:</w:t>
        <w:br/>
        <w:br/>
        <w:t>Define AI Fluency means and explain why it matters for your academic and professional future</w:t>
        <w:br/>
        <w:t>Apply the 4D Framework (Delegation, Description, Discernment, Diligence) to your AI interactions</w:t>
        <w:br/>
        <w:t>Recognize the difference between using AI for automation versus augmentation</w:t>
        <w:br/>
        <w:t>Create a personal learning context document to guide future AI collaborations</w:t>
        <w:br/>
        <w:br/>
        <w:t>The 4Ds - Understanding the AI Fluency Framework</w:t>
        <w:br/>
        <w:br/>
        <w:t>This comprehensive video introduces the 4D Framework—Delegation, Description, Discernment, and Diligence—as the foundation of AI fluency. It emphasizes that AI fluency is about augmentation (adding to your work) rather than automation (having AI do work for you), which is especially important in learning contexts. The video explores each D in detail: Delegation involves problem awareness, platform awareness, and task delegation; Description covers product, process, and performance aspects of communication; Discernment examines critical evaluation at all three levels; and Diligence ensures responsible, transparent, and accountable AI use. The video highlights how Description and Discernment work together in a continuous feedback loop, transforming AI from a tool into a thinking partner.</w:t>
        <w:br/>
        <w:t>This video is just an introduction to the framework, for the full breakdown and many practical exercises, check out our AI Fluency: Framework &amp; Foundations course here.</w:t>
        <w:br/>
        <w:t>Key takeaways</w:t>
        <w:br/>
        <w:br/>
        <w:t>The 4Ds work together to create genuine AI Fluency</w:t>
        <w:br/>
        <w:t>Augmentation (working with AI) is more valuable than automation in the learning context (AI doing work for you)</w:t>
        <w:br/>
        <w:t>Description and Discernment form a continuous improvement loop</w:t>
        <w:br/>
        <w:t>These competencies remain relevant regardless of how AI technology evolves</w:t>
        <w:br/>
        <w:br/>
        <w:t>Exercises</w:t>
        <w:br/>
        <w:t>This foundational exercise helps you establish your learning context and goals, creating a reusable document for future AI collaborations. Always be careful when sharing information with an AI (or any computer system). Protect your privacy and the privacy of others.</w:t>
        <w:br/>
        <w:t>Step 1: Self-reflection (5 minutes)</w:t>
        <w:br/>
        <w:t>Before engaging with AI, clarify your own position as a learner. Consider your:</w:t>
        <w:br/>
        <w:t>Academic context:</w:t>
        <w:br/>
        <w:br/>
        <w:t>What are you studying and at what level (major, year, specific courses)?</w:t>
        <w:br/>
        <w:t>What are your strongest and weakest subject areas?</w:t>
        <w:br/>
        <w:t>What types of assignments do you typically work on?</w:t>
        <w:br/>
        <w:t>What are your academic goals this term and beyond?</w:t>
        <w:br/>
        <w:br/>
        <w:t>Learning style and challenges:</w:t>
        <w:br/>
        <w:br/>
        <w:t>How do you learn best (visual, verbal, hands-on, etc.)?</w:t>
        <w:br/>
        <w:t>What aspects of learning do you find most challenging?</w:t>
        <w:br/>
        <w:t>Where do you typically need the most help or support?</w:t>
        <w:br/>
        <w:t>What motivates you to learn and persist through difficulties?</w:t>
        <w:br/>
        <w:br/>
        <w:t>AI experience and goals:</w:t>
        <w:br/>
        <w:br/>
        <w:t>What experience do you already have with AI tools?</w:t>
        <w:br/>
        <w:t>What concerns do you have about using AI in your studies?</w:t>
        <w:br/>
        <w:t>What do you hope AI can help you achieve academically?</w:t>
        <w:br/>
        <w:t>What boundaries do you want to set for AI use in your learning?</w:t>
        <w:br/>
        <w:br/>
        <w:t>Step 2: Creating your learning context document with AI (15 minutes)</w:t>
        <w:br/>
        <w:t>Start a conversation with Claude (or your preferred AI assistant):</w:t>
        <w:br/>
        <w:t>Opening the conversation:</w:t>
        <w:br/>
        <w:br/>
        <w:t>Explain that you're a student building a learning context document</w:t>
        <w:br/>
        <w:t>Tell the AI this will help establish how you can work together effectively on academic tasks</w:t>
        <w:br/>
        <w:t>Make it clear that you want to use AI to enhance your learning, not replace it</w:t>
        <w:br/>
        <w:br/>
        <w:t>Key areas to explore with the AI:</w:t>
        <w:br/>
        <w:br/>
        <w:t>Your current courses and learning challenges</w:t>
        <w:br/>
        <w:t>Your goals and what success looks like for you</w:t>
        <w:br/>
        <w:t>Your preferred study methods and what helps you understand concepts</w:t>
        <w:br/>
        <w:t>Situations where you want AI support versus where you want to work independently</w:t>
        <w:br/>
        <w:t>Your school's AI policies and how to work within them</w:t>
        <w:br/>
        <w:br/>
        <w:t>Building the document together:</w:t>
        <w:br/>
        <w:br/>
        <w:t>Share the reflections from Step 1 with the AI</w:t>
        <w:br/>
        <w:t>Let the AI ask follow-up questions to understand your context better</w:t>
        <w:br/>
        <w:t>Be specific about examples of assignments or concepts you're working on</w:t>
        <w:br/>
        <w:t>Discuss what kind of AI support would actually help you learn versus just complete tasks</w:t>
        <w:br/>
        <w:br/>
        <w:t>Important boundaries to establish:</w:t>
        <w:br/>
        <w:br/>
        <w:t>Make it clear you want to learn, not have work done for you</w:t>
        <w:br/>
        <w:t>Discuss how you'll maintain academic integrity</w:t>
        <w:br/>
        <w:t>Establish when you'll work with AI versus independently</w:t>
        <w:br/>
        <w:t>Set expectations for the type of help you want (guidance, practice, feedback, etc.)</w:t>
        <w:br/>
        <w:br/>
        <w:t>Step 3: Finalizing Your Document (5 minutes)</w:t>
        <w:br/>
        <w:t>Creating your reference document:</w:t>
        <w:br/>
        <w:br/>
        <w:t>Ask the AI to synthesize your discussion into a structured learning context document</w:t>
        <w:br/>
        <w:t>Review it together and make any necessary adjustments</w:t>
        <w:br/>
        <w:t>Include a section on "How I Want to Work with AI" based on your boundaries</w:t>
        <w:br/>
        <w:t>Save this document to share at the start of future AI learning sessions</w:t>
        <w:br/>
        <w:br/>
        <w:t>Reflection questions:</w:t>
        <w:br/>
        <w:br/>
        <w:t>What surprised you about articulating your learning needs?</w:t>
        <w:br/>
        <w:t>How do you think having this context will improve your AI interactions?</w:t>
        <w:br/>
        <w:br/>
        <w:t>What's next</w:t>
        <w:br/>
        <w:t>In the next lesson, we'll explore using AI as a genuine learning partner. You'll discover the crucial difference between having AI do work for you versus helping you learn, create an AI study buddy configured for your needs, and build a learning journal system that tracks your real growth over time.</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AI Fluency Framework applications for students</w:t>
      </w:r>
    </w:p>
    <w:p>
      <w:pPr>
        <w:pStyle w:val="Heading3"/>
        <w:spacing w:before="240" w:after="120"/>
      </w:pPr>
      <w:r>
        <w:rPr>
          <w:rFonts w:ascii="Calibri" w:hAnsi="Calibri"/>
          <w:color w:val="D97306"/>
          <w:sz w:val="24"/>
        </w:rPr>
        <w:t>Lesson 3: AI as a learning partner</w:t>
      </w:r>
    </w:p>
    <w:p>
      <w:r>
        <w:rPr>
          <w:i/>
          <w:color w:val="888888"/>
          <w:sz w:val="16"/>
        </w:rPr>
        <w:t>Source: https://anthropic.skilljar.com/ai-fluency-for-students/326792</w:t>
      </w:r>
    </w:p>
    <w:p>
      <w:pPr>
        <w:spacing w:after="80"/>
      </w:pPr>
      <w:r>
        <w:rPr>
          <w:i/>
          <w:color w:val="555555"/>
          <w:sz w:val="18"/>
        </w:rPr>
        <w:t>Video: Lesson 3: AI as a learning partner | AI Fluency for students  |  Platform: youtube</w:t>
      </w:r>
    </w:p>
    <w:p>
      <w:pPr>
        <w:spacing w:after="80" w:lineRule="auto" w:line="288"/>
      </w:pPr>
      <w:r>
        <w:rPr>
          <w:rFonts w:ascii="Calibri" w:hAnsi="Calibri"/>
          <w:b w:val="0"/>
          <w:i w:val="0"/>
          <w:color w:val="333333"/>
          <w:sz w:val="20"/>
        </w:rPr>
        <w:t>Estimated time: 55 minutes</w:t>
        <w:br/>
        <w:t>What you'll learn</w:t>
        <w:br/>
        <w:t>By the end of this lesson you'll be able to:</w:t>
        <w:br/>
        <w:br/>
        <w:t>Distinguish between using AI to do work versus using AI to learn</w:t>
        <w:br/>
        <w:t>Apply the 4Ds specifically to learning contexts</w:t>
        <w:br/>
        <w:t>Create an AI learning partner that enhances rather than replaces learning</w:t>
        <w:br/>
        <w:t>Build a living learning journal that tracks your growth over time</w:t>
        <w:br/>
        <w:br/>
        <w:t>AI as a learning partner</w:t>
        <w:br/>
        <w:br/>
        <w:t>This video explores the crucial difference between using AI to do work for you versus using AI to actually learn. It walks through each of the 4Ds in a learning context: Delegation means maintaining problem awareness about what you're trying to learn and choosing AI systems designed for education; Description involves steering AI to act as a tutor or coach rather than an answer-giver; Discernment requires honestly evaluating whether you're truly learning or just along for the ride; and Diligence means following academic policies while maintaining the ability to explain and stand behind all your work. The video emphasizes that genuine learning with AI takes more effort than shortcuts but builds real understanding and skills that will serve you in exams, interviews, and your career.</w:t>
        <w:br/>
        <w:t>Key takeaways</w:t>
        <w:br/>
        <w:br/>
        <w:t>We should seek to use AI in ways that strengthen our knowledge and critical thinking skills, not weaken them.</w:t>
        <w:br/>
        <w:t>Effective learning with AI means staying in the driver's seat while AI challenges and supports you</w:t>
        <w:br/>
        <w:t>AI should act as a coach or tutor, not a substitute player</w:t>
        <w:br/>
        <w:t>You must be able to explain and apply everything you submit, even if AI helped</w:t>
        <w:br/>
        <w:t>The harder path of genuine learning with AI leads to real capability and confidence</w:t>
        <w:br/>
        <w:br/>
        <w:t>Exercises</w:t>
        <w:br/>
        <w:t>This exercise helps you create two powerful learning tools: an AI study buddy configured for your needs, and a living learning journal that tracks your growth.</w:t>
        <w:br/>
        <w:t>Part 1: Configuring your AI learning partner (15-30 minutes)</w:t>
        <w:br/>
        <w:t>Start a new conversation with Claude (or your preferred AI assistant), or continue from Lesson 1:</w:t>
        <w:br/>
        <w:t>Setting up your learning partner:</w:t>
        <w:br/>
        <w:br/>
        <w:t>If starting fresh, share your learning context document from Lesson 1</w:t>
        <w:br/>
        <w:t>Share the video transcripts from lesson 1 and lesson 2 to help the AI understand AI Fluency and the approach you are taking</w:t>
        <w:br/>
        <w:t>Explain that you want to configure the AI as a study buddy for ongoing use</w:t>
        <w:br/>
        <w:t>Specify that you want help learning, not completing assignments</w:t>
        <w:br/>
        <w:br/>
        <w:t>Establishing the learning partner's role: Work with the AI to define how it should help you learn:</w:t>
        <w:br/>
        <w:br/>
        <w:t>Ask it to always start by understanding what you're trying to learn before helping</w:t>
        <w:br/>
        <w:t>Request that it asks you questions rather than giving direct answers</w:t>
        <w:br/>
        <w:t>Have it check your understanding before moving to new concepts</w:t>
        <w:br/>
        <w:t>Ask it to provide practice problems that build on what you're studying</w:t>
        <w:br/>
        <w:t>Request that it points out connections to things you've learned before</w:t>
        <w:br/>
        <w:br/>
        <w:t>Creating your study protocols: Develop specific approaches for different learning needs, for example:</w:t>
        <w:br/>
        <w:br/>
        <w:t>For problem-solving: "Guide me with hints and questions, don't solve it for me"</w:t>
        <w:br/>
        <w:t>For concept review: "Test my understanding with progressively harder questions"</w:t>
        <w:br/>
        <w:t>For exam prep: "Quiz me and explain why wrong answers are wrong (and why correct answers are correct)"</w:t>
        <w:br/>
        <w:t>For writing: "Help me develop my own arguments through questioning"</w:t>
        <w:br/>
        <w:t>For reading comprehension: "Ask me to explain key concepts in my own words"</w:t>
        <w:br/>
        <w:t>For general planning: "Gather information from me about my various commitments so I can effectively plan out coursework and other activities I need to complete/attend"</w:t>
        <w:br/>
        <w:t>For specific assignment planning: "Help me test my understanding of this assignment brief so I am sure I understand what is expected of me"</w:t>
        <w:br/>
        <w:br/>
        <w:t>Testing your learning partner:</w:t>
        <w:br/>
        <w:br/>
        <w:t>Try a real example from your current coursework</w:t>
        <w:br/>
        <w:t>See if the AI maintains its tutoring role or slips into just giving answers</w:t>
        <w:br/>
        <w:t>Adjust the instructions if needed</w:t>
        <w:br/>
        <w:t>Save the configuration instructions as a conversation guide for future use</w:t>
        <w:br/>
        <w:br/>
        <w:t>Part 2: Creating your living learning journal (15-30 minutes)</w:t>
        <w:br/>
        <w:t>Start a fresh conversation to set up a learning journal system, as you will want to come back to it regularly. Start by sharing your learning context document from Lesson 1, and the video transcripts from lesson 1 and lesson 2. Explain that you want to create an ongoing conversation to act as a living learning journal.</w:t>
        <w:br/>
        <w:t>Designing your journal structure: Work with the AI to create a template for regular learning reflections:</w:t>
        <w:br/>
        <w:br/>
        <w:t>What concepts did I work on this week?</w:t>
        <w:br/>
        <w:t>What clicked for me and what's still fuzzy?</w:t>
        <w:br/>
        <w:t>How did I use AI to help me learn (not just complete tasks)?</w:t>
        <w:br/>
        <w:t>What study strategies worked well?</w:t>
        <w:br/>
        <w:t>What do I need to review or practice more?</w:t>
        <w:br/>
        <w:t>One specific skill or understanding I developed</w:t>
        <w:br/>
        <w:br/>
        <w:t>Setting up your tracking system:</w:t>
        <w:br/>
        <w:br/>
        <w:t>Decide on frequency (weekly is recommended)</w:t>
        <w:br/>
        <w:t>Create a format that's easy to maintain</w:t>
        <w:br/>
        <w:t>Include space for noting when AI helped versus independent work</w:t>
        <w:br/>
        <w:t>Add a section for "aha moments" and breakthroughs</w:t>
        <w:br/>
        <w:t>Plan for monthly synthesis entries that identify patterns</w:t>
        <w:br/>
        <w:br/>
        <w:t>Creating your first entry:</w:t>
        <w:br/>
        <w:br/>
        <w:t>Reflect on your learning from the past week</w:t>
        <w:br/>
        <w:t>Document one specific example of using AI as a learning partner</w:t>
        <w:br/>
        <w:t>Note what you learned versus what you just completed</w:t>
        <w:br/>
        <w:t>Identify areas where you need more practice</w:t>
        <w:br/>
        <w:t>Set a learning goal for next week</w:t>
        <w:br/>
        <w:br/>
        <w:t>Building accountability:</w:t>
        <w:br/>
        <w:br/>
        <w:t>Ask the AI to help you create reflection prompts</w:t>
        <w:br/>
        <w:t>Set reminders to update your journal</w:t>
        <w:br/>
        <w:t>Plan to review entries before exams to see your progress</w:t>
        <w:br/>
        <w:t>Consider sharing insights with study groups or advisors</w:t>
        <w:br/>
        <w:br/>
        <w:t>Lesson reflection</w:t>
        <w:br/>
        <w:t>After setting up both tools, ask yourself:</w:t>
        <w:br/>
        <w:br/>
        <w:t>How were these exercises different from other AI interactions you have had in the past?</w:t>
        <w:br/>
        <w:br/>
        <w:t>What's next</w:t>
        <w:br/>
        <w:t>Now that you have your AI learning partner and journal set up, the next lesson will show you how to apply these same principles to career development. You'll learn to use AI strategically for job searching, interview prep, and professional growth while maintaining your authentic voice.</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4: AI in career planning</w:t>
      </w:r>
    </w:p>
    <w:p>
      <w:r>
        <w:rPr>
          <w:i/>
          <w:color w:val="888888"/>
          <w:sz w:val="16"/>
        </w:rPr>
        <w:t>Source: https://anthropic.skilljar.com/ai-fluency-for-students/326793</w:t>
      </w:r>
    </w:p>
    <w:p>
      <w:pPr>
        <w:spacing w:after="80"/>
      </w:pPr>
      <w:r>
        <w:rPr>
          <w:i/>
          <w:color w:val="555555"/>
          <w:sz w:val="18"/>
        </w:rPr>
        <w:t>Video: Lesson 4: AI in Career Planning | AI Fluency for students  |  Platform: youtube</w:t>
      </w:r>
    </w:p>
    <w:p>
      <w:pPr>
        <w:spacing w:after="80" w:lineRule="auto" w:line="288"/>
      </w:pPr>
      <w:r>
        <w:rPr>
          <w:rFonts w:ascii="Calibri" w:hAnsi="Calibri"/>
          <w:b w:val="0"/>
          <w:i w:val="0"/>
          <w:color w:val="333333"/>
          <w:sz w:val="20"/>
        </w:rPr>
        <w:t>Estimated time: 55 minutes</w:t>
        <w:br/>
        <w:t>What you'll learn</w:t>
        <w:br/>
        <w:t>By the end of this lesson you'll be able to:</w:t>
        <w:br/>
        <w:br/>
        <w:t>Use AI thoughtfully for career exploration, skill building, job searching and job application support</w:t>
        <w:br/>
        <w:t>Create authentic application materials with AI support while maintaining your unique voice</w:t>
        <w:br/>
        <w:t>Practice interview skills with AI as your coach</w:t>
        <w:br/>
        <w:t>Build a strategic approach to career development that leverages AI appropriately</w:t>
        <w:br/>
        <w:br/>
        <w:t>AI as a learning partner</w:t>
        <w:br/>
        <w:br/>
        <w:t>This video explores how to use AI as a thinking partner for career planning rather than a machine that makes decisions or creates generic content for you. It covers three main areas: career mapping (where AI provides information while you provide self-knowledge and values), skill building (where AI acts as a coach for developing specific capabilities), and job searching (where AI helps with research and practice while you maintain authenticity). The video emphasizes that employers can immediately recognize generic AI-generated application materials, and that AI Fluency itself is becoming a valuable career skill worth highlighting. Throughout, the focus is on using AI to enhance your career planning while ensuring all representations of yourself remain authentic.</w:t>
        <w:br/>
        <w:t>Key takeaways</w:t>
        <w:br/>
        <w:br/>
        <w:t>Career planning combines AI's information gathering with your self-knowledge and values</w:t>
        <w:br/>
        <w:t>Generic AI-generated resumes and cover letters are easily spotted and ineffective</w:t>
        <w:br/>
        <w:t>AI excels at research, brainstorming, and practice but you must drive the strategy</w:t>
        <w:br/>
        <w:t>Skill building with AI requires specific goals and active practice, not passive consumption</w:t>
        <w:br/>
        <w:t>AI Fluency is itself a valuable career skill to develop and showcase</w:t>
        <w:br/>
        <w:br/>
        <w:t>Exercises</w:t>
        <w:br/>
        <w:t>This comprehensive exercise takes you through a complete career development process using AI strategically at each stage. The timing is just a guideline - don't feel like you need to rush anything!</w:t>
        <w:br/>
        <w:t>Part 1: Career exploration &amp; self-discovery (15 minutes)</w:t>
        <w:br/>
        <w:t>Start a conversation with Claude (or an AI of your choice) about career exploration:</w:t>
        <w:br/>
        <w:t>Setting up the conversation:</w:t>
        <w:br/>
        <w:br/>
        <w:t>Share your academic background (or reuse your document from lesson 1) and any work experience</w:t>
        <w:br/>
        <w:t>Explain you're exploring career options and want AI to help you research and reflect</w:t>
        <w:br/>
        <w:t>Emphasize you want to discover what's right for you, not have AI decide</w:t>
        <w:br/>
        <w:br/>
        <w:t>Information gathering with AI:</w:t>
        <w:br/>
        <w:t>Ask the AI to help you research:</w:t>
        <w:br/>
        <w:br/>
        <w:t>What careers use skills similar to your major but in different ways</w:t>
        <w:br/>
        <w:t>Emerging roles in your field of interest over the next 5-10 years</w:t>
        <w:br/>
        <w:t>Real salary progressions and job market demand in your target locations</w:t>
        <w:br/>
        <w:t>Day-to-day realities of roles you're considering</w:t>
        <w:br/>
        <w:t>Multiple paths people have taken to reach positions you find interesting</w:t>
        <w:br/>
        <w:br/>
        <w:t>Self-reflection with AI guidance:</w:t>
        <w:br/>
        <w:t>Have the AI ask you questions to explore:</w:t>
        <w:br/>
        <w:br/>
        <w:t>What energizes you versus drains you in your current activities</w:t>
        <w:br/>
        <w:t>What trade-offs you're willing to make (salary vs. flexibility, stability vs. growth)</w:t>
        <w:br/>
        <w:t>Your values and how different careers might align with them</w:t>
        <w:br/>
        <w:t>Your definition of success beyond just job titles</w:t>
        <w:br/>
        <w:t>What skills you genuinely enjoy using versus just happen to have</w:t>
        <w:br/>
        <w:br/>
        <w:t>Creating your career map:</w:t>
        <w:br/>
        <w:br/>
        <w:t>Ask the AI to summarize potential paths based on your discussion</w:t>
        <w:br/>
        <w:t>Identify 2-3 roles that genuinely interest you</w:t>
        <w:br/>
        <w:t>Note skill gaps between where you are and where you want to be</w:t>
        <w:br/>
        <w:t>Save this exploration for reference</w:t>
        <w:br/>
        <w:br/>
        <w:t>Part 2: CV/resume improvement workflow (15 minutes)</w:t>
        <w:br/>
        <w:t>Now practice this systematic CV/resume improvement workflow:</w:t>
        <w:br/>
        <w:t>Step 1: Initial CV/resume Critique (5 minutes) In a new conversation (or clearly separated section):</w:t>
        <w:br/>
        <w:br/>
        <w:t>Share your current CV/resume/resume</w:t>
        <w:br/>
        <w:t>Provide a specific job spec (either an opportunity you are currently targeting or one representative of your general target)</w:t>
        <w:br/>
        <w:t>Ask the AI to</w:t>
        <w:br/>
        <w:br/>
        <w:t>Analyze the job spec: What skills, experiences, etc are they looking for? Given the general role, are there other criteria that are not mentioned but are relevant.</w:t>
        <w:br/>
        <w:t>Analyze your CV/resume in the context of this particular job spec</w:t>
        <w:br/>
        <w:t>Provide a specific to-do list of improvements for you to consider. Get the AI to focus on what's missing, what's unclear, and what doesn't align with the role.</w:t>
        <w:br/>
        <w:br/>
        <w:t>Discuss these analyses and to-do list to make sure you understand them all - YOU are applying for this job, not the AI</w:t>
        <w:br/>
        <w:br/>
        <w:t>Step 2: Information Gathering (5 minutes)</w:t>
        <w:br/>
        <w:br/>
        <w:t>Ask the AI to gather information from you - whatever it needs to know to help you address each point on the to-do list. Get the AI to help you remember and unpack relevant experiences and achievements.</w:t>
        <w:br/>
        <w:t>Answer the AI's questions honestly and with specific examples and details</w:t>
        <w:br/>
        <w:t>Work with the AI to articulate your experiences more effectively</w:t>
        <w:br/>
        <w:br/>
        <w:t>Step 3: CV/resume Revision (5 minutes)</w:t>
        <w:br/>
        <w:br/>
        <w:t>Now, based on the information gathered, work with the AI to address specific to-do items and revise specific sections of your CV/resume</w:t>
        <w:br/>
        <w:t>Focus on incorporating your actual experiences in stronger language</w:t>
        <w:br/>
        <w:t>Ensure every point can be backed up with real examples</w:t>
        <w:br/>
        <w:t>Remember: this is YOUR experience, just better articulated</w:t>
        <w:br/>
        <w:t>Create a final version of the CV/Resume that feels authentic to you</w:t>
        <w:br/>
        <w:br/>
        <w:t>Part 3: Interview Preparation (15 minutes)</w:t>
        <w:br/>
        <w:t>Mock interview setup:</w:t>
        <w:br/>
        <w:br/>
        <w:t>Start a fresh conversation for interview practice:</w:t>
        <w:br/>
        <w:t>Share your revised CV/resume and the job description</w:t>
        <w:br/>
        <w:t>Ask the AI to analyze the role and think about 5 common and realistic interview questions.</w:t>
        <w:br/>
        <w:t>Then get the AI to ask you these questions, referencing details from your CV/resume when appropriate.</w:t>
        <w:br/>
        <w:t>Important: Specify you want the AI to:</w:t>
        <w:br/>
        <w:br/>
        <w:t>ask only one question at a time, and to wait for an answer</w:t>
        <w:br/>
        <w:t>ask at most one follow up question if needed and wait for an answer</w:t>
        <w:br/>
        <w:t>Then to move on to the next question</w:t>
        <w:br/>
        <w:br/>
        <w:t>Answer each question as if in a real interview</w:t>
        <w:br/>
        <w:br/>
        <w:t>Try to include specific examples from your experience</w:t>
        <w:br/>
        <w:t>Bonus: practice explaining any AI-assisted projects honestly - flex your AI Fluency</w:t>
        <w:br/>
        <w:t>Focus on demonstrating understanding, not just reciting prepared answers</w:t>
        <w:br/>
        <w:br/>
        <w:t>At the end, ask the AI to critique each of your answers in terms of content, clarity, style and relevance</w:t>
        <w:br/>
        <w:br/>
        <w:t>Shake it up: You can easily adapt this workflow to prepare cover letters and other communications (not just your CV/resume)</w:t>
        <w:br/>
        <w:t>Key things to keep in mind:</w:t>
        <w:br/>
        <w:br/>
        <w:t>The AI is helping you practice and prepare, but in the actual interview, you need to be genuinely present and authentic.</w:t>
        <w:br/>
        <w:t>Don't try to memorize scripts. Try to understand your experiences well enough to discuss them naturally and flexibly no matter what the question is about.</w:t>
        <w:br/>
        <w:t>Employers want to hire YOU, not an AI's version (or anyone else's version) of you</w:t>
        <w:br/>
        <w:br/>
        <w:t>What's next</w:t>
        <w:br/>
        <w:t>In our final lesson, we'll explore what it means to be "the human in the loop." You'll create a personal AI collaboration policy that reflects your values, develop guidelines for responsible AI use, and build a framework for continued growth in AI fluency that will serve you throughout your academic and professional journey.</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Conclusion &amp; certificate</w:t>
      </w:r>
    </w:p>
    <w:p>
      <w:pPr>
        <w:pStyle w:val="Heading3"/>
        <w:spacing w:before="240" w:after="120"/>
      </w:pPr>
      <w:r>
        <w:rPr>
          <w:rFonts w:ascii="Calibri" w:hAnsi="Calibri"/>
          <w:color w:val="D97306"/>
          <w:sz w:val="24"/>
        </w:rPr>
        <w:t>Lesson 5: Being the human in the loop</w:t>
      </w:r>
    </w:p>
    <w:p>
      <w:r>
        <w:rPr>
          <w:i/>
          <w:color w:val="888888"/>
          <w:sz w:val="16"/>
        </w:rPr>
        <w:t>Source: https://anthropic.skilljar.com/ai-fluency-for-students/327248</w:t>
      </w:r>
    </w:p>
    <w:p>
      <w:pPr>
        <w:spacing w:after="80"/>
      </w:pPr>
      <w:r>
        <w:rPr>
          <w:i/>
          <w:color w:val="555555"/>
          <w:sz w:val="18"/>
        </w:rPr>
        <w:t>Video: Lesson 5: Being the human in the loop | AI Fluency for students  |  Platform: youtube</w:t>
      </w:r>
    </w:p>
    <w:p>
      <w:pPr>
        <w:spacing w:after="80" w:lineRule="auto" w:line="288"/>
      </w:pPr>
      <w:r>
        <w:rPr>
          <w:rFonts w:ascii="Calibri" w:hAnsi="Calibri"/>
          <w:b w:val="0"/>
          <w:i w:val="0"/>
          <w:color w:val="333333"/>
          <w:sz w:val="20"/>
        </w:rPr>
        <w:t>Estimated time: 40 minutes</w:t>
        <w:br/>
        <w:t>What you'll learn</w:t>
        <w:br/>
        <w:t>By the end of this lesson you'll be able to:</w:t>
        <w:br/>
        <w:br/>
        <w:t>Understand what it means to be "the human in the loop" in AI interactions</w:t>
        <w:br/>
        <w:t>Create a personal AI collaboration policy that reflects your values</w:t>
        <w:br/>
        <w:t>Develop guidelines for responsible AI use in your academic and professional life</w:t>
        <w:br/>
        <w:t>Build a framework for continued growth in AI Fluency</w:t>
        <w:br/>
        <w:br/>
        <w:t>Being the human in the loop &amp; developing a personal commitment</w:t>
        <w:br/>
        <w:br/>
        <w:t>This video explores what it means to be "the human in the loop"—the decision-maker who steers AI interactions with judgment, creativity, and ethics. It emphasizes that being human in the loop means you decide what to ask, evaluate whether AI outputs make sense, and bring your values to every interaction. The video encourages creating a personal AI collaboration policy that includes when you'll engage with AI (and when you won't), how you'll use it for learning, transparency commitments, and strategies for keeping skills sharp. It stresses that continuous reflection on AI practice is crucial, asking questions like: Is this helping me grow? Am I developing needed skills? Am I being honest about AI's role? The video concludes by highlighting that your humanity—your specific talents, experiences, and perspectives—remains uniquely valuable and irreplaceable.</w:t>
        <w:br/>
        <w:t>Key takeaways</w:t>
        <w:br/>
        <w:br/>
        <w:t>Being the "human in the loop" means maintaining decision-making control in all AI interactions</w:t>
        <w:br/>
        <w:t>A personal commitment to responsible AI use helps navigate ethical complexities</w:t>
        <w:br/>
        <w:t>Regular reflection on AI practice ensures continued growth and alignment with values</w:t>
        <w:br/>
        <w:t>Your human insight, judgment, and care remain irreplaceable</w:t>
        <w:br/>
        <w:t>AI Fluency is a journey of continuous learning and ethical development</w:t>
        <w:br/>
        <w:br/>
        <w:t>Exercises</w:t>
        <w:br/>
        <w:t>This comprehensive exercise helps you develop a thoughtful, practical policy for your AI use that you'll actually follow.</w:t>
        <w:br/>
        <w:t>Part 1: Foundation Building (10 minutes)</w:t>
        <w:br/>
        <w:t>Go offline to consider everything you’ve learned in this course and jot down your initial thoughts.</w:t>
        <w:br/>
        <w:t xml:space="preserve">Exploring your values and boundaries: </w:t>
        <w:br/>
        <w:t xml:space="preserve">Think through: </w:t>
        <w:br/>
        <w:br/>
        <w:t>Your core values around learning, integrity, and achievement</w:t>
        <w:br/>
        <w:t>Situations where you absolutely will not use AI (your "red lines")</w:t>
        <w:br/>
        <w:t>Areas where AI support feels appropriate and beneficial</w:t>
        <w:br/>
        <w:t>How you want others to perceive your AI use</w:t>
        <w:br/>
        <w:t>What kind of professional you want to become</w:t>
        <w:br/>
        <w:br/>
        <w:t xml:space="preserve">In addition, consider the perspectives of others: </w:t>
        <w:br/>
        <w:br/>
        <w:t>How would you want your classmates to use AI?</w:t>
        <w:br/>
        <w:t>What would you think if your professor used AI in different ways?</w:t>
        <w:br/>
        <w:t>How would you want employees to use AI if you were an employer?</w:t>
        <w:br/>
        <w:t>What uses of AI would make you uncomfortable if others did them?</w:t>
        <w:br/>
        <w:br/>
        <w:t>Part 2: Drafting Your Policy (20 minutes)</w:t>
        <w:br/>
        <w:t>Share this context with AI and discuss different sections of your policy (sample topics below - make them your own!):</w:t>
        <w:br/>
        <w:t>Section 1: When I Will and Won't Use AI Define clear boundaries:</w:t>
        <w:br/>
        <w:br/>
        <w:t>Learning situations where AI is appropriate (practice, exploration, building understanding, applying knowledge)</w:t>
        <w:br/>
        <w:t>Situations where I'll work independently (exams, demonstrating mastery, original thinking)</w:t>
        <w:br/>
        <w:t>Professional contexts where AI adds value</w:t>
        <w:br/>
        <w:t>Times when human-only work is essential</w:t>
        <w:br/>
        <w:br/>
        <w:t>Section 2: How I'll Use AI for Learning Specify your approach:</w:t>
        <w:br/>
        <w:br/>
        <w:t>AI as tutor/coach, not homework completer</w:t>
        <w:br/>
        <w:t>Maintaining ability to explain everything I submit</w:t>
        <w:br/>
        <w:t>Using AI to enhance understanding, not bypass it</w:t>
        <w:br/>
        <w:t>Specific strategies that have worked for me</w:t>
        <w:br/>
        <w:br/>
        <w:t>Section 3: Transparency Commitments Define your disclosure standards:</w:t>
        <w:br/>
        <w:br/>
        <w:t>When I'll proactively disclose AI assistance</w:t>
        <w:br/>
        <w:t>How I'll document AI contributions</w:t>
        <w:br/>
        <w:t>What level of detail I'll provide</w:t>
        <w:br/>
        <w:t>How I'll handle ambiguous situations</w:t>
        <w:br/>
        <w:br/>
        <w:t>Section 4: Skill Maintenance Protect your capabilities:</w:t>
        <w:br/>
        <w:br/>
        <w:t>Core skills I'll practice without AI</w:t>
        <w:br/>
        <w:t>Regular "AI-free" work to maintain abilities</w:t>
        <w:br/>
        <w:t>How I'll verify I'm still learning</w:t>
        <w:br/>
        <w:t>Signs that I'm over-relying on AI (and signs that I may be under-utilizing AI!)</w:t>
        <w:br/>
        <w:br/>
        <w:t>Section 5: Ethical Guidelines Your personal ethics:</w:t>
        <w:br/>
        <w:br/>
        <w:t>Accuracy and fact-checking responsibilities</w:t>
        <w:br/>
        <w:t>Respect for others' work and ideas</w:t>
        <w:br/>
        <w:t>Privacy and data considerations</w:t>
        <w:br/>
        <w:t xml:space="preserve">Other impacts of AI and computer use </w:t>
        <w:br/>
        <w:br/>
        <w:t>Section 6: Continued Growth Planning for the future:</w:t>
        <w:br/>
        <w:br/>
        <w:t>How I'll stay updated on AI capabilities</w:t>
        <w:br/>
        <w:t>Regular reflection intervals</w:t>
        <w:br/>
        <w:t>Adjusting policies as I learn</w:t>
        <w:br/>
        <w:t>Sharing knowledge with others</w:t>
        <w:br/>
        <w:br/>
        <w:t>Part 3: Making It Real (5 minutes)</w:t>
        <w:br/>
        <w:t>Review your draft policy with the AI:</w:t>
        <w:br/>
        <w:br/>
        <w:t>Is this realistic given your context and constraints?</w:t>
        <w:br/>
        <w:t>How will you maintain accountability?</w:t>
        <w:br/>
        <w:t>Practice applying the policy to a few real scenarios (a course revision, an assignment, a job application, even just a little personal project)</w:t>
        <w:br/>
        <w:t>Ask the AI to help format this as a clear, professional document</w:t>
        <w:br/>
        <w:br/>
        <w:t>Keep it concise enough to actually reference</w:t>
        <w:br/>
        <w:t>Include date created and plan for updates</w:t>
        <w:br/>
        <w:t>Save in multiple places for easy access</w:t>
        <w:br/>
        <w:br/>
        <w:t>Use it and maybe share it and discuss it with a friend</w:t>
        <w:br/>
        <w:br/>
        <w:t>What's next</w:t>
        <w:br/>
        <w:t>Congratulations on completing AI Fluency for Students! You now have:</w:t>
        <w:br/>
        <w:br/>
        <w:t>A framework (4Ds) for thoughtful AI interactions that are effective, efficient, ethical and safe</w:t>
        <w:br/>
        <w:t>An approach to AI augmented learning that enhances rather than replaces your own talent, effort and education</w:t>
        <w:br/>
        <w:t>An approach to AI augmented career thinking and job seeking that maintains authenticity while helping you to communicate your unique experiences more effectively</w:t>
        <w:br/>
        <w:t>A personal AI policy that reflects your individual values and sets you up not just as a responsible AI user but as an AI leader.</w:t>
        <w:br/>
        <w:br/>
        <w:t>Take the final quiz in the next lesson to receive your certificate of completion of this course material.</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6: Certificate of completion</w:t>
      </w:r>
    </w:p>
    <w:p>
      <w:r>
        <w:rPr>
          <w:i/>
          <w:color w:val="888888"/>
          <w:sz w:val="16"/>
        </w:rPr>
        <w:t>Source: https://anthropic.skilljar.com/ai-fluency-for-students/327232</w:t>
      </w:r>
    </w:p>
    <w:p>
      <w:pPr>
        <w:spacing w:after="80" w:lineRule="auto" w:line="288"/>
      </w:pPr>
      <w:r>
        <w:rPr>
          <w:rFonts w:ascii="Calibri" w:hAnsi="Calibri"/>
          <w:b w:val="0"/>
          <w:i w:val="0"/>
          <w:color w:val="333333"/>
          <w:sz w:val="20"/>
        </w:rPr>
        <w:t>Loading...</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ai-fluency-for-students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https://anthropic.skilljar.com/ai-fluency-for-students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2026-04-11T11:27:10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AI Fluency for students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