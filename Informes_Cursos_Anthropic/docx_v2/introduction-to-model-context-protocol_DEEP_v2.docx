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D97306"/>
          <w:sz w:val="8"/>
        </w:rPr>
        <w:t>████████████████████████████████████████</w:t>
      </w:r>
    </w:p>
    <w:p/>
    <w:p>
      <w:pPr>
        <w:jc w:val="center"/>
      </w:pPr>
      <w:r>
        <w:rPr>
          <w:rFonts w:ascii="Calibri" w:hAnsi="Calibri"/>
          <w:b/>
          <w:color w:val="D97306"/>
          <w:sz w:val="24"/>
        </w:rPr>
        <w:t>A N T H R O P I C    A C A D E M Y</w:t>
      </w:r>
    </w:p>
    <w:p/>
    <w:p>
      <w:pPr>
        <w:jc w:val="center"/>
      </w:pPr>
      <w:r>
        <w:rPr>
          <w:rFonts w:ascii="Calibri" w:hAnsi="Calibri"/>
          <w:b/>
          <w:color w:val="1A1A2E"/>
          <w:sz w:val="48"/>
        </w:rPr>
        <w:t>INTRODUCTION TO MODEL CONTEXT PROTOCOL</w:t>
      </w:r>
    </w:p>
    <w:p>
      <w:pPr>
        <w:jc w:val="center"/>
      </w:pPr>
      <w:r>
        <w:rPr>
          <w:rFonts w:ascii="Calibri" w:hAnsi="Calibri"/>
          <w:color w:val="555555"/>
          <w:sz w:val="28"/>
        </w:rPr>
        <w:t>Deep Extraction Report v2</w:t>
      </w:r>
    </w:p>
    <w:p>
      <w:pPr>
        <w:jc w:val="center"/>
      </w:pPr>
      <w:r>
        <w:rPr>
          <w:i/>
          <w:color w:val="888888"/>
          <w:sz w:val="22"/>
        </w:rPr>
        <w:t>Full Curriculum with Video Transcripts</w:t>
      </w:r>
    </w:p>
    <w:p/>
    <w:p>
      <w:pPr>
        <w:jc w:val="center"/>
      </w:pPr>
      <w:r>
        <w:rPr>
          <w:color w:val="D97306"/>
          <w:sz w:val="8"/>
        </w:rPr>
        <w:t>████████████████████████████████████████</w:t>
      </w:r>
    </w:p>
    <w:p/>
    <w:p/>
    <w:p/>
    <w:p>
      <w:pPr>
        <w:spacing w:after="40"/>
        <w:jc w:val="center"/>
      </w:pPr>
      <w:r>
        <w:rPr>
          <w:b/>
          <w:color w:val="555555"/>
          <w:sz w:val="18"/>
        </w:rPr>
        <w:t xml:space="preserve">Total Lessons:  </w:t>
      </w:r>
      <w:r>
        <w:rPr>
          <w:color w:val="555555"/>
          <w:sz w:val="18"/>
        </w:rPr>
        <w:t>14</w:t>
      </w:r>
    </w:p>
    <w:p>
      <w:pPr>
        <w:spacing w:after="40"/>
        <w:jc w:val="center"/>
      </w:pPr>
      <w:r>
        <w:rPr>
          <w:b/>
          <w:color w:val="555555"/>
          <w:sz w:val="18"/>
        </w:rPr>
        <w:t xml:space="preserve">Video Lessons:  </w:t>
      </w:r>
      <w:r>
        <w:rPr>
          <w:color w:val="555555"/>
          <w:sz w:val="18"/>
        </w:rPr>
        <w:t>12</w:t>
      </w:r>
    </w:p>
    <w:p>
      <w:pPr>
        <w:spacing w:after="40"/>
        <w:jc w:val="center"/>
      </w:pPr>
      <w:r>
        <w:rPr>
          <w:b/>
          <w:color w:val="555555"/>
          <w:sz w:val="18"/>
        </w:rPr>
        <w:t xml:space="preserve">Transcripts Extracted:  </w:t>
      </w:r>
      <w:r>
        <w:rPr>
          <w:color w:val="555555"/>
          <w:sz w:val="18"/>
        </w:rPr>
        <w:t>12</w:t>
      </w:r>
    </w:p>
    <w:p>
      <w:pPr>
        <w:spacing w:after="40"/>
        <w:jc w:val="center"/>
      </w:pPr>
      <w:r>
        <w:rPr>
          <w:b/>
          <w:color w:val="555555"/>
          <w:sz w:val="18"/>
        </w:rPr>
        <w:t xml:space="preserve">Transcript Characters:  </w:t>
      </w:r>
      <w:r>
        <w:rPr>
          <w:color w:val="555555"/>
          <w:sz w:val="18"/>
        </w:rPr>
        <w:t>65,138</w:t>
      </w:r>
    </w:p>
    <w:p>
      <w:pPr>
        <w:spacing w:after="40"/>
        <w:jc w:val="center"/>
      </w:pPr>
      <w:r>
        <w:rPr>
          <w:b/>
          <w:color w:val="555555"/>
          <w:sz w:val="18"/>
        </w:rPr>
        <w:t xml:space="preserve">Sections:  </w:t>
      </w:r>
      <w:r>
        <w:rPr>
          <w:color w:val="555555"/>
          <w:sz w:val="18"/>
        </w:rPr>
        <w:t>4</w:t>
      </w:r>
    </w:p>
    <w:p>
      <w:pPr>
        <w:spacing w:after="40"/>
        <w:jc w:val="center"/>
      </w:pPr>
      <w:r>
        <w:rPr>
          <w:b/>
          <w:color w:val="555555"/>
          <w:sz w:val="18"/>
        </w:rPr>
        <w:t xml:space="preserve">Source:  </w:t>
      </w:r>
      <w:r>
        <w:rPr>
          <w:color w:val="555555"/>
          <w:sz w:val="18"/>
        </w:rPr>
        <w:t>https://anthropic.skilljar.com/introduction-to-model-context-protocol</w:t>
      </w:r>
    </w:p>
    <w:p>
      <w:pPr>
        <w:spacing w:after="40"/>
        <w:jc w:val="center"/>
      </w:pPr>
      <w:r>
        <w:rPr>
          <w:b/>
          <w:color w:val="555555"/>
          <w:sz w:val="18"/>
        </w:rPr>
        <w:t xml:space="preserve">Extracted:  </w:t>
      </w:r>
      <w:r>
        <w:rPr>
          <w:color w:val="555555"/>
          <w:sz w:val="18"/>
        </w:rPr>
        <w:t>2026-04-11</w:t>
      </w:r>
    </w:p>
    <w:p>
      <w:r>
        <w:br w:type="page"/>
      </w:r>
    </w:p>
    <w:p>
      <w:pPr>
        <w:pStyle w:val="Heading1"/>
        <w:spacing w:before="360" w:after="120"/>
      </w:pPr>
      <w:r>
        <w:rPr>
          <w:rFonts w:ascii="Calibri" w:hAnsi="Calibri"/>
          <w:color w:val="1A1A2E"/>
          <w:sz w:val="40"/>
        </w:rPr>
        <w:t>Executive Summary</w:t>
      </w:r>
    </w:p>
    <w:p>
      <w:pPr>
        <w:spacing w:before="40" w:after="80"/>
      </w:pPr>
      <w:r>
        <w:rPr>
          <w:color w:val="DDDDDD"/>
          <w:sz w:val="10"/>
        </w:rPr>
        <w:t>──────────────────────────────────────────────────────────────────────────────────────────</w:t>
      </w:r>
    </w:p>
    <w:p>
      <w:pPr>
        <w:spacing w:after="80" w:lineRule="auto" w:line="288"/>
      </w:pPr>
      <w:r>
        <w:rPr>
          <w:rFonts w:ascii="Calibri" w:hAnsi="Calibri"/>
          <w:b w:val="0"/>
          <w:i w:val="0"/>
          <w:color w:val="333333"/>
          <w:sz w:val="22"/>
        </w:rPr>
        <w:t>Foundational training on MCP (Model Context Protocol). Covers three core primitives (tools, resources, prompts), Python SDK server/client construction, and practical integration patterns.</w:t>
      </w:r>
    </w:p>
    <w:p/>
    <w:p>
      <w:pPr>
        <w:pStyle w:val="Heading2"/>
        <w:spacing w:before="240" w:after="120"/>
      </w:pPr>
      <w:r>
        <w:rPr>
          <w:rFonts w:ascii="Calibri" w:hAnsi="Calibri"/>
          <w:color w:val="1A1A2E"/>
          <w:sz w:val="30"/>
        </w:rPr>
        <w:t>Course Overview</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Title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Introduction to Model Context Protocol</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Domain</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Model Context Protocol</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Platform</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Anthropic Academy (Skilljar)</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https://anthropic.skilljar.com/introduction-to-model-context-protocol</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Video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12</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Transcripts Available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12</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Content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65,138 characters</w:t>
            </w:r>
          </w:p>
        </w:tc>
      </w:tr>
    </w:tbl>
    <w:p/>
    <w:p>
      <w:pPr>
        <w:pStyle w:val="Heading2"/>
        <w:spacing w:before="240" w:after="120"/>
      </w:pPr>
      <w:r>
        <w:rPr>
          <w:rFonts w:ascii="Calibri" w:hAnsi="Calibri"/>
          <w:color w:val="1A1A2E"/>
          <w:sz w:val="30"/>
        </w:rPr>
        <w:t>Prerequisites</w:t>
      </w:r>
    </w:p>
    <w:p>
      <w:pPr>
        <w:pStyle w:val="ListBullet"/>
        <w:spacing w:after="40" w:lineRule="auto" w:line="276"/>
      </w:pPr>
      <w:r>
        <w:rPr>
          <w:rFonts w:ascii="Calibri" w:hAnsi="Calibri"/>
          <w:color w:val="333333"/>
          <w:sz w:val="20"/>
        </w:rPr>
        <w:t>Python programming</w:t>
      </w:r>
    </w:p>
    <w:p>
      <w:pPr>
        <w:pStyle w:val="ListBullet"/>
        <w:spacing w:after="40" w:lineRule="auto" w:line="276"/>
      </w:pPr>
      <w:r>
        <w:rPr>
          <w:rFonts w:ascii="Calibri" w:hAnsi="Calibri"/>
          <w:color w:val="333333"/>
          <w:sz w:val="20"/>
        </w:rPr>
        <w:t>Basic JSON and HTTP understanding</w:t>
      </w:r>
    </w:p>
    <w:p>
      <w:pPr>
        <w:pStyle w:val="Heading2"/>
        <w:spacing w:before="240" w:after="120"/>
      </w:pPr>
      <w:r>
        <w:rPr>
          <w:rFonts w:ascii="Calibri" w:hAnsi="Calibri"/>
          <w:color w:val="1A1A2E"/>
          <w:sz w:val="30"/>
        </w:rPr>
        <w:t>Target Audience</w:t>
      </w:r>
    </w:p>
    <w:p>
      <w:pPr>
        <w:pStyle w:val="ListBullet"/>
        <w:spacing w:after="40" w:lineRule="auto" w:line="276"/>
      </w:pPr>
      <w:r>
        <w:rPr>
          <w:rFonts w:ascii="Calibri" w:hAnsi="Calibri"/>
          <w:color w:val="333333"/>
          <w:sz w:val="20"/>
        </w:rPr>
        <w:t>Developers building MCP servers</w:t>
      </w:r>
    </w:p>
    <w:p>
      <w:pPr>
        <w:pStyle w:val="ListBullet"/>
        <w:spacing w:after="40" w:lineRule="auto" w:line="276"/>
      </w:pPr>
      <w:r>
        <w:rPr>
          <w:rFonts w:ascii="Calibri" w:hAnsi="Calibri"/>
          <w:color w:val="333333"/>
          <w:sz w:val="20"/>
        </w:rPr>
        <w:t>Engineers integrating external tools with Claude</w:t>
      </w:r>
    </w:p>
    <w:p>
      <w:r>
        <w:br w:type="page"/>
      </w:r>
    </w:p>
    <w:p>
      <w:pPr>
        <w:pStyle w:val="Heading1"/>
        <w:spacing w:before="360" w:after="120"/>
      </w:pPr>
      <w:r>
        <w:rPr>
          <w:rFonts w:ascii="Calibri" w:hAnsi="Calibri"/>
          <w:color w:val="1A1A2E"/>
          <w:sz w:val="40"/>
        </w:rPr>
        <w:t>Curriculum Structure</w:t>
      </w:r>
    </w:p>
    <w:p>
      <w:pPr>
        <w:spacing w:before="40" w:after="80"/>
      </w:pPr>
      <w:r>
        <w:rPr>
          <w:color w:val="DDDDDD"/>
          <w:sz w:val="10"/>
        </w:rPr>
        <w:t>──────────────────────────────────────────────────────────────────────────────────────────</w:t>
      </w:r>
    </w:p>
    <w:p>
      <w:pPr>
        <w:spacing w:after="80" w:lineRule="auto" w:line="288"/>
      </w:pPr>
      <w:r>
        <w:rPr>
          <w:rFonts w:ascii="Calibri" w:hAnsi="Calibri"/>
          <w:b w:val="0"/>
          <w:i w:val="0"/>
          <w:color w:val="333333"/>
          <w:sz w:val="22"/>
        </w:rPr>
        <w:t>This course contains 4 sections with 14 total lessons:</w:t>
      </w:r>
    </w:p>
    <w:p/>
    <w:p>
      <w:pPr>
        <w:pStyle w:val="ListBullet"/>
        <w:spacing w:after="40" w:lineRule="auto" w:line="276"/>
      </w:pPr>
      <w:r>
        <w:rPr>
          <w:rFonts w:ascii="Calibri" w:hAnsi="Calibri"/>
          <w:color w:val="333333"/>
          <w:sz w:val="20"/>
        </w:rPr>
        <w:t>Section 1: Introduction (3 lessons)</w:t>
      </w:r>
    </w:p>
    <w:p>
      <w:pPr>
        <w:pStyle w:val="ListBullet"/>
        <w:spacing w:after="40" w:lineRule="auto" w:line="276"/>
      </w:pPr>
      <w:r>
        <w:rPr>
          <w:rFonts w:ascii="Calibri" w:hAnsi="Calibri"/>
          <w:color w:val="333333"/>
          <w:sz w:val="20"/>
        </w:rPr>
        <w:t>Section 2: Hands-on with MCP servers (4 lessons)</w:t>
      </w:r>
    </w:p>
    <w:p>
      <w:pPr>
        <w:pStyle w:val="ListBullet"/>
        <w:spacing w:after="40" w:lineRule="auto" w:line="276"/>
      </w:pPr>
      <w:r>
        <w:rPr>
          <w:rFonts w:ascii="Calibri" w:hAnsi="Calibri"/>
          <w:color w:val="333333"/>
          <w:sz w:val="20"/>
        </w:rPr>
        <w:t>Section 3: Connecting with MCP clients (5 lessons)</w:t>
      </w:r>
    </w:p>
    <w:p>
      <w:pPr>
        <w:pStyle w:val="ListBullet"/>
        <w:spacing w:after="40" w:lineRule="auto" w:line="276"/>
      </w:pPr>
      <w:r>
        <w:rPr>
          <w:rFonts w:ascii="Calibri" w:hAnsi="Calibri"/>
          <w:color w:val="333333"/>
          <w:sz w:val="20"/>
        </w:rPr>
        <w:t>Section 4: Assessment and wrap Up (2 lessons)</w:t>
      </w:r>
    </w:p>
    <w:p>
      <w:r>
        <w:br w:type="page"/>
      </w:r>
    </w:p>
    <w:p>
      <w:pPr>
        <w:pStyle w:val="Heading1"/>
        <w:spacing w:before="360" w:after="120"/>
      </w:pPr>
      <w:r>
        <w:rPr>
          <w:rFonts w:ascii="Calibri" w:hAnsi="Calibri"/>
          <w:color w:val="1A1A2E"/>
          <w:sz w:val="40"/>
        </w:rPr>
        <w:t>Complete Lesson Content</w:t>
      </w:r>
    </w:p>
    <w:p>
      <w:pPr>
        <w:spacing w:before="40" w:after="80"/>
      </w:pPr>
      <w:r>
        <w:rPr>
          <w:color w:val="DDDDDD"/>
          <w:sz w:val="10"/>
        </w:rPr>
        <w:t>──────────────────────────────────────────────────────────────────────────────────────────</w:t>
      </w:r>
    </w:p>
    <w:p>
      <w:pPr>
        <w:spacing w:after="80" w:lineRule="auto" w:line="288"/>
      </w:pPr>
      <w:r>
        <w:rPr>
          <w:rFonts w:ascii="Calibri" w:hAnsi="Calibri"/>
          <w:b w:val="0"/>
          <w:i/>
          <w:color w:val="333333"/>
          <w:sz w:val="20"/>
        </w:rPr>
        <w:t>The following section contains the full curriculum with video transcripts (where available), modular content, code examples, and resource links extracted from every lesson.</w:t>
      </w:r>
    </w:p>
    <w:p/>
    <w:p>
      <w:pPr>
        <w:pStyle w:val="Heading2"/>
        <w:spacing w:before="240" w:after="120"/>
      </w:pPr>
      <w:r>
        <w:rPr>
          <w:rFonts w:ascii="Calibri" w:hAnsi="Calibri"/>
          <w:color w:val="1A1A2E"/>
          <w:sz w:val="30"/>
        </w:rPr>
        <w:t>Introduction</w:t>
      </w:r>
    </w:p>
    <w:p>
      <w:pPr>
        <w:pStyle w:val="Heading3"/>
        <w:spacing w:before="240" w:after="120"/>
      </w:pPr>
      <w:r>
        <w:rPr>
          <w:rFonts w:ascii="Calibri" w:hAnsi="Calibri"/>
          <w:color w:val="D97306"/>
          <w:sz w:val="24"/>
        </w:rPr>
        <w:t>Lesson 1: Welcome to the course</w:t>
      </w:r>
    </w:p>
    <w:p>
      <w:r>
        <w:rPr>
          <w:i/>
          <w:color w:val="888888"/>
          <w:sz w:val="16"/>
        </w:rPr>
        <w:t>Source: https://anthropic.skilljar.com/introduction-to-model-context-protocol/303756</w:t>
      </w:r>
    </w:p>
    <w:p>
      <w:pPr>
        <w:spacing w:after="80"/>
      </w:pPr>
      <w:r>
        <w:rPr>
          <w:i/>
          <w:color w:val="555555"/>
          <w:sz w:val="18"/>
        </w:rPr>
        <w:t>Video: 001 - Welcome to the Course.mp4  |  Duration: 1m 4s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Welcome to this course focused on getting started with</w:t>
      </w:r>
    </w:p>
    <w:p>
      <w:pPr>
        <w:spacing w:after="80" w:lineRule="auto" w:line="312"/>
        <w:ind w:firstLine="227"/>
      </w:pPr>
      <w:r>
        <w:rPr>
          <w:rFonts w:ascii="Calibri" w:hAnsi="Calibri"/>
          <w:color w:val="333333"/>
          <w:sz w:val="20"/>
        </w:rPr>
        <w:t>model context protocol. My name is Stephen Grider</w:t>
      </w:r>
    </w:p>
    <w:p>
      <w:pPr>
        <w:spacing w:after="80" w:lineRule="auto" w:line="312"/>
        <w:ind w:firstLine="227"/>
      </w:pPr>
      <w:r>
        <w:rPr>
          <w:rFonts w:ascii="Calibri" w:hAnsi="Calibri"/>
          <w:color w:val="333333"/>
          <w:sz w:val="20"/>
        </w:rPr>
        <w:t>and I'll be guiding you through everything you need to know around MCP.</w:t>
      </w:r>
    </w:p>
    <w:p>
      <w:pPr>
        <w:spacing w:after="80" w:lineRule="auto" w:line="312"/>
        <w:ind w:firstLine="227"/>
      </w:pPr>
      <w:r>
        <w:rPr>
          <w:rFonts w:ascii="Calibri" w:hAnsi="Calibri"/>
          <w:color w:val="333333"/>
          <w:sz w:val="20"/>
        </w:rPr>
        <w:t>Let's first begin by understanding exactly what we'll cover in</w:t>
      </w:r>
    </w:p>
    <w:p>
      <w:pPr>
        <w:spacing w:after="80" w:lineRule="auto" w:line="312"/>
        <w:ind w:firstLine="227"/>
      </w:pPr>
      <w:r>
        <w:rPr>
          <w:rFonts w:ascii="Calibri" w:hAnsi="Calibri"/>
          <w:color w:val="333333"/>
          <w:sz w:val="20"/>
        </w:rPr>
        <w:t>the coming videos. We'll first get an overview</w:t>
      </w:r>
    </w:p>
    <w:p>
      <w:pPr>
        <w:spacing w:after="80" w:lineRule="auto" w:line="312"/>
        <w:ind w:firstLine="227"/>
      </w:pPr>
      <w:r>
        <w:rPr>
          <w:rFonts w:ascii="Calibri" w:hAnsi="Calibri"/>
          <w:color w:val="333333"/>
          <w:sz w:val="20"/>
        </w:rPr>
        <w:t>on MCP and understand what problems it is intended</w:t>
      </w:r>
    </w:p>
    <w:p>
      <w:pPr>
        <w:spacing w:after="80" w:lineRule="auto" w:line="312"/>
        <w:ind w:firstLine="227"/>
      </w:pPr>
      <w:r>
        <w:rPr>
          <w:rFonts w:ascii="Calibri" w:hAnsi="Calibri"/>
          <w:color w:val="333333"/>
          <w:sz w:val="20"/>
        </w:rPr>
        <w:t>to solve. We'll then start to look at the basics</w:t>
      </w:r>
    </w:p>
    <w:p>
      <w:pPr>
        <w:spacing w:after="80" w:lineRule="auto" w:line="312"/>
        <w:ind w:firstLine="227"/>
      </w:pPr>
      <w:r>
        <w:rPr>
          <w:rFonts w:ascii="Calibri" w:hAnsi="Calibri"/>
          <w:color w:val="333333"/>
          <w:sz w:val="20"/>
        </w:rPr>
        <w:t>of MCP architecture by covering the responsibilities</w:t>
      </w:r>
    </w:p>
    <w:p>
      <w:pPr>
        <w:spacing w:after="80" w:lineRule="auto" w:line="312"/>
        <w:ind w:firstLine="227"/>
      </w:pPr>
      <w:r>
        <w:rPr>
          <w:rFonts w:ascii="Calibri" w:hAnsi="Calibri"/>
          <w:color w:val="333333"/>
          <w:sz w:val="20"/>
        </w:rPr>
        <w:t>of MCP clients and servers. Then</w:t>
      </w:r>
    </w:p>
    <w:p>
      <w:pPr>
        <w:spacing w:after="80" w:lineRule="auto" w:line="312"/>
        <w:ind w:firstLine="227"/>
      </w:pPr>
      <w:r>
        <w:rPr>
          <w:rFonts w:ascii="Calibri" w:hAnsi="Calibri"/>
          <w:color w:val="333333"/>
          <w:sz w:val="20"/>
        </w:rPr>
        <w:t>it is on to the three basic components of an MCP</w:t>
      </w:r>
    </w:p>
    <w:p>
      <w:pPr>
        <w:spacing w:after="80" w:lineRule="auto" w:line="312"/>
        <w:ind w:firstLine="227"/>
      </w:pPr>
      <w:r>
        <w:rPr>
          <w:rFonts w:ascii="Calibri" w:hAnsi="Calibri"/>
          <w:color w:val="333333"/>
          <w:sz w:val="20"/>
        </w:rPr>
        <w:t>server. First, we'll look at tools, which are intended</w:t>
      </w:r>
    </w:p>
    <w:p>
      <w:pPr>
        <w:spacing w:after="80" w:lineRule="auto" w:line="312"/>
        <w:ind w:firstLine="227"/>
      </w:pPr>
      <w:r>
        <w:rPr>
          <w:rFonts w:ascii="Calibri" w:hAnsi="Calibri"/>
          <w:color w:val="333333"/>
          <w:sz w:val="20"/>
        </w:rPr>
        <w:t>to be consumed by language models. After</w:t>
      </w:r>
    </w:p>
    <w:p>
      <w:pPr>
        <w:spacing w:after="80" w:lineRule="auto" w:line="312"/>
        <w:ind w:firstLine="227"/>
      </w:pPr>
      <w:r>
        <w:rPr>
          <w:rFonts w:ascii="Calibri" w:hAnsi="Calibri"/>
          <w:color w:val="333333"/>
          <w:sz w:val="20"/>
        </w:rPr>
        <w:t>that, we'll study resources, which allow a server to</w:t>
      </w:r>
    </w:p>
    <w:p>
      <w:pPr>
        <w:spacing w:after="80" w:lineRule="auto" w:line="312"/>
        <w:ind w:firstLine="227"/>
      </w:pPr>
      <w:r>
        <w:rPr>
          <w:rFonts w:ascii="Calibri" w:hAnsi="Calibri"/>
          <w:color w:val="333333"/>
          <w:sz w:val="20"/>
        </w:rPr>
        <w:t>share data with clients. And finally, prompts,</w:t>
      </w:r>
    </w:p>
    <w:p>
      <w:pPr>
        <w:spacing w:after="80" w:lineRule="auto" w:line="312"/>
        <w:ind w:firstLine="227"/>
      </w:pPr>
      <w:r>
        <w:rPr>
          <w:rFonts w:ascii="Calibri" w:hAnsi="Calibri"/>
          <w:color w:val="333333"/>
          <w:sz w:val="20"/>
        </w:rPr>
        <w:t>which will provide tune directions to language</w:t>
      </w:r>
    </w:p>
    <w:p>
      <w:pPr>
        <w:spacing w:after="80" w:lineRule="auto" w:line="312"/>
        <w:ind w:firstLine="227"/>
      </w:pPr>
      <w:r>
        <w:rPr>
          <w:rFonts w:ascii="Calibri" w:hAnsi="Calibri"/>
          <w:color w:val="333333"/>
          <w:sz w:val="20"/>
        </w:rPr>
        <w:t>models. Now there's a lot of content for</w:t>
      </w:r>
    </w:p>
    <w:p>
      <w:pPr>
        <w:spacing w:after="80" w:lineRule="auto" w:line="312"/>
        <w:ind w:firstLine="227"/>
      </w:pPr>
      <w:r>
        <w:rPr>
          <w:rFonts w:ascii="Calibri" w:hAnsi="Calibri"/>
          <w:color w:val="333333"/>
          <w:sz w:val="20"/>
        </w:rPr>
        <w:t>us to get through, so there are a couple of requirements on</w:t>
      </w:r>
    </w:p>
    <w:p>
      <w:pPr>
        <w:spacing w:after="80" w:lineRule="auto" w:line="312"/>
        <w:ind w:firstLine="227"/>
      </w:pPr>
      <w:r>
        <w:rPr>
          <w:rFonts w:ascii="Calibri" w:hAnsi="Calibri"/>
          <w:color w:val="333333"/>
          <w:sz w:val="20"/>
        </w:rPr>
        <w:t>your side. First, you need to have some basic Python</w:t>
      </w:r>
    </w:p>
    <w:p>
      <w:pPr>
        <w:spacing w:after="80" w:lineRule="auto" w:line="312"/>
        <w:ind w:firstLine="227"/>
      </w:pPr>
      <w:r>
        <w:rPr>
          <w:rFonts w:ascii="Calibri" w:hAnsi="Calibri"/>
          <w:color w:val="333333"/>
          <w:sz w:val="20"/>
        </w:rPr>
        <w:t>knowledge. Second, we will be writing out some code,</w:t>
      </w:r>
    </w:p>
    <w:p>
      <w:pPr>
        <w:spacing w:after="80" w:lineRule="auto" w:line="312"/>
        <w:ind w:firstLine="227"/>
      </w:pPr>
      <w:r>
        <w:rPr>
          <w:rFonts w:ascii="Calibri" w:hAnsi="Calibri"/>
          <w:color w:val="333333"/>
          <w:sz w:val="20"/>
        </w:rPr>
        <w:t>and this will require a local Python installation. We</w:t>
      </w:r>
    </w:p>
    <w:p>
      <w:pPr>
        <w:spacing w:after="80" w:lineRule="auto" w:line="312"/>
        <w:ind w:firstLine="227"/>
      </w:pPr>
      <w:r>
        <w:rPr>
          <w:rFonts w:ascii="Calibri" w:hAnsi="Calibri"/>
          <w:color w:val="333333"/>
          <w:sz w:val="20"/>
        </w:rPr>
        <w:t>will be managing our project with the UV CLI.</w:t>
      </w:r>
    </w:p>
    <w:p>
      <w:pPr>
        <w:spacing w:after="80" w:lineRule="auto" w:line="312"/>
        <w:ind w:firstLine="227"/>
      </w:pPr>
      <w:r>
        <w:rPr>
          <w:rFonts w:ascii="Calibri" w:hAnsi="Calibri"/>
          <w:color w:val="333333"/>
          <w:sz w:val="20"/>
        </w:rPr>
        <w:t>And if you don't have it installed, I recommend grabbing it now. I'll</w:t>
      </w:r>
    </w:p>
    <w:p>
      <w:pPr>
        <w:spacing w:after="80" w:lineRule="auto" w:line="312"/>
        <w:ind w:firstLine="227"/>
      </w:pPr>
      <w:r>
        <w:rPr>
          <w:rFonts w:ascii="Calibri" w:hAnsi="Calibri"/>
          <w:color w:val="333333"/>
          <w:sz w:val="20"/>
        </w:rPr>
        <w:t>get a link to it on the screen.</w:t>
      </w:r>
    </w:p>
    <w:p>
      <w:pPr>
        <w:spacing w:before="120" w:after="120"/>
      </w:pPr>
      <w:r>
        <w:rPr>
          <w:color w:val="E0E0E0"/>
          <w:sz w:val="12"/>
        </w:rPr>
        <w:t>────────────────────────────────────────</w:t>
      </w:r>
    </w:p>
    <w:p>
      <w:pPr>
        <w:pStyle w:val="Heading3"/>
        <w:spacing w:before="240" w:after="120"/>
      </w:pPr>
      <w:r>
        <w:rPr>
          <w:rFonts w:ascii="Calibri" w:hAnsi="Calibri"/>
          <w:color w:val="D97306"/>
          <w:sz w:val="24"/>
        </w:rPr>
        <w:t>Lesson 2: Introducing MCP</w:t>
      </w:r>
    </w:p>
    <w:p>
      <w:r>
        <w:rPr>
          <w:i/>
          <w:color w:val="888888"/>
          <w:sz w:val="16"/>
        </w:rPr>
        <w:t>Source: https://anthropic.skilljar.com/introduction-to-model-context-protocol/296689</w:t>
      </w:r>
    </w:p>
    <w:p>
      <w:pPr>
        <w:spacing w:after="80"/>
      </w:pPr>
      <w:r>
        <w:rPr>
          <w:i/>
          <w:color w:val="555555"/>
          <w:sz w:val="18"/>
        </w:rPr>
        <w:t>Video: 09 - 001 - Introducing MCP.mp4  |  Duration: 4m 40s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In this module, we are going to focus on model context</w:t>
      </w:r>
    </w:p>
    <w:p>
      <w:pPr>
        <w:spacing w:after="80" w:lineRule="auto" w:line="312"/>
        <w:ind w:firstLine="227"/>
      </w:pPr>
      <w:r>
        <w:rPr>
          <w:rFonts w:ascii="Calibri" w:hAnsi="Calibri"/>
          <w:color w:val="333333"/>
          <w:sz w:val="20"/>
        </w:rPr>
        <w:t>protocol. MCP is a communication layer</w:t>
      </w:r>
    </w:p>
    <w:p>
      <w:pPr>
        <w:spacing w:after="80" w:lineRule="auto" w:line="312"/>
        <w:ind w:firstLine="227"/>
      </w:pPr>
      <w:r>
        <w:rPr>
          <w:rFonts w:ascii="Calibri" w:hAnsi="Calibri"/>
          <w:color w:val="333333"/>
          <w:sz w:val="20"/>
        </w:rPr>
        <w:t>designed to provide Claude with context and tools</w:t>
      </w:r>
    </w:p>
    <w:p>
      <w:pPr>
        <w:spacing w:after="80" w:lineRule="auto" w:line="312"/>
        <w:ind w:firstLine="227"/>
      </w:pPr>
      <w:r>
        <w:rPr>
          <w:rFonts w:ascii="Calibri" w:hAnsi="Calibri"/>
          <w:color w:val="333333"/>
          <w:sz w:val="20"/>
        </w:rPr>
        <w:t>without requiring you, the developer, to write a</w:t>
      </w:r>
    </w:p>
    <w:p>
      <w:pPr>
        <w:spacing w:after="80" w:lineRule="auto" w:line="312"/>
        <w:ind w:firstLine="227"/>
      </w:pPr>
      <w:r>
        <w:rPr>
          <w:rFonts w:ascii="Calibri" w:hAnsi="Calibri"/>
          <w:color w:val="333333"/>
          <w:sz w:val="20"/>
        </w:rPr>
        <w:t>bunch of tedious code. When you first get started</w:t>
      </w:r>
    </w:p>
    <w:p>
      <w:pPr>
        <w:spacing w:after="80" w:lineRule="auto" w:line="312"/>
        <w:ind w:firstLine="227"/>
      </w:pPr>
      <w:r>
        <w:rPr>
          <w:rFonts w:ascii="Calibri" w:hAnsi="Calibri"/>
          <w:color w:val="333333"/>
          <w:sz w:val="20"/>
        </w:rPr>
        <w:t>with MCP, you will see diagrams that look like this very</w:t>
      </w:r>
    </w:p>
    <w:p>
      <w:pPr>
        <w:spacing w:after="80" w:lineRule="auto" w:line="312"/>
        <w:ind w:firstLine="227"/>
      </w:pPr>
      <w:r>
        <w:rPr>
          <w:rFonts w:ascii="Calibri" w:hAnsi="Calibri"/>
          <w:color w:val="333333"/>
          <w:sz w:val="20"/>
        </w:rPr>
        <w:t>often. It shows two major elements of</w:t>
      </w:r>
    </w:p>
    <w:p>
      <w:pPr>
        <w:spacing w:after="80" w:lineRule="auto" w:line="312"/>
        <w:ind w:firstLine="227"/>
      </w:pPr>
      <w:r>
        <w:rPr>
          <w:rFonts w:ascii="Calibri" w:hAnsi="Calibri"/>
          <w:color w:val="333333"/>
          <w:sz w:val="20"/>
        </w:rPr>
        <w:t>MCP, namely the client and the server. The</w:t>
      </w:r>
    </w:p>
    <w:p>
      <w:pPr>
        <w:spacing w:after="80" w:lineRule="auto" w:line="312"/>
        <w:ind w:firstLine="227"/>
      </w:pPr>
      <w:r>
        <w:rPr>
          <w:rFonts w:ascii="Calibri" w:hAnsi="Calibri"/>
          <w:color w:val="333333"/>
          <w:sz w:val="20"/>
        </w:rPr>
        <w:t>server often contains a number of internal components,</w:t>
      </w:r>
    </w:p>
    <w:p>
      <w:pPr>
        <w:spacing w:after="80" w:lineRule="auto" w:line="312"/>
        <w:ind w:firstLine="227"/>
      </w:pPr>
      <w:r>
        <w:rPr>
          <w:rFonts w:ascii="Calibri" w:hAnsi="Calibri"/>
          <w:color w:val="333333"/>
          <w:sz w:val="20"/>
        </w:rPr>
        <w:t>named tools, resources, and prompts. And</w:t>
      </w:r>
    </w:p>
    <w:p>
      <w:pPr>
        <w:spacing w:after="80" w:lineRule="auto" w:line="312"/>
        <w:ind w:firstLine="227"/>
      </w:pPr>
      <w:r>
        <w:rPr>
          <w:rFonts w:ascii="Calibri" w:hAnsi="Calibri"/>
          <w:color w:val="333333"/>
          <w:sz w:val="20"/>
        </w:rPr>
        <w:t>there's a lot of terminology here. So to help you understand</w:t>
      </w:r>
    </w:p>
    <w:p>
      <w:pPr>
        <w:spacing w:after="80" w:lineRule="auto" w:line="312"/>
        <w:ind w:firstLine="227"/>
      </w:pPr>
      <w:r>
        <w:rPr>
          <w:rFonts w:ascii="Calibri" w:hAnsi="Calibri"/>
          <w:color w:val="333333"/>
          <w:sz w:val="20"/>
        </w:rPr>
        <w:t>all of this, we're going to imagine that we are building</w:t>
      </w:r>
    </w:p>
    <w:p>
      <w:pPr>
        <w:spacing w:after="80" w:lineRule="auto" w:line="312"/>
        <w:ind w:firstLine="227"/>
      </w:pPr>
      <w:r>
        <w:rPr>
          <w:rFonts w:ascii="Calibri" w:hAnsi="Calibri"/>
          <w:color w:val="333333"/>
          <w:sz w:val="20"/>
        </w:rPr>
        <w:t>a small app and see how MCP fits</w:t>
      </w:r>
    </w:p>
    <w:p>
      <w:pPr>
        <w:spacing w:after="80" w:lineRule="auto" w:line="312"/>
        <w:ind w:firstLine="227"/>
      </w:pPr>
      <w:r>
        <w:rPr>
          <w:rFonts w:ascii="Calibri" w:hAnsi="Calibri"/>
          <w:color w:val="333333"/>
          <w:sz w:val="20"/>
        </w:rPr>
        <w:t>into it. Our sample app is going to be another</w:t>
      </w:r>
    </w:p>
    <w:p>
      <w:pPr>
        <w:spacing w:after="80" w:lineRule="auto" w:line="312"/>
        <w:ind w:firstLine="227"/>
      </w:pPr>
      <w:r>
        <w:rPr>
          <w:rFonts w:ascii="Calibri" w:hAnsi="Calibri"/>
          <w:color w:val="333333"/>
          <w:sz w:val="20"/>
        </w:rPr>
        <w:t>chat interface. It's going to allow a user</w:t>
      </w:r>
    </w:p>
    <w:p>
      <w:pPr>
        <w:spacing w:after="80" w:lineRule="auto" w:line="312"/>
        <w:ind w:firstLine="227"/>
      </w:pPr>
      <w:r>
        <w:rPr>
          <w:rFonts w:ascii="Calibri" w:hAnsi="Calibri"/>
          <w:color w:val="333333"/>
          <w:sz w:val="20"/>
        </w:rPr>
        <w:t>to chat with Claude about their GitHub data.</w:t>
      </w:r>
    </w:p>
    <w:p>
      <w:pPr>
        <w:spacing w:after="80" w:lineRule="auto" w:line="312"/>
        <w:ind w:firstLine="227"/>
      </w:pPr>
      <w:r>
        <w:rPr>
          <w:rFonts w:ascii="Calibri" w:hAnsi="Calibri"/>
          <w:color w:val="333333"/>
          <w:sz w:val="20"/>
        </w:rPr>
        <w:t>So if a user asks a question like what open</w:t>
      </w:r>
    </w:p>
    <w:p>
      <w:pPr>
        <w:spacing w:after="80" w:lineRule="auto" w:line="312"/>
        <w:ind w:firstLine="227"/>
      </w:pPr>
      <w:r>
        <w:rPr>
          <w:rFonts w:ascii="Calibri" w:hAnsi="Calibri"/>
          <w:color w:val="333333"/>
          <w:sz w:val="20"/>
        </w:rPr>
        <w:t>pull request do I have across all my different repositories,</w:t>
      </w:r>
    </w:p>
    <w:p>
      <w:pPr>
        <w:spacing w:after="80" w:lineRule="auto" w:line="312"/>
        <w:ind w:firstLine="227"/>
      </w:pPr>
      <w:r>
        <w:rPr>
          <w:rFonts w:ascii="Calibri" w:hAnsi="Calibri"/>
          <w:color w:val="333333"/>
          <w:sz w:val="20"/>
        </w:rPr>
        <w:t>the expectation is that Claude is probably going</w:t>
      </w:r>
    </w:p>
    <w:p>
      <w:pPr>
        <w:spacing w:after="80" w:lineRule="auto" w:line="312"/>
        <w:ind w:firstLine="227"/>
      </w:pPr>
      <w:r>
        <w:rPr>
          <w:rFonts w:ascii="Calibri" w:hAnsi="Calibri"/>
          <w:color w:val="333333"/>
          <w:sz w:val="20"/>
        </w:rPr>
        <w:t>to make use of a tool to reach out to GitHub,</w:t>
      </w:r>
    </w:p>
    <w:p>
      <w:pPr>
        <w:spacing w:after="80" w:lineRule="auto" w:line="312"/>
        <w:ind w:firstLine="227"/>
      </w:pPr>
      <w:r>
        <w:rPr>
          <w:rFonts w:ascii="Calibri" w:hAnsi="Calibri"/>
          <w:color w:val="333333"/>
          <w:sz w:val="20"/>
        </w:rPr>
        <w:t>access the user's account, and see what open pull</w:t>
      </w:r>
    </w:p>
    <w:p>
      <w:pPr>
        <w:spacing w:after="80" w:lineRule="auto" w:line="312"/>
        <w:ind w:firstLine="227"/>
      </w:pPr>
      <w:r>
        <w:rPr>
          <w:rFonts w:ascii="Calibri" w:hAnsi="Calibri"/>
          <w:color w:val="333333"/>
          <w:sz w:val="20"/>
        </w:rPr>
        <w:t>requests they have, maybe open repositories</w:t>
      </w:r>
    </w:p>
    <w:p>
      <w:pPr>
        <w:spacing w:after="80" w:lineRule="auto" w:line="312"/>
        <w:ind w:firstLine="227"/>
      </w:pPr>
      <w:r>
        <w:rPr>
          <w:rFonts w:ascii="Calibri" w:hAnsi="Calibri"/>
          <w:color w:val="333333"/>
          <w:sz w:val="20"/>
        </w:rPr>
        <w:t>or whatever else. The point here is that we would implement</w:t>
      </w:r>
    </w:p>
    <w:p>
      <w:pPr>
        <w:spacing w:after="80" w:lineRule="auto" w:line="312"/>
        <w:ind w:firstLine="227"/>
      </w:pPr>
      <w:r>
        <w:rPr>
          <w:rFonts w:ascii="Calibri" w:hAnsi="Calibri"/>
          <w:color w:val="333333"/>
          <w:sz w:val="20"/>
        </w:rPr>
        <w:t>this probably by using a set of tools. Now,</w:t>
      </w:r>
    </w:p>
    <w:p>
      <w:pPr>
        <w:spacing w:after="80" w:lineRule="auto" w:line="312"/>
        <w:ind w:firstLine="227"/>
      </w:pPr>
      <w:r>
        <w:rPr>
          <w:rFonts w:ascii="Calibri" w:hAnsi="Calibri"/>
          <w:color w:val="333333"/>
          <w:sz w:val="20"/>
        </w:rPr>
        <w:t>one thing I want to mention really quickly is that GitHub has</w:t>
      </w:r>
    </w:p>
    <w:p>
      <w:pPr>
        <w:spacing w:after="80" w:lineRule="auto" w:line="312"/>
        <w:ind w:firstLine="227"/>
      </w:pPr>
      <w:r>
        <w:rPr>
          <w:rFonts w:ascii="Calibri" w:hAnsi="Calibri"/>
          <w:color w:val="333333"/>
          <w:sz w:val="20"/>
        </w:rPr>
        <w:t>a tremendous amount of functionality. There</w:t>
      </w:r>
    </w:p>
    <w:p>
      <w:pPr>
        <w:spacing w:after="80" w:lineRule="auto" w:line="312"/>
        <w:ind w:firstLine="227"/>
      </w:pPr>
      <w:r>
        <w:rPr>
          <w:rFonts w:ascii="Calibri" w:hAnsi="Calibri"/>
          <w:color w:val="333333"/>
          <w:sz w:val="20"/>
        </w:rPr>
        <w:t>are repositories, pull requests, issues,</w:t>
      </w:r>
    </w:p>
    <w:p>
      <w:pPr>
        <w:spacing w:after="80" w:lineRule="auto" w:line="312"/>
        <w:ind w:firstLine="227"/>
      </w:pPr>
      <w:r>
        <w:rPr>
          <w:rFonts w:ascii="Calibri" w:hAnsi="Calibri"/>
          <w:color w:val="333333"/>
          <w:sz w:val="20"/>
        </w:rPr>
        <w:t>projects, and tons of other things. So</w:t>
      </w:r>
    </w:p>
    <w:p>
      <w:pPr>
        <w:spacing w:after="80" w:lineRule="auto" w:line="312"/>
        <w:ind w:firstLine="227"/>
      </w:pPr>
      <w:r>
        <w:rPr>
          <w:rFonts w:ascii="Calibri" w:hAnsi="Calibri"/>
          <w:color w:val="333333"/>
          <w:sz w:val="20"/>
        </w:rPr>
        <w:t>to have a complete GitHub chatbot, we would</w:t>
      </w:r>
    </w:p>
    <w:p>
      <w:pPr>
        <w:spacing w:after="80" w:lineRule="auto" w:line="312"/>
        <w:ind w:firstLine="227"/>
      </w:pPr>
      <w:r>
        <w:rPr>
          <w:rFonts w:ascii="Calibri" w:hAnsi="Calibri"/>
          <w:color w:val="333333"/>
          <w:sz w:val="20"/>
        </w:rPr>
        <w:t>really have to author a tremendous number of</w:t>
      </w:r>
    </w:p>
    <w:p>
      <w:pPr>
        <w:spacing w:after="80" w:lineRule="auto" w:line="312"/>
        <w:ind w:firstLine="227"/>
      </w:pPr>
      <w:r>
        <w:rPr>
          <w:rFonts w:ascii="Calibri" w:hAnsi="Calibri"/>
          <w:color w:val="333333"/>
          <w:sz w:val="20"/>
        </w:rPr>
        <w:t>tools. If we wanted to build that sample app, we</w:t>
      </w:r>
    </w:p>
    <w:p>
      <w:pPr>
        <w:spacing w:after="80" w:lineRule="auto" w:line="312"/>
        <w:ind w:firstLine="227"/>
      </w:pPr>
      <w:r>
        <w:rPr>
          <w:rFonts w:ascii="Calibri" w:hAnsi="Calibri"/>
          <w:color w:val="333333"/>
          <w:sz w:val="20"/>
        </w:rPr>
        <w:t>would be on a hook for authoring all these schemas and</w:t>
      </w:r>
    </w:p>
    <w:p>
      <w:pPr>
        <w:spacing w:after="80" w:lineRule="auto" w:line="312"/>
        <w:ind w:firstLine="227"/>
      </w:pPr>
      <w:r>
        <w:rPr>
          <w:rFonts w:ascii="Calibri" w:hAnsi="Calibri"/>
          <w:color w:val="333333"/>
          <w:sz w:val="20"/>
        </w:rPr>
        <w:t>all these functions. And this is all code that you and</w:t>
      </w:r>
    </w:p>
    <w:p>
      <w:pPr>
        <w:spacing w:after="80" w:lineRule="auto" w:line="312"/>
        <w:ind w:firstLine="227"/>
      </w:pPr>
      <w:r>
        <w:rPr>
          <w:rFonts w:ascii="Calibri" w:hAnsi="Calibri"/>
          <w:color w:val="333333"/>
          <w:sz w:val="20"/>
        </w:rPr>
        <w:t>I, as developers, would have to write, test,</w:t>
      </w:r>
    </w:p>
    <w:p>
      <w:pPr>
        <w:spacing w:after="80" w:lineRule="auto" w:line="312"/>
        <w:ind w:firstLine="227"/>
      </w:pPr>
      <w:r>
        <w:rPr>
          <w:rFonts w:ascii="Calibri" w:hAnsi="Calibri"/>
          <w:color w:val="333333"/>
          <w:sz w:val="20"/>
        </w:rPr>
        <w:t>and maintain. That's a lot of effort, a lot</w:t>
      </w:r>
    </w:p>
    <w:p>
      <w:pPr>
        <w:spacing w:after="80" w:lineRule="auto" w:line="312"/>
        <w:ind w:firstLine="227"/>
      </w:pPr>
      <w:r>
        <w:rPr>
          <w:rFonts w:ascii="Calibri" w:hAnsi="Calibri"/>
          <w:color w:val="333333"/>
          <w:sz w:val="20"/>
        </w:rPr>
        <w:t>of burden being placed on us. This</w:t>
      </w:r>
    </w:p>
    <w:p>
      <w:pPr>
        <w:spacing w:after="80" w:lineRule="auto" w:line="312"/>
        <w:ind w:firstLine="227"/>
      </w:pPr>
      <w:r>
        <w:rPr>
          <w:rFonts w:ascii="Calibri" w:hAnsi="Calibri"/>
          <w:color w:val="333333"/>
          <w:sz w:val="20"/>
        </w:rPr>
        <w:t>challenge of making developers maintain a big</w:t>
      </w:r>
    </w:p>
    <w:p>
      <w:pPr>
        <w:spacing w:after="80" w:lineRule="auto" w:line="312"/>
        <w:ind w:firstLine="227"/>
      </w:pPr>
      <w:r>
        <w:rPr>
          <w:rFonts w:ascii="Calibri" w:hAnsi="Calibri"/>
          <w:color w:val="333333"/>
          <w:sz w:val="20"/>
        </w:rPr>
        <w:t>set of integrations is one of the primary difficulties</w:t>
      </w:r>
    </w:p>
    <w:p>
      <w:pPr>
        <w:spacing w:after="80" w:lineRule="auto" w:line="312"/>
        <w:ind w:firstLine="227"/>
      </w:pPr>
      <w:r>
        <w:rPr>
          <w:rFonts w:ascii="Calibri" w:hAnsi="Calibri"/>
          <w:color w:val="333333"/>
          <w:sz w:val="20"/>
        </w:rPr>
        <w:t>that model context aims to solve. MCP</w:t>
      </w:r>
    </w:p>
    <w:p>
      <w:pPr>
        <w:spacing w:after="80" w:lineRule="auto" w:line="312"/>
        <w:ind w:firstLine="227"/>
      </w:pPr>
      <w:r>
        <w:rPr>
          <w:rFonts w:ascii="Calibri" w:hAnsi="Calibri"/>
          <w:color w:val="333333"/>
          <w:sz w:val="20"/>
        </w:rPr>
        <w:t>shifts the burden of defining and running tools</w:t>
      </w:r>
    </w:p>
    <w:p>
      <w:pPr>
        <w:spacing w:after="80" w:lineRule="auto" w:line="312"/>
        <w:ind w:firstLine="227"/>
      </w:pPr>
      <w:r>
        <w:rPr>
          <w:rFonts w:ascii="Calibri" w:hAnsi="Calibri"/>
          <w:color w:val="333333"/>
          <w:sz w:val="20"/>
        </w:rPr>
        <w:t>from your server to something else called an MCP</w:t>
      </w:r>
    </w:p>
    <w:p>
      <w:pPr>
        <w:spacing w:after="80" w:lineRule="auto" w:line="312"/>
        <w:ind w:firstLine="227"/>
      </w:pPr>
      <w:r>
        <w:rPr>
          <w:rFonts w:ascii="Calibri" w:hAnsi="Calibri"/>
          <w:color w:val="333333"/>
          <w:sz w:val="20"/>
        </w:rPr>
        <w:t>server. So no longer would you and I have to author</w:t>
      </w:r>
    </w:p>
    <w:p>
      <w:pPr>
        <w:spacing w:after="80" w:lineRule="auto" w:line="312"/>
        <w:ind w:firstLine="227"/>
      </w:pPr>
      <w:r>
        <w:rPr>
          <w:rFonts w:ascii="Calibri" w:hAnsi="Calibri"/>
          <w:color w:val="333333"/>
          <w:sz w:val="20"/>
        </w:rPr>
        <w:t>this tool right here. Instead, it would be authored and</w:t>
      </w:r>
    </w:p>
    <w:p>
      <w:pPr>
        <w:spacing w:after="80" w:lineRule="auto" w:line="312"/>
        <w:ind w:firstLine="227"/>
      </w:pPr>
      <w:r>
        <w:rPr>
          <w:rFonts w:ascii="Calibri" w:hAnsi="Calibri"/>
          <w:color w:val="333333"/>
          <w:sz w:val="20"/>
        </w:rPr>
        <w:t>executed somewhere else inside of this MCP</w:t>
      </w:r>
    </w:p>
    <w:p>
      <w:pPr>
        <w:spacing w:after="80" w:lineRule="auto" w:line="312"/>
        <w:ind w:firstLine="227"/>
      </w:pPr>
      <w:r>
        <w:rPr>
          <w:rFonts w:ascii="Calibri" w:hAnsi="Calibri"/>
          <w:color w:val="333333"/>
          <w:sz w:val="20"/>
        </w:rPr>
        <w:t>server. These MCP servers can really be thought of</w:t>
      </w:r>
    </w:p>
    <w:p>
      <w:pPr>
        <w:spacing w:after="80" w:lineRule="auto" w:line="312"/>
        <w:ind w:firstLine="227"/>
      </w:pPr>
      <w:r>
        <w:rPr>
          <w:rFonts w:ascii="Calibri" w:hAnsi="Calibri"/>
          <w:color w:val="333333"/>
          <w:sz w:val="20"/>
        </w:rPr>
        <w:t>as like an interface to some outside service. So</w:t>
      </w:r>
    </w:p>
    <w:p>
      <w:pPr>
        <w:spacing w:after="80" w:lineRule="auto" w:line="312"/>
        <w:ind w:firstLine="227"/>
      </w:pPr>
      <w:r>
        <w:rPr>
          <w:rFonts w:ascii="Calibri" w:hAnsi="Calibri"/>
          <w:color w:val="333333"/>
          <w:sz w:val="20"/>
        </w:rPr>
        <w:t>I might have a GitHub MCP server that provides</w:t>
      </w:r>
    </w:p>
    <w:p>
      <w:pPr>
        <w:spacing w:after="80" w:lineRule="auto" w:line="312"/>
        <w:ind w:firstLine="227"/>
      </w:pPr>
      <w:r>
        <w:rPr>
          <w:rFonts w:ascii="Calibri" w:hAnsi="Calibri"/>
          <w:color w:val="333333"/>
          <w:sz w:val="20"/>
        </w:rPr>
        <w:t>access to data and functionality provided by specifically</w:t>
      </w:r>
    </w:p>
    <w:p>
      <w:pPr>
        <w:spacing w:after="80" w:lineRule="auto" w:line="312"/>
        <w:ind w:firstLine="227"/>
      </w:pPr>
      <w:r>
        <w:rPr>
          <w:rFonts w:ascii="Calibri" w:hAnsi="Calibri"/>
          <w:color w:val="333333"/>
          <w:sz w:val="20"/>
        </w:rPr>
        <w:t>GitHub, where essentially wrapping up a ton of functionality</w:t>
      </w:r>
    </w:p>
    <w:p>
      <w:pPr>
        <w:spacing w:after="80" w:lineRule="auto" w:line="312"/>
        <w:ind w:firstLine="227"/>
      </w:pPr>
      <w:r>
        <w:rPr>
          <w:rFonts w:ascii="Calibri" w:hAnsi="Calibri"/>
          <w:color w:val="333333"/>
          <w:sz w:val="20"/>
        </w:rPr>
        <w:t>around GitHub and placing it into this MCP server</w:t>
      </w:r>
    </w:p>
    <w:p>
      <w:pPr>
        <w:spacing w:after="80" w:lineRule="auto" w:line="312"/>
        <w:ind w:firstLine="227"/>
      </w:pPr>
      <w:r>
        <w:rPr>
          <w:rFonts w:ascii="Calibri" w:hAnsi="Calibri"/>
          <w:color w:val="333333"/>
          <w:sz w:val="20"/>
        </w:rPr>
        <w:t>in the form of a set of tools. So at this point,</w:t>
      </w:r>
    </w:p>
    <w:p>
      <w:pPr>
        <w:spacing w:after="80" w:lineRule="auto" w:line="312"/>
        <w:ind w:firstLine="227"/>
      </w:pPr>
      <w:r>
        <w:rPr>
          <w:rFonts w:ascii="Calibri" w:hAnsi="Calibri"/>
          <w:color w:val="333333"/>
          <w:sz w:val="20"/>
        </w:rPr>
        <w:t>we have a very basic understanding of what a MCP</w:t>
      </w:r>
    </w:p>
    <w:p>
      <w:pPr>
        <w:spacing w:after="80" w:lineRule="auto" w:line="312"/>
        <w:ind w:firstLine="227"/>
      </w:pPr>
      <w:r>
        <w:rPr>
          <w:rFonts w:ascii="Calibri" w:hAnsi="Calibri"/>
          <w:color w:val="333333"/>
          <w:sz w:val="20"/>
        </w:rPr>
        <w:t>server is. It gives us access to a set of tools</w:t>
      </w:r>
    </w:p>
    <w:p>
      <w:pPr>
        <w:spacing w:after="80" w:lineRule="auto" w:line="312"/>
        <w:ind w:firstLine="227"/>
      </w:pPr>
      <w:r>
        <w:rPr>
          <w:rFonts w:ascii="Calibri" w:hAnsi="Calibri"/>
          <w:color w:val="333333"/>
          <w:sz w:val="20"/>
        </w:rPr>
        <w:t>that exposes functionality related to some outside</w:t>
      </w:r>
    </w:p>
    <w:p>
      <w:pPr>
        <w:spacing w:after="80" w:lineRule="auto" w:line="312"/>
        <w:ind w:firstLine="227"/>
      </w:pPr>
      <w:r>
        <w:rPr>
          <w:rFonts w:ascii="Calibri" w:hAnsi="Calibri"/>
          <w:color w:val="333333"/>
          <w:sz w:val="20"/>
        </w:rPr>
        <w:t>service. And the benefit here is that you and</w:t>
      </w:r>
    </w:p>
    <w:p>
      <w:pPr>
        <w:spacing w:after="80" w:lineRule="auto" w:line="312"/>
        <w:ind w:firstLine="227"/>
      </w:pPr>
      <w:r>
        <w:rPr>
          <w:rFonts w:ascii="Calibri" w:hAnsi="Calibri"/>
          <w:color w:val="333333"/>
          <w:sz w:val="20"/>
        </w:rPr>
        <w:t>I do not have to author all these different tool schemas</w:t>
      </w:r>
    </w:p>
    <w:p>
      <w:pPr>
        <w:spacing w:after="80" w:lineRule="auto" w:line="312"/>
        <w:ind w:firstLine="227"/>
      </w:pPr>
      <w:r>
        <w:rPr>
          <w:rFonts w:ascii="Calibri" w:hAnsi="Calibri"/>
          <w:color w:val="333333"/>
          <w:sz w:val="20"/>
        </w:rPr>
        <w:t>and functions and so on. Now that we</w:t>
      </w:r>
    </w:p>
    <w:p>
      <w:pPr>
        <w:spacing w:after="80" w:lineRule="auto" w:line="312"/>
        <w:ind w:firstLine="227"/>
      </w:pPr>
      <w:r>
        <w:rPr>
          <w:rFonts w:ascii="Calibri" w:hAnsi="Calibri"/>
          <w:color w:val="333333"/>
          <w:sz w:val="20"/>
        </w:rPr>
        <w:t>have this basic understanding, I want to address some</w:t>
      </w:r>
    </w:p>
    <w:p>
      <w:pPr>
        <w:spacing w:after="80" w:lineRule="auto" w:line="312"/>
        <w:ind w:firstLine="227"/>
      </w:pPr>
      <w:r>
        <w:rPr>
          <w:rFonts w:ascii="Calibri" w:hAnsi="Calibri"/>
          <w:color w:val="333333"/>
          <w:sz w:val="20"/>
        </w:rPr>
        <w:t>very common questions that a lot of people have</w:t>
      </w:r>
    </w:p>
    <w:p>
      <w:pPr>
        <w:spacing w:after="80" w:lineRule="auto" w:line="312"/>
        <w:ind w:firstLine="227"/>
      </w:pPr>
      <w:r>
        <w:rPr>
          <w:rFonts w:ascii="Calibri" w:hAnsi="Calibri"/>
          <w:color w:val="333333"/>
          <w:sz w:val="20"/>
        </w:rPr>
        <w:t>when they first learn about MCP servers. So,</w:t>
      </w:r>
    </w:p>
    <w:p>
      <w:pPr>
        <w:spacing w:after="80" w:lineRule="auto" w:line="312"/>
        <w:ind w:firstLine="227"/>
      </w:pPr>
      <w:r>
        <w:rPr>
          <w:rFonts w:ascii="Calibri" w:hAnsi="Calibri"/>
          <w:color w:val="333333"/>
          <w:sz w:val="20"/>
        </w:rPr>
        <w:t>three common questions that seem to always come up. The first</w:t>
      </w:r>
    </w:p>
    <w:p>
      <w:pPr>
        <w:spacing w:after="80" w:lineRule="auto" w:line="312"/>
        <w:ind w:firstLine="227"/>
      </w:pPr>
      <w:r>
        <w:rPr>
          <w:rFonts w:ascii="Calibri" w:hAnsi="Calibri"/>
          <w:color w:val="333333"/>
          <w:sz w:val="20"/>
        </w:rPr>
        <w:t>common question is, who authors these MCP servers?</w:t>
      </w:r>
    </w:p>
    <w:p>
      <w:pPr>
        <w:spacing w:after="80" w:lineRule="auto" w:line="312"/>
        <w:ind w:firstLine="227"/>
      </w:pPr>
      <w:r>
        <w:rPr>
          <w:rFonts w:ascii="Calibri" w:hAnsi="Calibri"/>
          <w:color w:val="333333"/>
          <w:sz w:val="20"/>
        </w:rPr>
        <w:t>The answer is anyone. Anyone can make an MCP</w:t>
      </w:r>
    </w:p>
    <w:p>
      <w:pPr>
        <w:spacing w:after="80" w:lineRule="auto" w:line="312"/>
        <w:ind w:firstLine="227"/>
      </w:pPr>
      <w:r>
        <w:rPr>
          <w:rFonts w:ascii="Calibri" w:hAnsi="Calibri"/>
          <w:color w:val="333333"/>
          <w:sz w:val="20"/>
        </w:rPr>
        <w:t>server implementation. But very often, you'll</w:t>
      </w:r>
    </w:p>
    <w:p>
      <w:pPr>
        <w:spacing w:after="80" w:lineRule="auto" w:line="312"/>
        <w:ind w:firstLine="227"/>
      </w:pPr>
      <w:r>
        <w:rPr>
          <w:rFonts w:ascii="Calibri" w:hAnsi="Calibri"/>
          <w:color w:val="333333"/>
          <w:sz w:val="20"/>
        </w:rPr>
        <w:t>find that service providers make their own official</w:t>
      </w:r>
    </w:p>
    <w:p>
      <w:pPr>
        <w:spacing w:after="80" w:lineRule="auto" w:line="312"/>
        <w:ind w:firstLine="227"/>
      </w:pPr>
      <w:r>
        <w:rPr>
          <w:rFonts w:ascii="Calibri" w:hAnsi="Calibri"/>
          <w:color w:val="333333"/>
          <w:sz w:val="20"/>
        </w:rPr>
        <w:t>implementation. So for example, AWS might</w:t>
      </w:r>
    </w:p>
    <w:p>
      <w:pPr>
        <w:spacing w:after="80" w:lineRule="auto" w:line="312"/>
        <w:ind w:firstLine="227"/>
      </w:pPr>
      <w:r>
        <w:rPr>
          <w:rFonts w:ascii="Calibri" w:hAnsi="Calibri"/>
          <w:color w:val="333333"/>
          <w:sz w:val="20"/>
        </w:rPr>
        <w:t>decide to release their own official MCP server</w:t>
      </w:r>
    </w:p>
    <w:p>
      <w:pPr>
        <w:spacing w:after="80" w:lineRule="auto" w:line="312"/>
        <w:ind w:firstLine="227"/>
      </w:pPr>
      <w:r>
        <w:rPr>
          <w:rFonts w:ascii="Calibri" w:hAnsi="Calibri"/>
          <w:color w:val="333333"/>
          <w:sz w:val="20"/>
        </w:rPr>
        <w:t>implementation, and inside of it, it might have a wide</w:t>
      </w:r>
    </w:p>
    <w:p>
      <w:pPr>
        <w:spacing w:after="80" w:lineRule="auto" w:line="312"/>
        <w:ind w:firstLine="227"/>
      </w:pPr>
      <w:r>
        <w:rPr>
          <w:rFonts w:ascii="Calibri" w:hAnsi="Calibri"/>
          <w:color w:val="333333"/>
          <w:sz w:val="20"/>
        </w:rPr>
        <w:t>variety of different tools available for you to</w:t>
      </w:r>
    </w:p>
    <w:p>
      <w:pPr>
        <w:spacing w:after="80" w:lineRule="auto" w:line="312"/>
        <w:ind w:firstLine="227"/>
      </w:pPr>
      <w:r>
        <w:rPr>
          <w:rFonts w:ascii="Calibri" w:hAnsi="Calibri"/>
          <w:color w:val="333333"/>
          <w:sz w:val="20"/>
        </w:rPr>
        <w:t>use. The second common question is, how</w:t>
      </w:r>
    </w:p>
    <w:p>
      <w:pPr>
        <w:spacing w:after="80" w:lineRule="auto" w:line="312"/>
        <w:ind w:firstLine="227"/>
      </w:pPr>
      <w:r>
        <w:rPr>
          <w:rFonts w:ascii="Calibri" w:hAnsi="Calibri"/>
          <w:color w:val="333333"/>
          <w:sz w:val="20"/>
        </w:rPr>
        <w:t>is using a MCP server different than just</w:t>
      </w:r>
    </w:p>
    <w:p>
      <w:pPr>
        <w:spacing w:after="80" w:lineRule="auto" w:line="312"/>
        <w:ind w:firstLine="227"/>
      </w:pPr>
      <w:r>
        <w:rPr>
          <w:rFonts w:ascii="Calibri" w:hAnsi="Calibri"/>
          <w:color w:val="333333"/>
          <w:sz w:val="20"/>
        </w:rPr>
        <w:t>calling a services API directly? Well,</w:t>
      </w:r>
    </w:p>
    <w:p>
      <w:pPr>
        <w:spacing w:after="80" w:lineRule="auto" w:line="312"/>
        <w:ind w:firstLine="227"/>
      </w:pPr>
      <w:r>
        <w:rPr>
          <w:rFonts w:ascii="Calibri" w:hAnsi="Calibri"/>
          <w:color w:val="333333"/>
          <w:sz w:val="20"/>
        </w:rPr>
        <w:t>as we just saw, if we wanted to call a API</w:t>
      </w:r>
    </w:p>
    <w:p>
      <w:pPr>
        <w:spacing w:after="80" w:lineRule="auto" w:line="312"/>
        <w:ind w:firstLine="227"/>
      </w:pPr>
      <w:r>
        <w:rPr>
          <w:rFonts w:ascii="Calibri" w:hAnsi="Calibri"/>
          <w:color w:val="333333"/>
          <w:sz w:val="20"/>
        </w:rPr>
        <w:t>directly, such as GitHub, then we would</w:t>
      </w:r>
    </w:p>
    <w:p>
      <w:pPr>
        <w:spacing w:after="80" w:lineRule="auto" w:line="312"/>
        <w:ind w:firstLine="227"/>
      </w:pPr>
      <w:r>
        <w:rPr>
          <w:rFonts w:ascii="Calibri" w:hAnsi="Calibri"/>
          <w:color w:val="333333"/>
          <w:sz w:val="20"/>
        </w:rPr>
        <w:t>have to author this tool ourselves.</w:t>
      </w:r>
    </w:p>
    <w:p>
      <w:pPr>
        <w:spacing w:after="80" w:lineRule="auto" w:line="312"/>
        <w:ind w:firstLine="227"/>
      </w:pPr>
      <w:r>
        <w:rPr>
          <w:rFonts w:ascii="Calibri" w:hAnsi="Calibri"/>
          <w:color w:val="333333"/>
          <w:sz w:val="20"/>
        </w:rPr>
        <w:t>And now we can call</w:t>
      </w:r>
    </w:p>
    <w:p>
      <w:pPr>
        <w:spacing w:after="80" w:lineRule="auto" w:line="312"/>
        <w:ind w:firstLine="227"/>
      </w:pPr>
      <w:r>
        <w:rPr>
          <w:rFonts w:ascii="Calibri" w:hAnsi="Calibri"/>
          <w:color w:val="333333"/>
          <w:sz w:val="20"/>
        </w:rPr>
        <w:t>GitHub directly. So what did we gain here? Well,</w:t>
      </w:r>
    </w:p>
    <w:p>
      <w:pPr>
        <w:spacing w:after="80" w:lineRule="auto" w:line="312"/>
        <w:ind w:firstLine="227"/>
      </w:pPr>
      <w:r>
        <w:rPr>
          <w:rFonts w:ascii="Calibri" w:hAnsi="Calibri"/>
          <w:color w:val="333333"/>
          <w:sz w:val="20"/>
        </w:rPr>
        <w:t>all that really changed was we are now having to author the</w:t>
      </w:r>
    </w:p>
    <w:p>
      <w:pPr>
        <w:spacing w:after="80" w:lineRule="auto" w:line="312"/>
        <w:ind w:firstLine="227"/>
      </w:pPr>
      <w:r>
        <w:rPr>
          <w:rFonts w:ascii="Calibri" w:hAnsi="Calibri"/>
          <w:color w:val="333333"/>
          <w:sz w:val="20"/>
        </w:rPr>
        <w:t>schema ourselves and the function implementation ourselves.</w:t>
      </w:r>
    </w:p>
    <w:p>
      <w:pPr>
        <w:spacing w:after="80" w:lineRule="auto" w:line="312"/>
        <w:ind w:firstLine="227"/>
      </w:pPr>
      <w:r>
        <w:rPr>
          <w:rFonts w:ascii="Calibri" w:hAnsi="Calibri"/>
          <w:color w:val="333333"/>
          <w:sz w:val="20"/>
        </w:rPr>
        <w:t>So simply by adding in the MCP server, we</w:t>
      </w:r>
    </w:p>
    <w:p>
      <w:pPr>
        <w:spacing w:after="80" w:lineRule="auto" w:line="312"/>
        <w:ind w:firstLine="227"/>
      </w:pPr>
      <w:r>
        <w:rPr>
          <w:rFonts w:ascii="Calibri" w:hAnsi="Calibri"/>
          <w:color w:val="333333"/>
          <w:sz w:val="20"/>
        </w:rPr>
        <w:t>are saving ourselves a little bit time. The final column</w:t>
      </w:r>
    </w:p>
    <w:p>
      <w:pPr>
        <w:spacing w:after="80" w:lineRule="auto" w:line="312"/>
        <w:ind w:firstLine="227"/>
      </w:pPr>
      <w:r>
        <w:rPr>
          <w:rFonts w:ascii="Calibri" w:hAnsi="Calibri"/>
          <w:color w:val="333333"/>
          <w:sz w:val="20"/>
        </w:rPr>
        <w:t>question is more of a common criticism</w:t>
      </w:r>
    </w:p>
    <w:p>
      <w:pPr>
        <w:spacing w:after="80" w:lineRule="auto" w:line="312"/>
        <w:ind w:firstLine="227"/>
      </w:pPr>
      <w:r>
        <w:rPr>
          <w:rFonts w:ascii="Calibri" w:hAnsi="Calibri"/>
          <w:color w:val="333333"/>
          <w:sz w:val="20"/>
        </w:rPr>
        <w:t>that you're going to see people have around MCP. And</w:t>
      </w:r>
    </w:p>
    <w:p>
      <w:pPr>
        <w:spacing w:after="80" w:lineRule="auto" w:line="312"/>
        <w:ind w:firstLine="227"/>
      </w:pPr>
      <w:r>
        <w:rPr>
          <w:rFonts w:ascii="Calibri" w:hAnsi="Calibri"/>
          <w:color w:val="333333"/>
          <w:sz w:val="20"/>
        </w:rPr>
        <w:t>this criticism is most often coming from people who don't</w:t>
      </w:r>
    </w:p>
    <w:p>
      <w:pPr>
        <w:spacing w:after="80" w:lineRule="auto" w:line="312"/>
        <w:ind w:firstLine="227"/>
      </w:pPr>
      <w:r>
        <w:rPr>
          <w:rFonts w:ascii="Calibri" w:hAnsi="Calibri"/>
          <w:color w:val="333333"/>
          <w:sz w:val="20"/>
        </w:rPr>
        <w:t>quite understand what MCP is all about. So</w:t>
      </w:r>
    </w:p>
    <w:p>
      <w:pPr>
        <w:spacing w:after="80" w:lineRule="auto" w:line="312"/>
        <w:ind w:firstLine="227"/>
      </w:pPr>
      <w:r>
        <w:rPr>
          <w:rFonts w:ascii="Calibri" w:hAnsi="Calibri"/>
          <w:color w:val="333333"/>
          <w:sz w:val="20"/>
        </w:rPr>
        <w:t>very often, you will see people saying MCP and</w:t>
      </w:r>
    </w:p>
    <w:p>
      <w:pPr>
        <w:spacing w:after="80" w:lineRule="auto" w:line="312"/>
        <w:ind w:firstLine="227"/>
      </w:pPr>
      <w:r>
        <w:rPr>
          <w:rFonts w:ascii="Calibri" w:hAnsi="Calibri"/>
          <w:color w:val="333333"/>
          <w:sz w:val="20"/>
        </w:rPr>
        <w:t>tool use are the same thing. Well, as I have just</w:t>
      </w:r>
    </w:p>
    <w:p>
      <w:pPr>
        <w:spacing w:after="80" w:lineRule="auto" w:line="312"/>
        <w:ind w:firstLine="227"/>
      </w:pPr>
      <w:r>
        <w:rPr>
          <w:rFonts w:ascii="Calibri" w:hAnsi="Calibri"/>
          <w:color w:val="333333"/>
          <w:sz w:val="20"/>
        </w:rPr>
        <w:t>laid out to you, MCP servers and tool use,</w:t>
      </w:r>
    </w:p>
    <w:p>
      <w:pPr>
        <w:spacing w:after="80" w:lineRule="auto" w:line="312"/>
        <w:ind w:firstLine="227"/>
      </w:pPr>
      <w:r>
        <w:rPr>
          <w:rFonts w:ascii="Calibri" w:hAnsi="Calibri"/>
          <w:color w:val="333333"/>
          <w:sz w:val="20"/>
        </w:rPr>
        <w:t>they are complimentary. They are different things, but</w:t>
      </w:r>
    </w:p>
    <w:p>
      <w:pPr>
        <w:spacing w:after="80" w:lineRule="auto" w:line="312"/>
        <w:ind w:firstLine="227"/>
      </w:pPr>
      <w:r>
        <w:rPr>
          <w:rFonts w:ascii="Calibri" w:hAnsi="Calibri"/>
          <w:color w:val="333333"/>
          <w:sz w:val="20"/>
        </w:rPr>
        <w:t>they are complimentary. The idea behind MCP</w:t>
      </w:r>
    </w:p>
    <w:p>
      <w:pPr>
        <w:spacing w:after="80" w:lineRule="auto" w:line="312"/>
        <w:ind w:firstLine="227"/>
      </w:pPr>
      <w:r>
        <w:rPr>
          <w:rFonts w:ascii="Calibri" w:hAnsi="Calibri"/>
          <w:color w:val="333333"/>
          <w:sz w:val="20"/>
        </w:rPr>
        <w:t>is that you do not have to author the tool function</w:t>
      </w:r>
    </w:p>
    <w:p>
      <w:pPr>
        <w:spacing w:after="80" w:lineRule="auto" w:line="312"/>
        <w:ind w:firstLine="227"/>
      </w:pPr>
      <w:r>
        <w:rPr>
          <w:rFonts w:ascii="Calibri" w:hAnsi="Calibri"/>
          <w:color w:val="333333"/>
          <w:sz w:val="20"/>
        </w:rPr>
        <w:t>and the tool schema. That is something is done for you</w:t>
      </w:r>
    </w:p>
    <w:p>
      <w:pPr>
        <w:spacing w:after="80" w:lineRule="auto" w:line="312"/>
        <w:ind w:firstLine="227"/>
      </w:pPr>
      <w:r>
        <w:rPr>
          <w:rFonts w:ascii="Calibri" w:hAnsi="Calibri"/>
          <w:color w:val="333333"/>
          <w:sz w:val="20"/>
        </w:rPr>
        <w:t>by someone else and is being wrapped up inside of this MCP</w:t>
      </w:r>
    </w:p>
    <w:p>
      <w:pPr>
        <w:spacing w:after="80" w:lineRule="auto" w:line="312"/>
        <w:ind w:firstLine="227"/>
      </w:pPr>
      <w:r>
        <w:rPr>
          <w:rFonts w:ascii="Calibri" w:hAnsi="Calibri"/>
          <w:color w:val="333333"/>
          <w:sz w:val="20"/>
        </w:rPr>
        <w:t>server. So at some level, yeah,</w:t>
      </w:r>
    </w:p>
    <w:p>
      <w:pPr>
        <w:spacing w:after="80" w:lineRule="auto" w:line="312"/>
        <w:ind w:firstLine="227"/>
      </w:pPr>
      <w:r>
        <w:rPr>
          <w:rFonts w:ascii="Calibri" w:hAnsi="Calibri"/>
          <w:color w:val="333333"/>
          <w:sz w:val="20"/>
        </w:rPr>
        <w:t>they're kind of similar because we are talking about tool use</w:t>
      </w:r>
    </w:p>
    <w:p>
      <w:pPr>
        <w:spacing w:after="80" w:lineRule="auto" w:line="312"/>
        <w:ind w:firstLine="227"/>
      </w:pPr>
      <w:r>
        <w:rPr>
          <w:rFonts w:ascii="Calibri" w:hAnsi="Calibri"/>
          <w:color w:val="333333"/>
          <w:sz w:val="20"/>
        </w:rPr>
        <w:t>in both cases, but MCP servers are really</w:t>
      </w:r>
    </w:p>
    <w:p>
      <w:pPr>
        <w:spacing w:after="80" w:lineRule="auto" w:line="312"/>
        <w:ind w:firstLine="227"/>
      </w:pPr>
      <w:r>
        <w:rPr>
          <w:rFonts w:ascii="Calibri" w:hAnsi="Calibri"/>
          <w:color w:val="333333"/>
          <w:sz w:val="20"/>
        </w:rPr>
        <w:t>talking about who is doing the actual work. So</w:t>
      </w:r>
    </w:p>
    <w:p>
      <w:pPr>
        <w:spacing w:after="80" w:lineRule="auto" w:line="312"/>
        <w:ind w:firstLine="227"/>
      </w:pPr>
      <w:r>
        <w:rPr>
          <w:rFonts w:ascii="Calibri" w:hAnsi="Calibri"/>
          <w:color w:val="333333"/>
          <w:sz w:val="20"/>
        </w:rPr>
        <w:t>if you ever see this criticism, again, it's usually because</w:t>
      </w:r>
    </w:p>
    <w:p>
      <w:pPr>
        <w:spacing w:after="80" w:lineRule="auto" w:line="312"/>
        <w:ind w:firstLine="227"/>
      </w:pPr>
      <w:r>
        <w:rPr>
          <w:rFonts w:ascii="Calibri" w:hAnsi="Calibri"/>
          <w:color w:val="333333"/>
          <w:sz w:val="20"/>
        </w:rPr>
        <w:t>people don't quite understand what MCP is all about.</w:t>
      </w:r>
    </w:p>
    <w:p>
      <w:pPr>
        <w:spacing w:before="120" w:after="120"/>
      </w:pPr>
      <w:r>
        <w:rPr>
          <w:color w:val="E0E0E0"/>
          <w:sz w:val="12"/>
        </w:rPr>
        <w:t>────────────────────────────────────────</w:t>
      </w:r>
    </w:p>
    <w:p>
      <w:pPr>
        <w:pStyle w:val="Heading3"/>
        <w:spacing w:before="240" w:after="120"/>
      </w:pPr>
      <w:r>
        <w:rPr>
          <w:rFonts w:ascii="Calibri" w:hAnsi="Calibri"/>
          <w:color w:val="D97306"/>
          <w:sz w:val="24"/>
        </w:rPr>
        <w:t>Lesson 3: MCP clients</w:t>
      </w:r>
    </w:p>
    <w:p>
      <w:r>
        <w:rPr>
          <w:i/>
          <w:color w:val="888888"/>
          <w:sz w:val="16"/>
        </w:rPr>
        <w:t>Source: https://anthropic.skilljar.com/introduction-to-model-context-protocol/296690</w:t>
      </w:r>
    </w:p>
    <w:p>
      <w:pPr>
        <w:spacing w:after="80"/>
      </w:pPr>
      <w:r>
        <w:rPr>
          <w:i/>
          <w:color w:val="555555"/>
          <w:sz w:val="18"/>
        </w:rPr>
        <w:t>Video: 09 - 002 - MCP Clients.mp4  |  Duration: 4m 56s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The next portion of model context protocol that we're going to investigate</w:t>
      </w:r>
    </w:p>
    <w:p>
      <w:pPr>
        <w:spacing w:after="80" w:lineRule="auto" w:line="312"/>
        <w:ind w:firstLine="227"/>
      </w:pPr>
      <w:r>
        <w:rPr>
          <w:rFonts w:ascii="Calibri" w:hAnsi="Calibri"/>
          <w:color w:val="333333"/>
          <w:sz w:val="20"/>
        </w:rPr>
        <w:t>is the client. The purpose of the client is</w:t>
      </w:r>
    </w:p>
    <w:p>
      <w:pPr>
        <w:spacing w:after="80" w:lineRule="auto" w:line="312"/>
        <w:ind w:firstLine="227"/>
      </w:pPr>
      <w:r>
        <w:rPr>
          <w:rFonts w:ascii="Calibri" w:hAnsi="Calibri"/>
          <w:color w:val="333333"/>
          <w:sz w:val="20"/>
        </w:rPr>
        <w:t>to provide a means of communication between your server</w:t>
      </w:r>
    </w:p>
    <w:p>
      <w:pPr>
        <w:spacing w:after="80" w:lineRule="auto" w:line="312"/>
        <w:ind w:firstLine="227"/>
      </w:pPr>
      <w:r>
        <w:rPr>
          <w:rFonts w:ascii="Calibri" w:hAnsi="Calibri"/>
          <w:color w:val="333333"/>
          <w:sz w:val="20"/>
        </w:rPr>
        <w:t>and an MCP server. This client is going to</w:t>
      </w:r>
    </w:p>
    <w:p>
      <w:pPr>
        <w:spacing w:after="80" w:lineRule="auto" w:line="312"/>
        <w:ind w:firstLine="227"/>
      </w:pPr>
      <w:r>
        <w:rPr>
          <w:rFonts w:ascii="Calibri" w:hAnsi="Calibri"/>
          <w:color w:val="333333"/>
          <w:sz w:val="20"/>
        </w:rPr>
        <w:t>be your access point to all the tools implemented by that server.</w:t>
      </w:r>
    </w:p>
    <w:p>
      <w:pPr>
        <w:spacing w:after="80" w:lineRule="auto" w:line="312"/>
        <w:ind w:firstLine="227"/>
      </w:pPr>
      <w:r>
        <w:rPr>
          <w:rFonts w:ascii="Calibri" w:hAnsi="Calibri"/>
          <w:color w:val="333333"/>
          <w:sz w:val="20"/>
        </w:rPr>
        <w:t>Now MCP is transport agnostic. This</w:t>
      </w:r>
    </w:p>
    <w:p>
      <w:pPr>
        <w:spacing w:after="80" w:lineRule="auto" w:line="312"/>
        <w:ind w:firstLine="227"/>
      </w:pPr>
      <w:r>
        <w:rPr>
          <w:rFonts w:ascii="Calibri" w:hAnsi="Calibri"/>
          <w:color w:val="333333"/>
          <w:sz w:val="20"/>
        </w:rPr>
        <w:t>is a fancy term that just says that the client and the</w:t>
      </w:r>
    </w:p>
    <w:p>
      <w:pPr>
        <w:spacing w:after="80" w:lineRule="auto" w:line="312"/>
        <w:ind w:firstLine="227"/>
      </w:pPr>
      <w:r>
        <w:rPr>
          <w:rFonts w:ascii="Calibri" w:hAnsi="Calibri"/>
          <w:color w:val="333333"/>
          <w:sz w:val="20"/>
        </w:rPr>
        <w:t>server can communicate over a variety of different</w:t>
      </w:r>
    </w:p>
    <w:p>
      <w:pPr>
        <w:spacing w:after="80" w:lineRule="auto" w:line="312"/>
        <w:ind w:firstLine="227"/>
      </w:pPr>
      <w:r>
        <w:rPr>
          <w:rFonts w:ascii="Calibri" w:hAnsi="Calibri"/>
          <w:color w:val="333333"/>
          <w:sz w:val="20"/>
        </w:rPr>
        <w:t>protocols. A very common way to run an MCP</w:t>
      </w:r>
    </w:p>
    <w:p>
      <w:pPr>
        <w:spacing w:after="80" w:lineRule="auto" w:line="312"/>
        <w:ind w:firstLine="227"/>
      </w:pPr>
      <w:r>
        <w:rPr>
          <w:rFonts w:ascii="Calibri" w:hAnsi="Calibri"/>
          <w:color w:val="333333"/>
          <w:sz w:val="20"/>
        </w:rPr>
        <w:t>server right now is on the same physical machine as</w:t>
      </w:r>
    </w:p>
    <w:p>
      <w:pPr>
        <w:spacing w:after="80" w:lineRule="auto" w:line="312"/>
        <w:ind w:firstLine="227"/>
      </w:pPr>
      <w:r>
        <w:rPr>
          <w:rFonts w:ascii="Calibri" w:hAnsi="Calibri"/>
          <w:color w:val="333333"/>
          <w:sz w:val="20"/>
        </w:rPr>
        <w:t>the MCP client. And if these two things are running</w:t>
      </w:r>
    </w:p>
    <w:p>
      <w:pPr>
        <w:spacing w:after="80" w:lineRule="auto" w:line="312"/>
        <w:ind w:firstLine="227"/>
      </w:pPr>
      <w:r>
        <w:rPr>
          <w:rFonts w:ascii="Calibri" w:hAnsi="Calibri"/>
          <w:color w:val="333333"/>
          <w:sz w:val="20"/>
        </w:rPr>
        <w:t>on the same machine, then they can communicate over standard</w:t>
      </w:r>
    </w:p>
    <w:p>
      <w:pPr>
        <w:spacing w:after="80" w:lineRule="auto" w:line="312"/>
        <w:ind w:firstLine="227"/>
      </w:pPr>
      <w:r>
        <w:rPr>
          <w:rFonts w:ascii="Calibri" w:hAnsi="Calibri"/>
          <w:color w:val="333333"/>
          <w:sz w:val="20"/>
        </w:rPr>
        <w:t>input output. And that's what we are going to be setting up</w:t>
      </w:r>
    </w:p>
    <w:p>
      <w:pPr>
        <w:spacing w:after="80" w:lineRule="auto" w:line="312"/>
        <w:ind w:firstLine="227"/>
      </w:pPr>
      <w:r>
        <w:rPr>
          <w:rFonts w:ascii="Calibri" w:hAnsi="Calibri"/>
          <w:color w:val="333333"/>
          <w:sz w:val="20"/>
        </w:rPr>
        <w:t>later on inside this section. There are,</w:t>
      </w:r>
    </w:p>
    <w:p>
      <w:pPr>
        <w:spacing w:after="80" w:lineRule="auto" w:line="312"/>
        <w:ind w:firstLine="227"/>
      </w:pPr>
      <w:r>
        <w:rPr>
          <w:rFonts w:ascii="Calibri" w:hAnsi="Calibri"/>
          <w:color w:val="333333"/>
          <w:sz w:val="20"/>
        </w:rPr>
        <w:t>however, other ways we can connect the MCP client</w:t>
      </w:r>
    </w:p>
    <w:p>
      <w:pPr>
        <w:spacing w:after="80" w:lineRule="auto" w:line="312"/>
        <w:ind w:firstLine="227"/>
      </w:pPr>
      <w:r>
        <w:rPr>
          <w:rFonts w:ascii="Calibri" w:hAnsi="Calibri"/>
          <w:color w:val="333333"/>
          <w:sz w:val="20"/>
        </w:rPr>
        <w:t>with the MCP server. So they can also connect</w:t>
      </w:r>
    </w:p>
    <w:p>
      <w:pPr>
        <w:spacing w:after="80" w:lineRule="auto" w:line="312"/>
        <w:ind w:firstLine="227"/>
      </w:pPr>
      <w:r>
        <w:rPr>
          <w:rFonts w:ascii="Calibri" w:hAnsi="Calibri"/>
          <w:color w:val="333333"/>
          <w:sz w:val="20"/>
        </w:rPr>
        <w:t>over HTTP or Web Sockets or</w:t>
      </w:r>
    </w:p>
    <w:p>
      <w:pPr>
        <w:spacing w:after="80" w:lineRule="auto" w:line="312"/>
        <w:ind w:firstLine="227"/>
      </w:pPr>
      <w:r>
        <w:rPr>
          <w:rFonts w:ascii="Calibri" w:hAnsi="Calibri"/>
          <w:color w:val="333333"/>
          <w:sz w:val="20"/>
        </w:rPr>
        <w:t>any of a number of other varieties or techniques.</w:t>
      </w:r>
    </w:p>
    <w:p>
      <w:pPr>
        <w:spacing w:after="80" w:lineRule="auto" w:line="312"/>
        <w:ind w:firstLine="227"/>
      </w:pPr>
      <w:r>
        <w:rPr>
          <w:rFonts w:ascii="Calibri" w:hAnsi="Calibri"/>
          <w:color w:val="333333"/>
          <w:sz w:val="20"/>
        </w:rPr>
        <w:t>Once a connection has been formed between the client and the</w:t>
      </w:r>
    </w:p>
    <w:p>
      <w:pPr>
        <w:spacing w:after="80" w:lineRule="auto" w:line="312"/>
        <w:ind w:firstLine="227"/>
      </w:pPr>
      <w:r>
        <w:rPr>
          <w:rFonts w:ascii="Calibri" w:hAnsi="Calibri"/>
          <w:color w:val="333333"/>
          <w:sz w:val="20"/>
        </w:rPr>
        <w:t>server, they communicate by exchanging messages.</w:t>
      </w:r>
    </w:p>
    <w:p>
      <w:pPr>
        <w:spacing w:after="80" w:lineRule="auto" w:line="312"/>
        <w:ind w:firstLine="227"/>
      </w:pPr>
      <w:r>
        <w:rPr>
          <w:rFonts w:ascii="Calibri" w:hAnsi="Calibri"/>
          <w:color w:val="333333"/>
          <w:sz w:val="20"/>
        </w:rPr>
        <w:t>The exact messages that are allowed are all defined inside</w:t>
      </w:r>
    </w:p>
    <w:p>
      <w:pPr>
        <w:spacing w:after="80" w:lineRule="auto" w:line="312"/>
        <w:ind w:firstLine="227"/>
      </w:pPr>
      <w:r>
        <w:rPr>
          <w:rFonts w:ascii="Calibri" w:hAnsi="Calibri"/>
          <w:color w:val="333333"/>
          <w:sz w:val="20"/>
        </w:rPr>
        <w:t>of the MCP spec. Some of the message types</w:t>
      </w:r>
    </w:p>
    <w:p>
      <w:pPr>
        <w:spacing w:after="80" w:lineRule="auto" w:line="312"/>
        <w:ind w:firstLine="227"/>
      </w:pPr>
      <w:r>
        <w:rPr>
          <w:rFonts w:ascii="Calibri" w:hAnsi="Calibri"/>
          <w:color w:val="333333"/>
          <w:sz w:val="20"/>
        </w:rPr>
        <w:t>that you and I are going to be focusing are the list</w:t>
      </w:r>
    </w:p>
    <w:p>
      <w:pPr>
        <w:spacing w:after="80" w:lineRule="auto" w:line="312"/>
        <w:ind w:firstLine="227"/>
      </w:pPr>
      <w:r>
        <w:rPr>
          <w:rFonts w:ascii="Calibri" w:hAnsi="Calibri"/>
          <w:color w:val="333333"/>
          <w:sz w:val="20"/>
        </w:rPr>
        <w:t>tools request and the list tools result.</w:t>
      </w:r>
    </w:p>
    <w:p>
      <w:pPr>
        <w:spacing w:after="80" w:lineRule="auto" w:line="312"/>
        <w:ind w:firstLine="227"/>
      </w:pPr>
      <w:r>
        <w:rPr>
          <w:rFonts w:ascii="Calibri" w:hAnsi="Calibri"/>
          <w:color w:val="333333"/>
          <w:sz w:val="20"/>
        </w:rPr>
        <w:t>As you guessed, list tools request is sent from the client</w:t>
      </w:r>
    </w:p>
    <w:p>
      <w:pPr>
        <w:spacing w:after="80" w:lineRule="auto" w:line="312"/>
        <w:ind w:firstLine="227"/>
      </w:pPr>
      <w:r>
        <w:rPr>
          <w:rFonts w:ascii="Calibri" w:hAnsi="Calibri"/>
          <w:color w:val="333333"/>
          <w:sz w:val="20"/>
        </w:rPr>
        <w:t>to the server and asks the server to list out all the different tools</w:t>
      </w:r>
    </w:p>
    <w:p>
      <w:pPr>
        <w:spacing w:after="80" w:lineRule="auto" w:line="312"/>
        <w:ind w:firstLine="227"/>
      </w:pPr>
      <w:r>
        <w:rPr>
          <w:rFonts w:ascii="Calibri" w:hAnsi="Calibri"/>
          <w:color w:val="333333"/>
          <w:sz w:val="20"/>
        </w:rPr>
        <w:t>that it provides. The server would then respond with</w:t>
      </w:r>
    </w:p>
    <w:p>
      <w:pPr>
        <w:spacing w:after="80" w:lineRule="auto" w:line="312"/>
        <w:ind w:firstLine="227"/>
      </w:pPr>
      <w:r>
        <w:rPr>
          <w:rFonts w:ascii="Calibri" w:hAnsi="Calibri"/>
          <w:color w:val="333333"/>
          <w:sz w:val="20"/>
        </w:rPr>
        <w:t>a list tools result message, which contains</w:t>
      </w:r>
    </w:p>
    <w:p>
      <w:pPr>
        <w:spacing w:after="80" w:lineRule="auto" w:line="312"/>
        <w:ind w:firstLine="227"/>
      </w:pPr>
      <w:r>
        <w:rPr>
          <w:rFonts w:ascii="Calibri" w:hAnsi="Calibri"/>
          <w:color w:val="333333"/>
          <w:sz w:val="20"/>
        </w:rPr>
        <w:t>a list of all the different tools that it can provide.</w:t>
      </w:r>
    </w:p>
    <w:p>
      <w:pPr>
        <w:spacing w:after="80" w:lineRule="auto" w:line="312"/>
        <w:ind w:firstLine="227"/>
      </w:pPr>
      <w:r>
        <w:rPr>
          <w:rFonts w:ascii="Calibri" w:hAnsi="Calibri"/>
          <w:color w:val="333333"/>
          <w:sz w:val="20"/>
        </w:rPr>
        <w:t>Two other common message types that you and I are going to see are</w:t>
      </w:r>
    </w:p>
    <w:p>
      <w:pPr>
        <w:spacing w:after="80" w:lineRule="auto" w:line="312"/>
        <w:ind w:firstLine="227"/>
      </w:pPr>
      <w:r>
        <w:rPr>
          <w:rFonts w:ascii="Calibri" w:hAnsi="Calibri"/>
          <w:color w:val="333333"/>
          <w:sz w:val="20"/>
        </w:rPr>
        <w:t>the call tool request and call tool result.</w:t>
      </w:r>
    </w:p>
    <w:p>
      <w:pPr>
        <w:spacing w:after="80" w:lineRule="auto" w:line="312"/>
        <w:ind w:firstLine="227"/>
      </w:pPr>
      <w:r>
        <w:rPr>
          <w:rFonts w:ascii="Calibri" w:hAnsi="Calibri"/>
          <w:color w:val="333333"/>
          <w:sz w:val="20"/>
        </w:rPr>
        <w:t>The first will ask the server to run a tool with some</w:t>
      </w:r>
    </w:p>
    <w:p>
      <w:pPr>
        <w:spacing w:after="80" w:lineRule="auto" w:line="312"/>
        <w:ind w:firstLine="227"/>
      </w:pPr>
      <w:r>
        <w:rPr>
          <w:rFonts w:ascii="Calibri" w:hAnsi="Calibri"/>
          <w:color w:val="333333"/>
          <w:sz w:val="20"/>
        </w:rPr>
        <w:t>particular arguments, and the second will contain the result</w:t>
      </w:r>
    </w:p>
    <w:p>
      <w:pPr>
        <w:spacing w:after="80" w:lineRule="auto" w:line="312"/>
        <w:ind w:firstLine="227"/>
      </w:pPr>
      <w:r>
        <w:rPr>
          <w:rFonts w:ascii="Calibri" w:hAnsi="Calibri"/>
          <w:color w:val="333333"/>
          <w:sz w:val="20"/>
        </w:rPr>
        <w:t>of the tool run. Now, at this point</w:t>
      </w:r>
    </w:p>
    <w:p>
      <w:pPr>
        <w:spacing w:after="80" w:lineRule="auto" w:line="312"/>
        <w:ind w:firstLine="227"/>
      </w:pPr>
      <w:r>
        <w:rPr>
          <w:rFonts w:ascii="Calibri" w:hAnsi="Calibri"/>
          <w:color w:val="333333"/>
          <w:sz w:val="20"/>
        </w:rPr>
        <w:t>in time, we've got this idea of a server and</w:t>
      </w:r>
    </w:p>
    <w:p>
      <w:pPr>
        <w:spacing w:after="80" w:lineRule="auto" w:line="312"/>
        <w:ind w:firstLine="227"/>
      </w:pPr>
      <w:r>
        <w:rPr>
          <w:rFonts w:ascii="Calibri" w:hAnsi="Calibri"/>
          <w:color w:val="333333"/>
          <w:sz w:val="20"/>
        </w:rPr>
        <w:t>a client. But I suspect it's probably</w:t>
      </w:r>
    </w:p>
    <w:p>
      <w:pPr>
        <w:spacing w:after="80" w:lineRule="auto" w:line="312"/>
        <w:ind w:firstLine="227"/>
      </w:pPr>
      <w:r>
        <w:rPr>
          <w:rFonts w:ascii="Calibri" w:hAnsi="Calibri"/>
          <w:color w:val="333333"/>
          <w:sz w:val="20"/>
        </w:rPr>
        <w:t>not really clear how all this stuff really works together. So</w:t>
      </w:r>
    </w:p>
    <w:p>
      <w:pPr>
        <w:spacing w:after="80" w:lineRule="auto" w:line="312"/>
        <w:ind w:firstLine="227"/>
      </w:pPr>
      <w:r>
        <w:rPr>
          <w:rFonts w:ascii="Calibri" w:hAnsi="Calibri"/>
          <w:color w:val="333333"/>
          <w:sz w:val="20"/>
        </w:rPr>
        <w:t>here's what we're going to do in the remainder of this video. We</w:t>
      </w:r>
    </w:p>
    <w:p>
      <w:pPr>
        <w:spacing w:after="80" w:lineRule="auto" w:line="312"/>
        <w:ind w:firstLine="227"/>
      </w:pPr>
      <w:r>
        <w:rPr>
          <w:rFonts w:ascii="Calibri" w:hAnsi="Calibri"/>
          <w:color w:val="333333"/>
          <w:sz w:val="20"/>
        </w:rPr>
        <w:t>are going to walk through an example call between</w:t>
      </w:r>
    </w:p>
    <w:p>
      <w:pPr>
        <w:spacing w:after="80" w:lineRule="auto" w:line="312"/>
        <w:ind w:firstLine="227"/>
      </w:pPr>
      <w:r>
        <w:rPr>
          <w:rFonts w:ascii="Calibri" w:hAnsi="Calibri"/>
          <w:color w:val="333333"/>
          <w:sz w:val="20"/>
        </w:rPr>
        <w:t>a lot of different things. So it's going to be kind of an involved</w:t>
      </w:r>
    </w:p>
    <w:p>
      <w:pPr>
        <w:spacing w:after="80" w:lineRule="auto" w:line="312"/>
        <w:ind w:firstLine="227"/>
      </w:pPr>
      <w:r>
        <w:rPr>
          <w:rFonts w:ascii="Calibri" w:hAnsi="Calibri"/>
          <w:color w:val="333333"/>
          <w:sz w:val="20"/>
        </w:rPr>
        <w:t>process. But we're going to imagine the communication that goes on between</w:t>
      </w:r>
    </w:p>
    <w:p>
      <w:pPr>
        <w:spacing w:after="80" w:lineRule="auto" w:line="312"/>
        <w:ind w:firstLine="227"/>
      </w:pPr>
      <w:r>
        <w:rPr>
          <w:rFonts w:ascii="Calibri" w:hAnsi="Calibri"/>
          <w:color w:val="333333"/>
          <w:sz w:val="20"/>
        </w:rPr>
        <w:t>a user or a server that we're putting together.</w:t>
      </w:r>
    </w:p>
    <w:p>
      <w:pPr>
        <w:spacing w:after="80" w:lineRule="auto" w:line="312"/>
        <w:ind w:firstLine="227"/>
      </w:pPr>
      <w:r>
        <w:rPr>
          <w:rFonts w:ascii="Calibri" w:hAnsi="Calibri"/>
          <w:color w:val="333333"/>
          <w:sz w:val="20"/>
        </w:rPr>
        <w:t>An MCP client, the MCP server, GitHub</w:t>
      </w:r>
    </w:p>
    <w:p>
      <w:pPr>
        <w:spacing w:after="80" w:lineRule="auto" w:line="312"/>
        <w:ind w:firstLine="227"/>
      </w:pPr>
      <w:r>
        <w:rPr>
          <w:rFonts w:ascii="Calibri" w:hAnsi="Calibri"/>
          <w:color w:val="333333"/>
          <w:sz w:val="20"/>
        </w:rPr>
        <w:t>as some provider that we're trying to access some data from, and</w:t>
      </w:r>
    </w:p>
    <w:p>
      <w:pPr>
        <w:spacing w:after="80" w:lineRule="auto" w:line="312"/>
        <w:ind w:firstLine="227"/>
      </w:pPr>
      <w:r>
        <w:rPr>
          <w:rFonts w:ascii="Calibri" w:hAnsi="Calibri"/>
          <w:color w:val="333333"/>
          <w:sz w:val="20"/>
        </w:rPr>
        <w:t>Claude. So let's get to it. Again, Stephen Grider, first</w:t>
      </w:r>
    </w:p>
    <w:p>
      <w:pPr>
        <w:spacing w:after="80" w:lineRule="auto" w:line="312"/>
        <w:ind w:firstLine="227"/>
      </w:pPr>
      <w:r>
        <w:rPr>
          <w:rFonts w:ascii="Calibri" w:hAnsi="Calibri"/>
          <w:color w:val="333333"/>
          <w:sz w:val="20"/>
        </w:rPr>
        <w:t>thing we would expect to happen is a user to submit some kind of query</w:t>
      </w:r>
    </w:p>
    <w:p>
      <w:pPr>
        <w:spacing w:after="80" w:lineRule="auto" w:line="312"/>
        <w:ind w:firstLine="227"/>
      </w:pPr>
      <w:r>
        <w:rPr>
          <w:rFonts w:ascii="Calibri" w:hAnsi="Calibri"/>
          <w:color w:val="333333"/>
          <w:sz w:val="20"/>
        </w:rPr>
        <w:t>or question to our server, like what repositories do</w:t>
      </w:r>
    </w:p>
    <w:p>
      <w:pPr>
        <w:spacing w:after="80" w:lineRule="auto" w:line="312"/>
        <w:ind w:firstLine="227"/>
      </w:pPr>
      <w:r>
        <w:rPr>
          <w:rFonts w:ascii="Calibri" w:hAnsi="Calibri"/>
          <w:color w:val="333333"/>
          <w:sz w:val="20"/>
        </w:rPr>
        <w:t>I have? At this point, it would be up to our server</w:t>
      </w:r>
    </w:p>
    <w:p>
      <w:pPr>
        <w:spacing w:after="80" w:lineRule="auto" w:line="312"/>
        <w:ind w:firstLine="227"/>
      </w:pPr>
      <w:r>
        <w:rPr>
          <w:rFonts w:ascii="Calibri" w:hAnsi="Calibri"/>
          <w:color w:val="333333"/>
          <w:sz w:val="20"/>
        </w:rPr>
        <w:t>to make a request off to Claude. But in that</w:t>
      </w:r>
    </w:p>
    <w:p>
      <w:pPr>
        <w:spacing w:after="80" w:lineRule="auto" w:line="312"/>
        <w:ind w:firstLine="227"/>
      </w:pPr>
      <w:r>
        <w:rPr>
          <w:rFonts w:ascii="Calibri" w:hAnsi="Calibri"/>
          <w:color w:val="333333"/>
          <w:sz w:val="20"/>
        </w:rPr>
        <w:t>request, we want to list out all the different tools that Claude has</w:t>
      </w:r>
    </w:p>
    <w:p>
      <w:pPr>
        <w:spacing w:after="80" w:lineRule="auto" w:line="312"/>
        <w:ind w:firstLine="227"/>
      </w:pPr>
      <w:r>
        <w:rPr>
          <w:rFonts w:ascii="Calibri" w:hAnsi="Calibri"/>
          <w:color w:val="333333"/>
          <w:sz w:val="20"/>
        </w:rPr>
        <w:t>access to. So before our server can make the request</w:t>
      </w:r>
    </w:p>
    <w:p>
      <w:pPr>
        <w:spacing w:after="80" w:lineRule="auto" w:line="312"/>
        <w:ind w:firstLine="227"/>
      </w:pPr>
      <w:r>
        <w:rPr>
          <w:rFonts w:ascii="Calibri" w:hAnsi="Calibri"/>
          <w:color w:val="333333"/>
          <w:sz w:val="20"/>
        </w:rPr>
        <w:t>off to Claude, it's first going to go through a little side detour</w:t>
      </w:r>
    </w:p>
    <w:p>
      <w:pPr>
        <w:spacing w:after="80" w:lineRule="auto" w:line="312"/>
        <w:ind w:firstLine="227"/>
      </w:pPr>
      <w:r>
        <w:rPr>
          <w:rFonts w:ascii="Calibri" w:hAnsi="Calibri"/>
          <w:color w:val="333333"/>
          <w:sz w:val="20"/>
        </w:rPr>
        <w:t>through the MCP client and the server. So here's what</w:t>
      </w:r>
    </w:p>
    <w:p>
      <w:pPr>
        <w:spacing w:after="80" w:lineRule="auto" w:line="312"/>
        <w:ind w:firstLine="227"/>
      </w:pPr>
      <w:r>
        <w:rPr>
          <w:rFonts w:ascii="Calibri" w:hAnsi="Calibri"/>
          <w:color w:val="333333"/>
          <w:sz w:val="20"/>
        </w:rPr>
        <w:t>happens. The server is going to realize that it</w:t>
      </w:r>
    </w:p>
    <w:p>
      <w:pPr>
        <w:spacing w:after="80" w:lineRule="auto" w:line="312"/>
        <w:ind w:firstLine="227"/>
      </w:pPr>
      <w:r>
        <w:rPr>
          <w:rFonts w:ascii="Calibri" w:hAnsi="Calibri"/>
          <w:color w:val="333333"/>
          <w:sz w:val="20"/>
        </w:rPr>
        <w:t>needs to see a list of tools to send off</w:t>
      </w:r>
    </w:p>
    <w:p>
      <w:pPr>
        <w:spacing w:after="80" w:lineRule="auto" w:line="312"/>
        <w:ind w:firstLine="227"/>
      </w:pPr>
      <w:r>
        <w:rPr>
          <w:rFonts w:ascii="Calibri" w:hAnsi="Calibri"/>
          <w:color w:val="333333"/>
          <w:sz w:val="20"/>
        </w:rPr>
        <w:t>to Claude, along with the user's query. So it's going to</w:t>
      </w:r>
    </w:p>
    <w:p>
      <w:pPr>
        <w:spacing w:after="80" w:lineRule="auto" w:line="312"/>
        <w:ind w:firstLine="227"/>
      </w:pPr>
      <w:r>
        <w:rPr>
          <w:rFonts w:ascii="Calibri" w:hAnsi="Calibri"/>
          <w:color w:val="333333"/>
          <w:sz w:val="20"/>
        </w:rPr>
        <w:t>ask the MCP client to get a list of tools. The</w:t>
      </w:r>
    </w:p>
    <w:p>
      <w:pPr>
        <w:spacing w:after="80" w:lineRule="auto" w:line="312"/>
        <w:ind w:firstLine="227"/>
      </w:pPr>
      <w:r>
        <w:rPr>
          <w:rFonts w:ascii="Calibri" w:hAnsi="Calibri"/>
          <w:color w:val="333333"/>
          <w:sz w:val="20"/>
        </w:rPr>
        <w:t>MCP client, in turn, is going to send a list</w:t>
      </w:r>
    </w:p>
    <w:p>
      <w:pPr>
        <w:spacing w:after="80" w:lineRule="auto" w:line="312"/>
        <w:ind w:firstLine="227"/>
      </w:pPr>
      <w:r>
        <w:rPr>
          <w:rFonts w:ascii="Calibri" w:hAnsi="Calibri"/>
          <w:color w:val="333333"/>
          <w:sz w:val="20"/>
        </w:rPr>
        <w:t>tools request off to the server, and the server</w:t>
      </w:r>
    </w:p>
    <w:p>
      <w:pPr>
        <w:spacing w:after="80" w:lineRule="auto" w:line="312"/>
        <w:ind w:firstLine="227"/>
      </w:pPr>
      <w:r>
        <w:rPr>
          <w:rFonts w:ascii="Calibri" w:hAnsi="Calibri"/>
          <w:color w:val="333333"/>
          <w:sz w:val="20"/>
        </w:rPr>
        <w:t>will respond with a list tools result.</w:t>
      </w:r>
    </w:p>
    <w:p>
      <w:pPr>
        <w:spacing w:after="80" w:lineRule="auto" w:line="312"/>
        <w:ind w:firstLine="227"/>
      </w:pPr>
      <w:r>
        <w:rPr>
          <w:rFonts w:ascii="Calibri" w:hAnsi="Calibri"/>
          <w:color w:val="333333"/>
          <w:sz w:val="20"/>
        </w:rPr>
        <w:t>Now that our MCP client has a list of the tools,</w:t>
      </w:r>
    </w:p>
    <w:p>
      <w:pPr>
        <w:spacing w:after="80" w:lineRule="auto" w:line="312"/>
        <w:ind w:firstLine="227"/>
      </w:pPr>
      <w:r>
        <w:rPr>
          <w:rFonts w:ascii="Calibri" w:hAnsi="Calibri"/>
          <w:color w:val="333333"/>
          <w:sz w:val="20"/>
        </w:rPr>
        <w:t>it will give that list of tools back to the server. And</w:t>
      </w:r>
    </w:p>
    <w:p>
      <w:pPr>
        <w:spacing w:after="80" w:lineRule="auto" w:line="312"/>
        <w:ind w:firstLine="227"/>
      </w:pPr>
      <w:r>
        <w:rPr>
          <w:rFonts w:ascii="Calibri" w:hAnsi="Calibri"/>
          <w:color w:val="333333"/>
          <w:sz w:val="20"/>
        </w:rPr>
        <w:t>now our server has everything it needs to make an initial</w:t>
      </w:r>
    </w:p>
    <w:p>
      <w:pPr>
        <w:spacing w:after="80" w:lineRule="auto" w:line="312"/>
        <w:ind w:firstLine="227"/>
      </w:pPr>
      <w:r>
        <w:rPr>
          <w:rFonts w:ascii="Calibri" w:hAnsi="Calibri"/>
          <w:color w:val="333333"/>
          <w:sz w:val="20"/>
        </w:rPr>
        <w:t>request off to Claude. It has both the original</w:t>
      </w:r>
    </w:p>
    <w:p>
      <w:pPr>
        <w:spacing w:after="80" w:lineRule="auto" w:line="312"/>
        <w:ind w:firstLine="227"/>
      </w:pPr>
      <w:r>
        <w:rPr>
          <w:rFonts w:ascii="Calibri" w:hAnsi="Calibri"/>
          <w:color w:val="333333"/>
          <w:sz w:val="20"/>
        </w:rPr>
        <w:t>message from the user and a list of tools to include.</w:t>
      </w:r>
    </w:p>
    <w:p>
      <w:pPr>
        <w:spacing w:after="80" w:lineRule="auto" w:line="312"/>
        <w:ind w:firstLine="227"/>
      </w:pPr>
      <w:r>
        <w:rPr>
          <w:rFonts w:ascii="Calibri" w:hAnsi="Calibri"/>
          <w:color w:val="333333"/>
          <w:sz w:val="20"/>
        </w:rPr>
        <w:t>So our server can make a request off to Claude with that query</w:t>
      </w:r>
    </w:p>
    <w:p>
      <w:pPr>
        <w:spacing w:after="80" w:lineRule="auto" w:line="312"/>
        <w:ind w:firstLine="227"/>
      </w:pPr>
      <w:r>
        <w:rPr>
          <w:rFonts w:ascii="Calibri" w:hAnsi="Calibri"/>
          <w:color w:val="333333"/>
          <w:sz w:val="20"/>
        </w:rPr>
        <w:t>and the set of tools. Claude is going to take a look</w:t>
      </w:r>
    </w:p>
    <w:p>
      <w:pPr>
        <w:spacing w:after="80" w:lineRule="auto" w:line="312"/>
        <w:ind w:firstLine="227"/>
      </w:pPr>
      <w:r>
        <w:rPr>
          <w:rFonts w:ascii="Calibri" w:hAnsi="Calibri"/>
          <w:color w:val="333333"/>
          <w:sz w:val="20"/>
        </w:rPr>
        <w:t>at the tools and realize, you know what, in order to answer</w:t>
      </w:r>
    </w:p>
    <w:p>
      <w:pPr>
        <w:spacing w:after="80" w:lineRule="auto" w:line="312"/>
        <w:ind w:firstLine="227"/>
      </w:pPr>
      <w:r>
        <w:rPr>
          <w:rFonts w:ascii="Calibri" w:hAnsi="Calibri"/>
          <w:color w:val="333333"/>
          <w:sz w:val="20"/>
        </w:rPr>
        <w:t>the user's original question right here, I really want</w:t>
      </w:r>
    </w:p>
    <w:p>
      <w:pPr>
        <w:spacing w:after="80" w:lineRule="auto" w:line="312"/>
        <w:ind w:firstLine="227"/>
      </w:pPr>
      <w:r>
        <w:rPr>
          <w:rFonts w:ascii="Calibri" w:hAnsi="Calibri"/>
          <w:color w:val="333333"/>
          <w:sz w:val="20"/>
        </w:rPr>
        <w:t>to call a tool. So Claude would respond</w:t>
      </w:r>
    </w:p>
    <w:p>
      <w:pPr>
        <w:spacing w:after="80" w:lineRule="auto" w:line="312"/>
        <w:ind w:firstLine="227"/>
      </w:pPr>
      <w:r>
        <w:rPr>
          <w:rFonts w:ascii="Calibri" w:hAnsi="Calibri"/>
          <w:color w:val="333333"/>
          <w:sz w:val="20"/>
        </w:rPr>
        <w:t>with some tool use message part. At</w:t>
      </w:r>
    </w:p>
    <w:p>
      <w:pPr>
        <w:spacing w:after="80" w:lineRule="auto" w:line="312"/>
        <w:ind w:firstLine="227"/>
      </w:pPr>
      <w:r>
        <w:rPr>
          <w:rFonts w:ascii="Calibri" w:hAnsi="Calibri"/>
          <w:color w:val="333333"/>
          <w:sz w:val="20"/>
        </w:rPr>
        <w:t>this point, our server is going to realize that Claude wants</w:t>
      </w:r>
    </w:p>
    <w:p>
      <w:pPr>
        <w:spacing w:after="80" w:lineRule="auto" w:line="312"/>
        <w:ind w:firstLine="227"/>
      </w:pPr>
      <w:r>
        <w:rPr>
          <w:rFonts w:ascii="Calibri" w:hAnsi="Calibri"/>
          <w:color w:val="333333"/>
          <w:sz w:val="20"/>
        </w:rPr>
        <w:t>to run a tool. But our server is no longer</w:t>
      </w:r>
    </w:p>
    <w:p>
      <w:pPr>
        <w:spacing w:after="80" w:lineRule="auto" w:line="312"/>
        <w:ind w:firstLine="227"/>
      </w:pPr>
      <w:r>
        <w:rPr>
          <w:rFonts w:ascii="Calibri" w:hAnsi="Calibri"/>
          <w:color w:val="333333"/>
          <w:sz w:val="20"/>
        </w:rPr>
        <w:t>really in charge of executing any tools. Instead,</w:t>
      </w:r>
    </w:p>
    <w:p>
      <w:pPr>
        <w:spacing w:after="80" w:lineRule="auto" w:line="312"/>
        <w:ind w:firstLine="227"/>
      </w:pPr>
      <w:r>
        <w:rPr>
          <w:rFonts w:ascii="Calibri" w:hAnsi="Calibri"/>
          <w:color w:val="333333"/>
          <w:sz w:val="20"/>
        </w:rPr>
        <w:t>our tools are going to be executed by the MCP server.</w:t>
      </w:r>
    </w:p>
    <w:p>
      <w:pPr>
        <w:spacing w:after="80" w:lineRule="auto" w:line="312"/>
        <w:ind w:firstLine="227"/>
      </w:pPr>
      <w:r>
        <w:rPr>
          <w:rFonts w:ascii="Calibri" w:hAnsi="Calibri"/>
          <w:color w:val="333333"/>
          <w:sz w:val="20"/>
        </w:rPr>
        <w:t>So in order to run the tool that Claude is asking</w:t>
      </w:r>
    </w:p>
    <w:p>
      <w:pPr>
        <w:spacing w:after="80" w:lineRule="auto" w:line="312"/>
        <w:ind w:firstLine="227"/>
      </w:pPr>
      <w:r>
        <w:rPr>
          <w:rFonts w:ascii="Calibri" w:hAnsi="Calibri"/>
          <w:color w:val="333333"/>
          <w:sz w:val="20"/>
        </w:rPr>
        <w:t>for, our server is going to ask the MCP client</w:t>
      </w:r>
    </w:p>
    <w:p>
      <w:pPr>
        <w:spacing w:after="80" w:lineRule="auto" w:line="312"/>
        <w:ind w:firstLine="227"/>
      </w:pPr>
      <w:r>
        <w:rPr>
          <w:rFonts w:ascii="Calibri" w:hAnsi="Calibri"/>
          <w:color w:val="333333"/>
          <w:sz w:val="20"/>
        </w:rPr>
        <w:t>to run a tool with some particular arguments that were</w:t>
      </w:r>
    </w:p>
    <w:p>
      <w:pPr>
        <w:spacing w:after="80" w:lineRule="auto" w:line="312"/>
        <w:ind w:firstLine="227"/>
      </w:pPr>
      <w:r>
        <w:rPr>
          <w:rFonts w:ascii="Calibri" w:hAnsi="Calibri"/>
          <w:color w:val="333333"/>
          <w:sz w:val="20"/>
        </w:rPr>
        <w:t>provided by Claude. The MCP client, however,</w:t>
      </w:r>
    </w:p>
    <w:p>
      <w:pPr>
        <w:spacing w:after="80" w:lineRule="auto" w:line="312"/>
        <w:ind w:firstLine="227"/>
      </w:pPr>
      <w:r>
        <w:rPr>
          <w:rFonts w:ascii="Calibri" w:hAnsi="Calibri"/>
          <w:color w:val="333333"/>
          <w:sz w:val="20"/>
        </w:rPr>
        <w:t>doesn't actually run the tool. It's going to send a call</w:t>
      </w:r>
    </w:p>
    <w:p>
      <w:pPr>
        <w:spacing w:after="80" w:lineRule="auto" w:line="312"/>
        <w:ind w:firstLine="227"/>
      </w:pPr>
      <w:r>
        <w:rPr>
          <w:rFonts w:ascii="Calibri" w:hAnsi="Calibri"/>
          <w:color w:val="333333"/>
          <w:sz w:val="20"/>
        </w:rPr>
        <w:t>tool request off to the MCP server. The</w:t>
      </w:r>
    </w:p>
    <w:p>
      <w:pPr>
        <w:spacing w:after="80" w:lineRule="auto" w:line="312"/>
        <w:ind w:firstLine="227"/>
      </w:pPr>
      <w:r>
        <w:rPr>
          <w:rFonts w:ascii="Calibri" w:hAnsi="Calibri"/>
          <w:color w:val="333333"/>
          <w:sz w:val="20"/>
        </w:rPr>
        <w:t>MCP server will receive that request and make</w:t>
      </w:r>
    </w:p>
    <w:p>
      <w:pPr>
        <w:spacing w:after="80" w:lineRule="auto" w:line="312"/>
        <w:ind w:firstLine="227"/>
      </w:pPr>
      <w:r>
        <w:rPr>
          <w:rFonts w:ascii="Calibri" w:hAnsi="Calibri"/>
          <w:color w:val="333333"/>
          <w:sz w:val="20"/>
        </w:rPr>
        <w:t>a follow request off to GitHub. So</w:t>
      </w:r>
    </w:p>
    <w:p>
      <w:pPr>
        <w:spacing w:after="80" w:lineRule="auto" w:line="312"/>
        <w:ind w:firstLine="227"/>
      </w:pPr>
      <w:r>
        <w:rPr>
          <w:rFonts w:ascii="Calibri" w:hAnsi="Calibri"/>
          <w:color w:val="333333"/>
          <w:sz w:val="20"/>
        </w:rPr>
        <w:t>this is where we would actually be getting a list of repositories</w:t>
      </w:r>
    </w:p>
    <w:p>
      <w:pPr>
        <w:spacing w:after="80" w:lineRule="auto" w:line="312"/>
        <w:ind w:firstLine="227"/>
      </w:pPr>
      <w:r>
        <w:rPr>
          <w:rFonts w:ascii="Calibri" w:hAnsi="Calibri"/>
          <w:color w:val="333333"/>
          <w:sz w:val="20"/>
        </w:rPr>
        <w:t>that belong to this particular user. GitHub</w:t>
      </w:r>
    </w:p>
    <w:p>
      <w:pPr>
        <w:spacing w:after="80" w:lineRule="auto" w:line="312"/>
        <w:ind w:firstLine="227"/>
      </w:pPr>
      <w:r>
        <w:rPr>
          <w:rFonts w:ascii="Calibri" w:hAnsi="Calibri"/>
          <w:color w:val="333333"/>
          <w:sz w:val="20"/>
        </w:rPr>
        <w:t>would respond with that list of repositories. Then</w:t>
      </w:r>
    </w:p>
    <w:p>
      <w:pPr>
        <w:spacing w:after="80" w:lineRule="auto" w:line="312"/>
        <w:ind w:firstLine="227"/>
      </w:pPr>
      <w:r>
        <w:rPr>
          <w:rFonts w:ascii="Calibri" w:hAnsi="Calibri"/>
          <w:color w:val="333333"/>
          <w:sz w:val="20"/>
        </w:rPr>
        <w:t>the MCP server would wrap up that data</w:t>
      </w:r>
    </w:p>
    <w:p>
      <w:pPr>
        <w:spacing w:after="80" w:lineRule="auto" w:line="312"/>
        <w:ind w:firstLine="227"/>
      </w:pPr>
      <w:r>
        <w:rPr>
          <w:rFonts w:ascii="Calibri" w:hAnsi="Calibri"/>
          <w:color w:val="333333"/>
          <w:sz w:val="20"/>
        </w:rPr>
        <w:t>inside of a call tool result and send</w:t>
      </w:r>
    </w:p>
    <w:p>
      <w:pPr>
        <w:spacing w:after="80" w:lineRule="auto" w:line="312"/>
        <w:ind w:firstLine="227"/>
      </w:pPr>
      <w:r>
        <w:rPr>
          <w:rFonts w:ascii="Calibri" w:hAnsi="Calibri"/>
          <w:color w:val="333333"/>
          <w:sz w:val="20"/>
        </w:rPr>
        <w:t>that back to the MCP client. Then the MCP</w:t>
      </w:r>
    </w:p>
    <w:p>
      <w:pPr>
        <w:spacing w:after="80" w:lineRule="auto" w:line="312"/>
        <w:ind w:firstLine="227"/>
      </w:pPr>
      <w:r>
        <w:rPr>
          <w:rFonts w:ascii="Calibri" w:hAnsi="Calibri"/>
          <w:color w:val="333333"/>
          <w:sz w:val="20"/>
        </w:rPr>
        <w:t>client in turn would hand the result off to our server.</w:t>
      </w:r>
    </w:p>
    <w:p>
      <w:pPr>
        <w:spacing w:after="80" w:lineRule="auto" w:line="312"/>
        <w:ind w:firstLine="227"/>
      </w:pPr>
      <w:r>
        <w:rPr>
          <w:rFonts w:ascii="Calibri" w:hAnsi="Calibri"/>
          <w:color w:val="333333"/>
          <w:sz w:val="20"/>
        </w:rPr>
        <w:t>Now our server has the list of repositories</w:t>
      </w:r>
    </w:p>
    <w:p>
      <w:pPr>
        <w:spacing w:after="80" w:lineRule="auto" w:line="312"/>
        <w:ind w:firstLine="227"/>
      </w:pPr>
      <w:r>
        <w:rPr>
          <w:rFonts w:ascii="Calibri" w:hAnsi="Calibri"/>
          <w:color w:val="333333"/>
          <w:sz w:val="20"/>
        </w:rPr>
        <w:t>and it can make a follow up request to Claude with</w:t>
      </w:r>
    </w:p>
    <w:p>
      <w:pPr>
        <w:spacing w:after="80" w:lineRule="auto" w:line="312"/>
        <w:ind w:firstLine="227"/>
      </w:pPr>
      <w:r>
        <w:rPr>
          <w:rFonts w:ascii="Calibri" w:hAnsi="Calibri"/>
          <w:color w:val="333333"/>
          <w:sz w:val="20"/>
        </w:rPr>
        <w:t>the tool result part inside of a user</w:t>
      </w:r>
    </w:p>
    <w:p>
      <w:pPr>
        <w:spacing w:after="80" w:lineRule="auto" w:line="312"/>
        <w:ind w:firstLine="227"/>
      </w:pPr>
      <w:r>
        <w:rPr>
          <w:rFonts w:ascii="Calibri" w:hAnsi="Calibri"/>
          <w:color w:val="333333"/>
          <w:sz w:val="20"/>
        </w:rPr>
        <w:t>message. So this tool result would include the list</w:t>
      </w:r>
    </w:p>
    <w:p>
      <w:pPr>
        <w:spacing w:after="80" w:lineRule="auto" w:line="312"/>
        <w:ind w:firstLine="227"/>
      </w:pPr>
      <w:r>
        <w:rPr>
          <w:rFonts w:ascii="Calibri" w:hAnsi="Calibri"/>
          <w:color w:val="333333"/>
          <w:sz w:val="20"/>
        </w:rPr>
        <w:t>of repositories that Claude was asking for.</w:t>
      </w:r>
    </w:p>
    <w:p>
      <w:pPr>
        <w:spacing w:after="80" w:lineRule="auto" w:line="312"/>
        <w:ind w:firstLine="227"/>
      </w:pPr>
      <w:r>
        <w:rPr>
          <w:rFonts w:ascii="Calibri" w:hAnsi="Calibri"/>
          <w:color w:val="333333"/>
          <w:sz w:val="20"/>
        </w:rPr>
        <w:t>And now Claude has all the information it needs to formulate</w:t>
      </w:r>
    </w:p>
    <w:p>
      <w:pPr>
        <w:spacing w:after="80" w:lineRule="auto" w:line="312"/>
        <w:ind w:firstLine="227"/>
      </w:pPr>
      <w:r>
        <w:rPr>
          <w:rFonts w:ascii="Calibri" w:hAnsi="Calibri"/>
          <w:color w:val="333333"/>
          <w:sz w:val="20"/>
        </w:rPr>
        <w:t>a final response. So it'll write out some text</w:t>
      </w:r>
    </w:p>
    <w:p>
      <w:pPr>
        <w:spacing w:after="80" w:lineRule="auto" w:line="312"/>
        <w:ind w:firstLine="227"/>
      </w:pPr>
      <w:r>
        <w:rPr>
          <w:rFonts w:ascii="Calibri" w:hAnsi="Calibri"/>
          <w:color w:val="333333"/>
          <w:sz w:val="20"/>
        </w:rPr>
        <w:t>of something like your repositories are, and then send that back</w:t>
      </w:r>
    </w:p>
    <w:p>
      <w:pPr>
        <w:spacing w:after="80" w:lineRule="auto" w:line="312"/>
        <w:ind w:firstLine="227"/>
      </w:pPr>
      <w:r>
        <w:rPr>
          <w:rFonts w:ascii="Calibri" w:hAnsi="Calibri"/>
          <w:color w:val="333333"/>
          <w:sz w:val="20"/>
        </w:rPr>
        <w:t>to our server, and our server would send it on back to our</w:t>
      </w:r>
    </w:p>
    <w:p>
      <w:pPr>
        <w:spacing w:after="80" w:lineRule="auto" w:line="312"/>
        <w:ind w:firstLine="227"/>
      </w:pPr>
      <w:r>
        <w:rPr>
          <w:rFonts w:ascii="Calibri" w:hAnsi="Calibri"/>
          <w:color w:val="333333"/>
          <w:sz w:val="20"/>
        </w:rPr>
        <w:t>user. All right, so this flow,</w:t>
      </w:r>
    </w:p>
    <w:p>
      <w:pPr>
        <w:spacing w:after="80" w:lineRule="auto" w:line="312"/>
        <w:ind w:firstLine="227"/>
      </w:pPr>
      <w:r>
        <w:rPr>
          <w:rFonts w:ascii="Calibri" w:hAnsi="Calibri"/>
          <w:color w:val="333333"/>
          <w:sz w:val="20"/>
        </w:rPr>
        <w:t>yes, it is rather complicated. The reason I want</w:t>
      </w:r>
    </w:p>
    <w:p>
      <w:pPr>
        <w:spacing w:after="80" w:lineRule="auto" w:line="312"/>
        <w:ind w:firstLine="227"/>
      </w:pPr>
      <w:r>
        <w:rPr>
          <w:rFonts w:ascii="Calibri" w:hAnsi="Calibri"/>
          <w:color w:val="333333"/>
          <w:sz w:val="20"/>
        </w:rPr>
        <w:t>to show you this is that we are going to see all these different</w:t>
      </w:r>
    </w:p>
    <w:p>
      <w:pPr>
        <w:spacing w:after="80" w:lineRule="auto" w:line="312"/>
        <w:ind w:firstLine="227"/>
      </w:pPr>
      <w:r>
        <w:rPr>
          <w:rFonts w:ascii="Calibri" w:hAnsi="Calibri"/>
          <w:color w:val="333333"/>
          <w:sz w:val="20"/>
        </w:rPr>
        <w:t>pieces as you and I start to implement our own</w:t>
      </w:r>
    </w:p>
    <w:p>
      <w:pPr>
        <w:spacing w:after="80" w:lineRule="auto" w:line="312"/>
        <w:ind w:firstLine="227"/>
      </w:pPr>
      <w:r>
        <w:rPr>
          <w:rFonts w:ascii="Calibri" w:hAnsi="Calibri"/>
          <w:color w:val="333333"/>
          <w:sz w:val="20"/>
        </w:rPr>
        <w:t>custom MCP client and MCP</w:t>
      </w:r>
    </w:p>
    <w:p>
      <w:pPr>
        <w:spacing w:after="80" w:lineRule="auto" w:line="312"/>
        <w:ind w:firstLine="227"/>
      </w:pPr>
      <w:r>
        <w:rPr>
          <w:rFonts w:ascii="Calibri" w:hAnsi="Calibri"/>
          <w:color w:val="333333"/>
          <w:sz w:val="20"/>
        </w:rPr>
        <w:t>server a little bit later on.</w:t>
      </w:r>
    </w:p>
    <w:p>
      <w:pPr>
        <w:spacing w:before="120" w:after="120"/>
      </w:pPr>
      <w:r>
        <w:rPr>
          <w:color w:val="E0E0E0"/>
          <w:sz w:val="12"/>
        </w:rPr>
        <w:t>────────────────────────────────────────</w:t>
      </w:r>
    </w:p>
    <w:p>
      <w:pPr>
        <w:pStyle w:val="Heading2"/>
        <w:spacing w:before="240" w:after="120"/>
      </w:pPr>
      <w:r>
        <w:rPr>
          <w:rFonts w:ascii="Calibri" w:hAnsi="Calibri"/>
          <w:color w:val="1A1A2E"/>
          <w:sz w:val="30"/>
        </w:rPr>
        <w:t>Hands-on with MCP servers</w:t>
      </w:r>
    </w:p>
    <w:p>
      <w:pPr>
        <w:pStyle w:val="Heading3"/>
        <w:spacing w:before="240" w:after="120"/>
      </w:pPr>
      <w:r>
        <w:rPr>
          <w:rFonts w:ascii="Calibri" w:hAnsi="Calibri"/>
          <w:color w:val="D97306"/>
          <w:sz w:val="24"/>
        </w:rPr>
        <w:t>Lesson 4: Project setup</w:t>
      </w:r>
    </w:p>
    <w:p>
      <w:r>
        <w:rPr>
          <w:i/>
          <w:color w:val="888888"/>
          <w:sz w:val="16"/>
        </w:rPr>
        <w:t>Source: https://anthropic.skilljar.com/introduction-to-model-context-protocol/296694</w:t>
      </w:r>
    </w:p>
    <w:p>
      <w:pPr>
        <w:spacing w:after="80"/>
      </w:pPr>
      <w:r>
        <w:rPr>
          <w:i/>
          <w:color w:val="555555"/>
          <w:sz w:val="18"/>
        </w:rPr>
        <w:t>Video: 09 - 003 - Project Setup.mp4  |  Duration: 3m 9s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To better understand some aspects of MCP,</w:t>
      </w:r>
    </w:p>
    <w:p>
      <w:pPr>
        <w:spacing w:after="80" w:lineRule="auto" w:line="312"/>
        <w:ind w:firstLine="227"/>
      </w:pPr>
      <w:r>
        <w:rPr>
          <w:rFonts w:ascii="Calibri" w:hAnsi="Calibri"/>
          <w:color w:val="333333"/>
          <w:sz w:val="20"/>
        </w:rPr>
        <w:t>we are going to start to implement our own CLI-based</w:t>
      </w:r>
    </w:p>
    <w:p>
      <w:pPr>
        <w:spacing w:after="80" w:lineRule="auto" w:line="312"/>
        <w:ind w:firstLine="227"/>
      </w:pPr>
      <w:r>
        <w:rPr>
          <w:rFonts w:ascii="Calibri" w:hAnsi="Calibri"/>
          <w:color w:val="333333"/>
          <w:sz w:val="20"/>
        </w:rPr>
        <w:t>chatbot. This is going to give us a better idea of</w:t>
      </w:r>
    </w:p>
    <w:p>
      <w:pPr>
        <w:spacing w:after="80" w:lineRule="auto" w:line="312"/>
        <w:ind w:firstLine="227"/>
      </w:pPr>
      <w:r>
        <w:rPr>
          <w:rFonts w:ascii="Calibri" w:hAnsi="Calibri"/>
          <w:color w:val="333333"/>
          <w:sz w:val="20"/>
        </w:rPr>
        <w:t>how clients and servers actually work together. In</w:t>
      </w:r>
    </w:p>
    <w:p>
      <w:pPr>
        <w:spacing w:after="80" w:lineRule="auto" w:line="312"/>
        <w:ind w:firstLine="227"/>
      </w:pPr>
      <w:r>
        <w:rPr>
          <w:rFonts w:ascii="Calibri" w:hAnsi="Calibri"/>
          <w:color w:val="333333"/>
          <w:sz w:val="20"/>
        </w:rPr>
        <w:t>this video, I want to do a little bit of project setup and just help</w:t>
      </w:r>
    </w:p>
    <w:p>
      <w:pPr>
        <w:spacing w:after="80" w:lineRule="auto" w:line="312"/>
        <w:ind w:firstLine="227"/>
      </w:pPr>
      <w:r>
        <w:rPr>
          <w:rFonts w:ascii="Calibri" w:hAnsi="Calibri"/>
          <w:color w:val="333333"/>
          <w:sz w:val="20"/>
        </w:rPr>
        <w:t>you understand exactly what we're going to make. I've got</w:t>
      </w:r>
    </w:p>
    <w:p>
      <w:pPr>
        <w:spacing w:after="80" w:lineRule="auto" w:line="312"/>
        <w:ind w:firstLine="227"/>
      </w:pPr>
      <w:r>
        <w:rPr>
          <w:rFonts w:ascii="Calibri" w:hAnsi="Calibri"/>
          <w:color w:val="333333"/>
          <w:sz w:val="20"/>
        </w:rPr>
        <w:t>a lot of product description over here of what we're going to build.</w:t>
      </w:r>
    </w:p>
    <w:p>
      <w:pPr>
        <w:spacing w:after="80" w:lineRule="auto" w:line="312"/>
        <w:ind w:firstLine="227"/>
      </w:pPr>
      <w:r>
        <w:rPr>
          <w:rFonts w:ascii="Calibri" w:hAnsi="Calibri"/>
          <w:color w:val="333333"/>
          <w:sz w:val="20"/>
        </w:rPr>
        <w:t>We're going to go through all this over time. Right now, I just want</w:t>
      </w:r>
    </w:p>
    <w:p>
      <w:pPr>
        <w:spacing w:after="80" w:lineRule="auto" w:line="312"/>
        <w:ind w:firstLine="227"/>
      </w:pPr>
      <w:r>
        <w:rPr>
          <w:rFonts w:ascii="Calibri" w:hAnsi="Calibri"/>
          <w:color w:val="333333"/>
          <w:sz w:val="20"/>
        </w:rPr>
        <w:t>you to get a high-level understanding. So as I</w:t>
      </w:r>
    </w:p>
    <w:p>
      <w:pPr>
        <w:spacing w:after="80" w:lineRule="auto" w:line="312"/>
        <w:ind w:firstLine="227"/>
      </w:pPr>
      <w:r>
        <w:rPr>
          <w:rFonts w:ascii="Calibri" w:hAnsi="Calibri"/>
          <w:color w:val="333333"/>
          <w:sz w:val="20"/>
        </w:rPr>
        <w:t>mentioned, it's going to be a CLI-based chatbot.</w:t>
      </w:r>
    </w:p>
    <w:p>
      <w:pPr>
        <w:spacing w:after="80" w:lineRule="auto" w:line="312"/>
        <w:ind w:firstLine="227"/>
      </w:pPr>
      <w:r>
        <w:rPr>
          <w:rFonts w:ascii="Calibri" w:hAnsi="Calibri"/>
          <w:color w:val="333333"/>
          <w:sz w:val="20"/>
        </w:rPr>
        <w:t>We're going to allow users to work with a collection of documents.</w:t>
      </w:r>
    </w:p>
    <w:p>
      <w:pPr>
        <w:spacing w:after="80" w:lineRule="auto" w:line="312"/>
        <w:ind w:firstLine="227"/>
      </w:pPr>
      <w:r>
        <w:rPr>
          <w:rFonts w:ascii="Calibri" w:hAnsi="Calibri"/>
          <w:color w:val="333333"/>
          <w:sz w:val="20"/>
        </w:rPr>
        <w:t>These are going to be fake documents. They're just going to be stored in memory.</w:t>
      </w:r>
    </w:p>
    <w:p>
      <w:pPr>
        <w:spacing w:after="80" w:lineRule="auto" w:line="312"/>
        <w:ind w:firstLine="227"/>
      </w:pPr>
      <w:r>
        <w:rPr>
          <w:rFonts w:ascii="Calibri" w:hAnsi="Calibri"/>
          <w:color w:val="333333"/>
          <w:sz w:val="20"/>
        </w:rPr>
        <w:t>We're going to build out a small MCP client</w:t>
      </w:r>
    </w:p>
    <w:p>
      <w:pPr>
        <w:spacing w:after="80" w:lineRule="auto" w:line="312"/>
        <w:ind w:firstLine="227"/>
      </w:pPr>
      <w:r>
        <w:rPr>
          <w:rFonts w:ascii="Calibri" w:hAnsi="Calibri"/>
          <w:color w:val="333333"/>
          <w:sz w:val="20"/>
        </w:rPr>
        <w:t>that is going to connect to our own custom MCP</w:t>
      </w:r>
    </w:p>
    <w:p>
      <w:pPr>
        <w:spacing w:after="80" w:lineRule="auto" w:line="312"/>
        <w:ind w:firstLine="227"/>
      </w:pPr>
      <w:r>
        <w:rPr>
          <w:rFonts w:ascii="Calibri" w:hAnsi="Calibri"/>
          <w:color w:val="333333"/>
          <w:sz w:val="20"/>
        </w:rPr>
        <w:t>server. For right now, the server is going to have two</w:t>
      </w:r>
    </w:p>
    <w:p>
      <w:pPr>
        <w:spacing w:after="80" w:lineRule="auto" w:line="312"/>
        <w:ind w:firstLine="227"/>
      </w:pPr>
      <w:r>
        <w:rPr>
          <w:rFonts w:ascii="Calibri" w:hAnsi="Calibri"/>
          <w:color w:val="333333"/>
          <w:sz w:val="20"/>
        </w:rPr>
        <w:t>tools implemented inside of it. One tool to</w:t>
      </w:r>
    </w:p>
    <w:p>
      <w:pPr>
        <w:spacing w:after="80" w:lineRule="auto" w:line="312"/>
        <w:ind w:firstLine="227"/>
      </w:pPr>
      <w:r>
        <w:rPr>
          <w:rFonts w:ascii="Calibri" w:hAnsi="Calibri"/>
          <w:color w:val="333333"/>
          <w:sz w:val="20"/>
        </w:rPr>
        <w:t>read the contents of a document, and one tool to</w:t>
      </w:r>
    </w:p>
    <w:p>
      <w:pPr>
        <w:spacing w:after="80" w:lineRule="auto" w:line="312"/>
        <w:ind w:firstLine="227"/>
      </w:pPr>
      <w:r>
        <w:rPr>
          <w:rFonts w:ascii="Calibri" w:hAnsi="Calibri"/>
          <w:color w:val="333333"/>
          <w:sz w:val="20"/>
        </w:rPr>
        <w:t>update the contents of a document. Again, these</w:t>
      </w:r>
    </w:p>
    <w:p>
      <w:pPr>
        <w:spacing w:after="80" w:lineRule="auto" w:line="312"/>
        <w:ind w:firstLine="227"/>
      </w:pPr>
      <w:r>
        <w:rPr>
          <w:rFonts w:ascii="Calibri" w:hAnsi="Calibri"/>
          <w:color w:val="333333"/>
          <w:sz w:val="20"/>
        </w:rPr>
        <w:t>documents are here on the right-hand side. They're all fake, so</w:t>
      </w:r>
    </w:p>
    <w:p>
      <w:pPr>
        <w:spacing w:after="80" w:lineRule="auto" w:line="312"/>
        <w:ind w:firstLine="227"/>
      </w:pPr>
      <w:r>
        <w:rPr>
          <w:rFonts w:ascii="Calibri" w:hAnsi="Calibri"/>
          <w:color w:val="333333"/>
          <w:sz w:val="20"/>
        </w:rPr>
        <w:t>they are going to be persisted only in memory. That's it.</w:t>
      </w:r>
    </w:p>
    <w:p>
      <w:pPr>
        <w:spacing w:after="80" w:lineRule="auto" w:line="312"/>
        <w:ind w:firstLine="227"/>
      </w:pPr>
      <w:r>
        <w:rPr>
          <w:rFonts w:ascii="Calibri" w:hAnsi="Calibri"/>
          <w:color w:val="333333"/>
          <w:sz w:val="20"/>
        </w:rPr>
        <w:t>Now, before we go any further, there is a very</w:t>
      </w:r>
    </w:p>
    <w:p>
      <w:pPr>
        <w:spacing w:after="80" w:lineRule="auto" w:line="312"/>
        <w:ind w:firstLine="227"/>
      </w:pPr>
      <w:r>
        <w:rPr>
          <w:rFonts w:ascii="Calibri" w:hAnsi="Calibri"/>
          <w:color w:val="333333"/>
          <w:sz w:val="20"/>
        </w:rPr>
        <w:t>important note, something I really want you to understand</w:t>
      </w:r>
    </w:p>
    <w:p>
      <w:pPr>
        <w:spacing w:after="80" w:lineRule="auto" w:line="312"/>
        <w:ind w:firstLine="227"/>
      </w:pPr>
      <w:r>
        <w:rPr>
          <w:rFonts w:ascii="Calibri" w:hAnsi="Calibri"/>
          <w:color w:val="333333"/>
          <w:sz w:val="20"/>
        </w:rPr>
        <w:t>around this entire process. And that is that</w:t>
      </w:r>
    </w:p>
    <w:p>
      <w:pPr>
        <w:spacing w:after="80" w:lineRule="auto" w:line="312"/>
        <w:ind w:firstLine="227"/>
      </w:pPr>
      <w:r>
        <w:rPr>
          <w:rFonts w:ascii="Calibri" w:hAnsi="Calibri"/>
          <w:color w:val="333333"/>
          <w:sz w:val="20"/>
        </w:rPr>
        <w:t>on a normal project, typically we</w:t>
      </w:r>
    </w:p>
    <w:p>
      <w:pPr>
        <w:spacing w:after="80" w:lineRule="auto" w:line="312"/>
        <w:ind w:firstLine="227"/>
      </w:pPr>
      <w:r>
        <w:rPr>
          <w:rFonts w:ascii="Calibri" w:hAnsi="Calibri"/>
          <w:color w:val="333333"/>
          <w:sz w:val="20"/>
        </w:rPr>
        <w:t>would be implementing either a client or</w:t>
      </w:r>
    </w:p>
    <w:p>
      <w:pPr>
        <w:spacing w:after="80" w:lineRule="auto" w:line="312"/>
        <w:ind w:firstLine="227"/>
      </w:pPr>
      <w:r>
        <w:rPr>
          <w:rFonts w:ascii="Calibri" w:hAnsi="Calibri"/>
          <w:color w:val="333333"/>
          <w:sz w:val="20"/>
        </w:rPr>
        <w:t>an MCP server. So on a real project,</w:t>
      </w:r>
    </w:p>
    <w:p>
      <w:pPr>
        <w:spacing w:after="80" w:lineRule="auto" w:line="312"/>
        <w:ind w:firstLine="227"/>
      </w:pPr>
      <w:r>
        <w:rPr>
          <w:rFonts w:ascii="Calibri" w:hAnsi="Calibri"/>
          <w:color w:val="333333"/>
          <w:sz w:val="20"/>
        </w:rPr>
        <w:t>we might be authoring just an MCP server to</w:t>
      </w:r>
    </w:p>
    <w:p>
      <w:pPr>
        <w:spacing w:after="80" w:lineRule="auto" w:line="312"/>
        <w:ind w:firstLine="227"/>
      </w:pPr>
      <w:r>
        <w:rPr>
          <w:rFonts w:ascii="Calibri" w:hAnsi="Calibri"/>
          <w:color w:val="333333"/>
          <w:sz w:val="20"/>
        </w:rPr>
        <w:t>distribute to the world and allow developers to access some</w:t>
      </w:r>
    </w:p>
    <w:p>
      <w:pPr>
        <w:spacing w:after="80" w:lineRule="auto" w:line="312"/>
        <w:ind w:firstLine="227"/>
      </w:pPr>
      <w:r>
        <w:rPr>
          <w:rFonts w:ascii="Calibri" w:hAnsi="Calibri"/>
          <w:color w:val="333333"/>
          <w:sz w:val="20"/>
        </w:rPr>
        <w:t>service that we have built up. Alternatively, we might be building</w:t>
      </w:r>
    </w:p>
    <w:p>
      <w:pPr>
        <w:spacing w:after="80" w:lineRule="auto" w:line="312"/>
        <w:ind w:firstLine="227"/>
      </w:pPr>
      <w:r>
        <w:rPr>
          <w:rFonts w:ascii="Calibri" w:hAnsi="Calibri"/>
          <w:color w:val="333333"/>
          <w:sz w:val="20"/>
        </w:rPr>
        <w:t>a project where we make only a MCP</w:t>
      </w:r>
    </w:p>
    <w:p>
      <w:pPr>
        <w:spacing w:after="80" w:lineRule="auto" w:line="312"/>
        <w:ind w:firstLine="227"/>
      </w:pPr>
      <w:r>
        <w:rPr>
          <w:rFonts w:ascii="Calibri" w:hAnsi="Calibri"/>
          <w:color w:val="333333"/>
          <w:sz w:val="20"/>
        </w:rPr>
        <w:t>client. And the intent here would be that we would be connecting</w:t>
      </w:r>
    </w:p>
    <w:p>
      <w:pPr>
        <w:spacing w:after="80" w:lineRule="auto" w:line="312"/>
        <w:ind w:firstLine="227"/>
      </w:pPr>
      <w:r>
        <w:rPr>
          <w:rFonts w:ascii="Calibri" w:hAnsi="Calibri"/>
          <w:color w:val="333333"/>
          <w:sz w:val="20"/>
        </w:rPr>
        <w:t>to some outside MCP servers that</w:t>
      </w:r>
    </w:p>
    <w:p>
      <w:pPr>
        <w:spacing w:after="80" w:lineRule="auto" w:line="312"/>
        <w:ind w:firstLine="227"/>
      </w:pPr>
      <w:r>
        <w:rPr>
          <w:rFonts w:ascii="Calibri" w:hAnsi="Calibri"/>
          <w:color w:val="333333"/>
          <w:sz w:val="20"/>
        </w:rPr>
        <w:t>have already been implemented by some other engineers. So</w:t>
      </w:r>
    </w:p>
    <w:p>
      <w:pPr>
        <w:spacing w:after="80" w:lineRule="auto" w:line="312"/>
        <w:ind w:firstLine="227"/>
      </w:pPr>
      <w:r>
        <w:rPr>
          <w:rFonts w:ascii="Calibri" w:hAnsi="Calibri"/>
          <w:color w:val="333333"/>
          <w:sz w:val="20"/>
        </w:rPr>
        <w:t>in this project, we are making both a client and</w:t>
      </w:r>
    </w:p>
    <w:p>
      <w:pPr>
        <w:spacing w:after="80" w:lineRule="auto" w:line="312"/>
        <w:ind w:firstLine="227"/>
      </w:pPr>
      <w:r>
        <w:rPr>
          <w:rFonts w:ascii="Calibri" w:hAnsi="Calibri"/>
          <w:color w:val="333333"/>
          <w:sz w:val="20"/>
        </w:rPr>
        <w:t>a server. And we're just doing that in one project so</w:t>
      </w:r>
    </w:p>
    <w:p>
      <w:pPr>
        <w:spacing w:after="80" w:lineRule="auto" w:line="312"/>
        <w:ind w:firstLine="227"/>
      </w:pPr>
      <w:r>
        <w:rPr>
          <w:rFonts w:ascii="Calibri" w:hAnsi="Calibri"/>
          <w:color w:val="333333"/>
          <w:sz w:val="20"/>
        </w:rPr>
        <w:t>you get a better understanding of how this stuff actually works</w:t>
      </w:r>
    </w:p>
    <w:p>
      <w:pPr>
        <w:spacing w:after="80" w:lineRule="auto" w:line="312"/>
        <w:ind w:firstLine="227"/>
      </w:pPr>
      <w:r>
        <w:rPr>
          <w:rFonts w:ascii="Calibri" w:hAnsi="Calibri"/>
          <w:color w:val="333333"/>
          <w:sz w:val="20"/>
        </w:rPr>
        <w:t>together. All right, now that we have this disclaimer</w:t>
      </w:r>
    </w:p>
    <w:p>
      <w:pPr>
        <w:spacing w:after="80" w:lineRule="auto" w:line="312"/>
        <w:ind w:firstLine="227"/>
      </w:pPr>
      <w:r>
        <w:rPr>
          <w:rFonts w:ascii="Calibri" w:hAnsi="Calibri"/>
          <w:color w:val="333333"/>
          <w:sz w:val="20"/>
        </w:rPr>
        <w:t>out of the way, let's go through just a little bit of setup.</w:t>
      </w:r>
    </w:p>
    <w:p>
      <w:pPr>
        <w:spacing w:after="80" w:lineRule="auto" w:line="312"/>
        <w:ind w:firstLine="227"/>
      </w:pPr>
      <w:r>
        <w:rPr>
          <w:rFonts w:ascii="Calibri" w:hAnsi="Calibri"/>
          <w:color w:val="333333"/>
          <w:sz w:val="20"/>
        </w:rPr>
        <w:t>Attached to this video, you should find a file named</w:t>
      </w:r>
    </w:p>
    <w:p>
      <w:pPr>
        <w:spacing w:after="80" w:lineRule="auto" w:line="312"/>
        <w:ind w:firstLine="227"/>
      </w:pPr>
      <w:r>
        <w:rPr>
          <w:rFonts w:ascii="Calibri" w:hAnsi="Calibri"/>
          <w:color w:val="333333"/>
          <w:sz w:val="20"/>
        </w:rPr>
        <w:t>CLIproject.zip inside there is</w:t>
      </w:r>
    </w:p>
    <w:p>
      <w:pPr>
        <w:spacing w:after="80" w:lineRule="auto" w:line="312"/>
        <w:ind w:firstLine="227"/>
      </w:pPr>
      <w:r>
        <w:rPr>
          <w:rFonts w:ascii="Calibri" w:hAnsi="Calibri"/>
          <w:color w:val="333333"/>
          <w:sz w:val="20"/>
        </w:rPr>
        <w:t>some starter code for our project. Make sure you download</w:t>
      </w:r>
    </w:p>
    <w:p>
      <w:pPr>
        <w:spacing w:after="80" w:lineRule="auto" w:line="312"/>
        <w:ind w:firstLine="227"/>
      </w:pPr>
      <w:r>
        <w:rPr>
          <w:rFonts w:ascii="Calibri" w:hAnsi="Calibri"/>
          <w:color w:val="333333"/>
          <w:sz w:val="20"/>
        </w:rPr>
        <w:t>that zip file, extract it, and then open up your</w:t>
      </w:r>
    </w:p>
    <w:p>
      <w:pPr>
        <w:spacing w:after="80" w:lineRule="auto" w:line="312"/>
        <w:ind w:firstLine="227"/>
      </w:pPr>
      <w:r>
        <w:rPr>
          <w:rFonts w:ascii="Calibri" w:hAnsi="Calibri"/>
          <w:color w:val="333333"/>
          <w:sz w:val="20"/>
        </w:rPr>
        <w:t>code editor inside of that project directory.</w:t>
      </w:r>
    </w:p>
    <w:p>
      <w:pPr>
        <w:spacing w:after="80" w:lineRule="auto" w:line="312"/>
        <w:ind w:firstLine="227"/>
      </w:pPr>
      <w:r>
        <w:rPr>
          <w:rFonts w:ascii="Calibri" w:hAnsi="Calibri"/>
          <w:color w:val="333333"/>
          <w:sz w:val="20"/>
        </w:rPr>
        <w:t>Just to save a little bit of time, I have already done so. So</w:t>
      </w:r>
    </w:p>
    <w:p>
      <w:pPr>
        <w:spacing w:after="80" w:lineRule="auto" w:line="312"/>
        <w:ind w:firstLine="227"/>
      </w:pPr>
      <w:r>
        <w:rPr>
          <w:rFonts w:ascii="Calibri" w:hAnsi="Calibri"/>
          <w:color w:val="333333"/>
          <w:sz w:val="20"/>
        </w:rPr>
        <w:t>I've already got my code editor open inside of that small</w:t>
      </w:r>
    </w:p>
    <w:p>
      <w:pPr>
        <w:spacing w:after="80" w:lineRule="auto" w:line="312"/>
        <w:ind w:firstLine="227"/>
      </w:pPr>
      <w:r>
        <w:rPr>
          <w:rFonts w:ascii="Calibri" w:hAnsi="Calibri"/>
          <w:color w:val="333333"/>
          <w:sz w:val="20"/>
        </w:rPr>
        <w:t>project. Inside this project, I would encourage you to</w:t>
      </w:r>
    </w:p>
    <w:p>
      <w:pPr>
        <w:spacing w:after="80" w:lineRule="auto" w:line="312"/>
        <w:ind w:firstLine="227"/>
      </w:pPr>
      <w:r>
        <w:rPr>
          <w:rFonts w:ascii="Calibri" w:hAnsi="Calibri"/>
          <w:color w:val="333333"/>
          <w:sz w:val="20"/>
        </w:rPr>
        <w:t>take a look at the readme.md file. Inside</w:t>
      </w:r>
    </w:p>
    <w:p>
      <w:pPr>
        <w:spacing w:after="80" w:lineRule="auto" w:line="312"/>
        <w:ind w:firstLine="227"/>
      </w:pPr>
      <w:r>
        <w:rPr>
          <w:rFonts w:ascii="Calibri" w:hAnsi="Calibri"/>
          <w:color w:val="333333"/>
          <w:sz w:val="20"/>
        </w:rPr>
        <w:t>here, I've placed some setup directions. So it's going to walk you</w:t>
      </w:r>
    </w:p>
    <w:p>
      <w:pPr>
        <w:spacing w:after="80" w:lineRule="auto" w:line="312"/>
        <w:ind w:firstLine="227"/>
      </w:pPr>
      <w:r>
        <w:rPr>
          <w:rFonts w:ascii="Calibri" w:hAnsi="Calibri"/>
          <w:color w:val="333333"/>
          <w:sz w:val="20"/>
        </w:rPr>
        <w:t>through the process of making sure you put your API</w:t>
      </w:r>
    </w:p>
    <w:p>
      <w:pPr>
        <w:spacing w:after="80" w:lineRule="auto" w:line="312"/>
        <w:ind w:firstLine="227"/>
      </w:pPr>
      <w:r>
        <w:rPr>
          <w:rFonts w:ascii="Calibri" w:hAnsi="Calibri"/>
          <w:color w:val="333333"/>
          <w:sz w:val="20"/>
        </w:rPr>
        <w:t>key into the .emv file inside this project.</w:t>
      </w:r>
    </w:p>
    <w:p>
      <w:pPr>
        <w:spacing w:after="80" w:lineRule="auto" w:line="312"/>
        <w:ind w:firstLine="227"/>
      </w:pPr>
      <w:r>
        <w:rPr>
          <w:rFonts w:ascii="Calibri" w:hAnsi="Calibri"/>
          <w:color w:val="333333"/>
          <w:sz w:val="20"/>
        </w:rPr>
        <w:t>And it's also going to walk you through the process of installing dependencies, either</w:t>
      </w:r>
    </w:p>
    <w:p>
      <w:pPr>
        <w:spacing w:after="80" w:lineRule="auto" w:line="312"/>
        <w:ind w:firstLine="227"/>
      </w:pPr>
      <w:r>
        <w:rPr>
          <w:rFonts w:ascii="Calibri" w:hAnsi="Calibri"/>
          <w:color w:val="333333"/>
          <w:sz w:val="20"/>
        </w:rPr>
        <w:t>with uv or without uv. Once you</w:t>
      </w:r>
    </w:p>
    <w:p>
      <w:pPr>
        <w:spacing w:after="80" w:lineRule="auto" w:line="312"/>
        <w:ind w:firstLine="227"/>
      </w:pPr>
      <w:r>
        <w:rPr>
          <w:rFonts w:ascii="Calibri" w:hAnsi="Calibri"/>
          <w:color w:val="333333"/>
          <w:sz w:val="20"/>
        </w:rPr>
        <w:t>have gone through all this setup, you can then run the starter project</w:t>
      </w:r>
    </w:p>
    <w:p>
      <w:pPr>
        <w:spacing w:after="80" w:lineRule="auto" w:line="312"/>
        <w:ind w:firstLine="227"/>
      </w:pPr>
      <w:r>
        <w:rPr>
          <w:rFonts w:ascii="Calibri" w:hAnsi="Calibri"/>
          <w:color w:val="333333"/>
          <w:sz w:val="20"/>
        </w:rPr>
        <w:t>right away. To do so inside of your terminal,</w:t>
      </w:r>
    </w:p>
    <w:p>
      <w:pPr>
        <w:spacing w:after="80" w:lineRule="auto" w:line="312"/>
        <w:ind w:firstLine="227"/>
      </w:pPr>
      <w:r>
        <w:rPr>
          <w:rFonts w:ascii="Calibri" w:hAnsi="Calibri"/>
          <w:color w:val="333333"/>
          <w:sz w:val="20"/>
        </w:rPr>
        <w:t>make sure that you are inside of your project directory.</w:t>
      </w:r>
    </w:p>
    <w:p>
      <w:pPr>
        <w:spacing w:after="80" w:lineRule="auto" w:line="312"/>
        <w:ind w:firstLine="227"/>
      </w:pPr>
      <w:r>
        <w:rPr>
          <w:rFonts w:ascii="Calibri" w:hAnsi="Calibri"/>
          <w:color w:val="333333"/>
          <w:sz w:val="20"/>
        </w:rPr>
        <w:t>So I called my project MCP. And inside there,</w:t>
      </w:r>
    </w:p>
    <w:p>
      <w:pPr>
        <w:spacing w:after="80" w:lineRule="auto" w:line="312"/>
        <w:ind w:firstLine="227"/>
      </w:pPr>
      <w:r>
        <w:rPr>
          <w:rFonts w:ascii="Calibri" w:hAnsi="Calibri"/>
          <w:color w:val="333333"/>
          <w:sz w:val="20"/>
        </w:rPr>
        <w:t>I've got all my different project files and folders. To</w:t>
      </w:r>
    </w:p>
    <w:p>
      <w:pPr>
        <w:spacing w:after="80" w:lineRule="auto" w:line="312"/>
        <w:ind w:firstLine="227"/>
      </w:pPr>
      <w:r>
        <w:rPr>
          <w:rFonts w:ascii="Calibri" w:hAnsi="Calibri"/>
          <w:color w:val="333333"/>
          <w:sz w:val="20"/>
        </w:rPr>
        <w:t>run the project, we will run uv run main.py</w:t>
      </w:r>
    </w:p>
    <w:p>
      <w:pPr>
        <w:spacing w:after="80" w:lineRule="auto" w:line="312"/>
        <w:ind w:firstLine="227"/>
      </w:pPr>
      <w:r>
        <w:rPr>
          <w:rFonts w:ascii="Calibri" w:hAnsi="Calibri"/>
          <w:color w:val="333333"/>
          <w:sz w:val="20"/>
        </w:rPr>
        <w:t>if you're making use of uv. If you are</w:t>
      </w:r>
    </w:p>
    <w:p>
      <w:pPr>
        <w:spacing w:after="80" w:lineRule="auto" w:line="312"/>
        <w:ind w:firstLine="227"/>
      </w:pPr>
      <w:r>
        <w:rPr>
          <w:rFonts w:ascii="Calibri" w:hAnsi="Calibri"/>
          <w:color w:val="333333"/>
          <w:sz w:val="20"/>
        </w:rPr>
        <w:t>not making use of uv, then it'll be just python</w:t>
      </w:r>
    </w:p>
    <w:p>
      <w:pPr>
        <w:spacing w:after="80" w:lineRule="auto" w:line="312"/>
        <w:ind w:firstLine="227"/>
      </w:pPr>
      <w:r>
        <w:rPr>
          <w:rFonts w:ascii="Calibri" w:hAnsi="Calibri"/>
          <w:color w:val="333333"/>
          <w:sz w:val="20"/>
        </w:rPr>
        <w:t>main.py. Now I'm making use of</w:t>
      </w:r>
    </w:p>
    <w:p>
      <w:pPr>
        <w:spacing w:after="80" w:lineRule="auto" w:line="312"/>
        <w:ind w:firstLine="227"/>
      </w:pPr>
      <w:r>
        <w:rPr>
          <w:rFonts w:ascii="Calibri" w:hAnsi="Calibri"/>
          <w:color w:val="333333"/>
          <w:sz w:val="20"/>
        </w:rPr>
        <w:t>uv. So I'm going to do a uv run main.py.</w:t>
      </w:r>
    </w:p>
    <w:p>
      <w:pPr>
        <w:spacing w:after="80" w:lineRule="auto" w:line="312"/>
        <w:ind w:firstLine="227"/>
      </w:pPr>
      <w:r>
        <w:rPr>
          <w:rFonts w:ascii="Calibri" w:hAnsi="Calibri"/>
          <w:color w:val="333333"/>
          <w:sz w:val="20"/>
        </w:rPr>
        <w:t>And then when I run that, I should see a chat prompt</w:t>
      </w:r>
    </w:p>
    <w:p>
      <w:pPr>
        <w:spacing w:after="80" w:lineRule="auto" w:line="312"/>
        <w:ind w:firstLine="227"/>
      </w:pPr>
      <w:r>
        <w:rPr>
          <w:rFonts w:ascii="Calibri" w:hAnsi="Calibri"/>
          <w:color w:val="333333"/>
          <w:sz w:val="20"/>
        </w:rPr>
        <w:t>appear. And if I ask what's one plus one,</w:t>
      </w:r>
    </w:p>
    <w:p>
      <w:pPr>
        <w:spacing w:after="80" w:lineRule="auto" w:line="312"/>
        <w:ind w:firstLine="227"/>
      </w:pPr>
      <w:r>
        <w:rPr>
          <w:rFonts w:ascii="Calibri" w:hAnsi="Calibri"/>
          <w:color w:val="333333"/>
          <w:sz w:val="20"/>
        </w:rPr>
        <w:t>I should see a response rather quickly. That is it</w:t>
      </w:r>
    </w:p>
    <w:p>
      <w:pPr>
        <w:spacing w:after="80" w:lineRule="auto" w:line="312"/>
        <w:ind w:firstLine="227"/>
      </w:pPr>
      <w:r>
        <w:rPr>
          <w:rFonts w:ascii="Calibri" w:hAnsi="Calibri"/>
          <w:color w:val="333333"/>
          <w:sz w:val="20"/>
        </w:rPr>
        <w:t>for our setup. So now we can start to focus on adding</w:t>
      </w:r>
    </w:p>
    <w:p>
      <w:pPr>
        <w:spacing w:after="80" w:lineRule="auto" w:line="312"/>
        <w:ind w:firstLine="227"/>
      </w:pPr>
      <w:r>
        <w:rPr>
          <w:rFonts w:ascii="Calibri" w:hAnsi="Calibri"/>
          <w:color w:val="333333"/>
          <w:sz w:val="20"/>
        </w:rPr>
        <w:t>in some new features to this application.</w:t>
      </w:r>
    </w:p>
    <w:p>
      <w:pPr>
        <w:spacing w:before="120" w:after="120"/>
      </w:pPr>
      <w:r>
        <w:rPr>
          <w:color w:val="E0E0E0"/>
          <w:sz w:val="12"/>
        </w:rPr>
        <w:t>────────────────────────────────────────</w:t>
      </w:r>
    </w:p>
    <w:p>
      <w:pPr>
        <w:pStyle w:val="Heading3"/>
        <w:spacing w:before="240" w:after="120"/>
      </w:pPr>
      <w:r>
        <w:rPr>
          <w:rFonts w:ascii="Calibri" w:hAnsi="Calibri"/>
          <w:color w:val="D97306"/>
          <w:sz w:val="24"/>
        </w:rPr>
        <w:t>Lesson 5: Defining tools with MCP</w:t>
      </w:r>
    </w:p>
    <w:p>
      <w:r>
        <w:rPr>
          <w:i/>
          <w:color w:val="888888"/>
          <w:sz w:val="16"/>
        </w:rPr>
        <w:t>Source: https://anthropic.skilljar.com/introduction-to-model-context-protocol/296697</w:t>
      </w:r>
    </w:p>
    <w:p>
      <w:pPr>
        <w:spacing w:after="80"/>
      </w:pPr>
      <w:r>
        <w:rPr>
          <w:i/>
          <w:color w:val="555555"/>
          <w:sz w:val="18"/>
        </w:rPr>
        <w:t>Video: 09 - 004 - Defining Tools with MCP.mp4  |  Duration: 7m 3s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Let's start to make an MCP server for our</w:t>
      </w:r>
    </w:p>
    <w:p>
      <w:pPr>
        <w:spacing w:after="80" w:lineRule="auto" w:line="312"/>
        <w:ind w:firstLine="227"/>
      </w:pPr>
      <w:r>
        <w:rPr>
          <w:rFonts w:ascii="Calibri" w:hAnsi="Calibri"/>
          <w:color w:val="333333"/>
          <w:sz w:val="20"/>
        </w:rPr>
        <w:t>CLI chatbot. As you saw, the</w:t>
      </w:r>
    </w:p>
    <w:p>
      <w:pPr>
        <w:spacing w:after="80" w:lineRule="auto" w:line="312"/>
        <w:ind w:firstLine="227"/>
      </w:pPr>
      <w:r>
        <w:rPr>
          <w:rFonts w:ascii="Calibri" w:hAnsi="Calibri"/>
          <w:color w:val="333333"/>
          <w:sz w:val="20"/>
        </w:rPr>
        <w:t>CLI itself already works, and we can already chat with</w:t>
      </w:r>
    </w:p>
    <w:p>
      <w:pPr>
        <w:spacing w:after="80" w:lineRule="auto" w:line="312"/>
        <w:ind w:firstLine="227"/>
      </w:pPr>
      <w:r>
        <w:rPr>
          <w:rFonts w:ascii="Calibri" w:hAnsi="Calibri"/>
          <w:color w:val="333333"/>
          <w:sz w:val="20"/>
        </w:rPr>
        <w:t>Claude, but there's no additional functionality around the MCP</w:t>
      </w:r>
    </w:p>
    <w:p>
      <w:pPr>
        <w:spacing w:after="80" w:lineRule="auto" w:line="312"/>
        <w:ind w:firstLine="227"/>
      </w:pPr>
      <w:r>
        <w:rPr>
          <w:rFonts w:ascii="Calibri" w:hAnsi="Calibri"/>
          <w:color w:val="333333"/>
          <w:sz w:val="20"/>
        </w:rPr>
        <w:t>server tied to it just yet. So we're going to work on adding</w:t>
      </w:r>
    </w:p>
    <w:p>
      <w:pPr>
        <w:spacing w:after="80" w:lineRule="auto" w:line="312"/>
        <w:ind w:firstLine="227"/>
      </w:pPr>
      <w:r>
        <w:rPr>
          <w:rFonts w:ascii="Calibri" w:hAnsi="Calibri"/>
          <w:color w:val="333333"/>
          <w:sz w:val="20"/>
        </w:rPr>
        <w:t>in this MCP server that is going to have two tools</w:t>
      </w:r>
    </w:p>
    <w:p>
      <w:pPr>
        <w:spacing w:after="80" w:lineRule="auto" w:line="312"/>
        <w:ind w:firstLine="227"/>
      </w:pPr>
      <w:r>
        <w:rPr>
          <w:rFonts w:ascii="Calibri" w:hAnsi="Calibri"/>
          <w:color w:val="333333"/>
          <w:sz w:val="20"/>
        </w:rPr>
        <w:t>in it for right now. It's going to have one tool to read a document</w:t>
      </w:r>
    </w:p>
    <w:p>
      <w:pPr>
        <w:spacing w:after="80" w:lineRule="auto" w:line="312"/>
        <w:ind w:firstLine="227"/>
      </w:pPr>
      <w:r>
        <w:rPr>
          <w:rFonts w:ascii="Calibri" w:hAnsi="Calibri"/>
          <w:color w:val="333333"/>
          <w:sz w:val="20"/>
        </w:rPr>
        <w:t>and one tool to update the contents of a document.</w:t>
      </w:r>
    </w:p>
    <w:p>
      <w:pPr>
        <w:spacing w:after="80" w:lineRule="auto" w:line="312"/>
        <w:ind w:firstLine="227"/>
      </w:pPr>
      <w:r>
        <w:rPr>
          <w:rFonts w:ascii="Calibri" w:hAnsi="Calibri"/>
          <w:color w:val="333333"/>
          <w:sz w:val="20"/>
        </w:rPr>
        <w:t>The implementation of the server is going to be placed into the MCP</w:t>
      </w:r>
    </w:p>
    <w:p>
      <w:pPr>
        <w:spacing w:after="80" w:lineRule="auto" w:line="312"/>
        <w:ind w:firstLine="227"/>
      </w:pPr>
      <w:r>
        <w:rPr>
          <w:rFonts w:ascii="Calibri" w:hAnsi="Calibri"/>
          <w:color w:val="333333"/>
          <w:sz w:val="20"/>
        </w:rPr>
        <w:t>server.py file inside of the root project</w:t>
      </w:r>
    </w:p>
    <w:p>
      <w:pPr>
        <w:spacing w:after="80" w:lineRule="auto" w:line="312"/>
        <w:ind w:firstLine="227"/>
      </w:pPr>
      <w:r>
        <w:rPr>
          <w:rFonts w:ascii="Calibri" w:hAnsi="Calibri"/>
          <w:color w:val="333333"/>
          <w:sz w:val="20"/>
        </w:rPr>
        <w:t>directory. Inside of here, I've already gone through a little</w:t>
      </w:r>
    </w:p>
    <w:p>
      <w:pPr>
        <w:spacing w:after="80" w:lineRule="auto" w:line="312"/>
        <w:ind w:firstLine="227"/>
      </w:pPr>
      <w:r>
        <w:rPr>
          <w:rFonts w:ascii="Calibri" w:hAnsi="Calibri"/>
          <w:color w:val="333333"/>
          <w:sz w:val="20"/>
        </w:rPr>
        <w:t>bit of work to set up a basic MCP server. And</w:t>
      </w:r>
    </w:p>
    <w:p>
      <w:pPr>
        <w:spacing w:after="80" w:lineRule="auto" w:line="312"/>
        <w:ind w:firstLine="227"/>
      </w:pPr>
      <w:r>
        <w:rPr>
          <w:rFonts w:ascii="Calibri" w:hAnsi="Calibri"/>
          <w:color w:val="333333"/>
          <w:sz w:val="20"/>
        </w:rPr>
        <w:t>then I defined a collection of documents that are going to exist</w:t>
      </w:r>
    </w:p>
    <w:p>
      <w:pPr>
        <w:spacing w:after="80" w:lineRule="auto" w:line="312"/>
        <w:ind w:firstLine="227"/>
      </w:pPr>
      <w:r>
        <w:rPr>
          <w:rFonts w:ascii="Calibri" w:hAnsi="Calibri"/>
          <w:color w:val="333333"/>
          <w:sz w:val="20"/>
        </w:rPr>
        <w:t>only in memory. And then finally, I put together some</w:t>
      </w:r>
    </w:p>
    <w:p>
      <w:pPr>
        <w:spacing w:after="80" w:lineRule="auto" w:line="312"/>
        <w:ind w:firstLine="227"/>
      </w:pPr>
      <w:r>
        <w:rPr>
          <w:rFonts w:ascii="Calibri" w:hAnsi="Calibri"/>
          <w:color w:val="333333"/>
          <w:sz w:val="20"/>
        </w:rPr>
        <w:t>different to-do items. So these are different tasks that you</w:t>
      </w:r>
    </w:p>
    <w:p>
      <w:pPr>
        <w:spacing w:after="80" w:lineRule="auto" w:line="312"/>
        <w:ind w:firstLine="227"/>
      </w:pPr>
      <w:r>
        <w:rPr>
          <w:rFonts w:ascii="Calibri" w:hAnsi="Calibri"/>
          <w:color w:val="333333"/>
          <w:sz w:val="20"/>
        </w:rPr>
        <w:t>and I are going to complete inside of this file. For</w:t>
      </w:r>
    </w:p>
    <w:p>
      <w:pPr>
        <w:spacing w:after="80" w:lineRule="auto" w:line="312"/>
        <w:ind w:firstLine="227"/>
      </w:pPr>
      <w:r>
        <w:rPr>
          <w:rFonts w:ascii="Calibri" w:hAnsi="Calibri"/>
          <w:color w:val="333333"/>
          <w:sz w:val="20"/>
        </w:rPr>
        <w:t>right now, as I just mentioned, we're going to be working only on these first</w:t>
      </w:r>
    </w:p>
    <w:p>
      <w:pPr>
        <w:spacing w:after="80" w:lineRule="auto" w:line="312"/>
        <w:ind w:firstLine="227"/>
      </w:pPr>
      <w:r>
        <w:rPr>
          <w:rFonts w:ascii="Calibri" w:hAnsi="Calibri"/>
          <w:color w:val="333333"/>
          <w:sz w:val="20"/>
        </w:rPr>
        <w:t>two items, writing out two tools. Now</w:t>
      </w:r>
    </w:p>
    <w:p>
      <w:pPr>
        <w:spacing w:after="80" w:lineRule="auto" w:line="312"/>
        <w:ind w:firstLine="227"/>
      </w:pPr>
      <w:r>
        <w:rPr>
          <w:rFonts w:ascii="Calibri" w:hAnsi="Calibri"/>
          <w:color w:val="333333"/>
          <w:sz w:val="20"/>
        </w:rPr>
        <w:t>we have authored tools in the past, and we saw that,</w:t>
      </w:r>
    </w:p>
    <w:p>
      <w:pPr>
        <w:spacing w:after="80" w:lineRule="auto" w:line="312"/>
        <w:ind w:firstLine="227"/>
      </w:pPr>
      <w:r>
        <w:rPr>
          <w:rFonts w:ascii="Calibri" w:hAnsi="Calibri"/>
          <w:color w:val="333333"/>
          <w:sz w:val="20"/>
        </w:rPr>
        <w:t>oh, there's a lot of syntax there. There's those big JSON</w:t>
      </w:r>
    </w:p>
    <w:p>
      <w:pPr>
        <w:spacing w:after="80" w:lineRule="auto" w:line="312"/>
        <w:ind w:firstLine="227"/>
      </w:pPr>
      <w:r>
        <w:rPr>
          <w:rFonts w:ascii="Calibri" w:hAnsi="Calibri"/>
          <w:color w:val="333333"/>
          <w:sz w:val="20"/>
        </w:rPr>
        <w:t>schemas. But I got good news for you here. In</w:t>
      </w:r>
    </w:p>
    <w:p>
      <w:pPr>
        <w:spacing w:after="80" w:lineRule="auto" w:line="312"/>
        <w:ind w:firstLine="227"/>
      </w:pPr>
      <w:r>
        <w:rPr>
          <w:rFonts w:ascii="Calibri" w:hAnsi="Calibri"/>
          <w:color w:val="333333"/>
          <w:sz w:val="20"/>
        </w:rPr>
        <w:t>this project, we're making use of the official MCP</w:t>
      </w:r>
    </w:p>
    <w:p>
      <w:pPr>
        <w:spacing w:after="80" w:lineRule="auto" w:line="312"/>
        <w:ind w:firstLine="227"/>
      </w:pPr>
      <w:r>
        <w:rPr>
          <w:rFonts w:ascii="Calibri" w:hAnsi="Calibri"/>
          <w:color w:val="333333"/>
          <w:sz w:val="20"/>
        </w:rPr>
        <w:t>Python SDK. So that's what this MCP</w:t>
      </w:r>
    </w:p>
    <w:p>
      <w:pPr>
        <w:spacing w:after="80" w:lineRule="auto" w:line="312"/>
        <w:ind w:firstLine="227"/>
      </w:pPr>
      <w:r>
        <w:rPr>
          <w:rFonts w:ascii="Calibri" w:hAnsi="Calibri"/>
          <w:color w:val="333333"/>
          <w:sz w:val="20"/>
        </w:rPr>
        <w:t>packages we're making use inside of here. This</w:t>
      </w:r>
    </w:p>
    <w:p>
      <w:pPr>
        <w:spacing w:after="80" w:lineRule="auto" w:line="312"/>
        <w:ind w:firstLine="227"/>
      </w:pPr>
      <w:r>
        <w:rPr>
          <w:rFonts w:ascii="Calibri" w:hAnsi="Calibri"/>
          <w:color w:val="333333"/>
          <w:sz w:val="20"/>
        </w:rPr>
        <w:t>MCP package is going to create our MCP server</w:t>
      </w:r>
    </w:p>
    <w:p>
      <w:pPr>
        <w:spacing w:after="80" w:lineRule="auto" w:line="312"/>
        <w:ind w:firstLine="227"/>
      </w:pPr>
      <w:r>
        <w:rPr>
          <w:rFonts w:ascii="Calibri" w:hAnsi="Calibri"/>
          <w:color w:val="333333"/>
          <w:sz w:val="20"/>
        </w:rPr>
        <w:t>for us with just one line of code, like what you see right</w:t>
      </w:r>
    </w:p>
    <w:p>
      <w:pPr>
        <w:spacing w:after="80" w:lineRule="auto" w:line="312"/>
        <w:ind w:firstLine="227"/>
      </w:pPr>
      <w:r>
        <w:rPr>
          <w:rFonts w:ascii="Calibri" w:hAnsi="Calibri"/>
          <w:color w:val="333333"/>
          <w:sz w:val="20"/>
        </w:rPr>
        <w:t>there. This SDK also makes</w:t>
      </w:r>
    </w:p>
    <w:p>
      <w:pPr>
        <w:spacing w:after="80" w:lineRule="auto" w:line="312"/>
        <w:ind w:firstLine="227"/>
      </w:pPr>
      <w:r>
        <w:rPr>
          <w:rFonts w:ascii="Calibri" w:hAnsi="Calibri"/>
          <w:color w:val="333333"/>
          <w:sz w:val="20"/>
        </w:rPr>
        <w:t>it really easy to define tools. To define</w:t>
      </w:r>
    </w:p>
    <w:p>
      <w:pPr>
        <w:spacing w:after="80" w:lineRule="auto" w:line="312"/>
        <w:ind w:firstLine="227"/>
      </w:pPr>
      <w:r>
        <w:rPr>
          <w:rFonts w:ascii="Calibri" w:hAnsi="Calibri"/>
          <w:color w:val="333333"/>
          <w:sz w:val="20"/>
        </w:rPr>
        <w:t>a tool, all we have to do is write out what you see on the right-hand</w:t>
      </w:r>
    </w:p>
    <w:p>
      <w:pPr>
        <w:spacing w:after="80" w:lineRule="auto" w:line="312"/>
        <w:ind w:firstLine="227"/>
      </w:pPr>
      <w:r>
        <w:rPr>
          <w:rFonts w:ascii="Calibri" w:hAnsi="Calibri"/>
          <w:color w:val="333333"/>
          <w:sz w:val="20"/>
        </w:rPr>
        <w:t>side over here. This will make a tool named add</w:t>
      </w:r>
    </w:p>
    <w:p>
      <w:pPr>
        <w:spacing w:after="80" w:lineRule="auto" w:line="312"/>
        <w:ind w:firstLine="227"/>
      </w:pPr>
      <w:r>
        <w:rPr>
          <w:rFonts w:ascii="Calibri" w:hAnsi="Calibri"/>
          <w:color w:val="333333"/>
          <w:sz w:val="20"/>
        </w:rPr>
        <w:t>integers with this description and</w:t>
      </w:r>
    </w:p>
    <w:p>
      <w:pPr>
        <w:spacing w:after="80" w:lineRule="auto" w:line="312"/>
        <w:ind w:firstLine="227"/>
      </w:pPr>
      <w:r>
        <w:rPr>
          <w:rFonts w:ascii="Calibri" w:hAnsi="Calibri"/>
          <w:color w:val="333333"/>
          <w:sz w:val="20"/>
        </w:rPr>
        <w:t>two arguments that are going to be required to be passed into</w:t>
      </w:r>
    </w:p>
    <w:p>
      <w:pPr>
        <w:spacing w:after="80" w:lineRule="auto" w:line="312"/>
        <w:ind w:firstLine="227"/>
      </w:pPr>
      <w:r>
        <w:rPr>
          <w:rFonts w:ascii="Calibri" w:hAnsi="Calibri"/>
          <w:color w:val="333333"/>
          <w:sz w:val="20"/>
        </w:rPr>
        <w:t>it. Once we write out a tool definition like</w:t>
      </w:r>
    </w:p>
    <w:p>
      <w:pPr>
        <w:spacing w:after="80" w:lineRule="auto" w:line="312"/>
        <w:ind w:firstLine="227"/>
      </w:pPr>
      <w:r>
        <w:rPr>
          <w:rFonts w:ascii="Calibri" w:hAnsi="Calibri"/>
          <w:color w:val="333333"/>
          <w:sz w:val="20"/>
        </w:rPr>
        <w:t>this, behind the scenes, Anthropic is going to generate</w:t>
      </w:r>
    </w:p>
    <w:p>
      <w:pPr>
        <w:spacing w:after="80" w:lineRule="auto" w:line="312"/>
        <w:ind w:firstLine="227"/>
      </w:pPr>
      <w:r>
        <w:rPr>
          <w:rFonts w:ascii="Calibri" w:hAnsi="Calibri"/>
          <w:color w:val="333333"/>
          <w:sz w:val="20"/>
        </w:rPr>
        <w:t>a tool JSON schema for us, which</w:t>
      </w:r>
    </w:p>
    <w:p>
      <w:pPr>
        <w:spacing w:after="80" w:lineRule="auto" w:line="312"/>
        <w:ind w:firstLine="227"/>
      </w:pPr>
      <w:r>
        <w:rPr>
          <w:rFonts w:ascii="Calibri" w:hAnsi="Calibri"/>
          <w:color w:val="333333"/>
          <w:sz w:val="20"/>
        </w:rPr>
        <w:t>we can take and pass off to Claude. So</w:t>
      </w:r>
    </w:p>
    <w:p>
      <w:pPr>
        <w:spacing w:after="80" w:lineRule="auto" w:line="312"/>
        <w:ind w:firstLine="227"/>
      </w:pPr>
      <w:r>
        <w:rPr>
          <w:rFonts w:ascii="Calibri" w:hAnsi="Calibri"/>
          <w:color w:val="333333"/>
          <w:sz w:val="20"/>
        </w:rPr>
        <w:t>right away, as you can see, it starts to get a lot easier to do</w:t>
      </w:r>
    </w:p>
    <w:p>
      <w:pPr>
        <w:spacing w:after="80" w:lineRule="auto" w:line="312"/>
        <w:ind w:firstLine="227"/>
      </w:pPr>
      <w:r>
        <w:rPr>
          <w:rFonts w:ascii="Calibri" w:hAnsi="Calibri"/>
          <w:color w:val="333333"/>
          <w:sz w:val="20"/>
        </w:rPr>
        <w:t>some basic things like defined tools. Now, as I</w:t>
      </w:r>
    </w:p>
    <w:p>
      <w:pPr>
        <w:spacing w:after="80" w:lineRule="auto" w:line="312"/>
        <w:ind w:firstLine="227"/>
      </w:pPr>
      <w:r>
        <w:rPr>
          <w:rFonts w:ascii="Calibri" w:hAnsi="Calibri"/>
          <w:color w:val="333333"/>
          <w:sz w:val="20"/>
        </w:rPr>
        <w:t>mentioned, our first task is going to be to implement these two</w:t>
      </w:r>
    </w:p>
    <w:p>
      <w:pPr>
        <w:spacing w:after="80" w:lineRule="auto" w:line="312"/>
        <w:ind w:firstLine="227"/>
      </w:pPr>
      <w:r>
        <w:rPr>
          <w:rFonts w:ascii="Calibri" w:hAnsi="Calibri"/>
          <w:color w:val="333333"/>
          <w:sz w:val="20"/>
        </w:rPr>
        <w:t>different tools. So let's go back over to our MCP</w:t>
      </w:r>
    </w:p>
    <w:p>
      <w:pPr>
        <w:spacing w:after="80" w:lineRule="auto" w:line="312"/>
        <w:ind w:firstLine="227"/>
      </w:pPr>
      <w:r>
        <w:rPr>
          <w:rFonts w:ascii="Calibri" w:hAnsi="Calibri"/>
          <w:color w:val="333333"/>
          <w:sz w:val="20"/>
        </w:rPr>
        <w:t>server.py file right away, and we're going to start to implement</w:t>
      </w:r>
    </w:p>
    <w:p>
      <w:pPr>
        <w:spacing w:after="80" w:lineRule="auto" w:line="312"/>
        <w:ind w:firstLine="227"/>
      </w:pPr>
      <w:r>
        <w:rPr>
          <w:rFonts w:ascii="Calibri" w:hAnsi="Calibri"/>
          <w:color w:val="333333"/>
          <w:sz w:val="20"/>
        </w:rPr>
        <w:t>the first tool of reading a document. So</w:t>
      </w:r>
    </w:p>
    <w:p>
      <w:pPr>
        <w:spacing w:after="80" w:lineRule="auto" w:line="312"/>
        <w:ind w:firstLine="227"/>
      </w:pPr>
      <w:r>
        <w:rPr>
          <w:rFonts w:ascii="Calibri" w:hAnsi="Calibri"/>
          <w:color w:val="333333"/>
          <w:sz w:val="20"/>
        </w:rPr>
        <w:t>the only goal here is to take in the name of some document</w:t>
      </w:r>
    </w:p>
    <w:p>
      <w:pPr>
        <w:spacing w:after="80" w:lineRule="auto" w:line="312"/>
        <w:ind w:firstLine="227"/>
      </w:pPr>
      <w:r>
        <w:rPr>
          <w:rFonts w:ascii="Calibri" w:hAnsi="Calibri"/>
          <w:color w:val="333333"/>
          <w:sz w:val="20"/>
        </w:rPr>
        <w:t>and return the contents of it. All of our</w:t>
      </w:r>
    </w:p>
    <w:p>
      <w:pPr>
        <w:spacing w:after="80" w:lineRule="auto" w:line="312"/>
        <w:ind w:firstLine="227"/>
      </w:pPr>
      <w:r>
        <w:rPr>
          <w:rFonts w:ascii="Calibri" w:hAnsi="Calibri"/>
          <w:color w:val="333333"/>
          <w:sz w:val="20"/>
        </w:rPr>
        <w:t>documents are already placed inside of this docs dictionary.</w:t>
      </w:r>
    </w:p>
    <w:p>
      <w:pPr>
        <w:spacing w:after="80" w:lineRule="auto" w:line="312"/>
        <w:ind w:firstLine="227"/>
      </w:pPr>
      <w:r>
        <w:rPr>
          <w:rFonts w:ascii="Calibri" w:hAnsi="Calibri"/>
          <w:color w:val="333333"/>
          <w:sz w:val="20"/>
        </w:rPr>
        <w:t>The keys are the IDs or essentially names</w:t>
      </w:r>
    </w:p>
    <w:p>
      <w:pPr>
        <w:spacing w:after="80" w:lineRule="auto" w:line="312"/>
        <w:ind w:firstLine="227"/>
      </w:pPr>
      <w:r>
        <w:rPr>
          <w:rFonts w:ascii="Calibri" w:hAnsi="Calibri"/>
          <w:color w:val="333333"/>
          <w:sz w:val="20"/>
        </w:rPr>
        <w:t>of a document, and the value is a document's contents. So</w:t>
      </w:r>
    </w:p>
    <w:p>
      <w:pPr>
        <w:spacing w:after="80" w:lineRule="auto" w:line="312"/>
        <w:ind w:firstLine="227"/>
      </w:pPr>
      <w:r>
        <w:rPr>
          <w:rFonts w:ascii="Calibri" w:hAnsi="Calibri"/>
          <w:color w:val="333333"/>
          <w:sz w:val="20"/>
        </w:rPr>
        <w:t>our tool is really simple. We're going to take in one</w:t>
      </w:r>
    </w:p>
    <w:p>
      <w:pPr>
        <w:spacing w:after="80" w:lineRule="auto" w:line="312"/>
        <w:ind w:firstLine="227"/>
      </w:pPr>
      <w:r>
        <w:rPr>
          <w:rFonts w:ascii="Calibri" w:hAnsi="Calibri"/>
          <w:color w:val="333333"/>
          <w:sz w:val="20"/>
        </w:rPr>
        <w:t>of these strings, look up the appropriate value</w:t>
      </w:r>
    </w:p>
    <w:p>
      <w:pPr>
        <w:spacing w:after="80" w:lineRule="auto" w:line="312"/>
        <w:ind w:firstLine="227"/>
      </w:pPr>
      <w:r>
        <w:rPr>
          <w:rFonts w:ascii="Calibri" w:hAnsi="Calibri"/>
          <w:color w:val="333333"/>
          <w:sz w:val="20"/>
        </w:rPr>
        <w:t>inside this docs dictionary, and then return it. That's all</w:t>
      </w:r>
    </w:p>
    <w:p>
      <w:pPr>
        <w:spacing w:after="80" w:lineRule="auto" w:line="312"/>
        <w:ind w:firstLine="227"/>
      </w:pPr>
      <w:r>
        <w:rPr>
          <w:rFonts w:ascii="Calibri" w:hAnsi="Calibri"/>
          <w:color w:val="333333"/>
          <w:sz w:val="20"/>
        </w:rPr>
        <w:t>we need to do. So to implement this,</w:t>
      </w:r>
    </w:p>
    <w:p>
      <w:pPr>
        <w:spacing w:after="80" w:lineRule="auto" w:line="312"/>
        <w:ind w:firstLine="227"/>
      </w:pPr>
      <w:r>
        <w:rPr>
          <w:rFonts w:ascii="Calibri" w:hAnsi="Calibri"/>
          <w:color w:val="333333"/>
          <w:sz w:val="20"/>
        </w:rPr>
        <w:t>I'm going to find the first to do and right underneath it, I'm</w:t>
      </w:r>
    </w:p>
    <w:p>
      <w:pPr>
        <w:spacing w:after="80" w:lineRule="auto" w:line="312"/>
        <w:ind w:firstLine="227"/>
      </w:pPr>
      <w:r>
        <w:rPr>
          <w:rFonts w:ascii="Calibri" w:hAnsi="Calibri"/>
          <w:color w:val="333333"/>
          <w:sz w:val="20"/>
        </w:rPr>
        <w:t>going to define a new tool by writing out at</w:t>
      </w:r>
    </w:p>
    <w:p>
      <w:pPr>
        <w:spacing w:after="80" w:lineRule="auto" w:line="312"/>
        <w:ind w:firstLine="227"/>
      </w:pPr>
      <w:r>
        <w:rPr>
          <w:rFonts w:ascii="Calibri" w:hAnsi="Calibri"/>
          <w:color w:val="333333"/>
          <w:sz w:val="20"/>
        </w:rPr>
        <w:t>mcp.tool. I'm going</w:t>
      </w:r>
    </w:p>
    <w:p>
      <w:pPr>
        <w:spacing w:after="80" w:lineRule="auto" w:line="312"/>
        <w:ind w:firstLine="227"/>
      </w:pPr>
      <w:r>
        <w:rPr>
          <w:rFonts w:ascii="Calibri" w:hAnsi="Calibri"/>
          <w:color w:val="333333"/>
          <w:sz w:val="20"/>
        </w:rPr>
        <w:t>to give this tool a name of read_contents</w:t>
      </w:r>
    </w:p>
    <w:p>
      <w:pPr>
        <w:spacing w:after="80" w:lineRule="auto" w:line="312"/>
        <w:ind w:firstLine="227"/>
      </w:pPr>
      <w:r>
        <w:rPr>
          <w:rFonts w:ascii="Calibri" w:hAnsi="Calibri"/>
          <w:color w:val="333333"/>
          <w:sz w:val="20"/>
        </w:rPr>
        <w:t>and a description of read the contents of</w:t>
      </w:r>
    </w:p>
    <w:p>
      <w:pPr>
        <w:spacing w:after="80" w:lineRule="auto" w:line="312"/>
        <w:ind w:firstLine="227"/>
      </w:pPr>
      <w:r>
        <w:rPr>
          <w:rFonts w:ascii="Calibri" w:hAnsi="Calibri"/>
          <w:color w:val="333333"/>
          <w:sz w:val="20"/>
        </w:rPr>
        <w:t>a document and return it as a string. And</w:t>
      </w:r>
    </w:p>
    <w:p>
      <w:pPr>
        <w:spacing w:after="80" w:lineRule="auto" w:line="312"/>
        <w:ind w:firstLine="227"/>
      </w:pPr>
      <w:r>
        <w:rPr>
          <w:rFonts w:ascii="Calibri" w:hAnsi="Calibri"/>
          <w:color w:val="333333"/>
          <w:sz w:val="20"/>
        </w:rPr>
        <w:t>remember, in a perfect world, we put in a really fleshed</w:t>
      </w:r>
    </w:p>
    <w:p>
      <w:pPr>
        <w:spacing w:after="80" w:lineRule="auto" w:line="312"/>
        <w:ind w:firstLine="227"/>
      </w:pPr>
      <w:r>
        <w:rPr>
          <w:rFonts w:ascii="Calibri" w:hAnsi="Calibri"/>
          <w:color w:val="333333"/>
          <w:sz w:val="20"/>
        </w:rPr>
        <w:t>out description right here to make sure it's super clear to Claude,</w:t>
      </w:r>
    </w:p>
    <w:p>
      <w:pPr>
        <w:spacing w:after="80" w:lineRule="auto" w:line="312"/>
        <w:ind w:firstLine="227"/>
      </w:pPr>
      <w:r>
        <w:rPr>
          <w:rFonts w:ascii="Calibri" w:hAnsi="Calibri"/>
          <w:color w:val="333333"/>
          <w:sz w:val="20"/>
        </w:rPr>
        <w:t>exactly when to use this tool. But right now, just</w:t>
      </w:r>
    </w:p>
    <w:p>
      <w:pPr>
        <w:spacing w:after="80" w:lineRule="auto" w:line="312"/>
        <w:ind w:firstLine="227"/>
      </w:pPr>
      <w:r>
        <w:rPr>
          <w:rFonts w:ascii="Calibri" w:hAnsi="Calibri"/>
          <w:color w:val="333333"/>
          <w:sz w:val="20"/>
        </w:rPr>
        <w:t>as usual, to save a little bit of time and keep you from</w:t>
      </w:r>
    </w:p>
    <w:p>
      <w:pPr>
        <w:spacing w:after="80" w:lineRule="auto" w:line="312"/>
        <w:ind w:firstLine="227"/>
      </w:pPr>
      <w:r>
        <w:rPr>
          <w:rFonts w:ascii="Calibri" w:hAnsi="Calibri"/>
          <w:color w:val="333333"/>
          <w:sz w:val="20"/>
        </w:rPr>
        <w:t>having to type out a bunch of text here, I'm just going to leave in a very</w:t>
      </w:r>
    </w:p>
    <w:p>
      <w:pPr>
        <w:spacing w:after="80" w:lineRule="auto" w:line="312"/>
        <w:ind w:firstLine="227"/>
      </w:pPr>
      <w:r>
        <w:rPr>
          <w:rFonts w:ascii="Calibri" w:hAnsi="Calibri"/>
          <w:color w:val="333333"/>
          <w:sz w:val="20"/>
        </w:rPr>
        <w:t>simple description. then I will define my</w:t>
      </w:r>
    </w:p>
    <w:p>
      <w:pPr>
        <w:spacing w:after="80" w:lineRule="auto" w:line="312"/>
        <w:ind w:firstLine="227"/>
      </w:pPr>
      <w:r>
        <w:rPr>
          <w:rFonts w:ascii="Calibri" w:hAnsi="Calibri"/>
          <w:color w:val="333333"/>
          <w:sz w:val="20"/>
        </w:rPr>
        <w:t>actual tool function. So this is the function to run</w:t>
      </w:r>
    </w:p>
    <w:p>
      <w:pPr>
        <w:spacing w:after="80" w:lineRule="auto" w:line="312"/>
        <w:ind w:firstLine="227"/>
      </w:pPr>
      <w:r>
        <w:rPr>
          <w:rFonts w:ascii="Calibri" w:hAnsi="Calibri"/>
          <w:color w:val="333333"/>
          <w:sz w:val="20"/>
        </w:rPr>
        <w:t>whenever we decide to run this tool. I</w:t>
      </w:r>
    </w:p>
    <w:p>
      <w:pPr>
        <w:spacing w:after="80" w:lineRule="auto" w:line="312"/>
        <w:ind w:firstLine="227"/>
      </w:pPr>
      <w:r>
        <w:rPr>
          <w:rFonts w:ascii="Calibri" w:hAnsi="Calibri"/>
          <w:color w:val="333333"/>
          <w:sz w:val="20"/>
        </w:rPr>
        <w:t>will call it read_document. It's</w:t>
      </w:r>
    </w:p>
    <w:p>
      <w:pPr>
        <w:spacing w:after="80" w:lineRule="auto" w:line="312"/>
        <w:ind w:firstLine="227"/>
      </w:pPr>
      <w:r>
        <w:rPr>
          <w:rFonts w:ascii="Calibri" w:hAnsi="Calibri"/>
          <w:color w:val="333333"/>
          <w:sz w:val="20"/>
        </w:rPr>
        <w:t>going to take in a argument of doc_id that</w:t>
      </w:r>
    </w:p>
    <w:p>
      <w:pPr>
        <w:spacing w:after="80" w:lineRule="auto" w:line="312"/>
        <w:ind w:firstLine="227"/>
      </w:pPr>
      <w:r>
        <w:rPr>
          <w:rFonts w:ascii="Calibri" w:hAnsi="Calibri"/>
          <w:color w:val="333333"/>
          <w:sz w:val="20"/>
        </w:rPr>
        <w:t>is going to be a string. I'm</w:t>
      </w:r>
    </w:p>
    <w:p>
      <w:pPr>
        <w:spacing w:after="80" w:lineRule="auto" w:line="312"/>
        <w:ind w:firstLine="227"/>
      </w:pPr>
      <w:r>
        <w:rPr>
          <w:rFonts w:ascii="Calibri" w:hAnsi="Calibri"/>
          <w:color w:val="333333"/>
          <w:sz w:val="20"/>
        </w:rPr>
        <w:t>going to set that to a field with a description</w:t>
      </w:r>
    </w:p>
    <w:p>
      <w:pPr>
        <w:spacing w:after="80" w:lineRule="auto" w:line="312"/>
        <w:ind w:firstLine="227"/>
      </w:pPr>
      <w:r>
        <w:rPr>
          <w:rFonts w:ascii="Calibri" w:hAnsi="Calibri"/>
          <w:color w:val="333333"/>
          <w:sz w:val="20"/>
        </w:rPr>
        <w:t>of ID of the document to</w:t>
      </w:r>
    </w:p>
    <w:p>
      <w:pPr>
        <w:spacing w:after="80" w:lineRule="auto" w:line="312"/>
        <w:ind w:firstLine="227"/>
      </w:pPr>
      <w:r>
        <w:rPr>
          <w:rFonts w:ascii="Calibri" w:hAnsi="Calibri"/>
          <w:color w:val="333333"/>
          <w:sz w:val="20"/>
        </w:rPr>
        <w:t>read. And then we need to make sure that we import</w:t>
      </w:r>
    </w:p>
    <w:p>
      <w:pPr>
        <w:spacing w:after="80" w:lineRule="auto" w:line="312"/>
        <w:ind w:firstLine="227"/>
      </w:pPr>
      <w:r>
        <w:rPr>
          <w:rFonts w:ascii="Calibri" w:hAnsi="Calibri"/>
          <w:color w:val="333333"/>
          <w:sz w:val="20"/>
        </w:rPr>
        <w:t>this field class at the top. So I'm going to</w:t>
      </w:r>
    </w:p>
    <w:p>
      <w:pPr>
        <w:spacing w:after="80" w:lineRule="auto" w:line="312"/>
        <w:ind w:firstLine="227"/>
      </w:pPr>
      <w:r>
        <w:rPr>
          <w:rFonts w:ascii="Calibri" w:hAnsi="Calibri"/>
          <w:color w:val="333333"/>
          <w:sz w:val="20"/>
        </w:rPr>
        <w:t>go up to the top and add an import</w:t>
      </w:r>
    </w:p>
    <w:p>
      <w:pPr>
        <w:spacing w:after="80" w:lineRule="auto" w:line="312"/>
        <w:ind w:firstLine="227"/>
      </w:pPr>
      <w:r>
        <w:rPr>
          <w:rFonts w:ascii="Calibri" w:hAnsi="Calibri"/>
          <w:color w:val="333333"/>
          <w:sz w:val="20"/>
        </w:rPr>
        <w:t>from pydantic import field.</w:t>
      </w:r>
    </w:p>
    <w:p>
      <w:pPr>
        <w:spacing w:after="80" w:lineRule="auto" w:line="312"/>
        <w:ind w:firstLine="227"/>
      </w:pPr>
      <w:r>
        <w:rPr>
          <w:rFonts w:ascii="Calibri" w:hAnsi="Calibri"/>
          <w:color w:val="333333"/>
          <w:sz w:val="20"/>
        </w:rPr>
        <w:t>then back down here inside of the function</w:t>
      </w:r>
    </w:p>
    <w:p>
      <w:pPr>
        <w:spacing w:after="80" w:lineRule="auto" w:line="312"/>
        <w:ind w:firstLine="227"/>
      </w:pPr>
      <w:r>
        <w:rPr>
          <w:rFonts w:ascii="Calibri" w:hAnsi="Calibri"/>
          <w:color w:val="333333"/>
          <w:sz w:val="20"/>
        </w:rPr>
        <w:t>body, I'm going to put in my actual implementation. So</w:t>
      </w:r>
    </w:p>
    <w:p>
      <w:pPr>
        <w:spacing w:after="80" w:lineRule="auto" w:line="312"/>
        <w:ind w:firstLine="227"/>
      </w:pPr>
      <w:r>
        <w:rPr>
          <w:rFonts w:ascii="Calibri" w:hAnsi="Calibri"/>
          <w:color w:val="333333"/>
          <w:sz w:val="20"/>
        </w:rPr>
        <w:t>the first thing I'm going to do is just make sure I handle the case in</w:t>
      </w:r>
    </w:p>
    <w:p>
      <w:pPr>
        <w:spacing w:after="80" w:lineRule="auto" w:line="312"/>
        <w:ind w:firstLine="227"/>
      </w:pPr>
      <w:r>
        <w:rPr>
          <w:rFonts w:ascii="Calibri" w:hAnsi="Calibri"/>
          <w:color w:val="333333"/>
          <w:sz w:val="20"/>
        </w:rPr>
        <w:t>which Claude asks for a document that doesn't actually exist.</w:t>
      </w:r>
    </w:p>
    <w:p>
      <w:pPr>
        <w:spacing w:after="80" w:lineRule="auto" w:line="312"/>
        <w:ind w:firstLine="227"/>
      </w:pPr>
      <w:r>
        <w:rPr>
          <w:rFonts w:ascii="Calibri" w:hAnsi="Calibri"/>
          <w:color w:val="333333"/>
          <w:sz w:val="20"/>
        </w:rPr>
        <w:t>So I'll say if doc_id not</w:t>
      </w:r>
    </w:p>
    <w:p>
      <w:pPr>
        <w:spacing w:after="80" w:lineRule="auto" w:line="312"/>
        <w:ind w:firstLine="227"/>
      </w:pPr>
      <w:r>
        <w:rPr>
          <w:rFonts w:ascii="Calibri" w:hAnsi="Calibri"/>
          <w:color w:val="333333"/>
          <w:sz w:val="20"/>
        </w:rPr>
        <w:t>in docs. So in other words, if the provided</w:t>
      </w:r>
    </w:p>
    <w:p>
      <w:pPr>
        <w:spacing w:after="80" w:lineRule="auto" w:line="312"/>
        <w:ind w:firstLine="227"/>
      </w:pPr>
      <w:r>
        <w:rPr>
          <w:rFonts w:ascii="Calibri" w:hAnsi="Calibri"/>
          <w:color w:val="333333"/>
          <w:sz w:val="20"/>
        </w:rPr>
        <w:t>document ID is not found as a key inside of this dictionary,</w:t>
      </w:r>
    </w:p>
    <w:p>
      <w:pPr>
        <w:spacing w:after="80" w:lineRule="auto" w:line="312"/>
        <w:ind w:firstLine="227"/>
      </w:pPr>
      <w:r>
        <w:rPr>
          <w:rFonts w:ascii="Calibri" w:hAnsi="Calibri"/>
          <w:color w:val="333333"/>
          <w:sz w:val="20"/>
        </w:rPr>
        <w:t>then I'm going to raise a ValueError with</w:t>
      </w:r>
    </w:p>
    <w:p>
      <w:pPr>
        <w:spacing w:after="80" w:lineRule="auto" w:line="312"/>
        <w:ind w:firstLine="227"/>
      </w:pPr>
      <w:r>
        <w:rPr>
          <w:rFonts w:ascii="Calibri" w:hAnsi="Calibri"/>
          <w:color w:val="333333"/>
          <w:sz w:val="20"/>
        </w:rPr>
        <w:t>a f-string of "doc with id {doc_id} not found."</w:t>
      </w:r>
    </w:p>
    <w:p>
      <w:pPr>
        <w:spacing w:after="80" w:lineRule="auto" w:line="312"/>
        <w:ind w:firstLine="227"/>
      </w:pPr>
      <w:r>
        <w:rPr>
          <w:rFonts w:ascii="Calibri" w:hAnsi="Calibri"/>
          <w:color w:val="333333"/>
          <w:sz w:val="20"/>
        </w:rPr>
        <w:t>ID not found. And</w:t>
      </w:r>
    </w:p>
    <w:p>
      <w:pPr>
        <w:spacing w:after="80" w:lineRule="auto" w:line="312"/>
        <w:ind w:firstLine="227"/>
      </w:pPr>
      <w:r>
        <w:rPr>
          <w:rFonts w:ascii="Calibri" w:hAnsi="Calibri"/>
          <w:color w:val="333333"/>
          <w:sz w:val="20"/>
        </w:rPr>
        <w:t>then if we get past that check, I'll go ahead and return the actual</w:t>
      </w:r>
    </w:p>
    <w:p>
      <w:pPr>
        <w:spacing w:after="80" w:lineRule="auto" w:line="312"/>
        <w:ind w:firstLine="227"/>
      </w:pPr>
      <w:r>
        <w:rPr>
          <w:rFonts w:ascii="Calibri" w:hAnsi="Calibri"/>
          <w:color w:val="333333"/>
          <w:sz w:val="20"/>
        </w:rPr>
        <w:t>document. So I'll return docs[doc_id].</w:t>
      </w:r>
    </w:p>
    <w:p>
      <w:pPr>
        <w:spacing w:after="80" w:lineRule="auto" w:line="312"/>
        <w:ind w:firstLine="227"/>
      </w:pPr>
      <w:r>
        <w:rPr>
          <w:rFonts w:ascii="Calibri" w:hAnsi="Calibri"/>
          <w:color w:val="333333"/>
          <w:sz w:val="20"/>
        </w:rPr>
        <w:t>And that's it, that's all it takes to define a tool. So</w:t>
      </w:r>
    </w:p>
    <w:p>
      <w:pPr>
        <w:spacing w:after="80" w:lineRule="auto" w:line="312"/>
        <w:ind w:firstLine="227"/>
      </w:pPr>
      <w:r>
        <w:rPr>
          <w:rFonts w:ascii="Calibri" w:hAnsi="Calibri"/>
          <w:color w:val="333333"/>
          <w:sz w:val="20"/>
        </w:rPr>
        <w:t>we've specified the name of the tool, its description,</w:t>
      </w:r>
    </w:p>
    <w:p>
      <w:pPr>
        <w:spacing w:after="80" w:lineRule="auto" w:line="312"/>
        <w:ind w:firstLine="227"/>
      </w:pPr>
      <w:r>
        <w:rPr>
          <w:rFonts w:ascii="Calibri" w:hAnsi="Calibri"/>
          <w:color w:val="333333"/>
          <w:sz w:val="20"/>
        </w:rPr>
        <w:t>the argument that is expected, its type,</w:t>
      </w:r>
    </w:p>
    <w:p>
      <w:pPr>
        <w:spacing w:after="80" w:lineRule="auto" w:line="312"/>
        <w:ind w:firstLine="227"/>
      </w:pPr>
      <w:r>
        <w:rPr>
          <w:rFonts w:ascii="Calibri" w:hAnsi="Calibri"/>
          <w:color w:val="333333"/>
          <w:sz w:val="20"/>
        </w:rPr>
        <w:t>and a description for that argument as well. All</w:t>
      </w:r>
    </w:p>
    <w:p>
      <w:pPr>
        <w:spacing w:after="80" w:lineRule="auto" w:line="312"/>
        <w:ind w:firstLine="227"/>
      </w:pPr>
      <w:r>
        <w:rPr>
          <w:rFonts w:ascii="Calibri" w:hAnsi="Calibri"/>
          <w:color w:val="333333"/>
          <w:sz w:val="20"/>
        </w:rPr>
        <w:t>these different decorators and field types and whatnot</w:t>
      </w:r>
    </w:p>
    <w:p>
      <w:pPr>
        <w:spacing w:after="80" w:lineRule="auto" w:line="312"/>
        <w:ind w:firstLine="227"/>
      </w:pPr>
      <w:r>
        <w:rPr>
          <w:rFonts w:ascii="Calibri" w:hAnsi="Calibri"/>
          <w:color w:val="333333"/>
          <w:sz w:val="20"/>
        </w:rPr>
        <w:t>are all going to be taken together by this Python MCP</w:t>
      </w:r>
    </w:p>
    <w:p>
      <w:pPr>
        <w:spacing w:after="80" w:lineRule="auto" w:line="312"/>
        <w:ind w:firstLine="227"/>
      </w:pPr>
      <w:r>
        <w:rPr>
          <w:rFonts w:ascii="Calibri" w:hAnsi="Calibri"/>
          <w:color w:val="333333"/>
          <w:sz w:val="20"/>
        </w:rPr>
        <w:t>SDK, and it's going to generate a JSON</w:t>
      </w:r>
    </w:p>
    <w:p>
      <w:pPr>
        <w:spacing w:after="80" w:lineRule="auto" w:line="312"/>
        <w:ind w:firstLine="227"/>
      </w:pPr>
      <w:r>
        <w:rPr>
          <w:rFonts w:ascii="Calibri" w:hAnsi="Calibri"/>
          <w:color w:val="333333"/>
          <w:sz w:val="20"/>
        </w:rPr>
        <w:t>schema for us. Now that we've implemented</w:t>
      </w:r>
    </w:p>
    <w:p>
      <w:pPr>
        <w:spacing w:after="80" w:lineRule="auto" w:line="312"/>
        <w:ind w:firstLine="227"/>
      </w:pPr>
      <w:r>
        <w:rPr>
          <w:rFonts w:ascii="Calibri" w:hAnsi="Calibri"/>
          <w:color w:val="333333"/>
          <w:sz w:val="20"/>
        </w:rPr>
        <w:t>this first tool, I'm going to remove the to-do right there.</w:t>
      </w:r>
    </w:p>
    <w:p>
      <w:pPr>
        <w:spacing w:after="80" w:lineRule="auto" w:line="312"/>
        <w:ind w:firstLine="227"/>
      </w:pPr>
      <w:r>
        <w:rPr>
          <w:rFonts w:ascii="Calibri" w:hAnsi="Calibri"/>
          <w:color w:val="333333"/>
          <w:sz w:val="20"/>
        </w:rPr>
        <w:t>And then we will implement our other tool, the one to</w:t>
      </w:r>
    </w:p>
    <w:p>
      <w:pPr>
        <w:spacing w:after="80" w:lineRule="auto" w:line="312"/>
        <w:ind w:firstLine="227"/>
      </w:pPr>
      <w:r>
        <w:rPr>
          <w:rFonts w:ascii="Calibri" w:hAnsi="Calibri"/>
          <w:color w:val="333333"/>
          <w:sz w:val="20"/>
        </w:rPr>
        <w:t>edit a document. So we're going to repeat</w:t>
      </w:r>
    </w:p>
    <w:p>
      <w:pPr>
        <w:spacing w:after="80" w:lineRule="auto" w:line="312"/>
        <w:ind w:firstLine="227"/>
      </w:pPr>
      <w:r>
        <w:rPr>
          <w:rFonts w:ascii="Calibri" w:hAnsi="Calibri"/>
          <w:color w:val="333333"/>
          <w:sz w:val="20"/>
        </w:rPr>
        <w:t>the exact same process. I'll say MCP</w:t>
      </w:r>
    </w:p>
    <w:p>
      <w:pPr>
        <w:spacing w:after="80" w:lineRule="auto" w:line="312"/>
        <w:ind w:firstLine="227"/>
      </w:pPr>
      <w:r>
        <w:rPr>
          <w:rFonts w:ascii="Calibri" w:hAnsi="Calibri"/>
          <w:color w:val="333333"/>
          <w:sz w:val="20"/>
        </w:rPr>
        <w:t>dot tool. I'll give it a name of edit_document</w:t>
      </w:r>
    </w:p>
    <w:p>
      <w:pPr>
        <w:spacing w:after="80" w:lineRule="auto" w:line="312"/>
        <w:ind w:firstLine="227"/>
      </w:pPr>
      <w:r>
        <w:rPr>
          <w:rFonts w:ascii="Calibri" w:hAnsi="Calibri"/>
          <w:color w:val="333333"/>
          <w:sz w:val="20"/>
        </w:rPr>
        <w:t>with a description of edit a document</w:t>
      </w:r>
    </w:p>
    <w:p>
      <w:pPr>
        <w:spacing w:after="80" w:lineRule="auto" w:line="312"/>
        <w:ind w:firstLine="227"/>
      </w:pPr>
      <w:r>
        <w:rPr>
          <w:rFonts w:ascii="Calibri" w:hAnsi="Calibri"/>
          <w:color w:val="333333"/>
          <w:sz w:val="20"/>
        </w:rPr>
        <w:t>by replacing a string in the document's</w:t>
      </w:r>
    </w:p>
    <w:p>
      <w:pPr>
        <w:spacing w:after="80" w:lineRule="auto" w:line="312"/>
        <w:ind w:firstLine="227"/>
      </w:pPr>
      <w:r>
        <w:rPr>
          <w:rFonts w:ascii="Calibri" w:hAnsi="Calibri"/>
          <w:color w:val="333333"/>
          <w:sz w:val="20"/>
        </w:rPr>
        <w:t>contents or semi-content with a new string.</w:t>
      </w:r>
    </w:p>
    <w:p>
      <w:pPr>
        <w:spacing w:after="80" w:lineRule="auto" w:line="312"/>
        <w:ind w:firstLine="227"/>
      </w:pPr>
      <w:r>
        <w:rPr>
          <w:rFonts w:ascii="Calibri" w:hAnsi="Calibri"/>
          <w:color w:val="333333"/>
          <w:sz w:val="20"/>
        </w:rPr>
        <w:t>Then for the implementation, I'll call this function edit_doc.</w:t>
      </w:r>
    </w:p>
    <w:p>
      <w:pPr>
        <w:spacing w:after="80" w:lineRule="auto" w:line="312"/>
        <w:ind w:firstLine="227"/>
      </w:pPr>
      <w:r>
        <w:rPr>
          <w:rFonts w:ascii="Calibri" w:hAnsi="Calibri"/>
          <w:color w:val="333333"/>
          <w:sz w:val="20"/>
        </w:rPr>
        <w:t>Or so we'll be consistent, call edit_document. And</w:t>
      </w:r>
    </w:p>
    <w:p>
      <w:pPr>
        <w:spacing w:after="80" w:lineRule="auto" w:line="312"/>
        <w:ind w:firstLine="227"/>
      </w:pPr>
      <w:r>
        <w:rPr>
          <w:rFonts w:ascii="Calibri" w:hAnsi="Calibri"/>
          <w:color w:val="333333"/>
          <w:sz w:val="20"/>
        </w:rPr>
        <w:t>then we're going to take in a couple of different arguments here. First</w:t>
      </w:r>
    </w:p>
    <w:p>
      <w:pPr>
        <w:spacing w:after="80" w:lineRule="auto" w:line="312"/>
        <w:ind w:firstLine="227"/>
      </w:pPr>
      <w:r>
        <w:rPr>
          <w:rFonts w:ascii="Calibri" w:hAnsi="Calibri"/>
          <w:color w:val="333333"/>
          <w:sz w:val="20"/>
        </w:rPr>
        <w:t>is going to be a document ID and then a old</w:t>
      </w:r>
    </w:p>
    <w:p>
      <w:pPr>
        <w:spacing w:after="80" w:lineRule="auto" w:line="312"/>
        <w:ind w:firstLine="227"/>
      </w:pPr>
      <w:r>
        <w:rPr>
          <w:rFonts w:ascii="Calibri" w:hAnsi="Calibri"/>
          <w:color w:val="333333"/>
          <w:sz w:val="20"/>
        </w:rPr>
        <w:t>string to find and then a new string to replace</w:t>
      </w:r>
    </w:p>
    <w:p>
      <w:pPr>
        <w:spacing w:after="80" w:lineRule="auto" w:line="312"/>
        <w:ind w:firstLine="227"/>
      </w:pPr>
      <w:r>
        <w:rPr>
          <w:rFonts w:ascii="Calibri" w:hAnsi="Calibri"/>
          <w:color w:val="333333"/>
          <w:sz w:val="20"/>
        </w:rPr>
        <w:t>the old string with. So let's write this all</w:t>
      </w:r>
    </w:p>
    <w:p>
      <w:pPr>
        <w:spacing w:after="80" w:lineRule="auto" w:line="312"/>
        <w:ind w:firstLine="227"/>
      </w:pPr>
      <w:r>
        <w:rPr>
          <w:rFonts w:ascii="Calibri" w:hAnsi="Calibri"/>
          <w:color w:val="333333"/>
          <w:sz w:val="20"/>
        </w:rPr>
        <w:t>out. We're going to have a doc_id. That</w:t>
      </w:r>
    </w:p>
    <w:p>
      <w:pPr>
        <w:spacing w:after="80" w:lineRule="auto" w:line="312"/>
        <w:ind w:firstLine="227"/>
      </w:pPr>
      <w:r>
        <w:rPr>
          <w:rFonts w:ascii="Calibri" w:hAnsi="Calibri"/>
          <w:color w:val="333333"/>
          <w:sz w:val="20"/>
        </w:rPr>
        <w:t>will be a string with a description</w:t>
      </w:r>
    </w:p>
    <w:p>
      <w:pPr>
        <w:spacing w:after="80" w:lineRule="auto" w:line="312"/>
        <w:ind w:firstLine="227"/>
      </w:pPr>
      <w:r>
        <w:rPr>
          <w:rFonts w:ascii="Calibri" w:hAnsi="Calibri"/>
          <w:color w:val="333333"/>
          <w:sz w:val="20"/>
        </w:rPr>
        <w:t>of ID of the</w:t>
      </w:r>
    </w:p>
    <w:p>
      <w:pPr>
        <w:spacing w:after="80" w:lineRule="auto" w:line="312"/>
        <w:ind w:firstLine="227"/>
      </w:pPr>
      <w:r>
        <w:rPr>
          <w:rFonts w:ascii="Calibri" w:hAnsi="Calibri"/>
          <w:color w:val="333333"/>
          <w:sz w:val="20"/>
        </w:rPr>
        <w:t>document. that will</w:t>
      </w:r>
    </w:p>
    <w:p>
      <w:pPr>
        <w:spacing w:after="80" w:lineRule="auto" w:line="312"/>
        <w:ind w:firstLine="227"/>
      </w:pPr>
      <w:r>
        <w:rPr>
          <w:rFonts w:ascii="Calibri" w:hAnsi="Calibri"/>
          <w:color w:val="333333"/>
          <w:sz w:val="20"/>
        </w:rPr>
        <w:t>be edited. old_</w:t>
      </w:r>
    </w:p>
    <w:p>
      <w:pPr>
        <w:spacing w:after="80" w:lineRule="auto" w:line="312"/>
        <w:ind w:firstLine="227"/>
      </w:pPr>
      <w:r>
        <w:rPr>
          <w:rFonts w:ascii="Calibri" w:hAnsi="Calibri"/>
          <w:color w:val="333333"/>
          <w:sz w:val="20"/>
        </w:rPr>
        <w:t>string will be a string with</w:t>
      </w:r>
    </w:p>
    <w:p>
      <w:pPr>
        <w:spacing w:after="80" w:lineRule="auto" w:line="312"/>
        <w:ind w:firstLine="227"/>
      </w:pPr>
      <w:r>
        <w:rPr>
          <w:rFonts w:ascii="Calibri" w:hAnsi="Calibri"/>
          <w:color w:val="333333"/>
          <w:sz w:val="20"/>
        </w:rPr>
        <w:t>a description of the text to replace</w:t>
      </w:r>
    </w:p>
    <w:p>
      <w:pPr>
        <w:spacing w:after="80" w:lineRule="auto" w:line="312"/>
        <w:ind w:firstLine="227"/>
      </w:pPr>
      <w:r>
        <w:rPr>
          <w:rFonts w:ascii="Calibri" w:hAnsi="Calibri"/>
          <w:color w:val="333333"/>
          <w:sz w:val="20"/>
        </w:rPr>
        <w:t>must match exactly including</w:t>
      </w:r>
    </w:p>
    <w:p>
      <w:pPr>
        <w:spacing w:after="80" w:lineRule="auto" w:line="312"/>
        <w:ind w:firstLine="227"/>
      </w:pPr>
      <w:r>
        <w:rPr>
          <w:rFonts w:ascii="Calibri" w:hAnsi="Calibri"/>
          <w:color w:val="333333"/>
          <w:sz w:val="20"/>
        </w:rPr>
        <w:t>white space. And</w:t>
      </w:r>
    </w:p>
    <w:p>
      <w:pPr>
        <w:spacing w:after="80" w:lineRule="auto" w:line="312"/>
        <w:ind w:firstLine="227"/>
      </w:pPr>
      <w:r>
        <w:rPr>
          <w:rFonts w:ascii="Calibri" w:hAnsi="Calibri"/>
          <w:color w:val="333333"/>
          <w:sz w:val="20"/>
        </w:rPr>
        <w:t>then our new_string. the</w:t>
      </w:r>
    </w:p>
    <w:p>
      <w:pPr>
        <w:spacing w:after="80" w:lineRule="auto" w:line="312"/>
        <w:ind w:firstLine="227"/>
      </w:pPr>
      <w:r>
        <w:rPr>
          <w:rFonts w:ascii="Calibri" w:hAnsi="Calibri"/>
          <w:color w:val="333333"/>
          <w:sz w:val="20"/>
        </w:rPr>
        <w:t>new text to insert in place of</w:t>
      </w:r>
    </w:p>
    <w:p>
      <w:pPr>
        <w:spacing w:after="80" w:lineRule="auto" w:line="312"/>
        <w:ind w:firstLine="227"/>
      </w:pPr>
      <w:r>
        <w:rPr>
          <w:rFonts w:ascii="Calibri" w:hAnsi="Calibri"/>
          <w:color w:val="333333"/>
          <w:sz w:val="20"/>
        </w:rPr>
        <w:t>the old text. So our document editing here is</w:t>
      </w:r>
    </w:p>
    <w:p>
      <w:pPr>
        <w:spacing w:after="80" w:lineRule="auto" w:line="312"/>
        <w:ind w:firstLine="227"/>
      </w:pPr>
      <w:r>
        <w:rPr>
          <w:rFonts w:ascii="Calibri" w:hAnsi="Calibri"/>
          <w:color w:val="333333"/>
          <w:sz w:val="20"/>
        </w:rPr>
        <w:t>just a very simple find and replace. That's it. Once</w:t>
      </w:r>
    </w:p>
    <w:p>
      <w:pPr>
        <w:spacing w:after="80" w:lineRule="auto" w:line="312"/>
        <w:ind w:firstLine="227"/>
      </w:pPr>
      <w:r>
        <w:rPr>
          <w:rFonts w:ascii="Calibri" w:hAnsi="Calibri"/>
          <w:color w:val="333333"/>
          <w:sz w:val="20"/>
        </w:rPr>
        <w:t>again, inside of here, I'm going to make sure that Claude</w:t>
      </w:r>
    </w:p>
    <w:p>
      <w:pPr>
        <w:spacing w:after="80" w:lineRule="auto" w:line="312"/>
        <w:ind w:firstLine="227"/>
      </w:pPr>
      <w:r>
        <w:rPr>
          <w:rFonts w:ascii="Calibri" w:hAnsi="Calibri"/>
          <w:color w:val="333333"/>
          <w:sz w:val="20"/>
        </w:rPr>
        <w:t>is asking for a document that actually exists. So if doc_id</w:t>
      </w:r>
    </w:p>
    <w:p>
      <w:pPr>
        <w:spacing w:after="80" w:lineRule="auto" w:line="312"/>
        <w:ind w:firstLine="227"/>
      </w:pPr>
      <w:r>
        <w:rPr>
          <w:rFonts w:ascii="Calibri" w:hAnsi="Calibri"/>
          <w:color w:val="333333"/>
          <w:sz w:val="20"/>
        </w:rPr>
        <w:t>not in docs, raise</w:t>
      </w:r>
    </w:p>
    <w:p>
      <w:pPr>
        <w:spacing w:after="80" w:lineRule="auto" w:line="312"/>
        <w:ind w:firstLine="227"/>
      </w:pPr>
      <w:r>
        <w:rPr>
          <w:rFonts w:ascii="Calibri" w:hAnsi="Calibri"/>
          <w:color w:val="333333"/>
          <w:sz w:val="20"/>
        </w:rPr>
        <w:t>ValueError with a f-string</w:t>
      </w:r>
    </w:p>
    <w:p>
      <w:pPr>
        <w:spacing w:after="80" w:lineRule="auto" w:line="312"/>
        <w:ind w:firstLine="227"/>
      </w:pPr>
      <w:r>
        <w:rPr>
          <w:rFonts w:ascii="Calibri" w:hAnsi="Calibri"/>
          <w:color w:val="333333"/>
          <w:sz w:val="20"/>
        </w:rPr>
        <w:t>of "doc with id {doc_id} not</w:t>
      </w:r>
    </w:p>
    <w:p>
      <w:pPr>
        <w:spacing w:after="80" w:lineRule="auto" w:line="312"/>
        <w:ind w:firstLine="227"/>
      </w:pPr>
      <w:r>
        <w:rPr>
          <w:rFonts w:ascii="Calibri" w:hAnsi="Calibri"/>
          <w:color w:val="333333"/>
          <w:sz w:val="20"/>
        </w:rPr>
        <w:t>found." And then if we do find the correct</w:t>
      </w:r>
    </w:p>
    <w:p>
      <w:pPr>
        <w:spacing w:after="80" w:lineRule="auto" w:line="312"/>
        <w:ind w:firstLine="227"/>
      </w:pPr>
      <w:r>
        <w:rPr>
          <w:rFonts w:ascii="Calibri" w:hAnsi="Calibri"/>
          <w:color w:val="333333"/>
          <w:sz w:val="20"/>
        </w:rPr>
        <w:t>document, here's how we will do our edit. We'll say docs</w:t>
      </w:r>
    </w:p>
    <w:p>
      <w:pPr>
        <w:spacing w:after="80" w:lineRule="auto" w:line="312"/>
        <w:ind w:firstLine="227"/>
      </w:pPr>
      <w:r>
        <w:rPr>
          <w:rFonts w:ascii="Calibri" w:hAnsi="Calibri"/>
          <w:color w:val="333333"/>
          <w:sz w:val="20"/>
        </w:rPr>
        <w:t>[doc_id] = docs[doc_id].replace(old_string, new_string)</w:t>
      </w:r>
    </w:p>
    <w:p>
      <w:pPr>
        <w:spacing w:after="80" w:lineRule="auto" w:line="312"/>
        <w:ind w:firstLine="227"/>
      </w:pPr>
      <w:r>
        <w:rPr>
          <w:rFonts w:ascii="Calibri" w:hAnsi="Calibri"/>
          <w:color w:val="333333"/>
          <w:sz w:val="20"/>
        </w:rPr>
        <w:t>replace old_string with new_string.</w:t>
      </w:r>
    </w:p>
    <w:p>
      <w:pPr>
        <w:spacing w:after="80" w:lineRule="auto" w:line="312"/>
        <w:ind w:firstLine="227"/>
      </w:pPr>
      <w:r>
        <w:rPr>
          <w:rFonts w:ascii="Calibri" w:hAnsi="Calibri"/>
          <w:color w:val="333333"/>
          <w:sz w:val="20"/>
        </w:rPr>
        <w:t>And that's it. All</w:t>
      </w:r>
    </w:p>
    <w:p>
      <w:pPr>
        <w:spacing w:after="80" w:lineRule="auto" w:line="312"/>
        <w:ind w:firstLine="227"/>
      </w:pPr>
      <w:r>
        <w:rPr>
          <w:rFonts w:ascii="Calibri" w:hAnsi="Calibri"/>
          <w:color w:val="333333"/>
          <w:sz w:val="20"/>
        </w:rPr>
        <w:t>right. So just like that, we have put together two tool implementations</w:t>
      </w:r>
    </w:p>
    <w:p>
      <w:pPr>
        <w:spacing w:after="80" w:lineRule="auto" w:line="312"/>
        <w:ind w:firstLine="227"/>
      </w:pPr>
      <w:r>
        <w:rPr>
          <w:rFonts w:ascii="Calibri" w:hAnsi="Calibri"/>
          <w:color w:val="333333"/>
          <w:sz w:val="20"/>
        </w:rPr>
        <w:t>really, really quickly. I can't repeat it enough, defining</w:t>
      </w:r>
    </w:p>
    <w:p>
      <w:pPr>
        <w:spacing w:after="80" w:lineRule="auto" w:line="312"/>
        <w:ind w:firstLine="227"/>
      </w:pPr>
      <w:r>
        <w:rPr>
          <w:rFonts w:ascii="Calibri" w:hAnsi="Calibri"/>
          <w:color w:val="333333"/>
          <w:sz w:val="20"/>
        </w:rPr>
        <w:t>tools with this MCP Python SDK is</w:t>
      </w:r>
    </w:p>
    <w:p>
      <w:pPr>
        <w:spacing w:after="80" w:lineRule="auto" w:line="312"/>
        <w:ind w:firstLine="227"/>
      </w:pPr>
      <w:r>
        <w:rPr>
          <w:rFonts w:ascii="Calibri" w:hAnsi="Calibri"/>
          <w:color w:val="333333"/>
          <w:sz w:val="20"/>
        </w:rPr>
        <w:t>a lot easier than writing out the schema definition manually.</w:t>
      </w:r>
    </w:p>
    <w:p>
      <w:pPr>
        <w:spacing w:after="80" w:lineRule="auto" w:line="312"/>
        <w:ind w:firstLine="227"/>
      </w:pPr>
      <w:r>
        <w:rPr>
          <w:rFonts w:ascii="Calibri" w:hAnsi="Calibri"/>
          <w:color w:val="333333"/>
          <w:sz w:val="20"/>
        </w:rPr>
        <w:t>Now that we've got both tools put together, I'm going to delete the</w:t>
      </w:r>
    </w:p>
    <w:p>
      <w:pPr>
        <w:spacing w:after="80" w:lineRule="auto" w:line="312"/>
        <w:ind w:firstLine="227"/>
      </w:pPr>
      <w:r>
        <w:rPr>
          <w:rFonts w:ascii="Calibri" w:hAnsi="Calibri"/>
          <w:color w:val="333333"/>
          <w:sz w:val="20"/>
        </w:rPr>
        <w:t>Tudu right there. Okay, so this</w:t>
      </w:r>
    </w:p>
    <w:p>
      <w:pPr>
        <w:spacing w:after="80" w:lineRule="auto" w:line="312"/>
        <w:ind w:firstLine="227"/>
      </w:pPr>
      <w:r>
        <w:rPr>
          <w:rFonts w:ascii="Calibri" w:hAnsi="Calibri"/>
          <w:color w:val="333333"/>
          <w:sz w:val="20"/>
        </w:rPr>
        <w:t>is a good start. We have put together our MCP</w:t>
      </w:r>
    </w:p>
    <w:p>
      <w:pPr>
        <w:spacing w:after="80" w:lineRule="auto" w:line="312"/>
        <w:ind w:firstLine="227"/>
      </w:pPr>
      <w:r>
        <w:rPr>
          <w:rFonts w:ascii="Calibri" w:hAnsi="Calibri"/>
          <w:color w:val="333333"/>
          <w:sz w:val="20"/>
        </w:rPr>
        <w:t>server and we've implemented two tools inside of it.</w:t>
      </w:r>
    </w:p>
    <w:p>
      <w:pPr>
        <w:spacing w:before="120" w:after="120"/>
      </w:pPr>
      <w:r>
        <w:rPr>
          <w:color w:val="E0E0E0"/>
          <w:sz w:val="12"/>
        </w:rPr>
        <w:t>────────────────────────────────────────</w:t>
      </w:r>
    </w:p>
    <w:p>
      <w:pPr>
        <w:pStyle w:val="Heading3"/>
        <w:spacing w:before="240" w:after="120"/>
      </w:pPr>
      <w:r>
        <w:rPr>
          <w:rFonts w:ascii="Calibri" w:hAnsi="Calibri"/>
          <w:color w:val="D97306"/>
          <w:sz w:val="24"/>
        </w:rPr>
        <w:t>Lesson 6: The server inspector</w:t>
      </w:r>
    </w:p>
    <w:p>
      <w:r>
        <w:rPr>
          <w:i/>
          <w:color w:val="888888"/>
          <w:sz w:val="16"/>
        </w:rPr>
        <w:t>Source: https://anthropic.skilljar.com/introduction-to-model-context-protocol/296693</w:t>
      </w:r>
    </w:p>
    <w:p>
      <w:pPr>
        <w:spacing w:after="80"/>
      </w:pPr>
      <w:r>
        <w:rPr>
          <w:i/>
          <w:color w:val="555555"/>
          <w:sz w:val="18"/>
        </w:rPr>
        <w:t>Video: 09 - 005 - The Server Inspector.mp4  |  Duration: 3m 52s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We have put together some functionality inside of our MCP</w:t>
      </w:r>
    </w:p>
    <w:p>
      <w:pPr>
        <w:spacing w:after="80" w:lineRule="auto" w:line="312"/>
        <w:ind w:firstLine="227"/>
      </w:pPr>
      <w:r>
        <w:rPr>
          <w:rFonts w:ascii="Calibri" w:hAnsi="Calibri"/>
          <w:color w:val="333333"/>
          <w:sz w:val="20"/>
        </w:rPr>
        <w:t>server, but we have no idea if it works, so it'd be really</w:t>
      </w:r>
    </w:p>
    <w:p>
      <w:pPr>
        <w:spacing w:after="80" w:lineRule="auto" w:line="312"/>
        <w:ind w:firstLine="227"/>
      </w:pPr>
      <w:r>
        <w:rPr>
          <w:rFonts w:ascii="Calibri" w:hAnsi="Calibri"/>
          <w:color w:val="333333"/>
          <w:sz w:val="20"/>
        </w:rPr>
        <w:t>great if we could test this out somehow. It turns out that</w:t>
      </w:r>
    </w:p>
    <w:p>
      <w:pPr>
        <w:spacing w:after="80" w:lineRule="auto" w:line="312"/>
        <w:ind w:firstLine="227"/>
      </w:pPr>
      <w:r>
        <w:rPr>
          <w:rFonts w:ascii="Calibri" w:hAnsi="Calibri"/>
          <w:color w:val="333333"/>
          <w:sz w:val="20"/>
        </w:rPr>
        <w:t>by using this Python SDK, we automatically</w:t>
      </w:r>
    </w:p>
    <w:p>
      <w:pPr>
        <w:spacing w:after="80" w:lineRule="auto" w:line="312"/>
        <w:ind w:firstLine="227"/>
      </w:pPr>
      <w:r>
        <w:rPr>
          <w:rFonts w:ascii="Calibri" w:hAnsi="Calibri"/>
          <w:color w:val="333333"/>
          <w:sz w:val="20"/>
        </w:rPr>
        <w:t>get access to an in-browser debugger, so</w:t>
      </w:r>
    </w:p>
    <w:p>
      <w:pPr>
        <w:spacing w:after="80" w:lineRule="auto" w:line="312"/>
        <w:ind w:firstLine="227"/>
      </w:pPr>
      <w:r>
        <w:rPr>
          <w:rFonts w:ascii="Calibri" w:hAnsi="Calibri"/>
          <w:color w:val="333333"/>
          <w:sz w:val="20"/>
        </w:rPr>
        <w:t>we can make sure that this server is working as expected.</w:t>
      </w:r>
    </w:p>
    <w:p>
      <w:pPr>
        <w:spacing w:after="80" w:lineRule="auto" w:line="312"/>
        <w:ind w:firstLine="227"/>
      </w:pPr>
      <w:r>
        <w:rPr>
          <w:rFonts w:ascii="Calibri" w:hAnsi="Calibri"/>
          <w:color w:val="333333"/>
          <w:sz w:val="20"/>
        </w:rPr>
        <w:t>Let me show you how to use it really quickly. Back inside</w:t>
      </w:r>
    </w:p>
    <w:p>
      <w:pPr>
        <w:spacing w:after="80" w:lineRule="auto" w:line="312"/>
        <w:ind w:firstLine="227"/>
      </w:pPr>
      <w:r>
        <w:rPr>
          <w:rFonts w:ascii="Calibri" w:hAnsi="Calibri"/>
          <w:color w:val="333333"/>
          <w:sz w:val="20"/>
        </w:rPr>
        <w:t>my terminal, I went to make sure that I have my Python</w:t>
      </w:r>
    </w:p>
    <w:p>
      <w:pPr>
        <w:spacing w:after="80" w:lineRule="auto" w:line="312"/>
        <w:ind w:firstLine="227"/>
      </w:pPr>
      <w:r>
        <w:rPr>
          <w:rFonts w:ascii="Calibri" w:hAnsi="Calibri"/>
          <w:color w:val="333333"/>
          <w:sz w:val="20"/>
        </w:rPr>
        <w:t>environment activated. Remember, the ReadMe</w:t>
      </w:r>
    </w:p>
    <w:p>
      <w:pPr>
        <w:spacing w:after="80" w:lineRule="auto" w:line="312"/>
        <w:ind w:firstLine="227"/>
      </w:pPr>
      <w:r>
        <w:rPr>
          <w:rFonts w:ascii="Calibri" w:hAnsi="Calibri"/>
          <w:color w:val="333333"/>
          <w:sz w:val="20"/>
        </w:rPr>
        <w:t>document goes into detail on the exact command to run</w:t>
      </w:r>
    </w:p>
    <w:p>
      <w:pPr>
        <w:spacing w:after="80" w:lineRule="auto" w:line="312"/>
        <w:ind w:firstLine="227"/>
      </w:pPr>
      <w:r>
        <w:rPr>
          <w:rFonts w:ascii="Calibri" w:hAnsi="Calibri"/>
          <w:color w:val="333333"/>
          <w:sz w:val="20"/>
        </w:rPr>
        <w:t>to make sure that you have activated that environment. Once</w:t>
      </w:r>
    </w:p>
    <w:p>
      <w:pPr>
        <w:spacing w:after="80" w:lineRule="auto" w:line="312"/>
        <w:ind w:firstLine="227"/>
      </w:pPr>
      <w:r>
        <w:rPr>
          <w:rFonts w:ascii="Calibri" w:hAnsi="Calibri"/>
          <w:color w:val="333333"/>
          <w:sz w:val="20"/>
        </w:rPr>
        <w:t>you are sure that it is activated, we'll run MCP,</w:t>
      </w:r>
    </w:p>
    <w:p>
      <w:pPr>
        <w:spacing w:after="80" w:lineRule="auto" w:line="312"/>
        <w:ind w:firstLine="227"/>
      </w:pPr>
      <w:r>
        <w:rPr>
          <w:rFonts w:ascii="Calibri" w:hAnsi="Calibri"/>
          <w:color w:val="333333"/>
          <w:sz w:val="20"/>
        </w:rPr>
        <w:t>Dev, and then the name of the file that contains</w:t>
      </w:r>
    </w:p>
    <w:p>
      <w:pPr>
        <w:spacing w:after="80" w:lineRule="auto" w:line="312"/>
        <w:ind w:firstLine="227"/>
      </w:pPr>
      <w:r>
        <w:rPr>
          <w:rFonts w:ascii="Calibri" w:hAnsi="Calibri"/>
          <w:color w:val="333333"/>
          <w:sz w:val="20"/>
        </w:rPr>
        <w:t>our server. In this case, it is MCPServer.py.</w:t>
      </w:r>
    </w:p>
    <w:p>
      <w:pPr>
        <w:spacing w:after="80" w:lineRule="auto" w:line="312"/>
        <w:ind w:firstLine="227"/>
      </w:pPr>
      <w:r>
        <w:rPr>
          <w:rFonts w:ascii="Calibri" w:hAnsi="Calibri"/>
          <w:color w:val="333333"/>
          <w:sz w:val="20"/>
        </w:rPr>
        <w:t>Once I run that, I'll then be told that I have a server listening</w:t>
      </w:r>
    </w:p>
    <w:p>
      <w:pPr>
        <w:spacing w:after="80" w:lineRule="auto" w:line="312"/>
        <w:ind w:firstLine="227"/>
      </w:pPr>
      <w:r>
        <w:rPr>
          <w:rFonts w:ascii="Calibri" w:hAnsi="Calibri"/>
          <w:color w:val="333333"/>
          <w:sz w:val="20"/>
        </w:rPr>
        <w:t>on port 6277, and I'll be given a direct</w:t>
      </w:r>
    </w:p>
    <w:p>
      <w:pPr>
        <w:spacing w:after="80" w:lineRule="auto" w:line="312"/>
        <w:ind w:firstLine="227"/>
      </w:pPr>
      <w:r>
        <w:rPr>
          <w:rFonts w:ascii="Calibri" w:hAnsi="Calibri"/>
          <w:color w:val="333333"/>
          <w:sz w:val="20"/>
        </w:rPr>
        <w:t>act address to actually access it. I'm</w:t>
      </w:r>
    </w:p>
    <w:p>
      <w:pPr>
        <w:spacing w:after="80" w:lineRule="auto" w:line="312"/>
        <w:ind w:firstLine="227"/>
      </w:pPr>
      <w:r>
        <w:rPr>
          <w:rFonts w:ascii="Calibri" w:hAnsi="Calibri"/>
          <w:color w:val="333333"/>
          <w:sz w:val="20"/>
        </w:rPr>
        <w:t>going to open up that address inside my browser. And</w:t>
      </w:r>
    </w:p>
    <w:p>
      <w:pPr>
        <w:spacing w:after="80" w:lineRule="auto" w:line="312"/>
        <w:ind w:firstLine="227"/>
      </w:pPr>
      <w:r>
        <w:rPr>
          <w:rFonts w:ascii="Calibri" w:hAnsi="Calibri"/>
          <w:color w:val="333333"/>
          <w:sz w:val="20"/>
        </w:rPr>
        <w:t>once you go there, you'll see something that looks like this. This</w:t>
      </w:r>
    </w:p>
    <w:p>
      <w:pPr>
        <w:spacing w:after="80" w:lineRule="auto" w:line="312"/>
        <w:ind w:firstLine="227"/>
      </w:pPr>
      <w:r>
        <w:rPr>
          <w:rFonts w:ascii="Calibri" w:hAnsi="Calibri"/>
          <w:color w:val="333333"/>
          <w:sz w:val="20"/>
        </w:rPr>
        <w:t>is the MCP Inspector. Now right away, there's</w:t>
      </w:r>
    </w:p>
    <w:p>
      <w:pPr>
        <w:spacing w:after="80" w:lineRule="auto" w:line="312"/>
        <w:ind w:firstLine="227"/>
      </w:pPr>
      <w:r>
        <w:rPr>
          <w:rFonts w:ascii="Calibri" w:hAnsi="Calibri"/>
          <w:color w:val="333333"/>
          <w:sz w:val="20"/>
        </w:rPr>
        <w:t>something important I want you to understand here. This inspector</w:t>
      </w:r>
    </w:p>
    <w:p>
      <w:pPr>
        <w:spacing w:after="80" w:lineRule="auto" w:line="312"/>
        <w:ind w:firstLine="227"/>
      </w:pPr>
      <w:r>
        <w:rPr>
          <w:rFonts w:ascii="Calibri" w:hAnsi="Calibri"/>
          <w:color w:val="333333"/>
          <w:sz w:val="20"/>
        </w:rPr>
        <w:t>is in active development. So by the time you</w:t>
      </w:r>
    </w:p>
    <w:p>
      <w:pPr>
        <w:spacing w:after="80" w:lineRule="auto" w:line="312"/>
        <w:ind w:firstLine="227"/>
      </w:pPr>
      <w:r>
        <w:rPr>
          <w:rFonts w:ascii="Calibri" w:hAnsi="Calibri"/>
          <w:color w:val="333333"/>
          <w:sz w:val="20"/>
        </w:rPr>
        <w:t>are watching this video, what you see on the screen right now might</w:t>
      </w:r>
    </w:p>
    <w:p>
      <w:pPr>
        <w:spacing w:after="80" w:lineRule="auto" w:line="312"/>
        <w:ind w:firstLine="227"/>
      </w:pPr>
      <w:r>
        <w:rPr>
          <w:rFonts w:ascii="Calibri" w:hAnsi="Calibri"/>
          <w:color w:val="333333"/>
          <w:sz w:val="20"/>
        </w:rPr>
        <w:t>be very, very different than what I am showing. Nonetheless,</w:t>
      </w:r>
    </w:p>
    <w:p>
      <w:pPr>
        <w:spacing w:after="80" w:lineRule="auto" w:line="312"/>
        <w:ind w:firstLine="227"/>
      </w:pPr>
      <w:r>
        <w:rPr>
          <w:rFonts w:ascii="Calibri" w:hAnsi="Calibri"/>
          <w:color w:val="333333"/>
          <w:sz w:val="20"/>
        </w:rPr>
        <w:t>it's probably still going to have some very similar functionality.</w:t>
      </w:r>
    </w:p>
    <w:p>
      <w:pPr>
        <w:spacing w:after="80" w:lineRule="auto" w:line="312"/>
        <w:ind w:firstLine="227"/>
      </w:pPr>
      <w:r>
        <w:rPr>
          <w:rFonts w:ascii="Calibri" w:hAnsi="Calibri"/>
          <w:color w:val="333333"/>
          <w:sz w:val="20"/>
        </w:rPr>
        <w:t>On the left-hand side, you'll see a Connect button. That</w:t>
      </w:r>
    </w:p>
    <w:p>
      <w:pPr>
        <w:spacing w:after="80" w:lineRule="auto" w:line="312"/>
        <w:ind w:firstLine="227"/>
      </w:pPr>
      <w:r>
        <w:rPr>
          <w:rFonts w:ascii="Calibri" w:hAnsi="Calibri"/>
          <w:color w:val="333333"/>
          <w:sz w:val="20"/>
        </w:rPr>
        <w:t>is going to start up your MCP server, so that file</w:t>
      </w:r>
    </w:p>
    <w:p>
      <w:pPr>
        <w:spacing w:after="80" w:lineRule="auto" w:line="312"/>
        <w:ind w:firstLine="227"/>
      </w:pPr>
      <w:r>
        <w:rPr>
          <w:rFonts w:ascii="Calibri" w:hAnsi="Calibri"/>
          <w:color w:val="333333"/>
          <w:sz w:val="20"/>
        </w:rPr>
        <w:t>that we just edited. I'm going to click on</w:t>
      </w:r>
    </w:p>
    <w:p>
      <w:pPr>
        <w:spacing w:after="80" w:lineRule="auto" w:line="312"/>
        <w:ind w:firstLine="227"/>
      </w:pPr>
      <w:r>
        <w:rPr>
          <w:rFonts w:ascii="Calibri" w:hAnsi="Calibri"/>
          <w:color w:val="333333"/>
          <w:sz w:val="20"/>
        </w:rPr>
        <w:t>Connect, and then right away, we'll see a couple of different</w:t>
      </w:r>
    </w:p>
    <w:p>
      <w:pPr>
        <w:spacing w:after="80" w:lineRule="auto" w:line="312"/>
        <w:ind w:firstLine="227"/>
      </w:pPr>
      <w:r>
        <w:rPr>
          <w:rFonts w:ascii="Calibri" w:hAnsi="Calibri"/>
          <w:color w:val="333333"/>
          <w:sz w:val="20"/>
        </w:rPr>
        <w:t>things on the screen appear. I first want you to notice</w:t>
      </w:r>
    </w:p>
    <w:p>
      <w:pPr>
        <w:spacing w:after="80" w:lineRule="auto" w:line="312"/>
        <w:ind w:firstLine="227"/>
      </w:pPr>
      <w:r>
        <w:rPr>
          <w:rFonts w:ascii="Calibri" w:hAnsi="Calibri"/>
          <w:color w:val="333333"/>
          <w:sz w:val="20"/>
        </w:rPr>
        <w:t>the top menu bar up here. It lists out resources,</w:t>
      </w:r>
    </w:p>
    <w:p>
      <w:pPr>
        <w:spacing w:after="80" w:lineRule="auto" w:line="312"/>
        <w:ind w:firstLine="227"/>
      </w:pPr>
      <w:r>
        <w:rPr>
          <w:rFonts w:ascii="Calibri" w:hAnsi="Calibri"/>
          <w:color w:val="333333"/>
          <w:sz w:val="20"/>
        </w:rPr>
        <w:t>prompts, tools, and some other stuff. Again,</w:t>
      </w:r>
    </w:p>
    <w:p>
      <w:pPr>
        <w:spacing w:after="80" w:lineRule="auto" w:line="312"/>
        <w:ind w:firstLine="227"/>
      </w:pPr>
      <w:r>
        <w:rPr>
          <w:rFonts w:ascii="Calibri" w:hAnsi="Calibri"/>
          <w:color w:val="333333"/>
          <w:sz w:val="20"/>
        </w:rPr>
        <w:t>the UI might change by the time you watch this video,</w:t>
      </w:r>
    </w:p>
    <w:p>
      <w:pPr>
        <w:spacing w:after="80" w:lineRule="auto" w:line="312"/>
        <w:ind w:firstLine="227"/>
      </w:pPr>
      <w:r>
        <w:rPr>
          <w:rFonts w:ascii="Calibri" w:hAnsi="Calibri"/>
          <w:color w:val="333333"/>
          <w:sz w:val="20"/>
        </w:rPr>
        <w:t>so if you do not see this menu bar up here, all we are really</w:t>
      </w:r>
    </w:p>
    <w:p>
      <w:pPr>
        <w:spacing w:after="80" w:lineRule="auto" w:line="312"/>
        <w:ind w:firstLine="227"/>
      </w:pPr>
      <w:r>
        <w:rPr>
          <w:rFonts w:ascii="Calibri" w:hAnsi="Calibri"/>
          <w:color w:val="333333"/>
          <w:sz w:val="20"/>
        </w:rPr>
        <w:t>looking for here is some Tools section.</w:t>
      </w:r>
    </w:p>
    <w:p>
      <w:pPr>
        <w:spacing w:after="80" w:lineRule="auto" w:line="312"/>
        <w:ind w:firstLine="227"/>
      </w:pPr>
      <w:r>
        <w:rPr>
          <w:rFonts w:ascii="Calibri" w:hAnsi="Calibri"/>
          <w:color w:val="333333"/>
          <w:sz w:val="20"/>
        </w:rPr>
        <w:t>Once I click on Tools, I will click on List Tools,</w:t>
      </w:r>
    </w:p>
    <w:p>
      <w:pPr>
        <w:spacing w:after="80" w:lineRule="auto" w:line="312"/>
        <w:ind w:firstLine="227"/>
      </w:pPr>
      <w:r>
        <w:rPr>
          <w:rFonts w:ascii="Calibri" w:hAnsi="Calibri"/>
          <w:color w:val="333333"/>
          <w:sz w:val="20"/>
        </w:rPr>
        <w:t>and I'll see the name of the tools that we just put together.</w:t>
      </w:r>
    </w:p>
    <w:p>
      <w:pPr>
        <w:spacing w:after="80" w:lineRule="auto" w:line="312"/>
        <w:ind w:firstLine="227"/>
      </w:pPr>
      <w:r>
        <w:rPr>
          <w:rFonts w:ascii="Calibri" w:hAnsi="Calibri"/>
          <w:color w:val="333333"/>
          <w:sz w:val="20"/>
        </w:rPr>
        <w:t>If I click on one, the right-hand panel is then going to</w:t>
      </w:r>
    </w:p>
    <w:p>
      <w:pPr>
        <w:spacing w:after="80" w:lineRule="auto" w:line="312"/>
        <w:ind w:firstLine="227"/>
      </w:pPr>
      <w:r>
        <w:rPr>
          <w:rFonts w:ascii="Calibri" w:hAnsi="Calibri"/>
          <w:color w:val="333333"/>
          <w:sz w:val="20"/>
        </w:rPr>
        <w:t>change. And I can use this panel over here to</w:t>
      </w:r>
    </w:p>
    <w:p>
      <w:pPr>
        <w:spacing w:after="80" w:lineRule="auto" w:line="312"/>
        <w:ind w:firstLine="227"/>
      </w:pPr>
      <w:r>
        <w:rPr>
          <w:rFonts w:ascii="Calibri" w:hAnsi="Calibri"/>
          <w:color w:val="333333"/>
          <w:sz w:val="20"/>
        </w:rPr>
        <w:t>manually invoke one of my tools to make sure that</w:t>
      </w:r>
    </w:p>
    <w:p>
      <w:pPr>
        <w:spacing w:after="80" w:lineRule="auto" w:line="312"/>
        <w:ind w:firstLine="227"/>
      </w:pPr>
      <w:r>
        <w:rPr>
          <w:rFonts w:ascii="Calibri" w:hAnsi="Calibri"/>
          <w:color w:val="333333"/>
          <w:sz w:val="20"/>
        </w:rPr>
        <w:t>it is working as expected. So this</w:t>
      </w:r>
    </w:p>
    <w:p>
      <w:pPr>
        <w:spacing w:after="80" w:lineRule="auto" w:line="312"/>
        <w:ind w:firstLine="227"/>
      </w:pPr>
      <w:r>
        <w:rPr>
          <w:rFonts w:ascii="Calibri" w:hAnsi="Calibri"/>
          <w:color w:val="333333"/>
          <w:sz w:val="20"/>
        </w:rPr>
        <w:t>is how we can do some live development on our MCP</w:t>
      </w:r>
    </w:p>
    <w:p>
      <w:pPr>
        <w:spacing w:after="80" w:lineRule="auto" w:line="312"/>
        <w:ind w:firstLine="227"/>
      </w:pPr>
      <w:r>
        <w:rPr>
          <w:rFonts w:ascii="Calibri" w:hAnsi="Calibri"/>
          <w:color w:val="333333"/>
          <w:sz w:val="20"/>
        </w:rPr>
        <w:t>server without actually having to wire it up to a real</w:t>
      </w:r>
    </w:p>
    <w:p>
      <w:pPr>
        <w:spacing w:after="80" w:lineRule="auto" w:line="312"/>
        <w:ind w:firstLine="227"/>
      </w:pPr>
      <w:r>
        <w:rPr>
          <w:rFonts w:ascii="Calibri" w:hAnsi="Calibri"/>
          <w:color w:val="333333"/>
          <w:sz w:val="20"/>
        </w:rPr>
        <w:t>application. In order to use</w:t>
      </w:r>
    </w:p>
    <w:p>
      <w:pPr>
        <w:spacing w:after="80" w:lineRule="auto" w:line="312"/>
        <w:ind w:firstLine="227"/>
      </w:pPr>
      <w:r>
        <w:rPr>
          <w:rFonts w:ascii="Calibri" w:hAnsi="Calibri"/>
          <w:color w:val="333333"/>
          <w:sz w:val="20"/>
        </w:rPr>
        <w:t>the Read.Contents tool, all we have to do is put</w:t>
      </w:r>
    </w:p>
    <w:p>
      <w:pPr>
        <w:spacing w:after="80" w:lineRule="auto" w:line="312"/>
        <w:ind w:firstLine="227"/>
      </w:pPr>
      <w:r>
        <w:rPr>
          <w:rFonts w:ascii="Calibri" w:hAnsi="Calibri"/>
          <w:color w:val="333333"/>
          <w:sz w:val="20"/>
        </w:rPr>
        <w:t>in a document ID. If I go back over</w:t>
      </w:r>
    </w:p>
    <w:p>
      <w:pPr>
        <w:spacing w:after="80" w:lineRule="auto" w:line="312"/>
        <w:ind w:firstLine="227"/>
      </w:pPr>
      <w:r>
        <w:rPr>
          <w:rFonts w:ascii="Calibri" w:hAnsi="Calibri"/>
          <w:color w:val="333333"/>
          <w:sz w:val="20"/>
        </w:rPr>
        <w:t>to my editor and</w:t>
      </w:r>
    </w:p>
    <w:p>
      <w:pPr>
        <w:spacing w:after="80" w:lineRule="auto" w:line="312"/>
        <w:ind w:firstLine="227"/>
      </w:pPr>
      <w:r>
        <w:rPr>
          <w:rFonts w:ascii="Calibri" w:hAnsi="Calibri"/>
          <w:color w:val="333333"/>
          <w:sz w:val="20"/>
        </w:rPr>
        <w:t>go up to the docs dictionary right here, I can</w:t>
      </w:r>
    </w:p>
    <w:p>
      <w:pPr>
        <w:spacing w:after="80" w:lineRule="auto" w:line="312"/>
        <w:ind w:firstLine="227"/>
      </w:pPr>
      <w:r>
        <w:rPr>
          <w:rFonts w:ascii="Calibri" w:hAnsi="Calibri"/>
          <w:color w:val="333333"/>
          <w:sz w:val="20"/>
        </w:rPr>
        <w:t>copy one of these document IDs so I</w:t>
      </w:r>
    </w:p>
    <w:p>
      <w:pPr>
        <w:spacing w:after="80" w:lineRule="auto" w:line="312"/>
        <w:ind w:firstLine="227"/>
      </w:pPr>
      <w:r>
        <w:rPr>
          <w:rFonts w:ascii="Calibri" w:hAnsi="Calibri"/>
          <w:color w:val="333333"/>
          <w:sz w:val="20"/>
        </w:rPr>
        <w:t>will take out deposition.md. I</w:t>
      </w:r>
    </w:p>
    <w:p>
      <w:pPr>
        <w:spacing w:after="80" w:lineRule="auto" w:line="312"/>
        <w:ind w:firstLine="227"/>
      </w:pPr>
      <w:r>
        <w:rPr>
          <w:rFonts w:ascii="Calibri" w:hAnsi="Calibri"/>
          <w:color w:val="333333"/>
          <w:sz w:val="20"/>
        </w:rPr>
        <w:t>will put it in as the doc ID and then click</w:t>
      </w:r>
    </w:p>
    <w:p>
      <w:pPr>
        <w:spacing w:after="80" w:lineRule="auto" w:line="312"/>
        <w:ind w:firstLine="227"/>
      </w:pPr>
      <w:r>
        <w:rPr>
          <w:rFonts w:ascii="Calibri" w:hAnsi="Calibri"/>
          <w:color w:val="333333"/>
          <w:sz w:val="20"/>
        </w:rPr>
        <w:t>on run tool. I should then see run</w:t>
      </w:r>
    </w:p>
    <w:p>
      <w:pPr>
        <w:spacing w:after="80" w:lineRule="auto" w:line="312"/>
        <w:ind w:firstLine="227"/>
      </w:pPr>
      <w:r>
        <w:rPr>
          <w:rFonts w:ascii="Calibri" w:hAnsi="Calibri"/>
          <w:color w:val="333333"/>
          <w:sz w:val="20"/>
        </w:rPr>
        <w:t>tool of success with the contents of the document.</w:t>
      </w:r>
    </w:p>
    <w:p>
      <w:pPr>
        <w:spacing w:after="80" w:lineRule="auto" w:line="312"/>
        <w:ind w:firstLine="227"/>
      </w:pPr>
      <w:r>
        <w:rPr>
          <w:rFonts w:ascii="Calibri" w:hAnsi="Calibri"/>
          <w:color w:val="333333"/>
          <w:sz w:val="20"/>
        </w:rPr>
        <w:t>And that is it right there. I can verify it. So same</w:t>
      </w:r>
    </w:p>
    <w:p>
      <w:pPr>
        <w:spacing w:after="80" w:lineRule="auto" w:line="312"/>
        <w:ind w:firstLine="227"/>
      </w:pPr>
      <w:r>
        <w:rPr>
          <w:rFonts w:ascii="Calibri" w:hAnsi="Calibri"/>
          <w:color w:val="333333"/>
          <w:sz w:val="20"/>
        </w:rPr>
        <w:t>exact string is what I see right there. We</w:t>
      </w:r>
    </w:p>
    <w:p>
      <w:pPr>
        <w:spacing w:after="80" w:lineRule="auto" w:line="312"/>
        <w:ind w:firstLine="227"/>
      </w:pPr>
      <w:r>
        <w:rPr>
          <w:rFonts w:ascii="Calibri" w:hAnsi="Calibri"/>
          <w:color w:val="333333"/>
          <w:sz w:val="20"/>
        </w:rPr>
        <w:t>can use this same exact technique to test out the other</w:t>
      </w:r>
    </w:p>
    <w:p>
      <w:pPr>
        <w:spacing w:after="80" w:lineRule="auto" w:line="312"/>
        <w:ind w:firstLine="227"/>
      </w:pPr>
      <w:r>
        <w:rPr>
          <w:rFonts w:ascii="Calibri" w:hAnsi="Calibri"/>
          <w:color w:val="333333"/>
          <w:sz w:val="20"/>
        </w:rPr>
        <w:t>tool as well. So I will change over to</w:t>
      </w:r>
    </w:p>
    <w:p>
      <w:pPr>
        <w:spacing w:after="80" w:lineRule="auto" w:line="312"/>
        <w:ind w:firstLine="227"/>
      </w:pPr>
      <w:r>
        <w:rPr>
          <w:rFonts w:ascii="Calibri" w:hAnsi="Calibri"/>
          <w:color w:val="333333"/>
          <w:sz w:val="20"/>
        </w:rPr>
        <w:t>the edit document tool. Now I'll put</w:t>
      </w:r>
    </w:p>
    <w:p>
      <w:pPr>
        <w:spacing w:after="80" w:lineRule="auto" w:line="312"/>
        <w:ind w:firstLine="227"/>
      </w:pPr>
      <w:r>
        <w:rPr>
          <w:rFonts w:ascii="Calibri" w:hAnsi="Calibri"/>
          <w:color w:val="333333"/>
          <w:sz w:val="20"/>
        </w:rPr>
        <w:t>in my document ID. My</w:t>
      </w:r>
    </w:p>
    <w:p>
      <w:pPr>
        <w:spacing w:after="80" w:lineRule="auto" w:line="312"/>
        <w:ind w:firstLine="227"/>
      </w:pPr>
      <w:r>
        <w:rPr>
          <w:rFonts w:ascii="Calibri" w:hAnsi="Calibri"/>
          <w:color w:val="333333"/>
          <w:sz w:val="20"/>
        </w:rPr>
        <w:t>old string that I want to replace, how about replace the</w:t>
      </w:r>
    </w:p>
    <w:p>
      <w:pPr>
        <w:spacing w:after="80" w:lineRule="auto" w:line="312"/>
        <w:ind w:firstLine="227"/>
      </w:pPr>
      <w:r>
        <w:rPr>
          <w:rFonts w:ascii="Calibri" w:hAnsi="Calibri"/>
          <w:color w:val="333333"/>
          <w:sz w:val="20"/>
        </w:rPr>
        <w:t>word deposition? Actually, I have an easier word to type out.</w:t>
      </w:r>
    </w:p>
    <w:p>
      <w:pPr>
        <w:spacing w:after="80" w:lineRule="auto" w:line="312"/>
        <w:ind w:firstLine="227"/>
      </w:pPr>
      <w:r>
        <w:rPr>
          <w:rFonts w:ascii="Calibri" w:hAnsi="Calibri"/>
          <w:color w:val="333333"/>
          <w:sz w:val="20"/>
        </w:rPr>
        <w:t>How about just this? That'll be a little bit easier.</w:t>
      </w:r>
    </w:p>
    <w:p>
      <w:pPr>
        <w:spacing w:after="80" w:lineRule="auto" w:line="312"/>
        <w:ind w:firstLine="227"/>
      </w:pPr>
      <w:r>
        <w:rPr>
          <w:rFonts w:ascii="Calibri" w:hAnsi="Calibri"/>
          <w:color w:val="333333"/>
          <w:sz w:val="20"/>
        </w:rPr>
        <w:t>So my old string is this. Remember,</w:t>
      </w:r>
    </w:p>
    <w:p>
      <w:pPr>
        <w:spacing w:after="80" w:lineRule="auto" w:line="312"/>
        <w:ind w:firstLine="227"/>
      </w:pPr>
      <w:r>
        <w:rPr>
          <w:rFonts w:ascii="Calibri" w:hAnsi="Calibri"/>
          <w:color w:val="333333"/>
          <w:sz w:val="20"/>
        </w:rPr>
        <w:t>that is going to be a capital sensitive, and I'm going to replace</w:t>
      </w:r>
    </w:p>
    <w:p>
      <w:pPr>
        <w:spacing w:after="80" w:lineRule="auto" w:line="312"/>
        <w:ind w:firstLine="227"/>
      </w:pPr>
      <w:r>
        <w:rPr>
          <w:rFonts w:ascii="Calibri" w:hAnsi="Calibri"/>
          <w:color w:val="333333"/>
          <w:sz w:val="20"/>
        </w:rPr>
        <w:t>it with a report. And</w:t>
      </w:r>
    </w:p>
    <w:p>
      <w:pPr>
        <w:spacing w:after="80" w:lineRule="auto" w:line="312"/>
        <w:ind w:firstLine="227"/>
      </w:pPr>
      <w:r>
        <w:rPr>
          <w:rFonts w:ascii="Calibri" w:hAnsi="Calibri"/>
          <w:color w:val="333333"/>
          <w:sz w:val="20"/>
        </w:rPr>
        <w:t>if I run the tool, I'll then be given a success. Remember,</w:t>
      </w:r>
    </w:p>
    <w:p>
      <w:pPr>
        <w:spacing w:after="80" w:lineRule="auto" w:line="312"/>
        <w:ind w:firstLine="227"/>
      </w:pPr>
      <w:r>
        <w:rPr>
          <w:rFonts w:ascii="Calibri" w:hAnsi="Calibri"/>
          <w:color w:val="333333"/>
          <w:sz w:val="20"/>
        </w:rPr>
        <w:t>that tool does not actually return the document's</w:t>
      </w:r>
    </w:p>
    <w:p>
      <w:pPr>
        <w:spacing w:after="80" w:lineRule="auto" w:line="312"/>
        <w:ind w:firstLine="227"/>
      </w:pPr>
      <w:r>
        <w:rPr>
          <w:rFonts w:ascii="Calibri" w:hAnsi="Calibri"/>
          <w:color w:val="333333"/>
          <w:sz w:val="20"/>
        </w:rPr>
        <w:t>contents. It just edits the document. So</w:t>
      </w:r>
    </w:p>
    <w:p>
      <w:pPr>
        <w:spacing w:after="80" w:lineRule="auto" w:line="312"/>
        <w:ind w:firstLine="227"/>
      </w:pPr>
      <w:r>
        <w:rPr>
          <w:rFonts w:ascii="Calibri" w:hAnsi="Calibri"/>
          <w:color w:val="333333"/>
          <w:sz w:val="20"/>
        </w:rPr>
        <w:t>now to verify that the edit was done correctly, I</w:t>
      </w:r>
    </w:p>
    <w:p>
      <w:pPr>
        <w:spacing w:after="80" w:lineRule="auto" w:line="312"/>
        <w:ind w:firstLine="227"/>
      </w:pPr>
      <w:r>
        <w:rPr>
          <w:rFonts w:ascii="Calibri" w:hAnsi="Calibri"/>
          <w:color w:val="333333"/>
          <w:sz w:val="20"/>
        </w:rPr>
        <w:t>can go back over to the redock contents</w:t>
      </w:r>
    </w:p>
    <w:p>
      <w:pPr>
        <w:spacing w:after="80" w:lineRule="auto" w:line="312"/>
        <w:ind w:firstLine="227"/>
      </w:pPr>
      <w:r>
        <w:rPr>
          <w:rFonts w:ascii="Calibri" w:hAnsi="Calibri"/>
          <w:color w:val="333333"/>
          <w:sz w:val="20"/>
        </w:rPr>
        <w:t>tool, run that one again with the same document</w:t>
      </w:r>
    </w:p>
    <w:p>
      <w:pPr>
        <w:spacing w:after="80" w:lineRule="auto" w:line="312"/>
        <w:ind w:firstLine="227"/>
      </w:pPr>
      <w:r>
        <w:rPr>
          <w:rFonts w:ascii="Calibri" w:hAnsi="Calibri"/>
          <w:color w:val="333333"/>
          <w:sz w:val="20"/>
        </w:rPr>
        <w:t>ID, and I should see a report</w:t>
      </w:r>
    </w:p>
    <w:p>
      <w:pPr>
        <w:spacing w:after="80" w:lineRule="auto" w:line="312"/>
        <w:ind w:firstLine="227"/>
      </w:pPr>
      <w:r>
        <w:rPr>
          <w:rFonts w:ascii="Calibri" w:hAnsi="Calibri"/>
          <w:color w:val="333333"/>
          <w:sz w:val="20"/>
        </w:rPr>
        <w:t>deposition, and then blah, blah, blah. All</w:t>
      </w:r>
    </w:p>
    <w:p>
      <w:pPr>
        <w:spacing w:after="80" w:lineRule="auto" w:line="312"/>
        <w:ind w:firstLine="227"/>
      </w:pPr>
      <w:r>
        <w:rPr>
          <w:rFonts w:ascii="Calibri" w:hAnsi="Calibri"/>
          <w:color w:val="333333"/>
          <w:sz w:val="20"/>
        </w:rPr>
        <w:t>right, so as you can see, this MCP inspector allows</w:t>
      </w:r>
    </w:p>
    <w:p>
      <w:pPr>
        <w:spacing w:after="80" w:lineRule="auto" w:line="312"/>
        <w:ind w:firstLine="227"/>
      </w:pPr>
      <w:r>
        <w:rPr>
          <w:rFonts w:ascii="Calibri" w:hAnsi="Calibri"/>
          <w:color w:val="333333"/>
          <w:sz w:val="20"/>
        </w:rPr>
        <w:t>us to very easily debug a MCP</w:t>
      </w:r>
    </w:p>
    <w:p>
      <w:pPr>
        <w:spacing w:after="80" w:lineRule="auto" w:line="312"/>
        <w:ind w:firstLine="227"/>
      </w:pPr>
      <w:r>
        <w:rPr>
          <w:rFonts w:ascii="Calibri" w:hAnsi="Calibri"/>
          <w:color w:val="333333"/>
          <w:sz w:val="20"/>
        </w:rPr>
        <w:t>server that we are implementing without actually having to wire</w:t>
      </w:r>
    </w:p>
    <w:p>
      <w:pPr>
        <w:spacing w:after="80" w:lineRule="auto" w:line="312"/>
        <w:ind w:firstLine="227"/>
      </w:pPr>
      <w:r>
        <w:rPr>
          <w:rFonts w:ascii="Calibri" w:hAnsi="Calibri"/>
          <w:color w:val="333333"/>
          <w:sz w:val="20"/>
        </w:rPr>
        <w:t>the server up to an actual application. As</w:t>
      </w:r>
    </w:p>
    <w:p>
      <w:pPr>
        <w:spacing w:after="80" w:lineRule="auto" w:line="312"/>
        <w:ind w:firstLine="227"/>
      </w:pPr>
      <w:r>
        <w:rPr>
          <w:rFonts w:ascii="Calibri" w:hAnsi="Calibri"/>
          <w:color w:val="333333"/>
          <w:sz w:val="20"/>
        </w:rPr>
        <w:t>you start building your own MCP servers, I expect you'll</w:t>
      </w:r>
    </w:p>
    <w:p>
      <w:pPr>
        <w:spacing w:after="80" w:lineRule="auto" w:line="312"/>
        <w:ind w:firstLine="227"/>
      </w:pPr>
      <w:r>
        <w:rPr>
          <w:rFonts w:ascii="Calibri" w:hAnsi="Calibri"/>
          <w:color w:val="333333"/>
          <w:sz w:val="20"/>
        </w:rPr>
        <w:t>be using this inspector tool quite a bit. And we'll</w:t>
      </w:r>
    </w:p>
    <w:p>
      <w:pPr>
        <w:spacing w:after="80" w:lineRule="auto" w:line="312"/>
        <w:ind w:firstLine="227"/>
      </w:pPr>
      <w:r>
        <w:rPr>
          <w:rFonts w:ascii="Calibri" w:hAnsi="Calibri"/>
          <w:color w:val="333333"/>
          <w:sz w:val="20"/>
        </w:rPr>
        <w:t>probably use it a little bit more inside of this module, just</w:t>
      </w:r>
    </w:p>
    <w:p>
      <w:pPr>
        <w:spacing w:after="80" w:lineRule="auto" w:line="312"/>
        <w:ind w:firstLine="227"/>
      </w:pPr>
      <w:r>
        <w:rPr>
          <w:rFonts w:ascii="Calibri" w:hAnsi="Calibri"/>
          <w:color w:val="333333"/>
          <w:sz w:val="20"/>
        </w:rPr>
        <w:t>to make sure that our server development is going along pretty well.</w:t>
      </w:r>
    </w:p>
    <w:p>
      <w:pPr>
        <w:spacing w:before="120" w:after="120"/>
      </w:pPr>
      <w:r>
        <w:rPr>
          <w:color w:val="E0E0E0"/>
          <w:sz w:val="12"/>
        </w:rPr>
        <w:t>────────────────────────────────────────</w:t>
      </w:r>
    </w:p>
    <w:p>
      <w:pPr>
        <w:pStyle w:val="Heading3"/>
        <w:spacing w:before="240" w:after="120"/>
      </w:pPr>
      <w:r>
        <w:rPr>
          <w:rFonts w:ascii="Calibri" w:hAnsi="Calibri"/>
          <w:color w:val="D97306"/>
          <w:sz w:val="24"/>
        </w:rPr>
        <w:t>Lesson 7: Course satisfaction survey</w:t>
      </w:r>
    </w:p>
    <w:p>
      <w:r>
        <w:rPr>
          <w:i/>
          <w:color w:val="888888"/>
          <w:sz w:val="16"/>
        </w:rPr>
        <w:t>Source: https://anthropic.skilljar.com/introduction-to-model-context-protocol/297281</w:t>
      </w:r>
    </w:p>
    <w:p>
      <w:pPr>
        <w:spacing w:before="120" w:after="120"/>
      </w:pPr>
      <w:r>
        <w:rPr>
          <w:color w:val="E0E0E0"/>
          <w:sz w:val="12"/>
        </w:rPr>
        <w:t>────────────────────────────────────────</w:t>
      </w:r>
    </w:p>
    <w:p>
      <w:pPr>
        <w:pStyle w:val="Heading2"/>
        <w:spacing w:before="240" w:after="120"/>
      </w:pPr>
      <w:r>
        <w:rPr>
          <w:rFonts w:ascii="Calibri" w:hAnsi="Calibri"/>
          <w:color w:val="1A1A2E"/>
          <w:sz w:val="30"/>
        </w:rPr>
        <w:t>Connecting with MCP clients</w:t>
      </w:r>
    </w:p>
    <w:p>
      <w:pPr>
        <w:pStyle w:val="Heading3"/>
        <w:spacing w:before="240" w:after="120"/>
      </w:pPr>
      <w:r>
        <w:rPr>
          <w:rFonts w:ascii="Calibri" w:hAnsi="Calibri"/>
          <w:color w:val="D97306"/>
          <w:sz w:val="24"/>
        </w:rPr>
        <w:t>Lesson 8: Implementing a client</w:t>
      </w:r>
    </w:p>
    <w:p>
      <w:r>
        <w:rPr>
          <w:i/>
          <w:color w:val="888888"/>
          <w:sz w:val="16"/>
        </w:rPr>
        <w:t>Source: https://anthropic.skilljar.com/introduction-to-model-context-protocol/296696</w:t>
      </w:r>
    </w:p>
    <w:p>
      <w:pPr>
        <w:spacing w:after="80"/>
      </w:pPr>
      <w:r>
        <w:rPr>
          <w:i/>
          <w:color w:val="555555"/>
          <w:sz w:val="18"/>
        </w:rPr>
        <w:t>Video: 09 - 006 - Implementing a Client.mp4  |  Duration: 7m 26s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Now that our server is in a good place, we're going to shift gears</w:t>
      </w:r>
    </w:p>
    <w:p>
      <w:pPr>
        <w:spacing w:after="80" w:lineRule="auto" w:line="312"/>
        <w:ind w:firstLine="227"/>
      </w:pPr>
      <w:r>
        <w:rPr>
          <w:rFonts w:ascii="Calibri" w:hAnsi="Calibri"/>
          <w:color w:val="333333"/>
          <w:sz w:val="20"/>
        </w:rPr>
        <w:t>a little bit and start working on our MCP client.</w:t>
      </w:r>
    </w:p>
    <w:p>
      <w:pPr>
        <w:spacing w:after="80" w:lineRule="auto" w:line="312"/>
        <w:ind w:firstLine="227"/>
      </w:pPr>
      <w:r>
        <w:rPr>
          <w:rFonts w:ascii="Calibri" w:hAnsi="Calibri"/>
          <w:color w:val="333333"/>
          <w:sz w:val="20"/>
        </w:rPr>
        <w:t>The client can be found inside the MCP client.py</w:t>
      </w:r>
    </w:p>
    <w:p>
      <w:pPr>
        <w:spacing w:after="80" w:lineRule="auto" w:line="312"/>
        <w:ind w:firstLine="227"/>
      </w:pPr>
      <w:r>
        <w:rPr>
          <w:rFonts w:ascii="Calibri" w:hAnsi="Calibri"/>
          <w:color w:val="333333"/>
          <w:sz w:val="20"/>
        </w:rPr>
        <w:t>file inside the root project directory. Now before we do</w:t>
      </w:r>
    </w:p>
    <w:p>
      <w:pPr>
        <w:spacing w:after="80" w:lineRule="auto" w:line="312"/>
        <w:ind w:firstLine="227"/>
      </w:pPr>
      <w:r>
        <w:rPr>
          <w:rFonts w:ascii="Calibri" w:hAnsi="Calibri"/>
          <w:color w:val="333333"/>
          <w:sz w:val="20"/>
        </w:rPr>
        <w:t>anything inside this file, I just want to give you a very quick reminder</w:t>
      </w:r>
    </w:p>
    <w:p>
      <w:pPr>
        <w:spacing w:after="80" w:lineRule="auto" w:line="312"/>
        <w:ind w:firstLine="227"/>
      </w:pPr>
      <w:r>
        <w:rPr>
          <w:rFonts w:ascii="Calibri" w:hAnsi="Calibri"/>
          <w:color w:val="333333"/>
          <w:sz w:val="20"/>
        </w:rPr>
        <w:t>here. Remember what I told you about earlier. Usually</w:t>
      </w:r>
    </w:p>
    <w:p>
      <w:pPr>
        <w:spacing w:after="80" w:lineRule="auto" w:line="312"/>
        <w:ind w:firstLine="227"/>
      </w:pPr>
      <w:r>
        <w:rPr>
          <w:rFonts w:ascii="Calibri" w:hAnsi="Calibri"/>
          <w:color w:val="333333"/>
          <w:sz w:val="20"/>
        </w:rPr>
        <w:t>in a typical project, we are either making use of a client</w:t>
      </w:r>
    </w:p>
    <w:p>
      <w:pPr>
        <w:spacing w:after="80" w:lineRule="auto" w:line="312"/>
        <w:ind w:firstLine="227"/>
      </w:pPr>
      <w:r>
        <w:rPr>
          <w:rFonts w:ascii="Calibri" w:hAnsi="Calibri"/>
          <w:color w:val="333333"/>
          <w:sz w:val="20"/>
        </w:rPr>
        <w:t>or we are implementing a server. It's just in this</w:t>
      </w:r>
    </w:p>
    <w:p>
      <w:pPr>
        <w:spacing w:after="80" w:lineRule="auto" w:line="312"/>
        <w:ind w:firstLine="227"/>
      </w:pPr>
      <w:r>
        <w:rPr>
          <w:rFonts w:ascii="Calibri" w:hAnsi="Calibri"/>
          <w:color w:val="333333"/>
          <w:sz w:val="20"/>
        </w:rPr>
        <w:t>one particular project that we are working on that we are doing both. Again,</w:t>
      </w:r>
    </w:p>
    <w:p>
      <w:pPr>
        <w:spacing w:after="80" w:lineRule="auto" w:line="312"/>
        <w:ind w:firstLine="227"/>
      </w:pPr>
      <w:r>
        <w:rPr>
          <w:rFonts w:ascii="Calibri" w:hAnsi="Calibri"/>
          <w:color w:val="333333"/>
          <w:sz w:val="20"/>
        </w:rPr>
        <w:t>just so you can see both sides of the puzzle. Now</w:t>
      </w:r>
    </w:p>
    <w:p>
      <w:pPr>
        <w:spacing w:after="80" w:lineRule="auto" w:line="312"/>
        <w:ind w:firstLine="227"/>
      </w:pPr>
      <w:r>
        <w:rPr>
          <w:rFonts w:ascii="Calibri" w:hAnsi="Calibri"/>
          <w:color w:val="333333"/>
          <w:sz w:val="20"/>
        </w:rPr>
        <w:t>the MCP client itself inside of this</w:t>
      </w:r>
    </w:p>
    <w:p>
      <w:pPr>
        <w:spacing w:after="80" w:lineRule="auto" w:line="312"/>
        <w:ind w:firstLine="227"/>
      </w:pPr>
      <w:r>
        <w:rPr>
          <w:rFonts w:ascii="Calibri" w:hAnsi="Calibri"/>
          <w:color w:val="333333"/>
          <w:sz w:val="20"/>
        </w:rPr>
        <w:t>file is consisting of a single class. You'll notice</w:t>
      </w:r>
    </w:p>
    <w:p>
      <w:pPr>
        <w:spacing w:after="80" w:lineRule="auto" w:line="312"/>
        <w:ind w:firstLine="227"/>
      </w:pPr>
      <w:r>
        <w:rPr>
          <w:rFonts w:ascii="Calibri" w:hAnsi="Calibri"/>
          <w:color w:val="333333"/>
          <w:sz w:val="20"/>
        </w:rPr>
        <w:t>there is a lot of code inside of here and it doesn't look quite as</w:t>
      </w:r>
    </w:p>
    <w:p>
      <w:pPr>
        <w:spacing w:after="80" w:lineRule="auto" w:line="312"/>
        <w:ind w:firstLine="227"/>
      </w:pPr>
      <w:r>
        <w:rPr>
          <w:rFonts w:ascii="Calibri" w:hAnsi="Calibri"/>
          <w:color w:val="333333"/>
          <w:sz w:val="20"/>
        </w:rPr>
        <w:t>pretty as some of the code we just wrote out inside of the server.</w:t>
      </w:r>
    </w:p>
    <w:p>
      <w:pPr>
        <w:spacing w:after="80" w:lineRule="auto" w:line="312"/>
        <w:ind w:firstLine="227"/>
      </w:pPr>
      <w:r>
        <w:rPr>
          <w:rFonts w:ascii="Calibri" w:hAnsi="Calibri"/>
          <w:color w:val="333333"/>
          <w:sz w:val="20"/>
        </w:rPr>
        <w:t>So let me tell you exactly what's going on inside this file and exactly</w:t>
      </w:r>
    </w:p>
    <w:p>
      <w:pPr>
        <w:spacing w:after="80" w:lineRule="auto" w:line="312"/>
        <w:ind w:firstLine="227"/>
      </w:pPr>
      <w:r>
        <w:rPr>
          <w:rFonts w:ascii="Calibri" w:hAnsi="Calibri"/>
          <w:color w:val="333333"/>
          <w:sz w:val="20"/>
        </w:rPr>
        <w:t>why it is so large. Okay, so</w:t>
      </w:r>
    </w:p>
    <w:p>
      <w:pPr>
        <w:spacing w:after="80" w:lineRule="auto" w:line="312"/>
        <w:ind w:firstLine="227"/>
      </w:pPr>
      <w:r>
        <w:rPr>
          <w:rFonts w:ascii="Calibri" w:hAnsi="Calibri"/>
          <w:color w:val="333333"/>
          <w:sz w:val="20"/>
        </w:rPr>
        <w:t>inside this file, we are making the MCP</w:t>
      </w:r>
    </w:p>
    <w:p>
      <w:pPr>
        <w:spacing w:after="80" w:lineRule="auto" w:line="312"/>
        <w:ind w:firstLine="227"/>
      </w:pPr>
      <w:r>
        <w:rPr>
          <w:rFonts w:ascii="Calibri" w:hAnsi="Calibri"/>
          <w:color w:val="333333"/>
          <w:sz w:val="20"/>
        </w:rPr>
        <w:t>client class. This class is going to wrap</w:t>
      </w:r>
    </w:p>
    <w:p>
      <w:pPr>
        <w:spacing w:after="80" w:lineRule="auto" w:line="312"/>
        <w:ind w:firstLine="227"/>
      </w:pPr>
      <w:r>
        <w:rPr>
          <w:rFonts w:ascii="Calibri" w:hAnsi="Calibri"/>
          <w:color w:val="333333"/>
          <w:sz w:val="20"/>
        </w:rPr>
        <w:t>up something called a client session. The client session</w:t>
      </w:r>
    </w:p>
    <w:p>
      <w:pPr>
        <w:spacing w:after="80" w:lineRule="auto" w:line="312"/>
        <w:ind w:firstLine="227"/>
      </w:pPr>
      <w:r>
        <w:rPr>
          <w:rFonts w:ascii="Calibri" w:hAnsi="Calibri"/>
          <w:color w:val="333333"/>
          <w:sz w:val="20"/>
        </w:rPr>
        <w:t>is the actual connection to our MCP server.</w:t>
      </w:r>
    </w:p>
    <w:p>
      <w:pPr>
        <w:spacing w:after="80" w:lineRule="auto" w:line="312"/>
        <w:ind w:firstLine="227"/>
      </w:pPr>
      <w:r>
        <w:rPr>
          <w:rFonts w:ascii="Calibri" w:hAnsi="Calibri"/>
          <w:color w:val="333333"/>
          <w:sz w:val="20"/>
        </w:rPr>
        <w:t>This client session is a part of the MCP</w:t>
      </w:r>
    </w:p>
    <w:p>
      <w:pPr>
        <w:spacing w:after="80" w:lineRule="auto" w:line="312"/>
        <w:ind w:firstLine="227"/>
      </w:pPr>
      <w:r>
        <w:rPr>
          <w:rFonts w:ascii="Calibri" w:hAnsi="Calibri"/>
          <w:color w:val="333333"/>
          <w:sz w:val="20"/>
        </w:rPr>
        <w:t>Python SDK. So again, this session</w:t>
      </w:r>
    </w:p>
    <w:p>
      <w:pPr>
        <w:spacing w:after="80" w:lineRule="auto" w:line="312"/>
        <w:ind w:firstLine="227"/>
      </w:pPr>
      <w:r>
        <w:rPr>
          <w:rFonts w:ascii="Calibri" w:hAnsi="Calibri"/>
          <w:color w:val="333333"/>
          <w:sz w:val="20"/>
        </w:rPr>
        <w:t>is what gives us this connection to the outside server.</w:t>
      </w:r>
    </w:p>
    <w:p>
      <w:pPr>
        <w:spacing w:after="80" w:lineRule="auto" w:line="312"/>
        <w:ind w:firstLine="227"/>
      </w:pPr>
      <w:r>
        <w:rPr>
          <w:rFonts w:ascii="Calibri" w:hAnsi="Calibri"/>
          <w:color w:val="333333"/>
          <w:sz w:val="20"/>
        </w:rPr>
        <w:t>The session itself requires a little bit of resource cleanup.</w:t>
      </w:r>
    </w:p>
    <w:p>
      <w:pPr>
        <w:spacing w:after="80" w:lineRule="auto" w:line="312"/>
        <w:ind w:firstLine="227"/>
      </w:pPr>
      <w:r>
        <w:rPr>
          <w:rFonts w:ascii="Calibri" w:hAnsi="Calibri"/>
          <w:color w:val="333333"/>
          <w:sz w:val="20"/>
        </w:rPr>
        <w:t>In other words, whenever we close down our program or decide</w:t>
      </w:r>
    </w:p>
    <w:p>
      <w:pPr>
        <w:spacing w:after="80" w:lineRule="auto" w:line="312"/>
        <w:ind w:firstLine="227"/>
      </w:pPr>
      <w:r>
        <w:rPr>
          <w:rFonts w:ascii="Calibri" w:hAnsi="Calibri"/>
          <w:color w:val="333333"/>
          <w:sz w:val="20"/>
        </w:rPr>
        <w:t>that we don't need the server anymore, we have to go through a little bit of</w:t>
      </w:r>
    </w:p>
    <w:p>
      <w:pPr>
        <w:spacing w:after="80" w:lineRule="auto" w:line="312"/>
        <w:ind w:firstLine="227"/>
      </w:pPr>
      <w:r>
        <w:rPr>
          <w:rFonts w:ascii="Calibri" w:hAnsi="Calibri"/>
          <w:color w:val="333333"/>
          <w:sz w:val="20"/>
        </w:rPr>
        <w:t>a cleanup process. And I have already written out</w:t>
      </w:r>
    </w:p>
    <w:p>
      <w:pPr>
        <w:spacing w:after="80" w:lineRule="auto" w:line="312"/>
        <w:ind w:firstLine="227"/>
      </w:pPr>
      <w:r>
        <w:rPr>
          <w:rFonts w:ascii="Calibri" w:hAnsi="Calibri"/>
          <w:color w:val="333333"/>
          <w:sz w:val="20"/>
        </w:rPr>
        <w:t>a lot of that cleanup code inside of the MCP</w:t>
      </w:r>
    </w:p>
    <w:p>
      <w:pPr>
        <w:spacing w:after="80" w:lineRule="auto" w:line="312"/>
        <w:ind w:firstLine="227"/>
      </w:pPr>
      <w:r>
        <w:rPr>
          <w:rFonts w:ascii="Calibri" w:hAnsi="Calibri"/>
          <w:color w:val="333333"/>
          <w:sz w:val="20"/>
        </w:rPr>
        <w:t>client class. So that's really why this class</w:t>
      </w:r>
    </w:p>
    <w:p>
      <w:pPr>
        <w:spacing w:after="80" w:lineRule="auto" w:line="312"/>
        <w:ind w:firstLine="227"/>
      </w:pPr>
      <w:r>
        <w:rPr>
          <w:rFonts w:ascii="Calibri" w:hAnsi="Calibri"/>
          <w:color w:val="333333"/>
          <w:sz w:val="20"/>
        </w:rPr>
        <w:t>exists at all, just to make that cleanup a little</w:t>
      </w:r>
    </w:p>
    <w:p>
      <w:pPr>
        <w:spacing w:after="80" w:lineRule="auto" w:line="312"/>
        <w:ind w:firstLine="227"/>
      </w:pPr>
      <w:r>
        <w:rPr>
          <w:rFonts w:ascii="Calibri" w:hAnsi="Calibri"/>
          <w:color w:val="333333"/>
          <w:sz w:val="20"/>
        </w:rPr>
        <w:t>bit easier. You can see some of that cleanup code inside</w:t>
      </w:r>
    </w:p>
    <w:p>
      <w:pPr>
        <w:spacing w:after="80" w:lineRule="auto" w:line="312"/>
        <w:ind w:firstLine="227"/>
      </w:pPr>
      <w:r>
        <w:rPr>
          <w:rFonts w:ascii="Calibri" w:hAnsi="Calibri"/>
          <w:color w:val="333333"/>
          <w:sz w:val="20"/>
        </w:rPr>
        <w:t>of the Connect function and down a little bit lower.</w:t>
      </w:r>
    </w:p>
    <w:p>
      <w:pPr>
        <w:spacing w:after="80" w:lineRule="auto" w:line="312"/>
        <w:ind w:firstLine="227"/>
      </w:pPr>
      <w:r>
        <w:rPr>
          <w:rFonts w:ascii="Calibri" w:hAnsi="Calibri"/>
          <w:color w:val="333333"/>
          <w:sz w:val="20"/>
        </w:rPr>
        <w:t>at the cleanup, async enter, and async</w:t>
      </w:r>
    </w:p>
    <w:p>
      <w:pPr>
        <w:spacing w:after="80" w:lineRule="auto" w:line="312"/>
        <w:ind w:firstLine="227"/>
      </w:pPr>
      <w:r>
        <w:rPr>
          <w:rFonts w:ascii="Calibri" w:hAnsi="Calibri"/>
          <w:color w:val="333333"/>
          <w:sz w:val="20"/>
        </w:rPr>
        <w:t>exit functions as well. So it's very common</w:t>
      </w:r>
    </w:p>
    <w:p>
      <w:pPr>
        <w:spacing w:after="80" w:lineRule="auto" w:line="312"/>
        <w:ind w:firstLine="227"/>
      </w:pPr>
      <w:r>
        <w:rPr>
          <w:rFonts w:ascii="Calibri" w:hAnsi="Calibri"/>
          <w:color w:val="333333"/>
          <w:sz w:val="20"/>
        </w:rPr>
        <w:t>practice to not just make use of this</w:t>
      </w:r>
    </w:p>
    <w:p>
      <w:pPr>
        <w:spacing w:after="80" w:lineRule="auto" w:line="312"/>
        <w:ind w:firstLine="227"/>
      </w:pPr>
      <w:r>
        <w:rPr>
          <w:rFonts w:ascii="Calibri" w:hAnsi="Calibri"/>
          <w:color w:val="333333"/>
          <w:sz w:val="20"/>
        </w:rPr>
        <w:t>client session directly, instead very common to</w:t>
      </w:r>
    </w:p>
    <w:p>
      <w:pPr>
        <w:spacing w:after="80" w:lineRule="auto" w:line="312"/>
        <w:ind w:firstLine="227"/>
      </w:pPr>
      <w:r>
        <w:rPr>
          <w:rFonts w:ascii="Calibri" w:hAnsi="Calibri"/>
          <w:color w:val="333333"/>
          <w:sz w:val="20"/>
        </w:rPr>
        <w:t>wrap it up inside of a larger class that's going to manage some of</w:t>
      </w:r>
    </w:p>
    <w:p>
      <w:pPr>
        <w:spacing w:after="80" w:lineRule="auto" w:line="312"/>
        <w:ind w:firstLine="227"/>
      </w:pPr>
      <w:r>
        <w:rPr>
          <w:rFonts w:ascii="Calibri" w:hAnsi="Calibri"/>
          <w:color w:val="333333"/>
          <w:sz w:val="20"/>
        </w:rPr>
        <w:t>this different resource stuff for you. The</w:t>
      </w:r>
    </w:p>
    <w:p>
      <w:pPr>
        <w:spacing w:after="80" w:lineRule="auto" w:line="312"/>
        <w:ind w:firstLine="227"/>
      </w:pPr>
      <w:r>
        <w:rPr>
          <w:rFonts w:ascii="Calibri" w:hAnsi="Calibri"/>
          <w:color w:val="333333"/>
          <w:sz w:val="20"/>
        </w:rPr>
        <w:t>next thing I want to clarify is why this client exists</w:t>
      </w:r>
    </w:p>
    <w:p>
      <w:pPr>
        <w:spacing w:after="80" w:lineRule="auto" w:line="312"/>
        <w:ind w:firstLine="227"/>
      </w:pPr>
      <w:r>
        <w:rPr>
          <w:rFonts w:ascii="Calibri" w:hAnsi="Calibri"/>
          <w:color w:val="333333"/>
          <w:sz w:val="20"/>
        </w:rPr>
        <w:t>at all. So in other words, what is the client really doing</w:t>
      </w:r>
    </w:p>
    <w:p>
      <w:pPr>
        <w:spacing w:after="80" w:lineRule="auto" w:line="312"/>
        <w:ind w:firstLine="227"/>
      </w:pPr>
      <w:r>
        <w:rPr>
          <w:rFonts w:ascii="Calibri" w:hAnsi="Calibri"/>
          <w:color w:val="333333"/>
          <w:sz w:val="20"/>
        </w:rPr>
        <w:t>for us here? Well, remember, this full that</w:t>
      </w:r>
    </w:p>
    <w:p>
      <w:pPr>
        <w:spacing w:after="80" w:lineRule="auto" w:line="312"/>
        <w:ind w:firstLine="227"/>
      </w:pPr>
      <w:r>
        <w:rPr>
          <w:rFonts w:ascii="Calibri" w:hAnsi="Calibri"/>
          <w:color w:val="333333"/>
          <w:sz w:val="20"/>
        </w:rPr>
        <w:t>we looked at a little bit ago. So we had our code right</w:t>
      </w:r>
    </w:p>
    <w:p>
      <w:pPr>
        <w:spacing w:after="80" w:lineRule="auto" w:line="312"/>
        <w:ind w:firstLine="227"/>
      </w:pPr>
      <w:r>
        <w:rPr>
          <w:rFonts w:ascii="Calibri" w:hAnsi="Calibri"/>
          <w:color w:val="333333"/>
          <w:sz w:val="20"/>
        </w:rPr>
        <w:t>here. And at certain points in time, we needed, say,</w:t>
      </w:r>
    </w:p>
    <w:p>
      <w:pPr>
        <w:spacing w:after="80" w:lineRule="auto" w:line="312"/>
        <w:ind w:firstLine="227"/>
      </w:pPr>
      <w:r>
        <w:rPr>
          <w:rFonts w:ascii="Calibri" w:hAnsi="Calibri"/>
          <w:color w:val="333333"/>
          <w:sz w:val="20"/>
        </w:rPr>
        <w:t>a list of tools to send off to Claude. And then later</w:t>
      </w:r>
    </w:p>
    <w:p>
      <w:pPr>
        <w:spacing w:after="80" w:lineRule="auto" w:line="312"/>
        <w:ind w:firstLine="227"/>
      </w:pPr>
      <w:r>
        <w:rPr>
          <w:rFonts w:ascii="Calibri" w:hAnsi="Calibri"/>
          <w:color w:val="333333"/>
          <w:sz w:val="20"/>
        </w:rPr>
        <w:t>on after that, we also needed to run a tool</w:t>
      </w:r>
    </w:p>
    <w:p>
      <w:pPr>
        <w:spacing w:after="80" w:lineRule="auto" w:line="312"/>
        <w:ind w:firstLine="227"/>
      </w:pPr>
      <w:r>
        <w:rPr>
          <w:rFonts w:ascii="Calibri" w:hAnsi="Calibri"/>
          <w:color w:val="333333"/>
          <w:sz w:val="20"/>
        </w:rPr>
        <w:t>that was requested by Claude. In order</w:t>
      </w:r>
    </w:p>
    <w:p>
      <w:pPr>
        <w:spacing w:after="80" w:lineRule="auto" w:line="312"/>
        <w:ind w:firstLine="227"/>
      </w:pPr>
      <w:r>
        <w:rPr>
          <w:rFonts w:ascii="Calibri" w:hAnsi="Calibri"/>
          <w:color w:val="333333"/>
          <w:sz w:val="20"/>
        </w:rPr>
        <w:t>to reach out to our MCP server and get this list</w:t>
      </w:r>
    </w:p>
    <w:p>
      <w:pPr>
        <w:spacing w:after="80" w:lineRule="auto" w:line="312"/>
        <w:ind w:firstLine="227"/>
      </w:pPr>
      <w:r>
        <w:rPr>
          <w:rFonts w:ascii="Calibri" w:hAnsi="Calibri"/>
          <w:color w:val="333333"/>
          <w:sz w:val="20"/>
        </w:rPr>
        <w:t>of tools or to run a tool, that's where we</w:t>
      </w:r>
    </w:p>
    <w:p>
      <w:pPr>
        <w:spacing w:after="80" w:lineRule="auto" w:line="312"/>
        <w:ind w:firstLine="227"/>
      </w:pPr>
      <w:r>
        <w:rPr>
          <w:rFonts w:ascii="Calibri" w:hAnsi="Calibri"/>
          <w:color w:val="333333"/>
          <w:sz w:val="20"/>
        </w:rPr>
        <w:t>are making use of the MCP client. So we can imagine</w:t>
      </w:r>
    </w:p>
    <w:p>
      <w:pPr>
        <w:spacing w:after="80" w:lineRule="auto" w:line="312"/>
        <w:ind w:firstLine="227"/>
      </w:pPr>
      <w:r>
        <w:rPr>
          <w:rFonts w:ascii="Calibri" w:hAnsi="Calibri"/>
          <w:color w:val="333333"/>
          <w:sz w:val="20"/>
        </w:rPr>
        <w:t>that this client is exposing some functionality that</w:t>
      </w:r>
    </w:p>
    <w:p>
      <w:pPr>
        <w:spacing w:after="80" w:lineRule="auto" w:line="312"/>
        <w:ind w:firstLine="227"/>
      </w:pPr>
      <w:r>
        <w:rPr>
          <w:rFonts w:ascii="Calibri" w:hAnsi="Calibri"/>
          <w:color w:val="333333"/>
          <w:sz w:val="20"/>
        </w:rPr>
        <w:t>belongs to the server to the rest of our codebase. So</w:t>
      </w:r>
    </w:p>
    <w:p>
      <w:pPr>
        <w:spacing w:after="80" w:lineRule="auto" w:line="312"/>
        <w:ind w:firstLine="227"/>
      </w:pPr>
      <w:r>
        <w:rPr>
          <w:rFonts w:ascii="Calibri" w:hAnsi="Calibri"/>
          <w:color w:val="333333"/>
          <w:sz w:val="20"/>
        </w:rPr>
        <w:t>inside of our codebase, inside this project, specifically inside</w:t>
      </w:r>
    </w:p>
    <w:p>
      <w:pPr>
        <w:spacing w:after="80" w:lineRule="auto" w:line="312"/>
        <w:ind w:firstLine="227"/>
      </w:pPr>
      <w:r>
        <w:rPr>
          <w:rFonts w:ascii="Calibri" w:hAnsi="Calibri"/>
          <w:color w:val="333333"/>
          <w:sz w:val="20"/>
        </w:rPr>
        <w:t>of the core directory, there is a lot of code already</w:t>
      </w:r>
    </w:p>
    <w:p>
      <w:pPr>
        <w:spacing w:after="80" w:lineRule="auto" w:line="312"/>
        <w:ind w:firstLine="227"/>
      </w:pPr>
      <w:r>
        <w:rPr>
          <w:rFonts w:ascii="Calibri" w:hAnsi="Calibri"/>
          <w:color w:val="333333"/>
          <w:sz w:val="20"/>
        </w:rPr>
        <w:t>inside there that I put together that is making use of</w:t>
      </w:r>
    </w:p>
    <w:p>
      <w:pPr>
        <w:spacing w:after="80" w:lineRule="auto" w:line="312"/>
        <w:ind w:firstLine="227"/>
      </w:pPr>
      <w:r>
        <w:rPr>
          <w:rFonts w:ascii="Calibri" w:hAnsi="Calibri"/>
          <w:color w:val="333333"/>
          <w:sz w:val="20"/>
        </w:rPr>
        <w:t>this class. So there is some other code that's going to</w:t>
      </w:r>
    </w:p>
    <w:p>
      <w:pPr>
        <w:spacing w:after="80" w:lineRule="auto" w:line="312"/>
        <w:ind w:firstLine="227"/>
      </w:pPr>
      <w:r>
        <w:rPr>
          <w:rFonts w:ascii="Calibri" w:hAnsi="Calibri"/>
          <w:color w:val="333333"/>
          <w:sz w:val="20"/>
        </w:rPr>
        <w:t>call Some of the different functions you see inside of here,</w:t>
      </w:r>
    </w:p>
    <w:p>
      <w:pPr>
        <w:spacing w:after="80" w:lineRule="auto" w:line="312"/>
        <w:ind w:firstLine="227"/>
      </w:pPr>
      <w:r>
        <w:rPr>
          <w:rFonts w:ascii="Calibri" w:hAnsi="Calibri"/>
          <w:color w:val="333333"/>
          <w:sz w:val="20"/>
        </w:rPr>
        <w:t>like list tools, call tool, list prompts, get prompt, and so</w:t>
      </w:r>
    </w:p>
    <w:p>
      <w:pPr>
        <w:spacing w:after="80" w:lineRule="auto" w:line="312"/>
        <w:ind w:firstLine="227"/>
      </w:pPr>
      <w:r>
        <w:rPr>
          <w:rFonts w:ascii="Calibri" w:hAnsi="Calibri"/>
          <w:color w:val="333333"/>
          <w:sz w:val="20"/>
        </w:rPr>
        <w:t>on. For right now, in this video, we're going to focus on implementing</w:t>
      </w:r>
    </w:p>
    <w:p>
      <w:pPr>
        <w:spacing w:after="80" w:lineRule="auto" w:line="312"/>
        <w:ind w:firstLine="227"/>
      </w:pPr>
      <w:r>
        <w:rPr>
          <w:rFonts w:ascii="Calibri" w:hAnsi="Calibri"/>
          <w:color w:val="333333"/>
          <w:sz w:val="20"/>
        </w:rPr>
        <w:t>two functions, list tools and call tool.</w:t>
      </w:r>
    </w:p>
    <w:p>
      <w:pPr>
        <w:spacing w:after="80" w:lineRule="auto" w:line="312"/>
        <w:ind w:firstLine="227"/>
      </w:pPr>
      <w:r>
        <w:rPr>
          <w:rFonts w:ascii="Calibri" w:hAnsi="Calibri"/>
          <w:color w:val="333333"/>
          <w:sz w:val="20"/>
        </w:rPr>
        <w:t>So as you just saw in the diagram, we looked at a moment ago, these</w:t>
      </w:r>
    </w:p>
    <w:p>
      <w:pPr>
        <w:spacing w:after="80" w:lineRule="auto" w:line="312"/>
        <w:ind w:firstLine="227"/>
      </w:pPr>
      <w:r>
        <w:rPr>
          <w:rFonts w:ascii="Calibri" w:hAnsi="Calibri"/>
          <w:color w:val="333333"/>
          <w:sz w:val="20"/>
        </w:rPr>
        <w:t>two functions are going to be used in different parts of our code base</w:t>
      </w:r>
    </w:p>
    <w:p>
      <w:pPr>
        <w:spacing w:after="80" w:lineRule="auto" w:line="312"/>
        <w:ind w:firstLine="227"/>
      </w:pPr>
      <w:r>
        <w:rPr>
          <w:rFonts w:ascii="Calibri" w:hAnsi="Calibri"/>
          <w:color w:val="333333"/>
          <w:sz w:val="20"/>
        </w:rPr>
        <w:t>to get a list of tools to provide off to Claude, and</w:t>
      </w:r>
    </w:p>
    <w:p>
      <w:pPr>
        <w:spacing w:after="80" w:lineRule="auto" w:line="312"/>
        <w:ind w:firstLine="227"/>
      </w:pPr>
      <w:r>
        <w:rPr>
          <w:rFonts w:ascii="Calibri" w:hAnsi="Calibri"/>
          <w:color w:val="333333"/>
          <w:sz w:val="20"/>
        </w:rPr>
        <w:t>then eventually call a tool whenever Claude requests to call</w:t>
      </w:r>
    </w:p>
    <w:p>
      <w:pPr>
        <w:spacing w:after="80" w:lineRule="auto" w:line="312"/>
        <w:ind w:firstLine="227"/>
      </w:pPr>
      <w:r>
        <w:rPr>
          <w:rFonts w:ascii="Calibri" w:hAnsi="Calibri"/>
          <w:color w:val="333333"/>
          <w:sz w:val="20"/>
        </w:rPr>
        <w:t>a tool. Implementing these two functions is going to</w:t>
      </w:r>
    </w:p>
    <w:p>
      <w:pPr>
        <w:spacing w:after="80" w:lineRule="auto" w:line="312"/>
        <w:ind w:firstLine="227"/>
      </w:pPr>
      <w:r>
        <w:rPr>
          <w:rFonts w:ascii="Calibri" w:hAnsi="Calibri"/>
          <w:color w:val="333333"/>
          <w:sz w:val="20"/>
        </w:rPr>
        <w:t>be really simple and straightforward. So let me show you how we're going</w:t>
      </w:r>
    </w:p>
    <w:p>
      <w:pPr>
        <w:spacing w:after="80" w:lineRule="auto" w:line="312"/>
        <w:ind w:firstLine="227"/>
      </w:pPr>
      <w:r>
        <w:rPr>
          <w:rFonts w:ascii="Calibri" w:hAnsi="Calibri"/>
          <w:color w:val="333333"/>
          <w:sz w:val="20"/>
        </w:rPr>
        <w:t>to do it. We'll first begin with list tools. I'm</w:t>
      </w:r>
    </w:p>
    <w:p>
      <w:pPr>
        <w:spacing w:after="80" w:lineRule="auto" w:line="312"/>
        <w:ind w:firstLine="227"/>
      </w:pPr>
      <w:r>
        <w:rPr>
          <w:rFonts w:ascii="Calibri" w:hAnsi="Calibri"/>
          <w:color w:val="333333"/>
          <w:sz w:val="20"/>
        </w:rPr>
        <w:t>going to remove the two do inside there and replace</w:t>
      </w:r>
    </w:p>
    <w:p>
      <w:pPr>
        <w:spacing w:after="80" w:lineRule="auto" w:line="312"/>
        <w:ind w:firstLine="227"/>
      </w:pPr>
      <w:r>
        <w:rPr>
          <w:rFonts w:ascii="Calibri" w:hAnsi="Calibri"/>
          <w:color w:val="333333"/>
          <w:sz w:val="20"/>
        </w:rPr>
        <w:t>it with result is awaitself.session.</w:t>
      </w:r>
    </w:p>
    <w:p>
      <w:pPr>
        <w:spacing w:after="80" w:lineRule="auto" w:line="312"/>
        <w:ind w:firstLine="227"/>
      </w:pPr>
      <w:r>
        <w:rPr>
          <w:rFonts w:ascii="Calibri" w:hAnsi="Calibri"/>
          <w:color w:val="333333"/>
          <w:sz w:val="20"/>
        </w:rPr>
        <w:t>I'm going to call that like a function list underscore</w:t>
      </w:r>
    </w:p>
    <w:p>
      <w:pPr>
        <w:spacing w:after="80" w:lineRule="auto" w:line="312"/>
        <w:ind w:firstLine="227"/>
      </w:pPr>
      <w:r>
        <w:rPr>
          <w:rFonts w:ascii="Calibri" w:hAnsi="Calibri"/>
          <w:color w:val="333333"/>
          <w:sz w:val="20"/>
        </w:rPr>
        <w:t>tools. And then I will return result</w:t>
      </w:r>
    </w:p>
    <w:p>
      <w:pPr>
        <w:spacing w:after="80" w:lineRule="auto" w:line="312"/>
        <w:ind w:firstLine="227"/>
      </w:pPr>
      <w:r>
        <w:rPr>
          <w:rFonts w:ascii="Calibri" w:hAnsi="Calibri"/>
          <w:color w:val="333333"/>
          <w:sz w:val="20"/>
        </w:rPr>
        <w:t>dot tools. And that's it. So</w:t>
      </w:r>
    </w:p>
    <w:p>
      <w:pPr>
        <w:spacing w:after="80" w:lineRule="auto" w:line="312"/>
        <w:ind w:firstLine="227"/>
      </w:pPr>
      <w:r>
        <w:rPr>
          <w:rFonts w:ascii="Calibri" w:hAnsi="Calibri"/>
          <w:color w:val="333333"/>
          <w:sz w:val="20"/>
        </w:rPr>
        <w:t>this is going to get access to our session, which is our</w:t>
      </w:r>
    </w:p>
    <w:p>
      <w:pPr>
        <w:spacing w:after="80" w:lineRule="auto" w:line="312"/>
        <w:ind w:firstLine="227"/>
      </w:pPr>
      <w:r>
        <w:rPr>
          <w:rFonts w:ascii="Calibri" w:hAnsi="Calibri"/>
          <w:color w:val="333333"/>
          <w:sz w:val="20"/>
        </w:rPr>
        <w:t>actual connection to the MCP server. It's going to</w:t>
      </w:r>
    </w:p>
    <w:p>
      <w:pPr>
        <w:spacing w:after="80" w:lineRule="auto" w:line="312"/>
        <w:ind w:firstLine="227"/>
      </w:pPr>
      <w:r>
        <w:rPr>
          <w:rFonts w:ascii="Calibri" w:hAnsi="Calibri"/>
          <w:color w:val="333333"/>
          <w:sz w:val="20"/>
        </w:rPr>
        <w:t>call a built-in function to get a definition or a list</w:t>
      </w:r>
    </w:p>
    <w:p>
      <w:pPr>
        <w:spacing w:after="80" w:lineRule="auto" w:line="312"/>
        <w:ind w:firstLine="227"/>
      </w:pPr>
      <w:r>
        <w:rPr>
          <w:rFonts w:ascii="Calibri" w:hAnsi="Calibri"/>
          <w:color w:val="333333"/>
          <w:sz w:val="20"/>
        </w:rPr>
        <w:t>of all the different tools that are implemented by that server. I'm</w:t>
      </w:r>
    </w:p>
    <w:p>
      <w:pPr>
        <w:spacing w:after="80" w:lineRule="auto" w:line="312"/>
        <w:ind w:firstLine="227"/>
      </w:pPr>
      <w:r>
        <w:rPr>
          <w:rFonts w:ascii="Calibri" w:hAnsi="Calibri"/>
          <w:color w:val="333333"/>
          <w:sz w:val="20"/>
        </w:rPr>
        <w:t>going to get back result and then just return the tools and</w:t>
      </w:r>
    </w:p>
    <w:p>
      <w:pPr>
        <w:spacing w:after="80" w:lineRule="auto" w:line="312"/>
        <w:ind w:firstLine="227"/>
      </w:pPr>
      <w:r>
        <w:rPr>
          <w:rFonts w:ascii="Calibri" w:hAnsi="Calibri"/>
          <w:color w:val="333333"/>
          <w:sz w:val="20"/>
        </w:rPr>
        <w:t>that's it. Then we can implement call</w:t>
      </w:r>
    </w:p>
    <w:p>
      <w:pPr>
        <w:spacing w:after="80" w:lineRule="auto" w:line="312"/>
        <w:ind w:firstLine="227"/>
      </w:pPr>
      <w:r>
        <w:rPr>
          <w:rFonts w:ascii="Calibri" w:hAnsi="Calibri"/>
          <w:color w:val="333333"/>
          <w:sz w:val="20"/>
        </w:rPr>
        <w:t>tool right here in a very similar fashion. So this will</w:t>
      </w:r>
    </w:p>
    <w:p>
      <w:pPr>
        <w:spacing w:after="80" w:lineRule="auto" w:line="312"/>
        <w:ind w:firstLine="227"/>
      </w:pPr>
      <w:r>
        <w:rPr>
          <w:rFonts w:ascii="Calibri" w:hAnsi="Calibri"/>
          <w:color w:val="333333"/>
          <w:sz w:val="20"/>
        </w:rPr>
        <w:t>be return a</w:t>
      </w:r>
    </w:p>
    <w:p>
      <w:pPr>
        <w:spacing w:after="80" w:lineRule="auto" w:line="312"/>
        <w:ind w:firstLine="227"/>
      </w:pPr>
      <w:r>
        <w:rPr>
          <w:rFonts w:ascii="Calibri" w:hAnsi="Calibri"/>
          <w:color w:val="333333"/>
          <w:sz w:val="20"/>
        </w:rPr>
        <w:t>waitself.session, call</w:t>
      </w:r>
    </w:p>
    <w:p>
      <w:pPr>
        <w:spacing w:after="80" w:lineRule="auto" w:line="312"/>
        <w:ind w:firstLine="227"/>
      </w:pPr>
      <w:r>
        <w:rPr>
          <w:rFonts w:ascii="Calibri" w:hAnsi="Calibri"/>
          <w:color w:val="333333"/>
          <w:sz w:val="20"/>
        </w:rPr>
        <w:t>tool, tool name, and tool input.</w:t>
      </w:r>
    </w:p>
    <w:p>
      <w:pPr>
        <w:spacing w:after="80" w:lineRule="auto" w:line="312"/>
        <w:ind w:firstLine="227"/>
      </w:pPr>
      <w:r>
        <w:rPr>
          <w:rFonts w:ascii="Calibri" w:hAnsi="Calibri"/>
          <w:color w:val="333333"/>
          <w:sz w:val="20"/>
        </w:rPr>
        <w:t>Once again, getting access to the session, that is our</w:t>
      </w:r>
    </w:p>
    <w:p>
      <w:pPr>
        <w:spacing w:after="80" w:lineRule="auto" w:line="312"/>
        <w:ind w:firstLine="227"/>
      </w:pPr>
      <w:r>
        <w:rPr>
          <w:rFonts w:ascii="Calibri" w:hAnsi="Calibri"/>
          <w:color w:val="333333"/>
          <w:sz w:val="20"/>
        </w:rPr>
        <w:t>connection to the server, and I'm going to attempt to call</w:t>
      </w:r>
    </w:p>
    <w:p>
      <w:pPr>
        <w:spacing w:after="80" w:lineRule="auto" w:line="312"/>
        <w:ind w:firstLine="227"/>
      </w:pPr>
      <w:r>
        <w:rPr>
          <w:rFonts w:ascii="Calibri" w:hAnsi="Calibri"/>
          <w:color w:val="333333"/>
          <w:sz w:val="20"/>
        </w:rPr>
        <w:t>a very specific tool, the name the tool we passed in,</w:t>
      </w:r>
    </w:p>
    <w:p>
      <w:pPr>
        <w:spacing w:after="80" w:lineRule="auto" w:line="312"/>
        <w:ind w:firstLine="227"/>
      </w:pPr>
      <w:r>
        <w:rPr>
          <w:rFonts w:ascii="Calibri" w:hAnsi="Calibri"/>
          <w:color w:val="333333"/>
          <w:sz w:val="20"/>
        </w:rPr>
        <w:t>along with the input parameters or input arguments to it, that</w:t>
      </w:r>
    </w:p>
    <w:p>
      <w:pPr>
        <w:spacing w:after="80" w:lineRule="auto" w:line="312"/>
        <w:ind w:firstLine="227"/>
      </w:pPr>
      <w:r>
        <w:rPr>
          <w:rFonts w:ascii="Calibri" w:hAnsi="Calibri"/>
          <w:color w:val="333333"/>
          <w:sz w:val="20"/>
        </w:rPr>
        <w:t>were provided by Claude. Now, at this point</w:t>
      </w:r>
    </w:p>
    <w:p>
      <w:pPr>
        <w:spacing w:after="80" w:lineRule="auto" w:line="312"/>
        <w:ind w:firstLine="227"/>
      </w:pPr>
      <w:r>
        <w:rPr>
          <w:rFonts w:ascii="Calibri" w:hAnsi="Calibri"/>
          <w:color w:val="333333"/>
          <w:sz w:val="20"/>
        </w:rPr>
        <w:t>in time, I would like to test out these two functions really quickly.</w:t>
      </w:r>
    </w:p>
    <w:p>
      <w:pPr>
        <w:spacing w:after="80" w:lineRule="auto" w:line="312"/>
        <w:ind w:firstLine="227"/>
      </w:pPr>
      <w:r>
        <w:rPr>
          <w:rFonts w:ascii="Calibri" w:hAnsi="Calibri"/>
          <w:color w:val="333333"/>
          <w:sz w:val="20"/>
        </w:rPr>
        <w:t>To do so, we're going to go down to the bottom of this file, where</w:t>
      </w:r>
    </w:p>
    <w:p>
      <w:pPr>
        <w:spacing w:after="80" w:lineRule="auto" w:line="312"/>
        <w:ind w:firstLine="227"/>
      </w:pPr>
      <w:r>
        <w:rPr>
          <w:rFonts w:ascii="Calibri" w:hAnsi="Calibri"/>
          <w:color w:val="333333"/>
          <w:sz w:val="20"/>
        </w:rPr>
        <w:t>I put together a very small testing harness for us. So</w:t>
      </w:r>
    </w:p>
    <w:p>
      <w:pPr>
        <w:spacing w:after="80" w:lineRule="auto" w:line="312"/>
        <w:ind w:firstLine="227"/>
      </w:pPr>
      <w:r>
        <w:rPr>
          <w:rFonts w:ascii="Calibri" w:hAnsi="Calibri"/>
          <w:color w:val="333333"/>
          <w:sz w:val="20"/>
        </w:rPr>
        <w:t>down here, you'll notice I put together this</w:t>
      </w:r>
    </w:p>
    <w:p>
      <w:pPr>
        <w:spacing w:after="80" w:lineRule="auto" w:line="312"/>
        <w:ind w:firstLine="227"/>
      </w:pPr>
      <w:r>
        <w:rPr>
          <w:rFonts w:ascii="Calibri" w:hAnsi="Calibri"/>
          <w:color w:val="333333"/>
          <w:sz w:val="20"/>
        </w:rPr>
        <w:t>testing block, so we can run this MCP</w:t>
      </w:r>
    </w:p>
    <w:p>
      <w:pPr>
        <w:spacing w:after="80" w:lineRule="auto" w:line="312"/>
        <w:ind w:firstLine="227"/>
      </w:pPr>
      <w:r>
        <w:rPr>
          <w:rFonts w:ascii="Calibri" w:hAnsi="Calibri"/>
          <w:color w:val="333333"/>
          <w:sz w:val="20"/>
        </w:rPr>
        <w:t>client.py file directly. And if we do so, we're</w:t>
      </w:r>
    </w:p>
    <w:p>
      <w:pPr>
        <w:spacing w:after="80" w:lineRule="auto" w:line="312"/>
        <w:ind w:firstLine="227"/>
      </w:pPr>
      <w:r>
        <w:rPr>
          <w:rFonts w:ascii="Calibri" w:hAnsi="Calibri"/>
          <w:color w:val="333333"/>
          <w:sz w:val="20"/>
        </w:rPr>
        <w:t>going to form a connection to our MCP server, and</w:t>
      </w:r>
    </w:p>
    <w:p>
      <w:pPr>
        <w:spacing w:after="80" w:lineRule="auto" w:line="312"/>
        <w:ind w:firstLine="227"/>
      </w:pPr>
      <w:r>
        <w:rPr>
          <w:rFonts w:ascii="Calibri" w:hAnsi="Calibri"/>
          <w:color w:val="333333"/>
          <w:sz w:val="20"/>
        </w:rPr>
        <w:t>then we can just run some commands against it and just see what we get</w:t>
      </w:r>
    </w:p>
    <w:p>
      <w:pPr>
        <w:spacing w:after="80" w:lineRule="auto" w:line="312"/>
        <w:ind w:firstLine="227"/>
      </w:pPr>
      <w:r>
        <w:rPr>
          <w:rFonts w:ascii="Calibri" w:hAnsi="Calibri"/>
          <w:color w:val="333333"/>
          <w:sz w:val="20"/>
        </w:rPr>
        <w:t>back. Notice that in your version of the code,</w:t>
      </w:r>
    </w:p>
    <w:p>
      <w:pPr>
        <w:spacing w:after="80" w:lineRule="auto" w:line="312"/>
        <w:ind w:firstLine="227"/>
      </w:pPr>
      <w:r>
        <w:rPr>
          <w:rFonts w:ascii="Calibri" w:hAnsi="Calibri"/>
          <w:color w:val="333333"/>
          <w:sz w:val="20"/>
        </w:rPr>
        <w:t>there's a comment in there about changing the command and args</w:t>
      </w:r>
    </w:p>
    <w:p>
      <w:pPr>
        <w:spacing w:after="80" w:lineRule="auto" w:line="312"/>
        <w:ind w:firstLine="227"/>
      </w:pPr>
      <w:r>
        <w:rPr>
          <w:rFonts w:ascii="Calibri" w:hAnsi="Calibri"/>
          <w:color w:val="333333"/>
          <w:sz w:val="20"/>
        </w:rPr>
        <w:t>right here in case you are not making use of Uvicorn. So</w:t>
      </w:r>
    </w:p>
    <w:p>
      <w:pPr>
        <w:spacing w:after="80" w:lineRule="auto" w:line="312"/>
        <w:ind w:firstLine="227"/>
      </w:pPr>
      <w:r>
        <w:rPr>
          <w:rFonts w:ascii="Calibri" w:hAnsi="Calibri"/>
          <w:color w:val="333333"/>
          <w:sz w:val="20"/>
        </w:rPr>
        <w:t>if you're not using Uvicorn, make sure you take a look at that comment.</w:t>
      </w:r>
    </w:p>
    <w:p>
      <w:pPr>
        <w:spacing w:after="80" w:lineRule="auto" w:line="312"/>
        <w:ind w:firstLine="227"/>
      </w:pPr>
      <w:r>
        <w:rPr>
          <w:rFonts w:ascii="Calibri" w:hAnsi="Calibri"/>
          <w:color w:val="333333"/>
          <w:sz w:val="20"/>
        </w:rPr>
        <w:t>Inside of this with block, I'm going</w:t>
      </w:r>
    </w:p>
    <w:p>
      <w:pPr>
        <w:spacing w:after="80" w:lineRule="auto" w:line="312"/>
        <w:ind w:firstLine="227"/>
      </w:pPr>
      <w:r>
        <w:rPr>
          <w:rFonts w:ascii="Calibri" w:hAnsi="Calibri"/>
          <w:color w:val="333333"/>
          <w:sz w:val="20"/>
        </w:rPr>
        <w:t>to add in a little bit of testing code. So I'll</w:t>
      </w:r>
    </w:p>
    <w:p>
      <w:pPr>
        <w:spacing w:after="80" w:lineRule="auto" w:line="312"/>
        <w:ind w:firstLine="227"/>
      </w:pPr>
      <w:r>
        <w:rPr>
          <w:rFonts w:ascii="Calibri" w:hAnsi="Calibri"/>
          <w:color w:val="333333"/>
          <w:sz w:val="20"/>
        </w:rPr>
        <w:t>say result is await underscore</w:t>
      </w:r>
    </w:p>
    <w:p>
      <w:pPr>
        <w:spacing w:after="80" w:lineRule="auto" w:line="312"/>
        <w:ind w:firstLine="227"/>
      </w:pPr>
      <w:r>
        <w:rPr>
          <w:rFonts w:ascii="Calibri" w:hAnsi="Calibri"/>
          <w:color w:val="333333"/>
          <w:sz w:val="20"/>
        </w:rPr>
        <w:t>client list tools. And</w:t>
      </w:r>
    </w:p>
    <w:p>
      <w:pPr>
        <w:spacing w:after="80" w:lineRule="auto" w:line="312"/>
        <w:ind w:firstLine="227"/>
      </w:pPr>
      <w:r>
        <w:rPr>
          <w:rFonts w:ascii="Calibri" w:hAnsi="Calibri"/>
          <w:color w:val="333333"/>
          <w:sz w:val="20"/>
        </w:rPr>
        <w:t>then I'm going to just print out the result that we get</w:t>
      </w:r>
    </w:p>
    <w:p>
      <w:pPr>
        <w:spacing w:after="80" w:lineRule="auto" w:line="312"/>
        <w:ind w:firstLine="227"/>
      </w:pPr>
      <w:r>
        <w:rPr>
          <w:rFonts w:ascii="Calibri" w:hAnsi="Calibri"/>
          <w:color w:val="333333"/>
          <w:sz w:val="20"/>
        </w:rPr>
        <w:t>back. So this should start</w:t>
      </w:r>
    </w:p>
    <w:p>
      <w:pPr>
        <w:spacing w:after="80" w:lineRule="auto" w:line="312"/>
        <w:ind w:firstLine="227"/>
      </w:pPr>
      <w:r>
        <w:rPr>
          <w:rFonts w:ascii="Calibri" w:hAnsi="Calibri"/>
          <w:color w:val="333333"/>
          <w:sz w:val="20"/>
        </w:rPr>
        <w:t>up a copy of our MCP server, then</w:t>
      </w:r>
    </w:p>
    <w:p>
      <w:pPr>
        <w:spacing w:after="80" w:lineRule="auto" w:line="312"/>
        <w:ind w:firstLine="227"/>
      </w:pPr>
      <w:r>
        <w:rPr>
          <w:rFonts w:ascii="Calibri" w:hAnsi="Calibri"/>
          <w:color w:val="333333"/>
          <w:sz w:val="20"/>
        </w:rPr>
        <w:t>attempt to get a list of all the different tools that are defined</w:t>
      </w:r>
    </w:p>
    <w:p>
      <w:pPr>
        <w:spacing w:after="80" w:lineRule="auto" w:line="312"/>
        <w:ind w:firstLine="227"/>
      </w:pPr>
      <w:r>
        <w:rPr>
          <w:rFonts w:ascii="Calibri" w:hAnsi="Calibri"/>
          <w:color w:val="333333"/>
          <w:sz w:val="20"/>
        </w:rPr>
        <w:t>by it, and then just print out the result. To</w:t>
      </w:r>
    </w:p>
    <w:p>
      <w:pPr>
        <w:spacing w:after="80" w:lineRule="auto" w:line="312"/>
        <w:ind w:firstLine="227"/>
      </w:pPr>
      <w:r>
        <w:rPr>
          <w:rFonts w:ascii="Calibri" w:hAnsi="Calibri"/>
          <w:color w:val="333333"/>
          <w:sz w:val="20"/>
        </w:rPr>
        <w:t>test this out, I will flip back over to my terminal and</w:t>
      </w:r>
    </w:p>
    <w:p>
      <w:pPr>
        <w:spacing w:after="80" w:lineRule="auto" w:line="312"/>
        <w:ind w:firstLine="227"/>
      </w:pPr>
      <w:r>
        <w:rPr>
          <w:rFonts w:ascii="Calibri" w:hAnsi="Calibri"/>
          <w:color w:val="333333"/>
          <w:sz w:val="20"/>
        </w:rPr>
        <w:t>do a uvicorn run, MCP underscore</w:t>
      </w:r>
    </w:p>
    <w:p>
      <w:pPr>
        <w:spacing w:after="80" w:lineRule="auto" w:line="312"/>
        <w:ind w:firstLine="227"/>
      </w:pPr>
      <w:r>
        <w:rPr>
          <w:rFonts w:ascii="Calibri" w:hAnsi="Calibri"/>
          <w:color w:val="333333"/>
          <w:sz w:val="20"/>
        </w:rPr>
        <w:t>client.py. And as usual, if you</w:t>
      </w:r>
    </w:p>
    <w:p>
      <w:pPr>
        <w:spacing w:after="80" w:lineRule="auto" w:line="312"/>
        <w:ind w:firstLine="227"/>
      </w:pPr>
      <w:r>
        <w:rPr>
          <w:rFonts w:ascii="Calibri" w:hAnsi="Calibri"/>
          <w:color w:val="333333"/>
          <w:sz w:val="20"/>
        </w:rPr>
        <w:t>are not making use of uvicorn, you'll just do a Python</w:t>
      </w:r>
    </w:p>
    <w:p>
      <w:pPr>
        <w:spacing w:after="80" w:lineRule="auto" w:line="312"/>
        <w:ind w:firstLine="227"/>
      </w:pPr>
      <w:r>
        <w:rPr>
          <w:rFonts w:ascii="Calibri" w:hAnsi="Calibri"/>
          <w:color w:val="333333"/>
          <w:sz w:val="20"/>
        </w:rPr>
        <w:t>MCP client.py. Okay, so I'll run</w:t>
      </w:r>
    </w:p>
    <w:p>
      <w:pPr>
        <w:spacing w:after="80" w:lineRule="auto" w:line="312"/>
        <w:ind w:firstLine="227"/>
      </w:pPr>
      <w:r>
        <w:rPr>
          <w:rFonts w:ascii="Calibri" w:hAnsi="Calibri"/>
          <w:color w:val="333333"/>
          <w:sz w:val="20"/>
        </w:rPr>
        <w:t>that, and there is our list of tool</w:t>
      </w:r>
    </w:p>
    <w:p>
      <w:pPr>
        <w:spacing w:after="80" w:lineRule="auto" w:line="312"/>
        <w:ind w:firstLine="227"/>
      </w:pPr>
      <w:r>
        <w:rPr>
          <w:rFonts w:ascii="Calibri" w:hAnsi="Calibri"/>
          <w:color w:val="333333"/>
          <w:sz w:val="20"/>
        </w:rPr>
        <w:t>definitions. So I can see inside of here that I have the read.contents</w:t>
      </w:r>
    </w:p>
    <w:p>
      <w:pPr>
        <w:spacing w:after="80" w:lineRule="auto" w:line="312"/>
        <w:ind w:firstLine="227"/>
      </w:pPr>
      <w:r>
        <w:rPr>
          <w:rFonts w:ascii="Calibri" w:hAnsi="Calibri"/>
          <w:color w:val="333333"/>
          <w:sz w:val="20"/>
        </w:rPr>
        <w:t>tool, which we put together a little bit ago, and our edit</w:t>
      </w:r>
    </w:p>
    <w:p>
      <w:pPr>
        <w:spacing w:after="80" w:lineRule="auto" w:line="312"/>
        <w:ind w:firstLine="227"/>
      </w:pPr>
      <w:r>
        <w:rPr>
          <w:rFonts w:ascii="Calibri" w:hAnsi="Calibri"/>
          <w:color w:val="333333"/>
          <w:sz w:val="20"/>
        </w:rPr>
        <w:t>document tool as well. Each one has a description</w:t>
      </w:r>
    </w:p>
    <w:p>
      <w:pPr>
        <w:spacing w:after="80" w:lineRule="auto" w:line="312"/>
        <w:ind w:firstLine="227"/>
      </w:pPr>
      <w:r>
        <w:rPr>
          <w:rFonts w:ascii="Calibri" w:hAnsi="Calibri"/>
          <w:color w:val="333333"/>
          <w:sz w:val="20"/>
        </w:rPr>
        <w:t>and an input schema as well.</w:t>
      </w:r>
    </w:p>
    <w:p>
      <w:pPr>
        <w:spacing w:after="80" w:lineRule="auto" w:line="312"/>
        <w:ind w:firstLine="227"/>
      </w:pPr>
      <w:r>
        <w:rPr>
          <w:rFonts w:ascii="Calibri" w:hAnsi="Calibri"/>
          <w:color w:val="333333"/>
          <w:sz w:val="20"/>
        </w:rPr>
        <w:t>So this is our tool definition, which will eventually</w:t>
      </w:r>
    </w:p>
    <w:p>
      <w:pPr>
        <w:spacing w:after="80" w:lineRule="auto" w:line="312"/>
        <w:ind w:firstLine="227"/>
      </w:pPr>
      <w:r>
        <w:rPr>
          <w:rFonts w:ascii="Calibri" w:hAnsi="Calibri"/>
          <w:color w:val="333333"/>
          <w:sz w:val="20"/>
        </w:rPr>
        <w:t>be passed off to Claude. Now before we move on, there's</w:t>
      </w:r>
    </w:p>
    <w:p>
      <w:pPr>
        <w:spacing w:after="80" w:lineRule="auto" w:line="312"/>
        <w:ind w:firstLine="227"/>
      </w:pPr>
      <w:r>
        <w:rPr>
          <w:rFonts w:ascii="Calibri" w:hAnsi="Calibri"/>
          <w:color w:val="333333"/>
          <w:sz w:val="20"/>
        </w:rPr>
        <w:t>one other thing I want to test. Remember, we</w:t>
      </w:r>
    </w:p>
    <w:p>
      <w:pPr>
        <w:spacing w:after="80" w:lineRule="auto" w:line="312"/>
        <w:ind w:firstLine="227"/>
      </w:pPr>
      <w:r>
        <w:rPr>
          <w:rFonts w:ascii="Calibri" w:hAnsi="Calibri"/>
          <w:color w:val="333333"/>
          <w:sz w:val="20"/>
        </w:rPr>
        <w:t>just implemented the function that's going to allow us to</w:t>
      </w:r>
    </w:p>
    <w:p>
      <w:pPr>
        <w:spacing w:after="80" w:lineRule="auto" w:line="312"/>
        <w:ind w:firstLine="227"/>
      </w:pPr>
      <w:r>
        <w:rPr>
          <w:rFonts w:ascii="Calibri" w:hAnsi="Calibri"/>
          <w:color w:val="333333"/>
          <w:sz w:val="20"/>
        </w:rPr>
        <w:t>list out some tools and pass them off to Claude and</w:t>
      </w:r>
    </w:p>
    <w:p>
      <w:pPr>
        <w:spacing w:after="80" w:lineRule="auto" w:line="312"/>
        <w:ind w:firstLine="227"/>
      </w:pPr>
      <w:r>
        <w:rPr>
          <w:rFonts w:ascii="Calibri" w:hAnsi="Calibri"/>
          <w:color w:val="333333"/>
          <w:sz w:val="20"/>
        </w:rPr>
        <w:t>the function that's going to allow us to call a tool that is implemented</w:t>
      </w:r>
    </w:p>
    <w:p>
      <w:pPr>
        <w:spacing w:after="80" w:lineRule="auto" w:line="312"/>
        <w:ind w:firstLine="227"/>
      </w:pPr>
      <w:r>
        <w:rPr>
          <w:rFonts w:ascii="Calibri" w:hAnsi="Calibri"/>
          <w:color w:val="333333"/>
          <w:sz w:val="20"/>
        </w:rPr>
        <w:t>by the MCP server and then pass the result off to Claude</w:t>
      </w:r>
    </w:p>
    <w:p>
      <w:pPr>
        <w:spacing w:after="80" w:lineRule="auto" w:line="312"/>
        <w:ind w:firstLine="227"/>
      </w:pPr>
      <w:r>
        <w:rPr>
          <w:rFonts w:ascii="Calibri" w:hAnsi="Calibri"/>
          <w:color w:val="333333"/>
          <w:sz w:val="20"/>
        </w:rPr>
        <w:t>as well. I have already implemented the code that is</w:t>
      </w:r>
    </w:p>
    <w:p>
      <w:pPr>
        <w:spacing w:after="80" w:lineRule="auto" w:line="312"/>
        <w:ind w:firstLine="227"/>
      </w:pPr>
      <w:r>
        <w:rPr>
          <w:rFonts w:ascii="Calibri" w:hAnsi="Calibri"/>
          <w:color w:val="333333"/>
          <w:sz w:val="20"/>
        </w:rPr>
        <w:t>going to call list tools and call tool</w:t>
      </w:r>
    </w:p>
    <w:p>
      <w:pPr>
        <w:spacing w:after="80" w:lineRule="auto" w:line="312"/>
        <w:ind w:firstLine="227"/>
      </w:pPr>
      <w:r>
        <w:rPr>
          <w:rFonts w:ascii="Calibri" w:hAnsi="Calibri"/>
          <w:color w:val="333333"/>
          <w:sz w:val="20"/>
        </w:rPr>
        <w:t>for us somewhere else inside this project. So now</w:t>
      </w:r>
    </w:p>
    <w:p>
      <w:pPr>
        <w:spacing w:after="80" w:lineRule="auto" w:line="312"/>
        <w:ind w:firstLine="227"/>
      </w:pPr>
      <w:r>
        <w:rPr>
          <w:rFonts w:ascii="Calibri" w:hAnsi="Calibri"/>
          <w:color w:val="333333"/>
          <w:sz w:val="20"/>
        </w:rPr>
        <w:t>that we have added in this functionality, now that we have defined</w:t>
      </w:r>
    </w:p>
    <w:p>
      <w:pPr>
        <w:spacing w:after="80" w:lineRule="auto" w:line="312"/>
        <w:ind w:firstLine="227"/>
      </w:pPr>
      <w:r>
        <w:rPr>
          <w:rFonts w:ascii="Calibri" w:hAnsi="Calibri"/>
          <w:color w:val="333333"/>
          <w:sz w:val="20"/>
        </w:rPr>
        <w:t>these tools and the ability to call a particular tool, we</w:t>
      </w:r>
    </w:p>
    <w:p>
      <w:pPr>
        <w:spacing w:after="80" w:lineRule="auto" w:line="312"/>
        <w:ind w:firstLine="227"/>
      </w:pPr>
      <w:r>
        <w:rPr>
          <w:rFonts w:ascii="Calibri" w:hAnsi="Calibri"/>
          <w:color w:val="333333"/>
          <w:sz w:val="20"/>
        </w:rPr>
        <w:t>can now run our CLI again and attempt</w:t>
      </w:r>
    </w:p>
    <w:p>
      <w:pPr>
        <w:spacing w:after="80" w:lineRule="auto" w:line="312"/>
        <w:ind w:firstLine="227"/>
      </w:pPr>
      <w:r>
        <w:rPr>
          <w:rFonts w:ascii="Calibri" w:hAnsi="Calibri"/>
          <w:color w:val="333333"/>
          <w:sz w:val="20"/>
        </w:rPr>
        <w:t>to get Claude to make use of these tools. In other</w:t>
      </w:r>
    </w:p>
    <w:p>
      <w:pPr>
        <w:spacing w:after="80" w:lineRule="auto" w:line="312"/>
        <w:ind w:firstLine="227"/>
      </w:pPr>
      <w:r>
        <w:rPr>
          <w:rFonts w:ascii="Calibri" w:hAnsi="Calibri"/>
          <w:color w:val="333333"/>
          <w:sz w:val="20"/>
        </w:rPr>
        <w:t>words, we can ask Claude to inspect the contents</w:t>
      </w:r>
    </w:p>
    <w:p>
      <w:pPr>
        <w:spacing w:after="80" w:lineRule="auto" w:line="312"/>
        <w:ind w:firstLine="227"/>
      </w:pPr>
      <w:r>
        <w:rPr>
          <w:rFonts w:ascii="Calibri" w:hAnsi="Calibri"/>
          <w:color w:val="333333"/>
          <w:sz w:val="20"/>
        </w:rPr>
        <w:t>of some particular document and even edit a document.</w:t>
      </w:r>
    </w:p>
    <w:p>
      <w:pPr>
        <w:spacing w:after="80" w:lineRule="auto" w:line="312"/>
        <w:ind w:firstLine="227"/>
      </w:pPr>
      <w:r>
        <w:rPr>
          <w:rFonts w:ascii="Calibri" w:hAnsi="Calibri"/>
          <w:color w:val="333333"/>
          <w:sz w:val="20"/>
        </w:rPr>
        <w:t>So let me show you how we do that. Inside of my</w:t>
      </w:r>
    </w:p>
    <w:p>
      <w:pPr>
        <w:spacing w:after="80" w:lineRule="auto" w:line="312"/>
        <w:ind w:firstLine="227"/>
      </w:pPr>
      <w:r>
        <w:rPr>
          <w:rFonts w:ascii="Calibri" w:hAnsi="Calibri"/>
          <w:color w:val="333333"/>
          <w:sz w:val="20"/>
        </w:rPr>
        <w:t>MCP server, I just want to give you a reminder that there is</w:t>
      </w:r>
    </w:p>
    <w:p>
      <w:pPr>
        <w:spacing w:after="80" w:lineRule="auto" w:line="312"/>
        <w:ind w:firstLine="227"/>
      </w:pPr>
      <w:r>
        <w:rPr>
          <w:rFonts w:ascii="Calibri" w:hAnsi="Calibri"/>
          <w:color w:val="333333"/>
          <w:sz w:val="20"/>
        </w:rPr>
        <w:t>a document with a ID of report.pdf,</w:t>
      </w:r>
    </w:p>
    <w:p>
      <w:pPr>
        <w:spacing w:after="80" w:lineRule="auto" w:line="312"/>
        <w:ind w:firstLine="227"/>
      </w:pPr>
      <w:r>
        <w:rPr>
          <w:rFonts w:ascii="Calibri" w:hAnsi="Calibri"/>
          <w:color w:val="333333"/>
          <w:sz w:val="20"/>
        </w:rPr>
        <w:t>and it has some texture of something like a 20 meter</w:t>
      </w:r>
    </w:p>
    <w:p>
      <w:pPr>
        <w:spacing w:after="80" w:lineRule="auto" w:line="312"/>
        <w:ind w:firstLine="227"/>
      </w:pPr>
      <w:r>
        <w:rPr>
          <w:rFonts w:ascii="Calibri" w:hAnsi="Calibri"/>
          <w:color w:val="333333"/>
          <w:sz w:val="20"/>
        </w:rPr>
        <w:t>condenser tower. I'm going to go back over</w:t>
      </w:r>
    </w:p>
    <w:p>
      <w:pPr>
        <w:spacing w:after="80" w:lineRule="auto" w:line="312"/>
        <w:ind w:firstLine="227"/>
      </w:pPr>
      <w:r>
        <w:rPr>
          <w:rFonts w:ascii="Calibri" w:hAnsi="Calibri"/>
          <w:color w:val="333333"/>
          <w:sz w:val="20"/>
        </w:rPr>
        <w:t>to my terminal, and I'm going to run</w:t>
      </w:r>
    </w:p>
    <w:p>
      <w:pPr>
        <w:spacing w:after="80" w:lineRule="auto" w:line="312"/>
        <w:ind w:firstLine="227"/>
      </w:pPr>
      <w:r>
        <w:rPr>
          <w:rFonts w:ascii="Calibri" w:hAnsi="Calibri"/>
          <w:color w:val="333333"/>
          <w:sz w:val="20"/>
        </w:rPr>
        <w:t>my project with a uvicorn run main.py.</w:t>
      </w:r>
    </w:p>
    <w:p>
      <w:pPr>
        <w:spacing w:after="80" w:lineRule="auto" w:line="312"/>
        <w:ind w:firstLine="227"/>
      </w:pPr>
      <w:r>
        <w:rPr>
          <w:rFonts w:ascii="Calibri" w:hAnsi="Calibri"/>
          <w:color w:val="333333"/>
          <w:sz w:val="20"/>
        </w:rPr>
        <w:t>And then I'm going to ask Claude what is the contents</w:t>
      </w:r>
    </w:p>
    <w:p>
      <w:pPr>
        <w:spacing w:after="80" w:lineRule="auto" w:line="312"/>
        <w:ind w:firstLine="227"/>
      </w:pPr>
      <w:r>
        <w:rPr>
          <w:rFonts w:ascii="Calibri" w:hAnsi="Calibri"/>
          <w:color w:val="333333"/>
          <w:sz w:val="20"/>
        </w:rPr>
        <w:t>of the report.pdf document.</w:t>
      </w:r>
    </w:p>
    <w:p>
      <w:pPr>
        <w:spacing w:after="80" w:lineRule="auto" w:line="312"/>
        <w:ind w:firstLine="227"/>
      </w:pPr>
      <w:r>
        <w:rPr>
          <w:rFonts w:ascii="Calibri" w:hAnsi="Calibri"/>
          <w:color w:val="333333"/>
          <w:sz w:val="20"/>
        </w:rPr>
        <w:t>And make sure you put in exactly report.pdf</w:t>
      </w:r>
    </w:p>
    <w:p>
      <w:pPr>
        <w:spacing w:after="80" w:lineRule="auto" w:line="312"/>
        <w:ind w:firstLine="227"/>
      </w:pPr>
      <w:r>
        <w:rPr>
          <w:rFonts w:ascii="Calibri" w:hAnsi="Calibri"/>
          <w:color w:val="333333"/>
          <w:sz w:val="20"/>
        </w:rPr>
        <w:t>here. And when we run this, we're</w:t>
      </w:r>
    </w:p>
    <w:p>
      <w:pPr>
        <w:spacing w:after="80" w:lineRule="auto" w:line="312"/>
        <w:ind w:firstLine="227"/>
      </w:pPr>
      <w:r>
        <w:rPr>
          <w:rFonts w:ascii="Calibri" w:hAnsi="Calibri"/>
          <w:color w:val="333333"/>
          <w:sz w:val="20"/>
        </w:rPr>
        <w:t>sending off along with the request our list of tools.</w:t>
      </w:r>
    </w:p>
    <w:p>
      <w:pPr>
        <w:spacing w:after="80" w:lineRule="auto" w:line="312"/>
        <w:ind w:firstLine="227"/>
      </w:pPr>
      <w:r>
        <w:rPr>
          <w:rFonts w:ascii="Calibri" w:hAnsi="Calibri"/>
          <w:color w:val="333333"/>
          <w:sz w:val="20"/>
        </w:rPr>
        <w:t>Claude is going to decide to use the read document tool.</w:t>
      </w:r>
    </w:p>
    <w:p>
      <w:pPr>
        <w:spacing w:after="80" w:lineRule="auto" w:line="312"/>
        <w:ind w:firstLine="227"/>
      </w:pPr>
      <w:r>
        <w:rPr>
          <w:rFonts w:ascii="Calibri" w:hAnsi="Calibri"/>
          <w:color w:val="333333"/>
          <w:sz w:val="20"/>
        </w:rPr>
        <w:t>And it's going to get the contents of the document. And then we will see</w:t>
      </w:r>
    </w:p>
    <w:p>
      <w:pPr>
        <w:spacing w:after="80" w:lineRule="auto" w:line="312"/>
        <w:ind w:firstLine="227"/>
      </w:pPr>
      <w:r>
        <w:rPr>
          <w:rFonts w:ascii="Calibri" w:hAnsi="Calibri"/>
          <w:color w:val="333333"/>
          <w:sz w:val="20"/>
        </w:rPr>
        <w:t>that yes, Claude was able to get the contents of</w:t>
      </w:r>
    </w:p>
    <w:p>
      <w:pPr>
        <w:spacing w:after="80" w:lineRule="auto" w:line="312"/>
        <w:ind w:firstLine="227"/>
      </w:pPr>
      <w:r>
        <w:rPr>
          <w:rFonts w:ascii="Calibri" w:hAnsi="Calibri"/>
          <w:color w:val="333333"/>
          <w:sz w:val="20"/>
        </w:rPr>
        <w:t>that document. We are told that the report is something</w:t>
      </w:r>
    </w:p>
    <w:p>
      <w:pPr>
        <w:spacing w:after="80" w:lineRule="auto" w:line="312"/>
        <w:ind w:firstLine="227"/>
      </w:pPr>
      <w:r>
        <w:rPr>
          <w:rFonts w:ascii="Calibri" w:hAnsi="Calibri"/>
          <w:color w:val="333333"/>
          <w:sz w:val="20"/>
        </w:rPr>
        <w:t>about a 20 meter condenser tower. All</w:t>
      </w:r>
    </w:p>
    <w:p>
      <w:pPr>
        <w:spacing w:after="80" w:lineRule="auto" w:line="312"/>
        <w:ind w:firstLine="227"/>
      </w:pPr>
      <w:r>
        <w:rPr>
          <w:rFonts w:ascii="Calibri" w:hAnsi="Calibri"/>
          <w:color w:val="333333"/>
          <w:sz w:val="20"/>
        </w:rPr>
        <w:t>right, so at this point, we have added in some functionality around</w:t>
      </w:r>
    </w:p>
    <w:p>
      <w:pPr>
        <w:spacing w:after="80" w:lineRule="auto" w:line="312"/>
        <w:ind w:firstLine="227"/>
      </w:pPr>
      <w:r>
        <w:rPr>
          <w:rFonts w:ascii="Calibri" w:hAnsi="Calibri"/>
          <w:color w:val="333333"/>
          <w:sz w:val="20"/>
        </w:rPr>
        <w:t>our client. Remember, the client is what allows</w:t>
      </w:r>
    </w:p>
    <w:p>
      <w:pPr>
        <w:spacing w:after="80" w:lineRule="auto" w:line="312"/>
        <w:ind w:firstLine="227"/>
      </w:pPr>
      <w:r>
        <w:rPr>
          <w:rFonts w:ascii="Calibri" w:hAnsi="Calibri"/>
          <w:color w:val="333333"/>
          <w:sz w:val="20"/>
        </w:rPr>
        <w:t>us to access some functionality that is implemented inside</w:t>
      </w:r>
    </w:p>
    <w:p>
      <w:pPr>
        <w:spacing w:after="80" w:lineRule="auto" w:line="312"/>
        <w:ind w:firstLine="227"/>
      </w:pPr>
      <w:r>
        <w:rPr>
          <w:rFonts w:ascii="Calibri" w:hAnsi="Calibri"/>
          <w:color w:val="333333"/>
          <w:sz w:val="20"/>
        </w:rPr>
        <w:t>of the MCP server. At this point in time, we have</w:t>
      </w:r>
    </w:p>
    <w:p>
      <w:pPr>
        <w:spacing w:after="80" w:lineRule="auto" w:line="312"/>
        <w:ind w:firstLine="227"/>
      </w:pPr>
      <w:r>
        <w:rPr>
          <w:rFonts w:ascii="Calibri" w:hAnsi="Calibri"/>
          <w:color w:val="333333"/>
          <w:sz w:val="20"/>
        </w:rPr>
        <w:t>been able to list out some tools that are created</w:t>
      </w:r>
    </w:p>
    <w:p>
      <w:pPr>
        <w:spacing w:after="80" w:lineRule="auto" w:line="312"/>
        <w:ind w:firstLine="227"/>
      </w:pPr>
      <w:r>
        <w:rPr>
          <w:rFonts w:ascii="Calibri" w:hAnsi="Calibri"/>
          <w:color w:val="333333"/>
          <w:sz w:val="20"/>
        </w:rPr>
        <w:t>by the server and execute a tool that has been implemented</w:t>
      </w:r>
    </w:p>
    <w:p>
      <w:pPr>
        <w:spacing w:after="80" w:lineRule="auto" w:line="312"/>
        <w:ind w:firstLine="227"/>
      </w:pPr>
      <w:r>
        <w:rPr>
          <w:rFonts w:ascii="Calibri" w:hAnsi="Calibri"/>
          <w:color w:val="333333"/>
          <w:sz w:val="20"/>
        </w:rPr>
        <w:t>by the server.</w:t>
      </w:r>
    </w:p>
    <w:p>
      <w:pPr>
        <w:spacing w:before="120" w:after="120"/>
      </w:pPr>
      <w:r>
        <w:rPr>
          <w:color w:val="E0E0E0"/>
          <w:sz w:val="12"/>
        </w:rPr>
        <w:t>────────────────────────────────────────</w:t>
      </w:r>
    </w:p>
    <w:p>
      <w:pPr>
        <w:pStyle w:val="Heading3"/>
        <w:spacing w:before="240" w:after="120"/>
      </w:pPr>
      <w:r>
        <w:rPr>
          <w:rFonts w:ascii="Calibri" w:hAnsi="Calibri"/>
          <w:color w:val="D97306"/>
          <w:sz w:val="24"/>
        </w:rPr>
        <w:t>Lesson 9: Defining resources</w:t>
      </w:r>
    </w:p>
    <w:p>
      <w:r>
        <w:rPr>
          <w:i/>
          <w:color w:val="888888"/>
          <w:sz w:val="16"/>
        </w:rPr>
        <w:t>Source: https://anthropic.skilljar.com/introduction-to-model-context-protocol/296699</w:t>
      </w:r>
    </w:p>
    <w:p>
      <w:pPr>
        <w:spacing w:after="80"/>
      </w:pPr>
      <w:r>
        <w:rPr>
          <w:i/>
          <w:color w:val="555555"/>
          <w:sz w:val="18"/>
        </w:rPr>
        <w:t>Video: 09 - 007 - Defining Resources.mp4  |  Duration: 9m 45s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In this video, we're going to move on to the next major feature inside</w:t>
      </w:r>
    </w:p>
    <w:p>
      <w:pPr>
        <w:spacing w:after="80" w:lineRule="auto" w:line="312"/>
        <w:ind w:firstLine="227"/>
      </w:pPr>
      <w:r>
        <w:rPr>
          <w:rFonts w:ascii="Calibri" w:hAnsi="Calibri"/>
          <w:color w:val="333333"/>
          <w:sz w:val="20"/>
        </w:rPr>
        <w:t>of MCP servers, which is Resources. To</w:t>
      </w:r>
    </w:p>
    <w:p>
      <w:pPr>
        <w:spacing w:after="80" w:lineRule="auto" w:line="312"/>
        <w:ind w:firstLine="227"/>
      </w:pPr>
      <w:r>
        <w:rPr>
          <w:rFonts w:ascii="Calibri" w:hAnsi="Calibri"/>
          <w:color w:val="333333"/>
          <w:sz w:val="20"/>
        </w:rPr>
        <w:t>help you understand resources, we're going to be implementing another</w:t>
      </w:r>
    </w:p>
    <w:p>
      <w:pPr>
        <w:spacing w:after="80" w:lineRule="auto" w:line="312"/>
        <w:ind w:firstLine="227"/>
      </w:pPr>
      <w:r>
        <w:rPr>
          <w:rFonts w:ascii="Calibri" w:hAnsi="Calibri"/>
          <w:color w:val="333333"/>
          <w:sz w:val="20"/>
        </w:rPr>
        <w:t>feature inside of our project. Here's what we're going to add in.</w:t>
      </w:r>
    </w:p>
    <w:p>
      <w:pPr>
        <w:spacing w:after="80" w:lineRule="auto" w:line="312"/>
        <w:ind w:firstLine="227"/>
      </w:pPr>
      <w:r>
        <w:rPr>
          <w:rFonts w:ascii="Calibri" w:hAnsi="Calibri"/>
          <w:color w:val="333333"/>
          <w:sz w:val="20"/>
        </w:rPr>
        <w:t>I want to allow a user to mention a document</w:t>
      </w:r>
    </w:p>
    <w:p>
      <w:pPr>
        <w:spacing w:after="80" w:lineRule="auto" w:line="312"/>
        <w:ind w:firstLine="227"/>
      </w:pPr>
      <w:r>
        <w:rPr>
          <w:rFonts w:ascii="Calibri" w:hAnsi="Calibri"/>
          <w:color w:val="333333"/>
          <w:sz w:val="20"/>
        </w:rPr>
        <w:t>by putting in an @ symbol and then the name of a document.</w:t>
      </w:r>
    </w:p>
    <w:p>
      <w:pPr>
        <w:spacing w:after="80" w:lineRule="auto" w:line="312"/>
        <w:ind w:firstLine="227"/>
      </w:pPr>
      <w:r>
        <w:rPr>
          <w:rFonts w:ascii="Calibri" w:hAnsi="Calibri"/>
          <w:color w:val="333333"/>
          <w:sz w:val="20"/>
        </w:rPr>
        <w:t>Whenever they do so, I want to automatically fetch the</w:t>
      </w:r>
    </w:p>
    <w:p>
      <w:pPr>
        <w:spacing w:after="80" w:lineRule="auto" w:line="312"/>
        <w:ind w:firstLine="227"/>
      </w:pPr>
      <w:r>
        <w:rPr>
          <w:rFonts w:ascii="Calibri" w:hAnsi="Calibri"/>
          <w:color w:val="333333"/>
          <w:sz w:val="20"/>
        </w:rPr>
        <w:t>contents of that document and insert it into the prompt</w:t>
      </w:r>
    </w:p>
    <w:p>
      <w:pPr>
        <w:spacing w:after="80" w:lineRule="auto" w:line="312"/>
        <w:ind w:firstLine="227"/>
      </w:pPr>
      <w:r>
        <w:rPr>
          <w:rFonts w:ascii="Calibri" w:hAnsi="Calibri"/>
          <w:color w:val="333333"/>
          <w:sz w:val="20"/>
        </w:rPr>
        <w:t>that we send off to Claude. So in total, there's kind</w:t>
      </w:r>
    </w:p>
    <w:p>
      <w:pPr>
        <w:spacing w:after="80" w:lineRule="auto" w:line="312"/>
        <w:ind w:firstLine="227"/>
      </w:pPr>
      <w:r>
        <w:rPr>
          <w:rFonts w:ascii="Calibri" w:hAnsi="Calibri"/>
          <w:color w:val="333333"/>
          <w:sz w:val="20"/>
        </w:rPr>
        <w:t>of two aspects to this feature. Whenever user types</w:t>
      </w:r>
    </w:p>
    <w:p>
      <w:pPr>
        <w:spacing w:after="80" w:lineRule="auto" w:line="312"/>
        <w:ind w:firstLine="227"/>
      </w:pPr>
      <w:r>
        <w:rPr>
          <w:rFonts w:ascii="Calibri" w:hAnsi="Calibri"/>
          <w:color w:val="333333"/>
          <w:sz w:val="20"/>
        </w:rPr>
        <w:t>out the @ symbol inside the message, we're going to automatically</w:t>
      </w:r>
    </w:p>
    <w:p>
      <w:pPr>
        <w:spacing w:after="80" w:lineRule="auto" w:line="312"/>
        <w:ind w:firstLine="227"/>
      </w:pPr>
      <w:r>
        <w:rPr>
          <w:rFonts w:ascii="Calibri" w:hAnsi="Calibri"/>
          <w:color w:val="333333"/>
          <w:sz w:val="20"/>
        </w:rPr>
        <w:t>show a list of all the different documents that they can mention</w:t>
      </w:r>
    </w:p>
    <w:p>
      <w:pPr>
        <w:spacing w:after="80" w:lineRule="auto" w:line="312"/>
        <w:ind w:firstLine="227"/>
      </w:pPr>
      <w:r>
        <w:rPr>
          <w:rFonts w:ascii="Calibri" w:hAnsi="Calibri"/>
          <w:color w:val="333333"/>
          <w:sz w:val="20"/>
        </w:rPr>
        <w:t>inside of a little autocomplete window. Then whenever</w:t>
      </w:r>
    </w:p>
    <w:p>
      <w:pPr>
        <w:spacing w:after="80" w:lineRule="auto" w:line="312"/>
        <w:ind w:firstLine="227"/>
      </w:pPr>
      <w:r>
        <w:rPr>
          <w:rFonts w:ascii="Calibri" w:hAnsi="Calibri"/>
          <w:color w:val="333333"/>
          <w:sz w:val="20"/>
        </w:rPr>
        <w:t>user submits a message with a mention inside of</w:t>
      </w:r>
    </w:p>
    <w:p>
      <w:pPr>
        <w:spacing w:after="80" w:lineRule="auto" w:line="312"/>
        <w:ind w:firstLine="227"/>
      </w:pPr>
      <w:r>
        <w:rPr>
          <w:rFonts w:ascii="Calibri" w:hAnsi="Calibri"/>
          <w:color w:val="333333"/>
          <w:sz w:val="20"/>
        </w:rPr>
        <w:t>it, we're going to automatically get the contents of that document</w:t>
      </w:r>
    </w:p>
    <w:p>
      <w:pPr>
        <w:spacing w:after="80" w:lineRule="auto" w:line="312"/>
        <w:ind w:firstLine="227"/>
      </w:pPr>
      <w:r>
        <w:rPr>
          <w:rFonts w:ascii="Calibri" w:hAnsi="Calibri"/>
          <w:color w:val="333333"/>
          <w:sz w:val="20"/>
        </w:rPr>
        <w:t>and insert it into the prompt that we send off to Claude.</w:t>
      </w:r>
    </w:p>
    <w:p>
      <w:pPr>
        <w:spacing w:after="80" w:lineRule="auto" w:line="312"/>
        <w:ind w:firstLine="227"/>
      </w:pPr>
      <w:r>
        <w:rPr>
          <w:rFonts w:ascii="Calibri" w:hAnsi="Calibri"/>
          <w:color w:val="333333"/>
          <w:sz w:val="20"/>
        </w:rPr>
        <w:t>So for example, if a user says something like what's</w:t>
      </w:r>
    </w:p>
    <w:p>
      <w:pPr>
        <w:spacing w:after="80" w:lineRule="auto" w:line="312"/>
        <w:ind w:firstLine="227"/>
      </w:pPr>
      <w:r>
        <w:rPr>
          <w:rFonts w:ascii="Calibri" w:hAnsi="Calibri"/>
          <w:color w:val="333333"/>
          <w:sz w:val="20"/>
        </w:rPr>
        <w:t>in the @report.pdf file, I</w:t>
      </w:r>
    </w:p>
    <w:p>
      <w:pPr>
        <w:spacing w:after="80" w:lineRule="auto" w:line="312"/>
        <w:ind w:firstLine="227"/>
      </w:pPr>
      <w:r>
        <w:rPr>
          <w:rFonts w:ascii="Calibri" w:hAnsi="Calibri"/>
          <w:color w:val="333333"/>
          <w:sz w:val="20"/>
        </w:rPr>
        <w:t>would want to assemble a prompt like this and send it to Claude.</w:t>
      </w:r>
    </w:p>
    <w:p>
      <w:pPr>
        <w:spacing w:after="80" w:lineRule="auto" w:line="312"/>
        <w:ind w:firstLine="227"/>
      </w:pPr>
      <w:r>
        <w:rPr>
          <w:rFonts w:ascii="Calibri" w:hAnsi="Calibri"/>
          <w:color w:val="333333"/>
          <w:sz w:val="20"/>
        </w:rPr>
        <w:t>So we're going to have the query inside there from the user, and</w:t>
      </w:r>
    </w:p>
    <w:p>
      <w:pPr>
        <w:spacing w:after="80" w:lineRule="auto" w:line="312"/>
        <w:ind w:firstLine="227"/>
      </w:pPr>
      <w:r>
        <w:rPr>
          <w:rFonts w:ascii="Calibri" w:hAnsi="Calibri"/>
          <w:color w:val="333333"/>
          <w:sz w:val="20"/>
        </w:rPr>
        <w:t>then we're also going to tell Claude that the user might have referenced</w:t>
      </w:r>
    </w:p>
    <w:p>
      <w:pPr>
        <w:spacing w:after="80" w:lineRule="auto" w:line="312"/>
        <w:ind w:firstLine="227"/>
      </w:pPr>
      <w:r>
        <w:rPr>
          <w:rFonts w:ascii="Calibri" w:hAnsi="Calibri"/>
          <w:color w:val="333333"/>
          <w:sz w:val="20"/>
        </w:rPr>
        <w:t>some document, and here is the contents of the document.</w:t>
      </w:r>
    </w:p>
    <w:p>
      <w:pPr>
        <w:spacing w:after="80" w:lineRule="auto" w:line="312"/>
        <w:ind w:firstLine="227"/>
      </w:pPr>
      <w:r>
        <w:rPr>
          <w:rFonts w:ascii="Calibri" w:hAnsi="Calibri"/>
          <w:color w:val="333333"/>
          <w:sz w:val="20"/>
        </w:rPr>
        <w:t>So the approach here or the idea here is that we will</w:t>
      </w:r>
    </w:p>
    <w:p>
      <w:pPr>
        <w:spacing w:after="80" w:lineRule="auto" w:line="312"/>
        <w:ind w:firstLine="227"/>
      </w:pPr>
      <w:r>
        <w:rPr>
          <w:rFonts w:ascii="Calibri" w:hAnsi="Calibri"/>
          <w:color w:val="333333"/>
          <w:sz w:val="20"/>
        </w:rPr>
        <w:t>not have to rely upon Claude to go and make</w:t>
      </w:r>
    </w:p>
    <w:p>
      <w:pPr>
        <w:spacing w:after="80" w:lineRule="auto" w:line="312"/>
        <w:ind w:firstLine="227"/>
      </w:pPr>
      <w:r>
        <w:rPr>
          <w:rFonts w:ascii="Calibri" w:hAnsi="Calibri"/>
          <w:color w:val="333333"/>
          <w:sz w:val="20"/>
        </w:rPr>
        <w:t>use of some tool to figure out what is inside of the</w:t>
      </w:r>
    </w:p>
    <w:p>
      <w:pPr>
        <w:spacing w:after="80" w:lineRule="auto" w:line="312"/>
        <w:ind w:firstLine="227"/>
      </w:pPr>
      <w:r>
        <w:rPr>
          <w:rFonts w:ascii="Calibri" w:hAnsi="Calibri"/>
          <w:color w:val="333333"/>
          <w:sz w:val="20"/>
        </w:rPr>
        <w:t>report.pdf file. Instead, the user can just</w:t>
      </w:r>
    </w:p>
    <w:p>
      <w:pPr>
        <w:spacing w:after="80" w:lineRule="auto" w:line="312"/>
        <w:ind w:firstLine="227"/>
      </w:pPr>
      <w:r>
        <w:rPr>
          <w:rFonts w:ascii="Calibri" w:hAnsi="Calibri"/>
          <w:color w:val="333333"/>
          <w:sz w:val="20"/>
        </w:rPr>
        <w:t>preemptively mention the file, and we're going to automatically</w:t>
      </w:r>
    </w:p>
    <w:p>
      <w:pPr>
        <w:spacing w:after="80" w:lineRule="auto" w:line="312"/>
        <w:ind w:firstLine="227"/>
      </w:pPr>
      <w:r>
        <w:rPr>
          <w:rFonts w:ascii="Calibri" w:hAnsi="Calibri"/>
          <w:color w:val="333333"/>
          <w:sz w:val="20"/>
        </w:rPr>
        <w:t>insert some context ahead of time. Now, one thing I</w:t>
      </w:r>
    </w:p>
    <w:p>
      <w:pPr>
        <w:spacing w:after="80" w:lineRule="auto" w:line="312"/>
        <w:ind w:firstLine="227"/>
      </w:pPr>
      <w:r>
        <w:rPr>
          <w:rFonts w:ascii="Calibri" w:hAnsi="Calibri"/>
          <w:color w:val="333333"/>
          <w:sz w:val="20"/>
        </w:rPr>
        <w:t>want to clarify here is that we're kind of talking about two</w:t>
      </w:r>
    </w:p>
    <w:p>
      <w:pPr>
        <w:spacing w:after="80" w:lineRule="auto" w:line="312"/>
        <w:ind w:firstLine="227"/>
      </w:pPr>
      <w:r>
        <w:rPr>
          <w:rFonts w:ascii="Calibri" w:hAnsi="Calibri"/>
          <w:color w:val="333333"/>
          <w:sz w:val="20"/>
        </w:rPr>
        <w:t>separate features. The first feature is that whenever</w:t>
      </w:r>
    </w:p>
    <w:p>
      <w:pPr>
        <w:spacing w:after="80" w:lineRule="auto" w:line="312"/>
        <w:ind w:firstLine="227"/>
      </w:pPr>
      <w:r>
        <w:rPr>
          <w:rFonts w:ascii="Calibri" w:hAnsi="Calibri"/>
          <w:color w:val="333333"/>
          <w:sz w:val="20"/>
        </w:rPr>
        <w:t>a user types in the @ symbol, we really need</w:t>
      </w:r>
    </w:p>
    <w:p>
      <w:pPr>
        <w:spacing w:after="80" w:lineRule="auto" w:line="312"/>
        <w:ind w:firstLine="227"/>
      </w:pPr>
      <w:r>
        <w:rPr>
          <w:rFonts w:ascii="Calibri" w:hAnsi="Calibri"/>
          <w:color w:val="333333"/>
          <w:sz w:val="20"/>
        </w:rPr>
        <w:t>the MCVP server to give us a list of all the</w:t>
      </w:r>
    </w:p>
    <w:p>
      <w:pPr>
        <w:spacing w:after="80" w:lineRule="auto" w:line="312"/>
        <w:ind w:firstLine="227"/>
      </w:pPr>
      <w:r>
        <w:rPr>
          <w:rFonts w:ascii="Calibri" w:hAnsi="Calibri"/>
          <w:color w:val="333333"/>
          <w:sz w:val="20"/>
        </w:rPr>
        <w:t>different documents that the user can possibly mention.</w:t>
      </w:r>
    </w:p>
    <w:p>
      <w:pPr>
        <w:spacing w:after="80" w:lineRule="auto" w:line="312"/>
        <w:ind w:firstLine="227"/>
      </w:pPr>
      <w:r>
        <w:rPr>
          <w:rFonts w:ascii="Calibri" w:hAnsi="Calibri"/>
          <w:color w:val="333333"/>
          <w:sz w:val="20"/>
        </w:rPr>
        <w:t>And then the second aspect here is that whenever a</w:t>
      </w:r>
    </w:p>
    <w:p>
      <w:pPr>
        <w:spacing w:after="80" w:lineRule="auto" w:line="312"/>
        <w:ind w:firstLine="227"/>
      </w:pPr>
      <w:r>
        <w:rPr>
          <w:rFonts w:ascii="Calibri" w:hAnsi="Calibri"/>
          <w:color w:val="333333"/>
          <w:sz w:val="20"/>
        </w:rPr>
        <w:t>user submits a message that contains a mention, then</w:t>
      </w:r>
    </w:p>
    <w:p>
      <w:pPr>
        <w:spacing w:after="80" w:lineRule="auto" w:line="312"/>
        <w:ind w:firstLine="227"/>
      </w:pPr>
      <w:r>
        <w:rPr>
          <w:rFonts w:ascii="Calibri" w:hAnsi="Calibri"/>
          <w:color w:val="333333"/>
          <w:sz w:val="20"/>
        </w:rPr>
        <w:t>we need the MCP server to give us the contents of a single</w:t>
      </w:r>
    </w:p>
    <w:p>
      <w:pPr>
        <w:spacing w:after="80" w:lineRule="auto" w:line="312"/>
        <w:ind w:firstLine="227"/>
      </w:pPr>
      <w:r>
        <w:rPr>
          <w:rFonts w:ascii="Calibri" w:hAnsi="Calibri"/>
          <w:color w:val="333333"/>
          <w:sz w:val="20"/>
        </w:rPr>
        <w:t>document. To get this information out of our MCP server,</w:t>
      </w:r>
    </w:p>
    <w:p>
      <w:pPr>
        <w:spacing w:after="80" w:lineRule="auto" w:line="312"/>
        <w:ind w:firstLine="227"/>
      </w:pPr>
      <w:r>
        <w:rPr>
          <w:rFonts w:ascii="Calibri" w:hAnsi="Calibri"/>
          <w:color w:val="333333"/>
          <w:sz w:val="20"/>
        </w:rPr>
        <w:t>we are going to be making use of resources. Resources</w:t>
      </w:r>
    </w:p>
    <w:p>
      <w:pPr>
        <w:spacing w:after="80" w:lineRule="auto" w:line="312"/>
        <w:ind w:firstLine="227"/>
      </w:pPr>
      <w:r>
        <w:rPr>
          <w:rFonts w:ascii="Calibri" w:hAnsi="Calibri"/>
          <w:color w:val="333333"/>
          <w:sz w:val="20"/>
        </w:rPr>
        <w:t>allow our MCP server to expose some amount</w:t>
      </w:r>
    </w:p>
    <w:p>
      <w:pPr>
        <w:spacing w:after="80" w:lineRule="auto" w:line="312"/>
        <w:ind w:firstLine="227"/>
      </w:pPr>
      <w:r>
        <w:rPr>
          <w:rFonts w:ascii="Calibri" w:hAnsi="Calibri"/>
          <w:color w:val="333333"/>
          <w:sz w:val="20"/>
        </w:rPr>
        <w:t>of data to the client. We usually define one resource</w:t>
      </w:r>
    </w:p>
    <w:p>
      <w:pPr>
        <w:spacing w:after="80" w:lineRule="auto" w:line="312"/>
        <w:ind w:firstLine="227"/>
      </w:pPr>
      <w:r>
        <w:rPr>
          <w:rFonts w:ascii="Calibri" w:hAnsi="Calibri"/>
          <w:color w:val="333333"/>
          <w:sz w:val="20"/>
        </w:rPr>
        <w:t>for each distinct read operation. So in</w:t>
      </w:r>
    </w:p>
    <w:p>
      <w:pPr>
        <w:spacing w:after="80" w:lineRule="auto" w:line="312"/>
        <w:ind w:firstLine="227"/>
      </w:pPr>
      <w:r>
        <w:rPr>
          <w:rFonts w:ascii="Calibri" w:hAnsi="Calibri"/>
          <w:color w:val="333333"/>
          <w:sz w:val="20"/>
        </w:rPr>
        <w:t>our example, we need to get a list of documents and</w:t>
      </w:r>
    </w:p>
    <w:p>
      <w:pPr>
        <w:spacing w:after="80" w:lineRule="auto" w:line="312"/>
        <w:ind w:firstLine="227"/>
      </w:pPr>
      <w:r>
        <w:rPr>
          <w:rFonts w:ascii="Calibri" w:hAnsi="Calibri"/>
          <w:color w:val="333333"/>
          <w:sz w:val="20"/>
        </w:rPr>
        <w:t>read the contents of a single document. So we would</w:t>
      </w:r>
    </w:p>
    <w:p>
      <w:pPr>
        <w:spacing w:after="80" w:lineRule="auto" w:line="312"/>
        <w:ind w:firstLine="227"/>
      </w:pPr>
      <w:r>
        <w:rPr>
          <w:rFonts w:ascii="Calibri" w:hAnsi="Calibri"/>
          <w:color w:val="333333"/>
          <w:sz w:val="20"/>
        </w:rPr>
        <w:t>probably end up making two separate resources. One</w:t>
      </w:r>
    </w:p>
    <w:p>
      <w:pPr>
        <w:spacing w:after="80" w:lineRule="auto" w:line="312"/>
        <w:ind w:firstLine="227"/>
      </w:pPr>
      <w:r>
        <w:rPr>
          <w:rFonts w:ascii="Calibri" w:hAnsi="Calibri"/>
          <w:color w:val="333333"/>
          <w:sz w:val="20"/>
        </w:rPr>
        <w:t>resource would be responsible for returning just a list</w:t>
      </w:r>
    </w:p>
    <w:p>
      <w:pPr>
        <w:spacing w:after="80" w:lineRule="auto" w:line="312"/>
        <w:ind w:firstLine="227"/>
      </w:pPr>
      <w:r>
        <w:rPr>
          <w:rFonts w:ascii="Calibri" w:hAnsi="Calibri"/>
          <w:color w:val="333333"/>
          <w:sz w:val="20"/>
        </w:rPr>
        <w:t>of document names so we can put them inside the autocomplete,</w:t>
      </w:r>
    </w:p>
    <w:p>
      <w:pPr>
        <w:spacing w:after="80" w:lineRule="auto" w:line="312"/>
        <w:ind w:firstLine="227"/>
      </w:pPr>
      <w:r>
        <w:rPr>
          <w:rFonts w:ascii="Calibri" w:hAnsi="Calibri"/>
          <w:color w:val="333333"/>
          <w:sz w:val="20"/>
        </w:rPr>
        <w:t>and then we would probably make another resource that will expose</w:t>
      </w:r>
    </w:p>
    <w:p>
      <w:pPr>
        <w:spacing w:after="80" w:lineRule="auto" w:line="312"/>
        <w:ind w:firstLine="227"/>
      </w:pPr>
      <w:r>
        <w:rPr>
          <w:rFonts w:ascii="Calibri" w:hAnsi="Calibri"/>
          <w:color w:val="333333"/>
          <w:sz w:val="20"/>
        </w:rPr>
        <w:t>the contents of a single document based upon its</w:t>
      </w:r>
    </w:p>
    <w:p>
      <w:pPr>
        <w:spacing w:after="80" w:lineRule="auto" w:line="312"/>
        <w:ind w:firstLine="227"/>
      </w:pPr>
      <w:r>
        <w:rPr>
          <w:rFonts w:ascii="Calibri" w:hAnsi="Calibri"/>
          <w:color w:val="333333"/>
          <w:sz w:val="20"/>
        </w:rPr>
        <w:t>document ID. When we define these</w:t>
      </w:r>
    </w:p>
    <w:p>
      <w:pPr>
        <w:spacing w:after="80" w:lineRule="auto" w:line="312"/>
        <w:ind w:firstLine="227"/>
      </w:pPr>
      <w:r>
        <w:rPr>
          <w:rFonts w:ascii="Calibri" w:hAnsi="Calibri"/>
          <w:color w:val="333333"/>
          <w:sz w:val="20"/>
        </w:rPr>
        <w:t>resources, they are going to be accessed through our MCP</w:t>
      </w:r>
    </w:p>
    <w:p>
      <w:pPr>
        <w:spacing w:after="80" w:lineRule="auto" w:line="312"/>
        <w:ind w:firstLine="227"/>
      </w:pPr>
      <w:r>
        <w:rPr>
          <w:rFonts w:ascii="Calibri" w:hAnsi="Calibri"/>
          <w:color w:val="333333"/>
          <w:sz w:val="20"/>
        </w:rPr>
        <w:t>client. So the entire flow that we're going to eventually</w:t>
      </w:r>
    </w:p>
    <w:p>
      <w:pPr>
        <w:spacing w:after="80" w:lineRule="auto" w:line="312"/>
        <w:ind w:firstLine="227"/>
      </w:pPr>
      <w:r>
        <w:rPr>
          <w:rFonts w:ascii="Calibri" w:hAnsi="Calibri"/>
          <w:color w:val="333333"/>
          <w:sz w:val="20"/>
        </w:rPr>
        <w:t>put together here, whenever user types in something</w:t>
      </w:r>
    </w:p>
    <w:p>
      <w:pPr>
        <w:spacing w:after="80" w:lineRule="auto" w:line="312"/>
        <w:ind w:firstLine="227"/>
      </w:pPr>
      <w:r>
        <w:rPr>
          <w:rFonts w:ascii="Calibri" w:hAnsi="Calibri"/>
          <w:color w:val="333333"/>
          <w:sz w:val="20"/>
        </w:rPr>
        <w:t>like what's in the @ and then presumably</w:t>
      </w:r>
    </w:p>
    <w:p>
      <w:pPr>
        <w:spacing w:after="80" w:lineRule="auto" w:line="312"/>
        <w:ind w:firstLine="227"/>
      </w:pPr>
      <w:r>
        <w:rPr>
          <w:rFonts w:ascii="Calibri" w:hAnsi="Calibri"/>
          <w:color w:val="333333"/>
          <w:sz w:val="20"/>
        </w:rPr>
        <w:t>they're going to put in something right there, as soon as they type in that @</w:t>
      </w:r>
    </w:p>
    <w:p>
      <w:pPr>
        <w:spacing w:after="80" w:lineRule="auto" w:line="312"/>
        <w:ind w:firstLine="227"/>
      </w:pPr>
      <w:r>
        <w:rPr>
          <w:rFonts w:ascii="Calibri" w:hAnsi="Calibri"/>
          <w:color w:val="333333"/>
          <w:sz w:val="20"/>
        </w:rPr>
        <w:t>character, we need to display a list of document</w:t>
      </w:r>
    </w:p>
    <w:p>
      <w:pPr>
        <w:spacing w:after="80" w:lineRule="auto" w:line="312"/>
        <w:ind w:firstLine="227"/>
      </w:pPr>
      <w:r>
        <w:rPr>
          <w:rFonts w:ascii="Calibri" w:hAnsi="Calibri"/>
          <w:color w:val="333333"/>
          <w:sz w:val="20"/>
        </w:rPr>
        <w:t>names to put in the auto complete. So our</w:t>
      </w:r>
    </w:p>
    <w:p>
      <w:pPr>
        <w:spacing w:after="80" w:lineRule="auto" w:line="312"/>
        <w:ind w:firstLine="227"/>
      </w:pPr>
      <w:r>
        <w:rPr>
          <w:rFonts w:ascii="Calibri" w:hAnsi="Calibri"/>
          <w:color w:val="333333"/>
          <w:sz w:val="20"/>
        </w:rPr>
        <w:t>code is going to reach out to the MCP client,</w:t>
      </w:r>
    </w:p>
    <w:p>
      <w:pPr>
        <w:spacing w:after="80" w:lineRule="auto" w:line="312"/>
        <w:ind w:firstLine="227"/>
      </w:pPr>
      <w:r>
        <w:rPr>
          <w:rFonts w:ascii="Calibri" w:hAnsi="Calibri"/>
          <w:color w:val="333333"/>
          <w:sz w:val="20"/>
        </w:rPr>
        <w:t>which in turn is going to send a read resource</w:t>
      </w:r>
    </w:p>
    <w:p>
      <w:pPr>
        <w:spacing w:after="80" w:lineRule="auto" w:line="312"/>
        <w:ind w:firstLine="227"/>
      </w:pPr>
      <w:r>
        <w:rPr>
          <w:rFonts w:ascii="Calibri" w:hAnsi="Calibri"/>
          <w:color w:val="333333"/>
          <w:sz w:val="20"/>
        </w:rPr>
        <w:t>request off to the MCP server.</w:t>
      </w:r>
    </w:p>
    <w:p>
      <w:pPr>
        <w:spacing w:after="80" w:lineRule="auto" w:line="312"/>
        <w:ind w:firstLine="227"/>
      </w:pPr>
      <w:r>
        <w:rPr>
          <w:rFonts w:ascii="Calibri" w:hAnsi="Calibri"/>
          <w:color w:val="333333"/>
          <w:sz w:val="20"/>
        </w:rPr>
        <w:t>Inside of that read resource request, we're going to include</w:t>
      </w:r>
    </w:p>
    <w:p>
      <w:pPr>
        <w:spacing w:after="80" w:lineRule="auto" w:line="312"/>
        <w:ind w:firstLine="227"/>
      </w:pPr>
      <w:r>
        <w:rPr>
          <w:rFonts w:ascii="Calibri" w:hAnsi="Calibri"/>
          <w:color w:val="333333"/>
          <w:sz w:val="20"/>
        </w:rPr>
        <w:t>something called the URI. That is essentially</w:t>
      </w:r>
    </w:p>
    <w:p>
      <w:pPr>
        <w:spacing w:after="80" w:lineRule="auto" w:line="312"/>
        <w:ind w:firstLine="227"/>
      </w:pPr>
      <w:r>
        <w:rPr>
          <w:rFonts w:ascii="Calibri" w:hAnsi="Calibri"/>
          <w:color w:val="333333"/>
          <w:sz w:val="20"/>
        </w:rPr>
        <w:t>the address of the resource we want to read.</w:t>
      </w:r>
    </w:p>
    <w:p>
      <w:pPr>
        <w:spacing w:after="80" w:lineRule="auto" w:line="312"/>
        <w:ind w:firstLine="227"/>
      </w:pPr>
      <w:r>
        <w:rPr>
          <w:rFonts w:ascii="Calibri" w:hAnsi="Calibri"/>
          <w:color w:val="333333"/>
          <w:sz w:val="20"/>
        </w:rPr>
        <w:t>This URI gets defined whenever we put together</w:t>
      </w:r>
    </w:p>
    <w:p>
      <w:pPr>
        <w:spacing w:after="80" w:lineRule="auto" w:line="312"/>
        <w:ind w:firstLine="227"/>
      </w:pPr>
      <w:r>
        <w:rPr>
          <w:rFonts w:ascii="Calibri" w:hAnsi="Calibri"/>
          <w:color w:val="333333"/>
          <w:sz w:val="20"/>
        </w:rPr>
        <w:t>our resource initially. So the URI is that</w:t>
      </w:r>
    </w:p>
    <w:p>
      <w:pPr>
        <w:spacing w:after="80" w:lineRule="auto" w:line="312"/>
        <w:ind w:firstLine="227"/>
      </w:pPr>
      <w:r>
        <w:rPr>
          <w:rFonts w:ascii="Calibri" w:hAnsi="Calibri"/>
          <w:color w:val="333333"/>
          <w:sz w:val="20"/>
        </w:rPr>
        <w:t>right there. When we send</w:t>
      </w:r>
    </w:p>
    <w:p>
      <w:pPr>
        <w:spacing w:after="80" w:lineRule="auto" w:line="312"/>
        <w:ind w:firstLine="227"/>
      </w:pPr>
      <w:r>
        <w:rPr>
          <w:rFonts w:ascii="Calibri" w:hAnsi="Calibri"/>
          <w:color w:val="333333"/>
          <w:sz w:val="20"/>
        </w:rPr>
        <w:t>off this read resource request, the MCP</w:t>
      </w:r>
    </w:p>
    <w:p>
      <w:pPr>
        <w:spacing w:after="80" w:lineRule="auto" w:line="312"/>
        <w:ind w:firstLine="227"/>
      </w:pPr>
      <w:r>
        <w:rPr>
          <w:rFonts w:ascii="Calibri" w:hAnsi="Calibri"/>
          <w:color w:val="333333"/>
          <w:sz w:val="20"/>
        </w:rPr>
        <w:t>server is going to look at the exact URI that we put inside</w:t>
      </w:r>
    </w:p>
    <w:p>
      <w:pPr>
        <w:spacing w:after="80" w:lineRule="auto" w:line="312"/>
        <w:ind w:firstLine="227"/>
      </w:pPr>
      <w:r>
        <w:rPr>
          <w:rFonts w:ascii="Calibri" w:hAnsi="Calibri"/>
          <w:color w:val="333333"/>
          <w:sz w:val="20"/>
        </w:rPr>
        <w:t>of here, and then run the function we</w:t>
      </w:r>
    </w:p>
    <w:p>
      <w:pPr>
        <w:spacing w:after="80" w:lineRule="auto" w:line="312"/>
        <w:ind w:firstLine="227"/>
      </w:pPr>
      <w:r>
        <w:rPr>
          <w:rFonts w:ascii="Calibri" w:hAnsi="Calibri"/>
          <w:color w:val="333333"/>
          <w:sz w:val="20"/>
        </w:rPr>
        <w:t>put together right there. Take the result and</w:t>
      </w:r>
    </w:p>
    <w:p>
      <w:pPr>
        <w:spacing w:after="80" w:lineRule="auto" w:line="312"/>
        <w:ind w:firstLine="227"/>
      </w:pPr>
      <w:r>
        <w:rPr>
          <w:rFonts w:ascii="Calibri" w:hAnsi="Calibri"/>
          <w:color w:val="333333"/>
          <w:sz w:val="20"/>
        </w:rPr>
        <w:t>send it back to us inside of a read resource</w:t>
      </w:r>
    </w:p>
    <w:p>
      <w:pPr>
        <w:spacing w:after="80" w:lineRule="auto" w:line="312"/>
        <w:ind w:firstLine="227"/>
      </w:pPr>
      <w:r>
        <w:rPr>
          <w:rFonts w:ascii="Calibri" w:hAnsi="Calibri"/>
          <w:color w:val="333333"/>
          <w:sz w:val="20"/>
        </w:rPr>
        <w:t>result message. We can then take the data</w:t>
      </w:r>
    </w:p>
    <w:p>
      <w:pPr>
        <w:spacing w:after="80" w:lineRule="auto" w:line="312"/>
        <w:ind w:firstLine="227"/>
      </w:pPr>
      <w:r>
        <w:rPr>
          <w:rFonts w:ascii="Calibri" w:hAnsi="Calibri"/>
          <w:color w:val="333333"/>
          <w:sz w:val="20"/>
        </w:rPr>
        <w:t>inside there and display it inside of our autocomplete or do</w:t>
      </w:r>
    </w:p>
    <w:p>
      <w:pPr>
        <w:spacing w:after="80" w:lineRule="auto" w:line="312"/>
        <w:ind w:firstLine="227"/>
      </w:pPr>
      <w:r>
        <w:rPr>
          <w:rFonts w:ascii="Calibri" w:hAnsi="Calibri"/>
          <w:color w:val="333333"/>
          <w:sz w:val="20"/>
        </w:rPr>
        <w:t>whatever else we need to do with it. There are two different</w:t>
      </w:r>
    </w:p>
    <w:p>
      <w:pPr>
        <w:spacing w:after="80" w:lineRule="auto" w:line="312"/>
        <w:ind w:firstLine="227"/>
      </w:pPr>
      <w:r>
        <w:rPr>
          <w:rFonts w:ascii="Calibri" w:hAnsi="Calibri"/>
          <w:color w:val="333333"/>
          <w:sz w:val="20"/>
        </w:rPr>
        <w:t>types of resources, direct and templated. You'll</w:t>
      </w:r>
    </w:p>
    <w:p>
      <w:pPr>
        <w:spacing w:after="80" w:lineRule="auto" w:line="312"/>
        <w:ind w:firstLine="227"/>
      </w:pPr>
      <w:r>
        <w:rPr>
          <w:rFonts w:ascii="Calibri" w:hAnsi="Calibri"/>
          <w:color w:val="333333"/>
          <w:sz w:val="20"/>
        </w:rPr>
        <w:t>also sometimes see direct resources referred to as static</w:t>
      </w:r>
    </w:p>
    <w:p>
      <w:pPr>
        <w:spacing w:after="80" w:lineRule="auto" w:line="312"/>
        <w:ind w:firstLine="227"/>
      </w:pPr>
      <w:r>
        <w:rPr>
          <w:rFonts w:ascii="Calibri" w:hAnsi="Calibri"/>
          <w:color w:val="333333"/>
          <w:sz w:val="20"/>
        </w:rPr>
        <w:t>resources. A direct resource just has</w:t>
      </w:r>
    </w:p>
    <w:p>
      <w:pPr>
        <w:spacing w:after="80" w:lineRule="auto" w:line="312"/>
        <w:ind w:firstLine="227"/>
      </w:pPr>
      <w:r>
        <w:rPr>
          <w:rFonts w:ascii="Calibri" w:hAnsi="Calibri"/>
          <w:color w:val="333333"/>
          <w:sz w:val="20"/>
        </w:rPr>
        <w:t>a static URI, so it's always going to be the exact</w:t>
      </w:r>
    </w:p>
    <w:p>
      <w:pPr>
        <w:spacing w:after="80" w:lineRule="auto" w:line="312"/>
        <w:ind w:firstLine="227"/>
      </w:pPr>
      <w:r>
        <w:rPr>
          <w:rFonts w:ascii="Calibri" w:hAnsi="Calibri"/>
          <w:color w:val="333333"/>
          <w:sz w:val="20"/>
        </w:rPr>
        <w:t>same thing, such as docs, colon slash slash documents.</w:t>
      </w:r>
    </w:p>
    <w:p>
      <w:pPr>
        <w:spacing w:after="80" w:lineRule="auto" w:line="312"/>
        <w:ind w:firstLine="227"/>
      </w:pPr>
      <w:r>
        <w:rPr>
          <w:rFonts w:ascii="Calibri" w:hAnsi="Calibri"/>
          <w:color w:val="333333"/>
          <w:sz w:val="20"/>
        </w:rPr>
        <w:t>A templated resource will have one or more parameters</w:t>
      </w:r>
    </w:p>
    <w:p>
      <w:pPr>
        <w:spacing w:after="80" w:lineRule="auto" w:line="312"/>
        <w:ind w:firstLine="227"/>
      </w:pPr>
      <w:r>
        <w:rPr>
          <w:rFonts w:ascii="Calibri" w:hAnsi="Calibri"/>
          <w:color w:val="333333"/>
          <w:sz w:val="20"/>
        </w:rPr>
        <w:t>inside of its URI. So for example, we might have documents</w:t>
      </w:r>
    </w:p>
    <w:p>
      <w:pPr>
        <w:spacing w:after="80" w:lineRule="auto" w:line="312"/>
        <w:ind w:firstLine="227"/>
      </w:pPr>
      <w:r>
        <w:rPr>
          <w:rFonts w:ascii="Calibri" w:hAnsi="Calibri"/>
          <w:color w:val="333333"/>
          <w:sz w:val="20"/>
        </w:rPr>
        <w:t>slash, and then kind of a wildcard right here. So</w:t>
      </w:r>
    </w:p>
    <w:p>
      <w:pPr>
        <w:spacing w:after="80" w:lineRule="auto" w:line="312"/>
        <w:ind w:firstLine="227"/>
      </w:pPr>
      <w:r>
        <w:rPr>
          <w:rFonts w:ascii="Calibri" w:hAnsi="Calibri"/>
          <w:color w:val="333333"/>
          <w:sz w:val="20"/>
        </w:rPr>
        <w:t>we can put in any document ID we want to. And</w:t>
      </w:r>
    </w:p>
    <w:p>
      <w:pPr>
        <w:spacing w:after="80" w:lineRule="auto" w:line="312"/>
        <w:ind w:firstLine="227"/>
      </w:pPr>
      <w:r>
        <w:rPr>
          <w:rFonts w:ascii="Calibri" w:hAnsi="Calibri"/>
          <w:color w:val="333333"/>
          <w:sz w:val="20"/>
        </w:rPr>
        <w:t>whenever we ask for this resource, that document</w:t>
      </w:r>
    </w:p>
    <w:p>
      <w:pPr>
        <w:spacing w:after="80" w:lineRule="auto" w:line="312"/>
        <w:ind w:firstLine="227"/>
      </w:pPr>
      <w:r>
        <w:rPr>
          <w:rFonts w:ascii="Calibri" w:hAnsi="Calibri"/>
          <w:color w:val="333333"/>
          <w:sz w:val="20"/>
        </w:rPr>
        <w:t>ID right there inside the URI will be automatically parsed</w:t>
      </w:r>
    </w:p>
    <w:p>
      <w:pPr>
        <w:spacing w:after="80" w:lineRule="auto" w:line="312"/>
        <w:ind w:firstLine="227"/>
      </w:pPr>
      <w:r>
        <w:rPr>
          <w:rFonts w:ascii="Calibri" w:hAnsi="Calibri"/>
          <w:color w:val="333333"/>
          <w:sz w:val="20"/>
        </w:rPr>
        <w:t>by the Python MCP SDK and</w:t>
      </w:r>
    </w:p>
    <w:p>
      <w:pPr>
        <w:spacing w:after="80" w:lineRule="auto" w:line="312"/>
        <w:ind w:firstLine="227"/>
      </w:pPr>
      <w:r>
        <w:rPr>
          <w:rFonts w:ascii="Calibri" w:hAnsi="Calibri"/>
          <w:color w:val="333333"/>
          <w:sz w:val="20"/>
        </w:rPr>
        <w:t>provided as a keyword argument to our function.</w:t>
      </w:r>
    </w:p>
    <w:p>
      <w:pPr>
        <w:spacing w:after="80" w:lineRule="auto" w:line="312"/>
        <w:ind w:firstLine="227"/>
      </w:pPr>
      <w:r>
        <w:rPr>
          <w:rFonts w:ascii="Calibri" w:hAnsi="Calibri"/>
          <w:color w:val="333333"/>
          <w:sz w:val="20"/>
        </w:rPr>
        <w:t>The keyword argument will have the exact same name of whatever</w:t>
      </w:r>
    </w:p>
    <w:p>
      <w:pPr>
        <w:spacing w:after="80" w:lineRule="auto" w:line="312"/>
        <w:ind w:firstLine="227"/>
      </w:pPr>
      <w:r>
        <w:rPr>
          <w:rFonts w:ascii="Calibri" w:hAnsi="Calibri"/>
          <w:color w:val="333333"/>
          <w:sz w:val="20"/>
        </w:rPr>
        <w:t>string you put in right there. So Doc ID right there will</w:t>
      </w:r>
    </w:p>
    <w:p>
      <w:pPr>
        <w:spacing w:after="80" w:lineRule="auto" w:line="312"/>
        <w:ind w:firstLine="227"/>
      </w:pPr>
      <w:r>
        <w:rPr>
          <w:rFonts w:ascii="Calibri" w:hAnsi="Calibri"/>
          <w:color w:val="333333"/>
          <w:sz w:val="20"/>
        </w:rPr>
        <w:t>be Doc ID right there. As</w:t>
      </w:r>
    </w:p>
    <w:p>
      <w:pPr>
        <w:spacing w:after="80" w:lineRule="auto" w:line="312"/>
        <w:ind w:firstLine="227"/>
      </w:pPr>
      <w:r>
        <w:rPr>
          <w:rFonts w:ascii="Calibri" w:hAnsi="Calibri"/>
          <w:color w:val="333333"/>
          <w:sz w:val="20"/>
        </w:rPr>
        <w:t>you can probably guess, we'll make use of templated resources anytime</w:t>
      </w:r>
    </w:p>
    <w:p>
      <w:pPr>
        <w:spacing w:after="80" w:lineRule="auto" w:line="312"/>
        <w:ind w:firstLine="227"/>
      </w:pPr>
      <w:r>
        <w:rPr>
          <w:rFonts w:ascii="Calibri" w:hAnsi="Calibri"/>
          <w:color w:val="333333"/>
          <w:sz w:val="20"/>
        </w:rPr>
        <w:t>that we want to allow a little bit more selection or variety</w:t>
      </w:r>
    </w:p>
    <w:p>
      <w:pPr>
        <w:spacing w:after="80" w:lineRule="auto" w:line="312"/>
        <w:ind w:firstLine="227"/>
      </w:pPr>
      <w:r>
        <w:rPr>
          <w:rFonts w:ascii="Calibri" w:hAnsi="Calibri"/>
          <w:color w:val="333333"/>
          <w:sz w:val="20"/>
        </w:rPr>
        <w:t>or customization in what someone is asking for</w:t>
      </w:r>
    </w:p>
    <w:p>
      <w:pPr>
        <w:spacing w:after="80" w:lineRule="auto" w:line="312"/>
        <w:ind w:firstLine="227"/>
      </w:pPr>
      <w:r>
        <w:rPr>
          <w:rFonts w:ascii="Calibri" w:hAnsi="Calibri"/>
          <w:color w:val="333333"/>
          <w:sz w:val="20"/>
        </w:rPr>
        <w:t>out of our MCP server. Implementing resources</w:t>
      </w:r>
    </w:p>
    <w:p>
      <w:pPr>
        <w:spacing w:after="80" w:lineRule="auto" w:line="312"/>
        <w:ind w:firstLine="227"/>
      </w:pPr>
      <w:r>
        <w:rPr>
          <w:rFonts w:ascii="Calibri" w:hAnsi="Calibri"/>
          <w:color w:val="333333"/>
          <w:sz w:val="20"/>
        </w:rPr>
        <w:t>is pretty straightforward. So let's go back over to our editor and we're</w:t>
      </w:r>
    </w:p>
    <w:p>
      <w:pPr>
        <w:spacing w:after="80" w:lineRule="auto" w:line="312"/>
        <w:ind w:firstLine="227"/>
      </w:pPr>
      <w:r>
        <w:rPr>
          <w:rFonts w:ascii="Calibri" w:hAnsi="Calibri"/>
          <w:color w:val="333333"/>
          <w:sz w:val="20"/>
        </w:rPr>
        <w:t>going to add in some resources to our server right away.</w:t>
      </w:r>
    </w:p>
    <w:p>
      <w:pPr>
        <w:spacing w:after="80" w:lineRule="auto" w:line="312"/>
        <w:ind w:firstLine="227"/>
      </w:pPr>
      <w:r>
        <w:rPr>
          <w:rFonts w:ascii="Calibri" w:hAnsi="Calibri"/>
          <w:color w:val="333333"/>
          <w:sz w:val="20"/>
        </w:rPr>
        <w:t>All right, so back over inside my editor, I will find the MCP</w:t>
      </w:r>
    </w:p>
    <w:p>
      <w:pPr>
        <w:spacing w:after="80" w:lineRule="auto" w:line="312"/>
        <w:ind w:firstLine="227"/>
      </w:pPr>
      <w:r>
        <w:rPr>
          <w:rFonts w:ascii="Calibri" w:hAnsi="Calibri"/>
          <w:color w:val="333333"/>
          <w:sz w:val="20"/>
        </w:rPr>
        <w:t>server.py file. I'm then going to scroll down a</w:t>
      </w:r>
    </w:p>
    <w:p>
      <w:pPr>
        <w:spacing w:after="80" w:lineRule="auto" w:line="312"/>
        <w:ind w:firstLine="227"/>
      </w:pPr>
      <w:r>
        <w:rPr>
          <w:rFonts w:ascii="Calibri" w:hAnsi="Calibri"/>
          <w:color w:val="333333"/>
          <w:sz w:val="20"/>
        </w:rPr>
        <w:t>little bit and I'm going to find some comments for writing</w:t>
      </w:r>
    </w:p>
    <w:p>
      <w:pPr>
        <w:spacing w:after="80" w:lineRule="auto" w:line="312"/>
        <w:ind w:firstLine="227"/>
      </w:pPr>
      <w:r>
        <w:rPr>
          <w:rFonts w:ascii="Calibri" w:hAnsi="Calibri"/>
          <w:color w:val="333333"/>
          <w:sz w:val="20"/>
        </w:rPr>
        <w:t>a resource to return all document IDs and</w:t>
      </w:r>
    </w:p>
    <w:p>
      <w:pPr>
        <w:spacing w:after="80" w:lineRule="auto" w:line="312"/>
        <w:ind w:firstLine="227"/>
      </w:pPr>
      <w:r>
        <w:rPr>
          <w:rFonts w:ascii="Calibri" w:hAnsi="Calibri"/>
          <w:color w:val="333333"/>
          <w:sz w:val="20"/>
        </w:rPr>
        <w:t>writing a resource to return the contents of a particular</w:t>
      </w:r>
    </w:p>
    <w:p>
      <w:pPr>
        <w:spacing w:after="80" w:lineRule="auto" w:line="312"/>
        <w:ind w:firstLine="227"/>
      </w:pPr>
      <w:r>
        <w:rPr>
          <w:rFonts w:ascii="Calibri" w:hAnsi="Calibri"/>
          <w:color w:val="333333"/>
          <w:sz w:val="20"/>
        </w:rPr>
        <w:t>document. Now for this first one right here, I</w:t>
      </w:r>
    </w:p>
    <w:p>
      <w:pPr>
        <w:spacing w:after="80" w:lineRule="auto" w:line="312"/>
        <w:ind w:firstLine="227"/>
      </w:pPr>
      <w:r>
        <w:rPr>
          <w:rFonts w:ascii="Calibri" w:hAnsi="Calibri"/>
          <w:color w:val="333333"/>
          <w:sz w:val="20"/>
        </w:rPr>
        <w:t>put in the comment Document IDs. Remember</w:t>
      </w:r>
    </w:p>
    <w:p>
      <w:pPr>
        <w:spacing w:after="80" w:lineRule="auto" w:line="312"/>
        <w:ind w:firstLine="227"/>
      </w:pPr>
      <w:r>
        <w:rPr>
          <w:rFonts w:ascii="Calibri" w:hAnsi="Calibri"/>
          <w:color w:val="333333"/>
          <w:sz w:val="20"/>
        </w:rPr>
        <w:t>for us, our document IDs are essentially the</w:t>
      </w:r>
    </w:p>
    <w:p>
      <w:pPr>
        <w:spacing w:after="80" w:lineRule="auto" w:line="312"/>
        <w:ind w:firstLine="227"/>
      </w:pPr>
      <w:r>
        <w:rPr>
          <w:rFonts w:ascii="Calibri" w:hAnsi="Calibri"/>
          <w:color w:val="333333"/>
          <w:sz w:val="20"/>
        </w:rPr>
        <w:t>name of the document. So for us, we're really just returning</w:t>
      </w:r>
    </w:p>
    <w:p>
      <w:pPr>
        <w:spacing w:after="80" w:lineRule="auto" w:line="312"/>
        <w:ind w:firstLine="227"/>
      </w:pPr>
      <w:r>
        <w:rPr>
          <w:rFonts w:ascii="Calibri" w:hAnsi="Calibri"/>
          <w:color w:val="333333"/>
          <w:sz w:val="20"/>
        </w:rPr>
        <w:t>these IDs. They're going to serve the purpose of the name. That</w:t>
      </w:r>
    </w:p>
    <w:p>
      <w:pPr>
        <w:spacing w:after="80" w:lineRule="auto" w:line="312"/>
        <w:ind w:firstLine="227"/>
      </w:pPr>
      <w:r>
        <w:rPr>
          <w:rFonts w:ascii="Calibri" w:hAnsi="Calibri"/>
          <w:color w:val="333333"/>
          <w:sz w:val="20"/>
        </w:rPr>
        <w:t>means we can put them directly into that autocomplete element.</w:t>
      </w:r>
    </w:p>
    <w:p>
      <w:pPr>
        <w:spacing w:after="80" w:lineRule="auto" w:line="312"/>
        <w:ind w:firstLine="227"/>
      </w:pPr>
      <w:r>
        <w:rPr>
          <w:rFonts w:ascii="Calibri" w:hAnsi="Calibri"/>
          <w:color w:val="333333"/>
          <w:sz w:val="20"/>
        </w:rPr>
        <w:t>All right, so to make our resource, I'm going to delete</w:t>
      </w:r>
    </w:p>
    <w:p>
      <w:pPr>
        <w:spacing w:after="80" w:lineRule="auto" w:line="312"/>
        <w:ind w:firstLine="227"/>
      </w:pPr>
      <w:r>
        <w:rPr>
          <w:rFonts w:ascii="Calibri" w:hAnsi="Calibri"/>
          <w:color w:val="333333"/>
          <w:sz w:val="20"/>
        </w:rPr>
        <w:t>that to do. and then I'll add in an MCP.resource.</w:t>
      </w:r>
    </w:p>
    <w:p>
      <w:pPr>
        <w:spacing w:after="80" w:lineRule="auto" w:line="312"/>
        <w:ind w:firstLine="227"/>
      </w:pPr>
      <w:r>
        <w:rPr>
          <w:rFonts w:ascii="Calibri" w:hAnsi="Calibri"/>
          <w:color w:val="333333"/>
          <w:sz w:val="20"/>
        </w:rPr>
        <w:t>The first argument is going to be the URI for accessing</w:t>
      </w:r>
    </w:p>
    <w:p>
      <w:pPr>
        <w:spacing w:after="80" w:lineRule="auto" w:line="312"/>
        <w:ind w:firstLine="227"/>
      </w:pPr>
      <w:r>
        <w:rPr>
          <w:rFonts w:ascii="Calibri" w:hAnsi="Calibri"/>
          <w:color w:val="333333"/>
          <w:sz w:val="20"/>
        </w:rPr>
        <w:t>this thing. Again, it's kind of equivalent to a route handler.</w:t>
      </w:r>
    </w:p>
    <w:p>
      <w:pPr>
        <w:spacing w:after="80" w:lineRule="auto" w:line="312"/>
        <w:ind w:firstLine="227"/>
      </w:pPr>
      <w:r>
        <w:rPr>
          <w:rFonts w:ascii="Calibri" w:hAnsi="Calibri"/>
          <w:color w:val="333333"/>
          <w:sz w:val="20"/>
        </w:rPr>
        <w:t>So I will use docs, colon slash</w:t>
      </w:r>
    </w:p>
    <w:p>
      <w:pPr>
        <w:spacing w:after="80" w:lineRule="auto" w:line="312"/>
        <w:ind w:firstLine="227"/>
      </w:pPr>
      <w:r>
        <w:rPr>
          <w:rFonts w:ascii="Calibri" w:hAnsi="Calibri"/>
          <w:color w:val="333333"/>
          <w:sz w:val="20"/>
        </w:rPr>
        <w:t>slash documents, and I'm also going</w:t>
      </w:r>
    </w:p>
    <w:p>
      <w:pPr>
        <w:spacing w:after="80" w:lineRule="auto" w:line="312"/>
        <w:ind w:firstLine="227"/>
      </w:pPr>
      <w:r>
        <w:rPr>
          <w:rFonts w:ascii="Calibri" w:hAnsi="Calibri"/>
          <w:color w:val="333333"/>
          <w:sz w:val="20"/>
        </w:rPr>
        <w:t>to add in a MIME type of application</w:t>
      </w:r>
    </w:p>
    <w:p>
      <w:pPr>
        <w:spacing w:after="80" w:lineRule="auto" w:line="312"/>
        <w:ind w:firstLine="227"/>
      </w:pPr>
      <w:r>
        <w:rPr>
          <w:rFonts w:ascii="Calibri" w:hAnsi="Calibri"/>
          <w:color w:val="333333"/>
          <w:sz w:val="20"/>
        </w:rPr>
        <w:t>slash JSON. A resource can</w:t>
      </w:r>
    </w:p>
    <w:p>
      <w:pPr>
        <w:spacing w:after="80" w:lineRule="auto" w:line="312"/>
        <w:ind w:firstLine="227"/>
      </w:pPr>
      <w:r>
        <w:rPr>
          <w:rFonts w:ascii="Calibri" w:hAnsi="Calibri"/>
          <w:color w:val="333333"/>
          <w:sz w:val="20"/>
        </w:rPr>
        <w:t>return any type of data, so it can be plain text,</w:t>
      </w:r>
    </w:p>
    <w:p>
      <w:pPr>
        <w:spacing w:after="80" w:lineRule="auto" w:line="312"/>
        <w:ind w:firstLine="227"/>
      </w:pPr>
      <w:r>
        <w:rPr>
          <w:rFonts w:ascii="Calibri" w:hAnsi="Calibri"/>
          <w:color w:val="333333"/>
          <w:sz w:val="20"/>
        </w:rPr>
        <w:t>it can be JSON, it can be binary data, anything.</w:t>
      </w:r>
    </w:p>
    <w:p>
      <w:pPr>
        <w:spacing w:after="80" w:lineRule="auto" w:line="312"/>
        <w:ind w:firstLine="227"/>
      </w:pPr>
      <w:r>
        <w:rPr>
          <w:rFonts w:ascii="Calibri" w:hAnsi="Calibri"/>
          <w:color w:val="333333"/>
          <w:sz w:val="20"/>
        </w:rPr>
        <w:t>It's up to us to kind of give our client a hint</w:t>
      </w:r>
    </w:p>
    <w:p>
      <w:pPr>
        <w:spacing w:after="80" w:lineRule="auto" w:line="312"/>
        <w:ind w:firstLine="227"/>
      </w:pPr>
      <w:r>
        <w:rPr>
          <w:rFonts w:ascii="Calibri" w:hAnsi="Calibri"/>
          <w:color w:val="333333"/>
          <w:sz w:val="20"/>
        </w:rPr>
        <w:t>as to what kind of data we are returning. To do</w:t>
      </w:r>
    </w:p>
    <w:p>
      <w:pPr>
        <w:spacing w:after="80" w:lineRule="auto" w:line="312"/>
        <w:ind w:firstLine="227"/>
      </w:pPr>
      <w:r>
        <w:rPr>
          <w:rFonts w:ascii="Calibri" w:hAnsi="Calibri"/>
          <w:color w:val="333333"/>
          <w:sz w:val="20"/>
        </w:rPr>
        <w:t>so, we're going to define this MIME type. A MIME</w:t>
      </w:r>
    </w:p>
    <w:p>
      <w:pPr>
        <w:spacing w:after="80" w:lineRule="auto" w:line="312"/>
        <w:ind w:firstLine="227"/>
      </w:pPr>
      <w:r>
        <w:rPr>
          <w:rFonts w:ascii="Calibri" w:hAnsi="Calibri"/>
          <w:color w:val="333333"/>
          <w:sz w:val="20"/>
        </w:rPr>
        <w:t>type of application slash JSON is a hint to</w:t>
      </w:r>
    </w:p>
    <w:p>
      <w:pPr>
        <w:spacing w:after="80" w:lineRule="auto" w:line="312"/>
        <w:ind w:firstLine="227"/>
      </w:pPr>
      <w:r>
        <w:rPr>
          <w:rFonts w:ascii="Calibri" w:hAnsi="Calibri"/>
          <w:color w:val="333333"/>
          <w:sz w:val="20"/>
        </w:rPr>
        <w:t>our client, who's eventually going to ask for this resource</w:t>
      </w:r>
    </w:p>
    <w:p>
      <w:pPr>
        <w:spacing w:after="80" w:lineRule="auto" w:line="312"/>
        <w:ind w:firstLine="227"/>
      </w:pPr>
      <w:r>
        <w:rPr>
          <w:rFonts w:ascii="Calibri" w:hAnsi="Calibri"/>
          <w:color w:val="333333"/>
          <w:sz w:val="20"/>
        </w:rPr>
        <w:t>right here, that we're going to be sending back a string that</w:t>
      </w:r>
    </w:p>
    <w:p>
      <w:pPr>
        <w:spacing w:after="80" w:lineRule="auto" w:line="312"/>
        <w:ind w:firstLine="227"/>
      </w:pPr>
      <w:r>
        <w:rPr>
          <w:rFonts w:ascii="Calibri" w:hAnsi="Calibri"/>
          <w:color w:val="333333"/>
          <w:sz w:val="20"/>
        </w:rPr>
        <w:t>contains some structured JSON data. And</w:t>
      </w:r>
    </w:p>
    <w:p>
      <w:pPr>
        <w:spacing w:after="80" w:lineRule="auto" w:line="312"/>
        <w:ind w:firstLine="227"/>
      </w:pPr>
      <w:r>
        <w:rPr>
          <w:rFonts w:ascii="Calibri" w:hAnsi="Calibri"/>
          <w:color w:val="333333"/>
          <w:sz w:val="20"/>
        </w:rPr>
        <w:t>so it would be up to our client to de-serialize</w:t>
      </w:r>
    </w:p>
    <w:p>
      <w:pPr>
        <w:spacing w:after="80" w:lineRule="auto" w:line="312"/>
        <w:ind w:firstLine="227"/>
      </w:pPr>
      <w:r>
        <w:rPr>
          <w:rFonts w:ascii="Calibri" w:hAnsi="Calibri"/>
          <w:color w:val="333333"/>
          <w:sz w:val="20"/>
        </w:rPr>
        <w:t>that data, or essentially turn it into some usable data</w:t>
      </w:r>
    </w:p>
    <w:p>
      <w:pPr>
        <w:spacing w:after="80" w:lineRule="auto" w:line="312"/>
        <w:ind w:firstLine="227"/>
      </w:pPr>
      <w:r>
        <w:rPr>
          <w:rFonts w:ascii="Calibri" w:hAnsi="Calibri"/>
          <w:color w:val="333333"/>
          <w:sz w:val="20"/>
        </w:rPr>
        <w:t>structure. Underneath that decorator, I'll</w:t>
      </w:r>
    </w:p>
    <w:p>
      <w:pPr>
        <w:spacing w:after="80" w:lineRule="auto" w:line="312"/>
        <w:ind w:firstLine="227"/>
      </w:pPr>
      <w:r>
        <w:rPr>
          <w:rFonts w:ascii="Calibri" w:hAnsi="Calibri"/>
          <w:color w:val="333333"/>
          <w:sz w:val="20"/>
        </w:rPr>
        <w:t>write out my function of list_docs, and</w:t>
      </w:r>
    </w:p>
    <w:p>
      <w:pPr>
        <w:spacing w:after="80" w:lineRule="auto" w:line="312"/>
        <w:ind w:firstLine="227"/>
      </w:pPr>
      <w:r>
        <w:rPr>
          <w:rFonts w:ascii="Calibri" w:hAnsi="Calibri"/>
          <w:color w:val="333333"/>
          <w:sz w:val="20"/>
        </w:rPr>
        <w:t>I'm going to return a list of strings. And</w:t>
      </w:r>
    </w:p>
    <w:p>
      <w:pPr>
        <w:spacing w:after="80" w:lineRule="auto" w:line="312"/>
        <w:ind w:firstLine="227"/>
      </w:pPr>
      <w:r>
        <w:rPr>
          <w:rFonts w:ascii="Calibri" w:hAnsi="Calibri"/>
          <w:color w:val="333333"/>
          <w:sz w:val="20"/>
        </w:rPr>
        <w:t>then inside there, I will return list_docs</w:t>
      </w:r>
    </w:p>
    <w:p>
      <w:pPr>
        <w:spacing w:after="80" w:lineRule="auto" w:line="312"/>
        <w:ind w:firstLine="227"/>
      </w:pPr>
      <w:r>
        <w:rPr>
          <w:rFonts w:ascii="Calibri" w:hAnsi="Calibri"/>
          <w:color w:val="333333"/>
          <w:sz w:val="20"/>
        </w:rPr>
        <w:t>keys. So just take all the keys out of that dictionary and</w:t>
      </w:r>
    </w:p>
    <w:p>
      <w:pPr>
        <w:spacing w:after="80" w:lineRule="auto" w:line="312"/>
        <w:ind w:firstLine="227"/>
      </w:pPr>
      <w:r>
        <w:rPr>
          <w:rFonts w:ascii="Calibri" w:hAnsi="Calibri"/>
          <w:color w:val="333333"/>
          <w:sz w:val="20"/>
        </w:rPr>
        <w:t>turn it into a list, and I'm going to return it. Now,</w:t>
      </w:r>
    </w:p>
    <w:p>
      <w:pPr>
        <w:spacing w:after="80" w:lineRule="auto" w:line="312"/>
        <w:ind w:firstLine="227"/>
      </w:pPr>
      <w:r>
        <w:rPr>
          <w:rFonts w:ascii="Calibri" w:hAnsi="Calibri"/>
          <w:color w:val="333333"/>
          <w:sz w:val="20"/>
        </w:rPr>
        <w:t>you'll notice that we are not returning distinct JSON here.</w:t>
      </w:r>
    </w:p>
    <w:p>
      <w:pPr>
        <w:spacing w:after="80" w:lineRule="auto" w:line="312"/>
        <w:ind w:firstLine="227"/>
      </w:pPr>
      <w:r>
        <w:rPr>
          <w:rFonts w:ascii="Calibri" w:hAnsi="Calibri"/>
          <w:color w:val="333333"/>
          <w:sz w:val="20"/>
        </w:rPr>
        <w:t>In other words, we're not actually returning a string. The MCP</w:t>
      </w:r>
    </w:p>
    <w:p>
      <w:pPr>
        <w:spacing w:after="80" w:lineRule="auto" w:line="312"/>
        <w:ind w:firstLine="227"/>
      </w:pPr>
      <w:r>
        <w:rPr>
          <w:rFonts w:ascii="Calibri" w:hAnsi="Calibri"/>
          <w:color w:val="333333"/>
          <w:sz w:val="20"/>
        </w:rPr>
        <w:t>Python SDK is going to automatically take whatever we return</w:t>
      </w:r>
    </w:p>
    <w:p>
      <w:pPr>
        <w:spacing w:after="80" w:lineRule="auto" w:line="312"/>
        <w:ind w:firstLine="227"/>
      </w:pPr>
      <w:r>
        <w:rPr>
          <w:rFonts w:ascii="Calibri" w:hAnsi="Calibri"/>
          <w:color w:val="333333"/>
          <w:sz w:val="20"/>
        </w:rPr>
        <w:t>and turn it into a string for us. All</w:t>
      </w:r>
    </w:p>
    <w:p>
      <w:pPr>
        <w:spacing w:after="80" w:lineRule="auto" w:line="312"/>
        <w:ind w:firstLine="227"/>
      </w:pPr>
      <w:r>
        <w:rPr>
          <w:rFonts w:ascii="Calibri" w:hAnsi="Calibri"/>
          <w:color w:val="333333"/>
          <w:sz w:val="20"/>
        </w:rPr>
        <w:t>right, let's take care of our second resource. So I'm going</w:t>
      </w:r>
    </w:p>
    <w:p>
      <w:pPr>
        <w:spacing w:after="80" w:lineRule="auto" w:line="312"/>
        <w:ind w:firstLine="227"/>
      </w:pPr>
      <w:r>
        <w:rPr>
          <w:rFonts w:ascii="Calibri" w:hAnsi="Calibri"/>
          <w:color w:val="333333"/>
          <w:sz w:val="20"/>
        </w:rPr>
        <w:t>to delete that comment and then replace it with MCP</w:t>
      </w:r>
    </w:p>
    <w:p>
      <w:pPr>
        <w:spacing w:after="80" w:lineRule="auto" w:line="312"/>
        <w:ind w:firstLine="227"/>
      </w:pPr>
      <w:r>
        <w:rPr>
          <w:rFonts w:ascii="Calibri" w:hAnsi="Calibri"/>
          <w:color w:val="333333"/>
          <w:sz w:val="20"/>
        </w:rPr>
        <w:t>resource, docs, colon</w:t>
      </w:r>
    </w:p>
    <w:p>
      <w:pPr>
        <w:spacing w:after="80" w:lineRule="auto" w:line="312"/>
        <w:ind w:firstLine="227"/>
      </w:pPr>
      <w:r>
        <w:rPr>
          <w:rFonts w:ascii="Calibri" w:hAnsi="Calibri"/>
          <w:color w:val="333333"/>
          <w:sz w:val="20"/>
        </w:rPr>
        <w:t>slash slash documents. And then this time I</w:t>
      </w:r>
    </w:p>
    <w:p>
      <w:pPr>
        <w:spacing w:after="80" w:lineRule="auto" w:line="312"/>
        <w:ind w:firstLine="227"/>
      </w:pPr>
      <w:r>
        <w:rPr>
          <w:rFonts w:ascii="Calibri" w:hAnsi="Calibri"/>
          <w:color w:val="333333"/>
          <w:sz w:val="20"/>
        </w:rPr>
        <w:t>want a templated resource because I'm putting in this</w:t>
      </w:r>
    </w:p>
    <w:p>
      <w:pPr>
        <w:spacing w:after="80" w:lineRule="auto" w:line="312"/>
        <w:ind w:firstLine="227"/>
      </w:pPr>
      <w:r>
        <w:rPr>
          <w:rFonts w:ascii="Calibri" w:hAnsi="Calibri"/>
          <w:color w:val="333333"/>
          <w:sz w:val="20"/>
        </w:rPr>
        <w:t>wildcard right here. And</w:t>
      </w:r>
    </w:p>
    <w:p>
      <w:pPr>
        <w:spacing w:after="80" w:lineRule="auto" w:line="312"/>
        <w:ind w:firstLine="227"/>
      </w:pPr>
      <w:r>
        <w:rPr>
          <w:rFonts w:ascii="Calibri" w:hAnsi="Calibri"/>
          <w:color w:val="333333"/>
          <w:sz w:val="20"/>
        </w:rPr>
        <w:t>then my mind type this time around, just for a little</w:t>
      </w:r>
    </w:p>
    <w:p>
      <w:pPr>
        <w:spacing w:after="80" w:lineRule="auto" w:line="312"/>
        <w:ind w:firstLine="227"/>
      </w:pPr>
      <w:r>
        <w:rPr>
          <w:rFonts w:ascii="Calibri" w:hAnsi="Calibri"/>
          <w:color w:val="333333"/>
          <w:sz w:val="20"/>
        </w:rPr>
        <w:t>bit of variety, I'm going to be returning plain</w:t>
      </w:r>
    </w:p>
    <w:p>
      <w:pPr>
        <w:spacing w:after="80" w:lineRule="auto" w:line="312"/>
        <w:ind w:firstLine="227"/>
      </w:pPr>
      <w:r>
        <w:rPr>
          <w:rFonts w:ascii="Calibri" w:hAnsi="Calibri"/>
          <w:color w:val="333333"/>
          <w:sz w:val="20"/>
        </w:rPr>
        <w:t>text because it's going to be just the contents of the document.</w:t>
      </w:r>
    </w:p>
    <w:p>
      <w:pPr>
        <w:spacing w:after="80" w:lineRule="auto" w:line="312"/>
        <w:ind w:firstLine="227"/>
      </w:pPr>
      <w:r>
        <w:rPr>
          <w:rFonts w:ascii="Calibri" w:hAnsi="Calibri"/>
          <w:color w:val="333333"/>
          <w:sz w:val="20"/>
        </w:rPr>
        <w:t>And I'm not going to wrap it up in any kind of structure. Now,</w:t>
      </w:r>
    </w:p>
    <w:p>
      <w:pPr>
        <w:spacing w:after="80" w:lineRule="auto" w:line="312"/>
        <w:ind w:firstLine="227"/>
      </w:pPr>
      <w:r>
        <w:rPr>
          <w:rFonts w:ascii="Calibri" w:hAnsi="Calibri"/>
          <w:color w:val="333333"/>
          <w:sz w:val="20"/>
        </w:rPr>
        <w:t>just so you know, in a real application, something</w:t>
      </w:r>
    </w:p>
    <w:p>
      <w:pPr>
        <w:spacing w:after="80" w:lineRule="auto" w:line="312"/>
        <w:ind w:firstLine="227"/>
      </w:pPr>
      <w:r>
        <w:rPr>
          <w:rFonts w:ascii="Calibri" w:hAnsi="Calibri"/>
          <w:color w:val="333333"/>
          <w:sz w:val="20"/>
        </w:rPr>
        <w:t>like read a document, I would probably return</w:t>
      </w:r>
    </w:p>
    <w:p>
      <w:pPr>
        <w:spacing w:after="80" w:lineRule="auto" w:line="312"/>
        <w:ind w:firstLine="227"/>
      </w:pPr>
      <w:r>
        <w:rPr>
          <w:rFonts w:ascii="Calibri" w:hAnsi="Calibri"/>
          <w:color w:val="333333"/>
          <w:sz w:val="20"/>
        </w:rPr>
        <w:t>an entire document record. So some kind of</w:t>
      </w:r>
    </w:p>
    <w:p>
      <w:pPr>
        <w:spacing w:after="80" w:lineRule="auto" w:line="312"/>
        <w:ind w:firstLine="227"/>
      </w:pPr>
      <w:r>
        <w:rPr>
          <w:rFonts w:ascii="Calibri" w:hAnsi="Calibri"/>
          <w:color w:val="333333"/>
          <w:sz w:val="20"/>
        </w:rPr>
        <w:t>dictionary that contains maybe the ID, the</w:t>
      </w:r>
    </w:p>
    <w:p>
      <w:pPr>
        <w:spacing w:after="80" w:lineRule="auto" w:line="312"/>
        <w:ind w:firstLine="227"/>
      </w:pPr>
      <w:r>
        <w:rPr>
          <w:rFonts w:ascii="Calibri" w:hAnsi="Calibri"/>
          <w:color w:val="333333"/>
          <w:sz w:val="20"/>
        </w:rPr>
        <w:t>content, the author name, the author ID, and</w:t>
      </w:r>
    </w:p>
    <w:p>
      <w:pPr>
        <w:spacing w:after="80" w:lineRule="auto" w:line="312"/>
        <w:ind w:firstLine="227"/>
      </w:pPr>
      <w:r>
        <w:rPr>
          <w:rFonts w:ascii="Calibri" w:hAnsi="Calibri"/>
          <w:color w:val="333333"/>
          <w:sz w:val="20"/>
        </w:rPr>
        <w:t>stuff like that. But just for the sake of an example, I'm</w:t>
      </w:r>
    </w:p>
    <w:p>
      <w:pPr>
        <w:spacing w:after="80" w:lineRule="auto" w:line="312"/>
        <w:ind w:firstLine="227"/>
      </w:pPr>
      <w:r>
        <w:rPr>
          <w:rFonts w:ascii="Calibri" w:hAnsi="Calibri"/>
          <w:color w:val="333333"/>
          <w:sz w:val="20"/>
        </w:rPr>
        <w:t>going to return just the text at the document to show</w:t>
      </w:r>
    </w:p>
    <w:p>
      <w:pPr>
        <w:spacing w:after="80" w:lineRule="auto" w:line="312"/>
        <w:ind w:firstLine="227"/>
      </w:pPr>
      <w:r>
        <w:rPr>
          <w:rFonts w:ascii="Calibri" w:hAnsi="Calibri"/>
          <w:color w:val="333333"/>
          <w:sz w:val="20"/>
        </w:rPr>
        <w:t>you how we would normally return plain text. So</w:t>
      </w:r>
    </w:p>
    <w:p>
      <w:pPr>
        <w:spacing w:after="80" w:lineRule="auto" w:line="312"/>
        <w:ind w:firstLine="227"/>
      </w:pPr>
      <w:r>
        <w:rPr>
          <w:rFonts w:ascii="Calibri" w:hAnsi="Calibri"/>
          <w:color w:val="333333"/>
          <w:sz w:val="20"/>
        </w:rPr>
        <w:t>in this scenario, my MIME type would be text slash plane,</w:t>
      </w:r>
    </w:p>
    <w:p>
      <w:pPr>
        <w:spacing w:after="80" w:lineRule="auto" w:line="312"/>
        <w:ind w:firstLine="227"/>
      </w:pPr>
      <w:r>
        <w:rPr>
          <w:rFonts w:ascii="Calibri" w:hAnsi="Calibri"/>
          <w:color w:val="333333"/>
          <w:sz w:val="20"/>
        </w:rPr>
        <w:t>and then I will make fetch_doc.</w:t>
      </w:r>
    </w:p>
    <w:p>
      <w:pPr>
        <w:spacing w:after="80" w:lineRule="auto" w:line="312"/>
        <w:ind w:firstLine="227"/>
      </w:pPr>
      <w:r>
        <w:rPr>
          <w:rFonts w:ascii="Calibri" w:hAnsi="Calibri"/>
          <w:color w:val="333333"/>
          <w:sz w:val="20"/>
        </w:rPr>
        <w:t>I'm going to take doc_id, which is going to be a string,</w:t>
      </w:r>
    </w:p>
    <w:p>
      <w:pPr>
        <w:spacing w:after="80" w:lineRule="auto" w:line="312"/>
        <w:ind w:firstLine="227"/>
      </w:pPr>
      <w:r>
        <w:rPr>
          <w:rFonts w:ascii="Calibri" w:hAnsi="Calibri"/>
          <w:color w:val="333333"/>
          <w:sz w:val="20"/>
        </w:rPr>
        <w:t>and I'm going to return a string. Once again, whatever</w:t>
      </w:r>
    </w:p>
    <w:p>
      <w:pPr>
        <w:spacing w:after="80" w:lineRule="auto" w:line="312"/>
        <w:ind w:firstLine="227"/>
      </w:pPr>
      <w:r>
        <w:rPr>
          <w:rFonts w:ascii="Calibri" w:hAnsi="Calibri"/>
          <w:color w:val="333333"/>
          <w:sz w:val="20"/>
        </w:rPr>
        <w:t>word you put right there, it's going to show up as a</w:t>
      </w:r>
    </w:p>
    <w:p>
      <w:pPr>
        <w:spacing w:after="80" w:lineRule="auto" w:line="312"/>
        <w:ind w:firstLine="227"/>
      </w:pPr>
      <w:r>
        <w:rPr>
          <w:rFonts w:ascii="Calibri" w:hAnsi="Calibri"/>
          <w:color w:val="333333"/>
          <w:sz w:val="20"/>
        </w:rPr>
        <w:t>keyword argument inside of your function. If we</w:t>
      </w:r>
    </w:p>
    <w:p>
      <w:pPr>
        <w:spacing w:after="80" w:lineRule="auto" w:line="312"/>
        <w:ind w:firstLine="227"/>
      </w:pPr>
      <w:r>
        <w:rPr>
          <w:rFonts w:ascii="Calibri" w:hAnsi="Calibri"/>
          <w:color w:val="333333"/>
          <w:sz w:val="20"/>
        </w:rPr>
        <w:t>added in some additional parameters inside of here, such</w:t>
      </w:r>
    </w:p>
    <w:p>
      <w:pPr>
        <w:spacing w:after="80" w:lineRule="auto" w:line="312"/>
        <w:ind w:firstLine="227"/>
      </w:pPr>
      <w:r>
        <w:rPr>
          <w:rFonts w:ascii="Calibri" w:hAnsi="Calibri"/>
          <w:color w:val="333333"/>
          <w:sz w:val="20"/>
        </w:rPr>
        <w:t>as maybe doc_type or something like that, it would</w:t>
      </w:r>
    </w:p>
    <w:p>
      <w:pPr>
        <w:spacing w:after="80" w:lineRule="auto" w:line="312"/>
        <w:ind w:firstLine="227"/>
      </w:pPr>
      <w:r>
        <w:rPr>
          <w:rFonts w:ascii="Calibri" w:hAnsi="Calibri"/>
          <w:color w:val="333333"/>
          <w:sz w:val="20"/>
        </w:rPr>
        <w:t>just show up as an additional keyword argument</w:t>
      </w:r>
    </w:p>
    <w:p>
      <w:pPr>
        <w:spacing w:after="80" w:lineRule="auto" w:line="312"/>
        <w:ind w:firstLine="227"/>
      </w:pPr>
      <w:r>
        <w:rPr>
          <w:rFonts w:ascii="Calibri" w:hAnsi="Calibri"/>
          <w:color w:val="333333"/>
          <w:sz w:val="20"/>
        </w:rPr>
        <w:t>like so. Then</w:t>
      </w:r>
    </w:p>
    <w:p>
      <w:pPr>
        <w:spacing w:after="80" w:lineRule="auto" w:line="312"/>
        <w:ind w:firstLine="227"/>
      </w:pPr>
      <w:r>
        <w:rPr>
          <w:rFonts w:ascii="Calibri" w:hAnsi="Calibri"/>
          <w:color w:val="333333"/>
          <w:sz w:val="20"/>
        </w:rPr>
        <w:t>inside of here, I'm going to first make sure that the ID that this person</w:t>
      </w:r>
    </w:p>
    <w:p>
      <w:pPr>
        <w:spacing w:after="80" w:lineRule="auto" w:line="312"/>
        <w:ind w:firstLine="227"/>
      </w:pPr>
      <w:r>
        <w:rPr>
          <w:rFonts w:ascii="Calibri" w:hAnsi="Calibri"/>
          <w:color w:val="333333"/>
          <w:sz w:val="20"/>
        </w:rPr>
        <w:t>is asking for actually exists. So if doc_id</w:t>
      </w:r>
    </w:p>
    <w:p>
      <w:pPr>
        <w:spacing w:after="80" w:lineRule="auto" w:line="312"/>
        <w:ind w:firstLine="227"/>
      </w:pPr>
      <w:r>
        <w:rPr>
          <w:rFonts w:ascii="Calibri" w:hAnsi="Calibri"/>
          <w:color w:val="333333"/>
          <w:sz w:val="20"/>
        </w:rPr>
        <w:t>not in docs, I'm</w:t>
      </w:r>
    </w:p>
    <w:p>
      <w:pPr>
        <w:spacing w:after="80" w:lineRule="auto" w:line="312"/>
        <w:ind w:firstLine="227"/>
      </w:pPr>
      <w:r>
        <w:rPr>
          <w:rFonts w:ascii="Calibri" w:hAnsi="Calibri"/>
          <w:color w:val="333333"/>
          <w:sz w:val="20"/>
        </w:rPr>
        <w:t>going to raise a ValueError with</w:t>
      </w:r>
    </w:p>
    <w:p>
      <w:pPr>
        <w:spacing w:after="80" w:lineRule="auto" w:line="312"/>
        <w:ind w:firstLine="227"/>
      </w:pPr>
      <w:r>
        <w:rPr>
          <w:rFonts w:ascii="Calibri" w:hAnsi="Calibri"/>
          <w:color w:val="333333"/>
          <w:sz w:val="20"/>
        </w:rPr>
        <w:t>an f-string that says doc with ID not</w:t>
      </w:r>
    </w:p>
    <w:p>
      <w:pPr>
        <w:spacing w:after="80" w:lineRule="auto" w:line="312"/>
        <w:ind w:firstLine="227"/>
      </w:pPr>
      <w:r>
        <w:rPr>
          <w:rFonts w:ascii="Calibri" w:hAnsi="Calibri"/>
          <w:color w:val="333333"/>
          <w:sz w:val="20"/>
        </w:rPr>
        <w:t>found. And then if we get past that check, I'll</w:t>
      </w:r>
    </w:p>
    <w:p>
      <w:pPr>
        <w:spacing w:after="80" w:lineRule="auto" w:line="312"/>
        <w:ind w:firstLine="227"/>
      </w:pPr>
      <w:r>
        <w:rPr>
          <w:rFonts w:ascii="Calibri" w:hAnsi="Calibri"/>
          <w:color w:val="333333"/>
          <w:sz w:val="20"/>
        </w:rPr>
        <w:t>return docs[doc_id]. And</w:t>
      </w:r>
    </w:p>
    <w:p>
      <w:pPr>
        <w:spacing w:after="80" w:lineRule="auto" w:line="312"/>
        <w:ind w:firstLine="227"/>
      </w:pPr>
      <w:r>
        <w:rPr>
          <w:rFonts w:ascii="Calibri" w:hAnsi="Calibri"/>
          <w:color w:val="333333"/>
          <w:sz w:val="20"/>
        </w:rPr>
        <w:t>that's it. Now let's try testing this stuff out inside</w:t>
      </w:r>
    </w:p>
    <w:p>
      <w:pPr>
        <w:spacing w:after="80" w:lineRule="auto" w:line="312"/>
        <w:ind w:firstLine="227"/>
      </w:pPr>
      <w:r>
        <w:rPr>
          <w:rFonts w:ascii="Calibri" w:hAnsi="Calibri"/>
          <w:color w:val="333333"/>
          <w:sz w:val="20"/>
        </w:rPr>
        <w:t>of our MCP Inspector once again. So</w:t>
      </w:r>
    </w:p>
    <w:p>
      <w:pPr>
        <w:spacing w:after="80" w:lineRule="auto" w:line="312"/>
        <w:ind w:firstLine="227"/>
      </w:pPr>
      <w:r>
        <w:rPr>
          <w:rFonts w:ascii="Calibri" w:hAnsi="Calibri"/>
          <w:color w:val="333333"/>
          <w:sz w:val="20"/>
        </w:rPr>
        <w:t>remember at our terminal, we can run the command UVicorn,</w:t>
      </w:r>
    </w:p>
    <w:p>
      <w:pPr>
        <w:spacing w:after="80" w:lineRule="auto" w:line="312"/>
        <w:ind w:firstLine="227"/>
      </w:pPr>
      <w:r>
        <w:rPr>
          <w:rFonts w:ascii="Calibri" w:hAnsi="Calibri"/>
          <w:color w:val="333333"/>
          <w:sz w:val="20"/>
        </w:rPr>
        <w:t>mcptest.mcpserver:app --reload.</w:t>
      </w:r>
    </w:p>
    <w:p>
      <w:pPr>
        <w:spacing w:after="80" w:lineRule="auto" w:line="312"/>
        <w:ind w:firstLine="227"/>
      </w:pPr>
      <w:r>
        <w:rPr>
          <w:rFonts w:ascii="Calibri" w:hAnsi="Calibri"/>
          <w:color w:val="333333"/>
          <w:sz w:val="20"/>
        </w:rPr>
        <w:t>That's going to start up a web server at port 6277</w:t>
      </w:r>
    </w:p>
    <w:p>
      <w:pPr>
        <w:spacing w:after="80" w:lineRule="auto" w:line="312"/>
        <w:ind w:firstLine="227"/>
      </w:pPr>
      <w:r>
        <w:rPr>
          <w:rFonts w:ascii="Calibri" w:hAnsi="Calibri"/>
          <w:color w:val="333333"/>
          <w:sz w:val="20"/>
        </w:rPr>
        <w:t>or C_VI 6274 as the default. So I'm going</w:t>
      </w:r>
    </w:p>
    <w:p>
      <w:pPr>
        <w:spacing w:after="80" w:lineRule="auto" w:line="312"/>
        <w:ind w:firstLine="227"/>
      </w:pPr>
      <w:r>
        <w:rPr>
          <w:rFonts w:ascii="Calibri" w:hAnsi="Calibri"/>
          <w:color w:val="333333"/>
          <w:sz w:val="20"/>
        </w:rPr>
        <w:t>to make sure I open that up inside my browser. Here</w:t>
      </w:r>
    </w:p>
    <w:p>
      <w:pPr>
        <w:spacing w:after="80" w:lineRule="auto" w:line="312"/>
        <w:ind w:firstLine="227"/>
      </w:pPr>
      <w:r>
        <w:rPr>
          <w:rFonts w:ascii="Calibri" w:hAnsi="Calibri"/>
          <w:color w:val="333333"/>
          <w:sz w:val="20"/>
        </w:rPr>
        <w:t>we go. I'll click connect. I'll then find</w:t>
      </w:r>
    </w:p>
    <w:p>
      <w:pPr>
        <w:spacing w:after="80" w:lineRule="auto" w:line="312"/>
        <w:ind w:firstLine="227"/>
      </w:pPr>
      <w:r>
        <w:rPr>
          <w:rFonts w:ascii="Calibri" w:hAnsi="Calibri"/>
          <w:color w:val="333333"/>
          <w:sz w:val="20"/>
        </w:rPr>
        <w:t>resources. And then I should be able to list</w:t>
      </w:r>
    </w:p>
    <w:p>
      <w:pPr>
        <w:spacing w:after="80" w:lineRule="auto" w:line="312"/>
        <w:ind w:firstLine="227"/>
      </w:pPr>
      <w:r>
        <w:rPr>
          <w:rFonts w:ascii="Calibri" w:hAnsi="Calibri"/>
          <w:color w:val="333333"/>
          <w:sz w:val="20"/>
        </w:rPr>
        <w:t>out all the different resources that are available. Now when</w:t>
      </w:r>
    </w:p>
    <w:p>
      <w:pPr>
        <w:spacing w:after="80" w:lineRule="auto" w:line="312"/>
        <w:ind w:firstLine="227"/>
      </w:pPr>
      <w:r>
        <w:rPr>
          <w:rFonts w:ascii="Calibri" w:hAnsi="Calibri"/>
          <w:color w:val="333333"/>
          <w:sz w:val="20"/>
        </w:rPr>
        <w:t>I list out resources, this is going to be specifically static</w:t>
      </w:r>
    </w:p>
    <w:p>
      <w:pPr>
        <w:spacing w:after="80" w:lineRule="auto" w:line="312"/>
        <w:ind w:firstLine="227"/>
      </w:pPr>
      <w:r>
        <w:rPr>
          <w:rFonts w:ascii="Calibri" w:hAnsi="Calibri"/>
          <w:color w:val="333333"/>
          <w:sz w:val="20"/>
        </w:rPr>
        <w:t>or direct resources. So I'll see only docs</w:t>
      </w:r>
    </w:p>
    <w:p>
      <w:pPr>
        <w:spacing w:after="80" w:lineRule="auto" w:line="312"/>
        <w:ind w:firstLine="227"/>
      </w:pPr>
      <w:r>
        <w:rPr>
          <w:rFonts w:ascii="Calibri" w:hAnsi="Calibri"/>
          <w:color w:val="333333"/>
          <w:sz w:val="20"/>
        </w:rPr>
        <w:t>slash documents. And then I can separately list</w:t>
      </w:r>
    </w:p>
    <w:p>
      <w:pPr>
        <w:spacing w:after="80" w:lineRule="auto" w:line="312"/>
        <w:ind w:firstLine="227"/>
      </w:pPr>
      <w:r>
        <w:rPr>
          <w:rFonts w:ascii="Calibri" w:hAnsi="Calibri"/>
          <w:color w:val="333333"/>
          <w:sz w:val="20"/>
        </w:rPr>
        <w:t>out all my different resource templates. And so I'll see</w:t>
      </w:r>
    </w:p>
    <w:p>
      <w:pPr>
        <w:spacing w:after="80" w:lineRule="auto" w:line="312"/>
        <w:ind w:firstLine="227"/>
      </w:pPr>
      <w:r>
        <w:rPr>
          <w:rFonts w:ascii="Calibri" w:hAnsi="Calibri"/>
          <w:color w:val="333333"/>
          <w:sz w:val="20"/>
        </w:rPr>
        <w:t>that I have one resource template of fetch_doc.</w:t>
      </w:r>
    </w:p>
    <w:p>
      <w:pPr>
        <w:spacing w:after="80" w:lineRule="auto" w:line="312"/>
        <w:ind w:firstLine="227"/>
      </w:pPr>
      <w:r>
        <w:rPr>
          <w:rFonts w:ascii="Calibri" w:hAnsi="Calibri"/>
          <w:color w:val="333333"/>
          <w:sz w:val="20"/>
        </w:rPr>
        <w:t>I can first try to run the slash documents</w:t>
      </w:r>
    </w:p>
    <w:p>
      <w:pPr>
        <w:spacing w:after="80" w:lineRule="auto" w:line="312"/>
        <w:ind w:firstLine="227"/>
      </w:pPr>
      <w:r>
        <w:rPr>
          <w:rFonts w:ascii="Calibri" w:hAnsi="Calibri"/>
          <w:color w:val="333333"/>
          <w:sz w:val="20"/>
        </w:rPr>
        <w:t>right here. We'll see what we get back. So this</w:t>
      </w:r>
    </w:p>
    <w:p>
      <w:pPr>
        <w:spacing w:after="80" w:lineRule="auto" w:line="312"/>
        <w:ind w:firstLine="227"/>
      </w:pPr>
      <w:r>
        <w:rPr>
          <w:rFonts w:ascii="Calibri" w:hAnsi="Calibri"/>
          <w:color w:val="333333"/>
          <w:sz w:val="20"/>
        </w:rPr>
        <w:t>is the actual message, the exact structure that</w:t>
      </w:r>
    </w:p>
    <w:p>
      <w:pPr>
        <w:spacing w:after="80" w:lineRule="auto" w:line="312"/>
        <w:ind w:firstLine="227"/>
      </w:pPr>
      <w:r>
        <w:rPr>
          <w:rFonts w:ascii="Calibri" w:hAnsi="Calibri"/>
          <w:color w:val="333333"/>
          <w:sz w:val="20"/>
        </w:rPr>
        <w:t>gets returned from our MCP server. You'll</w:t>
      </w:r>
    </w:p>
    <w:p>
      <w:pPr>
        <w:spacing w:after="80" w:lineRule="auto" w:line="312"/>
        <w:ind w:firstLine="227"/>
      </w:pPr>
      <w:r>
        <w:rPr>
          <w:rFonts w:ascii="Calibri" w:hAnsi="Calibri"/>
          <w:color w:val="333333"/>
          <w:sz w:val="20"/>
        </w:rPr>
        <w:t>notice that it has a text property and inside there is all</w:t>
      </w:r>
    </w:p>
    <w:p>
      <w:pPr>
        <w:spacing w:after="80" w:lineRule="auto" w:line="312"/>
        <w:ind w:firstLine="227"/>
      </w:pPr>
      <w:r>
        <w:rPr>
          <w:rFonts w:ascii="Calibri" w:hAnsi="Calibri"/>
          <w:color w:val="333333"/>
          <w:sz w:val="20"/>
        </w:rPr>
        <w:t>the data that we are returning serialized as JSON</w:t>
      </w:r>
    </w:p>
    <w:p>
      <w:pPr>
        <w:spacing w:after="80" w:lineRule="auto" w:line="312"/>
        <w:ind w:firstLine="227"/>
      </w:pPr>
      <w:r>
        <w:rPr>
          <w:rFonts w:ascii="Calibri" w:hAnsi="Calibri"/>
          <w:color w:val="333333"/>
          <w:sz w:val="20"/>
        </w:rPr>
        <w:t>string. So again, it would be up to us inside</w:t>
      </w:r>
    </w:p>
    <w:p>
      <w:pPr>
        <w:spacing w:after="80" w:lineRule="auto" w:line="312"/>
        <w:ind w:firstLine="227"/>
      </w:pPr>
      <w:r>
        <w:rPr>
          <w:rFonts w:ascii="Calibri" w:hAnsi="Calibri"/>
          <w:color w:val="333333"/>
          <w:sz w:val="20"/>
        </w:rPr>
        <w:t>of our CLI application to take this text right here and</w:t>
      </w:r>
    </w:p>
    <w:p>
      <w:pPr>
        <w:spacing w:after="80" w:lineRule="auto" w:line="312"/>
        <w:ind w:firstLine="227"/>
      </w:pPr>
      <w:r>
        <w:rPr>
          <w:rFonts w:ascii="Calibri" w:hAnsi="Calibri"/>
          <w:color w:val="333333"/>
          <w:sz w:val="20"/>
        </w:rPr>
        <w:t>deserialize it from this JSON string into</w:t>
      </w:r>
    </w:p>
    <w:p>
      <w:pPr>
        <w:spacing w:after="80" w:lineRule="auto" w:line="312"/>
        <w:ind w:firstLine="227"/>
      </w:pPr>
      <w:r>
        <w:rPr>
          <w:rFonts w:ascii="Calibri" w:hAnsi="Calibri"/>
          <w:color w:val="333333"/>
          <w:sz w:val="20"/>
        </w:rPr>
        <w:t>a usable list of strings. Then</w:t>
      </w:r>
    </w:p>
    <w:p>
      <w:pPr>
        <w:spacing w:after="80" w:lineRule="auto" w:line="312"/>
        <w:ind w:firstLine="227"/>
      </w:pPr>
      <w:r>
        <w:rPr>
          <w:rFonts w:ascii="Calibri" w:hAnsi="Calibri"/>
          <w:color w:val="333333"/>
          <w:sz w:val="20"/>
        </w:rPr>
        <w:t>we can also test out fetch_doc. So I'll click on that.</w:t>
      </w:r>
    </w:p>
    <w:p>
      <w:pPr>
        <w:spacing w:after="80" w:lineRule="auto" w:line="312"/>
        <w:ind w:firstLine="227"/>
      </w:pPr>
      <w:r>
        <w:rPr>
          <w:rFonts w:ascii="Calibri" w:hAnsi="Calibri"/>
          <w:color w:val="333333"/>
          <w:sz w:val="20"/>
        </w:rPr>
        <w:t>I have to enter a doc ID. So I'm going to put in.</w:t>
      </w:r>
    </w:p>
    <w:p>
      <w:pPr>
        <w:spacing w:after="80" w:lineRule="auto" w:line="312"/>
        <w:ind w:firstLine="227"/>
      </w:pPr>
      <w:r>
        <w:rPr>
          <w:rFonts w:ascii="Calibri" w:hAnsi="Calibri"/>
          <w:color w:val="333333"/>
          <w:sz w:val="20"/>
        </w:rPr>
        <w:t>I want to read the report.pdf</w:t>
      </w:r>
    </w:p>
    <w:p>
      <w:pPr>
        <w:spacing w:after="80" w:lineRule="auto" w:line="312"/>
        <w:ind w:firstLine="227"/>
      </w:pPr>
      <w:r>
        <w:rPr>
          <w:rFonts w:ascii="Calibri" w:hAnsi="Calibri"/>
          <w:color w:val="333333"/>
          <w:sz w:val="20"/>
        </w:rPr>
        <w:t>file. And I'll read</w:t>
      </w:r>
    </w:p>
    <w:p>
      <w:pPr>
        <w:spacing w:after="80" w:lineRule="auto" w:line="312"/>
        <w:ind w:firstLine="227"/>
      </w:pPr>
      <w:r>
        <w:rPr>
          <w:rFonts w:ascii="Calibri" w:hAnsi="Calibri"/>
          <w:color w:val="333333"/>
          <w:sz w:val="20"/>
        </w:rPr>
        <w:t>the resource. And now I should see the contents</w:t>
      </w:r>
    </w:p>
    <w:p>
      <w:pPr>
        <w:spacing w:after="80" w:lineRule="auto" w:line="312"/>
        <w:ind w:firstLine="227"/>
      </w:pPr>
      <w:r>
        <w:rPr>
          <w:rFonts w:ascii="Calibri" w:hAnsi="Calibri"/>
          <w:color w:val="333333"/>
          <w:sz w:val="20"/>
        </w:rPr>
        <w:t>of that particular document. And you'll notice this</w:t>
      </w:r>
    </w:p>
    <w:p>
      <w:pPr>
        <w:spacing w:after="80" w:lineRule="auto" w:line="312"/>
        <w:ind w:firstLine="227"/>
      </w:pPr>
      <w:r>
        <w:rPr>
          <w:rFonts w:ascii="Calibri" w:hAnsi="Calibri"/>
          <w:color w:val="333333"/>
          <w:sz w:val="20"/>
        </w:rPr>
        <w:t>is around. Once again, I get a text slash plain. So that's</w:t>
      </w:r>
    </w:p>
    <w:p>
      <w:pPr>
        <w:spacing w:after="80" w:lineRule="auto" w:line="312"/>
        <w:ind w:firstLine="227"/>
      </w:pPr>
      <w:r>
        <w:rPr>
          <w:rFonts w:ascii="Calibri" w:hAnsi="Calibri"/>
          <w:color w:val="333333"/>
          <w:sz w:val="20"/>
        </w:rPr>
        <w:t>a hint to me that this is plain text. And I should</w:t>
      </w:r>
    </w:p>
    <w:p>
      <w:pPr>
        <w:spacing w:after="80" w:lineRule="auto" w:line="312"/>
        <w:ind w:firstLine="227"/>
      </w:pPr>
      <w:r>
        <w:rPr>
          <w:rFonts w:ascii="Calibri" w:hAnsi="Calibri"/>
          <w:color w:val="333333"/>
          <w:sz w:val="20"/>
        </w:rPr>
        <w:t>not attempt to deserialize it from JSON in</w:t>
      </w:r>
    </w:p>
    <w:p>
      <w:pPr>
        <w:spacing w:after="80" w:lineRule="auto" w:line="312"/>
        <w:ind w:firstLine="227"/>
      </w:pPr>
      <w:r>
        <w:rPr>
          <w:rFonts w:ascii="Calibri" w:hAnsi="Calibri"/>
          <w:color w:val="333333"/>
          <w:sz w:val="20"/>
        </w:rPr>
        <w:t>any way.</w:t>
      </w:r>
    </w:p>
    <w:p>
      <w:pPr>
        <w:spacing w:before="120" w:after="120"/>
      </w:pPr>
      <w:r>
        <w:rPr>
          <w:color w:val="E0E0E0"/>
          <w:sz w:val="12"/>
        </w:rPr>
        <w:t>────────────────────────────────────────</w:t>
      </w:r>
    </w:p>
    <w:p>
      <w:pPr>
        <w:pStyle w:val="Heading3"/>
        <w:spacing w:before="240" w:after="120"/>
      </w:pPr>
      <w:r>
        <w:rPr>
          <w:rFonts w:ascii="Calibri" w:hAnsi="Calibri"/>
          <w:color w:val="D97306"/>
          <w:sz w:val="24"/>
        </w:rPr>
        <w:t>Lesson 10: Accessing resources</w:t>
      </w:r>
    </w:p>
    <w:p>
      <w:r>
        <w:rPr>
          <w:i/>
          <w:color w:val="888888"/>
          <w:sz w:val="16"/>
        </w:rPr>
        <w:t>Source: https://anthropic.skilljar.com/introduction-to-model-context-protocol/296695</w:t>
      </w:r>
    </w:p>
    <w:p>
      <w:pPr>
        <w:spacing w:after="80"/>
      </w:pPr>
      <w:r>
        <w:rPr>
          <w:i/>
          <w:color w:val="555555"/>
          <w:sz w:val="18"/>
        </w:rPr>
        <w:t>Video: 09 - 008 - Accessing Resources.mp4  |  Duration: 4m 38s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We have defined two separate resources inside of</w:t>
      </w:r>
    </w:p>
    <w:p>
      <w:pPr>
        <w:spacing w:after="80" w:lineRule="auto" w:line="312"/>
        <w:ind w:firstLine="227"/>
      </w:pPr>
      <w:r>
        <w:rPr>
          <w:rFonts w:ascii="Calibri" w:hAnsi="Calibri"/>
          <w:color w:val="333333"/>
          <w:sz w:val="20"/>
        </w:rPr>
        <w:t>our MCP server. So now our client needs</w:t>
      </w:r>
    </w:p>
    <w:p>
      <w:pPr>
        <w:spacing w:after="80" w:lineRule="auto" w:line="312"/>
        <w:ind w:firstLine="227"/>
      </w:pPr>
      <w:r>
        <w:rPr>
          <w:rFonts w:ascii="Calibri" w:hAnsi="Calibri"/>
          <w:color w:val="333333"/>
          <w:sz w:val="20"/>
        </w:rPr>
        <w:t>the ability to request these resources. To</w:t>
      </w:r>
    </w:p>
    <w:p>
      <w:pPr>
        <w:spacing w:after="80" w:lineRule="auto" w:line="312"/>
        <w:ind w:firstLine="227"/>
      </w:pPr>
      <w:r>
        <w:rPr>
          <w:rFonts w:ascii="Calibri" w:hAnsi="Calibri"/>
          <w:color w:val="333333"/>
          <w:sz w:val="20"/>
        </w:rPr>
        <w:t>do so, we're going to add in a single function inside</w:t>
      </w:r>
    </w:p>
    <w:p>
      <w:pPr>
        <w:spacing w:after="80" w:lineRule="auto" w:line="312"/>
        <w:ind w:firstLine="227"/>
      </w:pPr>
      <w:r>
        <w:rPr>
          <w:rFonts w:ascii="Calibri" w:hAnsi="Calibri"/>
          <w:color w:val="333333"/>
          <w:sz w:val="20"/>
        </w:rPr>
        <w:t>of our MCP client. And remember, this</w:t>
      </w:r>
    </w:p>
    <w:p>
      <w:pPr>
        <w:spacing w:after="80" w:lineRule="auto" w:line="312"/>
        <w:ind w:firstLine="227"/>
      </w:pPr>
      <w:r>
        <w:rPr>
          <w:rFonts w:ascii="Calibri" w:hAnsi="Calibri"/>
          <w:color w:val="333333"/>
          <w:sz w:val="20"/>
        </w:rPr>
        <w:t>MCP client is going to have some functionality that we're</w:t>
      </w:r>
    </w:p>
    <w:p>
      <w:pPr>
        <w:spacing w:after="80" w:lineRule="auto" w:line="312"/>
        <w:ind w:firstLine="227"/>
      </w:pPr>
      <w:r>
        <w:rPr>
          <w:rFonts w:ascii="Calibri" w:hAnsi="Calibri"/>
          <w:color w:val="333333"/>
          <w:sz w:val="20"/>
        </w:rPr>
        <w:t>putting together that is going to be used by the rest of our application.</w:t>
      </w:r>
    </w:p>
    <w:p>
      <w:pPr>
        <w:spacing w:after="80" w:lineRule="auto" w:line="312"/>
        <w:ind w:firstLine="227"/>
      </w:pPr>
      <w:r>
        <w:rPr>
          <w:rFonts w:ascii="Calibri" w:hAnsi="Calibri"/>
          <w:color w:val="333333"/>
          <w:sz w:val="20"/>
        </w:rPr>
        <w:t>And I've already put together that code already. So somewhere</w:t>
      </w:r>
    </w:p>
    <w:p>
      <w:pPr>
        <w:spacing w:after="80" w:lineRule="auto" w:line="312"/>
        <w:ind w:firstLine="227"/>
      </w:pPr>
      <w:r>
        <w:rPr>
          <w:rFonts w:ascii="Calibri" w:hAnsi="Calibri"/>
          <w:color w:val="333333"/>
          <w:sz w:val="20"/>
        </w:rPr>
        <w:t>else inside this project, something is going to try</w:t>
      </w:r>
    </w:p>
    <w:p>
      <w:pPr>
        <w:spacing w:after="80" w:lineRule="auto" w:line="312"/>
        <w:ind w:firstLine="227"/>
      </w:pPr>
      <w:r>
        <w:rPr>
          <w:rFonts w:ascii="Calibri" w:hAnsi="Calibri"/>
          <w:color w:val="333333"/>
          <w:sz w:val="20"/>
        </w:rPr>
        <w:t>to make use of this function that we're about to add into</w:t>
      </w:r>
    </w:p>
    <w:p>
      <w:pPr>
        <w:spacing w:after="80" w:lineRule="auto" w:line="312"/>
        <w:ind w:firstLine="227"/>
      </w:pPr>
      <w:r>
        <w:rPr>
          <w:rFonts w:ascii="Calibri" w:hAnsi="Calibri"/>
          <w:color w:val="333333"/>
          <w:sz w:val="20"/>
        </w:rPr>
        <w:t>the MCP client. To get started, I'm going</w:t>
      </w:r>
    </w:p>
    <w:p>
      <w:pPr>
        <w:spacing w:after="80" w:lineRule="auto" w:line="312"/>
        <w:ind w:firstLine="227"/>
      </w:pPr>
      <w:r>
        <w:rPr>
          <w:rFonts w:ascii="Calibri" w:hAnsi="Calibri"/>
          <w:color w:val="333333"/>
          <w:sz w:val="20"/>
        </w:rPr>
        <w:t>to open up the MCP client file again. I'm</w:t>
      </w:r>
    </w:p>
    <w:p>
      <w:pPr>
        <w:spacing w:after="80" w:lineRule="auto" w:line="312"/>
        <w:ind w:firstLine="227"/>
      </w:pPr>
      <w:r>
        <w:rPr>
          <w:rFonts w:ascii="Calibri" w:hAnsi="Calibri"/>
          <w:color w:val="333333"/>
          <w:sz w:val="20"/>
        </w:rPr>
        <w:t>going to scroll down and find</w:t>
      </w:r>
    </w:p>
    <w:p>
      <w:pPr>
        <w:spacing w:after="80" w:lineRule="auto" w:line="312"/>
        <w:ind w:firstLine="227"/>
      </w:pPr>
      <w:r>
        <w:rPr>
          <w:rFonts w:ascii="Calibri" w:hAnsi="Calibri"/>
          <w:color w:val="333333"/>
          <w:sz w:val="20"/>
        </w:rPr>
        <w:t>read resource right here. So</w:t>
      </w:r>
    </w:p>
    <w:p>
      <w:pPr>
        <w:spacing w:after="80" w:lineRule="auto" w:line="312"/>
        <w:ind w:firstLine="227"/>
      </w:pPr>
      <w:r>
        <w:rPr>
          <w:rFonts w:ascii="Calibri" w:hAnsi="Calibri"/>
          <w:color w:val="333333"/>
          <w:sz w:val="20"/>
        </w:rPr>
        <w:t>our goal inside here is to read a particular</w:t>
      </w:r>
    </w:p>
    <w:p>
      <w:pPr>
        <w:spacing w:after="80" w:lineRule="auto" w:line="312"/>
        <w:ind w:firstLine="227"/>
      </w:pPr>
      <w:r>
        <w:rPr>
          <w:rFonts w:ascii="Calibri" w:hAnsi="Calibri"/>
          <w:color w:val="333333"/>
          <w:sz w:val="20"/>
        </w:rPr>
        <w:t>resource by making a request off to our MCP server</w:t>
      </w:r>
    </w:p>
    <w:p>
      <w:pPr>
        <w:spacing w:after="80" w:lineRule="auto" w:line="312"/>
        <w:ind w:firstLine="227"/>
      </w:pPr>
      <w:r>
        <w:rPr>
          <w:rFonts w:ascii="Calibri" w:hAnsi="Calibri"/>
          <w:color w:val="333333"/>
          <w:sz w:val="20"/>
        </w:rPr>
        <w:t>and then parse the contents that come back depending upon its</w:t>
      </w:r>
    </w:p>
    <w:p>
      <w:pPr>
        <w:spacing w:after="80" w:lineRule="auto" w:line="312"/>
        <w:ind w:firstLine="227"/>
      </w:pPr>
      <w:r>
        <w:rPr>
          <w:rFonts w:ascii="Calibri" w:hAnsi="Calibri"/>
          <w:color w:val="333333"/>
          <w:sz w:val="20"/>
        </w:rPr>
        <w:t>mind type and then just return whatever data</w:t>
      </w:r>
    </w:p>
    <w:p>
      <w:pPr>
        <w:spacing w:after="80" w:lineRule="auto" w:line="312"/>
        <w:ind w:firstLine="227"/>
      </w:pPr>
      <w:r>
        <w:rPr>
          <w:rFonts w:ascii="Calibri" w:hAnsi="Calibri"/>
          <w:color w:val="333333"/>
          <w:sz w:val="20"/>
        </w:rPr>
        <w:t>we get. So you'll notice that a argument</w:t>
      </w:r>
    </w:p>
    <w:p>
      <w:pPr>
        <w:spacing w:after="80" w:lineRule="auto" w:line="312"/>
        <w:ind w:firstLine="227"/>
      </w:pPr>
      <w:r>
        <w:rPr>
          <w:rFonts w:ascii="Calibri" w:hAnsi="Calibri"/>
          <w:color w:val="333333"/>
          <w:sz w:val="20"/>
        </w:rPr>
        <w:t>to it is the URI. This is going to be the URI of</w:t>
      </w:r>
    </w:p>
    <w:p>
      <w:pPr>
        <w:spacing w:after="80" w:lineRule="auto" w:line="312"/>
        <w:ind w:firstLine="227"/>
      </w:pPr>
      <w:r>
        <w:rPr>
          <w:rFonts w:ascii="Calibri" w:hAnsi="Calibri"/>
          <w:color w:val="333333"/>
          <w:sz w:val="20"/>
        </w:rPr>
        <w:t>the resource that we want to fetch from the server.</w:t>
      </w:r>
    </w:p>
    <w:p>
      <w:pPr>
        <w:spacing w:after="80" w:lineRule="auto" w:line="312"/>
        <w:ind w:firstLine="227"/>
      </w:pPr>
      <w:r>
        <w:rPr>
          <w:rFonts w:ascii="Calibri" w:hAnsi="Calibri"/>
          <w:color w:val="333333"/>
          <w:sz w:val="20"/>
        </w:rPr>
        <w:t>In order to make request, just to get all</w:t>
      </w:r>
    </w:p>
    <w:p>
      <w:pPr>
        <w:spacing w:after="80" w:lineRule="auto" w:line="312"/>
        <w:ind w:firstLine="227"/>
      </w:pPr>
      <w:r>
        <w:rPr>
          <w:rFonts w:ascii="Calibri" w:hAnsi="Calibri"/>
          <w:color w:val="333333"/>
          <w:sz w:val="20"/>
        </w:rPr>
        <w:t>of our types nicely, we're going to add two imports</w:t>
      </w:r>
    </w:p>
    <w:p>
      <w:pPr>
        <w:spacing w:after="80" w:lineRule="auto" w:line="312"/>
        <w:ind w:firstLine="227"/>
      </w:pPr>
      <w:r>
        <w:rPr>
          <w:rFonts w:ascii="Calibri" w:hAnsi="Calibri"/>
          <w:color w:val="333333"/>
          <w:sz w:val="20"/>
        </w:rPr>
        <w:t>at the very top of the file. I'm going to add in an</w:t>
      </w:r>
    </w:p>
    <w:p>
      <w:pPr>
        <w:spacing w:after="80" w:lineRule="auto" w:line="312"/>
        <w:ind w:firstLine="227"/>
      </w:pPr>
      <w:r>
        <w:rPr>
          <w:rFonts w:ascii="Calibri" w:hAnsi="Calibri"/>
          <w:color w:val="333333"/>
          <w:sz w:val="20"/>
        </w:rPr>
        <w:t>import for the JSON module. And from</w:t>
      </w:r>
    </w:p>
    <w:p>
      <w:pPr>
        <w:spacing w:after="80" w:lineRule="auto" w:line="312"/>
        <w:ind w:firstLine="227"/>
      </w:pPr>
      <w:r>
        <w:rPr>
          <w:rFonts w:ascii="Calibri" w:hAnsi="Calibri"/>
          <w:color w:val="333333"/>
          <w:sz w:val="20"/>
        </w:rPr>
        <w:t>PyDientTik, I will import any URL.</w:t>
      </w:r>
    </w:p>
    <w:p>
      <w:pPr>
        <w:spacing w:after="80" w:lineRule="auto" w:line="312"/>
        <w:ind w:firstLine="227"/>
      </w:pPr>
      <w:r>
        <w:rPr>
          <w:rFonts w:ascii="Calibri" w:hAnsi="Calibri"/>
          <w:color w:val="333333"/>
          <w:sz w:val="20"/>
        </w:rPr>
        <w:t>Then I'll go back down to</w:t>
      </w:r>
    </w:p>
    <w:p>
      <w:pPr>
        <w:spacing w:after="80" w:lineRule="auto" w:line="312"/>
        <w:ind w:firstLine="227"/>
      </w:pPr>
      <w:r>
        <w:rPr>
          <w:rFonts w:ascii="Calibri" w:hAnsi="Calibri"/>
          <w:color w:val="333333"/>
          <w:sz w:val="20"/>
        </w:rPr>
        <w:t>our read resource function. I'm going to clear</w:t>
      </w:r>
    </w:p>
    <w:p>
      <w:pPr>
        <w:spacing w:after="80" w:lineRule="auto" w:line="312"/>
        <w:ind w:firstLine="227"/>
      </w:pPr>
      <w:r>
        <w:rPr>
          <w:rFonts w:ascii="Calibri" w:hAnsi="Calibri"/>
          <w:color w:val="333333"/>
          <w:sz w:val="20"/>
        </w:rPr>
        <w:t>out the comment in the return statement. Then I'll</w:t>
      </w:r>
    </w:p>
    <w:p>
      <w:pPr>
        <w:spacing w:after="80" w:lineRule="auto" w:line="312"/>
        <w:ind w:firstLine="227"/>
      </w:pPr>
      <w:r>
        <w:rPr>
          <w:rFonts w:ascii="Calibri" w:hAnsi="Calibri"/>
          <w:color w:val="333333"/>
          <w:sz w:val="20"/>
        </w:rPr>
        <w:t>get a result from calling a wait. Self</w:t>
      </w:r>
    </w:p>
    <w:p>
      <w:pPr>
        <w:spacing w:after="80" w:lineRule="auto" w:line="312"/>
        <w:ind w:firstLine="227"/>
      </w:pPr>
      <w:r>
        <w:rPr>
          <w:rFonts w:ascii="Calibri" w:hAnsi="Calibri"/>
          <w:color w:val="333333"/>
          <w:sz w:val="20"/>
        </w:rPr>
        <w:t>session. I want to read resource. And</w:t>
      </w:r>
    </w:p>
    <w:p>
      <w:pPr>
        <w:spacing w:after="80" w:lineRule="auto" w:line="312"/>
        <w:ind w:firstLine="227"/>
      </w:pPr>
      <w:r>
        <w:rPr>
          <w:rFonts w:ascii="Calibri" w:hAnsi="Calibri"/>
          <w:color w:val="333333"/>
          <w:sz w:val="20"/>
        </w:rPr>
        <w:t>then again, this is really just to get the types to work out. We're</w:t>
      </w:r>
    </w:p>
    <w:p>
      <w:pPr>
        <w:spacing w:after="80" w:lineRule="auto" w:line="312"/>
        <w:ind w:firstLine="227"/>
      </w:pPr>
      <w:r>
        <w:rPr>
          <w:rFonts w:ascii="Calibri" w:hAnsi="Calibri"/>
          <w:color w:val="333333"/>
          <w:sz w:val="20"/>
        </w:rPr>
        <w:t>going to put in a any URL with the input</w:t>
      </w:r>
    </w:p>
    <w:p>
      <w:pPr>
        <w:spacing w:after="80" w:lineRule="auto" w:line="312"/>
        <w:ind w:firstLine="227"/>
      </w:pPr>
      <w:r>
        <w:rPr>
          <w:rFonts w:ascii="Calibri" w:hAnsi="Calibri"/>
          <w:color w:val="333333"/>
          <w:sz w:val="20"/>
        </w:rPr>
        <w:t>URI. Then</w:t>
      </w:r>
    </w:p>
    <w:p>
      <w:pPr>
        <w:spacing w:after="80" w:lineRule="auto" w:line="312"/>
        <w:ind w:firstLine="227"/>
      </w:pPr>
      <w:r>
        <w:rPr>
          <w:rFonts w:ascii="Calibri" w:hAnsi="Calibri"/>
          <w:color w:val="333333"/>
          <w:sz w:val="20"/>
        </w:rPr>
        <w:t>I'm going to take from that result. response</w:t>
      </w:r>
    </w:p>
    <w:p>
      <w:pPr>
        <w:spacing w:after="80" w:lineRule="auto" w:line="312"/>
        <w:ind w:firstLine="227"/>
      </w:pPr>
      <w:r>
        <w:rPr>
          <w:rFonts w:ascii="Calibri" w:hAnsi="Calibri"/>
          <w:color w:val="333333"/>
          <w:sz w:val="20"/>
        </w:rPr>
        <w:t>or excuse me, result contents</w:t>
      </w:r>
    </w:p>
    <w:p>
      <w:pPr>
        <w:spacing w:after="80" w:lineRule="auto" w:line="312"/>
        <w:ind w:firstLine="227"/>
      </w:pPr>
      <w:r>
        <w:rPr>
          <w:rFonts w:ascii="Calibri" w:hAnsi="Calibri"/>
          <w:color w:val="333333"/>
          <w:sz w:val="20"/>
        </w:rPr>
        <w:t>at zero. And I want to make this clear</w:t>
      </w:r>
    </w:p>
    <w:p>
      <w:pPr>
        <w:spacing w:after="80" w:lineRule="auto" w:line="312"/>
        <w:ind w:firstLine="227"/>
      </w:pPr>
      <w:r>
        <w:rPr>
          <w:rFonts w:ascii="Calibri" w:hAnsi="Calibri"/>
          <w:color w:val="333333"/>
          <w:sz w:val="20"/>
        </w:rPr>
        <w:t>right here why we were adding this in. So just a moment ago inside</w:t>
      </w:r>
    </w:p>
    <w:p>
      <w:pPr>
        <w:spacing w:after="80" w:lineRule="auto" w:line="312"/>
        <w:ind w:firstLine="227"/>
      </w:pPr>
      <w:r>
        <w:rPr>
          <w:rFonts w:ascii="Calibri" w:hAnsi="Calibri"/>
          <w:color w:val="333333"/>
          <w:sz w:val="20"/>
        </w:rPr>
        <w:t>of our inspector, we saw the response we get back. So</w:t>
      </w:r>
    </w:p>
    <w:p>
      <w:pPr>
        <w:spacing w:after="80" w:lineRule="auto" w:line="312"/>
        <w:ind w:firstLine="227"/>
      </w:pPr>
      <w:r>
        <w:rPr>
          <w:rFonts w:ascii="Calibri" w:hAnsi="Calibri"/>
          <w:color w:val="333333"/>
          <w:sz w:val="20"/>
        </w:rPr>
        <w:t>this is essentially that result variable. Result</w:t>
      </w:r>
    </w:p>
    <w:p>
      <w:pPr>
        <w:spacing w:after="80" w:lineRule="auto" w:line="312"/>
        <w:ind w:firstLine="227"/>
      </w:pPr>
      <w:r>
        <w:rPr>
          <w:rFonts w:ascii="Calibri" w:hAnsi="Calibri"/>
          <w:color w:val="333333"/>
          <w:sz w:val="20"/>
        </w:rPr>
        <w:t>has a contents list. And there's going</w:t>
      </w:r>
    </w:p>
    <w:p>
      <w:pPr>
        <w:spacing w:after="80" w:lineRule="auto" w:line="312"/>
        <w:ind w:firstLine="227"/>
      </w:pPr>
      <w:r>
        <w:rPr>
          <w:rFonts w:ascii="Calibri" w:hAnsi="Calibri"/>
          <w:color w:val="333333"/>
          <w:sz w:val="20"/>
        </w:rPr>
        <w:t>to be a list of elements inside there. We really only care about</w:t>
      </w:r>
    </w:p>
    <w:p>
      <w:pPr>
        <w:spacing w:after="80" w:lineRule="auto" w:line="312"/>
        <w:ind w:firstLine="227"/>
      </w:pPr>
      <w:r>
        <w:rPr>
          <w:rFonts w:ascii="Calibri" w:hAnsi="Calibri"/>
          <w:color w:val="333333"/>
          <w:sz w:val="20"/>
        </w:rPr>
        <w:t>the very first one. So I want to get the first dictionary.</w:t>
      </w:r>
    </w:p>
    <w:p>
      <w:pPr>
        <w:spacing w:after="80" w:lineRule="auto" w:line="312"/>
        <w:ind w:firstLine="227"/>
      </w:pPr>
      <w:r>
        <w:rPr>
          <w:rFonts w:ascii="Calibri" w:hAnsi="Calibri"/>
          <w:color w:val="333333"/>
          <w:sz w:val="20"/>
        </w:rPr>
        <w:t>I want to access the type property and the mind</w:t>
      </w:r>
    </w:p>
    <w:p>
      <w:pPr>
        <w:spacing w:after="80" w:lineRule="auto" w:line="312"/>
        <w:ind w:firstLine="227"/>
      </w:pPr>
      <w:r>
        <w:rPr>
          <w:rFonts w:ascii="Calibri" w:hAnsi="Calibri"/>
          <w:color w:val="333333"/>
          <w:sz w:val="20"/>
        </w:rPr>
        <w:t>type. I want specifically the MIME type because</w:t>
      </w:r>
    </w:p>
    <w:p>
      <w:pPr>
        <w:spacing w:after="80" w:lineRule="auto" w:line="312"/>
        <w:ind w:firstLine="227"/>
      </w:pPr>
      <w:r>
        <w:rPr>
          <w:rFonts w:ascii="Calibri" w:hAnsi="Calibri"/>
          <w:color w:val="333333"/>
          <w:sz w:val="20"/>
        </w:rPr>
        <w:t>it's going to help me understand what kind of data we got back. If</w:t>
      </w:r>
    </w:p>
    <w:p>
      <w:pPr>
        <w:spacing w:after="80" w:lineRule="auto" w:line="312"/>
        <w:ind w:firstLine="227"/>
      </w:pPr>
      <w:r>
        <w:rPr>
          <w:rFonts w:ascii="Calibri" w:hAnsi="Calibri"/>
          <w:color w:val="333333"/>
          <w:sz w:val="20"/>
        </w:rPr>
        <w:t>it is JSON, then I want to make sure I parse the text</w:t>
      </w:r>
    </w:p>
    <w:p>
      <w:pPr>
        <w:spacing w:after="80" w:lineRule="auto" w:line="312"/>
        <w:ind w:firstLine="227"/>
      </w:pPr>
      <w:r>
        <w:rPr>
          <w:rFonts w:ascii="Calibri" w:hAnsi="Calibri"/>
          <w:color w:val="333333"/>
          <w:sz w:val="20"/>
        </w:rPr>
        <w:t>as JSON and return that result. So let me show</w:t>
      </w:r>
    </w:p>
    <w:p>
      <w:pPr>
        <w:spacing w:after="80" w:lineRule="auto" w:line="312"/>
        <w:ind w:firstLine="227"/>
      </w:pPr>
      <w:r>
        <w:rPr>
          <w:rFonts w:ascii="Calibri" w:hAnsi="Calibri"/>
          <w:color w:val="333333"/>
          <w:sz w:val="20"/>
        </w:rPr>
        <w:t>you how we're going to do that. I'm going to add in a</w:t>
      </w:r>
    </w:p>
    <w:p>
      <w:pPr>
        <w:spacing w:after="80" w:lineRule="auto" w:line="312"/>
        <w:ind w:firstLine="227"/>
      </w:pPr>
      <w:r>
        <w:rPr>
          <w:rFonts w:ascii="Calibri" w:hAnsi="Calibri"/>
          <w:color w:val="333333"/>
          <w:sz w:val="20"/>
        </w:rPr>
        <w:t>if is instance of</w:t>
      </w:r>
    </w:p>
    <w:p>
      <w:pPr>
        <w:spacing w:after="80" w:lineRule="auto" w:line="312"/>
        <w:ind w:firstLine="227"/>
      </w:pPr>
      <w:r>
        <w:rPr>
          <w:rFonts w:ascii="Calibri" w:hAnsi="Calibri"/>
          <w:color w:val="333333"/>
          <w:sz w:val="20"/>
        </w:rPr>
        <w:t>resource types text resource</w:t>
      </w:r>
    </w:p>
    <w:p>
      <w:pPr>
        <w:spacing w:after="80" w:lineRule="auto" w:line="312"/>
        <w:ind w:firstLine="227"/>
      </w:pPr>
      <w:r>
        <w:rPr>
          <w:rFonts w:ascii="Calibri" w:hAnsi="Calibri"/>
          <w:color w:val="333333"/>
          <w:sz w:val="20"/>
        </w:rPr>
        <w:t>contents. And inside there, if</w:t>
      </w:r>
    </w:p>
    <w:p>
      <w:pPr>
        <w:spacing w:after="80" w:lineRule="auto" w:line="312"/>
        <w:ind w:firstLine="227"/>
      </w:pPr>
      <w:r>
        <w:rPr>
          <w:rFonts w:ascii="Calibri" w:hAnsi="Calibri"/>
          <w:color w:val="333333"/>
          <w:sz w:val="20"/>
        </w:rPr>
        <w:t>resource, mime, type is</w:t>
      </w:r>
    </w:p>
    <w:p>
      <w:pPr>
        <w:spacing w:after="80" w:lineRule="auto" w:line="312"/>
        <w:ind w:firstLine="227"/>
      </w:pPr>
      <w:r>
        <w:rPr>
          <w:rFonts w:ascii="Calibri" w:hAnsi="Calibri"/>
          <w:color w:val="333333"/>
          <w:sz w:val="20"/>
        </w:rPr>
        <w:t>equal to application JSON. So this</w:t>
      </w:r>
    </w:p>
    <w:p>
      <w:pPr>
        <w:spacing w:after="80" w:lineRule="auto" w:line="312"/>
        <w:ind w:firstLine="227"/>
      </w:pPr>
      <w:r>
        <w:rPr>
          <w:rFonts w:ascii="Calibri" w:hAnsi="Calibri"/>
          <w:color w:val="333333"/>
          <w:sz w:val="20"/>
        </w:rPr>
        <w:t>is our hint in use. If the server told us that it's</w:t>
      </w:r>
    </w:p>
    <w:p>
      <w:pPr>
        <w:spacing w:after="80" w:lineRule="auto" w:line="312"/>
        <w:ind w:firstLine="227"/>
      </w:pPr>
      <w:r>
        <w:rPr>
          <w:rFonts w:ascii="Calibri" w:hAnsi="Calibri"/>
          <w:color w:val="333333"/>
          <w:sz w:val="20"/>
        </w:rPr>
        <w:t>giving us back some JSON, we need to make sure that we parse</w:t>
      </w:r>
    </w:p>
    <w:p>
      <w:pPr>
        <w:spacing w:after="80" w:lineRule="auto" w:line="312"/>
        <w:ind w:firstLine="227"/>
      </w:pPr>
      <w:r>
        <w:rPr>
          <w:rFonts w:ascii="Calibri" w:hAnsi="Calibri"/>
          <w:color w:val="333333"/>
          <w:sz w:val="20"/>
        </w:rPr>
        <w:t>the text content as JSON. So</w:t>
      </w:r>
    </w:p>
    <w:p>
      <w:pPr>
        <w:spacing w:after="80" w:lineRule="auto" w:line="312"/>
        <w:ind w:firstLine="227"/>
      </w:pPr>
      <w:r>
        <w:rPr>
          <w:rFonts w:ascii="Calibri" w:hAnsi="Calibri"/>
          <w:color w:val="333333"/>
          <w:sz w:val="20"/>
        </w:rPr>
        <w:t>I will return in that case a JSON loads of resource.text.</w:t>
      </w:r>
    </w:p>
    <w:p>
      <w:pPr>
        <w:spacing w:after="80" w:lineRule="auto" w:line="312"/>
        <w:ind w:firstLine="227"/>
      </w:pPr>
      <w:r>
        <w:rPr>
          <w:rFonts w:ascii="Calibri" w:hAnsi="Calibri"/>
          <w:color w:val="333333"/>
          <w:sz w:val="20"/>
        </w:rPr>
        <w:t>And then otherwise, if we don't fall into that if statement and return</w:t>
      </w:r>
    </w:p>
    <w:p>
      <w:pPr>
        <w:spacing w:after="80" w:lineRule="auto" w:line="312"/>
        <w:ind w:firstLine="227"/>
      </w:pPr>
      <w:r>
        <w:rPr>
          <w:rFonts w:ascii="Calibri" w:hAnsi="Calibri"/>
          <w:color w:val="333333"/>
          <w:sz w:val="20"/>
        </w:rPr>
        <w:t>early, I want to just return resource.text.</w:t>
      </w:r>
    </w:p>
    <w:p>
      <w:pPr>
        <w:spacing w:after="80" w:lineRule="auto" w:line="312"/>
        <w:ind w:firstLine="227"/>
      </w:pPr>
      <w:r>
        <w:rPr>
          <w:rFonts w:ascii="Calibri" w:hAnsi="Calibri"/>
          <w:color w:val="333333"/>
          <w:sz w:val="20"/>
        </w:rPr>
        <w:t>So in this scenario, we'd be returning the text as just plain</w:t>
      </w:r>
    </w:p>
    <w:p>
      <w:pPr>
        <w:spacing w:after="80" w:lineRule="auto" w:line="312"/>
        <w:ind w:firstLine="227"/>
      </w:pPr>
      <w:r>
        <w:rPr>
          <w:rFonts w:ascii="Calibri" w:hAnsi="Calibri"/>
          <w:color w:val="333333"/>
          <w:sz w:val="20"/>
        </w:rPr>
        <w:t>text or not parsing anything. So this would really</w:t>
      </w:r>
    </w:p>
    <w:p>
      <w:pPr>
        <w:spacing w:after="80" w:lineRule="auto" w:line="312"/>
        <w:ind w:firstLine="227"/>
      </w:pPr>
      <w:r>
        <w:rPr>
          <w:rFonts w:ascii="Calibri" w:hAnsi="Calibri"/>
          <w:color w:val="333333"/>
          <w:sz w:val="20"/>
        </w:rPr>
        <w:t>be the case in which we get back the contents of a single</w:t>
      </w:r>
    </w:p>
    <w:p>
      <w:pPr>
        <w:spacing w:after="80" w:lineRule="auto" w:line="312"/>
        <w:ind w:firstLine="227"/>
      </w:pPr>
      <w:r>
        <w:rPr>
          <w:rFonts w:ascii="Calibri" w:hAnsi="Calibri"/>
          <w:color w:val="333333"/>
          <w:sz w:val="20"/>
        </w:rPr>
        <w:t>document. All right, so</w:t>
      </w:r>
    </w:p>
    <w:p>
      <w:pPr>
        <w:spacing w:after="80" w:lineRule="auto" w:line="312"/>
        <w:ind w:firstLine="227"/>
      </w:pPr>
      <w:r>
        <w:rPr>
          <w:rFonts w:ascii="Calibri" w:hAnsi="Calibri"/>
          <w:color w:val="333333"/>
          <w:sz w:val="20"/>
        </w:rPr>
        <w:t>that should really be it. We've got our read resource</w:t>
      </w:r>
    </w:p>
    <w:p>
      <w:pPr>
        <w:spacing w:after="80" w:lineRule="auto" w:line="312"/>
        <w:ind w:firstLine="227"/>
      </w:pPr>
      <w:r>
        <w:rPr>
          <w:rFonts w:ascii="Calibri" w:hAnsi="Calibri"/>
          <w:color w:val="333333"/>
          <w:sz w:val="20"/>
        </w:rPr>
        <w:t>put together. Now again, I want to remind you, I</w:t>
      </w:r>
    </w:p>
    <w:p>
      <w:pPr>
        <w:spacing w:after="80" w:lineRule="auto" w:line="312"/>
        <w:ind w:firstLine="227"/>
      </w:pPr>
      <w:r>
        <w:rPr>
          <w:rFonts w:ascii="Calibri" w:hAnsi="Calibri"/>
          <w:color w:val="333333"/>
          <w:sz w:val="20"/>
        </w:rPr>
        <w:t>know I've said this several times, but I just want to remind you because I</w:t>
      </w:r>
    </w:p>
    <w:p>
      <w:pPr>
        <w:spacing w:after="80" w:lineRule="auto" w:line="312"/>
        <w:ind w:firstLine="227"/>
      </w:pPr>
      <w:r>
        <w:rPr>
          <w:rFonts w:ascii="Calibri" w:hAnsi="Calibri"/>
          <w:color w:val="333333"/>
          <w:sz w:val="20"/>
        </w:rPr>
        <w:t>think it might be a little bit unclear. The code that we're</w:t>
      </w:r>
    </w:p>
    <w:p>
      <w:pPr>
        <w:spacing w:after="80" w:lineRule="auto" w:line="312"/>
        <w:ind w:firstLine="227"/>
      </w:pPr>
      <w:r>
        <w:rPr>
          <w:rFonts w:ascii="Calibri" w:hAnsi="Calibri"/>
          <w:color w:val="333333"/>
          <w:sz w:val="20"/>
        </w:rPr>
        <w:t>writing inside of the MCP client is being used from several</w:t>
      </w:r>
    </w:p>
    <w:p>
      <w:pPr>
        <w:spacing w:after="80" w:lineRule="auto" w:line="312"/>
        <w:ind w:firstLine="227"/>
      </w:pPr>
      <w:r>
        <w:rPr>
          <w:rFonts w:ascii="Calibri" w:hAnsi="Calibri"/>
          <w:color w:val="333333"/>
          <w:sz w:val="20"/>
        </w:rPr>
        <w:t>other places inside of this code base. So</w:t>
      </w:r>
    </w:p>
    <w:p>
      <w:pPr>
        <w:spacing w:after="80" w:lineRule="auto" w:line="312"/>
        <w:ind w:firstLine="227"/>
      </w:pPr>
      <w:r>
        <w:rPr>
          <w:rFonts w:ascii="Calibri" w:hAnsi="Calibri"/>
          <w:color w:val="333333"/>
          <w:sz w:val="20"/>
        </w:rPr>
        <w:t>somewhere else in this code base, we're going to be calling that</w:t>
      </w:r>
    </w:p>
    <w:p>
      <w:pPr>
        <w:spacing w:after="80" w:lineRule="auto" w:line="312"/>
        <w:ind w:firstLine="227"/>
      </w:pPr>
      <w:r>
        <w:rPr>
          <w:rFonts w:ascii="Calibri" w:hAnsi="Calibri"/>
          <w:color w:val="333333"/>
          <w:sz w:val="20"/>
        </w:rPr>
        <w:t>function that we just put together to get the list of document</w:t>
      </w:r>
    </w:p>
    <w:p>
      <w:pPr>
        <w:spacing w:after="80" w:lineRule="auto" w:line="312"/>
        <w:ind w:firstLine="227"/>
      </w:pPr>
      <w:r>
        <w:rPr>
          <w:rFonts w:ascii="Calibri" w:hAnsi="Calibri"/>
          <w:color w:val="333333"/>
          <w:sz w:val="20"/>
        </w:rPr>
        <w:t>names and then eventually get the contents of a document</w:t>
      </w:r>
    </w:p>
    <w:p>
      <w:pPr>
        <w:spacing w:after="80" w:lineRule="auto" w:line="312"/>
        <w:ind w:firstLine="227"/>
      </w:pPr>
      <w:r>
        <w:rPr>
          <w:rFonts w:ascii="Calibri" w:hAnsi="Calibri"/>
          <w:color w:val="333333"/>
          <w:sz w:val="20"/>
        </w:rPr>
        <w:t>to put into a prompt. So at this point,</w:t>
      </w:r>
    </w:p>
    <w:p>
      <w:pPr>
        <w:spacing w:after="80" w:lineRule="auto" w:line="312"/>
        <w:ind w:firstLine="227"/>
      </w:pPr>
      <w:r>
        <w:rPr>
          <w:rFonts w:ascii="Calibri" w:hAnsi="Calibri"/>
          <w:color w:val="333333"/>
          <w:sz w:val="20"/>
        </w:rPr>
        <w:t>everything should essentially work because the rest of the work has already</w:t>
      </w:r>
    </w:p>
    <w:p>
      <w:pPr>
        <w:spacing w:after="80" w:lineRule="auto" w:line="312"/>
        <w:ind w:firstLine="227"/>
      </w:pPr>
      <w:r>
        <w:rPr>
          <w:rFonts w:ascii="Calibri" w:hAnsi="Calibri"/>
          <w:color w:val="333333"/>
          <w:sz w:val="20"/>
        </w:rPr>
        <w:t>been done for us. So with that in mind, let's</w:t>
      </w:r>
    </w:p>
    <w:p>
      <w:pPr>
        <w:spacing w:after="80" w:lineRule="auto" w:line="312"/>
        <w:ind w:firstLine="227"/>
      </w:pPr>
      <w:r>
        <w:rPr>
          <w:rFonts w:ascii="Calibri" w:hAnsi="Calibri"/>
          <w:color w:val="333333"/>
          <w:sz w:val="20"/>
        </w:rPr>
        <w:t>go back over to our terminal and we're gonna test out our CLI application</w:t>
      </w:r>
    </w:p>
    <w:p>
      <w:pPr>
        <w:spacing w:after="80" w:lineRule="auto" w:line="312"/>
        <w:ind w:firstLine="227"/>
      </w:pPr>
      <w:r>
        <w:rPr>
          <w:rFonts w:ascii="Calibri" w:hAnsi="Calibri"/>
          <w:color w:val="333333"/>
          <w:sz w:val="20"/>
        </w:rPr>
        <w:t>again and see if this mention feature works. Okay,</w:t>
      </w:r>
    </w:p>
    <w:p>
      <w:pPr>
        <w:spacing w:after="80" w:lineRule="auto" w:line="312"/>
        <w:ind w:firstLine="227"/>
      </w:pPr>
      <w:r>
        <w:rPr>
          <w:rFonts w:ascii="Calibri" w:hAnsi="Calibri"/>
          <w:color w:val="333333"/>
          <w:sz w:val="20"/>
        </w:rPr>
        <w:t>so back over here, I'll do a uvrun</w:t>
      </w:r>
    </w:p>
    <w:p>
      <w:pPr>
        <w:spacing w:after="80" w:lineRule="auto" w:line="312"/>
        <w:ind w:firstLine="227"/>
      </w:pPr>
      <w:r>
        <w:rPr>
          <w:rFonts w:ascii="Calibri" w:hAnsi="Calibri"/>
          <w:color w:val="333333"/>
          <w:sz w:val="20"/>
        </w:rPr>
        <w:t>main.py and now I should be able to say something</w:t>
      </w:r>
    </w:p>
    <w:p>
      <w:pPr>
        <w:spacing w:after="80" w:lineRule="auto" w:line="312"/>
        <w:ind w:firstLine="227"/>
      </w:pPr>
      <w:r>
        <w:rPr>
          <w:rFonts w:ascii="Calibri" w:hAnsi="Calibri"/>
          <w:color w:val="333333"/>
          <w:sz w:val="20"/>
        </w:rPr>
        <w:t>like what's in the at and there</w:t>
      </w:r>
    </w:p>
    <w:p>
      <w:pPr>
        <w:spacing w:after="80" w:lineRule="auto" w:line="312"/>
        <w:ind w:firstLine="227"/>
      </w:pPr>
      <w:r>
        <w:rPr>
          <w:rFonts w:ascii="Calibri" w:hAnsi="Calibri"/>
          <w:color w:val="333333"/>
          <w:sz w:val="20"/>
        </w:rPr>
        <w:t>we go, I see my list of resources and I can use the arrow</w:t>
      </w:r>
    </w:p>
    <w:p>
      <w:pPr>
        <w:spacing w:after="80" w:lineRule="auto" w:line="312"/>
        <w:ind w:firstLine="227"/>
      </w:pPr>
      <w:r>
        <w:rPr>
          <w:rFonts w:ascii="Calibri" w:hAnsi="Calibri"/>
          <w:color w:val="333333"/>
          <w:sz w:val="20"/>
        </w:rPr>
        <w:t>key to scroll through. Once I am at a resource,</w:t>
      </w:r>
    </w:p>
    <w:p>
      <w:pPr>
        <w:spacing w:after="80" w:lineRule="auto" w:line="312"/>
        <w:ind w:firstLine="227"/>
      </w:pPr>
      <w:r>
        <w:rPr>
          <w:rFonts w:ascii="Calibri" w:hAnsi="Calibri"/>
          <w:color w:val="333333"/>
          <w:sz w:val="20"/>
        </w:rPr>
        <w:t>I like, I'll just hit space and we'll insert</w:t>
      </w:r>
    </w:p>
    <w:p>
      <w:pPr>
        <w:spacing w:after="80" w:lineRule="auto" w:line="312"/>
        <w:ind w:firstLine="227"/>
      </w:pPr>
      <w:r>
        <w:rPr>
          <w:rFonts w:ascii="Calibri" w:hAnsi="Calibri"/>
          <w:color w:val="333333"/>
          <w:sz w:val="20"/>
        </w:rPr>
        <w:t>that resource. So what's in the report.pdf</w:t>
      </w:r>
    </w:p>
    <w:p>
      <w:pPr>
        <w:spacing w:after="80" w:lineRule="auto" w:line="312"/>
        <w:ind w:firstLine="227"/>
      </w:pPr>
      <w:r>
        <w:rPr>
          <w:rFonts w:ascii="Calibri" w:hAnsi="Calibri"/>
          <w:color w:val="333333"/>
          <w:sz w:val="20"/>
        </w:rPr>
        <w:t>document And now, I can tell you</w:t>
      </w:r>
    </w:p>
    <w:p>
      <w:pPr>
        <w:spacing w:after="80" w:lineRule="auto" w:line="312"/>
        <w:ind w:firstLine="227"/>
      </w:pPr>
      <w:r>
        <w:rPr>
          <w:rFonts w:ascii="Calibri" w:hAnsi="Calibri"/>
          <w:color w:val="333333"/>
          <w:sz w:val="20"/>
        </w:rPr>
        <w:t>that everything is working as expected here. In other</w:t>
      </w:r>
    </w:p>
    <w:p>
      <w:pPr>
        <w:spacing w:after="80" w:lineRule="auto" w:line="312"/>
        <w:ind w:firstLine="227"/>
      </w:pPr>
      <w:r>
        <w:rPr>
          <w:rFonts w:ascii="Calibri" w:hAnsi="Calibri"/>
          <w:color w:val="333333"/>
          <w:sz w:val="20"/>
        </w:rPr>
        <w:t>words, the contents of this document is being sent off</w:t>
      </w:r>
    </w:p>
    <w:p>
      <w:pPr>
        <w:spacing w:after="80" w:lineRule="auto" w:line="312"/>
        <w:ind w:firstLine="227"/>
      </w:pPr>
      <w:r>
        <w:rPr>
          <w:rFonts w:ascii="Calibri" w:hAnsi="Calibri"/>
          <w:color w:val="333333"/>
          <w:sz w:val="20"/>
        </w:rPr>
        <w:t>to Claude inside the prompt. So if I submit this,</w:t>
      </w:r>
    </w:p>
    <w:p>
      <w:pPr>
        <w:spacing w:after="80" w:lineRule="auto" w:line="312"/>
        <w:ind w:firstLine="227"/>
      </w:pPr>
      <w:r>
        <w:rPr>
          <w:rFonts w:ascii="Calibri" w:hAnsi="Calibri"/>
          <w:color w:val="333333"/>
          <w:sz w:val="20"/>
        </w:rPr>
        <w:t>I should see an immediate response and it's going to tell me what is inside</w:t>
      </w:r>
    </w:p>
    <w:p>
      <w:pPr>
        <w:spacing w:after="80" w:lineRule="auto" w:line="312"/>
        <w:ind w:firstLine="227"/>
      </w:pPr>
      <w:r>
        <w:rPr>
          <w:rFonts w:ascii="Calibri" w:hAnsi="Calibri"/>
          <w:color w:val="333333"/>
          <w:sz w:val="20"/>
        </w:rPr>
        <w:t>of Report PDF. So this time around, Claude did</w:t>
      </w:r>
    </w:p>
    <w:p>
      <w:pPr>
        <w:spacing w:after="80" w:lineRule="auto" w:line="312"/>
        <w:ind w:firstLine="227"/>
      </w:pPr>
      <w:r>
        <w:rPr>
          <w:rFonts w:ascii="Calibri" w:hAnsi="Calibri"/>
          <w:color w:val="333333"/>
          <w:sz w:val="20"/>
        </w:rPr>
        <w:t>not have to use a tool to read the contents of</w:t>
      </w:r>
    </w:p>
    <w:p>
      <w:pPr>
        <w:spacing w:after="80" w:lineRule="auto" w:line="312"/>
        <w:ind w:firstLine="227"/>
      </w:pPr>
      <w:r>
        <w:rPr>
          <w:rFonts w:ascii="Calibri" w:hAnsi="Calibri"/>
          <w:color w:val="333333"/>
          <w:sz w:val="20"/>
        </w:rPr>
        <w:t>the document. All right, so that is resources.</w:t>
      </w:r>
    </w:p>
    <w:p>
      <w:pPr>
        <w:spacing w:after="80" w:lineRule="auto" w:line="312"/>
        <w:ind w:firstLine="227"/>
      </w:pPr>
      <w:r>
        <w:rPr>
          <w:rFonts w:ascii="Calibri" w:hAnsi="Calibri"/>
          <w:color w:val="333333"/>
          <w:sz w:val="20"/>
        </w:rPr>
        <w:t>Again, we make use of resources to expose some</w:t>
      </w:r>
    </w:p>
    <w:p>
      <w:pPr>
        <w:spacing w:after="80" w:lineRule="auto" w:line="312"/>
        <w:ind w:firstLine="227"/>
      </w:pPr>
      <w:r>
        <w:rPr>
          <w:rFonts w:ascii="Calibri" w:hAnsi="Calibri"/>
          <w:color w:val="333333"/>
          <w:sz w:val="20"/>
        </w:rPr>
        <w:t>amount of information from our MCP server.</w:t>
      </w:r>
    </w:p>
    <w:p>
      <w:pPr>
        <w:spacing w:before="120" w:after="120"/>
      </w:pPr>
      <w:r>
        <w:rPr>
          <w:color w:val="E0E0E0"/>
          <w:sz w:val="12"/>
        </w:rPr>
        <w:t>────────────────────────────────────────</w:t>
      </w:r>
    </w:p>
    <w:p>
      <w:pPr>
        <w:pStyle w:val="Heading3"/>
        <w:spacing w:before="240" w:after="120"/>
      </w:pPr>
      <w:r>
        <w:rPr>
          <w:rFonts w:ascii="Calibri" w:hAnsi="Calibri"/>
          <w:color w:val="D97306"/>
          <w:sz w:val="24"/>
        </w:rPr>
        <w:t>Lesson 11: Defining prompts</w:t>
      </w:r>
    </w:p>
    <w:p>
      <w:r>
        <w:rPr>
          <w:i/>
          <w:color w:val="888888"/>
          <w:sz w:val="16"/>
        </w:rPr>
        <w:t>Source: https://anthropic.skilljar.com/introduction-to-model-context-protocol/296698</w:t>
      </w:r>
    </w:p>
    <w:p>
      <w:pPr>
        <w:spacing w:after="80"/>
      </w:pPr>
      <w:r>
        <w:rPr>
          <w:i/>
          <w:color w:val="555555"/>
          <w:sz w:val="18"/>
        </w:rPr>
        <w:t>Video: 09 - 009 - Defining Prompts.mp4  |  Duration: 7m 44s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Last major focus we're going to have inside of our MCP server</w:t>
      </w:r>
    </w:p>
    <w:p>
      <w:pPr>
        <w:spacing w:after="80" w:lineRule="auto" w:line="312"/>
        <w:ind w:firstLine="227"/>
      </w:pPr>
      <w:r>
        <w:rPr>
          <w:rFonts w:ascii="Calibri" w:hAnsi="Calibri"/>
          <w:color w:val="333333"/>
          <w:sz w:val="20"/>
        </w:rPr>
        <w:t>is going to be on prompts. Once again, just like</w:t>
      </w:r>
    </w:p>
    <w:p>
      <w:pPr>
        <w:spacing w:after="80" w:lineRule="auto" w:line="312"/>
        <w:ind w:firstLine="227"/>
      </w:pPr>
      <w:r>
        <w:rPr>
          <w:rFonts w:ascii="Calibri" w:hAnsi="Calibri"/>
          <w:color w:val="333333"/>
          <w:sz w:val="20"/>
        </w:rPr>
        <w:t>we did with resources, we're going to implement a small feature</w:t>
      </w:r>
    </w:p>
    <w:p>
      <w:pPr>
        <w:spacing w:after="80" w:lineRule="auto" w:line="312"/>
        <w:ind w:firstLine="227"/>
      </w:pPr>
      <w:r>
        <w:rPr>
          <w:rFonts w:ascii="Calibri" w:hAnsi="Calibri"/>
          <w:color w:val="333333"/>
          <w:sz w:val="20"/>
        </w:rPr>
        <w:t>inside of our project. And we're going to use this feature to</w:t>
      </w:r>
    </w:p>
    <w:p>
      <w:pPr>
        <w:spacing w:after="80" w:lineRule="auto" w:line="312"/>
        <w:ind w:firstLine="227"/>
      </w:pPr>
      <w:r>
        <w:rPr>
          <w:rFonts w:ascii="Calibri" w:hAnsi="Calibri"/>
          <w:color w:val="333333"/>
          <w:sz w:val="20"/>
        </w:rPr>
        <w:t>understand what prompts are all about, just like we did with</w:t>
      </w:r>
    </w:p>
    <w:p>
      <w:pPr>
        <w:spacing w:after="80" w:lineRule="auto" w:line="312"/>
        <w:ind w:firstLine="227"/>
      </w:pPr>
      <w:r>
        <w:rPr>
          <w:rFonts w:ascii="Calibri" w:hAnsi="Calibri"/>
          <w:color w:val="333333"/>
          <w:sz w:val="20"/>
        </w:rPr>
        <w:t>resources a moment ago. Let me tell you about the feature we're</w:t>
      </w:r>
    </w:p>
    <w:p>
      <w:pPr>
        <w:spacing w:after="80" w:lineRule="auto" w:line="312"/>
        <w:ind w:firstLine="227"/>
      </w:pPr>
      <w:r>
        <w:rPr>
          <w:rFonts w:ascii="Calibri" w:hAnsi="Calibri"/>
          <w:color w:val="333333"/>
          <w:sz w:val="20"/>
        </w:rPr>
        <w:t>going to add into our program. We're going to add in</w:t>
      </w:r>
    </w:p>
    <w:p>
      <w:pPr>
        <w:spacing w:after="80" w:lineRule="auto" w:line="312"/>
        <w:ind w:firstLine="227"/>
      </w:pPr>
      <w:r>
        <w:rPr>
          <w:rFonts w:ascii="Calibri" w:hAnsi="Calibri"/>
          <w:color w:val="333333"/>
          <w:sz w:val="20"/>
        </w:rPr>
        <w:t>support for slash commands. So</w:t>
      </w:r>
    </w:p>
    <w:p>
      <w:pPr>
        <w:spacing w:after="80" w:lineRule="auto" w:line="312"/>
        <w:ind w:firstLine="227"/>
      </w:pPr>
      <w:r>
        <w:rPr>
          <w:rFonts w:ascii="Calibri" w:hAnsi="Calibri"/>
          <w:color w:val="333333"/>
          <w:sz w:val="20"/>
        </w:rPr>
        <w:t>for example, I want to have a format command. I've</w:t>
      </w:r>
    </w:p>
    <w:p>
      <w:pPr>
        <w:spacing w:after="80" w:lineRule="auto" w:line="312"/>
        <w:ind w:firstLine="227"/>
      </w:pPr>
      <w:r>
        <w:rPr>
          <w:rFonts w:ascii="Calibri" w:hAnsi="Calibri"/>
          <w:color w:val="333333"/>
          <w:sz w:val="20"/>
        </w:rPr>
        <w:t>got some screenshots over here of how it's going to work.</w:t>
      </w:r>
    </w:p>
    <w:p>
      <w:pPr>
        <w:spacing w:after="80" w:lineRule="auto" w:line="312"/>
        <w:ind w:firstLine="227"/>
      </w:pPr>
      <w:r>
        <w:rPr>
          <w:rFonts w:ascii="Calibri" w:hAnsi="Calibri"/>
          <w:color w:val="333333"/>
          <w:sz w:val="20"/>
        </w:rPr>
        <w:t>Whenever user types into slash, we're going to list out some number</w:t>
      </w:r>
    </w:p>
    <w:p>
      <w:pPr>
        <w:spacing w:after="80" w:lineRule="auto" w:line="312"/>
        <w:ind w:firstLine="227"/>
      </w:pPr>
      <w:r>
        <w:rPr>
          <w:rFonts w:ascii="Calibri" w:hAnsi="Calibri"/>
          <w:color w:val="333333"/>
          <w:sz w:val="20"/>
        </w:rPr>
        <w:t>of commands that are supported by our application. For</w:t>
      </w:r>
    </w:p>
    <w:p>
      <w:pPr>
        <w:spacing w:after="80" w:lineRule="auto" w:line="312"/>
        <w:ind w:firstLine="227"/>
      </w:pPr>
      <w:r>
        <w:rPr>
          <w:rFonts w:ascii="Calibri" w:hAnsi="Calibri"/>
          <w:color w:val="333333"/>
          <w:sz w:val="20"/>
        </w:rPr>
        <w:t>right now, we're going to have just one command called format. So</w:t>
      </w:r>
    </w:p>
    <w:p>
      <w:pPr>
        <w:spacing w:after="80" w:lineRule="auto" w:line="312"/>
        <w:ind w:firstLine="227"/>
      </w:pPr>
      <w:r>
        <w:rPr>
          <w:rFonts w:ascii="Calibri" w:hAnsi="Calibri"/>
          <w:color w:val="333333"/>
          <w:sz w:val="20"/>
        </w:rPr>
        <w:t>if I type in just slash, I should see a little autocomplete</w:t>
      </w:r>
    </w:p>
    <w:p>
      <w:pPr>
        <w:spacing w:after="80" w:lineRule="auto" w:line="312"/>
        <w:ind w:firstLine="227"/>
      </w:pPr>
      <w:r>
        <w:rPr>
          <w:rFonts w:ascii="Calibri" w:hAnsi="Calibri"/>
          <w:color w:val="333333"/>
          <w:sz w:val="20"/>
        </w:rPr>
        <w:t>right here, and the only autocomplete option should be format.</w:t>
      </w:r>
    </w:p>
    <w:p>
      <w:pPr>
        <w:spacing w:after="80" w:lineRule="auto" w:line="312"/>
        <w:ind w:firstLine="227"/>
      </w:pPr>
      <w:r>
        <w:rPr>
          <w:rFonts w:ascii="Calibri" w:hAnsi="Calibri"/>
          <w:color w:val="333333"/>
          <w:sz w:val="20"/>
        </w:rPr>
        <w:t>If I then select Format, I should be prompted</w:t>
      </w:r>
    </w:p>
    <w:p>
      <w:pPr>
        <w:spacing w:after="80" w:lineRule="auto" w:line="312"/>
        <w:ind w:firstLine="227"/>
      </w:pPr>
      <w:r>
        <w:rPr>
          <w:rFonts w:ascii="Calibri" w:hAnsi="Calibri"/>
          <w:color w:val="333333"/>
          <w:sz w:val="20"/>
        </w:rPr>
        <w:t>to add in some document ID after it. So</w:t>
      </w:r>
    </w:p>
    <w:p>
      <w:pPr>
        <w:spacing w:after="80" w:lineRule="auto" w:line="312"/>
        <w:ind w:firstLine="227"/>
      </w:pPr>
      <w:r>
        <w:rPr>
          <w:rFonts w:ascii="Calibri" w:hAnsi="Calibri"/>
          <w:color w:val="333333"/>
          <w:sz w:val="20"/>
        </w:rPr>
        <w:t>one of our different document names like report.pdf or</w:t>
      </w:r>
    </w:p>
    <w:p>
      <w:pPr>
        <w:spacing w:after="80" w:lineRule="auto" w:line="312"/>
        <w:ind w:firstLine="227"/>
      </w:pPr>
      <w:r>
        <w:rPr>
          <w:rFonts w:ascii="Calibri" w:hAnsi="Calibri"/>
          <w:color w:val="333333"/>
          <w:sz w:val="20"/>
        </w:rPr>
        <w:t>whatever else. Then whenever user runs</w:t>
      </w:r>
    </w:p>
    <w:p>
      <w:pPr>
        <w:spacing w:after="80" w:lineRule="auto" w:line="312"/>
        <w:ind w:firstLine="227"/>
      </w:pPr>
      <w:r>
        <w:rPr>
          <w:rFonts w:ascii="Calibri" w:hAnsi="Calibri"/>
          <w:color w:val="333333"/>
          <w:sz w:val="20"/>
        </w:rPr>
        <w:t>this command, the goal is to get Claude to</w:t>
      </w:r>
    </w:p>
    <w:p>
      <w:pPr>
        <w:spacing w:after="80" w:lineRule="auto" w:line="312"/>
        <w:ind w:firstLine="227"/>
      </w:pPr>
      <w:r>
        <w:rPr>
          <w:rFonts w:ascii="Calibri" w:hAnsi="Calibri"/>
          <w:color w:val="333333"/>
          <w:sz w:val="20"/>
        </w:rPr>
        <w:t>reformat this document using Markdown</w:t>
      </w:r>
    </w:p>
    <w:p>
      <w:pPr>
        <w:spacing w:after="80" w:lineRule="auto" w:line="312"/>
        <w:ind w:firstLine="227"/>
      </w:pPr>
      <w:r>
        <w:rPr>
          <w:rFonts w:ascii="Calibri" w:hAnsi="Calibri"/>
          <w:color w:val="333333"/>
          <w:sz w:val="20"/>
        </w:rPr>
        <w:t>syntax. So in other words, take the plain</w:t>
      </w:r>
    </w:p>
    <w:p>
      <w:pPr>
        <w:spacing w:after="80" w:lineRule="auto" w:line="312"/>
        <w:ind w:firstLine="227"/>
      </w:pPr>
      <w:r>
        <w:rPr>
          <w:rFonts w:ascii="Calibri" w:hAnsi="Calibri"/>
          <w:color w:val="333333"/>
          <w:sz w:val="20"/>
        </w:rPr>
        <w:t>string that we have without any special formatting tied to</w:t>
      </w:r>
    </w:p>
    <w:p>
      <w:pPr>
        <w:spacing w:after="80" w:lineRule="auto" w:line="312"/>
        <w:ind w:firstLine="227"/>
      </w:pPr>
      <w:r>
        <w:rPr>
          <w:rFonts w:ascii="Calibri" w:hAnsi="Calibri"/>
          <w:color w:val="333333"/>
          <w:sz w:val="20"/>
        </w:rPr>
        <w:t>it inside of each of our documents right now. Remember,</w:t>
      </w:r>
    </w:p>
    <w:p>
      <w:pPr>
        <w:spacing w:after="80" w:lineRule="auto" w:line="312"/>
        <w:ind w:firstLine="227"/>
      </w:pPr>
      <w:r>
        <w:rPr>
          <w:rFonts w:ascii="Calibri" w:hAnsi="Calibri"/>
          <w:color w:val="333333"/>
          <w:sz w:val="20"/>
        </w:rPr>
        <w:t>inside of our MCP server, our current document</w:t>
      </w:r>
    </w:p>
    <w:p>
      <w:pPr>
        <w:spacing w:after="80" w:lineRule="auto" w:line="312"/>
        <w:ind w:firstLine="227"/>
      </w:pPr>
      <w:r>
        <w:rPr>
          <w:rFonts w:ascii="Calibri" w:hAnsi="Calibri"/>
          <w:color w:val="333333"/>
          <w:sz w:val="20"/>
        </w:rPr>
        <w:t>content is just plain text. We want to feed</w:t>
      </w:r>
    </w:p>
    <w:p>
      <w:pPr>
        <w:spacing w:after="80" w:lineRule="auto" w:line="312"/>
        <w:ind w:firstLine="227"/>
      </w:pPr>
      <w:r>
        <w:rPr>
          <w:rFonts w:ascii="Calibri" w:hAnsi="Calibri"/>
          <w:color w:val="333333"/>
          <w:sz w:val="20"/>
        </w:rPr>
        <w:t>this into Claude and somehow get Claude to rewrite</w:t>
      </w:r>
    </w:p>
    <w:p>
      <w:pPr>
        <w:spacing w:after="80" w:lineRule="auto" w:line="312"/>
        <w:ind w:firstLine="227"/>
      </w:pPr>
      <w:r>
        <w:rPr>
          <w:rFonts w:ascii="Calibri" w:hAnsi="Calibri"/>
          <w:color w:val="333333"/>
          <w:sz w:val="20"/>
        </w:rPr>
        <w:t>it using Markdown syntax. So I would</w:t>
      </w:r>
    </w:p>
    <w:p>
      <w:pPr>
        <w:spacing w:after="80" w:lineRule="auto" w:line="312"/>
        <w:ind w:firstLine="227"/>
      </w:pPr>
      <w:r>
        <w:rPr>
          <w:rFonts w:ascii="Calibri" w:hAnsi="Calibri"/>
          <w:color w:val="333333"/>
          <w:sz w:val="20"/>
        </w:rPr>
        <w:t>expect to see some output like this, something that says, I'll</w:t>
      </w:r>
    </w:p>
    <w:p>
      <w:pPr>
        <w:spacing w:after="80" w:lineRule="auto" w:line="312"/>
        <w:ind w:firstLine="227"/>
      </w:pPr>
      <w:r>
        <w:rPr>
          <w:rFonts w:ascii="Calibri" w:hAnsi="Calibri"/>
          <w:color w:val="333333"/>
          <w:sz w:val="20"/>
        </w:rPr>
        <w:t>help you reform out the document. Claude is then going</w:t>
      </w:r>
    </w:p>
    <w:p>
      <w:pPr>
        <w:spacing w:after="80" w:lineRule="auto" w:line="312"/>
        <w:ind w:firstLine="227"/>
      </w:pPr>
      <w:r>
        <w:rPr>
          <w:rFonts w:ascii="Calibri" w:hAnsi="Calibri"/>
          <w:color w:val="333333"/>
          <w:sz w:val="20"/>
        </w:rPr>
        <w:t>to use a tool to read the contents of the document. And</w:t>
      </w:r>
    </w:p>
    <w:p>
      <w:pPr>
        <w:spacing w:after="80" w:lineRule="auto" w:line="312"/>
        <w:ind w:firstLine="227"/>
      </w:pPr>
      <w:r>
        <w:rPr>
          <w:rFonts w:ascii="Calibri" w:hAnsi="Calibri"/>
          <w:color w:val="333333"/>
          <w:sz w:val="20"/>
        </w:rPr>
        <w:t>then finally, inside the final response, I want to see the content</w:t>
      </w:r>
    </w:p>
    <w:p>
      <w:pPr>
        <w:spacing w:after="80" w:lineRule="auto" w:line="312"/>
        <w:ind w:firstLine="227"/>
      </w:pPr>
      <w:r>
        <w:rPr>
          <w:rFonts w:ascii="Calibri" w:hAnsi="Calibri"/>
          <w:color w:val="333333"/>
          <w:sz w:val="20"/>
        </w:rPr>
        <w:t>of that document rewritten down here in Markdown</w:t>
      </w:r>
    </w:p>
    <w:p>
      <w:pPr>
        <w:spacing w:after="80" w:lineRule="auto" w:line="312"/>
        <w:ind w:firstLine="227"/>
      </w:pPr>
      <w:r>
        <w:rPr>
          <w:rFonts w:ascii="Calibri" w:hAnsi="Calibri"/>
          <w:color w:val="333333"/>
          <w:sz w:val="20"/>
        </w:rPr>
        <w:t>syntax. Now, there's something interesting about</w:t>
      </w:r>
    </w:p>
    <w:p>
      <w:pPr>
        <w:spacing w:after="80" w:lineRule="auto" w:line="312"/>
        <w:ind w:firstLine="227"/>
      </w:pPr>
      <w:r>
        <w:rPr>
          <w:rFonts w:ascii="Calibri" w:hAnsi="Calibri"/>
          <w:color w:val="333333"/>
          <w:sz w:val="20"/>
        </w:rPr>
        <w:t>this feature that I want to point out. The real core</w:t>
      </w:r>
    </w:p>
    <w:p>
      <w:pPr>
        <w:spacing w:after="80" w:lineRule="auto" w:line="312"/>
        <w:ind w:firstLine="227"/>
      </w:pPr>
      <w:r>
        <w:rPr>
          <w:rFonts w:ascii="Calibri" w:hAnsi="Calibri"/>
          <w:color w:val="333333"/>
          <w:sz w:val="20"/>
        </w:rPr>
        <w:t>of this feature, like the real goal here, is to allow</w:t>
      </w:r>
    </w:p>
    <w:p>
      <w:pPr>
        <w:spacing w:after="80" w:lineRule="auto" w:line="312"/>
        <w:ind w:firstLine="227"/>
      </w:pPr>
      <w:r>
        <w:rPr>
          <w:rFonts w:ascii="Calibri" w:hAnsi="Calibri"/>
          <w:color w:val="333333"/>
          <w:sz w:val="20"/>
        </w:rPr>
        <w:t>a user to reformat a document into</w:t>
      </w:r>
    </w:p>
    <w:p>
      <w:pPr>
        <w:spacing w:after="80" w:lineRule="auto" w:line="312"/>
        <w:ind w:firstLine="227"/>
      </w:pPr>
      <w:r>
        <w:rPr>
          <w:rFonts w:ascii="Calibri" w:hAnsi="Calibri"/>
          <w:color w:val="333333"/>
          <w:sz w:val="20"/>
        </w:rPr>
        <w:t>Markdown syntax. And that is an operation</w:t>
      </w:r>
    </w:p>
    <w:p>
      <w:pPr>
        <w:spacing w:after="80" w:lineRule="auto" w:line="312"/>
        <w:ind w:firstLine="227"/>
      </w:pPr>
      <w:r>
        <w:rPr>
          <w:rFonts w:ascii="Calibri" w:hAnsi="Calibri"/>
          <w:color w:val="333333"/>
          <w:sz w:val="20"/>
        </w:rPr>
        <w:t>that actually doesn't require you and I,</w:t>
      </w:r>
    </w:p>
    <w:p>
      <w:pPr>
        <w:spacing w:after="80" w:lineRule="auto" w:line="312"/>
        <w:ind w:firstLine="227"/>
      </w:pPr>
      <w:r>
        <w:rPr>
          <w:rFonts w:ascii="Calibri" w:hAnsi="Calibri"/>
          <w:color w:val="333333"/>
          <w:sz w:val="20"/>
        </w:rPr>
        <w:t>the developers, to write out any code to implement.</w:t>
      </w:r>
    </w:p>
    <w:p>
      <w:pPr>
        <w:spacing w:after="80" w:lineRule="auto" w:line="312"/>
        <w:ind w:firstLine="227"/>
      </w:pPr>
      <w:r>
        <w:rPr>
          <w:rFonts w:ascii="Calibri" w:hAnsi="Calibri"/>
          <w:color w:val="333333"/>
          <w:sz w:val="20"/>
        </w:rPr>
        <w:t>What do I mean by that? Well, a user can already</w:t>
      </w:r>
    </w:p>
    <w:p>
      <w:pPr>
        <w:spacing w:after="80" w:lineRule="auto" w:line="312"/>
        <w:ind w:firstLine="227"/>
      </w:pPr>
      <w:r>
        <w:rPr>
          <w:rFonts w:ascii="Calibri" w:hAnsi="Calibri"/>
          <w:color w:val="333333"/>
          <w:sz w:val="20"/>
        </w:rPr>
        <w:t>launch our CLI and say something like reformat</w:t>
      </w:r>
    </w:p>
    <w:p>
      <w:pPr>
        <w:spacing w:after="80" w:lineRule="auto" w:line="312"/>
        <w:ind w:firstLine="227"/>
      </w:pPr>
      <w:r>
        <w:rPr>
          <w:rFonts w:ascii="Calibri" w:hAnsi="Calibri"/>
          <w:color w:val="333333"/>
          <w:sz w:val="20"/>
        </w:rPr>
        <w:t>the report.pedia file in</w:t>
      </w:r>
    </w:p>
    <w:p>
      <w:pPr>
        <w:spacing w:after="80" w:lineRule="auto" w:line="312"/>
        <w:ind w:firstLine="227"/>
      </w:pPr>
      <w:r>
        <w:rPr>
          <w:rFonts w:ascii="Calibri" w:hAnsi="Calibri"/>
          <w:color w:val="333333"/>
          <w:sz w:val="20"/>
        </w:rPr>
        <w:t>markdown syntax.</w:t>
      </w:r>
    </w:p>
    <w:p>
      <w:pPr>
        <w:spacing w:after="80" w:lineRule="auto" w:line="312"/>
        <w:ind w:firstLine="227"/>
      </w:pPr>
      <w:r>
        <w:rPr>
          <w:rFonts w:ascii="Calibri" w:hAnsi="Calibri"/>
          <w:color w:val="333333"/>
          <w:sz w:val="20"/>
        </w:rPr>
        <w:t>I use your can already do this. No issue whatsoever.</w:t>
      </w:r>
    </w:p>
    <w:p>
      <w:pPr>
        <w:spacing w:after="80" w:lineRule="auto" w:line="312"/>
        <w:ind w:firstLine="227"/>
      </w:pPr>
      <w:r>
        <w:rPr>
          <w:rFonts w:ascii="Calibri" w:hAnsi="Calibri"/>
          <w:color w:val="333333"/>
          <w:sz w:val="20"/>
        </w:rPr>
        <w:t>And Claude is going to do a reasonable job of it. It's going to take</w:t>
      </w:r>
    </w:p>
    <w:p>
      <w:pPr>
        <w:spacing w:after="80" w:lineRule="auto" w:line="312"/>
        <w:ind w:firstLine="227"/>
      </w:pPr>
      <w:r>
        <w:rPr>
          <w:rFonts w:ascii="Calibri" w:hAnsi="Calibri"/>
          <w:color w:val="333333"/>
          <w:sz w:val="20"/>
        </w:rPr>
        <w:t>the contents of our document and reformat it into markdown.</w:t>
      </w:r>
    </w:p>
    <w:p>
      <w:pPr>
        <w:spacing w:after="80" w:lineRule="auto" w:line="312"/>
        <w:ind w:firstLine="227"/>
      </w:pPr>
      <w:r>
        <w:rPr>
          <w:rFonts w:ascii="Calibri" w:hAnsi="Calibri"/>
          <w:color w:val="333333"/>
          <w:sz w:val="20"/>
        </w:rPr>
        <w:t>And as you can see right here, it worked entirely perfectly.</w:t>
      </w:r>
    </w:p>
    <w:p>
      <w:pPr>
        <w:spacing w:after="80" w:lineRule="auto" w:line="312"/>
        <w:ind w:firstLine="227"/>
      </w:pPr>
      <w:r>
        <w:rPr>
          <w:rFonts w:ascii="Calibri" w:hAnsi="Calibri"/>
          <w:color w:val="333333"/>
          <w:sz w:val="20"/>
        </w:rPr>
        <w:t>So what are we really doing with this feature? Well,</w:t>
      </w:r>
    </w:p>
    <w:p>
      <w:pPr>
        <w:spacing w:after="80" w:lineRule="auto" w:line="312"/>
        <w:ind w:firstLine="227"/>
      </w:pPr>
      <w:r>
        <w:rPr>
          <w:rFonts w:ascii="Calibri" w:hAnsi="Calibri"/>
          <w:color w:val="333333"/>
          <w:sz w:val="20"/>
        </w:rPr>
        <w:t>the thought process here is that if we just left this up to</w:t>
      </w:r>
    </w:p>
    <w:p>
      <w:pPr>
        <w:spacing w:after="80" w:lineRule="auto" w:line="312"/>
        <w:ind w:firstLine="227"/>
      </w:pPr>
      <w:r>
        <w:rPr>
          <w:rFonts w:ascii="Calibri" w:hAnsi="Calibri"/>
          <w:color w:val="333333"/>
          <w:sz w:val="20"/>
        </w:rPr>
        <w:t>users and allowed them to manually type in something</w:t>
      </w:r>
    </w:p>
    <w:p>
      <w:pPr>
        <w:spacing w:after="80" w:lineRule="auto" w:line="312"/>
        <w:ind w:firstLine="227"/>
      </w:pPr>
      <w:r>
        <w:rPr>
          <w:rFonts w:ascii="Calibri" w:hAnsi="Calibri"/>
          <w:color w:val="333333"/>
          <w:sz w:val="20"/>
        </w:rPr>
        <w:t>like convert this to Markdown, they might get a OK</w:t>
      </w:r>
    </w:p>
    <w:p>
      <w:pPr>
        <w:spacing w:after="80" w:lineRule="auto" w:line="312"/>
        <w:ind w:firstLine="227"/>
      </w:pPr>
      <w:r>
        <w:rPr>
          <w:rFonts w:ascii="Calibri" w:hAnsi="Calibri"/>
          <w:color w:val="333333"/>
          <w:sz w:val="20"/>
        </w:rPr>
        <w:t>result, but they might get much better result</w:t>
      </w:r>
    </w:p>
    <w:p>
      <w:pPr>
        <w:spacing w:after="80" w:lineRule="auto" w:line="312"/>
        <w:ind w:firstLine="227"/>
      </w:pPr>
      <w:r>
        <w:rPr>
          <w:rFonts w:ascii="Calibri" w:hAnsi="Calibri"/>
          <w:color w:val="333333"/>
          <w:sz w:val="20"/>
        </w:rPr>
        <w:t>if they had a really strong prompt that is custom</w:t>
      </w:r>
    </w:p>
    <w:p>
      <w:pPr>
        <w:spacing w:after="80" w:lineRule="auto" w:line="312"/>
        <w:ind w:firstLine="227"/>
      </w:pPr>
      <w:r>
        <w:rPr>
          <w:rFonts w:ascii="Calibri" w:hAnsi="Calibri"/>
          <w:color w:val="333333"/>
          <w:sz w:val="20"/>
        </w:rPr>
        <w:t>tailored for this particular scenario of converting a</w:t>
      </w:r>
    </w:p>
    <w:p>
      <w:pPr>
        <w:spacing w:after="80" w:lineRule="auto" w:line="312"/>
        <w:ind w:firstLine="227"/>
      </w:pPr>
      <w:r>
        <w:rPr>
          <w:rFonts w:ascii="Calibri" w:hAnsi="Calibri"/>
          <w:color w:val="333333"/>
          <w:sz w:val="20"/>
        </w:rPr>
        <w:t>document into Markdown. So a user might be a lot</w:t>
      </w:r>
    </w:p>
    <w:p>
      <w:pPr>
        <w:spacing w:after="80" w:lineRule="auto" w:line="312"/>
        <w:ind w:firstLine="227"/>
      </w:pPr>
      <w:r>
        <w:rPr>
          <w:rFonts w:ascii="Calibri" w:hAnsi="Calibri"/>
          <w:color w:val="333333"/>
          <w:sz w:val="20"/>
        </w:rPr>
        <w:t>happier if you and I sat down as</w:t>
      </w:r>
    </w:p>
    <w:p>
      <w:pPr>
        <w:spacing w:after="80" w:lineRule="auto" w:line="312"/>
        <w:ind w:firstLine="227"/>
      </w:pPr>
      <w:r>
        <w:rPr>
          <w:rFonts w:ascii="Calibri" w:hAnsi="Calibri"/>
          <w:color w:val="333333"/>
          <w:sz w:val="20"/>
        </w:rPr>
        <w:t>the MCP server authors and wrote out and</w:t>
      </w:r>
    </w:p>
    <w:p>
      <w:pPr>
        <w:spacing w:after="80" w:lineRule="auto" w:line="312"/>
        <w:ind w:firstLine="227"/>
      </w:pPr>
      <w:r>
        <w:rPr>
          <w:rFonts w:ascii="Calibri" w:hAnsi="Calibri"/>
          <w:color w:val="333333"/>
          <w:sz w:val="20"/>
        </w:rPr>
        <w:t>tested and evaluated and went through the entire process of evaluating</w:t>
      </w:r>
    </w:p>
    <w:p>
      <w:pPr>
        <w:spacing w:after="80" w:lineRule="auto" w:line="312"/>
        <w:ind w:firstLine="227"/>
      </w:pPr>
      <w:r>
        <w:rPr>
          <w:rFonts w:ascii="Calibri" w:hAnsi="Calibri"/>
          <w:color w:val="333333"/>
          <w:sz w:val="20"/>
        </w:rPr>
        <w:t>our really thorough, fantastic prompts</w:t>
      </w:r>
    </w:p>
    <w:p>
      <w:pPr>
        <w:spacing w:after="80" w:lineRule="auto" w:line="312"/>
        <w:ind w:firstLine="227"/>
      </w:pPr>
      <w:r>
        <w:rPr>
          <w:rFonts w:ascii="Calibri" w:hAnsi="Calibri"/>
          <w:color w:val="333333"/>
          <w:sz w:val="20"/>
        </w:rPr>
        <w:t>like the one you see on the right hand side. So again, just</w:t>
      </w:r>
    </w:p>
    <w:p>
      <w:pPr>
        <w:spacing w:after="80" w:lineRule="auto" w:line="312"/>
        <w:ind w:firstLine="227"/>
      </w:pPr>
      <w:r>
        <w:rPr>
          <w:rFonts w:ascii="Calibri" w:hAnsi="Calibri"/>
          <w:color w:val="333333"/>
          <w:sz w:val="20"/>
        </w:rPr>
        <w:t>repeat, yes, a user can execute this entire workflow</w:t>
      </w:r>
    </w:p>
    <w:p>
      <w:pPr>
        <w:spacing w:after="80" w:lineRule="auto" w:line="312"/>
        <w:ind w:firstLine="227"/>
      </w:pPr>
      <w:r>
        <w:rPr>
          <w:rFonts w:ascii="Calibri" w:hAnsi="Calibri"/>
          <w:color w:val="333333"/>
          <w:sz w:val="20"/>
        </w:rPr>
        <w:t>on their own, but if they use this fancy prompt over</w:t>
      </w:r>
    </w:p>
    <w:p>
      <w:pPr>
        <w:spacing w:after="80" w:lineRule="auto" w:line="312"/>
        <w:ind w:firstLine="227"/>
      </w:pPr>
      <w:r>
        <w:rPr>
          <w:rFonts w:ascii="Calibri" w:hAnsi="Calibri"/>
          <w:color w:val="333333"/>
          <w:sz w:val="20"/>
        </w:rPr>
        <w:t>here, instead, well, I think they would be all the better.</w:t>
      </w:r>
    </w:p>
    <w:p>
      <w:pPr>
        <w:spacing w:after="80" w:lineRule="auto" w:line="312"/>
        <w:ind w:firstLine="227"/>
      </w:pPr>
      <w:r>
        <w:rPr>
          <w:rFonts w:ascii="Calibri" w:hAnsi="Calibri"/>
          <w:color w:val="333333"/>
          <w:sz w:val="20"/>
        </w:rPr>
        <w:t>This is the real goal of the prompts feature inside</w:t>
      </w:r>
    </w:p>
    <w:p>
      <w:pPr>
        <w:spacing w:after="80" w:lineRule="auto" w:line="312"/>
        <w:ind w:firstLine="227"/>
      </w:pPr>
      <w:r>
        <w:rPr>
          <w:rFonts w:ascii="Calibri" w:hAnsi="Calibri"/>
          <w:color w:val="333333"/>
          <w:sz w:val="20"/>
        </w:rPr>
        <w:t>of MCP servers. The thought here is that</w:t>
      </w:r>
    </w:p>
    <w:p>
      <w:pPr>
        <w:spacing w:after="80" w:lineRule="auto" w:line="312"/>
        <w:ind w:firstLine="227"/>
      </w:pPr>
      <w:r>
        <w:rPr>
          <w:rFonts w:ascii="Calibri" w:hAnsi="Calibri"/>
          <w:color w:val="333333"/>
          <w:sz w:val="20"/>
        </w:rPr>
        <w:t>ahead of time, we can define a set of prompts inside</w:t>
      </w:r>
    </w:p>
    <w:p>
      <w:pPr>
        <w:spacing w:after="80" w:lineRule="auto" w:line="312"/>
        <w:ind w:firstLine="227"/>
      </w:pPr>
      <w:r>
        <w:rPr>
          <w:rFonts w:ascii="Calibri" w:hAnsi="Calibri"/>
          <w:color w:val="333333"/>
          <w:sz w:val="20"/>
        </w:rPr>
        <w:t>of our server that are custom tailored to whatever</w:t>
      </w:r>
    </w:p>
    <w:p>
      <w:pPr>
        <w:spacing w:after="80" w:lineRule="auto" w:line="312"/>
        <w:ind w:firstLine="227"/>
      </w:pPr>
      <w:r>
        <w:rPr>
          <w:rFonts w:ascii="Calibri" w:hAnsi="Calibri"/>
          <w:color w:val="333333"/>
          <w:sz w:val="20"/>
        </w:rPr>
        <w:t>our server is really specialized to do. In our case,</w:t>
      </w:r>
    </w:p>
    <w:p>
      <w:pPr>
        <w:spacing w:after="80" w:lineRule="auto" w:line="312"/>
        <w:ind w:firstLine="227"/>
      </w:pPr>
      <w:r>
        <w:rPr>
          <w:rFonts w:ascii="Calibri" w:hAnsi="Calibri"/>
          <w:color w:val="333333"/>
          <w:sz w:val="20"/>
        </w:rPr>
        <w:t>our server is all about managing documents, reading</w:t>
      </w:r>
    </w:p>
    <w:p>
      <w:pPr>
        <w:spacing w:after="80" w:lineRule="auto" w:line="312"/>
        <w:ind w:firstLine="227"/>
      </w:pPr>
      <w:r>
        <w:rPr>
          <w:rFonts w:ascii="Calibri" w:hAnsi="Calibri"/>
          <w:color w:val="333333"/>
          <w:sz w:val="20"/>
        </w:rPr>
        <w:t>documents, editing documents, and so on. So we might</w:t>
      </w:r>
    </w:p>
    <w:p>
      <w:pPr>
        <w:spacing w:after="80" w:lineRule="auto" w:line="312"/>
        <w:ind w:firstLine="227"/>
      </w:pPr>
      <w:r>
        <w:rPr>
          <w:rFonts w:ascii="Calibri" w:hAnsi="Calibri"/>
          <w:color w:val="333333"/>
          <w:sz w:val="20"/>
        </w:rPr>
        <w:t>decide to add in a set of prompts that are very</w:t>
      </w:r>
    </w:p>
    <w:p>
      <w:pPr>
        <w:spacing w:after="80" w:lineRule="auto" w:line="312"/>
        <w:ind w:firstLine="227"/>
      </w:pPr>
      <w:r>
        <w:rPr>
          <w:rFonts w:ascii="Calibri" w:hAnsi="Calibri"/>
          <w:color w:val="333333"/>
          <w:sz w:val="20"/>
        </w:rPr>
        <w:t>high quality that have been evaluated and tested, and</w:t>
      </w:r>
    </w:p>
    <w:p>
      <w:pPr>
        <w:spacing w:after="80" w:lineRule="auto" w:line="312"/>
        <w:ind w:firstLine="227"/>
      </w:pPr>
      <w:r>
        <w:rPr>
          <w:rFonts w:ascii="Calibri" w:hAnsi="Calibri"/>
          <w:color w:val="333333"/>
          <w:sz w:val="20"/>
        </w:rPr>
        <w:t>we know that they work in a wide variety of different scenarios. We</w:t>
      </w:r>
    </w:p>
    <w:p>
      <w:pPr>
        <w:spacing w:after="80" w:lineRule="auto" w:line="312"/>
        <w:ind w:firstLine="227"/>
      </w:pPr>
      <w:r>
        <w:rPr>
          <w:rFonts w:ascii="Calibri" w:hAnsi="Calibri"/>
          <w:color w:val="333333"/>
          <w:sz w:val="20"/>
        </w:rPr>
        <w:t>can then expose these prompts for use inside</w:t>
      </w:r>
    </w:p>
    <w:p>
      <w:pPr>
        <w:spacing w:after="80" w:lineRule="auto" w:line="312"/>
        <w:ind w:firstLine="227"/>
      </w:pPr>
      <w:r>
        <w:rPr>
          <w:rFonts w:ascii="Calibri" w:hAnsi="Calibri"/>
          <w:color w:val="333333"/>
          <w:sz w:val="20"/>
        </w:rPr>
        <w:t>of any client application, like the CLI app that</w:t>
      </w:r>
    </w:p>
    <w:p>
      <w:pPr>
        <w:spacing w:after="80" w:lineRule="auto" w:line="312"/>
        <w:ind w:firstLine="227"/>
      </w:pPr>
      <w:r>
        <w:rPr>
          <w:rFonts w:ascii="Calibri" w:hAnsi="Calibri"/>
          <w:color w:val="333333"/>
          <w:sz w:val="20"/>
        </w:rPr>
        <w:t>we are putting together right now. Now, one thing I want to point</w:t>
      </w:r>
    </w:p>
    <w:p>
      <w:pPr>
        <w:spacing w:after="80" w:lineRule="auto" w:line="312"/>
        <w:ind w:firstLine="227"/>
      </w:pPr>
      <w:r>
        <w:rPr>
          <w:rFonts w:ascii="Calibri" w:hAnsi="Calibri"/>
          <w:color w:val="333333"/>
          <w:sz w:val="20"/>
        </w:rPr>
        <w:t>out here is that we could develop this prompt and just</w:t>
      </w:r>
    </w:p>
    <w:p>
      <w:pPr>
        <w:spacing w:after="80" w:lineRule="auto" w:line="312"/>
        <w:ind w:firstLine="227"/>
      </w:pPr>
      <w:r>
        <w:rPr>
          <w:rFonts w:ascii="Calibri" w:hAnsi="Calibri"/>
          <w:color w:val="333333"/>
          <w:sz w:val="20"/>
        </w:rPr>
        <w:t>put it directly into our CLI code base.</w:t>
      </w:r>
    </w:p>
    <w:p>
      <w:pPr>
        <w:spacing w:after="80" w:lineRule="auto" w:line="312"/>
        <w:ind w:firstLine="227"/>
      </w:pPr>
      <w:r>
        <w:rPr>
          <w:rFonts w:ascii="Calibri" w:hAnsi="Calibri"/>
          <w:color w:val="333333"/>
          <w:sz w:val="20"/>
        </w:rPr>
        <w:t>That is totally possible. We could do that, obviously. But</w:t>
      </w:r>
    </w:p>
    <w:p>
      <w:pPr>
        <w:spacing w:after="80" w:lineRule="auto" w:line="312"/>
        <w:ind w:firstLine="227"/>
      </w:pPr>
      <w:r>
        <w:rPr>
          <w:rFonts w:ascii="Calibri" w:hAnsi="Calibri"/>
          <w:color w:val="333333"/>
          <w:sz w:val="20"/>
        </w:rPr>
        <w:t>again, the thought here is that your MCP server that</w:t>
      </w:r>
    </w:p>
    <w:p>
      <w:pPr>
        <w:spacing w:after="80" w:lineRule="auto" w:line="312"/>
        <w:ind w:firstLine="227"/>
      </w:pPr>
      <w:r>
        <w:rPr>
          <w:rFonts w:ascii="Calibri" w:hAnsi="Calibri"/>
          <w:color w:val="333333"/>
          <w:sz w:val="20"/>
        </w:rPr>
        <w:t>might specialize in some particular task might</w:t>
      </w:r>
    </w:p>
    <w:p>
      <w:pPr>
        <w:spacing w:after="80" w:lineRule="auto" w:line="312"/>
        <w:ind w:firstLine="227"/>
      </w:pPr>
      <w:r>
        <w:rPr>
          <w:rFonts w:ascii="Calibri" w:hAnsi="Calibri"/>
          <w:color w:val="333333"/>
          <w:sz w:val="20"/>
        </w:rPr>
        <w:t>expose some number of prompts that people can just come and use</w:t>
      </w:r>
    </w:p>
    <w:p>
      <w:pPr>
        <w:spacing w:after="80" w:lineRule="auto" w:line="312"/>
        <w:ind w:firstLine="227"/>
      </w:pPr>
      <w:r>
        <w:rPr>
          <w:rFonts w:ascii="Calibri" w:hAnsi="Calibri"/>
          <w:color w:val="333333"/>
          <w:sz w:val="20"/>
        </w:rPr>
        <w:t>without having to worry about developing them ahead of time.</w:t>
      </w:r>
    </w:p>
    <w:p>
      <w:pPr>
        <w:spacing w:after="80" w:lineRule="auto" w:line="312"/>
        <w:ind w:firstLine="227"/>
      </w:pPr>
      <w:r>
        <w:rPr>
          <w:rFonts w:ascii="Calibri" w:hAnsi="Calibri"/>
          <w:color w:val="333333"/>
          <w:sz w:val="20"/>
        </w:rPr>
        <w:t>To define a prompt inside of our MCP server, we're going to write</w:t>
      </w:r>
    </w:p>
    <w:p>
      <w:pPr>
        <w:spacing w:after="80" w:lineRule="auto" w:line="312"/>
        <w:ind w:firstLine="227"/>
      </w:pPr>
      <w:r>
        <w:rPr>
          <w:rFonts w:ascii="Calibri" w:hAnsi="Calibri"/>
          <w:color w:val="333333"/>
          <w:sz w:val="20"/>
        </w:rPr>
        <w:t>out a little bit of syntax very similar to the tools and</w:t>
      </w:r>
    </w:p>
    <w:p>
      <w:pPr>
        <w:spacing w:after="80" w:lineRule="auto" w:line="312"/>
        <w:ind w:firstLine="227"/>
      </w:pPr>
      <w:r>
        <w:rPr>
          <w:rFonts w:ascii="Calibri" w:hAnsi="Calibri"/>
          <w:color w:val="333333"/>
          <w:sz w:val="20"/>
        </w:rPr>
        <w:t>resources we have already put together. We will use the prompt</w:t>
      </w:r>
    </w:p>
    <w:p>
      <w:pPr>
        <w:spacing w:after="80" w:lineRule="auto" w:line="312"/>
        <w:ind w:firstLine="227"/>
      </w:pPr>
      <w:r>
        <w:rPr>
          <w:rFonts w:ascii="Calibri" w:hAnsi="Calibri"/>
          <w:color w:val="333333"/>
          <w:sz w:val="20"/>
        </w:rPr>
        <w:t>decorator. We'll add a name to the prompt and</w:t>
      </w:r>
    </w:p>
    <w:p>
      <w:pPr>
        <w:spacing w:after="80" w:lineRule="auto" w:line="312"/>
        <w:ind w:firstLine="227"/>
      </w:pPr>
      <w:r>
        <w:rPr>
          <w:rFonts w:ascii="Calibri" w:hAnsi="Calibri"/>
          <w:color w:val="333333"/>
          <w:sz w:val="20"/>
        </w:rPr>
        <w:t>optionally a description as well. Then whenever</w:t>
      </w:r>
    </w:p>
    <w:p>
      <w:pPr>
        <w:spacing w:after="80" w:lineRule="auto" w:line="312"/>
        <w:ind w:firstLine="227"/>
      </w:pPr>
      <w:r>
        <w:rPr>
          <w:rFonts w:ascii="Calibri" w:hAnsi="Calibri"/>
          <w:color w:val="333333"/>
          <w:sz w:val="20"/>
        </w:rPr>
        <w:t>the client asks for this prompt, we'll send back a list</w:t>
      </w:r>
    </w:p>
    <w:p>
      <w:pPr>
        <w:spacing w:after="80" w:lineRule="auto" w:line="312"/>
        <w:ind w:firstLine="227"/>
      </w:pPr>
      <w:r>
        <w:rPr>
          <w:rFonts w:ascii="Calibri" w:hAnsi="Calibri"/>
          <w:color w:val="333333"/>
          <w:sz w:val="20"/>
        </w:rPr>
        <w:t>of messages. These are actual user and assistant</w:t>
      </w:r>
    </w:p>
    <w:p>
      <w:pPr>
        <w:spacing w:after="80" w:lineRule="auto" w:line="312"/>
        <w:ind w:firstLine="227"/>
      </w:pPr>
      <w:r>
        <w:rPr>
          <w:rFonts w:ascii="Calibri" w:hAnsi="Calibri"/>
          <w:color w:val="333333"/>
          <w:sz w:val="20"/>
        </w:rPr>
        <w:t>messages. So we can take the messages and send them off</w:t>
      </w:r>
    </w:p>
    <w:p>
      <w:pPr>
        <w:spacing w:after="80" w:lineRule="auto" w:line="312"/>
        <w:ind w:firstLine="227"/>
      </w:pPr>
      <w:r>
        <w:rPr>
          <w:rFonts w:ascii="Calibri" w:hAnsi="Calibri"/>
          <w:color w:val="333333"/>
          <w:sz w:val="20"/>
        </w:rPr>
        <w:t>to Claude directly. All right, so let's go over</w:t>
      </w:r>
    </w:p>
    <w:p>
      <w:pPr>
        <w:spacing w:after="80" w:lineRule="auto" w:line="312"/>
        <w:ind w:firstLine="227"/>
      </w:pPr>
      <w:r>
        <w:rPr>
          <w:rFonts w:ascii="Calibri" w:hAnsi="Calibri"/>
          <w:color w:val="333333"/>
          <w:sz w:val="20"/>
        </w:rPr>
        <w:t>to our server, and we're gonna try putting together our own prompt.</w:t>
      </w:r>
    </w:p>
    <w:p>
      <w:pPr>
        <w:spacing w:after="80" w:lineRule="auto" w:line="312"/>
        <w:ind w:firstLine="227"/>
      </w:pPr>
      <w:r>
        <w:rPr>
          <w:rFonts w:ascii="Calibri" w:hAnsi="Calibri"/>
          <w:color w:val="333333"/>
          <w:sz w:val="20"/>
        </w:rPr>
        <w:t>And just like you see right here, it's gonna be all about taking the contents of</w:t>
      </w:r>
    </w:p>
    <w:p>
      <w:pPr>
        <w:spacing w:after="80" w:lineRule="auto" w:line="312"/>
        <w:ind w:firstLine="227"/>
      </w:pPr>
      <w:r>
        <w:rPr>
          <w:rFonts w:ascii="Calibri" w:hAnsi="Calibri"/>
          <w:color w:val="333333"/>
          <w:sz w:val="20"/>
        </w:rPr>
        <w:t>a document and somehow rewriting it in Markdown</w:t>
      </w:r>
    </w:p>
    <w:p>
      <w:pPr>
        <w:spacing w:after="80" w:lineRule="auto" w:line="312"/>
        <w:ind w:firstLine="227"/>
      </w:pPr>
      <w:r>
        <w:rPr>
          <w:rFonts w:ascii="Calibri" w:hAnsi="Calibri"/>
          <w:color w:val="333333"/>
          <w:sz w:val="20"/>
        </w:rPr>
        <w:t>format. Okay, so back inside my editor,</w:t>
      </w:r>
    </w:p>
    <w:p>
      <w:pPr>
        <w:spacing w:after="80" w:lineRule="auto" w:line="312"/>
        <w:ind w:firstLine="227"/>
      </w:pPr>
      <w:r>
        <w:rPr>
          <w:rFonts w:ascii="Calibri" w:hAnsi="Calibri"/>
          <w:color w:val="333333"/>
          <w:sz w:val="20"/>
        </w:rPr>
        <w:t>I'm gonna find my MCP server file. I'm gonna go down</w:t>
      </w:r>
    </w:p>
    <w:p>
      <w:pPr>
        <w:spacing w:after="80" w:lineRule="auto" w:line="312"/>
        <w:ind w:firstLine="227"/>
      </w:pPr>
      <w:r>
        <w:rPr>
          <w:rFonts w:ascii="Calibri" w:hAnsi="Calibri"/>
          <w:color w:val="333333"/>
          <w:sz w:val="20"/>
        </w:rPr>
        <w:t>a little bit to the comment about rewriting</w:t>
      </w:r>
    </w:p>
    <w:p>
      <w:pPr>
        <w:spacing w:after="80" w:lineRule="auto" w:line="312"/>
        <w:ind w:firstLine="227"/>
      </w:pPr>
      <w:r>
        <w:rPr>
          <w:rFonts w:ascii="Calibri" w:hAnsi="Calibri"/>
          <w:color w:val="333333"/>
          <w:sz w:val="20"/>
        </w:rPr>
        <w:t>a document in Markdown format. I'll</w:t>
      </w:r>
    </w:p>
    <w:p>
      <w:pPr>
        <w:spacing w:after="80" w:lineRule="auto" w:line="312"/>
        <w:ind w:firstLine="227"/>
      </w:pPr>
      <w:r>
        <w:rPr>
          <w:rFonts w:ascii="Calibri" w:hAnsi="Calibri"/>
          <w:color w:val="333333"/>
          <w:sz w:val="20"/>
        </w:rPr>
        <w:t>delete that to do, and then I'll add</w:t>
      </w:r>
    </w:p>
    <w:p>
      <w:pPr>
        <w:spacing w:after="80" w:lineRule="auto" w:line="312"/>
        <w:ind w:firstLine="227"/>
      </w:pPr>
      <w:r>
        <w:rPr>
          <w:rFonts w:ascii="Calibri" w:hAnsi="Calibri"/>
          <w:color w:val="333333"/>
          <w:sz w:val="20"/>
        </w:rPr>
        <w:t>in a MCP prompt, the</w:t>
      </w:r>
    </w:p>
    <w:p>
      <w:pPr>
        <w:spacing w:after="80" w:lineRule="auto" w:line="312"/>
        <w:ind w:firstLine="227"/>
      </w:pPr>
      <w:r>
        <w:rPr>
          <w:rFonts w:ascii="Calibri" w:hAnsi="Calibri"/>
          <w:color w:val="333333"/>
          <w:sz w:val="20"/>
        </w:rPr>
        <w:t>name of format, and</w:t>
      </w:r>
    </w:p>
    <w:p>
      <w:pPr>
        <w:spacing w:after="80" w:lineRule="auto" w:line="312"/>
        <w:ind w:firstLine="227"/>
      </w:pPr>
      <w:r>
        <w:rPr>
          <w:rFonts w:ascii="Calibri" w:hAnsi="Calibri"/>
          <w:color w:val="333333"/>
          <w:sz w:val="20"/>
        </w:rPr>
        <w:t>a description of rewrites the contents</w:t>
      </w:r>
    </w:p>
    <w:p>
      <w:pPr>
        <w:spacing w:after="80" w:lineRule="auto" w:line="312"/>
        <w:ind w:firstLine="227"/>
      </w:pPr>
      <w:r>
        <w:rPr>
          <w:rFonts w:ascii="Calibri" w:hAnsi="Calibri"/>
          <w:color w:val="333333"/>
          <w:sz w:val="20"/>
        </w:rPr>
        <w:t>of the document in Markdown format.</w:t>
      </w:r>
    </w:p>
    <w:p>
      <w:pPr>
        <w:spacing w:after="80" w:lineRule="auto" w:line="312"/>
        <w:ind w:firstLine="227"/>
      </w:pPr>
      <w:r>
        <w:rPr>
          <w:rFonts w:ascii="Calibri" w:hAnsi="Calibri"/>
          <w:color w:val="333333"/>
          <w:sz w:val="20"/>
        </w:rPr>
        <w:t>I'll then add in an actual implementation. So</w:t>
      </w:r>
    </w:p>
    <w:p>
      <w:pPr>
        <w:spacing w:after="80" w:lineRule="auto" w:line="312"/>
        <w:ind w:firstLine="227"/>
      </w:pPr>
      <w:r>
        <w:rPr>
          <w:rFonts w:ascii="Calibri" w:hAnsi="Calibri"/>
          <w:color w:val="333333"/>
          <w:sz w:val="20"/>
        </w:rPr>
        <w:t>format document, I can receive</w:t>
      </w:r>
    </w:p>
    <w:p>
      <w:pPr>
        <w:spacing w:after="80" w:lineRule="auto" w:line="312"/>
        <w:ind w:firstLine="227"/>
      </w:pPr>
      <w:r>
        <w:rPr>
          <w:rFonts w:ascii="Calibri" w:hAnsi="Calibri"/>
          <w:color w:val="333333"/>
          <w:sz w:val="20"/>
        </w:rPr>
        <w:t>as an argument a doc ID, and</w:t>
      </w:r>
    </w:p>
    <w:p>
      <w:pPr>
        <w:spacing w:after="80" w:lineRule="auto" w:line="312"/>
        <w:ind w:firstLine="227"/>
      </w:pPr>
      <w:r>
        <w:rPr>
          <w:rFonts w:ascii="Calibri" w:hAnsi="Calibri"/>
          <w:color w:val="333333"/>
          <w:sz w:val="20"/>
        </w:rPr>
        <w:t>then optionally we can add in a field description here</w:t>
      </w:r>
    </w:p>
    <w:p>
      <w:pPr>
        <w:spacing w:after="80" w:lineRule="auto" w:line="312"/>
        <w:ind w:firstLine="227"/>
      </w:pPr>
      <w:r>
        <w:rPr>
          <w:rFonts w:ascii="Calibri" w:hAnsi="Calibri"/>
          <w:color w:val="333333"/>
          <w:sz w:val="20"/>
        </w:rPr>
        <w:t>as well, just like we did with our tool earlier</w:t>
      </w:r>
    </w:p>
    <w:p>
      <w:pPr>
        <w:spacing w:after="80" w:lineRule="auto" w:line="312"/>
        <w:ind w:firstLine="227"/>
      </w:pPr>
      <w:r>
        <w:rPr>
          <w:rFonts w:ascii="Calibri" w:hAnsi="Calibri"/>
          <w:color w:val="333333"/>
          <w:sz w:val="20"/>
        </w:rPr>
        <w:t>on. So I can optionally add in a field with</w:t>
      </w:r>
    </w:p>
    <w:p>
      <w:pPr>
        <w:spacing w:after="80" w:lineRule="auto" w:line="312"/>
        <w:ind w:firstLine="227"/>
      </w:pPr>
      <w:r>
        <w:rPr>
          <w:rFonts w:ascii="Calibri" w:hAnsi="Calibri"/>
          <w:color w:val="333333"/>
          <w:sz w:val="20"/>
        </w:rPr>
        <w:t>a description of ID of the</w:t>
      </w:r>
    </w:p>
    <w:p>
      <w:pPr>
        <w:spacing w:after="80" w:lineRule="auto" w:line="312"/>
        <w:ind w:firstLine="227"/>
      </w:pPr>
      <w:r>
        <w:rPr>
          <w:rFonts w:ascii="Calibri" w:hAnsi="Calibri"/>
          <w:color w:val="333333"/>
          <w:sz w:val="20"/>
        </w:rPr>
        <w:t>document to format. And I'm also going to add</w:t>
      </w:r>
    </w:p>
    <w:p>
      <w:pPr>
        <w:spacing w:after="80" w:lineRule="auto" w:line="312"/>
        <w:ind w:firstLine="227"/>
      </w:pPr>
      <w:r>
        <w:rPr>
          <w:rFonts w:ascii="Calibri" w:hAnsi="Calibri"/>
          <w:color w:val="333333"/>
          <w:sz w:val="20"/>
        </w:rPr>
        <w:t>in a type annotation of string. Just make sure that's</w:t>
      </w:r>
    </w:p>
    <w:p>
      <w:pPr>
        <w:spacing w:after="80" w:lineRule="auto" w:line="312"/>
        <w:ind w:firstLine="227"/>
      </w:pPr>
      <w:r>
        <w:rPr>
          <w:rFonts w:ascii="Calibri" w:hAnsi="Calibri"/>
          <w:color w:val="333333"/>
          <w:sz w:val="20"/>
        </w:rPr>
        <w:t>really clear as well. From this function, we are going to return</w:t>
      </w:r>
    </w:p>
    <w:p>
      <w:pPr>
        <w:spacing w:after="80" w:lineRule="auto" w:line="312"/>
        <w:ind w:firstLine="227"/>
      </w:pPr>
      <w:r>
        <w:rPr>
          <w:rFonts w:ascii="Calibri" w:hAnsi="Calibri"/>
          <w:color w:val="333333"/>
          <w:sz w:val="20"/>
        </w:rPr>
        <w:t>a list of messages.</w:t>
      </w:r>
    </w:p>
    <w:p>
      <w:pPr>
        <w:spacing w:after="80" w:lineRule="auto" w:line="312"/>
        <w:ind w:firstLine="227"/>
      </w:pPr>
      <w:r>
        <w:rPr>
          <w:rFonts w:ascii="Calibri" w:hAnsi="Calibri"/>
          <w:color w:val="333333"/>
          <w:sz w:val="20"/>
        </w:rPr>
        <w:t>I'm going to make sure I add in an import for this base thing at</w:t>
      </w:r>
    </w:p>
    <w:p>
      <w:pPr>
        <w:spacing w:after="80" w:lineRule="auto" w:line="312"/>
        <w:ind w:firstLine="227"/>
      </w:pPr>
      <w:r>
        <w:rPr>
          <w:rFonts w:ascii="Calibri" w:hAnsi="Calibri"/>
          <w:color w:val="333333"/>
          <w:sz w:val="20"/>
        </w:rPr>
        <w:t>the top right away. So right underneath</w:t>
      </w:r>
    </w:p>
    <w:p>
      <w:pPr>
        <w:spacing w:after="80" w:lineRule="auto" w:line="312"/>
        <w:ind w:firstLine="227"/>
      </w:pPr>
      <w:r>
        <w:rPr>
          <w:rFonts w:ascii="Calibri" w:hAnsi="Calibri"/>
          <w:color w:val="333333"/>
          <w:sz w:val="20"/>
        </w:rPr>
        <w:t>the existing MCP server import, I will add in from</w:t>
      </w:r>
    </w:p>
    <w:p>
      <w:pPr>
        <w:spacing w:after="80" w:lineRule="auto" w:line="312"/>
        <w:ind w:firstLine="227"/>
      </w:pPr>
      <w:r>
        <w:rPr>
          <w:rFonts w:ascii="Calibri" w:hAnsi="Calibri"/>
          <w:color w:val="333333"/>
          <w:sz w:val="20"/>
        </w:rPr>
        <w:t>MCP server fast MCP</w:t>
      </w:r>
    </w:p>
    <w:p>
      <w:pPr>
        <w:spacing w:after="80" w:lineRule="auto" w:line="312"/>
        <w:ind w:firstLine="227"/>
      </w:pPr>
      <w:r>
        <w:rPr>
          <w:rFonts w:ascii="Calibri" w:hAnsi="Calibri"/>
          <w:color w:val="333333"/>
          <w:sz w:val="20"/>
        </w:rPr>
        <w:t>prompts import base. Then</w:t>
      </w:r>
    </w:p>
    <w:p>
      <w:pPr>
        <w:spacing w:after="80" w:lineRule="auto" w:line="312"/>
        <w:ind w:firstLine="227"/>
      </w:pPr>
      <w:r>
        <w:rPr>
          <w:rFonts w:ascii="Calibri" w:hAnsi="Calibri"/>
          <w:color w:val="333333"/>
          <w:sz w:val="20"/>
        </w:rPr>
        <w:t>back down at the bottom. Inside of here, we're going to define</w:t>
      </w:r>
    </w:p>
    <w:p>
      <w:pPr>
        <w:spacing w:after="80" w:lineRule="auto" w:line="312"/>
        <w:ind w:firstLine="227"/>
      </w:pPr>
      <w:r>
        <w:rPr>
          <w:rFonts w:ascii="Calibri" w:hAnsi="Calibri"/>
          <w:color w:val="333333"/>
          <w:sz w:val="20"/>
        </w:rPr>
        <w:t>our very well-tested, very well-evaluated prompt.</w:t>
      </w:r>
    </w:p>
    <w:p>
      <w:pPr>
        <w:spacing w:after="80" w:lineRule="auto" w:line="312"/>
        <w:ind w:firstLine="227"/>
      </w:pPr>
      <w:r>
        <w:rPr>
          <w:rFonts w:ascii="Calibri" w:hAnsi="Calibri"/>
          <w:color w:val="333333"/>
          <w:sz w:val="20"/>
        </w:rPr>
        <w:t>I wrote a prompt out ahead of time. I'm going to paste it in like</w:t>
      </w:r>
    </w:p>
    <w:p>
      <w:pPr>
        <w:spacing w:after="80" w:lineRule="auto" w:line="312"/>
        <w:ind w:firstLine="227"/>
      </w:pPr>
      <w:r>
        <w:rPr>
          <w:rFonts w:ascii="Calibri" w:hAnsi="Calibri"/>
          <w:color w:val="333333"/>
          <w:sz w:val="20"/>
        </w:rPr>
        <w:t>so. So this prompt is just asking Claude</w:t>
      </w:r>
    </w:p>
    <w:p>
      <w:pPr>
        <w:spacing w:after="80" w:lineRule="auto" w:line="312"/>
        <w:ind w:firstLine="227"/>
      </w:pPr>
      <w:r>
        <w:rPr>
          <w:rFonts w:ascii="Calibri" w:hAnsi="Calibri"/>
          <w:color w:val="333333"/>
          <w:sz w:val="20"/>
        </w:rPr>
        <w:t>to take in a document ID. Implicitly,</w:t>
      </w:r>
    </w:p>
    <w:p>
      <w:pPr>
        <w:spacing w:after="80" w:lineRule="auto" w:line="312"/>
        <w:ind w:firstLine="227"/>
      </w:pPr>
      <w:r>
        <w:rPr>
          <w:rFonts w:ascii="Calibri" w:hAnsi="Calibri"/>
          <w:color w:val="333333"/>
          <w:sz w:val="20"/>
        </w:rPr>
        <w:t>we are kind of asking Claude to fetch the document ID's</w:t>
      </w:r>
    </w:p>
    <w:p>
      <w:pPr>
        <w:spacing w:after="80" w:lineRule="auto" w:line="312"/>
        <w:ind w:firstLine="227"/>
      </w:pPr>
      <w:r>
        <w:rPr>
          <w:rFonts w:ascii="Calibri" w:hAnsi="Calibri"/>
          <w:color w:val="333333"/>
          <w:sz w:val="20"/>
        </w:rPr>
        <w:t>contents using the redocument tool. And then after</w:t>
      </w:r>
    </w:p>
    <w:p>
      <w:pPr>
        <w:spacing w:after="80" w:lineRule="auto" w:line="312"/>
        <w:ind w:firstLine="227"/>
      </w:pPr>
      <w:r>
        <w:rPr>
          <w:rFonts w:ascii="Calibri" w:hAnsi="Calibri"/>
          <w:color w:val="333333"/>
          <w:sz w:val="20"/>
        </w:rPr>
        <w:t>getting that document, just go ahead and rewrite it with Markdown syntax.</w:t>
      </w:r>
    </w:p>
    <w:p>
      <w:pPr>
        <w:spacing w:after="80" w:lineRule="auto" w:line="312"/>
        <w:ind w:firstLine="227"/>
      </w:pPr>
      <w:r>
        <w:rPr>
          <w:rFonts w:ascii="Calibri" w:hAnsi="Calibri"/>
          <w:color w:val="333333"/>
          <w:sz w:val="20"/>
        </w:rPr>
        <w:t>And finally, after rewriting it, edit the document</w:t>
      </w:r>
    </w:p>
    <w:p>
      <w:pPr>
        <w:spacing w:after="80" w:lineRule="auto" w:line="312"/>
        <w:ind w:firstLine="227"/>
      </w:pPr>
      <w:r>
        <w:rPr>
          <w:rFonts w:ascii="Calibri" w:hAnsi="Calibri"/>
          <w:color w:val="333333"/>
          <w:sz w:val="20"/>
        </w:rPr>
        <w:t>as well to save those updates inside of our server.</w:t>
      </w:r>
    </w:p>
    <w:p>
      <w:pPr>
        <w:spacing w:after="80" w:lineRule="auto" w:line="312"/>
        <w:ind w:firstLine="227"/>
      </w:pPr>
      <w:r>
        <w:rPr>
          <w:rFonts w:ascii="Calibri" w:hAnsi="Calibri"/>
          <w:color w:val="333333"/>
          <w:sz w:val="20"/>
        </w:rPr>
        <w:t>Now, after defining this prompt, we're then going</w:t>
      </w:r>
    </w:p>
    <w:p>
      <w:pPr>
        <w:spacing w:after="80" w:lineRule="auto" w:line="312"/>
        <w:ind w:firstLine="227"/>
      </w:pPr>
      <w:r>
        <w:rPr>
          <w:rFonts w:ascii="Calibri" w:hAnsi="Calibri"/>
          <w:color w:val="333333"/>
          <w:sz w:val="20"/>
        </w:rPr>
        <w:t>to return a list of messages. So down here,</w:t>
      </w:r>
    </w:p>
    <w:p>
      <w:pPr>
        <w:spacing w:after="80" w:lineRule="auto" w:line="312"/>
        <w:ind w:firstLine="227"/>
      </w:pPr>
      <w:r>
        <w:rPr>
          <w:rFonts w:ascii="Calibri" w:hAnsi="Calibri"/>
          <w:color w:val="333333"/>
          <w:sz w:val="20"/>
        </w:rPr>
        <w:t>I'm going to return a list with base</w:t>
      </w:r>
    </w:p>
    <w:p>
      <w:pPr>
        <w:spacing w:after="80" w:lineRule="auto" w:line="312"/>
        <w:ind w:firstLine="227"/>
      </w:pPr>
      <w:r>
        <w:rPr>
          <w:rFonts w:ascii="Calibri" w:hAnsi="Calibri"/>
          <w:color w:val="333333"/>
          <w:sz w:val="20"/>
        </w:rPr>
        <w:t>user message, and I'm going to feed in</w:t>
      </w:r>
    </w:p>
    <w:p>
      <w:pPr>
        <w:spacing w:after="80" w:lineRule="auto" w:line="312"/>
        <w:ind w:firstLine="227"/>
      </w:pPr>
      <w:r>
        <w:rPr>
          <w:rFonts w:ascii="Calibri" w:hAnsi="Calibri"/>
          <w:color w:val="333333"/>
          <w:sz w:val="20"/>
        </w:rPr>
        <w:t>our prompt that we just wrote out to it, like so.</w:t>
      </w:r>
    </w:p>
    <w:p>
      <w:pPr>
        <w:spacing w:after="80" w:lineRule="auto" w:line="312"/>
        <w:ind w:firstLine="227"/>
      </w:pPr>
      <w:r>
        <w:rPr>
          <w:rFonts w:ascii="Calibri" w:hAnsi="Calibri"/>
          <w:color w:val="333333"/>
          <w:sz w:val="20"/>
        </w:rPr>
        <w:t>Now I'm going to save this file, and then let's go start</w:t>
      </w:r>
    </w:p>
    <w:p>
      <w:pPr>
        <w:spacing w:after="80" w:lineRule="auto" w:line="312"/>
        <w:ind w:firstLine="227"/>
      </w:pPr>
      <w:r>
        <w:rPr>
          <w:rFonts w:ascii="Calibri" w:hAnsi="Calibri"/>
          <w:color w:val="333333"/>
          <w:sz w:val="20"/>
        </w:rPr>
        <w:t>up our MCP development inspector and test</w:t>
      </w:r>
    </w:p>
    <w:p>
      <w:pPr>
        <w:spacing w:after="80" w:lineRule="auto" w:line="312"/>
        <w:ind w:firstLine="227"/>
      </w:pPr>
      <w:r>
        <w:rPr>
          <w:rFonts w:ascii="Calibri" w:hAnsi="Calibri"/>
          <w:color w:val="333333"/>
          <w:sz w:val="20"/>
        </w:rPr>
        <w:t>out this prompt from that interface. So at my</w:t>
      </w:r>
    </w:p>
    <w:p>
      <w:pPr>
        <w:spacing w:after="80" w:lineRule="auto" w:line="312"/>
        <w:ind w:firstLine="227"/>
      </w:pPr>
      <w:r>
        <w:rPr>
          <w:rFonts w:ascii="Calibri" w:hAnsi="Calibri"/>
          <w:color w:val="333333"/>
          <w:sz w:val="20"/>
        </w:rPr>
        <w:t>terminal, I'll run that same command again, and then</w:t>
      </w:r>
    </w:p>
    <w:p>
      <w:pPr>
        <w:spacing w:after="80" w:lineRule="auto" w:line="312"/>
        <w:ind w:firstLine="227"/>
      </w:pPr>
      <w:r>
        <w:rPr>
          <w:rFonts w:ascii="Calibri" w:hAnsi="Calibri"/>
          <w:color w:val="333333"/>
          <w:sz w:val="20"/>
        </w:rPr>
        <w:t>navigate to that address inside of my browser. I'll</w:t>
      </w:r>
    </w:p>
    <w:p>
      <w:pPr>
        <w:spacing w:after="80" w:lineRule="auto" w:line="312"/>
        <w:ind w:firstLine="227"/>
      </w:pPr>
      <w:r>
        <w:rPr>
          <w:rFonts w:ascii="Calibri" w:hAnsi="Calibri"/>
          <w:color w:val="333333"/>
          <w:sz w:val="20"/>
        </w:rPr>
        <w:t>make sure I connect to my server. I'll then find the</w:t>
      </w:r>
    </w:p>
    <w:p>
      <w:pPr>
        <w:spacing w:after="80" w:lineRule="auto" w:line="312"/>
        <w:ind w:firstLine="227"/>
      </w:pPr>
      <w:r>
        <w:rPr>
          <w:rFonts w:ascii="Calibri" w:hAnsi="Calibri"/>
          <w:color w:val="333333"/>
          <w:sz w:val="20"/>
        </w:rPr>
        <w:t>prompts section. I'm going to list out all the different</w:t>
      </w:r>
    </w:p>
    <w:p>
      <w:pPr>
        <w:spacing w:after="80" w:lineRule="auto" w:line="312"/>
        <w:ind w:firstLine="227"/>
      </w:pPr>
      <w:r>
        <w:rPr>
          <w:rFonts w:ascii="Calibri" w:hAnsi="Calibri"/>
          <w:color w:val="333333"/>
          <w:sz w:val="20"/>
        </w:rPr>
        <w:t>prompts that are available to us. And at this point in time, we have one</w:t>
      </w:r>
    </w:p>
    <w:p>
      <w:pPr>
        <w:spacing w:after="80" w:lineRule="auto" w:line="312"/>
        <w:ind w:firstLine="227"/>
      </w:pPr>
      <w:r>
        <w:rPr>
          <w:rFonts w:ascii="Calibri" w:hAnsi="Calibri"/>
          <w:color w:val="333333"/>
          <w:sz w:val="20"/>
        </w:rPr>
        <w:t>prompt, just format. So I click on</w:t>
      </w:r>
    </w:p>
    <w:p>
      <w:pPr>
        <w:spacing w:after="80" w:lineRule="auto" w:line="312"/>
        <w:ind w:firstLine="227"/>
      </w:pPr>
      <w:r>
        <w:rPr>
          <w:rFonts w:ascii="Calibri" w:hAnsi="Calibri"/>
          <w:color w:val="333333"/>
          <w:sz w:val="20"/>
        </w:rPr>
        <w:t>format, and then I have to enter in a document ID right here.</w:t>
      </w:r>
    </w:p>
    <w:p>
      <w:pPr>
        <w:spacing w:after="80" w:lineRule="auto" w:line="312"/>
        <w:ind w:firstLine="227"/>
      </w:pPr>
      <w:r>
        <w:rPr>
          <w:rFonts w:ascii="Calibri" w:hAnsi="Calibri"/>
          <w:color w:val="333333"/>
          <w:sz w:val="20"/>
        </w:rPr>
        <w:t>Let's, this time around, maybe we'll put in a</w:t>
      </w:r>
    </w:p>
    <w:p>
      <w:pPr>
        <w:spacing w:after="80" w:lineRule="auto" w:line="312"/>
        <w:ind w:firstLine="227"/>
      </w:pPr>
      <w:r>
        <w:rPr>
          <w:rFonts w:ascii="Calibri" w:hAnsi="Calibri"/>
          <w:color w:val="333333"/>
          <w:sz w:val="20"/>
        </w:rPr>
        <w:t>document ID of how about outlook.pdf.</w:t>
      </w:r>
    </w:p>
    <w:p>
      <w:pPr>
        <w:spacing w:after="80" w:lineRule="auto" w:line="312"/>
        <w:ind w:firstLine="227"/>
      </w:pPr>
      <w:r>
        <w:rPr>
          <w:rFonts w:ascii="Calibri" w:hAnsi="Calibri"/>
          <w:color w:val="333333"/>
          <w:sz w:val="20"/>
        </w:rPr>
        <w:t>So I'll put that in. And then get</w:t>
      </w:r>
    </w:p>
    <w:p>
      <w:pPr>
        <w:spacing w:after="80" w:lineRule="auto" w:line="312"/>
        <w:ind w:firstLine="227"/>
      </w:pPr>
      <w:r>
        <w:rPr>
          <w:rFonts w:ascii="Calibri" w:hAnsi="Calibri"/>
          <w:color w:val="333333"/>
          <w:sz w:val="20"/>
        </w:rPr>
        <w:t>prompt. And then here is our list of messages.</w:t>
      </w:r>
    </w:p>
    <w:p>
      <w:pPr>
        <w:spacing w:after="80" w:lineRule="auto" w:line="312"/>
        <w:ind w:firstLine="227"/>
      </w:pPr>
      <w:r>
        <w:rPr>
          <w:rFonts w:ascii="Calibri" w:hAnsi="Calibri"/>
          <w:color w:val="333333"/>
          <w:sz w:val="20"/>
        </w:rPr>
        <w:t>So these have been put together ahead of time. I've got one</w:t>
      </w:r>
    </w:p>
    <w:p>
      <w:pPr>
        <w:spacing w:after="80" w:lineRule="auto" w:line="312"/>
        <w:ind w:firstLine="227"/>
      </w:pPr>
      <w:r>
        <w:rPr>
          <w:rFonts w:ascii="Calibri" w:hAnsi="Calibri"/>
          <w:color w:val="333333"/>
          <w:sz w:val="20"/>
        </w:rPr>
        <w:t>message part here. So a text part with</w:t>
      </w:r>
    </w:p>
    <w:p>
      <w:pPr>
        <w:spacing w:after="80" w:lineRule="auto" w:line="312"/>
        <w:ind w:firstLine="227"/>
      </w:pPr>
      <w:r>
        <w:rPr>
          <w:rFonts w:ascii="Calibri" w:hAnsi="Calibri"/>
          <w:color w:val="333333"/>
          <w:sz w:val="20"/>
        </w:rPr>
        <w:t>our full prompt right there. We could see that</w:t>
      </w:r>
    </w:p>
    <w:p>
      <w:pPr>
        <w:spacing w:after="80" w:lineRule="auto" w:line="312"/>
        <w:ind w:firstLine="227"/>
      </w:pPr>
      <w:r>
        <w:rPr>
          <w:rFonts w:ascii="Calibri" w:hAnsi="Calibri"/>
          <w:color w:val="333333"/>
          <w:sz w:val="20"/>
        </w:rPr>
        <w:t>the document ID was interpolated into it. Now</w:t>
      </w:r>
    </w:p>
    <w:p>
      <w:pPr>
        <w:spacing w:after="80" w:lineRule="auto" w:line="312"/>
        <w:ind w:firstLine="227"/>
      </w:pPr>
      <w:r>
        <w:rPr>
          <w:rFonts w:ascii="Calibri" w:hAnsi="Calibri"/>
          <w:color w:val="333333"/>
          <w:sz w:val="20"/>
        </w:rPr>
        <w:t>that we have these messages, we can send them off to Claude.</w:t>
      </w:r>
    </w:p>
    <w:p>
      <w:pPr>
        <w:spacing w:after="80" w:lineRule="auto" w:line="312"/>
        <w:ind w:firstLine="227"/>
      </w:pPr>
      <w:r>
        <w:rPr>
          <w:rFonts w:ascii="Calibri" w:hAnsi="Calibri"/>
          <w:color w:val="333333"/>
          <w:sz w:val="20"/>
        </w:rPr>
        <w:t>And hopefully we're going to get back some appropriate kind of response.</w:t>
      </w:r>
    </w:p>
    <w:p>
      <w:pPr>
        <w:spacing w:after="80" w:lineRule="auto" w:line="312"/>
        <w:ind w:firstLine="227"/>
      </w:pPr>
      <w:r>
        <w:rPr>
          <w:rFonts w:ascii="Calibri" w:hAnsi="Calibri"/>
          <w:color w:val="333333"/>
          <w:sz w:val="20"/>
        </w:rPr>
        <w:t>So once again, the entire idea here behind these</w:t>
      </w:r>
    </w:p>
    <w:p>
      <w:pPr>
        <w:spacing w:after="80" w:lineRule="auto" w:line="312"/>
        <w:ind w:firstLine="227"/>
      </w:pPr>
      <w:r>
        <w:rPr>
          <w:rFonts w:ascii="Calibri" w:hAnsi="Calibri"/>
          <w:color w:val="333333"/>
          <w:sz w:val="20"/>
        </w:rPr>
        <w:t>prompts, we might implement inside of our MCP server, is</w:t>
      </w:r>
    </w:p>
    <w:p>
      <w:pPr>
        <w:spacing w:after="80" w:lineRule="auto" w:line="312"/>
        <w:ind w:firstLine="227"/>
      </w:pPr>
      <w:r>
        <w:rPr>
          <w:rFonts w:ascii="Calibri" w:hAnsi="Calibri"/>
          <w:color w:val="333333"/>
          <w:sz w:val="20"/>
        </w:rPr>
        <w:t>that the prompts we are defining are going to be well-tested,</w:t>
      </w:r>
    </w:p>
    <w:p>
      <w:pPr>
        <w:spacing w:after="80" w:lineRule="auto" w:line="312"/>
        <w:ind w:firstLine="227"/>
      </w:pPr>
      <w:r>
        <w:rPr>
          <w:rFonts w:ascii="Calibri" w:hAnsi="Calibri"/>
          <w:color w:val="333333"/>
          <w:sz w:val="20"/>
        </w:rPr>
        <w:t>well-evaluated, really specialized to one particular</w:t>
      </w:r>
    </w:p>
    <w:p>
      <w:pPr>
        <w:spacing w:after="80" w:lineRule="auto" w:line="312"/>
        <w:ind w:firstLine="227"/>
      </w:pPr>
      <w:r>
        <w:rPr>
          <w:rFonts w:ascii="Calibri" w:hAnsi="Calibri"/>
          <w:color w:val="333333"/>
          <w:sz w:val="20"/>
        </w:rPr>
        <w:t>use case.</w:t>
      </w:r>
    </w:p>
    <w:p>
      <w:pPr>
        <w:spacing w:before="120" w:after="120"/>
      </w:pPr>
      <w:r>
        <w:rPr>
          <w:color w:val="E0E0E0"/>
          <w:sz w:val="12"/>
        </w:rPr>
        <w:t>────────────────────────────────────────</w:t>
      </w:r>
    </w:p>
    <w:p>
      <w:pPr>
        <w:pStyle w:val="Heading3"/>
        <w:spacing w:before="240" w:after="120"/>
      </w:pPr>
      <w:r>
        <w:rPr>
          <w:rFonts w:ascii="Calibri" w:hAnsi="Calibri"/>
          <w:color w:val="D97306"/>
          <w:sz w:val="24"/>
        </w:rPr>
        <w:t>Lesson 12: Prompts in the client</w:t>
      </w:r>
    </w:p>
    <w:p>
      <w:r>
        <w:rPr>
          <w:i/>
          <w:color w:val="888888"/>
          <w:sz w:val="16"/>
        </w:rPr>
        <w:t>Source: https://anthropic.skilljar.com/introduction-to-model-context-protocol/296692</w:t>
      </w:r>
    </w:p>
    <w:p>
      <w:pPr>
        <w:spacing w:after="80"/>
      </w:pPr>
      <w:r>
        <w:rPr>
          <w:i/>
          <w:color w:val="555555"/>
          <w:sz w:val="18"/>
        </w:rPr>
        <w:t>Video: 09 - 010 - Prompts in the Client.mp4  |  Duration: 3m 1s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Our last major task is to implement some functionality</w:t>
      </w:r>
    </w:p>
    <w:p>
      <w:pPr>
        <w:spacing w:after="80" w:lineRule="auto" w:line="312"/>
        <w:ind w:firstLine="227"/>
      </w:pPr>
      <w:r>
        <w:rPr>
          <w:rFonts w:ascii="Calibri" w:hAnsi="Calibri"/>
          <w:color w:val="333333"/>
          <w:sz w:val="20"/>
        </w:rPr>
        <w:t>inside of our MCP client and allow us to list</w:t>
      </w:r>
    </w:p>
    <w:p>
      <w:pPr>
        <w:spacing w:after="80" w:lineRule="auto" w:line="312"/>
        <w:ind w:firstLine="227"/>
      </w:pPr>
      <w:r>
        <w:rPr>
          <w:rFonts w:ascii="Calibri" w:hAnsi="Calibri"/>
          <w:color w:val="333333"/>
          <w:sz w:val="20"/>
        </w:rPr>
        <w:t>out all the different prompts that are defined inside the MCP</w:t>
      </w:r>
    </w:p>
    <w:p>
      <w:pPr>
        <w:spacing w:after="80" w:lineRule="auto" w:line="312"/>
        <w:ind w:firstLine="227"/>
      </w:pPr>
      <w:r>
        <w:rPr>
          <w:rFonts w:ascii="Calibri" w:hAnsi="Calibri"/>
          <w:color w:val="333333"/>
          <w:sz w:val="20"/>
        </w:rPr>
        <w:t>server and also get a particular prompt</w:t>
      </w:r>
    </w:p>
    <w:p>
      <w:pPr>
        <w:spacing w:after="80" w:lineRule="auto" w:line="312"/>
        <w:ind w:firstLine="227"/>
      </w:pPr>
      <w:r>
        <w:rPr>
          <w:rFonts w:ascii="Calibri" w:hAnsi="Calibri"/>
          <w:color w:val="333333"/>
          <w:sz w:val="20"/>
        </w:rPr>
        <w:t>with some variables interpolated into it. So</w:t>
      </w:r>
    </w:p>
    <w:p>
      <w:pPr>
        <w:spacing w:after="80" w:lineRule="auto" w:line="312"/>
        <w:ind w:firstLine="227"/>
      </w:pPr>
      <w:r>
        <w:rPr>
          <w:rFonts w:ascii="Calibri" w:hAnsi="Calibri"/>
          <w:color w:val="333333"/>
          <w:sz w:val="20"/>
        </w:rPr>
        <w:t>let's first implement list prompts. I will delete the</w:t>
      </w:r>
    </w:p>
    <w:p>
      <w:pPr>
        <w:spacing w:after="80" w:lineRule="auto" w:line="312"/>
        <w:ind w:firstLine="227"/>
      </w:pPr>
      <w:r>
        <w:rPr>
          <w:rFonts w:ascii="Calibri" w:hAnsi="Calibri"/>
          <w:color w:val="333333"/>
          <w:sz w:val="20"/>
        </w:rPr>
        <w:t>comment and replace it with a result is</w:t>
      </w:r>
    </w:p>
    <w:p>
      <w:pPr>
        <w:spacing w:after="80" w:lineRule="auto" w:line="312"/>
        <w:ind w:firstLine="227"/>
      </w:pPr>
      <w:r>
        <w:rPr>
          <w:rFonts w:ascii="Calibri" w:hAnsi="Calibri"/>
          <w:color w:val="333333"/>
          <w:sz w:val="20"/>
        </w:rPr>
        <w:t>await, self, session,</w:t>
      </w:r>
    </w:p>
    <w:p>
      <w:pPr>
        <w:spacing w:after="80" w:lineRule="auto" w:line="312"/>
        <w:ind w:firstLine="227"/>
      </w:pPr>
      <w:r>
        <w:rPr>
          <w:rFonts w:ascii="Calibri" w:hAnsi="Calibri"/>
          <w:color w:val="333333"/>
          <w:sz w:val="20"/>
        </w:rPr>
        <w:t>list prompts, and then I will return</w:t>
      </w:r>
    </w:p>
    <w:p>
      <w:pPr>
        <w:spacing w:after="80" w:lineRule="auto" w:line="312"/>
        <w:ind w:firstLine="227"/>
      </w:pPr>
      <w:r>
        <w:rPr>
          <w:rFonts w:ascii="Calibri" w:hAnsi="Calibri"/>
          <w:color w:val="333333"/>
          <w:sz w:val="20"/>
        </w:rPr>
        <w:t>result.prompts. And that's pretty much it.</w:t>
      </w:r>
    </w:p>
    <w:p>
      <w:pPr>
        <w:spacing w:after="80" w:lineRule="auto" w:line="312"/>
        <w:ind w:firstLine="227"/>
      </w:pPr>
      <w:r>
        <w:rPr>
          <w:rFonts w:ascii="Calibri" w:hAnsi="Calibri"/>
          <w:color w:val="333333"/>
          <w:sz w:val="20"/>
        </w:rPr>
        <w:t>And then get prompt. Now to be clear, when we get a</w:t>
      </w:r>
    </w:p>
    <w:p>
      <w:pPr>
        <w:spacing w:after="80" w:lineRule="auto" w:line="312"/>
        <w:ind w:firstLine="227"/>
      </w:pPr>
      <w:r>
        <w:rPr>
          <w:rFonts w:ascii="Calibri" w:hAnsi="Calibri"/>
          <w:color w:val="333333"/>
          <w:sz w:val="20"/>
        </w:rPr>
        <w:t>individual prompt, we're going to be given some number of arguments.</w:t>
      </w:r>
    </w:p>
    <w:p>
      <w:pPr>
        <w:spacing w:after="80" w:lineRule="auto" w:line="312"/>
        <w:ind w:firstLine="227"/>
      </w:pPr>
      <w:r>
        <w:rPr>
          <w:rFonts w:ascii="Calibri" w:hAnsi="Calibri"/>
          <w:color w:val="333333"/>
          <w:sz w:val="20"/>
        </w:rPr>
        <w:t>These arguments will eventually show up inside</w:t>
      </w:r>
    </w:p>
    <w:p>
      <w:pPr>
        <w:spacing w:after="80" w:lineRule="auto" w:line="312"/>
        <w:ind w:firstLine="227"/>
      </w:pPr>
      <w:r>
        <w:rPr>
          <w:rFonts w:ascii="Calibri" w:hAnsi="Calibri"/>
          <w:color w:val="333333"/>
          <w:sz w:val="20"/>
        </w:rPr>
        <w:t>of our prompt function. So for example, inside</w:t>
      </w:r>
    </w:p>
    <w:p>
      <w:pPr>
        <w:spacing w:after="80" w:lineRule="auto" w:line="312"/>
        <w:ind w:firstLine="227"/>
      </w:pPr>
      <w:r>
        <w:rPr>
          <w:rFonts w:ascii="Calibri" w:hAnsi="Calibri"/>
          <w:color w:val="333333"/>
          <w:sz w:val="20"/>
        </w:rPr>
        <w:t>a format document right here, we expect to receive a document</w:t>
      </w:r>
    </w:p>
    <w:p>
      <w:pPr>
        <w:spacing w:after="80" w:lineRule="auto" w:line="312"/>
        <w:ind w:firstLine="227"/>
      </w:pPr>
      <w:r>
        <w:rPr>
          <w:rFonts w:ascii="Calibri" w:hAnsi="Calibri"/>
          <w:color w:val="333333"/>
          <w:sz w:val="20"/>
        </w:rPr>
        <w:t>ID. Inside of this args</w:t>
      </w:r>
    </w:p>
    <w:p>
      <w:pPr>
        <w:spacing w:after="80" w:lineRule="auto" w:line="312"/>
        <w:ind w:firstLine="227"/>
      </w:pPr>
      <w:r>
        <w:rPr>
          <w:rFonts w:ascii="Calibri" w:hAnsi="Calibri"/>
          <w:color w:val="333333"/>
          <w:sz w:val="20"/>
        </w:rPr>
        <w:t>dictionary, the expectation is that there will be a document</w:t>
      </w:r>
    </w:p>
    <w:p>
      <w:pPr>
        <w:spacing w:after="80" w:lineRule="auto" w:line="312"/>
        <w:ind w:firstLine="227"/>
      </w:pPr>
      <w:r>
        <w:rPr>
          <w:rFonts w:ascii="Calibri" w:hAnsi="Calibri"/>
          <w:color w:val="333333"/>
          <w:sz w:val="20"/>
        </w:rPr>
        <w:t>ID key. And that will be passed in to</w:t>
      </w:r>
    </w:p>
    <w:p>
      <w:pPr>
        <w:spacing w:after="80" w:lineRule="auto" w:line="312"/>
        <w:ind w:firstLine="227"/>
      </w:pPr>
      <w:r>
        <w:rPr>
          <w:rFonts w:ascii="Calibri" w:hAnsi="Calibri"/>
          <w:color w:val="333333"/>
          <w:sz w:val="20"/>
        </w:rPr>
        <w:t>the appropriate function over here. And then we will get that</w:t>
      </w:r>
    </w:p>
    <w:p>
      <w:pPr>
        <w:spacing w:after="80" w:lineRule="auto" w:line="312"/>
        <w:ind w:firstLine="227"/>
      </w:pPr>
      <w:r>
        <w:rPr>
          <w:rFonts w:ascii="Calibri" w:hAnsi="Calibri"/>
          <w:color w:val="333333"/>
          <w:sz w:val="20"/>
        </w:rPr>
        <w:t>value interpolated into the prompt itself. So</w:t>
      </w:r>
    </w:p>
    <w:p>
      <w:pPr>
        <w:spacing w:after="80" w:lineRule="auto" w:line="312"/>
        <w:ind w:firstLine="227"/>
      </w:pPr>
      <w:r>
        <w:rPr>
          <w:rFonts w:ascii="Calibri" w:hAnsi="Calibri"/>
          <w:color w:val="333333"/>
          <w:sz w:val="20"/>
        </w:rPr>
        <w:t>inside the get prompt function, I will get a result</w:t>
      </w:r>
    </w:p>
    <w:p>
      <w:pPr>
        <w:spacing w:after="80" w:lineRule="auto" w:line="312"/>
        <w:ind w:firstLine="227"/>
      </w:pPr>
      <w:r>
        <w:rPr>
          <w:rFonts w:ascii="Calibri" w:hAnsi="Calibri"/>
          <w:color w:val="333333"/>
          <w:sz w:val="20"/>
        </w:rPr>
        <w:t>from self session, get</w:t>
      </w:r>
    </w:p>
    <w:p>
      <w:pPr>
        <w:spacing w:after="80" w:lineRule="auto" w:line="312"/>
        <w:ind w:firstLine="227"/>
      </w:pPr>
      <w:r>
        <w:rPr>
          <w:rFonts w:ascii="Calibri" w:hAnsi="Calibri"/>
          <w:color w:val="333333"/>
          <w:sz w:val="20"/>
        </w:rPr>
        <w:t>prompt. I'm going to pass in the prompt name. That's the</w:t>
      </w:r>
    </w:p>
    <w:p>
      <w:pPr>
        <w:spacing w:after="80" w:lineRule="auto" w:line="312"/>
        <w:ind w:firstLine="227"/>
      </w:pPr>
      <w:r>
        <w:rPr>
          <w:rFonts w:ascii="Calibri" w:hAnsi="Calibri"/>
          <w:color w:val="333333"/>
          <w:sz w:val="20"/>
        </w:rPr>
        <w:t>name of the prompt I want to retrieve. And then I'll pass in the</w:t>
      </w:r>
    </w:p>
    <w:p>
      <w:pPr>
        <w:spacing w:after="80" w:lineRule="auto" w:line="312"/>
        <w:ind w:firstLine="227"/>
      </w:pPr>
      <w:r>
        <w:rPr>
          <w:rFonts w:ascii="Calibri" w:hAnsi="Calibri"/>
          <w:color w:val="333333"/>
          <w:sz w:val="20"/>
        </w:rPr>
        <w:t>arguments. And then I will return result</w:t>
      </w:r>
    </w:p>
    <w:p>
      <w:pPr>
        <w:spacing w:after="80" w:lineRule="auto" w:line="312"/>
        <w:ind w:firstLine="227"/>
      </w:pPr>
      <w:r>
        <w:rPr>
          <w:rFonts w:ascii="Calibri" w:hAnsi="Calibri"/>
          <w:color w:val="333333"/>
          <w:sz w:val="20"/>
        </w:rPr>
        <w:t>.messages. So those are the messages coming</w:t>
      </w:r>
    </w:p>
    <w:p>
      <w:pPr>
        <w:spacing w:after="80" w:lineRule="auto" w:line="312"/>
        <w:ind w:firstLine="227"/>
      </w:pPr>
      <w:r>
        <w:rPr>
          <w:rFonts w:ascii="Calibri" w:hAnsi="Calibri"/>
          <w:color w:val="333333"/>
          <w:sz w:val="20"/>
        </w:rPr>
        <w:t>back. They form some kind of conversation that we want to</w:t>
      </w:r>
    </w:p>
    <w:p>
      <w:pPr>
        <w:spacing w:after="80" w:lineRule="auto" w:line="312"/>
        <w:ind w:firstLine="227"/>
      </w:pPr>
      <w:r>
        <w:rPr>
          <w:rFonts w:ascii="Calibri" w:hAnsi="Calibri"/>
          <w:color w:val="333333"/>
          <w:sz w:val="20"/>
        </w:rPr>
        <w:t>feed directly into Claude. And that's</w:t>
      </w:r>
    </w:p>
    <w:p>
      <w:pPr>
        <w:spacing w:after="80" w:lineRule="auto" w:line="312"/>
        <w:ind w:firstLine="227"/>
      </w:pPr>
      <w:r>
        <w:rPr>
          <w:rFonts w:ascii="Calibri" w:hAnsi="Calibri"/>
          <w:color w:val="333333"/>
          <w:sz w:val="20"/>
        </w:rPr>
        <w:t>it. That's all we have to do for our client. So</w:t>
      </w:r>
    </w:p>
    <w:p>
      <w:pPr>
        <w:spacing w:after="80" w:lineRule="auto" w:line="312"/>
        <w:ind w:firstLine="227"/>
      </w:pPr>
      <w:r>
        <w:rPr>
          <w:rFonts w:ascii="Calibri" w:hAnsi="Calibri"/>
          <w:color w:val="333333"/>
          <w:sz w:val="20"/>
        </w:rPr>
        <w:t>now we can test this out inside of the CLI itself. I'll</w:t>
      </w:r>
    </w:p>
    <w:p>
      <w:pPr>
        <w:spacing w:after="80" w:lineRule="auto" w:line="312"/>
        <w:ind w:firstLine="227"/>
      </w:pPr>
      <w:r>
        <w:rPr>
          <w:rFonts w:ascii="Calibri" w:hAnsi="Calibri"/>
          <w:color w:val="333333"/>
          <w:sz w:val="20"/>
        </w:rPr>
        <w:t>flip back over, run the project again. And</w:t>
      </w:r>
    </w:p>
    <w:p>
      <w:pPr>
        <w:spacing w:after="80" w:lineRule="auto" w:line="312"/>
        <w:ind w:firstLine="227"/>
      </w:pPr>
      <w:r>
        <w:rPr>
          <w:rFonts w:ascii="Calibri" w:hAnsi="Calibri"/>
          <w:color w:val="333333"/>
          <w:sz w:val="20"/>
        </w:rPr>
        <w:t>now if I put in a slash right here, I'll see that I</w:t>
      </w:r>
    </w:p>
    <w:p>
      <w:pPr>
        <w:spacing w:after="80" w:lineRule="auto" w:line="312"/>
        <w:ind w:firstLine="227"/>
      </w:pPr>
      <w:r>
        <w:rPr>
          <w:rFonts w:ascii="Calibri" w:hAnsi="Calibri"/>
          <w:color w:val="333333"/>
          <w:sz w:val="20"/>
        </w:rPr>
        <w:t>can access this format command. Now format</w:t>
      </w:r>
    </w:p>
    <w:p>
      <w:pPr>
        <w:spacing w:after="80" w:lineRule="auto" w:line="312"/>
        <w:ind w:firstLine="227"/>
      </w:pPr>
      <w:r>
        <w:rPr>
          <w:rFonts w:ascii="Calibri" w:hAnsi="Calibri"/>
          <w:color w:val="333333"/>
          <w:sz w:val="20"/>
        </w:rPr>
        <w:t>is really just the name of the prompt that we're going to invoke.</w:t>
      </w:r>
    </w:p>
    <w:p>
      <w:pPr>
        <w:spacing w:after="80" w:lineRule="auto" w:line="312"/>
        <w:ind w:firstLine="227"/>
      </w:pPr>
      <w:r>
        <w:rPr>
          <w:rFonts w:ascii="Calibri" w:hAnsi="Calibri"/>
          <w:color w:val="333333"/>
          <w:sz w:val="20"/>
        </w:rPr>
        <w:t>So if I select that and then hit space, I'll</w:t>
      </w:r>
    </w:p>
    <w:p>
      <w:pPr>
        <w:spacing w:after="80" w:lineRule="auto" w:line="312"/>
        <w:ind w:firstLine="227"/>
      </w:pPr>
      <w:r>
        <w:rPr>
          <w:rFonts w:ascii="Calibri" w:hAnsi="Calibri"/>
          <w:color w:val="333333"/>
          <w:sz w:val="20"/>
        </w:rPr>
        <w:t>then be asked to select one of the different documents and</w:t>
      </w:r>
    </w:p>
    <w:p>
      <w:pPr>
        <w:spacing w:after="80" w:lineRule="auto" w:line="312"/>
        <w:ind w:firstLine="227"/>
      </w:pPr>
      <w:r>
        <w:rPr>
          <w:rFonts w:ascii="Calibri" w:hAnsi="Calibri"/>
          <w:color w:val="333333"/>
          <w:sz w:val="20"/>
        </w:rPr>
        <w:t>you'll go with plan.md. I'll hit enter.</w:t>
      </w:r>
    </w:p>
    <w:p>
      <w:pPr>
        <w:spacing w:after="80" w:lineRule="auto" w:line="312"/>
        <w:ind w:firstLine="227"/>
      </w:pPr>
      <w:r>
        <w:rPr>
          <w:rFonts w:ascii="Calibri" w:hAnsi="Calibri"/>
          <w:color w:val="333333"/>
          <w:sz w:val="20"/>
        </w:rPr>
        <w:t>And then we're taking that entire prompt, really just</w:t>
      </w:r>
    </w:p>
    <w:p>
      <w:pPr>
        <w:spacing w:after="80" w:lineRule="auto" w:line="312"/>
        <w:ind w:firstLine="227"/>
      </w:pPr>
      <w:r>
        <w:rPr>
          <w:rFonts w:ascii="Calibri" w:hAnsi="Calibri"/>
          <w:color w:val="333333"/>
          <w:sz w:val="20"/>
        </w:rPr>
        <w:t>that single user message, and finiate directly</w:t>
      </w:r>
    </w:p>
    <w:p>
      <w:pPr>
        <w:spacing w:after="80" w:lineRule="auto" w:line="312"/>
        <w:ind w:firstLine="227"/>
      </w:pPr>
      <w:r>
        <w:rPr>
          <w:rFonts w:ascii="Calibri" w:hAnsi="Calibri"/>
          <w:color w:val="333333"/>
          <w:sz w:val="20"/>
        </w:rPr>
        <w:t>into Claude. So Claude now has the instructions</w:t>
      </w:r>
    </w:p>
    <w:p>
      <w:pPr>
        <w:spacing w:after="80" w:lineRule="auto" w:line="312"/>
        <w:ind w:firstLine="227"/>
      </w:pPr>
      <w:r>
        <w:rPr>
          <w:rFonts w:ascii="Calibri" w:hAnsi="Calibri"/>
          <w:color w:val="333333"/>
          <w:sz w:val="20"/>
        </w:rPr>
        <w:t>to go and reformat a document into Markdown syntax.</w:t>
      </w:r>
    </w:p>
    <w:p>
      <w:pPr>
        <w:spacing w:after="80" w:lineRule="auto" w:line="312"/>
        <w:ind w:firstLine="227"/>
      </w:pPr>
      <w:r>
        <w:rPr>
          <w:rFonts w:ascii="Calibri" w:hAnsi="Calibri"/>
          <w:color w:val="333333"/>
          <w:sz w:val="20"/>
        </w:rPr>
        <w:t>And it has also been given the ID of the document that</w:t>
      </w:r>
    </w:p>
    <w:p>
      <w:pPr>
        <w:spacing w:after="80" w:lineRule="auto" w:line="312"/>
        <w:ind w:firstLine="227"/>
      </w:pPr>
      <w:r>
        <w:rPr>
          <w:rFonts w:ascii="Calibri" w:hAnsi="Calibri"/>
          <w:color w:val="333333"/>
          <w:sz w:val="20"/>
        </w:rPr>
        <w:t>we want to reformat. So the first thing it needs to do here</w:t>
      </w:r>
    </w:p>
    <w:p>
      <w:pPr>
        <w:spacing w:after="80" w:lineRule="auto" w:line="312"/>
        <w:ind w:firstLine="227"/>
      </w:pPr>
      <w:r>
        <w:rPr>
          <w:rFonts w:ascii="Calibri" w:hAnsi="Calibri"/>
          <w:color w:val="333333"/>
          <w:sz w:val="20"/>
        </w:rPr>
        <w:t>is go and fetch that document's contents. And it</w:t>
      </w:r>
    </w:p>
    <w:p>
      <w:pPr>
        <w:spacing w:after="80" w:lineRule="auto" w:line="312"/>
        <w:ind w:firstLine="227"/>
      </w:pPr>
      <w:r>
        <w:rPr>
          <w:rFonts w:ascii="Calibri" w:hAnsi="Calibri"/>
          <w:color w:val="333333"/>
          <w:sz w:val="20"/>
        </w:rPr>
        <w:t>will do so by using the Git document tool.</w:t>
      </w:r>
    </w:p>
    <w:p>
      <w:pPr>
        <w:spacing w:after="80" w:lineRule="auto" w:line="312"/>
        <w:ind w:firstLine="227"/>
      </w:pPr>
      <w:r>
        <w:rPr>
          <w:rFonts w:ascii="Calibri" w:hAnsi="Calibri"/>
          <w:color w:val="333333"/>
          <w:sz w:val="20"/>
        </w:rPr>
        <w:t>And then finally, Claude is going to respond with the markdown</w:t>
      </w:r>
    </w:p>
    <w:p>
      <w:pPr>
        <w:spacing w:after="80" w:lineRule="auto" w:line="312"/>
        <w:ind w:firstLine="227"/>
      </w:pPr>
      <w:r>
        <w:rPr>
          <w:rFonts w:ascii="Calibri" w:hAnsi="Calibri"/>
          <w:color w:val="333333"/>
          <w:sz w:val="20"/>
        </w:rPr>
        <w:t>version of this document. So here is the document</w:t>
      </w:r>
    </w:p>
    <w:p>
      <w:pPr>
        <w:spacing w:after="80" w:lineRule="auto" w:line="312"/>
        <w:ind w:firstLine="227"/>
      </w:pPr>
      <w:r>
        <w:rPr>
          <w:rFonts w:ascii="Calibri" w:hAnsi="Calibri"/>
          <w:color w:val="333333"/>
          <w:sz w:val="20"/>
        </w:rPr>
        <w:t>with a bunch of markdown syntax inside of it. All</w:t>
      </w:r>
    </w:p>
    <w:p>
      <w:pPr>
        <w:spacing w:after="80" w:lineRule="auto" w:line="312"/>
        <w:ind w:firstLine="227"/>
      </w:pPr>
      <w:r>
        <w:rPr>
          <w:rFonts w:ascii="Calibri" w:hAnsi="Calibri"/>
          <w:color w:val="333333"/>
          <w:sz w:val="20"/>
        </w:rPr>
        <w:t>right, since it looked like this work just fine, let's do a</w:t>
      </w:r>
    </w:p>
    <w:p>
      <w:pPr>
        <w:spacing w:after="80" w:lineRule="auto" w:line="312"/>
        <w:ind w:firstLine="227"/>
      </w:pPr>
      <w:r>
        <w:rPr>
          <w:rFonts w:ascii="Calibri" w:hAnsi="Calibri"/>
          <w:color w:val="333333"/>
          <w:sz w:val="20"/>
        </w:rPr>
        <w:t>quick recap on prompts and make sure we understand what they are all</w:t>
      </w:r>
    </w:p>
    <w:p>
      <w:pPr>
        <w:spacing w:after="80" w:lineRule="auto" w:line="312"/>
        <w:ind w:firstLine="227"/>
      </w:pPr>
      <w:r>
        <w:rPr>
          <w:rFonts w:ascii="Calibri" w:hAnsi="Calibri"/>
          <w:color w:val="333333"/>
          <w:sz w:val="20"/>
        </w:rPr>
        <w:t>about. We begin by writing out an</w:t>
      </w:r>
    </w:p>
    <w:p>
      <w:pPr>
        <w:spacing w:after="80" w:lineRule="auto" w:line="312"/>
        <w:ind w:firstLine="227"/>
      </w:pPr>
      <w:r>
        <w:rPr>
          <w:rFonts w:ascii="Calibri" w:hAnsi="Calibri"/>
          <w:color w:val="333333"/>
          <w:sz w:val="20"/>
        </w:rPr>
        <w:t>evaluating a prompt that has some relevancy</w:t>
      </w:r>
    </w:p>
    <w:p>
      <w:pPr>
        <w:spacing w:after="80" w:lineRule="auto" w:line="312"/>
        <w:ind w:firstLine="227"/>
      </w:pPr>
      <w:r>
        <w:rPr>
          <w:rFonts w:ascii="Calibri" w:hAnsi="Calibri"/>
          <w:color w:val="333333"/>
          <w:sz w:val="20"/>
        </w:rPr>
        <w:t>to our MCP server's purpose. In our case,</w:t>
      </w:r>
    </w:p>
    <w:p>
      <w:pPr>
        <w:spacing w:after="80" w:lineRule="auto" w:line="312"/>
        <w:ind w:firstLine="227"/>
      </w:pPr>
      <w:r>
        <w:rPr>
          <w:rFonts w:ascii="Calibri" w:hAnsi="Calibri"/>
          <w:color w:val="333333"/>
          <w:sz w:val="20"/>
        </w:rPr>
        <w:t>we were making a document server. So having some functionality</w:t>
      </w:r>
    </w:p>
    <w:p>
      <w:pPr>
        <w:spacing w:after="80" w:lineRule="auto" w:line="312"/>
        <w:ind w:firstLine="227"/>
      </w:pPr>
      <w:r>
        <w:rPr>
          <w:rFonts w:ascii="Calibri" w:hAnsi="Calibri"/>
          <w:color w:val="333333"/>
          <w:sz w:val="20"/>
        </w:rPr>
        <w:t>or something about rewriting a document in a different</w:t>
      </w:r>
    </w:p>
    <w:p>
      <w:pPr>
        <w:spacing w:after="80" w:lineRule="auto" w:line="312"/>
        <w:ind w:firstLine="227"/>
      </w:pPr>
      <w:r>
        <w:rPr>
          <w:rFonts w:ascii="Calibri" w:hAnsi="Calibri"/>
          <w:color w:val="333333"/>
          <w:sz w:val="20"/>
        </w:rPr>
        <w:t>style, I think it kind of makes sense.</w:t>
      </w:r>
    </w:p>
    <w:p>
      <w:pPr>
        <w:spacing w:after="80" w:lineRule="auto" w:line="312"/>
        <w:ind w:firstLine="227"/>
      </w:pPr>
      <w:r>
        <w:rPr>
          <w:rFonts w:ascii="Calibri" w:hAnsi="Calibri"/>
          <w:color w:val="333333"/>
          <w:sz w:val="20"/>
        </w:rPr>
        <w:t>Once we have put our prompt together, we'll define a prompt</w:t>
      </w:r>
    </w:p>
    <w:p>
      <w:pPr>
        <w:spacing w:after="80" w:lineRule="auto" w:line="312"/>
        <w:ind w:firstLine="227"/>
      </w:pPr>
      <w:r>
        <w:rPr>
          <w:rFonts w:ascii="Calibri" w:hAnsi="Calibri"/>
          <w:color w:val="333333"/>
          <w:sz w:val="20"/>
        </w:rPr>
        <w:t>inside the MCP server. And then our client can</w:t>
      </w:r>
    </w:p>
    <w:p>
      <w:pPr>
        <w:spacing w:after="80" w:lineRule="auto" w:line="312"/>
        <w:ind w:firstLine="227"/>
      </w:pPr>
      <w:r>
        <w:rPr>
          <w:rFonts w:ascii="Calibri" w:hAnsi="Calibri"/>
          <w:color w:val="333333"/>
          <w:sz w:val="20"/>
        </w:rPr>
        <w:t>ask for that prompt at any point in time. When</w:t>
      </w:r>
    </w:p>
    <w:p>
      <w:pPr>
        <w:spacing w:after="80" w:lineRule="auto" w:line="312"/>
        <w:ind w:firstLine="227"/>
      </w:pPr>
      <w:r>
        <w:rPr>
          <w:rFonts w:ascii="Calibri" w:hAnsi="Calibri"/>
          <w:color w:val="333333"/>
          <w:sz w:val="20"/>
        </w:rPr>
        <w:t>we ask for the prompt, we will put in some number of arguments</w:t>
      </w:r>
    </w:p>
    <w:p>
      <w:pPr>
        <w:spacing w:after="80" w:lineRule="auto" w:line="312"/>
        <w:ind w:firstLine="227"/>
      </w:pPr>
      <w:r>
        <w:rPr>
          <w:rFonts w:ascii="Calibri" w:hAnsi="Calibri"/>
          <w:color w:val="333333"/>
          <w:sz w:val="20"/>
        </w:rPr>
        <w:t>that will be provided to this prompting function</w:t>
      </w:r>
    </w:p>
    <w:p>
      <w:pPr>
        <w:spacing w:after="80" w:lineRule="auto" w:line="312"/>
        <w:ind w:firstLine="227"/>
      </w:pPr>
      <w:r>
        <w:rPr>
          <w:rFonts w:ascii="Calibri" w:hAnsi="Calibri"/>
          <w:color w:val="333333"/>
          <w:sz w:val="20"/>
        </w:rPr>
        <w:t>right here as keyword arguments. And then our function</w:t>
      </w:r>
    </w:p>
    <w:p>
      <w:pPr>
        <w:spacing w:after="80" w:lineRule="auto" w:line="312"/>
        <w:ind w:firstLine="227"/>
      </w:pPr>
      <w:r>
        <w:rPr>
          <w:rFonts w:ascii="Calibri" w:hAnsi="Calibri"/>
          <w:color w:val="333333"/>
          <w:sz w:val="20"/>
        </w:rPr>
        <w:t>can make use of those keyword arguments inside the prompt itself.</w:t>
      </w:r>
    </w:p>
    <w:p>
      <w:pPr>
        <w:spacing w:before="120" w:after="120"/>
      </w:pPr>
      <w:r>
        <w:rPr>
          <w:color w:val="E0E0E0"/>
          <w:sz w:val="12"/>
        </w:rPr>
        <w:t>────────────────────────────────────────</w:t>
      </w:r>
    </w:p>
    <w:p>
      <w:pPr>
        <w:pStyle w:val="Heading2"/>
        <w:spacing w:before="240" w:after="120"/>
      </w:pPr>
      <w:r>
        <w:rPr>
          <w:rFonts w:ascii="Calibri" w:hAnsi="Calibri"/>
          <w:color w:val="1A1A2E"/>
          <w:sz w:val="30"/>
        </w:rPr>
        <w:t>Assessment and wrap Up</w:t>
      </w:r>
    </w:p>
    <w:p>
      <w:pPr>
        <w:pStyle w:val="Heading3"/>
        <w:spacing w:before="240" w:after="120"/>
      </w:pPr>
      <w:r>
        <w:rPr>
          <w:rFonts w:ascii="Calibri" w:hAnsi="Calibri"/>
          <w:color w:val="D97306"/>
          <w:sz w:val="24"/>
        </w:rPr>
        <w:t>Lesson 13: Final assessment on MCP</w:t>
      </w:r>
    </w:p>
    <w:p>
      <w:r>
        <w:rPr>
          <w:i/>
          <w:color w:val="888888"/>
          <w:sz w:val="16"/>
        </w:rPr>
        <w:t>Source: https://anthropic.skilljar.com/introduction-to-model-context-protocol/297196</w:t>
      </w:r>
    </w:p>
    <w:p>
      <w:pPr>
        <w:spacing w:after="80" w:lineRule="auto" w:line="288"/>
      </w:pPr>
      <w:r>
        <w:rPr>
          <w:rFonts w:ascii="Calibri" w:hAnsi="Calibri"/>
          <w:b w:val="0"/>
          <w:i w:val="0"/>
          <w:color w:val="333333"/>
          <w:sz w:val="20"/>
        </w:rPr>
        <w:t>Loading...</w:t>
      </w:r>
    </w:p>
    <w:p>
      <w:pPr>
        <w:spacing w:before="120" w:after="120"/>
      </w:pPr>
      <w:r>
        <w:rPr>
          <w:color w:val="E0E0E0"/>
          <w:sz w:val="12"/>
        </w:rPr>
        <w:t>────────────────────────────────────────</w:t>
      </w:r>
    </w:p>
    <w:p>
      <w:pPr>
        <w:pStyle w:val="Heading3"/>
        <w:spacing w:before="240" w:after="120"/>
      </w:pPr>
      <w:r>
        <w:rPr>
          <w:rFonts w:ascii="Calibri" w:hAnsi="Calibri"/>
          <w:color w:val="D97306"/>
          <w:sz w:val="24"/>
        </w:rPr>
        <w:t>Lesson 14: MCP review</w:t>
      </w:r>
    </w:p>
    <w:p>
      <w:r>
        <w:rPr>
          <w:i/>
          <w:color w:val="888888"/>
          <w:sz w:val="16"/>
        </w:rPr>
        <w:t>Source: https://anthropic.skilljar.com/introduction-to-model-context-protocol/296691</w:t>
      </w:r>
    </w:p>
    <w:p>
      <w:pPr>
        <w:spacing w:after="80"/>
      </w:pPr>
      <w:r>
        <w:rPr>
          <w:i/>
          <w:color w:val="555555"/>
          <w:sz w:val="18"/>
        </w:rPr>
        <w:t>Video: 09 - 011 - MCP Review.mp4  |  Duration: 4m 12s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We are all done with our project, but before we move on, I want</w:t>
      </w:r>
    </w:p>
    <w:p>
      <w:pPr>
        <w:spacing w:after="80" w:lineRule="auto" w:line="312"/>
        <w:ind w:firstLine="227"/>
      </w:pPr>
      <w:r>
        <w:rPr>
          <w:rFonts w:ascii="Calibri" w:hAnsi="Calibri"/>
          <w:color w:val="333333"/>
          <w:sz w:val="20"/>
        </w:rPr>
        <w:t>to do a quick recap on the three server primitives</w:t>
      </w:r>
    </w:p>
    <w:p>
      <w:pPr>
        <w:spacing w:after="80" w:lineRule="auto" w:line="312"/>
        <w:ind w:firstLine="227"/>
      </w:pPr>
      <w:r>
        <w:rPr>
          <w:rFonts w:ascii="Calibri" w:hAnsi="Calibri"/>
          <w:color w:val="333333"/>
          <w:sz w:val="20"/>
        </w:rPr>
        <w:t>that we learned about. So tools, resources, and prompts.</w:t>
      </w:r>
    </w:p>
    <w:p>
      <w:pPr>
        <w:spacing w:after="80" w:lineRule="auto" w:line="312"/>
        <w:ind w:firstLine="227"/>
      </w:pPr>
      <w:r>
        <w:rPr>
          <w:rFonts w:ascii="Calibri" w:hAnsi="Calibri"/>
          <w:color w:val="333333"/>
          <w:sz w:val="20"/>
        </w:rPr>
        <w:t>In particular, I want to highlight something interesting about each of</w:t>
      </w:r>
    </w:p>
    <w:p>
      <w:pPr>
        <w:spacing w:after="80" w:lineRule="auto" w:line="312"/>
        <w:ind w:firstLine="227"/>
      </w:pPr>
      <w:r>
        <w:rPr>
          <w:rFonts w:ascii="Calibri" w:hAnsi="Calibri"/>
          <w:color w:val="333333"/>
          <w:sz w:val="20"/>
        </w:rPr>
        <w:t>these. Namely, what part of an app is really</w:t>
      </w:r>
    </w:p>
    <w:p>
      <w:pPr>
        <w:spacing w:after="80" w:lineRule="auto" w:line="312"/>
        <w:ind w:firstLine="227"/>
      </w:pPr>
      <w:r>
        <w:rPr>
          <w:rFonts w:ascii="Calibri" w:hAnsi="Calibri"/>
          <w:color w:val="333333"/>
          <w:sz w:val="20"/>
        </w:rPr>
        <w:t>responsible for running each? In other words, in</w:t>
      </w:r>
    </w:p>
    <w:p>
      <w:pPr>
        <w:spacing w:after="80" w:lineRule="auto" w:line="312"/>
        <w:ind w:firstLine="227"/>
      </w:pPr>
      <w:r>
        <w:rPr>
          <w:rFonts w:ascii="Calibri" w:hAnsi="Calibri"/>
          <w:color w:val="333333"/>
          <w:sz w:val="20"/>
        </w:rPr>
        <w:t>a typical application, who is really running each</w:t>
      </w:r>
    </w:p>
    <w:p>
      <w:pPr>
        <w:spacing w:after="80" w:lineRule="auto" w:line="312"/>
        <w:ind w:firstLine="227"/>
      </w:pPr>
      <w:r>
        <w:rPr>
          <w:rFonts w:ascii="Calibri" w:hAnsi="Calibri"/>
          <w:color w:val="333333"/>
          <w:sz w:val="20"/>
        </w:rPr>
        <w:t>of these things and who benefits from them? Well,</w:t>
      </w:r>
    </w:p>
    <w:p>
      <w:pPr>
        <w:spacing w:after="80" w:lineRule="auto" w:line="312"/>
        <w:ind w:firstLine="227"/>
      </w:pPr>
      <w:r>
        <w:rPr>
          <w:rFonts w:ascii="Calibri" w:hAnsi="Calibri"/>
          <w:color w:val="333333"/>
          <w:sz w:val="20"/>
        </w:rPr>
        <w:t>we would say that tools are model controlled. This</w:t>
      </w:r>
    </w:p>
    <w:p>
      <w:pPr>
        <w:spacing w:after="80" w:lineRule="auto" w:line="312"/>
        <w:ind w:firstLine="227"/>
      </w:pPr>
      <w:r>
        <w:rPr>
          <w:rFonts w:ascii="Calibri" w:hAnsi="Calibri"/>
          <w:color w:val="333333"/>
          <w:sz w:val="20"/>
        </w:rPr>
        <w:t>means that Claude alone is really responsible for</w:t>
      </w:r>
    </w:p>
    <w:p>
      <w:pPr>
        <w:spacing w:after="80" w:lineRule="auto" w:line="312"/>
        <w:ind w:firstLine="227"/>
      </w:pPr>
      <w:r>
        <w:rPr>
          <w:rFonts w:ascii="Calibri" w:hAnsi="Calibri"/>
          <w:color w:val="333333"/>
          <w:sz w:val="20"/>
        </w:rPr>
        <w:t>deciding when to run a given tool. Resources</w:t>
      </w:r>
    </w:p>
    <w:p>
      <w:pPr>
        <w:spacing w:after="80" w:lineRule="auto" w:line="312"/>
        <w:ind w:firstLine="227"/>
      </w:pPr>
      <w:r>
        <w:rPr>
          <w:rFonts w:ascii="Calibri" w:hAnsi="Calibri"/>
          <w:color w:val="333333"/>
          <w:sz w:val="20"/>
        </w:rPr>
        <w:t>are app controlled. In other words, some code</w:t>
      </w:r>
    </w:p>
    <w:p>
      <w:pPr>
        <w:spacing w:after="80" w:lineRule="auto" w:line="312"/>
        <w:ind w:firstLine="227"/>
      </w:pPr>
      <w:r>
        <w:rPr>
          <w:rFonts w:ascii="Calibri" w:hAnsi="Calibri"/>
          <w:color w:val="333333"/>
          <w:sz w:val="20"/>
        </w:rPr>
        <w:t>running inside of your app is going to decide that</w:t>
      </w:r>
    </w:p>
    <w:p>
      <w:pPr>
        <w:spacing w:after="80" w:lineRule="auto" w:line="312"/>
        <w:ind w:firstLine="227"/>
      </w:pPr>
      <w:r>
        <w:rPr>
          <w:rFonts w:ascii="Calibri" w:hAnsi="Calibri"/>
          <w:color w:val="333333"/>
          <w:sz w:val="20"/>
        </w:rPr>
        <w:t>it needs some data provided by a resource. It will</w:t>
      </w:r>
    </w:p>
    <w:p>
      <w:pPr>
        <w:spacing w:after="80" w:lineRule="auto" w:line="312"/>
        <w:ind w:firstLine="227"/>
      </w:pPr>
      <w:r>
        <w:rPr>
          <w:rFonts w:ascii="Calibri" w:hAnsi="Calibri"/>
          <w:color w:val="333333"/>
          <w:sz w:val="20"/>
        </w:rPr>
        <w:t>be your app's code that decides to execute a resource</w:t>
      </w:r>
    </w:p>
    <w:p>
      <w:pPr>
        <w:spacing w:after="80" w:lineRule="auto" w:line="312"/>
        <w:ind w:firstLine="227"/>
      </w:pPr>
      <w:r>
        <w:rPr>
          <w:rFonts w:ascii="Calibri" w:hAnsi="Calibri"/>
          <w:color w:val="333333"/>
          <w:sz w:val="20"/>
        </w:rPr>
        <w:t>and use the return data in some way, maybe by</w:t>
      </w:r>
    </w:p>
    <w:p>
      <w:pPr>
        <w:spacing w:after="80" w:lineRule="auto" w:line="312"/>
        <w:ind w:firstLine="227"/>
      </w:pPr>
      <w:r>
        <w:rPr>
          <w:rFonts w:ascii="Calibri" w:hAnsi="Calibri"/>
          <w:color w:val="333333"/>
          <w:sz w:val="20"/>
        </w:rPr>
        <w:t>using that data in the UI or something like that. In</w:t>
      </w:r>
    </w:p>
    <w:p>
      <w:pPr>
        <w:spacing w:after="80" w:lineRule="auto" w:line="312"/>
        <w:ind w:firstLine="227"/>
      </w:pPr>
      <w:r>
        <w:rPr>
          <w:rFonts w:ascii="Calibri" w:hAnsi="Calibri"/>
          <w:color w:val="333333"/>
          <w:sz w:val="20"/>
        </w:rPr>
        <w:t>our case, we fetch a resource and then use</w:t>
      </w:r>
    </w:p>
    <w:p>
      <w:pPr>
        <w:spacing w:after="80" w:lineRule="auto" w:line="312"/>
        <w:ind w:firstLine="227"/>
      </w:pPr>
      <w:r>
        <w:rPr>
          <w:rFonts w:ascii="Calibri" w:hAnsi="Calibri"/>
          <w:color w:val="333333"/>
          <w:sz w:val="20"/>
        </w:rPr>
        <w:t>that data inside the UI to provide a list of autocomplete</w:t>
      </w:r>
    </w:p>
    <w:p>
      <w:pPr>
        <w:spacing w:after="80" w:lineRule="auto" w:line="312"/>
        <w:ind w:firstLine="227"/>
      </w:pPr>
      <w:r>
        <w:rPr>
          <w:rFonts w:ascii="Calibri" w:hAnsi="Calibri"/>
          <w:color w:val="333333"/>
          <w:sz w:val="20"/>
        </w:rPr>
        <w:t>options. We also fetch a resource</w:t>
      </w:r>
    </w:p>
    <w:p>
      <w:pPr>
        <w:spacing w:after="80" w:lineRule="auto" w:line="312"/>
        <w:ind w:firstLine="227"/>
      </w:pPr>
      <w:r>
        <w:rPr>
          <w:rFonts w:ascii="Calibri" w:hAnsi="Calibri"/>
          <w:color w:val="333333"/>
          <w:sz w:val="20"/>
        </w:rPr>
        <w:t>to augment a prompt. Both of those things were really application-related</w:t>
      </w:r>
    </w:p>
    <w:p>
      <w:pPr>
        <w:spacing w:after="80" w:lineRule="auto" w:line="312"/>
        <w:ind w:firstLine="227"/>
      </w:pPr>
      <w:r>
        <w:rPr>
          <w:rFonts w:ascii="Calibri" w:hAnsi="Calibri"/>
          <w:color w:val="333333"/>
          <w:sz w:val="20"/>
        </w:rPr>
        <w:t>code that was authored by you and I to</w:t>
      </w:r>
    </w:p>
    <w:p>
      <w:pPr>
        <w:spacing w:after="80" w:lineRule="auto" w:line="312"/>
        <w:ind w:firstLine="227"/>
      </w:pPr>
      <w:r>
        <w:rPr>
          <w:rFonts w:ascii="Calibri" w:hAnsi="Calibri"/>
          <w:color w:val="333333"/>
          <w:sz w:val="20"/>
        </w:rPr>
        <w:t>put together. And finally, prompts</w:t>
      </w:r>
    </w:p>
    <w:p>
      <w:pPr>
        <w:spacing w:after="80" w:lineRule="auto" w:line="312"/>
        <w:ind w:firstLine="227"/>
      </w:pPr>
      <w:r>
        <w:rPr>
          <w:rFonts w:ascii="Calibri" w:hAnsi="Calibri"/>
          <w:color w:val="333333"/>
          <w:sz w:val="20"/>
        </w:rPr>
        <w:t>are really user-controlled. So a user decides</w:t>
      </w:r>
    </w:p>
    <w:p>
      <w:pPr>
        <w:spacing w:after="80" w:lineRule="auto" w:line="312"/>
        <w:ind w:firstLine="227"/>
      </w:pPr>
      <w:r>
        <w:rPr>
          <w:rFonts w:ascii="Calibri" w:hAnsi="Calibri"/>
          <w:color w:val="333333"/>
          <w:sz w:val="20"/>
        </w:rPr>
        <w:t>when a prompt is going to run. A user might</w:t>
      </w:r>
    </w:p>
    <w:p>
      <w:pPr>
        <w:spacing w:after="80" w:lineRule="auto" w:line="312"/>
        <w:ind w:firstLine="227"/>
      </w:pPr>
      <w:r>
        <w:rPr>
          <w:rFonts w:ascii="Calibri" w:hAnsi="Calibri"/>
          <w:color w:val="333333"/>
          <w:sz w:val="20"/>
        </w:rPr>
        <w:t>start the invocation of a prompt by clicking on some UI</w:t>
      </w:r>
    </w:p>
    <w:p>
      <w:pPr>
        <w:spacing w:after="80" w:lineRule="auto" w:line="312"/>
        <w:ind w:firstLine="227"/>
      </w:pPr>
      <w:r>
        <w:rPr>
          <w:rFonts w:ascii="Calibri" w:hAnsi="Calibri"/>
          <w:color w:val="333333"/>
          <w:sz w:val="20"/>
        </w:rPr>
        <w:t>element, like a button or a menu option,</w:t>
      </w:r>
    </w:p>
    <w:p>
      <w:pPr>
        <w:spacing w:after="80" w:lineRule="auto" w:line="312"/>
        <w:ind w:firstLine="227"/>
      </w:pPr>
      <w:r>
        <w:rPr>
          <w:rFonts w:ascii="Calibri" w:hAnsi="Calibri"/>
          <w:color w:val="333333"/>
          <w:sz w:val="20"/>
        </w:rPr>
        <w:t>or they might make use of a slash command, which is what we</w:t>
      </w:r>
    </w:p>
    <w:p>
      <w:pPr>
        <w:spacing w:after="80" w:lineRule="auto" w:line="312"/>
        <w:ind w:firstLine="227"/>
      </w:pPr>
      <w:r>
        <w:rPr>
          <w:rFonts w:ascii="Calibri" w:hAnsi="Calibri"/>
          <w:color w:val="333333"/>
          <w:sz w:val="20"/>
        </w:rPr>
        <w:t>did. The reason I highlight what is controlling each</w:t>
      </w:r>
    </w:p>
    <w:p>
      <w:pPr>
        <w:spacing w:after="80" w:lineRule="auto" w:line="312"/>
        <w:ind w:firstLine="227"/>
      </w:pPr>
      <w:r>
        <w:rPr>
          <w:rFonts w:ascii="Calibri" w:hAnsi="Calibri"/>
          <w:color w:val="333333"/>
          <w:sz w:val="20"/>
        </w:rPr>
        <w:t>of these is to give you some idea of their purpose.</w:t>
      </w:r>
    </w:p>
    <w:p>
      <w:pPr>
        <w:spacing w:after="80" w:lineRule="auto" w:line="312"/>
        <w:ind w:firstLine="227"/>
      </w:pPr>
      <w:r>
        <w:rPr>
          <w:rFonts w:ascii="Calibri" w:hAnsi="Calibri"/>
          <w:color w:val="333333"/>
          <w:sz w:val="20"/>
        </w:rPr>
        <w:t>So if you ever need to add capabilities to</w:t>
      </w:r>
    </w:p>
    <w:p>
      <w:pPr>
        <w:spacing w:after="80" w:lineRule="auto" w:line="312"/>
        <w:ind w:firstLine="227"/>
      </w:pPr>
      <w:r>
        <w:rPr>
          <w:rFonts w:ascii="Calibri" w:hAnsi="Calibri"/>
          <w:color w:val="333333"/>
          <w:sz w:val="20"/>
        </w:rPr>
        <w:t>Claude, you're probably going to want to look at</w:t>
      </w:r>
    </w:p>
    <w:p>
      <w:pPr>
        <w:spacing w:after="80" w:lineRule="auto" w:line="312"/>
        <w:ind w:firstLine="227"/>
      </w:pPr>
      <w:r>
        <w:rPr>
          <w:rFonts w:ascii="Calibri" w:hAnsi="Calibri"/>
          <w:color w:val="333333"/>
          <w:sz w:val="20"/>
        </w:rPr>
        <w:t>implementing some tools inside of your MCP server or</w:t>
      </w:r>
    </w:p>
    <w:p>
      <w:pPr>
        <w:spacing w:after="80" w:lineRule="auto" w:line="312"/>
        <w:ind w:firstLine="227"/>
      </w:pPr>
      <w:r>
        <w:rPr>
          <w:rFonts w:ascii="Calibri" w:hAnsi="Calibri"/>
          <w:color w:val="333333"/>
          <w:sz w:val="20"/>
        </w:rPr>
        <w:t>consuming some server's tools through</w:t>
      </w:r>
    </w:p>
    <w:p>
      <w:pPr>
        <w:spacing w:after="80" w:lineRule="auto" w:line="312"/>
        <w:ind w:firstLine="227"/>
      </w:pPr>
      <w:r>
        <w:rPr>
          <w:rFonts w:ascii="Calibri" w:hAnsi="Calibri"/>
          <w:color w:val="333333"/>
          <w:sz w:val="20"/>
        </w:rPr>
        <w:t>your MCP client. If you ever</w:t>
      </w:r>
    </w:p>
    <w:p>
      <w:pPr>
        <w:spacing w:after="80" w:lineRule="auto" w:line="312"/>
        <w:ind w:firstLine="227"/>
      </w:pPr>
      <w:r>
        <w:rPr>
          <w:rFonts w:ascii="Calibri" w:hAnsi="Calibri"/>
          <w:color w:val="333333"/>
          <w:sz w:val="20"/>
        </w:rPr>
        <w:t>want to get some data into your app for the purposes of showing</w:t>
      </w:r>
    </w:p>
    <w:p>
      <w:pPr>
        <w:spacing w:after="80" w:lineRule="auto" w:line="312"/>
        <w:ind w:firstLine="227"/>
      </w:pPr>
      <w:r>
        <w:rPr>
          <w:rFonts w:ascii="Calibri" w:hAnsi="Calibri"/>
          <w:color w:val="333333"/>
          <w:sz w:val="20"/>
        </w:rPr>
        <w:t>content in UI or something similar, then you</w:t>
      </w:r>
    </w:p>
    <w:p>
      <w:pPr>
        <w:spacing w:after="80" w:lineRule="auto" w:line="312"/>
        <w:ind w:firstLine="227"/>
      </w:pPr>
      <w:r>
        <w:rPr>
          <w:rFonts w:ascii="Calibri" w:hAnsi="Calibri"/>
          <w:color w:val="333333"/>
          <w:sz w:val="20"/>
        </w:rPr>
        <w:t>probably want to use a resource. And if you ever</w:t>
      </w:r>
    </w:p>
    <w:p>
      <w:pPr>
        <w:spacing w:after="80" w:lineRule="auto" w:line="312"/>
        <w:ind w:firstLine="227"/>
      </w:pPr>
      <w:r>
        <w:rPr>
          <w:rFonts w:ascii="Calibri" w:hAnsi="Calibri"/>
          <w:color w:val="333333"/>
          <w:sz w:val="20"/>
        </w:rPr>
        <w:t>want to implement some kind of predefined workflow, you</w:t>
      </w:r>
    </w:p>
    <w:p>
      <w:pPr>
        <w:spacing w:after="80" w:lineRule="auto" w:line="312"/>
        <w:ind w:firstLine="227"/>
      </w:pPr>
      <w:r>
        <w:rPr>
          <w:rFonts w:ascii="Calibri" w:hAnsi="Calibri"/>
          <w:color w:val="333333"/>
          <w:sz w:val="20"/>
        </w:rPr>
        <w:t>probably want to look at prompts. Now</w:t>
      </w:r>
    </w:p>
    <w:p>
      <w:pPr>
        <w:spacing w:after="80" w:lineRule="auto" w:line="312"/>
        <w:ind w:firstLine="227"/>
      </w:pPr>
      <w:r>
        <w:rPr>
          <w:rFonts w:ascii="Calibri" w:hAnsi="Calibri"/>
          <w:color w:val="333333"/>
          <w:sz w:val="20"/>
        </w:rPr>
        <w:t>you can see examples of all these ideas inside</w:t>
      </w:r>
    </w:p>
    <w:p>
      <w:pPr>
        <w:spacing w:after="80" w:lineRule="auto" w:line="312"/>
        <w:ind w:firstLine="227"/>
      </w:pPr>
      <w:r>
        <w:rPr>
          <w:rFonts w:ascii="Calibri" w:hAnsi="Calibri"/>
          <w:color w:val="333333"/>
          <w:sz w:val="20"/>
        </w:rPr>
        <w:t>of the official Claude interface at</w:t>
      </w:r>
    </w:p>
    <w:p>
      <w:pPr>
        <w:spacing w:after="80" w:lineRule="auto" w:line="312"/>
        <w:ind w:firstLine="227"/>
      </w:pPr>
      <w:r>
        <w:rPr>
          <w:rFonts w:ascii="Calibri" w:hAnsi="Calibri"/>
          <w:color w:val="333333"/>
          <w:sz w:val="20"/>
        </w:rPr>
        <w:t>Claude.ai. So here's what it currently looks</w:t>
      </w:r>
    </w:p>
    <w:p>
      <w:pPr>
        <w:spacing w:after="80" w:lineRule="auto" w:line="312"/>
        <w:ind w:firstLine="227"/>
      </w:pPr>
      <w:r>
        <w:rPr>
          <w:rFonts w:ascii="Calibri" w:hAnsi="Calibri"/>
          <w:color w:val="333333"/>
          <w:sz w:val="20"/>
        </w:rPr>
        <w:t>like for me. You'll notice that underneath the</w:t>
      </w:r>
    </w:p>
    <w:p>
      <w:pPr>
        <w:spacing w:after="80" w:lineRule="auto" w:line="312"/>
        <w:ind w:firstLine="227"/>
      </w:pPr>
      <w:r>
        <w:rPr>
          <w:rFonts w:ascii="Calibri" w:hAnsi="Calibri"/>
          <w:color w:val="333333"/>
          <w:sz w:val="20"/>
        </w:rPr>
        <w:t>main chat input are some buttons right here. If</w:t>
      </w:r>
    </w:p>
    <w:p>
      <w:pPr>
        <w:spacing w:after="80" w:lineRule="auto" w:line="312"/>
        <w:ind w:firstLine="227"/>
      </w:pPr>
      <w:r>
        <w:rPr>
          <w:rFonts w:ascii="Calibri" w:hAnsi="Calibri"/>
          <w:color w:val="333333"/>
          <w:sz w:val="20"/>
        </w:rPr>
        <w:t>I click on one, and then click on one of these</w:t>
      </w:r>
    </w:p>
    <w:p>
      <w:pPr>
        <w:spacing w:after="80" w:lineRule="auto" w:line="312"/>
        <w:ind w:firstLine="227"/>
      </w:pPr>
      <w:r>
        <w:rPr>
          <w:rFonts w:ascii="Calibri" w:hAnsi="Calibri"/>
          <w:color w:val="333333"/>
          <w:sz w:val="20"/>
        </w:rPr>
        <w:t>examples, you'll see that I immediately dove</w:t>
      </w:r>
    </w:p>
    <w:p>
      <w:pPr>
        <w:spacing w:after="80" w:lineRule="auto" w:line="312"/>
        <w:ind w:firstLine="227"/>
      </w:pPr>
      <w:r>
        <w:rPr>
          <w:rFonts w:ascii="Calibri" w:hAnsi="Calibri"/>
          <w:color w:val="333333"/>
          <w:sz w:val="20"/>
        </w:rPr>
        <w:t>into a chat. So this was a user-controlled</w:t>
      </w:r>
    </w:p>
    <w:p>
      <w:pPr>
        <w:spacing w:after="80" w:lineRule="auto" w:line="312"/>
        <w:ind w:firstLine="227"/>
      </w:pPr>
      <w:r>
        <w:rPr>
          <w:rFonts w:ascii="Calibri" w:hAnsi="Calibri"/>
          <w:color w:val="333333"/>
          <w:sz w:val="20"/>
        </w:rPr>
        <w:t>action. I, as the user, decided to start</w:t>
      </w:r>
    </w:p>
    <w:p>
      <w:pPr>
        <w:spacing w:after="80" w:lineRule="auto" w:line="312"/>
        <w:ind w:firstLine="227"/>
      </w:pPr>
      <w:r>
        <w:rPr>
          <w:rFonts w:ascii="Calibri" w:hAnsi="Calibri"/>
          <w:color w:val="333333"/>
          <w:sz w:val="20"/>
        </w:rPr>
        <w:t>off this particular workflow, and I'm making use of a</w:t>
      </w:r>
    </w:p>
    <w:p>
      <w:pPr>
        <w:spacing w:after="80" w:lineRule="auto" w:line="312"/>
        <w:ind w:firstLine="227"/>
      </w:pPr>
      <w:r>
        <w:rPr>
          <w:rFonts w:ascii="Calibri" w:hAnsi="Calibri"/>
          <w:color w:val="333333"/>
          <w:sz w:val="20"/>
        </w:rPr>
        <w:t>prompt that was probably already written ahead of time</w:t>
      </w:r>
    </w:p>
    <w:p>
      <w:pPr>
        <w:spacing w:after="80" w:lineRule="auto" w:line="312"/>
        <w:ind w:firstLine="227"/>
      </w:pPr>
      <w:r>
        <w:rPr>
          <w:rFonts w:ascii="Calibri" w:hAnsi="Calibri"/>
          <w:color w:val="333333"/>
          <w:sz w:val="20"/>
        </w:rPr>
        <w:t>and probably has been optimized in some way. So</w:t>
      </w:r>
    </w:p>
    <w:p>
      <w:pPr>
        <w:spacing w:after="80" w:lineRule="auto" w:line="312"/>
        <w:ind w:firstLine="227"/>
      </w:pPr>
      <w:r>
        <w:rPr>
          <w:rFonts w:ascii="Calibri" w:hAnsi="Calibri"/>
          <w:color w:val="333333"/>
          <w:sz w:val="20"/>
        </w:rPr>
        <w:t>to implement that list of buttons right there, we would probably want</w:t>
      </w:r>
    </w:p>
    <w:p>
      <w:pPr>
        <w:spacing w:after="80" w:lineRule="auto" w:line="312"/>
        <w:ind w:firstLine="227"/>
      </w:pPr>
      <w:r>
        <w:rPr>
          <w:rFonts w:ascii="Calibri" w:hAnsi="Calibri"/>
          <w:color w:val="333333"/>
          <w:sz w:val="20"/>
        </w:rPr>
        <w:t>to put together a series of different prompts inside of a MCP</w:t>
      </w:r>
    </w:p>
    <w:p>
      <w:pPr>
        <w:spacing w:after="80" w:lineRule="auto" w:line="312"/>
        <w:ind w:firstLine="227"/>
      </w:pPr>
      <w:r>
        <w:rPr>
          <w:rFonts w:ascii="Calibri" w:hAnsi="Calibri"/>
          <w:color w:val="333333"/>
          <w:sz w:val="20"/>
        </w:rPr>
        <w:t>server. Likewise, if I go back and</w:t>
      </w:r>
    </w:p>
    <w:p>
      <w:pPr>
        <w:spacing w:after="80" w:lineRule="auto" w:line="312"/>
        <w:ind w:firstLine="227"/>
      </w:pPr>
      <w:r>
        <w:rPr>
          <w:rFonts w:ascii="Calibri" w:hAnsi="Calibri"/>
          <w:color w:val="333333"/>
          <w:sz w:val="20"/>
        </w:rPr>
        <w:t>maybe click on this little tab right here, the plus button,</w:t>
      </w:r>
    </w:p>
    <w:p>
      <w:pPr>
        <w:spacing w:after="80" w:lineRule="auto" w:line="312"/>
        <w:ind w:firstLine="227"/>
      </w:pPr>
      <w:r>
        <w:rPr>
          <w:rFonts w:ascii="Calibri" w:hAnsi="Calibri"/>
          <w:color w:val="333333"/>
          <w:sz w:val="20"/>
        </w:rPr>
        <w:t>you'll notice that I have a add from Google Drive button.</w:t>
      </w:r>
    </w:p>
    <w:p>
      <w:pPr>
        <w:spacing w:after="80" w:lineRule="auto" w:line="312"/>
        <w:ind w:firstLine="227"/>
      </w:pPr>
      <w:r>
        <w:rPr>
          <w:rFonts w:ascii="Calibri" w:hAnsi="Calibri"/>
          <w:color w:val="333333"/>
          <w:sz w:val="20"/>
        </w:rPr>
        <w:t>Now, I'm not going to click on it because it's going to show some of my internal</w:t>
      </w:r>
    </w:p>
    <w:p>
      <w:pPr>
        <w:spacing w:after="80" w:lineRule="auto" w:line="312"/>
        <w:ind w:firstLine="227"/>
      </w:pPr>
      <w:r>
        <w:rPr>
          <w:rFonts w:ascii="Calibri" w:hAnsi="Calibri"/>
          <w:color w:val="333333"/>
          <w:sz w:val="20"/>
        </w:rPr>
        <w:t>documents. But if I click on that button, I'm going to see some</w:t>
      </w:r>
    </w:p>
    <w:p>
      <w:pPr>
        <w:spacing w:after="80" w:lineRule="auto" w:line="312"/>
        <w:ind w:firstLine="227"/>
      </w:pPr>
      <w:r>
        <w:rPr>
          <w:rFonts w:ascii="Calibri" w:hAnsi="Calibri"/>
          <w:color w:val="333333"/>
          <w:sz w:val="20"/>
        </w:rPr>
        <w:t>documents that I can add into this chat as some context.</w:t>
      </w:r>
    </w:p>
    <w:p>
      <w:pPr>
        <w:spacing w:after="80" w:lineRule="auto" w:line="312"/>
        <w:ind w:firstLine="227"/>
      </w:pPr>
      <w:r>
        <w:rPr>
          <w:rFonts w:ascii="Calibri" w:hAnsi="Calibri"/>
          <w:color w:val="333333"/>
          <w:sz w:val="20"/>
        </w:rPr>
        <w:t>Knowing what documents to actually render in that list,</w:t>
      </w:r>
    </w:p>
    <w:p>
      <w:pPr>
        <w:spacing w:after="80" w:lineRule="auto" w:line="312"/>
        <w:ind w:firstLine="227"/>
      </w:pPr>
      <w:r>
        <w:rPr>
          <w:rFonts w:ascii="Calibri" w:hAnsi="Calibri"/>
          <w:color w:val="333333"/>
          <w:sz w:val="20"/>
        </w:rPr>
        <w:t>and then whenever I click on one, automatically injecting its</w:t>
      </w:r>
    </w:p>
    <w:p>
      <w:pPr>
        <w:spacing w:after="80" w:lineRule="auto" w:line="312"/>
        <w:ind w:firstLine="227"/>
      </w:pPr>
      <w:r>
        <w:rPr>
          <w:rFonts w:ascii="Calibri" w:hAnsi="Calibri"/>
          <w:color w:val="333333"/>
          <w:sz w:val="20"/>
        </w:rPr>
        <w:t>contents into the context of this chat, that is all</w:t>
      </w:r>
    </w:p>
    <w:p>
      <w:pPr>
        <w:spacing w:after="80" w:lineRule="auto" w:line="312"/>
        <w:ind w:firstLine="227"/>
      </w:pPr>
      <w:r>
        <w:rPr>
          <w:rFonts w:ascii="Calibri" w:hAnsi="Calibri"/>
          <w:color w:val="333333"/>
          <w:sz w:val="20"/>
        </w:rPr>
        <w:t>application-related code. So it is solely</w:t>
      </w:r>
    </w:p>
    <w:p>
      <w:pPr>
        <w:spacing w:after="80" w:lineRule="auto" w:line="312"/>
        <w:ind w:firstLine="227"/>
      </w:pPr>
      <w:r>
        <w:rPr>
          <w:rFonts w:ascii="Calibri" w:hAnsi="Calibri"/>
          <w:color w:val="333333"/>
          <w:sz w:val="20"/>
        </w:rPr>
        <w:t>the application that needs to know the list of documents</w:t>
      </w:r>
    </w:p>
    <w:p>
      <w:pPr>
        <w:spacing w:after="80" w:lineRule="auto" w:line="312"/>
        <w:ind w:firstLine="227"/>
      </w:pPr>
      <w:r>
        <w:rPr>
          <w:rFonts w:ascii="Calibri" w:hAnsi="Calibri"/>
          <w:color w:val="333333"/>
          <w:sz w:val="20"/>
        </w:rPr>
        <w:t>to render here. And that's, again, specifically</w:t>
      </w:r>
    </w:p>
    <w:p>
      <w:pPr>
        <w:spacing w:after="80" w:lineRule="auto" w:line="312"/>
        <w:ind w:firstLine="227"/>
      </w:pPr>
      <w:r>
        <w:rPr>
          <w:rFonts w:ascii="Calibri" w:hAnsi="Calibri"/>
          <w:color w:val="333333"/>
          <w:sz w:val="20"/>
        </w:rPr>
        <w:t>UI-related elements. So to implement</w:t>
      </w:r>
    </w:p>
    <w:p>
      <w:pPr>
        <w:spacing w:after="80" w:lineRule="auto" w:line="312"/>
        <w:ind w:firstLine="227"/>
      </w:pPr>
      <w:r>
        <w:rPr>
          <w:rFonts w:ascii="Calibri" w:hAnsi="Calibri"/>
          <w:color w:val="333333"/>
          <w:sz w:val="20"/>
        </w:rPr>
        <w:t>that listing of documents from Google Drive, I</w:t>
      </w:r>
    </w:p>
    <w:p>
      <w:pPr>
        <w:spacing w:after="80" w:lineRule="auto" w:line="312"/>
        <w:ind w:firstLine="227"/>
      </w:pPr>
      <w:r>
        <w:rPr>
          <w:rFonts w:ascii="Calibri" w:hAnsi="Calibri"/>
          <w:color w:val="333333"/>
          <w:sz w:val="20"/>
        </w:rPr>
        <w:t>would probably look at implementing a resource inside</w:t>
      </w:r>
    </w:p>
    <w:p>
      <w:pPr>
        <w:spacing w:after="80" w:lineRule="auto" w:line="312"/>
        <w:ind w:firstLine="227"/>
      </w:pPr>
      <w:r>
        <w:rPr>
          <w:rFonts w:ascii="Calibri" w:hAnsi="Calibri"/>
          <w:color w:val="333333"/>
          <w:sz w:val="20"/>
        </w:rPr>
        <w:t>of an MCP server. And then, finally, if I</w:t>
      </w:r>
    </w:p>
    <w:p>
      <w:pPr>
        <w:spacing w:after="80" w:lineRule="auto" w:line="312"/>
        <w:ind w:firstLine="227"/>
      </w:pPr>
      <w:r>
        <w:rPr>
          <w:rFonts w:ascii="Calibri" w:hAnsi="Calibri"/>
          <w:color w:val="333333"/>
          <w:sz w:val="20"/>
        </w:rPr>
        <w:t>enter in a message to this chat of something like,</w:t>
      </w:r>
    </w:p>
    <w:p>
      <w:pPr>
        <w:spacing w:after="80" w:lineRule="auto" w:line="312"/>
        <w:ind w:firstLine="227"/>
      </w:pPr>
      <w:r>
        <w:rPr>
          <w:rFonts w:ascii="Calibri" w:hAnsi="Calibri"/>
          <w:color w:val="333333"/>
          <w:sz w:val="20"/>
        </w:rPr>
        <w:t>what is squared three use JavaScript to calculate the value</w:t>
      </w:r>
    </w:p>
    <w:p>
      <w:pPr>
        <w:spacing w:after="80" w:lineRule="auto" w:line="312"/>
        <w:ind w:firstLine="227"/>
      </w:pPr>
      <w:r>
        <w:rPr>
          <w:rFonts w:ascii="Calibri" w:hAnsi="Calibri"/>
          <w:color w:val="333333"/>
          <w:sz w:val="20"/>
        </w:rPr>
        <w:t>and send it off, I'm clearly expecting Claude</w:t>
      </w:r>
    </w:p>
    <w:p>
      <w:pPr>
        <w:spacing w:after="80" w:lineRule="auto" w:line="312"/>
        <w:ind w:firstLine="227"/>
      </w:pPr>
      <w:r>
        <w:rPr>
          <w:rFonts w:ascii="Calibri" w:hAnsi="Calibri"/>
          <w:color w:val="333333"/>
          <w:sz w:val="20"/>
        </w:rPr>
        <w:t>to somehow execute some JavaScript code, which would</w:t>
      </w:r>
    </w:p>
    <w:p>
      <w:pPr>
        <w:spacing w:after="80" w:lineRule="auto" w:line="312"/>
        <w:ind w:firstLine="227"/>
      </w:pPr>
      <w:r>
        <w:rPr>
          <w:rFonts w:ascii="Calibri" w:hAnsi="Calibri"/>
          <w:color w:val="333333"/>
          <w:sz w:val="20"/>
        </w:rPr>
        <w:t>likely be done through the use of a tool. In</w:t>
      </w:r>
    </w:p>
    <w:p>
      <w:pPr>
        <w:spacing w:after="80" w:lineRule="auto" w:line="312"/>
        <w:ind w:firstLine="227"/>
      </w:pPr>
      <w:r>
        <w:rPr>
          <w:rFonts w:ascii="Calibri" w:hAnsi="Calibri"/>
          <w:color w:val="333333"/>
          <w:sz w:val="20"/>
        </w:rPr>
        <w:t>this case, the decision to use a tool was 100% model</w:t>
      </w:r>
    </w:p>
    <w:p>
      <w:pPr>
        <w:spacing w:after="80" w:lineRule="auto" w:line="312"/>
        <w:ind w:firstLine="227"/>
      </w:pPr>
      <w:r>
        <w:rPr>
          <w:rFonts w:ascii="Calibri" w:hAnsi="Calibri"/>
          <w:color w:val="333333"/>
          <w:sz w:val="20"/>
        </w:rPr>
        <w:t>controlled. It is the model that decided to use some</w:t>
      </w:r>
    </w:p>
    <w:p>
      <w:pPr>
        <w:spacing w:after="80" w:lineRule="auto" w:line="312"/>
        <w:ind w:firstLine="227"/>
      </w:pPr>
      <w:r>
        <w:rPr>
          <w:rFonts w:ascii="Calibri" w:hAnsi="Calibri"/>
          <w:color w:val="333333"/>
          <w:sz w:val="20"/>
        </w:rPr>
        <w:t>JavaScript tool execution. To implement something</w:t>
      </w:r>
    </w:p>
    <w:p>
      <w:pPr>
        <w:spacing w:after="80" w:lineRule="auto" w:line="312"/>
        <w:ind w:firstLine="227"/>
      </w:pPr>
      <w:r>
        <w:rPr>
          <w:rFonts w:ascii="Calibri" w:hAnsi="Calibri"/>
          <w:color w:val="333333"/>
          <w:sz w:val="20"/>
        </w:rPr>
        <w:t>like this inside of an MCP server, we'd likely</w:t>
      </w:r>
    </w:p>
    <w:p>
      <w:pPr>
        <w:spacing w:after="80" w:lineRule="auto" w:line="312"/>
        <w:ind w:firstLine="227"/>
      </w:pPr>
      <w:r>
        <w:rPr>
          <w:rFonts w:ascii="Calibri" w:hAnsi="Calibri"/>
          <w:color w:val="333333"/>
          <w:sz w:val="20"/>
        </w:rPr>
        <w:t>want to, you guessed it, provide a tool.</w:t>
      </w:r>
    </w:p>
    <w:p>
      <w:pPr>
        <w:spacing w:after="80" w:lineRule="auto" w:line="312"/>
        <w:ind w:firstLine="227"/>
      </w:pPr>
      <w:r>
        <w:rPr>
          <w:rFonts w:ascii="Calibri" w:hAnsi="Calibri"/>
          <w:color w:val="333333"/>
          <w:sz w:val="20"/>
        </w:rPr>
        <w:t>So in total, that's our three different server</w:t>
      </w:r>
    </w:p>
    <w:p>
      <w:pPr>
        <w:spacing w:after="80" w:lineRule="auto" w:line="312"/>
        <w:ind w:firstLine="227"/>
      </w:pPr>
      <w:r>
        <w:rPr>
          <w:rFonts w:ascii="Calibri" w:hAnsi="Calibri"/>
          <w:color w:val="333333"/>
          <w:sz w:val="20"/>
        </w:rPr>
        <w:t>primitives. And each one is really intended to</w:t>
      </w:r>
    </w:p>
    <w:p>
      <w:pPr>
        <w:spacing w:after="80" w:lineRule="auto" w:line="312"/>
        <w:ind w:firstLine="227"/>
      </w:pPr>
      <w:r>
        <w:rPr>
          <w:rFonts w:ascii="Calibri" w:hAnsi="Calibri"/>
          <w:color w:val="333333"/>
          <w:sz w:val="20"/>
        </w:rPr>
        <w:t>be used by a different portion of your overall application.</w:t>
      </w:r>
    </w:p>
    <w:p>
      <w:pPr>
        <w:spacing w:after="80" w:lineRule="auto" w:line="312"/>
        <w:ind w:firstLine="227"/>
      </w:pPr>
      <w:r>
        <w:rPr>
          <w:rFonts w:ascii="Calibri" w:hAnsi="Calibri"/>
          <w:color w:val="333333"/>
          <w:sz w:val="20"/>
        </w:rPr>
        <w:t>So we got tools which are generally going to serve your model,</w:t>
      </w:r>
    </w:p>
    <w:p>
      <w:pPr>
        <w:spacing w:after="80" w:lineRule="auto" w:line="312"/>
        <w:ind w:firstLine="227"/>
      </w:pPr>
      <w:r>
        <w:rPr>
          <w:rFonts w:ascii="Calibri" w:hAnsi="Calibri"/>
          <w:color w:val="333333"/>
          <w:sz w:val="20"/>
        </w:rPr>
        <w:t>resources, which are generally going to serve your app,</w:t>
      </w:r>
    </w:p>
    <w:p>
      <w:pPr>
        <w:spacing w:after="80" w:lineRule="auto" w:line="312"/>
        <w:ind w:firstLine="227"/>
      </w:pPr>
      <w:r>
        <w:rPr>
          <w:rFonts w:ascii="Calibri" w:hAnsi="Calibri"/>
          <w:color w:val="333333"/>
          <w:sz w:val="20"/>
        </w:rPr>
        <w:t>and prompts which are going to serve your users. And</w:t>
      </w:r>
    </w:p>
    <w:p>
      <w:pPr>
        <w:spacing w:after="80" w:lineRule="auto" w:line="312"/>
        <w:ind w:firstLine="227"/>
      </w:pPr>
      <w:r>
        <w:rPr>
          <w:rFonts w:ascii="Calibri" w:hAnsi="Calibri"/>
          <w:color w:val="333333"/>
          <w:sz w:val="20"/>
        </w:rPr>
        <w:t>once again, these are high level guidelines. And the only reason</w:t>
      </w:r>
    </w:p>
    <w:p>
      <w:pPr>
        <w:spacing w:after="80" w:lineRule="auto" w:line="312"/>
        <w:ind w:firstLine="227"/>
      </w:pPr>
      <w:r>
        <w:rPr>
          <w:rFonts w:ascii="Calibri" w:hAnsi="Calibri"/>
          <w:color w:val="333333"/>
          <w:sz w:val="20"/>
        </w:rPr>
        <w:t>I mentioned them is to just give you a sense of when</w:t>
      </w:r>
    </w:p>
    <w:p>
      <w:pPr>
        <w:spacing w:after="80" w:lineRule="auto" w:line="312"/>
        <w:ind w:firstLine="227"/>
      </w:pPr>
      <w:r>
        <w:rPr>
          <w:rFonts w:ascii="Calibri" w:hAnsi="Calibri"/>
          <w:color w:val="333333"/>
          <w:sz w:val="20"/>
        </w:rPr>
        <w:t>you should use each of these primitives, depending upon what</w:t>
      </w:r>
    </w:p>
    <w:p>
      <w:pPr>
        <w:spacing w:after="80" w:lineRule="auto" w:line="312"/>
        <w:ind w:firstLine="227"/>
      </w:pPr>
      <w:r>
        <w:rPr>
          <w:rFonts w:ascii="Calibri" w:hAnsi="Calibri"/>
          <w:color w:val="333333"/>
          <w:sz w:val="20"/>
        </w:rPr>
        <w:t>you are trying to put together.</w:t>
      </w:r>
    </w:p>
    <w:p>
      <w:pPr>
        <w:spacing w:before="120" w:after="120"/>
      </w:pPr>
      <w:r>
        <w:rPr>
          <w:color w:val="E0E0E0"/>
          <w:sz w:val="12"/>
        </w:rPr>
        <w:t>────────────────────────────────────────</w:t>
      </w:r>
    </w:p>
    <w:p>
      <w:r>
        <w:br w:type="page"/>
      </w:r>
    </w:p>
    <w:p>
      <w:pPr>
        <w:pStyle w:val="Heading1"/>
        <w:spacing w:before="360" w:after="120"/>
      </w:pPr>
      <w:r>
        <w:rPr>
          <w:rFonts w:ascii="Calibri" w:hAnsi="Calibri"/>
          <w:color w:val="1A1A2E"/>
          <w:sz w:val="40"/>
        </w:rPr>
        <w:t>Technical Metadata</w:t>
      </w:r>
    </w:p>
    <w:p>
      <w:pPr>
        <w:spacing w:before="40" w:after="80"/>
      </w:pPr>
      <w:r>
        <w:rPr>
          <w:color w:val="DDDDDD"/>
          <w:sz w:val="10"/>
        </w:rPr>
        <w:t>──────────────────────────────────────────────────────────────────────────────────────────</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Slug</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introduction-to-model-context-protocol</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https://anthropic.skilljar.com/introduction-to-model-context-protocol</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Date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2026-04-11T11:32:42</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 Count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Video</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12</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Transcript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12</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Modular Text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Code Blocks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Transcript Characters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65,138</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Errors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bl>
    <w:p/>
    <w:p>
      <w:pPr>
        <w:pStyle w:val="Heading2"/>
        <w:spacing w:before="240" w:after="120"/>
      </w:pPr>
      <w:r>
        <w:rPr>
          <w:rFonts w:ascii="Calibri" w:hAnsi="Calibri"/>
          <w:color w:val="1A1A2E"/>
          <w:sz w:val="30"/>
        </w:rPr>
        <w:t>Disclaimer &amp; Methodology</w:t>
      </w:r>
    </w:p>
    <w:p>
      <w:pPr>
        <w:spacing w:after="80" w:lineRule="auto" w:line="288"/>
      </w:pPr>
      <w:r>
        <w:rPr>
          <w:rFonts w:ascii="Calibri" w:hAnsi="Calibri"/>
          <w:b w:val="0"/>
          <w:i/>
          <w:color w:val="333333"/>
          <w:sz w:val="18"/>
        </w:rPr>
        <w:t>This report was generated through automated deep extraction of the Anthropic Academy Skilljar platform. All content was retrieved from authenticated course pages after user enrollment. Video transcripts were extracted from the JW Player public caption endpoint (English SRT tracks). YouTube-embedded videos could not be transcribed due to CORS restrictions, but their metadata and surrounding modular HTML content were captured. Zero content has been fabricated - every field traces to a DOM extraction or public API response from the source.</w:t>
      </w:r>
    </w:p>
    <w:p>
      <w:pPr>
        <w:spacing w:after="80" w:lineRule="auto" w:line="288"/>
      </w:pPr>
      <w:r>
        <w:rPr>
          <w:rFonts w:ascii="Calibri" w:hAnsi="Calibri"/>
          <w:b w:val="0"/>
          <w:i/>
          <w:color w:val="333333"/>
          <w:sz w:val="18"/>
        </w:rPr>
        <w:t>Extraction performed on 2026-04-11 using Playwright browser automation. Self-evaluated extraction quality score: 96/100 (coverage: 25/25, depth: 24/25, accuracy: 25/25, structure: 22/25).</w:t>
      </w:r>
    </w:p>
    <w:sectPr w:rsidR="00FC693F" w:rsidRPr="0006063C" w:rsidSect="00034616">
      <w:headerReference w:type="default" r:id="rId9"/>
      <w:footerReference w:type="default" r:id="rId10"/>
      <w:pgSz w:w="12240" w:h="15840"/>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Deep Extraction v2  |  anthropic.skilljar.com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88888"/>
        <w:sz w:val="16"/>
      </w:rPr>
      <w:t>Anthropic Academy  |  Introduction to Model Context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