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MODEL CONTEXT PROTOCOL: ADVANCED TOPICS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15</w:t>
      </w:r>
    </w:p>
    <w:p>
      <w:pPr>
        <w:spacing w:after="40"/>
        <w:jc w:val="center"/>
      </w:pPr>
      <w:r>
        <w:rPr>
          <w:b/>
          <w:color w:val="555555"/>
          <w:sz w:val="18"/>
        </w:rPr>
        <w:t xml:space="preserve">Video Lessons:  </w:t>
      </w:r>
      <w:r>
        <w:rPr>
          <w:color w:val="555555"/>
          <w:sz w:val="18"/>
        </w:rPr>
        <w:t>10</w:t>
      </w:r>
    </w:p>
    <w:p>
      <w:pPr>
        <w:spacing w:after="40"/>
        <w:jc w:val="center"/>
      </w:pPr>
      <w:r>
        <w:rPr>
          <w:b/>
          <w:color w:val="555555"/>
          <w:sz w:val="18"/>
        </w:rPr>
        <w:t xml:space="preserve">Transcripts Extracted:  </w:t>
      </w:r>
      <w:r>
        <w:rPr>
          <w:color w:val="555555"/>
          <w:sz w:val="18"/>
        </w:rPr>
        <w:t>10</w:t>
      </w:r>
    </w:p>
    <w:p>
      <w:pPr>
        <w:spacing w:after="40"/>
        <w:jc w:val="center"/>
      </w:pPr>
      <w:r>
        <w:rPr>
          <w:b/>
          <w:color w:val="555555"/>
          <w:sz w:val="18"/>
        </w:rPr>
        <w:t xml:space="preserve">Transcript Characters:  </w:t>
      </w:r>
      <w:r>
        <w:rPr>
          <w:color w:val="555555"/>
          <w:sz w:val="18"/>
        </w:rPr>
        <w:t>65,394</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https://anthropic.skilljar.com/model-context-protocol-advanced-topics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Advanced MCP implementation patterns for production: sampling, notifications, file system access, transport mechanisms (Stdio, StreamableHTTP), scaling considerations.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 Advanced 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65,394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with async patterns</w:t>
      </w:r>
    </w:p>
    <w:p>
      <w:pPr>
        <w:pStyle w:val="ListBullet"/>
        <w:spacing w:after="40" w:lineRule="auto" w:line="276"/>
      </w:pPr>
      <w:r>
        <w:rPr>
          <w:rFonts w:ascii="Calibri" w:hAnsi="Calibri"/>
          <w:color w:val="333333"/>
          <w:sz w:val="20"/>
        </w:rPr>
        <w:t>JSON and HTTP protocols</w:t>
      </w:r>
    </w:p>
    <w:p>
      <w:pPr>
        <w:pStyle w:val="ListBullet"/>
        <w:spacing w:after="40" w:lineRule="auto" w:line="276"/>
      </w:pPr>
      <w:r>
        <w:rPr>
          <w:rFonts w:ascii="Calibri" w:hAnsi="Calibri"/>
          <w:color w:val="333333"/>
          <w:sz w:val="20"/>
        </w:rPr>
        <w:t>Basic SSE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MCP implementation developers</w:t>
      </w:r>
    </w:p>
    <w:p>
      <w:pPr>
        <w:pStyle w:val="ListBullet"/>
        <w:spacing w:after="40" w:lineRule="auto" w:line="276"/>
      </w:pPr>
      <w:r>
        <w:rPr>
          <w:rFonts w:ascii="Calibri" w:hAnsi="Calibri"/>
          <w:color w:val="333333"/>
          <w:sz w:val="20"/>
        </w:rPr>
        <w:t>Engineers building production MCP servers/clients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15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Core MCP features (7 lessons)</w:t>
      </w:r>
    </w:p>
    <w:p>
      <w:pPr>
        <w:pStyle w:val="ListBullet"/>
        <w:spacing w:after="40" w:lineRule="auto" w:line="276"/>
      </w:pPr>
      <w:r>
        <w:rPr>
          <w:rFonts w:ascii="Calibri" w:hAnsi="Calibri"/>
          <w:color w:val="333333"/>
          <w:sz w:val="20"/>
        </w:rPr>
        <w:t>Section 3: Transports and communication (5 lessons)</w:t>
      </w:r>
    </w:p>
    <w:p>
      <w:pPr>
        <w:pStyle w:val="ListBullet"/>
        <w:spacing w:after="40" w:lineRule="auto" w:line="276"/>
      </w:pPr>
      <w:r>
        <w:rPr>
          <w:rFonts w:ascii="Calibri" w:hAnsi="Calibri"/>
          <w:color w:val="333333"/>
          <w:sz w:val="20"/>
        </w:rPr>
        <w:t>Section 4: Assessment and next steps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Let's get started!</w:t>
      </w:r>
    </w:p>
    <w:p>
      <w:r>
        <w:rPr>
          <w:i/>
          <w:color w:val="888888"/>
          <w:sz w:val="16"/>
        </w:rPr>
        <w:t>Source: https://anthropic.skilljar.com/model-context-protocol-advanced-topics/296349</w:t>
      </w:r>
    </w:p>
    <w:p>
      <w:pPr>
        <w:spacing w:after="80"/>
      </w:pPr>
      <w:r>
        <w:rPr>
          <w:i/>
          <w:color w:val="555555"/>
          <w:sz w:val="18"/>
        </w:rPr>
        <w:t>Video: 001 - Introduction.mp4  |  Duration: 1m 28s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Hello and welcome. My name is Stephen Grider</w:t>
      </w:r>
    </w:p>
    <w:p>
      <w:pPr>
        <w:spacing w:after="80" w:lineRule="auto" w:line="312"/>
        <w:ind w:firstLine="227"/>
      </w:pPr>
      <w:r>
        <w:rPr>
          <w:rFonts w:ascii="Calibri" w:hAnsi="Calibri"/>
          <w:color w:val="333333"/>
          <w:sz w:val="20"/>
        </w:rPr>
        <w:t>and I'm a member of Technical Staff at Anthropic. In</w:t>
      </w:r>
    </w:p>
    <w:p>
      <w:pPr>
        <w:spacing w:after="80" w:lineRule="auto" w:line="312"/>
        <w:ind w:firstLine="227"/>
      </w:pPr>
      <w:r>
        <w:rPr>
          <w:rFonts w:ascii="Calibri" w:hAnsi="Calibri"/>
          <w:color w:val="333333"/>
          <w:sz w:val="20"/>
        </w:rPr>
        <w:t>this course, you're going to learn a wide variety of advanced</w:t>
      </w:r>
    </w:p>
    <w:p>
      <w:pPr>
        <w:spacing w:after="80" w:lineRule="auto" w:line="312"/>
        <w:ind w:firstLine="227"/>
      </w:pPr>
      <w:r>
        <w:rPr>
          <w:rFonts w:ascii="Calibri" w:hAnsi="Calibri"/>
          <w:color w:val="333333"/>
          <w:sz w:val="20"/>
        </w:rPr>
        <w:t>topics around model context protocol. Before</w:t>
      </w:r>
    </w:p>
    <w:p>
      <w:pPr>
        <w:spacing w:after="80" w:lineRule="auto" w:line="312"/>
        <w:ind w:firstLine="227"/>
      </w:pPr>
      <w:r>
        <w:rPr>
          <w:rFonts w:ascii="Calibri" w:hAnsi="Calibri"/>
          <w:color w:val="333333"/>
          <w:sz w:val="20"/>
        </w:rPr>
        <w:t>we dive in, I want to give you a quick overview of some</w:t>
      </w:r>
    </w:p>
    <w:p>
      <w:pPr>
        <w:spacing w:after="80" w:lineRule="auto" w:line="312"/>
        <w:ind w:firstLine="227"/>
      </w:pPr>
      <w:r>
        <w:rPr>
          <w:rFonts w:ascii="Calibri" w:hAnsi="Calibri"/>
          <w:color w:val="333333"/>
          <w:sz w:val="20"/>
        </w:rPr>
        <w:t>of the different topics we will be discussing.</w:t>
      </w:r>
    </w:p>
    <w:p>
      <w:pPr>
        <w:spacing w:after="80" w:lineRule="auto" w:line="312"/>
        <w:ind w:firstLine="227"/>
      </w:pPr>
      <w:r>
        <w:rPr>
          <w:rFonts w:ascii="Calibri" w:hAnsi="Calibri"/>
          <w:color w:val="333333"/>
          <w:sz w:val="20"/>
        </w:rPr>
        <w:t>We will begin with sampling, which allows an MCP</w:t>
      </w:r>
    </w:p>
    <w:p>
      <w:pPr>
        <w:spacing w:after="80" w:lineRule="auto" w:line="312"/>
        <w:ind w:firstLine="227"/>
      </w:pPr>
      <w:r>
        <w:rPr>
          <w:rFonts w:ascii="Calibri" w:hAnsi="Calibri"/>
          <w:color w:val="333333"/>
          <w:sz w:val="20"/>
        </w:rPr>
        <w:t>server to request a client to call a language model</w:t>
      </w:r>
    </w:p>
    <w:p>
      <w:pPr>
        <w:spacing w:after="80" w:lineRule="auto" w:line="312"/>
        <w:ind w:firstLine="227"/>
      </w:pPr>
      <w:r>
        <w:rPr>
          <w:rFonts w:ascii="Calibri" w:hAnsi="Calibri"/>
          <w:color w:val="333333"/>
          <w:sz w:val="20"/>
        </w:rPr>
        <w:t>like Claude to generate some amount of text. We'll</w:t>
      </w:r>
    </w:p>
    <w:p>
      <w:pPr>
        <w:spacing w:after="80" w:lineRule="auto" w:line="312"/>
        <w:ind w:firstLine="227"/>
      </w:pPr>
      <w:r>
        <w:rPr>
          <w:rFonts w:ascii="Calibri" w:hAnsi="Calibri"/>
          <w:color w:val="333333"/>
          <w:sz w:val="20"/>
        </w:rPr>
        <w:t>then take a look at providing better feedback to clients accessing</w:t>
      </w:r>
    </w:p>
    <w:p>
      <w:pPr>
        <w:spacing w:after="80" w:lineRule="auto" w:line="312"/>
        <w:ind w:firstLine="227"/>
      </w:pPr>
      <w:r>
        <w:rPr>
          <w:rFonts w:ascii="Calibri" w:hAnsi="Calibri"/>
          <w:color w:val="333333"/>
          <w:sz w:val="20"/>
        </w:rPr>
        <w:t>your MCP server by using logging and progress</w:t>
      </w:r>
    </w:p>
    <w:p>
      <w:pPr>
        <w:spacing w:after="80" w:lineRule="auto" w:line="312"/>
        <w:ind w:firstLine="227"/>
      </w:pPr>
      <w:r>
        <w:rPr>
          <w:rFonts w:ascii="Calibri" w:hAnsi="Calibri"/>
          <w:color w:val="333333"/>
          <w:sz w:val="20"/>
        </w:rPr>
        <w:t>notifications. After that, we'll spend some</w:t>
      </w:r>
    </w:p>
    <w:p>
      <w:pPr>
        <w:spacing w:after="80" w:lineRule="auto" w:line="312"/>
        <w:ind w:firstLine="227"/>
      </w:pPr>
      <w:r>
        <w:rPr>
          <w:rFonts w:ascii="Calibri" w:hAnsi="Calibri"/>
          <w:color w:val="333333"/>
          <w:sz w:val="20"/>
        </w:rPr>
        <w:t>time discussing routes, which allow you to point an</w:t>
      </w:r>
    </w:p>
    <w:p>
      <w:pPr>
        <w:spacing w:after="80" w:lineRule="auto" w:line="312"/>
        <w:ind w:firstLine="227"/>
      </w:pPr>
      <w:r>
        <w:rPr>
          <w:rFonts w:ascii="Calibri" w:hAnsi="Calibri"/>
          <w:color w:val="333333"/>
          <w:sz w:val="20"/>
        </w:rPr>
        <w:t>MCP server to specific files or folders that</w:t>
      </w:r>
    </w:p>
    <w:p>
      <w:pPr>
        <w:spacing w:after="80" w:lineRule="auto" w:line="312"/>
        <w:ind w:firstLine="227"/>
      </w:pPr>
      <w:r>
        <w:rPr>
          <w:rFonts w:ascii="Calibri" w:hAnsi="Calibri"/>
          <w:color w:val="333333"/>
          <w:sz w:val="20"/>
        </w:rPr>
        <w:t>it should access. From there, we'll take a deeper</w:t>
      </w:r>
    </w:p>
    <w:p>
      <w:pPr>
        <w:spacing w:after="80" w:lineRule="auto" w:line="312"/>
        <w:ind w:firstLine="227"/>
      </w:pPr>
      <w:r>
        <w:rPr>
          <w:rFonts w:ascii="Calibri" w:hAnsi="Calibri"/>
          <w:color w:val="333333"/>
          <w:sz w:val="20"/>
        </w:rPr>
        <w:t>look at the MCP spec itself to</w:t>
      </w:r>
    </w:p>
    <w:p>
      <w:pPr>
        <w:spacing w:after="80" w:lineRule="auto" w:line="312"/>
        <w:ind w:firstLine="227"/>
      </w:pPr>
      <w:r>
        <w:rPr>
          <w:rFonts w:ascii="Calibri" w:hAnsi="Calibri"/>
          <w:color w:val="333333"/>
          <w:sz w:val="20"/>
        </w:rPr>
        <w:t>really help you understand the technical side of server</w:t>
      </w:r>
    </w:p>
    <w:p>
      <w:pPr>
        <w:spacing w:after="80" w:lineRule="auto" w:line="312"/>
        <w:ind w:firstLine="227"/>
      </w:pPr>
      <w:r>
        <w:rPr>
          <w:rFonts w:ascii="Calibri" w:hAnsi="Calibri"/>
          <w:color w:val="333333"/>
          <w:sz w:val="20"/>
        </w:rPr>
        <w:t>client communication by looking at the specific</w:t>
      </w:r>
    </w:p>
    <w:p>
      <w:pPr>
        <w:spacing w:after="80" w:lineRule="auto" w:line="312"/>
        <w:ind w:firstLine="227"/>
      </w:pPr>
      <w:r>
        <w:rPr>
          <w:rFonts w:ascii="Calibri" w:hAnsi="Calibri"/>
          <w:color w:val="333333"/>
          <w:sz w:val="20"/>
        </w:rPr>
        <w:t>message format that MCP uses. We</w:t>
      </w:r>
    </w:p>
    <w:p>
      <w:pPr>
        <w:spacing w:after="80" w:lineRule="auto" w:line="312"/>
        <w:ind w:firstLine="227"/>
      </w:pPr>
      <w:r>
        <w:rPr>
          <w:rFonts w:ascii="Calibri" w:hAnsi="Calibri"/>
          <w:color w:val="333333"/>
          <w:sz w:val="20"/>
        </w:rPr>
        <w:t>will then immediately apply that knowledge to see how the standard</w:t>
      </w:r>
    </w:p>
    <w:p>
      <w:pPr>
        <w:spacing w:after="80" w:lineRule="auto" w:line="312"/>
        <w:ind w:firstLine="227"/>
      </w:pPr>
      <w:r>
        <w:rPr>
          <w:rFonts w:ascii="Calibri" w:hAnsi="Calibri"/>
          <w:color w:val="333333"/>
          <w:sz w:val="20"/>
        </w:rPr>
        <w:t>IO transport works and then close out with a very</w:t>
      </w:r>
    </w:p>
    <w:p>
      <w:pPr>
        <w:spacing w:after="80" w:lineRule="auto" w:line="312"/>
        <w:ind w:firstLine="227"/>
      </w:pPr>
      <w:r>
        <w:rPr>
          <w:rFonts w:ascii="Calibri" w:hAnsi="Calibri"/>
          <w:color w:val="333333"/>
          <w:sz w:val="20"/>
        </w:rPr>
        <w:t>deep dive on remotely hosted servers using</w:t>
      </w:r>
    </w:p>
    <w:p>
      <w:pPr>
        <w:spacing w:after="80" w:lineRule="auto" w:line="312"/>
        <w:ind w:firstLine="227"/>
      </w:pPr>
      <w:r>
        <w:rPr>
          <w:rFonts w:ascii="Calibri" w:hAnsi="Calibri"/>
          <w:color w:val="333333"/>
          <w:sz w:val="20"/>
        </w:rPr>
        <w:t>the streamable HTTP transport.</w:t>
      </w:r>
    </w:p>
    <w:p>
      <w:pPr>
        <w:spacing w:after="80" w:lineRule="auto" w:line="312"/>
        <w:ind w:firstLine="227"/>
      </w:pPr>
      <w:r>
        <w:rPr>
          <w:rFonts w:ascii="Calibri" w:hAnsi="Calibri"/>
          <w:color w:val="333333"/>
          <w:sz w:val="20"/>
        </w:rPr>
        <w:t>There is a lot of content here, so to make sure we can</w:t>
      </w:r>
    </w:p>
    <w:p>
      <w:pPr>
        <w:spacing w:after="80" w:lineRule="auto" w:line="312"/>
        <w:ind w:firstLine="227"/>
      </w:pPr>
      <w:r>
        <w:rPr>
          <w:rFonts w:ascii="Calibri" w:hAnsi="Calibri"/>
          <w:color w:val="333333"/>
          <w:sz w:val="20"/>
        </w:rPr>
        <w:t>get through all these different topics, there are a couple of things</w:t>
      </w:r>
    </w:p>
    <w:p>
      <w:pPr>
        <w:spacing w:after="80" w:lineRule="auto" w:line="312"/>
        <w:ind w:firstLine="227"/>
      </w:pPr>
      <w:r>
        <w:rPr>
          <w:rFonts w:ascii="Calibri" w:hAnsi="Calibri"/>
          <w:color w:val="333333"/>
          <w:sz w:val="20"/>
        </w:rPr>
        <w:t>that you need to know ahead of time. First, we will</w:t>
      </w:r>
    </w:p>
    <w:p>
      <w:pPr>
        <w:spacing w:after="80" w:lineRule="auto" w:line="312"/>
        <w:ind w:firstLine="227"/>
      </w:pPr>
      <w:r>
        <w:rPr>
          <w:rFonts w:ascii="Calibri" w:hAnsi="Calibri"/>
          <w:color w:val="333333"/>
          <w:sz w:val="20"/>
        </w:rPr>
        <w:t>be looking at a lot of Python code. Now you don't need</w:t>
      </w:r>
    </w:p>
    <w:p>
      <w:pPr>
        <w:spacing w:after="80" w:lineRule="auto" w:line="312"/>
        <w:ind w:firstLine="227"/>
      </w:pPr>
      <w:r>
        <w:rPr>
          <w:rFonts w:ascii="Calibri" w:hAnsi="Calibri"/>
          <w:color w:val="333333"/>
          <w:sz w:val="20"/>
        </w:rPr>
        <w:t>to be a Python expert, but you should at least be able to</w:t>
      </w:r>
    </w:p>
    <w:p>
      <w:pPr>
        <w:spacing w:after="80" w:lineRule="auto" w:line="312"/>
        <w:ind w:firstLine="227"/>
      </w:pPr>
      <w:r>
        <w:rPr>
          <w:rFonts w:ascii="Calibri" w:hAnsi="Calibri"/>
          <w:color w:val="333333"/>
          <w:sz w:val="20"/>
        </w:rPr>
        <w:t>read Python. Second, you should already have a</w:t>
      </w:r>
    </w:p>
    <w:p>
      <w:pPr>
        <w:spacing w:after="80" w:lineRule="auto" w:line="312"/>
        <w:ind w:firstLine="227"/>
      </w:pPr>
      <w:r>
        <w:rPr>
          <w:rFonts w:ascii="Calibri" w:hAnsi="Calibri"/>
          <w:color w:val="333333"/>
          <w:sz w:val="20"/>
        </w:rPr>
        <w:t>basic understanding of MCP, including clients,</w:t>
      </w:r>
    </w:p>
    <w:p>
      <w:pPr>
        <w:spacing w:after="80" w:lineRule="auto" w:line="312"/>
        <w:ind w:firstLine="227"/>
      </w:pPr>
      <w:r>
        <w:rPr>
          <w:rFonts w:ascii="Calibri" w:hAnsi="Calibri"/>
          <w:color w:val="333333"/>
          <w:sz w:val="20"/>
        </w:rPr>
        <w:t>servers, and tools. So with that, let's</w:t>
      </w:r>
    </w:p>
    <w:p>
      <w:pPr>
        <w:spacing w:after="80" w:lineRule="auto" w:line="312"/>
        <w:ind w:firstLine="227"/>
      </w:pPr>
      <w:r>
        <w:rPr>
          <w:rFonts w:ascii="Calibri" w:hAnsi="Calibri"/>
          <w:color w:val="333333"/>
          <w:sz w:val="20"/>
        </w:rPr>
        <w:t>dive into our first technical topic.</w:t>
      </w:r>
    </w:p>
    <w:p>
      <w:pPr>
        <w:spacing w:before="120" w:after="120"/>
      </w:pPr>
      <w:r>
        <w:rPr>
          <w:color w:val="E0E0E0"/>
          <w:sz w:val="12"/>
        </w:rPr>
        <w:t>────────────────────────────────────────</w:t>
      </w:r>
    </w:p>
    <w:p>
      <w:pPr>
        <w:pStyle w:val="Heading2"/>
        <w:spacing w:before="240" w:after="120"/>
      </w:pPr>
      <w:r>
        <w:rPr>
          <w:rFonts w:ascii="Calibri" w:hAnsi="Calibri"/>
          <w:color w:val="1A1A2E"/>
          <w:sz w:val="30"/>
        </w:rPr>
        <w:t>Core MCP features</w:t>
      </w:r>
    </w:p>
    <w:p>
      <w:pPr>
        <w:pStyle w:val="Heading3"/>
        <w:spacing w:before="240" w:after="120"/>
      </w:pPr>
      <w:r>
        <w:rPr>
          <w:rFonts w:ascii="Calibri" w:hAnsi="Calibri"/>
          <w:color w:val="D97306"/>
          <w:sz w:val="24"/>
        </w:rPr>
        <w:t>Lesson 2: Sampling</w:t>
      </w:r>
    </w:p>
    <w:p>
      <w:r>
        <w:rPr>
          <w:i/>
          <w:color w:val="888888"/>
          <w:sz w:val="16"/>
        </w:rPr>
        <w:t>Source: https://anthropic.skilljar.com/model-context-protocol-advanced-topics/296288</w:t>
      </w:r>
    </w:p>
    <w:p>
      <w:pPr>
        <w:spacing w:after="80"/>
      </w:pPr>
      <w:r>
        <w:rPr>
          <w:i/>
          <w:color w:val="555555"/>
          <w:sz w:val="18"/>
        </w:rPr>
        <w:t>Video: 002 - Sampling.mp4  |  Duration: 5m 17s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Sampling allows a server to access a language model like</w:t>
      </w:r>
    </w:p>
    <w:p>
      <w:pPr>
        <w:spacing w:after="80" w:lineRule="auto" w:line="312"/>
        <w:ind w:firstLine="227"/>
      </w:pPr>
      <w:r>
        <w:rPr>
          <w:rFonts w:ascii="Calibri" w:hAnsi="Calibri"/>
          <w:color w:val="333333"/>
          <w:sz w:val="20"/>
        </w:rPr>
        <w:t>Claude through a connected MCP client. To</w:t>
      </w:r>
    </w:p>
    <w:p>
      <w:pPr>
        <w:spacing w:after="80" w:lineRule="auto" w:line="312"/>
        <w:ind w:firstLine="227"/>
      </w:pPr>
      <w:r>
        <w:rPr>
          <w:rFonts w:ascii="Calibri" w:hAnsi="Calibri"/>
          <w:color w:val="333333"/>
          <w:sz w:val="20"/>
        </w:rPr>
        <w:t>help you understand what that means and what sampling is all about,</w:t>
      </w:r>
    </w:p>
    <w:p>
      <w:pPr>
        <w:spacing w:after="80" w:lineRule="auto" w:line="312"/>
        <w:ind w:firstLine="227"/>
      </w:pPr>
      <w:r>
        <w:rPr>
          <w:rFonts w:ascii="Calibri" w:hAnsi="Calibri"/>
          <w:color w:val="333333"/>
          <w:sz w:val="20"/>
        </w:rPr>
        <w:t>I want to show you a quick demo application. So</w:t>
      </w:r>
    </w:p>
    <w:p>
      <w:pPr>
        <w:spacing w:after="80" w:lineRule="auto" w:line="312"/>
        <w:ind w:firstLine="227"/>
      </w:pPr>
      <w:r>
        <w:rPr>
          <w:rFonts w:ascii="Calibri" w:hAnsi="Calibri"/>
          <w:color w:val="333333"/>
          <w:sz w:val="20"/>
        </w:rPr>
        <w:t>here we go. This is a chat application that</w:t>
      </w:r>
    </w:p>
    <w:p>
      <w:pPr>
        <w:spacing w:after="80" w:lineRule="auto" w:line="312"/>
        <w:ind w:firstLine="227"/>
      </w:pPr>
      <w:r>
        <w:rPr>
          <w:rFonts w:ascii="Calibri" w:hAnsi="Calibri"/>
          <w:color w:val="333333"/>
          <w:sz w:val="20"/>
        </w:rPr>
        <w:t>is powered by Claude, so I can ask it what's one plus</w:t>
      </w:r>
    </w:p>
    <w:p>
      <w:pPr>
        <w:spacing w:after="80" w:lineRule="auto" w:line="312"/>
        <w:ind w:firstLine="227"/>
      </w:pPr>
      <w:r>
        <w:rPr>
          <w:rFonts w:ascii="Calibri" w:hAnsi="Calibri"/>
          <w:color w:val="333333"/>
          <w:sz w:val="20"/>
        </w:rPr>
        <w:t>one, and I'll get a response back. This chat</w:t>
      </w:r>
    </w:p>
    <w:p>
      <w:pPr>
        <w:spacing w:after="80" w:lineRule="auto" w:line="312"/>
        <w:ind w:firstLine="227"/>
      </w:pPr>
      <w:r>
        <w:rPr>
          <w:rFonts w:ascii="Calibri" w:hAnsi="Calibri"/>
          <w:color w:val="333333"/>
          <w:sz w:val="20"/>
        </w:rPr>
        <w:t>application is also connected to a single MCP</w:t>
      </w:r>
    </w:p>
    <w:p>
      <w:pPr>
        <w:spacing w:after="80" w:lineRule="auto" w:line="312"/>
        <w:ind w:firstLine="227"/>
      </w:pPr>
      <w:r>
        <w:rPr>
          <w:rFonts w:ascii="Calibri" w:hAnsi="Calibri"/>
          <w:color w:val="333333"/>
          <w:sz w:val="20"/>
        </w:rPr>
        <w:t>server that implements one tool called the Research</w:t>
      </w:r>
    </w:p>
    <w:p>
      <w:pPr>
        <w:spacing w:after="80" w:lineRule="auto" w:line="312"/>
        <w:ind w:firstLine="227"/>
      </w:pPr>
      <w:r>
        <w:rPr>
          <w:rFonts w:ascii="Calibri" w:hAnsi="Calibri"/>
          <w:color w:val="333333"/>
          <w:sz w:val="20"/>
        </w:rPr>
        <w:t>Tool. I can use this tool to ask Claude to maybe</w:t>
      </w:r>
    </w:p>
    <w:p>
      <w:pPr>
        <w:spacing w:after="80" w:lineRule="auto" w:line="312"/>
        <w:ind w:firstLine="227"/>
      </w:pPr>
      <w:r>
        <w:rPr>
          <w:rFonts w:ascii="Calibri" w:hAnsi="Calibri"/>
          <w:color w:val="333333"/>
          <w:sz w:val="20"/>
        </w:rPr>
        <w:t>write a report on archaeology. And when I do so,</w:t>
      </w:r>
    </w:p>
    <w:p>
      <w:pPr>
        <w:spacing w:after="80" w:lineRule="auto" w:line="312"/>
        <w:ind w:firstLine="227"/>
      </w:pPr>
      <w:r>
        <w:rPr>
          <w:rFonts w:ascii="Calibri" w:hAnsi="Calibri"/>
          <w:color w:val="333333"/>
          <w:sz w:val="20"/>
        </w:rPr>
        <w:t>Claude is going to decide to use that research tool, is saying</w:t>
      </w:r>
    </w:p>
    <w:p>
      <w:pPr>
        <w:spacing w:after="80" w:lineRule="auto" w:line="312"/>
        <w:ind w:firstLine="227"/>
      </w:pPr>
      <w:r>
        <w:rPr>
          <w:rFonts w:ascii="Calibri" w:hAnsi="Calibri"/>
          <w:color w:val="333333"/>
          <w:sz w:val="20"/>
        </w:rPr>
        <w:t>you're going to go and do some research, synthesize all the results,</w:t>
      </w:r>
    </w:p>
    <w:p>
      <w:pPr>
        <w:spacing w:after="80" w:lineRule="auto" w:line="312"/>
        <w:ind w:firstLine="227"/>
      </w:pPr>
      <w:r>
        <w:rPr>
          <w:rFonts w:ascii="Calibri" w:hAnsi="Calibri"/>
          <w:color w:val="333333"/>
          <w:sz w:val="20"/>
        </w:rPr>
        <w:t>and then present a report back to me. Now</w:t>
      </w:r>
    </w:p>
    <w:p>
      <w:pPr>
        <w:spacing w:after="80" w:lineRule="auto" w:line="312"/>
        <w:ind w:firstLine="227"/>
      </w:pPr>
      <w:r>
        <w:rPr>
          <w:rFonts w:ascii="Calibri" w:hAnsi="Calibri"/>
          <w:color w:val="333333"/>
          <w:sz w:val="20"/>
        </w:rPr>
        <w:t>that you have seen this research tool run, I like to show</w:t>
      </w:r>
    </w:p>
    <w:p>
      <w:pPr>
        <w:spacing w:after="80" w:lineRule="auto" w:line="312"/>
        <w:ind w:firstLine="227"/>
      </w:pPr>
      <w:r>
        <w:rPr>
          <w:rFonts w:ascii="Calibri" w:hAnsi="Calibri"/>
          <w:color w:val="333333"/>
          <w:sz w:val="20"/>
        </w:rPr>
        <w:t>you what is going on behind the scenes in this application and how</w:t>
      </w:r>
    </w:p>
    <w:p>
      <w:pPr>
        <w:spacing w:after="80" w:lineRule="auto" w:line="312"/>
        <w:ind w:firstLine="227"/>
      </w:pPr>
      <w:r>
        <w:rPr>
          <w:rFonts w:ascii="Calibri" w:hAnsi="Calibri"/>
          <w:color w:val="333333"/>
          <w:sz w:val="20"/>
        </w:rPr>
        <w:t>the research tool actually works. All right,</w:t>
      </w:r>
    </w:p>
    <w:p>
      <w:pPr>
        <w:spacing w:after="80" w:lineRule="auto" w:line="312"/>
        <w:ind w:firstLine="227"/>
      </w:pPr>
      <w:r>
        <w:rPr>
          <w:rFonts w:ascii="Calibri" w:hAnsi="Calibri"/>
          <w:color w:val="333333"/>
          <w:sz w:val="20"/>
        </w:rPr>
        <w:t>so here's a high-level overview of what's going on. First,</w:t>
      </w:r>
    </w:p>
    <w:p>
      <w:pPr>
        <w:spacing w:after="80" w:lineRule="auto" w:line="312"/>
        <w:ind w:firstLine="227"/>
      </w:pPr>
      <w:r>
        <w:rPr>
          <w:rFonts w:ascii="Calibri" w:hAnsi="Calibri"/>
          <w:color w:val="333333"/>
          <w:sz w:val="20"/>
        </w:rPr>
        <w:t>at the very top left, I've got a next JS application</w:t>
      </w:r>
    </w:p>
    <w:p>
      <w:pPr>
        <w:spacing w:after="80" w:lineRule="auto" w:line="312"/>
        <w:ind w:firstLine="227"/>
      </w:pPr>
      <w:r>
        <w:rPr>
          <w:rFonts w:ascii="Calibri" w:hAnsi="Calibri"/>
          <w:color w:val="333333"/>
          <w:sz w:val="20"/>
        </w:rPr>
        <w:t>that's what's actually rendering some content inside the browser, and</w:t>
      </w:r>
    </w:p>
    <w:p>
      <w:pPr>
        <w:spacing w:after="80" w:lineRule="auto" w:line="312"/>
        <w:ind w:firstLine="227"/>
      </w:pPr>
      <w:r>
        <w:rPr>
          <w:rFonts w:ascii="Calibri" w:hAnsi="Calibri"/>
          <w:color w:val="333333"/>
          <w:sz w:val="20"/>
        </w:rPr>
        <w:t>that's got an integrated MCP client inside of</w:t>
      </w:r>
    </w:p>
    <w:p>
      <w:pPr>
        <w:spacing w:after="80" w:lineRule="auto" w:line="312"/>
        <w:ind w:firstLine="227"/>
      </w:pPr>
      <w:r>
        <w:rPr>
          <w:rFonts w:ascii="Calibri" w:hAnsi="Calibri"/>
          <w:color w:val="333333"/>
          <w:sz w:val="20"/>
        </w:rPr>
        <w:t>it. A user at some point in time is going to ask</w:t>
      </w:r>
    </w:p>
    <w:p>
      <w:pPr>
        <w:spacing w:after="80" w:lineRule="auto" w:line="312"/>
        <w:ind w:firstLine="227"/>
      </w:pPr>
      <w:r>
        <w:rPr>
          <w:rFonts w:ascii="Calibri" w:hAnsi="Calibri"/>
          <w:color w:val="333333"/>
          <w:sz w:val="20"/>
        </w:rPr>
        <w:t>us to research a topic like archaeology. We're</w:t>
      </w:r>
    </w:p>
    <w:p>
      <w:pPr>
        <w:spacing w:after="80" w:lineRule="auto" w:line="312"/>
        <w:ind w:firstLine="227"/>
      </w:pPr>
      <w:r>
        <w:rPr>
          <w:rFonts w:ascii="Calibri" w:hAnsi="Calibri"/>
          <w:color w:val="333333"/>
          <w:sz w:val="20"/>
        </w:rPr>
        <w:t>going to send that query off to Claude, and Claude is going to decide</w:t>
      </w:r>
    </w:p>
    <w:p>
      <w:pPr>
        <w:spacing w:after="80" w:lineRule="auto" w:line="312"/>
        <w:ind w:firstLine="227"/>
      </w:pPr>
      <w:r>
        <w:rPr>
          <w:rFonts w:ascii="Calibri" w:hAnsi="Calibri"/>
          <w:color w:val="333333"/>
          <w:sz w:val="20"/>
        </w:rPr>
        <w:t>to run the research tool that it has been provided</w:t>
      </w:r>
    </w:p>
    <w:p>
      <w:pPr>
        <w:spacing w:after="80" w:lineRule="auto" w:line="312"/>
        <w:ind w:firstLine="227"/>
      </w:pPr>
      <w:r>
        <w:rPr>
          <w:rFonts w:ascii="Calibri" w:hAnsi="Calibri"/>
          <w:color w:val="333333"/>
          <w:sz w:val="20"/>
        </w:rPr>
        <w:t>ahead of time. Our MCP client</w:t>
      </w:r>
    </w:p>
    <w:p>
      <w:pPr>
        <w:spacing w:after="80" w:lineRule="auto" w:line="312"/>
        <w:ind w:firstLine="227"/>
      </w:pPr>
      <w:r>
        <w:rPr>
          <w:rFonts w:ascii="Calibri" w:hAnsi="Calibri"/>
          <w:color w:val="333333"/>
          <w:sz w:val="20"/>
        </w:rPr>
        <w:t>on the next JS application is going to translate that into a</w:t>
      </w:r>
    </w:p>
    <w:p>
      <w:pPr>
        <w:spacing w:after="80" w:lineRule="auto" w:line="312"/>
        <w:ind w:firstLine="227"/>
      </w:pPr>
      <w:r>
        <w:rPr>
          <w:rFonts w:ascii="Calibri" w:hAnsi="Calibri"/>
          <w:color w:val="333333"/>
          <w:sz w:val="20"/>
        </w:rPr>
        <w:t>tool called Request and send it over to the MCP</w:t>
      </w:r>
    </w:p>
    <w:p>
      <w:pPr>
        <w:spacing w:after="80" w:lineRule="auto" w:line="312"/>
        <w:ind w:firstLine="227"/>
      </w:pPr>
      <w:r>
        <w:rPr>
          <w:rFonts w:ascii="Calibri" w:hAnsi="Calibri"/>
          <w:color w:val="333333"/>
          <w:sz w:val="20"/>
        </w:rPr>
        <w:t>server. Then on the MCP server, the</w:t>
      </w:r>
    </w:p>
    <w:p>
      <w:pPr>
        <w:spacing w:after="80" w:lineRule="auto" w:line="312"/>
        <w:ind w:firstLine="227"/>
      </w:pPr>
      <w:r>
        <w:rPr>
          <w:rFonts w:ascii="Calibri" w:hAnsi="Calibri"/>
          <w:color w:val="333333"/>
          <w:sz w:val="20"/>
        </w:rPr>
        <w:t>research tool is going to run. It's going to make a number of</w:t>
      </w:r>
    </w:p>
    <w:p>
      <w:pPr>
        <w:spacing w:after="80" w:lineRule="auto" w:line="312"/>
        <w:ind w:firstLine="227"/>
      </w:pPr>
      <w:r>
        <w:rPr>
          <w:rFonts w:ascii="Calibri" w:hAnsi="Calibri"/>
          <w:color w:val="333333"/>
          <w:sz w:val="20"/>
        </w:rPr>
        <w:t>requests off to Wikipedia and try to find some articles</w:t>
      </w:r>
    </w:p>
    <w:p>
      <w:pPr>
        <w:spacing w:after="80" w:lineRule="auto" w:line="312"/>
        <w:ind w:firstLine="227"/>
      </w:pPr>
      <w:r>
        <w:rPr>
          <w:rFonts w:ascii="Calibri" w:hAnsi="Calibri"/>
          <w:color w:val="333333"/>
          <w:sz w:val="20"/>
        </w:rPr>
        <w:t>around archaeology and then some related content</w:t>
      </w:r>
    </w:p>
    <w:p>
      <w:pPr>
        <w:spacing w:after="80" w:lineRule="auto" w:line="312"/>
        <w:ind w:firstLine="227"/>
      </w:pPr>
      <w:r>
        <w:rPr>
          <w:rFonts w:ascii="Calibri" w:hAnsi="Calibri"/>
          <w:color w:val="333333"/>
          <w:sz w:val="20"/>
        </w:rPr>
        <w:t>and so on. Once the research tool has fetched some</w:t>
      </w:r>
    </w:p>
    <w:p>
      <w:pPr>
        <w:spacing w:after="80" w:lineRule="auto" w:line="312"/>
        <w:ind w:firstLine="227"/>
      </w:pPr>
      <w:r>
        <w:rPr>
          <w:rFonts w:ascii="Calibri" w:hAnsi="Calibri"/>
          <w:color w:val="333333"/>
          <w:sz w:val="20"/>
        </w:rPr>
        <w:t>number of pages from Wikipedia, we need to take all that</w:t>
      </w:r>
    </w:p>
    <w:p>
      <w:pPr>
        <w:spacing w:after="80" w:lineRule="auto" w:line="312"/>
        <w:ind w:firstLine="227"/>
      </w:pPr>
      <w:r>
        <w:rPr>
          <w:rFonts w:ascii="Calibri" w:hAnsi="Calibri"/>
          <w:color w:val="333333"/>
          <w:sz w:val="20"/>
        </w:rPr>
        <w:t>content and synthesize it into a final report that</w:t>
      </w:r>
    </w:p>
    <w:p>
      <w:pPr>
        <w:spacing w:after="80" w:lineRule="auto" w:line="312"/>
        <w:ind w:firstLine="227"/>
      </w:pPr>
      <w:r>
        <w:rPr>
          <w:rFonts w:ascii="Calibri" w:hAnsi="Calibri"/>
          <w:color w:val="333333"/>
          <w:sz w:val="20"/>
        </w:rPr>
        <w:t>can be displayed to the user. And there's more than one way</w:t>
      </w:r>
    </w:p>
    <w:p>
      <w:pPr>
        <w:spacing w:after="80" w:lineRule="auto" w:line="312"/>
        <w:ind w:firstLine="227"/>
      </w:pPr>
      <w:r>
        <w:rPr>
          <w:rFonts w:ascii="Calibri" w:hAnsi="Calibri"/>
          <w:color w:val="333333"/>
          <w:sz w:val="20"/>
        </w:rPr>
        <w:t>that we could do that. Let me show you two different options we have.</w:t>
      </w:r>
    </w:p>
    <w:p>
      <w:pPr>
        <w:spacing w:after="80" w:lineRule="auto" w:line="312"/>
        <w:ind w:firstLine="227"/>
      </w:pPr>
      <w:r>
        <w:rPr>
          <w:rFonts w:ascii="Calibri" w:hAnsi="Calibri"/>
          <w:color w:val="333333"/>
          <w:sz w:val="20"/>
        </w:rPr>
        <w:t>In option number one, we could have the MCP server</w:t>
      </w:r>
    </w:p>
    <w:p>
      <w:pPr>
        <w:spacing w:after="80" w:lineRule="auto" w:line="312"/>
        <w:ind w:firstLine="227"/>
      </w:pPr>
      <w:r>
        <w:rPr>
          <w:rFonts w:ascii="Calibri" w:hAnsi="Calibri"/>
          <w:color w:val="333333"/>
          <w:sz w:val="20"/>
        </w:rPr>
        <w:t>reach out directly to Claude or some similar LLM</w:t>
      </w:r>
    </w:p>
    <w:p>
      <w:pPr>
        <w:spacing w:after="80" w:lineRule="auto" w:line="312"/>
        <w:ind w:firstLine="227"/>
      </w:pPr>
      <w:r>
        <w:rPr>
          <w:rFonts w:ascii="Calibri" w:hAnsi="Calibri"/>
          <w:color w:val="333333"/>
          <w:sz w:val="20"/>
        </w:rPr>
        <w:t>and ask it to summarize all the results that found</w:t>
      </w:r>
    </w:p>
    <w:p>
      <w:pPr>
        <w:spacing w:after="80" w:lineRule="auto" w:line="312"/>
        <w:ind w:firstLine="227"/>
      </w:pPr>
      <w:r>
        <w:rPr>
          <w:rFonts w:ascii="Calibri" w:hAnsi="Calibri"/>
          <w:color w:val="333333"/>
          <w:sz w:val="20"/>
        </w:rPr>
        <w:t>from the Wikipedia searches. So in this case, we</w:t>
      </w:r>
    </w:p>
    <w:p>
      <w:pPr>
        <w:spacing w:after="80" w:lineRule="auto" w:line="312"/>
        <w:ind w:firstLine="227"/>
      </w:pPr>
      <w:r>
        <w:rPr>
          <w:rFonts w:ascii="Calibri" w:hAnsi="Calibri"/>
          <w:color w:val="333333"/>
          <w:sz w:val="20"/>
        </w:rPr>
        <w:t>would be giving our MCP server direct access</w:t>
      </w:r>
    </w:p>
    <w:p>
      <w:pPr>
        <w:spacing w:after="80" w:lineRule="auto" w:line="312"/>
        <w:ind w:firstLine="227"/>
      </w:pPr>
      <w:r>
        <w:rPr>
          <w:rFonts w:ascii="Calibri" w:hAnsi="Calibri"/>
          <w:color w:val="333333"/>
          <w:sz w:val="20"/>
        </w:rPr>
        <w:t>to a language model. This would absolutely</w:t>
      </w:r>
    </w:p>
    <w:p>
      <w:pPr>
        <w:spacing w:after="80" w:lineRule="auto" w:line="312"/>
        <w:ind w:firstLine="227"/>
      </w:pPr>
      <w:r>
        <w:rPr>
          <w:rFonts w:ascii="Calibri" w:hAnsi="Calibri"/>
          <w:color w:val="333333"/>
          <w:sz w:val="20"/>
        </w:rPr>
        <w:t>work. It is definitely something we could do. However, this</w:t>
      </w:r>
    </w:p>
    <w:p>
      <w:pPr>
        <w:spacing w:after="80" w:lineRule="auto" w:line="312"/>
        <w:ind w:firstLine="227"/>
      </w:pPr>
      <w:r>
        <w:rPr>
          <w:rFonts w:ascii="Calibri" w:hAnsi="Calibri"/>
          <w:color w:val="333333"/>
          <w:sz w:val="20"/>
        </w:rPr>
        <w:t>adds a lot of complexity to our MCP server. We</w:t>
      </w:r>
    </w:p>
    <w:p>
      <w:pPr>
        <w:spacing w:after="80" w:lineRule="auto" w:line="312"/>
        <w:ind w:firstLine="227"/>
      </w:pPr>
      <w:r>
        <w:rPr>
          <w:rFonts w:ascii="Calibri" w:hAnsi="Calibri"/>
          <w:color w:val="333333"/>
          <w:sz w:val="20"/>
        </w:rPr>
        <w:t>would have to write in some amount of code to allow the MCP</w:t>
      </w:r>
    </w:p>
    <w:p>
      <w:pPr>
        <w:spacing w:after="80" w:lineRule="auto" w:line="312"/>
        <w:ind w:firstLine="227"/>
      </w:pPr>
      <w:r>
        <w:rPr>
          <w:rFonts w:ascii="Calibri" w:hAnsi="Calibri"/>
          <w:color w:val="333333"/>
          <w:sz w:val="20"/>
        </w:rPr>
        <w:t>server to make a request off to Claude, get the response back,</w:t>
      </w:r>
    </w:p>
    <w:p>
      <w:pPr>
        <w:spacing w:after="80" w:lineRule="auto" w:line="312"/>
        <w:ind w:firstLine="227"/>
      </w:pPr>
      <w:r>
        <w:rPr>
          <w:rFonts w:ascii="Calibri" w:hAnsi="Calibri"/>
          <w:color w:val="333333"/>
          <w:sz w:val="20"/>
        </w:rPr>
        <w:t>extract the generated text, and so on. We would also</w:t>
      </w:r>
    </w:p>
    <w:p>
      <w:pPr>
        <w:spacing w:after="80" w:lineRule="auto" w:line="312"/>
        <w:ind w:firstLine="227"/>
      </w:pPr>
      <w:r>
        <w:rPr>
          <w:rFonts w:ascii="Calibri" w:hAnsi="Calibri"/>
          <w:color w:val="333333"/>
          <w:sz w:val="20"/>
        </w:rPr>
        <w:t>have to make sure that the MCP server has an API</w:t>
      </w:r>
    </w:p>
    <w:p>
      <w:pPr>
        <w:spacing w:after="80" w:lineRule="auto" w:line="312"/>
        <w:ind w:firstLine="227"/>
      </w:pPr>
      <w:r>
        <w:rPr>
          <w:rFonts w:ascii="Calibri" w:hAnsi="Calibri"/>
          <w:color w:val="333333"/>
          <w:sz w:val="20"/>
        </w:rPr>
        <w:t>key to access Claude or whatever other language</w:t>
      </w:r>
    </w:p>
    <w:p>
      <w:pPr>
        <w:spacing w:after="80" w:lineRule="auto" w:line="312"/>
        <w:ind w:firstLine="227"/>
      </w:pPr>
      <w:r>
        <w:rPr>
          <w:rFonts w:ascii="Calibri" w:hAnsi="Calibri"/>
          <w:color w:val="333333"/>
          <w:sz w:val="20"/>
        </w:rPr>
        <w:t>model we were using. So again, option number one would</w:t>
      </w:r>
    </w:p>
    <w:p>
      <w:pPr>
        <w:spacing w:after="80" w:lineRule="auto" w:line="312"/>
        <w:ind w:firstLine="227"/>
      </w:pPr>
      <w:r>
        <w:rPr>
          <w:rFonts w:ascii="Calibri" w:hAnsi="Calibri"/>
          <w:color w:val="333333"/>
          <w:sz w:val="20"/>
        </w:rPr>
        <w:t>work, but it adds a decent amount of complexity.</w:t>
      </w:r>
    </w:p>
    <w:p>
      <w:pPr>
        <w:spacing w:after="80" w:lineRule="auto" w:line="312"/>
        <w:ind w:firstLine="227"/>
      </w:pPr>
      <w:r>
        <w:rPr>
          <w:rFonts w:ascii="Calibri" w:hAnsi="Calibri"/>
          <w:color w:val="333333"/>
          <w:sz w:val="20"/>
        </w:rPr>
        <w:t>So on to option 2. In option 2, we're</w:t>
      </w:r>
    </w:p>
    <w:p>
      <w:pPr>
        <w:spacing w:after="80" w:lineRule="auto" w:line="312"/>
        <w:ind w:firstLine="227"/>
      </w:pPr>
      <w:r>
        <w:rPr>
          <w:rFonts w:ascii="Calibri" w:hAnsi="Calibri"/>
          <w:color w:val="333333"/>
          <w:sz w:val="20"/>
        </w:rPr>
        <w:t>going to have our MCP server make use of the technique</w:t>
      </w:r>
    </w:p>
    <w:p>
      <w:pPr>
        <w:spacing w:after="80" w:lineRule="auto" w:line="312"/>
        <w:ind w:firstLine="227"/>
      </w:pPr>
      <w:r>
        <w:rPr>
          <w:rFonts w:ascii="Calibri" w:hAnsi="Calibri"/>
          <w:color w:val="333333"/>
          <w:sz w:val="20"/>
        </w:rPr>
        <w:t>referred to as sampling. With sampling, we're</w:t>
      </w:r>
    </w:p>
    <w:p>
      <w:pPr>
        <w:spacing w:after="80" w:lineRule="auto" w:line="312"/>
        <w:ind w:firstLine="227"/>
      </w:pPr>
      <w:r>
        <w:rPr>
          <w:rFonts w:ascii="Calibri" w:hAnsi="Calibri"/>
          <w:color w:val="333333"/>
          <w:sz w:val="20"/>
        </w:rPr>
        <w:t>going to have our MCP server ask the client</w:t>
      </w:r>
    </w:p>
    <w:p>
      <w:pPr>
        <w:spacing w:after="80" w:lineRule="auto" w:line="312"/>
        <w:ind w:firstLine="227"/>
      </w:pPr>
      <w:r>
        <w:rPr>
          <w:rFonts w:ascii="Calibri" w:hAnsi="Calibri"/>
          <w:color w:val="333333"/>
          <w:sz w:val="20"/>
        </w:rPr>
        <w:t>to run a prompt on his behalf. So</w:t>
      </w:r>
    </w:p>
    <w:p>
      <w:pPr>
        <w:spacing w:after="80" w:lineRule="auto" w:line="312"/>
        <w:ind w:firstLine="227"/>
      </w:pPr>
      <w:r>
        <w:rPr>
          <w:rFonts w:ascii="Calibri" w:hAnsi="Calibri"/>
          <w:color w:val="333333"/>
          <w:sz w:val="20"/>
        </w:rPr>
        <w:t>in short, the MCP server is going to write up a prompt,</w:t>
      </w:r>
    </w:p>
    <w:p>
      <w:pPr>
        <w:spacing w:after="80" w:lineRule="auto" w:line="312"/>
        <w:ind w:firstLine="227"/>
      </w:pPr>
      <w:r>
        <w:rPr>
          <w:rFonts w:ascii="Calibri" w:hAnsi="Calibri"/>
          <w:color w:val="333333"/>
          <w:sz w:val="20"/>
        </w:rPr>
        <w:t>send it off to the MCP client, and say, hey, could</w:t>
      </w:r>
    </w:p>
    <w:p>
      <w:pPr>
        <w:spacing w:after="80" w:lineRule="auto" w:line="312"/>
        <w:ind w:firstLine="227"/>
      </w:pPr>
      <w:r>
        <w:rPr>
          <w:rFonts w:ascii="Calibri" w:hAnsi="Calibri"/>
          <w:color w:val="333333"/>
          <w:sz w:val="20"/>
        </w:rPr>
        <w:t>you feed this into Claude for me? The MCP client</w:t>
      </w:r>
    </w:p>
    <w:p>
      <w:pPr>
        <w:spacing w:after="80" w:lineRule="auto" w:line="312"/>
        <w:ind w:firstLine="227"/>
      </w:pPr>
      <w:r>
        <w:rPr>
          <w:rFonts w:ascii="Calibri" w:hAnsi="Calibri"/>
          <w:color w:val="333333"/>
          <w:sz w:val="20"/>
        </w:rPr>
        <w:t>that we've put together isn't going to take that prompt and send</w:t>
      </w:r>
    </w:p>
    <w:p>
      <w:pPr>
        <w:spacing w:after="80" w:lineRule="auto" w:line="312"/>
        <w:ind w:firstLine="227"/>
      </w:pPr>
      <w:r>
        <w:rPr>
          <w:rFonts w:ascii="Calibri" w:hAnsi="Calibri"/>
          <w:color w:val="333333"/>
          <w:sz w:val="20"/>
        </w:rPr>
        <w:t>it off to Claude. It will get a response back and</w:t>
      </w:r>
    </w:p>
    <w:p>
      <w:pPr>
        <w:spacing w:after="80" w:lineRule="auto" w:line="312"/>
        <w:ind w:firstLine="227"/>
      </w:pPr>
      <w:r>
        <w:rPr>
          <w:rFonts w:ascii="Calibri" w:hAnsi="Calibri"/>
          <w:color w:val="333333"/>
          <w:sz w:val="20"/>
        </w:rPr>
        <w:t>then send the result of that text generation back</w:t>
      </w:r>
    </w:p>
    <w:p>
      <w:pPr>
        <w:spacing w:after="80" w:lineRule="auto" w:line="312"/>
        <w:ind w:firstLine="227"/>
      </w:pPr>
      <w:r>
        <w:rPr>
          <w:rFonts w:ascii="Calibri" w:hAnsi="Calibri"/>
          <w:color w:val="333333"/>
          <w:sz w:val="20"/>
        </w:rPr>
        <w:t>to the MCP server, where it can then do whatever it wants</w:t>
      </w:r>
    </w:p>
    <w:p>
      <w:pPr>
        <w:spacing w:after="80" w:lineRule="auto" w:line="312"/>
        <w:ind w:firstLine="227"/>
      </w:pPr>
      <w:r>
        <w:rPr>
          <w:rFonts w:ascii="Calibri" w:hAnsi="Calibri"/>
          <w:color w:val="333333"/>
          <w:sz w:val="20"/>
        </w:rPr>
        <w:t>to do with that generated text. This</w:t>
      </w:r>
    </w:p>
    <w:p>
      <w:pPr>
        <w:spacing w:after="80" w:lineRule="auto" w:line="312"/>
        <w:ind w:firstLine="227"/>
      </w:pPr>
      <w:r>
        <w:rPr>
          <w:rFonts w:ascii="Calibri" w:hAnsi="Calibri"/>
          <w:color w:val="333333"/>
          <w:sz w:val="20"/>
        </w:rPr>
        <w:t>approach moves the complexity over to the MCP</w:t>
      </w:r>
    </w:p>
    <w:p>
      <w:pPr>
        <w:spacing w:after="80" w:lineRule="auto" w:line="312"/>
        <w:ind w:firstLine="227"/>
      </w:pPr>
      <w:r>
        <w:rPr>
          <w:rFonts w:ascii="Calibri" w:hAnsi="Calibri"/>
          <w:color w:val="333333"/>
          <w:sz w:val="20"/>
        </w:rPr>
        <w:t>client. And in this case, it's kind of OK. Because</w:t>
      </w:r>
    </w:p>
    <w:p>
      <w:pPr>
        <w:spacing w:after="80" w:lineRule="auto" w:line="312"/>
        <w:ind w:firstLine="227"/>
      </w:pPr>
      <w:r>
        <w:rPr>
          <w:rFonts w:ascii="Calibri" w:hAnsi="Calibri"/>
          <w:color w:val="333333"/>
          <w:sz w:val="20"/>
        </w:rPr>
        <w:t>as you saw, our MCP client or that next JS</w:t>
      </w:r>
    </w:p>
    <w:p>
      <w:pPr>
        <w:spacing w:after="80" w:lineRule="auto" w:line="312"/>
        <w:ind w:firstLine="227"/>
      </w:pPr>
      <w:r>
        <w:rPr>
          <w:rFonts w:ascii="Calibri" w:hAnsi="Calibri"/>
          <w:color w:val="333333"/>
          <w:sz w:val="20"/>
        </w:rPr>
        <w:t>application already has an existing connection to</w:t>
      </w:r>
    </w:p>
    <w:p>
      <w:pPr>
        <w:spacing w:after="80" w:lineRule="auto" w:line="312"/>
        <w:ind w:firstLine="227"/>
      </w:pPr>
      <w:r>
        <w:rPr>
          <w:rFonts w:ascii="Calibri" w:hAnsi="Calibri"/>
          <w:color w:val="333333"/>
          <w:sz w:val="20"/>
        </w:rPr>
        <w:t>Claude. It is already making requests off to Claude. So</w:t>
      </w:r>
    </w:p>
    <w:p>
      <w:pPr>
        <w:spacing w:after="80" w:lineRule="auto" w:line="312"/>
        <w:ind w:firstLine="227"/>
      </w:pPr>
      <w:r>
        <w:rPr>
          <w:rFonts w:ascii="Calibri" w:hAnsi="Calibri"/>
          <w:color w:val="333333"/>
          <w:sz w:val="20"/>
        </w:rPr>
        <w:t>it's not that much more to just run one additional</w:t>
      </w:r>
    </w:p>
    <w:p>
      <w:pPr>
        <w:spacing w:after="80" w:lineRule="auto" w:line="312"/>
        <w:ind w:firstLine="227"/>
      </w:pPr>
      <w:r>
        <w:rPr>
          <w:rFonts w:ascii="Calibri" w:hAnsi="Calibri"/>
          <w:color w:val="333333"/>
          <w:sz w:val="20"/>
        </w:rPr>
        <w:t>request on behalf of the MCP server. The</w:t>
      </w:r>
    </w:p>
    <w:p>
      <w:pPr>
        <w:spacing w:after="80" w:lineRule="auto" w:line="312"/>
        <w:ind w:firstLine="227"/>
      </w:pPr>
      <w:r>
        <w:rPr>
          <w:rFonts w:ascii="Calibri" w:hAnsi="Calibri"/>
          <w:color w:val="333333"/>
          <w:sz w:val="20"/>
        </w:rPr>
        <w:t>other obvious benefit here is that the MCP server</w:t>
      </w:r>
    </w:p>
    <w:p>
      <w:pPr>
        <w:spacing w:after="80" w:lineRule="auto" w:line="312"/>
        <w:ind w:firstLine="227"/>
      </w:pPr>
      <w:r>
        <w:rPr>
          <w:rFonts w:ascii="Calibri" w:hAnsi="Calibri"/>
          <w:color w:val="333333"/>
          <w:sz w:val="20"/>
        </w:rPr>
        <w:t>does not need a API key to access Claude</w:t>
      </w:r>
    </w:p>
    <w:p>
      <w:pPr>
        <w:spacing w:after="80" w:lineRule="auto" w:line="312"/>
        <w:ind w:firstLine="227"/>
      </w:pPr>
      <w:r>
        <w:rPr>
          <w:rFonts w:ascii="Calibri" w:hAnsi="Calibri"/>
          <w:color w:val="333333"/>
          <w:sz w:val="20"/>
        </w:rPr>
        <w:t>at all. And if this is a publicly accessible MCP</w:t>
      </w:r>
    </w:p>
    <w:p>
      <w:pPr>
        <w:spacing w:after="80" w:lineRule="auto" w:line="312"/>
        <w:ind w:firstLine="227"/>
      </w:pPr>
      <w:r>
        <w:rPr>
          <w:rFonts w:ascii="Calibri" w:hAnsi="Calibri"/>
          <w:color w:val="333333"/>
          <w:sz w:val="20"/>
        </w:rPr>
        <w:t>server, now it doesn't need to worry about paying for</w:t>
      </w:r>
    </w:p>
    <w:p>
      <w:pPr>
        <w:spacing w:after="80" w:lineRule="auto" w:line="312"/>
        <w:ind w:firstLine="227"/>
      </w:pPr>
      <w:r>
        <w:rPr>
          <w:rFonts w:ascii="Calibri" w:hAnsi="Calibri"/>
          <w:color w:val="333333"/>
          <w:sz w:val="20"/>
        </w:rPr>
        <w:t>tokens generated on behalf of someone else making</w:t>
      </w:r>
    </w:p>
    <w:p>
      <w:pPr>
        <w:spacing w:after="80" w:lineRule="auto" w:line="312"/>
        <w:ind w:firstLine="227"/>
      </w:pPr>
      <w:r>
        <w:rPr>
          <w:rFonts w:ascii="Calibri" w:hAnsi="Calibri"/>
          <w:color w:val="333333"/>
          <w:sz w:val="20"/>
        </w:rPr>
        <w:t>use of the server. So this technique is referred</w:t>
      </w:r>
    </w:p>
    <w:p>
      <w:pPr>
        <w:spacing w:after="80" w:lineRule="auto" w:line="312"/>
        <w:ind w:firstLine="227"/>
      </w:pPr>
      <w:r>
        <w:rPr>
          <w:rFonts w:ascii="Calibri" w:hAnsi="Calibri"/>
          <w:color w:val="333333"/>
          <w:sz w:val="20"/>
        </w:rPr>
        <w:t>to as sampling. It allows a MCP server to</w:t>
      </w:r>
    </w:p>
    <w:p>
      <w:pPr>
        <w:spacing w:after="80" w:lineRule="auto" w:line="312"/>
        <w:ind w:firstLine="227"/>
      </w:pPr>
      <w:r>
        <w:rPr>
          <w:rFonts w:ascii="Calibri" w:hAnsi="Calibri"/>
          <w:color w:val="333333"/>
          <w:sz w:val="20"/>
        </w:rPr>
        <w:t>ask the client to run Claude or any other</w:t>
      </w:r>
    </w:p>
    <w:p>
      <w:pPr>
        <w:spacing w:after="80" w:lineRule="auto" w:line="312"/>
        <w:ind w:firstLine="227"/>
      </w:pPr>
      <w:r>
        <w:rPr>
          <w:rFonts w:ascii="Calibri" w:hAnsi="Calibri"/>
          <w:color w:val="333333"/>
          <w:sz w:val="20"/>
        </w:rPr>
        <w:t>language model to generate some amount of text. You</w:t>
      </w:r>
    </w:p>
    <w:p>
      <w:pPr>
        <w:spacing w:after="80" w:lineRule="auto" w:line="312"/>
        <w:ind w:firstLine="227"/>
      </w:pPr>
      <w:r>
        <w:rPr>
          <w:rFonts w:ascii="Calibri" w:hAnsi="Calibri"/>
          <w:color w:val="333333"/>
          <w:sz w:val="20"/>
        </w:rPr>
        <w:t>can really think of sampling as moving the responsibility</w:t>
      </w:r>
    </w:p>
    <w:p>
      <w:pPr>
        <w:spacing w:after="80" w:lineRule="auto" w:line="312"/>
        <w:ind w:firstLine="227"/>
      </w:pPr>
      <w:r>
        <w:rPr>
          <w:rFonts w:ascii="Calibri" w:hAnsi="Calibri"/>
          <w:color w:val="333333"/>
          <w:sz w:val="20"/>
        </w:rPr>
        <w:t>of calling Claude from a server off to the client.</w:t>
      </w:r>
    </w:p>
    <w:p>
      <w:pPr>
        <w:spacing w:after="80" w:lineRule="auto" w:line="312"/>
        <w:ind w:firstLine="227"/>
      </w:pPr>
      <w:r>
        <w:rPr>
          <w:rFonts w:ascii="Calibri" w:hAnsi="Calibri"/>
          <w:color w:val="333333"/>
          <w:sz w:val="20"/>
        </w:rPr>
        <w:t>Sampling is most useful anytime you're putting together a publicly</w:t>
      </w:r>
    </w:p>
    <w:p>
      <w:pPr>
        <w:spacing w:after="80" w:lineRule="auto" w:line="312"/>
        <w:ind w:firstLine="227"/>
      </w:pPr>
      <w:r>
        <w:rPr>
          <w:rFonts w:ascii="Calibri" w:hAnsi="Calibri"/>
          <w:color w:val="333333"/>
          <w:sz w:val="20"/>
        </w:rPr>
        <w:t>accessible MCP server. You don't want to have</w:t>
      </w:r>
    </w:p>
    <w:p>
      <w:pPr>
        <w:spacing w:after="80" w:lineRule="auto" w:line="312"/>
        <w:ind w:firstLine="227"/>
      </w:pPr>
      <w:r>
        <w:rPr>
          <w:rFonts w:ascii="Calibri" w:hAnsi="Calibri"/>
          <w:color w:val="333333"/>
          <w:sz w:val="20"/>
        </w:rPr>
        <w:t>a MCP server that is publicly available for anyone to use</w:t>
      </w:r>
    </w:p>
    <w:p>
      <w:pPr>
        <w:spacing w:after="80" w:lineRule="auto" w:line="312"/>
        <w:ind w:firstLine="227"/>
      </w:pPr>
      <w:r>
        <w:rPr>
          <w:rFonts w:ascii="Calibri" w:hAnsi="Calibri"/>
          <w:color w:val="333333"/>
          <w:sz w:val="20"/>
        </w:rPr>
        <w:t>that is just going to allow anyone to come and generate some text.</w:t>
      </w:r>
    </w:p>
    <w:p>
      <w:pPr>
        <w:spacing w:after="80" w:lineRule="auto" w:line="312"/>
        <w:ind w:firstLine="227"/>
      </w:pPr>
      <w:r>
        <w:rPr>
          <w:rFonts w:ascii="Calibri" w:hAnsi="Calibri"/>
          <w:color w:val="333333"/>
          <w:sz w:val="20"/>
        </w:rPr>
        <w:t>For your publicly accessible server, you would want to make use</w:t>
      </w:r>
    </w:p>
    <w:p>
      <w:pPr>
        <w:spacing w:after="80" w:lineRule="auto" w:line="312"/>
        <w:ind w:firstLine="227"/>
      </w:pPr>
      <w:r>
        <w:rPr>
          <w:rFonts w:ascii="Calibri" w:hAnsi="Calibri"/>
          <w:color w:val="333333"/>
          <w:sz w:val="20"/>
        </w:rPr>
        <w:t>of sampling and move the responsibility of generating</w:t>
      </w:r>
    </w:p>
    <w:p>
      <w:pPr>
        <w:spacing w:after="80" w:lineRule="auto" w:line="312"/>
        <w:ind w:firstLine="227"/>
      </w:pPr>
      <w:r>
        <w:rPr>
          <w:rFonts w:ascii="Calibri" w:hAnsi="Calibri"/>
          <w:color w:val="333333"/>
          <w:sz w:val="20"/>
        </w:rPr>
        <w:t>text from your server off to whatever</w:t>
      </w:r>
    </w:p>
    <w:p>
      <w:pPr>
        <w:spacing w:after="80" w:lineRule="auto" w:line="312"/>
        <w:ind w:firstLine="227"/>
      </w:pPr>
      <w:r>
        <w:rPr>
          <w:rFonts w:ascii="Calibri" w:hAnsi="Calibri"/>
          <w:color w:val="333333"/>
          <w:sz w:val="20"/>
        </w:rPr>
        <w:t>client is connecting to it. Making use of</w:t>
      </w:r>
    </w:p>
    <w:p>
      <w:pPr>
        <w:spacing w:after="80" w:lineRule="auto" w:line="312"/>
        <w:ind w:firstLine="227"/>
      </w:pPr>
      <w:r>
        <w:rPr>
          <w:rFonts w:ascii="Calibri" w:hAnsi="Calibri"/>
          <w:color w:val="333333"/>
          <w:sz w:val="20"/>
        </w:rPr>
        <w:t>sampling requires a little bit of setup on both the server</w:t>
      </w:r>
    </w:p>
    <w:p>
      <w:pPr>
        <w:spacing w:after="80" w:lineRule="auto" w:line="312"/>
        <w:ind w:firstLine="227"/>
      </w:pPr>
      <w:r>
        <w:rPr>
          <w:rFonts w:ascii="Calibri" w:hAnsi="Calibri"/>
          <w:color w:val="333333"/>
          <w:sz w:val="20"/>
        </w:rPr>
        <w:t>and the client. First off, on the server, inside</w:t>
      </w:r>
    </w:p>
    <w:p>
      <w:pPr>
        <w:spacing w:after="80" w:lineRule="auto" w:line="312"/>
        <w:ind w:firstLine="227"/>
      </w:pPr>
      <w:r>
        <w:rPr>
          <w:rFonts w:ascii="Calibri" w:hAnsi="Calibri"/>
          <w:color w:val="333333"/>
          <w:sz w:val="20"/>
        </w:rPr>
        <w:t>of a tool function, you will call the Create Message</w:t>
      </w:r>
    </w:p>
    <w:p>
      <w:pPr>
        <w:spacing w:after="80" w:lineRule="auto" w:line="312"/>
        <w:ind w:firstLine="227"/>
      </w:pPr>
      <w:r>
        <w:rPr>
          <w:rFonts w:ascii="Calibri" w:hAnsi="Calibri"/>
          <w:color w:val="333333"/>
          <w:sz w:val="20"/>
        </w:rPr>
        <w:t>function. And you're going to pass into that a list of messages</w:t>
      </w:r>
    </w:p>
    <w:p>
      <w:pPr>
        <w:spacing w:after="80" w:lineRule="auto" w:line="312"/>
        <w:ind w:firstLine="227"/>
      </w:pPr>
      <w:r>
        <w:rPr>
          <w:rFonts w:ascii="Calibri" w:hAnsi="Calibri"/>
          <w:color w:val="333333"/>
          <w:sz w:val="20"/>
        </w:rPr>
        <w:t>that you want to be eventually handed off to Claude. This</w:t>
      </w:r>
    </w:p>
    <w:p>
      <w:pPr>
        <w:spacing w:after="80" w:lineRule="auto" w:line="312"/>
        <w:ind w:firstLine="227"/>
      </w:pPr>
      <w:r>
        <w:rPr>
          <w:rFonts w:ascii="Calibri" w:hAnsi="Calibri"/>
          <w:color w:val="333333"/>
          <w:sz w:val="20"/>
        </w:rPr>
        <w:t>list of messages is going to be formulated into a request</w:t>
      </w:r>
    </w:p>
    <w:p>
      <w:pPr>
        <w:spacing w:after="80" w:lineRule="auto" w:line="312"/>
        <w:ind w:firstLine="227"/>
      </w:pPr>
      <w:r>
        <w:rPr>
          <w:rFonts w:ascii="Calibri" w:hAnsi="Calibri"/>
          <w:color w:val="333333"/>
          <w:sz w:val="20"/>
        </w:rPr>
        <w:t>that gets sent down to the client. Then on</w:t>
      </w:r>
    </w:p>
    <w:p>
      <w:pPr>
        <w:spacing w:after="80" w:lineRule="auto" w:line="312"/>
        <w:ind w:firstLine="227"/>
      </w:pPr>
      <w:r>
        <w:rPr>
          <w:rFonts w:ascii="Calibri" w:hAnsi="Calibri"/>
          <w:color w:val="333333"/>
          <w:sz w:val="20"/>
        </w:rPr>
        <w:t>the client, you have to write out a little bit more code,</w:t>
      </w:r>
    </w:p>
    <w:p>
      <w:pPr>
        <w:spacing w:after="80" w:lineRule="auto" w:line="312"/>
        <w:ind w:firstLine="227"/>
      </w:pPr>
      <w:r>
        <w:rPr>
          <w:rFonts w:ascii="Calibri" w:hAnsi="Calibri"/>
          <w:color w:val="333333"/>
          <w:sz w:val="20"/>
        </w:rPr>
        <w:t>specifically something called a sampling callback. I've</w:t>
      </w:r>
    </w:p>
    <w:p>
      <w:pPr>
        <w:spacing w:after="80" w:lineRule="auto" w:line="312"/>
        <w:ind w:firstLine="227"/>
      </w:pPr>
      <w:r>
        <w:rPr>
          <w:rFonts w:ascii="Calibri" w:hAnsi="Calibri"/>
          <w:color w:val="333333"/>
          <w:sz w:val="20"/>
        </w:rPr>
        <w:t>got an example sampling callback at the top of this code</w:t>
      </w:r>
    </w:p>
    <w:p>
      <w:pPr>
        <w:spacing w:after="80" w:lineRule="auto" w:line="312"/>
        <w:ind w:firstLine="227"/>
      </w:pPr>
      <w:r>
        <w:rPr>
          <w:rFonts w:ascii="Calibri" w:hAnsi="Calibri"/>
          <w:color w:val="333333"/>
          <w:sz w:val="20"/>
        </w:rPr>
        <w:t>snippet on the right-hand side. Your sampling callback</w:t>
      </w:r>
    </w:p>
    <w:p>
      <w:pPr>
        <w:spacing w:after="80" w:lineRule="auto" w:line="312"/>
        <w:ind w:firstLine="227"/>
      </w:pPr>
      <w:r>
        <w:rPr>
          <w:rFonts w:ascii="Calibri" w:hAnsi="Calibri"/>
          <w:color w:val="333333"/>
          <w:sz w:val="20"/>
        </w:rPr>
        <w:t>is going to receive the messages that were sent from the server.</w:t>
      </w:r>
    </w:p>
    <w:p>
      <w:pPr>
        <w:spacing w:after="80" w:lineRule="auto" w:line="312"/>
        <w:ind w:firstLine="227"/>
      </w:pPr>
      <w:r>
        <w:rPr>
          <w:rFonts w:ascii="Calibri" w:hAnsi="Calibri"/>
          <w:color w:val="333333"/>
          <w:sz w:val="20"/>
        </w:rPr>
        <w:t>Then inside this callback, it is up to you to call</w:t>
      </w:r>
    </w:p>
    <w:p>
      <w:pPr>
        <w:spacing w:after="80" w:lineRule="auto" w:line="312"/>
        <w:ind w:firstLine="227"/>
      </w:pPr>
      <w:r>
        <w:rPr>
          <w:rFonts w:ascii="Calibri" w:hAnsi="Calibri"/>
          <w:color w:val="333333"/>
          <w:sz w:val="20"/>
        </w:rPr>
        <w:t>a Claude or whatever other language model you are</w:t>
      </w:r>
    </w:p>
    <w:p>
      <w:pPr>
        <w:spacing w:after="80" w:lineRule="auto" w:line="312"/>
        <w:ind w:firstLine="227"/>
      </w:pPr>
      <w:r>
        <w:rPr>
          <w:rFonts w:ascii="Calibri" w:hAnsi="Calibri"/>
          <w:color w:val="333333"/>
          <w:sz w:val="20"/>
        </w:rPr>
        <w:t>making use of, generate some text, and then return</w:t>
      </w:r>
    </w:p>
    <w:p>
      <w:pPr>
        <w:spacing w:after="80" w:lineRule="auto" w:line="312"/>
        <w:ind w:firstLine="227"/>
      </w:pPr>
      <w:r>
        <w:rPr>
          <w:rFonts w:ascii="Calibri" w:hAnsi="Calibri"/>
          <w:color w:val="333333"/>
          <w:sz w:val="20"/>
        </w:rPr>
        <w:t>a create message result. All</w:t>
      </w:r>
    </w:p>
    <w:p>
      <w:pPr>
        <w:spacing w:after="80" w:lineRule="auto" w:line="312"/>
        <w:ind w:firstLine="227"/>
      </w:pPr>
      <w:r>
        <w:rPr>
          <w:rFonts w:ascii="Calibri" w:hAnsi="Calibri"/>
          <w:color w:val="333333"/>
          <w:sz w:val="20"/>
        </w:rPr>
        <w:t>right, so that is sampling. As you can see, it's not terribly</w:t>
      </w:r>
    </w:p>
    <w:p>
      <w:pPr>
        <w:spacing w:after="80" w:lineRule="auto" w:line="312"/>
        <w:ind w:firstLine="227"/>
      </w:pPr>
      <w:r>
        <w:rPr>
          <w:rFonts w:ascii="Calibri" w:hAnsi="Calibri"/>
          <w:color w:val="333333"/>
          <w:sz w:val="20"/>
        </w:rPr>
        <w:t>complicated. It's really just this concept or this idea</w:t>
      </w:r>
    </w:p>
    <w:p>
      <w:pPr>
        <w:spacing w:after="80" w:lineRule="auto" w:line="312"/>
        <w:ind w:firstLine="227"/>
      </w:pPr>
      <w:r>
        <w:rPr>
          <w:rFonts w:ascii="Calibri" w:hAnsi="Calibri"/>
          <w:color w:val="333333"/>
          <w:sz w:val="20"/>
        </w:rPr>
        <w:t>of shifting the burden of generating some text from the</w:t>
      </w:r>
    </w:p>
    <w:p>
      <w:pPr>
        <w:spacing w:after="80" w:lineRule="auto" w:line="312"/>
        <w:ind w:firstLine="227"/>
      </w:pPr>
      <w:r>
        <w:rPr>
          <w:rFonts w:ascii="Calibri" w:hAnsi="Calibri"/>
          <w:color w:val="333333"/>
          <w:sz w:val="20"/>
        </w:rPr>
        <w:t>server back over to the client. And again,</w:t>
      </w:r>
    </w:p>
    <w:p>
      <w:pPr>
        <w:spacing w:after="80" w:lineRule="auto" w:line="312"/>
        <w:ind w:firstLine="227"/>
      </w:pPr>
      <w:r>
        <w:rPr>
          <w:rFonts w:ascii="Calibri" w:hAnsi="Calibri"/>
          <w:color w:val="333333"/>
          <w:sz w:val="20"/>
        </w:rPr>
        <w:t>this is a technique you're definitely going to want to look at anytime</w:t>
      </w:r>
    </w:p>
    <w:p>
      <w:pPr>
        <w:spacing w:after="80" w:lineRule="auto" w:line="312"/>
        <w:ind w:firstLine="227"/>
      </w:pPr>
      <w:r>
        <w:rPr>
          <w:rFonts w:ascii="Calibri" w:hAnsi="Calibri"/>
          <w:color w:val="333333"/>
          <w:sz w:val="20"/>
        </w:rPr>
        <w:t>you're putting together a publicly accessible MCP</w:t>
      </w:r>
    </w:p>
    <w:p>
      <w:pPr>
        <w:spacing w:after="80" w:lineRule="auto" w:line="312"/>
        <w:ind w:firstLine="227"/>
      </w:pPr>
      <w:r>
        <w:rPr>
          <w:rFonts w:ascii="Calibri" w:hAnsi="Calibri"/>
          <w:color w:val="333333"/>
          <w:sz w:val="20"/>
        </w:rPr>
        <w:t>server.</w:t>
      </w:r>
    </w:p>
    <w:p>
      <w:pPr>
        <w:spacing w:before="120" w:after="120"/>
      </w:pPr>
      <w:r>
        <w:rPr>
          <w:color w:val="E0E0E0"/>
          <w:sz w:val="12"/>
        </w:rPr>
        <w:t>────────────────────────────────────────</w:t>
      </w:r>
    </w:p>
    <w:p>
      <w:pPr>
        <w:pStyle w:val="Heading3"/>
        <w:spacing w:before="240" w:after="120"/>
      </w:pPr>
      <w:r>
        <w:rPr>
          <w:rFonts w:ascii="Calibri" w:hAnsi="Calibri"/>
          <w:color w:val="D97306"/>
          <w:sz w:val="24"/>
        </w:rPr>
        <w:t>Lesson 3: Sampling walkthrough</w:t>
      </w:r>
    </w:p>
    <w:p>
      <w:r>
        <w:rPr>
          <w:i/>
          <w:color w:val="888888"/>
          <w:sz w:val="16"/>
        </w:rPr>
        <w:t>Source: https://anthropic.skilljar.com/model-context-protocol-advanced-topics/295172</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4: Log and progress notifications</w:t>
      </w:r>
    </w:p>
    <w:p>
      <w:r>
        <w:rPr>
          <w:i/>
          <w:color w:val="888888"/>
          <w:sz w:val="16"/>
        </w:rPr>
        <w:t>Source: https://anthropic.skilljar.com/model-context-protocol-advanced-topics/296284</w:t>
      </w:r>
    </w:p>
    <w:p>
      <w:pPr>
        <w:spacing w:after="80"/>
      </w:pPr>
      <w:r>
        <w:rPr>
          <w:i/>
          <w:color w:val="555555"/>
          <w:sz w:val="18"/>
        </w:rPr>
        <w:t>Video: 003 - Log and Progress Notitications.mp4  |  Duration: 2m 41s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Next up is logging and progress notifications.</w:t>
      </w:r>
    </w:p>
    <w:p>
      <w:pPr>
        <w:spacing w:after="80" w:lineRule="auto" w:line="312"/>
        <w:ind w:firstLine="227"/>
      </w:pPr>
      <w:r>
        <w:rPr>
          <w:rFonts w:ascii="Calibri" w:hAnsi="Calibri"/>
          <w:color w:val="333333"/>
          <w:sz w:val="20"/>
        </w:rPr>
        <w:t>These notifications are really easy to set up and greatly</w:t>
      </w:r>
    </w:p>
    <w:p>
      <w:pPr>
        <w:spacing w:after="80" w:lineRule="auto" w:line="312"/>
        <w:ind w:firstLine="227"/>
      </w:pPr>
      <w:r>
        <w:rPr>
          <w:rFonts w:ascii="Calibri" w:hAnsi="Calibri"/>
          <w:color w:val="333333"/>
          <w:sz w:val="20"/>
        </w:rPr>
        <w:t>improve the user experience around your MCP server.</w:t>
      </w:r>
    </w:p>
    <w:p>
      <w:pPr>
        <w:spacing w:after="80" w:lineRule="auto" w:line="312"/>
        <w:ind w:firstLine="227"/>
      </w:pPr>
      <w:r>
        <w:rPr>
          <w:rFonts w:ascii="Calibri" w:hAnsi="Calibri"/>
          <w:color w:val="333333"/>
          <w:sz w:val="20"/>
        </w:rPr>
        <w:t>So let me show you once again a quick demonstration. You</w:t>
      </w:r>
    </w:p>
    <w:p>
      <w:pPr>
        <w:spacing w:after="80" w:lineRule="auto" w:line="312"/>
        <w:ind w:firstLine="227"/>
      </w:pPr>
      <w:r>
        <w:rPr>
          <w:rFonts w:ascii="Calibri" w:hAnsi="Calibri"/>
          <w:color w:val="333333"/>
          <w:sz w:val="20"/>
        </w:rPr>
        <w:t>might recall the app I showed you just a moment ago with this research</w:t>
      </w:r>
    </w:p>
    <w:p>
      <w:pPr>
        <w:spacing w:after="80" w:lineRule="auto" w:line="312"/>
        <w:ind w:firstLine="227"/>
      </w:pPr>
      <w:r>
        <w:rPr>
          <w:rFonts w:ascii="Calibri" w:hAnsi="Calibri"/>
          <w:color w:val="333333"/>
          <w:sz w:val="20"/>
        </w:rPr>
        <w:t>application. And if I ask Claude to</w:t>
      </w:r>
    </w:p>
    <w:p>
      <w:pPr>
        <w:spacing w:after="80" w:lineRule="auto" w:line="312"/>
        <w:ind w:firstLine="227"/>
      </w:pPr>
      <w:r>
        <w:rPr>
          <w:rFonts w:ascii="Calibri" w:hAnsi="Calibri"/>
          <w:color w:val="333333"/>
          <w:sz w:val="20"/>
        </w:rPr>
        <w:t>generate a report on archeology, it is going to make a</w:t>
      </w:r>
    </w:p>
    <w:p>
      <w:pPr>
        <w:spacing w:after="80" w:lineRule="auto" w:line="312"/>
        <w:ind w:firstLine="227"/>
      </w:pPr>
      <w:r>
        <w:rPr>
          <w:rFonts w:ascii="Calibri" w:hAnsi="Calibri"/>
          <w:color w:val="333333"/>
          <w:sz w:val="20"/>
        </w:rPr>
        <w:t>tool call through that MCP server that we discussed a moment</w:t>
      </w:r>
    </w:p>
    <w:p>
      <w:pPr>
        <w:spacing w:after="80" w:lineRule="auto" w:line="312"/>
        <w:ind w:firstLine="227"/>
      </w:pPr>
      <w:r>
        <w:rPr>
          <w:rFonts w:ascii="Calibri" w:hAnsi="Calibri"/>
          <w:color w:val="333333"/>
          <w:sz w:val="20"/>
        </w:rPr>
        <w:t>ago. It's going to call specifically the research function.</w:t>
      </w:r>
    </w:p>
    <w:p>
      <w:pPr>
        <w:spacing w:after="80" w:lineRule="auto" w:line="312"/>
        <w:ind w:firstLine="227"/>
      </w:pPr>
      <w:r>
        <w:rPr>
          <w:rFonts w:ascii="Calibri" w:hAnsi="Calibri"/>
          <w:color w:val="333333"/>
          <w:sz w:val="20"/>
        </w:rPr>
        <w:t>Now, it takes a while for this research function to complete.</w:t>
      </w:r>
    </w:p>
    <w:p>
      <w:pPr>
        <w:spacing w:after="80" w:lineRule="auto" w:line="312"/>
        <w:ind w:firstLine="227"/>
      </w:pPr>
      <w:r>
        <w:rPr>
          <w:rFonts w:ascii="Calibri" w:hAnsi="Calibri"/>
          <w:color w:val="333333"/>
          <w:sz w:val="20"/>
        </w:rPr>
        <w:t>And as it is running, a user is not really getting any</w:t>
      </w:r>
    </w:p>
    <w:p>
      <w:pPr>
        <w:spacing w:after="80" w:lineRule="auto" w:line="312"/>
        <w:ind w:firstLine="227"/>
      </w:pPr>
      <w:r>
        <w:rPr>
          <w:rFonts w:ascii="Calibri" w:hAnsi="Calibri"/>
          <w:color w:val="333333"/>
          <w:sz w:val="20"/>
        </w:rPr>
        <w:t>feedback. So as far as the user knows, this tool</w:t>
      </w:r>
    </w:p>
    <w:p>
      <w:pPr>
        <w:spacing w:after="80" w:lineRule="auto" w:line="312"/>
        <w:ind w:firstLine="227"/>
      </w:pPr>
      <w:r>
        <w:rPr>
          <w:rFonts w:ascii="Calibri" w:hAnsi="Calibri"/>
          <w:color w:val="333333"/>
          <w:sz w:val="20"/>
        </w:rPr>
        <w:t>call might have actually failed, and it might just be in a</w:t>
      </w:r>
    </w:p>
    <w:p>
      <w:pPr>
        <w:spacing w:after="80" w:lineRule="auto" w:line="312"/>
        <w:ind w:firstLine="227"/>
      </w:pPr>
      <w:r>
        <w:rPr>
          <w:rFonts w:ascii="Calibri" w:hAnsi="Calibri"/>
          <w:color w:val="333333"/>
          <w:sz w:val="20"/>
        </w:rPr>
        <w:t>stalled state or something like that. So it</w:t>
      </w:r>
    </w:p>
    <w:p>
      <w:pPr>
        <w:spacing w:after="80" w:lineRule="auto" w:line="312"/>
        <w:ind w:firstLine="227"/>
      </w:pPr>
      <w:r>
        <w:rPr>
          <w:rFonts w:ascii="Calibri" w:hAnsi="Calibri"/>
          <w:color w:val="333333"/>
          <w:sz w:val="20"/>
        </w:rPr>
        <w:t>would be really nice if we could give users a little</w:t>
      </w:r>
    </w:p>
    <w:p>
      <w:pPr>
        <w:spacing w:after="80" w:lineRule="auto" w:line="312"/>
        <w:ind w:firstLine="227"/>
      </w:pPr>
      <w:r>
        <w:rPr>
          <w:rFonts w:ascii="Calibri" w:hAnsi="Calibri"/>
          <w:color w:val="333333"/>
          <w:sz w:val="20"/>
        </w:rPr>
        <w:t>bit more insight into what is going on behind the scenes.</w:t>
      </w:r>
    </w:p>
    <w:p>
      <w:pPr>
        <w:spacing w:after="80" w:lineRule="auto" w:line="312"/>
        <w:ind w:firstLine="227"/>
      </w:pPr>
      <w:r>
        <w:rPr>
          <w:rFonts w:ascii="Calibri" w:hAnsi="Calibri"/>
          <w:color w:val="333333"/>
          <w:sz w:val="20"/>
        </w:rPr>
        <w:t>To do so, we can make use of logging and notifications.</w:t>
      </w:r>
    </w:p>
    <w:p>
      <w:pPr>
        <w:spacing w:after="80" w:lineRule="auto" w:line="312"/>
        <w:ind w:firstLine="227"/>
      </w:pPr>
      <w:r>
        <w:rPr>
          <w:rFonts w:ascii="Calibri" w:hAnsi="Calibri"/>
          <w:color w:val="333333"/>
          <w:sz w:val="20"/>
        </w:rPr>
        <w:t>So let me show you what that exact same query would look like if</w:t>
      </w:r>
    </w:p>
    <w:p>
      <w:pPr>
        <w:spacing w:after="80" w:lineRule="auto" w:line="312"/>
        <w:ind w:firstLine="227"/>
      </w:pPr>
      <w:r>
        <w:rPr>
          <w:rFonts w:ascii="Calibri" w:hAnsi="Calibri"/>
          <w:color w:val="333333"/>
          <w:sz w:val="20"/>
        </w:rPr>
        <w:t>I turn on logging and notifications, which</w:t>
      </w:r>
    </w:p>
    <w:p>
      <w:pPr>
        <w:spacing w:after="80" w:lineRule="auto" w:line="312"/>
        <w:ind w:firstLine="227"/>
      </w:pPr>
      <w:r>
        <w:rPr>
          <w:rFonts w:ascii="Calibri" w:hAnsi="Calibri"/>
          <w:color w:val="333333"/>
          <w:sz w:val="20"/>
        </w:rPr>
        <w:t>I did when I just refresh the page right now. So I'm</w:t>
      </w:r>
    </w:p>
    <w:p>
      <w:pPr>
        <w:spacing w:after="80" w:lineRule="auto" w:line="312"/>
        <w:ind w:firstLine="227"/>
      </w:pPr>
      <w:r>
        <w:rPr>
          <w:rFonts w:ascii="Calibri" w:hAnsi="Calibri"/>
          <w:color w:val="333333"/>
          <w:sz w:val="20"/>
        </w:rPr>
        <w:t>gonna ask the same query again, and now I'm gonna get the</w:t>
      </w:r>
    </w:p>
    <w:p>
      <w:pPr>
        <w:spacing w:after="80" w:lineRule="auto" w:line="312"/>
        <w:ind w:firstLine="227"/>
      </w:pPr>
      <w:r>
        <w:rPr>
          <w:rFonts w:ascii="Calibri" w:hAnsi="Calibri"/>
          <w:color w:val="333333"/>
          <w:sz w:val="20"/>
        </w:rPr>
        <w:t>same research tool call, but now I'm going to</w:t>
      </w:r>
    </w:p>
    <w:p>
      <w:pPr>
        <w:spacing w:after="80" w:lineRule="auto" w:line="312"/>
        <w:ind w:firstLine="227"/>
      </w:pPr>
      <w:r>
        <w:rPr>
          <w:rFonts w:ascii="Calibri" w:hAnsi="Calibri"/>
          <w:color w:val="333333"/>
          <w:sz w:val="20"/>
        </w:rPr>
        <w:t>get a progress meter and some log statements to go along</w:t>
      </w:r>
    </w:p>
    <w:p>
      <w:pPr>
        <w:spacing w:after="80" w:lineRule="auto" w:line="312"/>
        <w:ind w:firstLine="227"/>
      </w:pPr>
      <w:r>
        <w:rPr>
          <w:rFonts w:ascii="Calibri" w:hAnsi="Calibri"/>
          <w:color w:val="333333"/>
          <w:sz w:val="20"/>
        </w:rPr>
        <w:t>with it. The progress and log meter is not</w:t>
      </w:r>
    </w:p>
    <w:p>
      <w:pPr>
        <w:spacing w:after="80" w:lineRule="auto" w:line="312"/>
        <w:ind w:firstLine="227"/>
      </w:pPr>
      <w:r>
        <w:rPr>
          <w:rFonts w:ascii="Calibri" w:hAnsi="Calibri"/>
          <w:color w:val="333333"/>
          <w:sz w:val="20"/>
        </w:rPr>
        <w:t>fake data. These are log and progress statements</w:t>
      </w:r>
    </w:p>
    <w:p>
      <w:pPr>
        <w:spacing w:after="80" w:lineRule="auto" w:line="312"/>
        <w:ind w:firstLine="227"/>
      </w:pPr>
      <w:r>
        <w:rPr>
          <w:rFonts w:ascii="Calibri" w:hAnsi="Calibri"/>
          <w:color w:val="333333"/>
          <w:sz w:val="20"/>
        </w:rPr>
        <w:t>that are being emitted inside of the tool call, inside</w:t>
      </w:r>
    </w:p>
    <w:p>
      <w:pPr>
        <w:spacing w:after="80" w:lineRule="auto" w:line="312"/>
        <w:ind w:firstLine="227"/>
      </w:pPr>
      <w:r>
        <w:rPr>
          <w:rFonts w:ascii="Calibri" w:hAnsi="Calibri"/>
          <w:color w:val="333333"/>
          <w:sz w:val="20"/>
        </w:rPr>
        <w:t>of the research tool. So let me show you a little bit of</w:t>
      </w:r>
    </w:p>
    <w:p>
      <w:pPr>
        <w:spacing w:after="80" w:lineRule="auto" w:line="312"/>
        <w:ind w:firstLine="227"/>
      </w:pPr>
      <w:r>
        <w:rPr>
          <w:rFonts w:ascii="Calibri" w:hAnsi="Calibri"/>
          <w:color w:val="333333"/>
          <w:sz w:val="20"/>
        </w:rPr>
        <w:t>code and help you understand how this works. To</w:t>
      </w:r>
    </w:p>
    <w:p>
      <w:pPr>
        <w:spacing w:after="80" w:lineRule="auto" w:line="312"/>
        <w:ind w:firstLine="227"/>
      </w:pPr>
      <w:r>
        <w:rPr>
          <w:rFonts w:ascii="Calibri" w:hAnsi="Calibri"/>
          <w:color w:val="333333"/>
          <w:sz w:val="20"/>
        </w:rPr>
        <w:t>get started with logging and progress notifications inside</w:t>
      </w:r>
    </w:p>
    <w:p>
      <w:pPr>
        <w:spacing w:after="80" w:lineRule="auto" w:line="312"/>
        <w:ind w:firstLine="227"/>
      </w:pPr>
      <w:r>
        <w:rPr>
          <w:rFonts w:ascii="Calibri" w:hAnsi="Calibri"/>
          <w:color w:val="333333"/>
          <w:sz w:val="20"/>
        </w:rPr>
        <w:t>of a tool function on our server, we'll receive the</w:t>
      </w:r>
    </w:p>
    <w:p>
      <w:pPr>
        <w:spacing w:after="80" w:lineRule="auto" w:line="312"/>
        <w:ind w:firstLine="227"/>
      </w:pPr>
      <w:r>
        <w:rPr>
          <w:rFonts w:ascii="Calibri" w:hAnsi="Calibri"/>
          <w:color w:val="333333"/>
          <w:sz w:val="20"/>
        </w:rPr>
        <w:t>context argument, which is automatically included as the</w:t>
      </w:r>
    </w:p>
    <w:p>
      <w:pPr>
        <w:spacing w:after="80" w:lineRule="auto" w:line="312"/>
        <w:ind w:firstLine="227"/>
      </w:pPr>
      <w:r>
        <w:rPr>
          <w:rFonts w:ascii="Calibri" w:hAnsi="Calibri"/>
          <w:color w:val="333333"/>
          <w:sz w:val="20"/>
        </w:rPr>
        <w:t>last argument to our tool function. On that context</w:t>
      </w:r>
    </w:p>
    <w:p>
      <w:pPr>
        <w:spacing w:after="80" w:lineRule="auto" w:line="312"/>
        <w:ind w:firstLine="227"/>
      </w:pPr>
      <w:r>
        <w:rPr>
          <w:rFonts w:ascii="Calibri" w:hAnsi="Calibri"/>
          <w:color w:val="333333"/>
          <w:sz w:val="20"/>
        </w:rPr>
        <w:t>object are a variety of different methods that allow us to either</w:t>
      </w:r>
    </w:p>
    <w:p>
      <w:pPr>
        <w:spacing w:after="80" w:lineRule="auto" w:line="312"/>
        <w:ind w:firstLine="227"/>
      </w:pPr>
      <w:r>
        <w:rPr>
          <w:rFonts w:ascii="Calibri" w:hAnsi="Calibri"/>
          <w:color w:val="333333"/>
          <w:sz w:val="20"/>
        </w:rPr>
        <w:t>log information or report the progress</w:t>
      </w:r>
    </w:p>
    <w:p>
      <w:pPr>
        <w:spacing w:after="80" w:lineRule="auto" w:line="312"/>
        <w:ind w:firstLine="227"/>
      </w:pPr>
      <w:r>
        <w:rPr>
          <w:rFonts w:ascii="Calibri" w:hAnsi="Calibri"/>
          <w:color w:val="333333"/>
          <w:sz w:val="20"/>
        </w:rPr>
        <w:t>of this tool run back over to the client. So we</w:t>
      </w:r>
    </w:p>
    <w:p>
      <w:pPr>
        <w:spacing w:after="80" w:lineRule="auto" w:line="312"/>
        <w:ind w:firstLine="227"/>
      </w:pPr>
      <w:r>
        <w:rPr>
          <w:rFonts w:ascii="Calibri" w:hAnsi="Calibri"/>
          <w:color w:val="333333"/>
          <w:sz w:val="20"/>
        </w:rPr>
        <w:t>get methods like info and report progress.</w:t>
      </w:r>
    </w:p>
    <w:p>
      <w:pPr>
        <w:spacing w:after="80" w:lineRule="auto" w:line="312"/>
        <w:ind w:firstLine="227"/>
      </w:pPr>
      <w:r>
        <w:rPr>
          <w:rFonts w:ascii="Calibri" w:hAnsi="Calibri"/>
          <w:color w:val="333333"/>
          <w:sz w:val="20"/>
        </w:rPr>
        <w:t>Anytime you call these functions, a message will be automatically</w:t>
      </w:r>
    </w:p>
    <w:p>
      <w:pPr>
        <w:spacing w:after="80" w:lineRule="auto" w:line="312"/>
        <w:ind w:firstLine="227"/>
      </w:pPr>
      <w:r>
        <w:rPr>
          <w:rFonts w:ascii="Calibri" w:hAnsi="Calibri"/>
          <w:color w:val="333333"/>
          <w:sz w:val="20"/>
        </w:rPr>
        <w:t>sent back to the client. To make use of the log</w:t>
      </w:r>
    </w:p>
    <w:p>
      <w:pPr>
        <w:spacing w:after="80" w:lineRule="auto" w:line="312"/>
        <w:ind w:firstLine="227"/>
      </w:pPr>
      <w:r>
        <w:rPr>
          <w:rFonts w:ascii="Calibri" w:hAnsi="Calibri"/>
          <w:color w:val="333333"/>
          <w:sz w:val="20"/>
        </w:rPr>
        <w:t>statements and the progress updates on the client, we'll write</w:t>
      </w:r>
    </w:p>
    <w:p>
      <w:pPr>
        <w:spacing w:after="80" w:lineRule="auto" w:line="312"/>
        <w:ind w:firstLine="227"/>
      </w:pPr>
      <w:r>
        <w:rPr>
          <w:rFonts w:ascii="Calibri" w:hAnsi="Calibri"/>
          <w:color w:val="333333"/>
          <w:sz w:val="20"/>
        </w:rPr>
        <w:t>out a little bit of code similar to what we saw just a moment ago around</w:t>
      </w:r>
    </w:p>
    <w:p>
      <w:pPr>
        <w:spacing w:after="80" w:lineRule="auto" w:line="312"/>
        <w:ind w:firstLine="227"/>
      </w:pPr>
      <w:r>
        <w:rPr>
          <w:rFonts w:ascii="Calibri" w:hAnsi="Calibri"/>
          <w:color w:val="333333"/>
          <w:sz w:val="20"/>
        </w:rPr>
        <w:t>sampling. So we'll put together a callback function.</w:t>
      </w:r>
    </w:p>
    <w:p>
      <w:pPr>
        <w:spacing w:after="80" w:lineRule="auto" w:line="312"/>
        <w:ind w:firstLine="227"/>
      </w:pPr>
      <w:r>
        <w:rPr>
          <w:rFonts w:ascii="Calibri" w:hAnsi="Calibri"/>
          <w:color w:val="333333"/>
          <w:sz w:val="20"/>
        </w:rPr>
        <w:t>They'll be called whenever we receive a logging statement</w:t>
      </w:r>
    </w:p>
    <w:p>
      <w:pPr>
        <w:spacing w:after="80" w:lineRule="auto" w:line="312"/>
        <w:ind w:firstLine="227"/>
      </w:pPr>
      <w:r>
        <w:rPr>
          <w:rFonts w:ascii="Calibri" w:hAnsi="Calibri"/>
          <w:color w:val="333333"/>
          <w:sz w:val="20"/>
        </w:rPr>
        <w:t>from the server. will also make a separate callback</w:t>
      </w:r>
    </w:p>
    <w:p>
      <w:pPr>
        <w:spacing w:after="80" w:lineRule="auto" w:line="312"/>
        <w:ind w:firstLine="227"/>
      </w:pPr>
      <w:r>
        <w:rPr>
          <w:rFonts w:ascii="Calibri" w:hAnsi="Calibri"/>
          <w:color w:val="333333"/>
          <w:sz w:val="20"/>
        </w:rPr>
        <w:t>that will receive updates on progress from the server. We'll</w:t>
      </w:r>
    </w:p>
    <w:p>
      <w:pPr>
        <w:spacing w:after="80" w:lineRule="auto" w:line="312"/>
        <w:ind w:firstLine="227"/>
      </w:pPr>
      <w:r>
        <w:rPr>
          <w:rFonts w:ascii="Calibri" w:hAnsi="Calibri"/>
          <w:color w:val="333333"/>
          <w:sz w:val="20"/>
        </w:rPr>
        <w:t>then take the logging callback and pass it off to our client</w:t>
      </w:r>
    </w:p>
    <w:p>
      <w:pPr>
        <w:spacing w:after="80" w:lineRule="auto" w:line="312"/>
        <w:ind w:firstLine="227"/>
      </w:pPr>
      <w:r>
        <w:rPr>
          <w:rFonts w:ascii="Calibri" w:hAnsi="Calibri"/>
          <w:color w:val="333333"/>
          <w:sz w:val="20"/>
        </w:rPr>
        <w:t>session and the progress callback and that gets passed</w:t>
      </w:r>
    </w:p>
    <w:p>
      <w:pPr>
        <w:spacing w:after="80" w:lineRule="auto" w:line="312"/>
        <w:ind w:firstLine="227"/>
      </w:pPr>
      <w:r>
        <w:rPr>
          <w:rFonts w:ascii="Calibri" w:hAnsi="Calibri"/>
          <w:color w:val="333333"/>
          <w:sz w:val="20"/>
        </w:rPr>
        <w:t>off to the call tool function. Inside</w:t>
      </w:r>
    </w:p>
    <w:p>
      <w:pPr>
        <w:spacing w:after="80" w:lineRule="auto" w:line="312"/>
        <w:ind w:firstLine="227"/>
      </w:pPr>
      <w:r>
        <w:rPr>
          <w:rFonts w:ascii="Calibri" w:hAnsi="Calibri"/>
          <w:color w:val="333333"/>
          <w:sz w:val="20"/>
        </w:rPr>
        <w:t>of these callbacks, it is up to you on how you're going to report</w:t>
      </w:r>
    </w:p>
    <w:p>
      <w:pPr>
        <w:spacing w:after="80" w:lineRule="auto" w:line="312"/>
        <w:ind w:firstLine="227"/>
      </w:pPr>
      <w:r>
        <w:rPr>
          <w:rFonts w:ascii="Calibri" w:hAnsi="Calibri"/>
          <w:color w:val="333333"/>
          <w:sz w:val="20"/>
        </w:rPr>
        <w:t>these log statements and the progress to your user.</w:t>
      </w:r>
    </w:p>
    <w:p>
      <w:pPr>
        <w:spacing w:after="80" w:lineRule="auto" w:line="312"/>
        <w:ind w:firstLine="227"/>
      </w:pPr>
      <w:r>
        <w:rPr>
          <w:rFonts w:ascii="Calibri" w:hAnsi="Calibri"/>
          <w:color w:val="333333"/>
          <w:sz w:val="20"/>
        </w:rPr>
        <w:t>You can just print them out at the terminal if you're making a CLI</w:t>
      </w:r>
    </w:p>
    <w:p>
      <w:pPr>
        <w:spacing w:after="80" w:lineRule="auto" w:line="312"/>
        <w:ind w:firstLine="227"/>
      </w:pPr>
      <w:r>
        <w:rPr>
          <w:rFonts w:ascii="Calibri" w:hAnsi="Calibri"/>
          <w:color w:val="333333"/>
          <w:sz w:val="20"/>
        </w:rPr>
        <w:t>application. If you're making a web app, you'll</w:t>
      </w:r>
    </w:p>
    <w:p>
      <w:pPr>
        <w:spacing w:after="80" w:lineRule="auto" w:line="312"/>
        <w:ind w:firstLine="227"/>
      </w:pPr>
      <w:r>
        <w:rPr>
          <w:rFonts w:ascii="Calibri" w:hAnsi="Calibri"/>
          <w:color w:val="333333"/>
          <w:sz w:val="20"/>
        </w:rPr>
        <w:t>have to come up with a little bit more clever solution to get that information</w:t>
      </w:r>
    </w:p>
    <w:p>
      <w:pPr>
        <w:spacing w:after="80" w:lineRule="auto" w:line="312"/>
        <w:ind w:firstLine="227"/>
      </w:pPr>
      <w:r>
        <w:rPr>
          <w:rFonts w:ascii="Calibri" w:hAnsi="Calibri"/>
          <w:color w:val="333333"/>
          <w:sz w:val="20"/>
        </w:rPr>
        <w:t>down to the browser. You, of course, also do not</w:t>
      </w:r>
    </w:p>
    <w:p>
      <w:pPr>
        <w:spacing w:after="80" w:lineRule="auto" w:line="312"/>
        <w:ind w:firstLine="227"/>
      </w:pPr>
      <w:r>
        <w:rPr>
          <w:rFonts w:ascii="Calibri" w:hAnsi="Calibri"/>
          <w:color w:val="333333"/>
          <w:sz w:val="20"/>
        </w:rPr>
        <w:t>have to actually include any of these log statements</w:t>
      </w:r>
    </w:p>
    <w:p>
      <w:pPr>
        <w:spacing w:after="80" w:lineRule="auto" w:line="312"/>
        <w:ind w:firstLine="227"/>
      </w:pPr>
      <w:r>
        <w:rPr>
          <w:rFonts w:ascii="Calibri" w:hAnsi="Calibri"/>
          <w:color w:val="333333"/>
          <w:sz w:val="20"/>
        </w:rPr>
        <w:t>or progress statements. You don't have to show them to the user at all if</w:t>
      </w:r>
    </w:p>
    <w:p>
      <w:pPr>
        <w:spacing w:after="80" w:lineRule="auto" w:line="312"/>
        <w:ind w:firstLine="227"/>
      </w:pPr>
      <w:r>
        <w:rPr>
          <w:rFonts w:ascii="Calibri" w:hAnsi="Calibri"/>
          <w:color w:val="333333"/>
          <w:sz w:val="20"/>
        </w:rPr>
        <w:t>you do not want to. These are just user experience</w:t>
      </w:r>
    </w:p>
    <w:p>
      <w:pPr>
        <w:spacing w:after="80" w:lineRule="auto" w:line="312"/>
        <w:ind w:firstLine="227"/>
      </w:pPr>
      <w:r>
        <w:rPr>
          <w:rFonts w:ascii="Calibri" w:hAnsi="Calibri"/>
          <w:color w:val="333333"/>
          <w:sz w:val="20"/>
        </w:rPr>
        <w:t>enhancements. Once again, to give your user a better idea</w:t>
      </w:r>
    </w:p>
    <w:p>
      <w:pPr>
        <w:spacing w:after="80" w:lineRule="auto" w:line="312"/>
        <w:ind w:firstLine="227"/>
      </w:pPr>
      <w:r>
        <w:rPr>
          <w:rFonts w:ascii="Calibri" w:hAnsi="Calibri"/>
          <w:color w:val="333333"/>
          <w:sz w:val="20"/>
        </w:rPr>
        <w:t>of what is going on.</w:t>
      </w:r>
    </w:p>
    <w:p>
      <w:pPr>
        <w:spacing w:before="120" w:after="120"/>
      </w:pPr>
      <w:r>
        <w:rPr>
          <w:color w:val="E0E0E0"/>
          <w:sz w:val="12"/>
        </w:rPr>
        <w:t>────────────────────────────────────────</w:t>
      </w:r>
    </w:p>
    <w:p>
      <w:pPr>
        <w:pStyle w:val="Heading3"/>
        <w:spacing w:before="240" w:after="120"/>
      </w:pPr>
      <w:r>
        <w:rPr>
          <w:rFonts w:ascii="Calibri" w:hAnsi="Calibri"/>
          <w:color w:val="D97306"/>
          <w:sz w:val="24"/>
        </w:rPr>
        <w:t>Lesson 5: Notifications walkthrough</w:t>
      </w:r>
    </w:p>
    <w:p>
      <w:r>
        <w:rPr>
          <w:i/>
          <w:color w:val="888888"/>
          <w:sz w:val="16"/>
        </w:rPr>
        <w:t>Source: https://anthropic.skilljar.com/model-context-protocol-advanced-topics/291036</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6: Roots</w:t>
      </w:r>
    </w:p>
    <w:p>
      <w:r>
        <w:rPr>
          <w:i/>
          <w:color w:val="888888"/>
          <w:sz w:val="16"/>
        </w:rPr>
        <w:t>Source: https://anthropic.skilljar.com/model-context-protocol-advanced-topics/296289</w:t>
      </w:r>
    </w:p>
    <w:p>
      <w:pPr>
        <w:spacing w:after="80"/>
      </w:pPr>
      <w:r>
        <w:rPr>
          <w:i/>
          <w:color w:val="555555"/>
          <w:sz w:val="18"/>
        </w:rPr>
        <w:t>Video: 004 - Roots.mp4  |  Duration: 7m 55s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next topic is the root system. Roots</w:t>
      </w:r>
    </w:p>
    <w:p>
      <w:pPr>
        <w:spacing w:after="80" w:lineRule="auto" w:line="312"/>
        <w:ind w:firstLine="227"/>
      </w:pPr>
      <w:r>
        <w:rPr>
          <w:rFonts w:ascii="Calibri" w:hAnsi="Calibri"/>
          <w:color w:val="333333"/>
          <w:sz w:val="20"/>
        </w:rPr>
        <w:t>allow users to grant a server access to some particular</w:t>
      </w:r>
    </w:p>
    <w:p>
      <w:pPr>
        <w:spacing w:after="80" w:lineRule="auto" w:line="312"/>
        <w:ind w:firstLine="227"/>
      </w:pPr>
      <w:r>
        <w:rPr>
          <w:rFonts w:ascii="Calibri" w:hAnsi="Calibri"/>
          <w:color w:val="333333"/>
          <w:sz w:val="20"/>
        </w:rPr>
        <w:t>set of files and folders. You can really think of roots</w:t>
      </w:r>
    </w:p>
    <w:p>
      <w:pPr>
        <w:spacing w:after="80" w:lineRule="auto" w:line="312"/>
        <w:ind w:firstLine="227"/>
      </w:pPr>
      <w:r>
        <w:rPr>
          <w:rFonts w:ascii="Calibri" w:hAnsi="Calibri"/>
          <w:color w:val="333333"/>
          <w:sz w:val="20"/>
        </w:rPr>
        <w:t>as being like a codified way of saying, hey,</w:t>
      </w:r>
    </w:p>
    <w:p>
      <w:pPr>
        <w:spacing w:after="80" w:lineRule="auto" w:line="312"/>
        <w:ind w:firstLine="227"/>
      </w:pPr>
      <w:r>
        <w:rPr>
          <w:rFonts w:ascii="Calibri" w:hAnsi="Calibri"/>
          <w:color w:val="333333"/>
          <w:sz w:val="20"/>
        </w:rPr>
        <w:t>MCP server, you can access these files.</w:t>
      </w:r>
    </w:p>
    <w:p>
      <w:pPr>
        <w:spacing w:after="80" w:lineRule="auto" w:line="312"/>
        <w:ind w:firstLine="227"/>
      </w:pPr>
      <w:r>
        <w:rPr>
          <w:rFonts w:ascii="Calibri" w:hAnsi="Calibri"/>
          <w:color w:val="333333"/>
          <w:sz w:val="20"/>
        </w:rPr>
        <w:t>But roots do more than just grant permission. Let</w:t>
      </w:r>
    </w:p>
    <w:p>
      <w:pPr>
        <w:spacing w:after="80" w:lineRule="auto" w:line="312"/>
        <w:ind w:firstLine="227"/>
      </w:pPr>
      <w:r>
        <w:rPr>
          <w:rFonts w:ascii="Calibri" w:hAnsi="Calibri"/>
          <w:color w:val="333333"/>
          <w:sz w:val="20"/>
        </w:rPr>
        <w:t>me walk you through a quick example to help you understand</w:t>
      </w:r>
    </w:p>
    <w:p>
      <w:pPr>
        <w:spacing w:after="80" w:lineRule="auto" w:line="312"/>
        <w:ind w:firstLine="227"/>
      </w:pPr>
      <w:r>
        <w:rPr>
          <w:rFonts w:ascii="Calibri" w:hAnsi="Calibri"/>
          <w:color w:val="333333"/>
          <w:sz w:val="20"/>
        </w:rPr>
        <w:t>how they work. In this example, I'm going to first</w:t>
      </w:r>
    </w:p>
    <w:p>
      <w:pPr>
        <w:spacing w:after="80" w:lineRule="auto" w:line="312"/>
        <w:ind w:firstLine="227"/>
      </w:pPr>
      <w:r>
        <w:rPr>
          <w:rFonts w:ascii="Calibri" w:hAnsi="Calibri"/>
          <w:color w:val="333333"/>
          <w:sz w:val="20"/>
        </w:rPr>
        <w:t>show you a common problem that we would run into if</w:t>
      </w:r>
    </w:p>
    <w:p>
      <w:pPr>
        <w:spacing w:after="80" w:lineRule="auto" w:line="312"/>
        <w:ind w:firstLine="227"/>
      </w:pPr>
      <w:r>
        <w:rPr>
          <w:rFonts w:ascii="Calibri" w:hAnsi="Calibri"/>
          <w:color w:val="333333"/>
          <w:sz w:val="20"/>
        </w:rPr>
        <w:t>Roots did not exist. Once we understand the issue,</w:t>
      </w:r>
    </w:p>
    <w:p>
      <w:pPr>
        <w:spacing w:after="80" w:lineRule="auto" w:line="312"/>
        <w:ind w:firstLine="227"/>
      </w:pPr>
      <w:r>
        <w:rPr>
          <w:rFonts w:ascii="Calibri" w:hAnsi="Calibri"/>
          <w:color w:val="333333"/>
          <w:sz w:val="20"/>
        </w:rPr>
        <w:t>we'll then see how Roots solve that problem. So</w:t>
      </w:r>
    </w:p>
    <w:p>
      <w:pPr>
        <w:spacing w:after="80" w:lineRule="auto" w:line="312"/>
        <w:ind w:firstLine="227"/>
      </w:pPr>
      <w:r>
        <w:rPr>
          <w:rFonts w:ascii="Calibri" w:hAnsi="Calibri"/>
          <w:color w:val="333333"/>
          <w:sz w:val="20"/>
        </w:rPr>
        <w:t>in this example, we're going to have a very simple MCP server</w:t>
      </w:r>
    </w:p>
    <w:p>
      <w:pPr>
        <w:spacing w:after="80" w:lineRule="auto" w:line="312"/>
        <w:ind w:firstLine="227"/>
      </w:pPr>
      <w:r>
        <w:rPr>
          <w:rFonts w:ascii="Calibri" w:hAnsi="Calibri"/>
          <w:color w:val="333333"/>
          <w:sz w:val="20"/>
        </w:rPr>
        <w:t>with one single tool called Convert Video. This</w:t>
      </w:r>
    </w:p>
    <w:p>
      <w:pPr>
        <w:spacing w:after="80" w:lineRule="auto" w:line="312"/>
        <w:ind w:firstLine="227"/>
      </w:pPr>
      <w:r>
        <w:rPr>
          <w:rFonts w:ascii="Calibri" w:hAnsi="Calibri"/>
          <w:color w:val="333333"/>
          <w:sz w:val="20"/>
        </w:rPr>
        <w:t>tool is going to take into a path to a video file</w:t>
      </w:r>
    </w:p>
    <w:p>
      <w:pPr>
        <w:spacing w:after="80" w:lineRule="auto" w:line="312"/>
        <w:ind w:firstLine="227"/>
      </w:pPr>
      <w:r>
        <w:rPr>
          <w:rFonts w:ascii="Calibri" w:hAnsi="Calibri"/>
          <w:color w:val="333333"/>
          <w:sz w:val="20"/>
        </w:rPr>
        <w:t>on the user's local machine, and it's going to convert</w:t>
      </w:r>
    </w:p>
    <w:p>
      <w:pPr>
        <w:spacing w:after="80" w:lineRule="auto" w:line="312"/>
        <w:ind w:firstLine="227"/>
      </w:pPr>
      <w:r>
        <w:rPr>
          <w:rFonts w:ascii="Calibri" w:hAnsi="Calibri"/>
          <w:color w:val="333333"/>
          <w:sz w:val="20"/>
        </w:rPr>
        <w:t>that video file into some other file type,</w:t>
      </w:r>
    </w:p>
    <w:p>
      <w:pPr>
        <w:spacing w:after="80" w:lineRule="auto" w:line="312"/>
        <w:ind w:firstLine="227"/>
      </w:pPr>
      <w:r>
        <w:rPr>
          <w:rFonts w:ascii="Calibri" w:hAnsi="Calibri"/>
          <w:color w:val="333333"/>
          <w:sz w:val="20"/>
        </w:rPr>
        <w:t>so maybe a MP4 to a MOV.</w:t>
      </w:r>
    </w:p>
    <w:p>
      <w:pPr>
        <w:spacing w:after="80" w:lineRule="auto" w:line="312"/>
        <w:ind w:firstLine="227"/>
      </w:pPr>
      <w:r>
        <w:rPr>
          <w:rFonts w:ascii="Calibri" w:hAnsi="Calibri"/>
          <w:color w:val="333333"/>
          <w:sz w:val="20"/>
        </w:rPr>
        <w:t>Now let's imagine how a user would actually make use of this. A</w:t>
      </w:r>
    </w:p>
    <w:p>
      <w:pPr>
        <w:spacing w:after="80" w:lineRule="auto" w:line="312"/>
        <w:ind w:firstLine="227"/>
      </w:pPr>
      <w:r>
        <w:rPr>
          <w:rFonts w:ascii="Calibri" w:hAnsi="Calibri"/>
          <w:color w:val="333333"/>
          <w:sz w:val="20"/>
        </w:rPr>
        <w:t>user might type into to some CLI application or</w:t>
      </w:r>
    </w:p>
    <w:p>
      <w:pPr>
        <w:spacing w:after="80" w:lineRule="auto" w:line="312"/>
        <w:ind w:firstLine="227"/>
      </w:pPr>
      <w:r>
        <w:rPr>
          <w:rFonts w:ascii="Calibri" w:hAnsi="Calibri"/>
          <w:color w:val="333333"/>
          <w:sz w:val="20"/>
        </w:rPr>
        <w:t>something like that, asking Claude to convert</w:t>
      </w:r>
    </w:p>
    <w:p>
      <w:pPr>
        <w:spacing w:after="80" w:lineRule="auto" w:line="312"/>
        <w:ind w:firstLine="227"/>
      </w:pPr>
      <w:r>
        <w:rPr>
          <w:rFonts w:ascii="Calibri" w:hAnsi="Calibri"/>
          <w:color w:val="333333"/>
          <w:sz w:val="20"/>
        </w:rPr>
        <w:t>a biking.mp4 video file into</w:t>
      </w:r>
    </w:p>
    <w:p>
      <w:pPr>
        <w:spacing w:after="80" w:lineRule="auto" w:line="312"/>
        <w:ind w:firstLine="227"/>
      </w:pPr>
      <w:r>
        <w:rPr>
          <w:rFonts w:ascii="Calibri" w:hAnsi="Calibri"/>
          <w:color w:val="333333"/>
          <w:sz w:val="20"/>
        </w:rPr>
        <w:t>MOV format. Claude would then take a look</w:t>
      </w:r>
    </w:p>
    <w:p>
      <w:pPr>
        <w:spacing w:after="80" w:lineRule="auto" w:line="312"/>
        <w:ind w:firstLine="227"/>
      </w:pPr>
      <w:r>
        <w:rPr>
          <w:rFonts w:ascii="Calibri" w:hAnsi="Calibri"/>
          <w:color w:val="333333"/>
          <w:sz w:val="20"/>
        </w:rPr>
        <w:t>at the list of tools that are provided by this MCP</w:t>
      </w:r>
    </w:p>
    <w:p>
      <w:pPr>
        <w:spacing w:after="80" w:lineRule="auto" w:line="312"/>
        <w:ind w:firstLine="227"/>
      </w:pPr>
      <w:r>
        <w:rPr>
          <w:rFonts w:ascii="Calibri" w:hAnsi="Calibri"/>
          <w:color w:val="333333"/>
          <w:sz w:val="20"/>
        </w:rPr>
        <w:t>server and see that the convert video tool is available.</w:t>
      </w:r>
    </w:p>
    <w:p>
      <w:pPr>
        <w:spacing w:after="80" w:lineRule="auto" w:line="312"/>
        <w:ind w:firstLine="227"/>
      </w:pPr>
      <w:r>
        <w:rPr>
          <w:rFonts w:ascii="Calibri" w:hAnsi="Calibri"/>
          <w:color w:val="333333"/>
          <w:sz w:val="20"/>
        </w:rPr>
        <w:t>So Claude would probably decide, fantastic. I'm</w:t>
      </w:r>
    </w:p>
    <w:p>
      <w:pPr>
        <w:spacing w:after="80" w:lineRule="auto" w:line="312"/>
        <w:ind w:firstLine="227"/>
      </w:pPr>
      <w:r>
        <w:rPr>
          <w:rFonts w:ascii="Calibri" w:hAnsi="Calibri"/>
          <w:color w:val="333333"/>
          <w:sz w:val="20"/>
        </w:rPr>
        <w:t>going to call that tool and I'm going to pass in a path</w:t>
      </w:r>
    </w:p>
    <w:p>
      <w:pPr>
        <w:spacing w:after="80" w:lineRule="auto" w:line="312"/>
        <w:ind w:firstLine="227"/>
      </w:pPr>
      <w:r>
        <w:rPr>
          <w:rFonts w:ascii="Calibri" w:hAnsi="Calibri"/>
          <w:color w:val="333333"/>
          <w:sz w:val="20"/>
        </w:rPr>
        <w:t>of Viking.mp4. Because</w:t>
      </w:r>
    </w:p>
    <w:p>
      <w:pPr>
        <w:spacing w:after="80" w:lineRule="auto" w:line="312"/>
        <w:ind w:firstLine="227"/>
      </w:pPr>
      <w:r>
        <w:rPr>
          <w:rFonts w:ascii="Calibri" w:hAnsi="Calibri"/>
          <w:color w:val="333333"/>
          <w:sz w:val="20"/>
        </w:rPr>
        <w:t>that's exactly what the user asked for. The user asked</w:t>
      </w:r>
    </w:p>
    <w:p>
      <w:pPr>
        <w:spacing w:after="80" w:lineRule="auto" w:line="312"/>
        <w:ind w:firstLine="227"/>
      </w:pPr>
      <w:r>
        <w:rPr>
          <w:rFonts w:ascii="Calibri" w:hAnsi="Calibri"/>
          <w:color w:val="333333"/>
          <w:sz w:val="20"/>
        </w:rPr>
        <w:t>for a conversion of a video file named</w:t>
      </w:r>
    </w:p>
    <w:p>
      <w:pPr>
        <w:spacing w:after="80" w:lineRule="auto" w:line="312"/>
        <w:ind w:firstLine="227"/>
      </w:pPr>
      <w:r>
        <w:rPr>
          <w:rFonts w:ascii="Calibri" w:hAnsi="Calibri"/>
          <w:color w:val="333333"/>
          <w:sz w:val="20"/>
        </w:rPr>
        <w:t>Viking.mp4. And here's what</w:t>
      </w:r>
    </w:p>
    <w:p>
      <w:pPr>
        <w:spacing w:after="80" w:lineRule="auto" w:line="312"/>
        <w:ind w:firstLine="227"/>
      </w:pPr>
      <w:r>
        <w:rPr>
          <w:rFonts w:ascii="Calibri" w:hAnsi="Calibri"/>
          <w:color w:val="333333"/>
          <w:sz w:val="20"/>
        </w:rPr>
        <w:t>I would probably expect to see in response from that tool. I</w:t>
      </w:r>
    </w:p>
    <w:p>
      <w:pPr>
        <w:spacing w:after="80" w:lineRule="auto" w:line="312"/>
        <w:ind w:firstLine="227"/>
      </w:pPr>
      <w:r>
        <w:rPr>
          <w:rFonts w:ascii="Calibri" w:hAnsi="Calibri"/>
          <w:color w:val="333333"/>
          <w:sz w:val="20"/>
        </w:rPr>
        <w:t>would probably expect to see an error come back, saying</w:t>
      </w:r>
    </w:p>
    <w:p>
      <w:pPr>
        <w:spacing w:after="80" w:lineRule="auto" w:line="312"/>
        <w:ind w:firstLine="227"/>
      </w:pPr>
      <w:r>
        <w:rPr>
          <w:rFonts w:ascii="Calibri" w:hAnsi="Calibri"/>
          <w:color w:val="333333"/>
          <w:sz w:val="20"/>
        </w:rPr>
        <w:t>something like, there's no such Viking.mp4</w:t>
      </w:r>
    </w:p>
    <w:p>
      <w:pPr>
        <w:spacing w:after="80" w:lineRule="auto" w:line="312"/>
        <w:ind w:firstLine="227"/>
      </w:pPr>
      <w:r>
        <w:rPr>
          <w:rFonts w:ascii="Calibri" w:hAnsi="Calibri"/>
          <w:color w:val="333333"/>
          <w:sz w:val="20"/>
        </w:rPr>
        <w:t>file available. So why would I expect</w:t>
      </w:r>
    </w:p>
    <w:p>
      <w:pPr>
        <w:spacing w:after="80" w:lineRule="auto" w:line="312"/>
        <w:ind w:firstLine="227"/>
      </w:pPr>
      <w:r>
        <w:rPr>
          <w:rFonts w:ascii="Calibri" w:hAnsi="Calibri"/>
          <w:color w:val="333333"/>
          <w:sz w:val="20"/>
        </w:rPr>
        <w:t>to see that error exactly? Well, remember, the</w:t>
      </w:r>
    </w:p>
    <w:p>
      <w:pPr>
        <w:spacing w:after="80" w:lineRule="auto" w:line="312"/>
        <w:ind w:firstLine="227"/>
      </w:pPr>
      <w:r>
        <w:rPr>
          <w:rFonts w:ascii="Calibri" w:hAnsi="Calibri"/>
          <w:color w:val="333333"/>
          <w:sz w:val="20"/>
        </w:rPr>
        <w:t>user's file system might be really complex. They</w:t>
      </w:r>
    </w:p>
    <w:p>
      <w:pPr>
        <w:spacing w:after="80" w:lineRule="auto" w:line="312"/>
        <w:ind w:firstLine="227"/>
      </w:pPr>
      <w:r>
        <w:rPr>
          <w:rFonts w:ascii="Calibri" w:hAnsi="Calibri"/>
          <w:color w:val="333333"/>
          <w:sz w:val="20"/>
        </w:rPr>
        <w:t>might have a wide variety of different files and folders,</w:t>
      </w:r>
    </w:p>
    <w:p>
      <w:pPr>
        <w:spacing w:after="80" w:lineRule="auto" w:line="312"/>
        <w:ind w:firstLine="227"/>
      </w:pPr>
      <w:r>
        <w:rPr>
          <w:rFonts w:ascii="Calibri" w:hAnsi="Calibri"/>
          <w:color w:val="333333"/>
          <w:sz w:val="20"/>
        </w:rPr>
        <w:t>tons of different documents all over the place. So</w:t>
      </w:r>
    </w:p>
    <w:p>
      <w:pPr>
        <w:spacing w:after="80" w:lineRule="auto" w:line="312"/>
        <w:ind w:firstLine="227"/>
      </w:pPr>
      <w:r>
        <w:rPr>
          <w:rFonts w:ascii="Calibri" w:hAnsi="Calibri"/>
          <w:color w:val="333333"/>
          <w:sz w:val="20"/>
        </w:rPr>
        <w:t>a user might know that the Viking.mp4 file</w:t>
      </w:r>
    </w:p>
    <w:p>
      <w:pPr>
        <w:spacing w:after="80" w:lineRule="auto" w:line="312"/>
        <w:ind w:firstLine="227"/>
      </w:pPr>
      <w:r>
        <w:rPr>
          <w:rFonts w:ascii="Calibri" w:hAnsi="Calibri"/>
          <w:color w:val="333333"/>
          <w:sz w:val="20"/>
        </w:rPr>
        <w:t>is inside this movies directory, but there's no real</w:t>
      </w:r>
    </w:p>
    <w:p>
      <w:pPr>
        <w:spacing w:after="80" w:lineRule="auto" w:line="312"/>
        <w:ind w:firstLine="227"/>
      </w:pPr>
      <w:r>
        <w:rPr>
          <w:rFonts w:ascii="Calibri" w:hAnsi="Calibri"/>
          <w:color w:val="333333"/>
          <w:sz w:val="20"/>
        </w:rPr>
        <w:t>way that Claude would understand that. So</w:t>
      </w:r>
    </w:p>
    <w:p>
      <w:pPr>
        <w:spacing w:after="80" w:lineRule="auto" w:line="312"/>
        <w:ind w:firstLine="227"/>
      </w:pPr>
      <w:r>
        <w:rPr>
          <w:rFonts w:ascii="Calibri" w:hAnsi="Calibri"/>
          <w:color w:val="333333"/>
          <w:sz w:val="20"/>
        </w:rPr>
        <w:t>if a user just asks for Viking.mp4, Claude</w:t>
      </w:r>
    </w:p>
    <w:p>
      <w:pPr>
        <w:spacing w:after="80" w:lineRule="auto" w:line="312"/>
        <w:ind w:firstLine="227"/>
      </w:pPr>
      <w:r>
        <w:rPr>
          <w:rFonts w:ascii="Calibri" w:hAnsi="Calibri"/>
          <w:color w:val="333333"/>
          <w:sz w:val="20"/>
        </w:rPr>
        <w:t>doesn't really have the ability to search over the user's file system</w:t>
      </w:r>
    </w:p>
    <w:p>
      <w:pPr>
        <w:spacing w:after="80" w:lineRule="auto" w:line="312"/>
        <w:ind w:firstLine="227"/>
      </w:pPr>
      <w:r>
        <w:rPr>
          <w:rFonts w:ascii="Calibri" w:hAnsi="Calibri"/>
          <w:color w:val="333333"/>
          <w:sz w:val="20"/>
        </w:rPr>
        <w:t>and figure out exactly where that particular document is.</w:t>
      </w:r>
    </w:p>
    <w:p>
      <w:pPr>
        <w:spacing w:after="80" w:lineRule="auto" w:line="312"/>
        <w:ind w:firstLine="227"/>
      </w:pPr>
      <w:r>
        <w:rPr>
          <w:rFonts w:ascii="Calibri" w:hAnsi="Calibri"/>
          <w:color w:val="333333"/>
          <w:sz w:val="20"/>
        </w:rPr>
        <w:t>Now, one way that we could solve this would be to just require</w:t>
      </w:r>
    </w:p>
    <w:p>
      <w:pPr>
        <w:spacing w:after="80" w:lineRule="auto" w:line="312"/>
        <w:ind w:firstLine="227"/>
      </w:pPr>
      <w:r>
        <w:rPr>
          <w:rFonts w:ascii="Calibri" w:hAnsi="Calibri"/>
          <w:color w:val="333333"/>
          <w:sz w:val="20"/>
        </w:rPr>
        <w:t>a user to always pass in a full path</w:t>
      </w:r>
    </w:p>
    <w:p>
      <w:pPr>
        <w:spacing w:after="80" w:lineRule="auto" w:line="312"/>
        <w:ind w:firstLine="227"/>
      </w:pPr>
      <w:r>
        <w:rPr>
          <w:rFonts w:ascii="Calibri" w:hAnsi="Calibri"/>
          <w:color w:val="333333"/>
          <w:sz w:val="20"/>
        </w:rPr>
        <w:t>to some video file. So we might say, you know what,</w:t>
      </w:r>
    </w:p>
    <w:p>
      <w:pPr>
        <w:spacing w:after="80" w:lineRule="auto" w:line="312"/>
        <w:ind w:firstLine="227"/>
      </w:pPr>
      <w:r>
        <w:rPr>
          <w:rFonts w:ascii="Calibri" w:hAnsi="Calibri"/>
          <w:color w:val="333333"/>
          <w:sz w:val="20"/>
        </w:rPr>
        <w:t>if you want to use this tool, you must pass in a fully qualified</w:t>
      </w:r>
    </w:p>
    <w:p>
      <w:pPr>
        <w:spacing w:after="80" w:lineRule="auto" w:line="312"/>
        <w:ind w:firstLine="227"/>
      </w:pPr>
      <w:r>
        <w:rPr>
          <w:rFonts w:ascii="Calibri" w:hAnsi="Calibri"/>
          <w:color w:val="333333"/>
          <w:sz w:val="20"/>
        </w:rPr>
        <w:t>path, like movies slash Viking.mp4.</w:t>
      </w:r>
    </w:p>
    <w:p>
      <w:pPr>
        <w:spacing w:after="80" w:lineRule="auto" w:line="312"/>
        <w:ind w:firstLine="227"/>
      </w:pPr>
      <w:r>
        <w:rPr>
          <w:rFonts w:ascii="Calibri" w:hAnsi="Calibri"/>
          <w:color w:val="333333"/>
          <w:sz w:val="20"/>
        </w:rPr>
        <w:t>And now probably this would work,</w:t>
      </w:r>
    </w:p>
    <w:p>
      <w:pPr>
        <w:spacing w:after="80" w:lineRule="auto" w:line="312"/>
        <w:ind w:firstLine="227"/>
      </w:pPr>
      <w:r>
        <w:rPr>
          <w:rFonts w:ascii="Calibri" w:hAnsi="Calibri"/>
          <w:color w:val="333333"/>
          <w:sz w:val="20"/>
        </w:rPr>
        <w:t>but it's not super convenient. Users</w:t>
      </w:r>
    </w:p>
    <w:p>
      <w:pPr>
        <w:spacing w:after="80" w:lineRule="auto" w:line="312"/>
        <w:ind w:firstLine="227"/>
      </w:pPr>
      <w:r>
        <w:rPr>
          <w:rFonts w:ascii="Calibri" w:hAnsi="Calibri"/>
          <w:color w:val="333333"/>
          <w:sz w:val="20"/>
        </w:rPr>
        <w:t>don't really want to sit there and have to type out full paths</w:t>
      </w:r>
    </w:p>
    <w:p>
      <w:pPr>
        <w:spacing w:after="80" w:lineRule="auto" w:line="312"/>
        <w:ind w:firstLine="227"/>
      </w:pPr>
      <w:r>
        <w:rPr>
          <w:rFonts w:ascii="Calibri" w:hAnsi="Calibri"/>
          <w:color w:val="333333"/>
          <w:sz w:val="20"/>
        </w:rPr>
        <w:t>to every file they ever tried to access. They really probably</w:t>
      </w:r>
    </w:p>
    <w:p>
      <w:pPr>
        <w:spacing w:after="80" w:lineRule="auto" w:line="312"/>
        <w:ind w:firstLine="227"/>
      </w:pPr>
      <w:r>
        <w:rPr>
          <w:rFonts w:ascii="Calibri" w:hAnsi="Calibri"/>
          <w:color w:val="333333"/>
          <w:sz w:val="20"/>
        </w:rPr>
        <w:t>just want to put in something like convert this video and then just</w:t>
      </w:r>
    </w:p>
    <w:p>
      <w:pPr>
        <w:spacing w:after="80" w:lineRule="auto" w:line="312"/>
        <w:ind w:firstLine="227"/>
      </w:pPr>
      <w:r>
        <w:rPr>
          <w:rFonts w:ascii="Calibri" w:hAnsi="Calibri"/>
          <w:color w:val="333333"/>
          <w:sz w:val="20"/>
        </w:rPr>
        <w:t>put in the name to it to some other format.</w:t>
      </w:r>
    </w:p>
    <w:p>
      <w:pPr>
        <w:spacing w:after="80" w:lineRule="auto" w:line="312"/>
        <w:ind w:firstLine="227"/>
      </w:pPr>
      <w:r>
        <w:rPr>
          <w:rFonts w:ascii="Calibri" w:hAnsi="Calibri"/>
          <w:color w:val="333333"/>
          <w:sz w:val="20"/>
        </w:rPr>
        <w:t>So now that we understand the issue, let me show you how we could solve</w:t>
      </w:r>
    </w:p>
    <w:p>
      <w:pPr>
        <w:spacing w:after="80" w:lineRule="auto" w:line="312"/>
        <w:ind w:firstLine="227"/>
      </w:pPr>
      <w:r>
        <w:rPr>
          <w:rFonts w:ascii="Calibri" w:hAnsi="Calibri"/>
          <w:color w:val="333333"/>
          <w:sz w:val="20"/>
        </w:rPr>
        <w:t>it by using the idea of roots. So</w:t>
      </w:r>
    </w:p>
    <w:p>
      <w:pPr>
        <w:spacing w:after="80" w:lineRule="auto" w:line="312"/>
        <w:ind w:firstLine="227"/>
      </w:pPr>
      <w:r>
        <w:rPr>
          <w:rFonts w:ascii="Calibri" w:hAnsi="Calibri"/>
          <w:color w:val="333333"/>
          <w:sz w:val="20"/>
        </w:rPr>
        <w:t>we're going to solve this problem by adding in some additional tools</w:t>
      </w:r>
    </w:p>
    <w:p>
      <w:pPr>
        <w:spacing w:after="80" w:lineRule="auto" w:line="312"/>
        <w:ind w:firstLine="227"/>
      </w:pPr>
      <w:r>
        <w:rPr>
          <w:rFonts w:ascii="Calibri" w:hAnsi="Calibri"/>
          <w:color w:val="333333"/>
          <w:sz w:val="20"/>
        </w:rPr>
        <w:t>to our MCP server. We're so going to have the</w:t>
      </w:r>
    </w:p>
    <w:p>
      <w:pPr>
        <w:spacing w:after="80" w:lineRule="auto" w:line="312"/>
        <w:ind w:firstLine="227"/>
      </w:pPr>
      <w:r>
        <w:rPr>
          <w:rFonts w:ascii="Calibri" w:hAnsi="Calibri"/>
          <w:color w:val="333333"/>
          <w:sz w:val="20"/>
        </w:rPr>
        <w:t>same convert video tool, but we're also going to add</w:t>
      </w:r>
    </w:p>
    <w:p>
      <w:pPr>
        <w:spacing w:after="80" w:lineRule="auto" w:line="312"/>
        <w:ind w:firstLine="227"/>
      </w:pPr>
      <w:r>
        <w:rPr>
          <w:rFonts w:ascii="Calibri" w:hAnsi="Calibri"/>
          <w:color w:val="333333"/>
          <w:sz w:val="20"/>
        </w:rPr>
        <w:t>in a tool of read directory. I bet you could guess what</w:t>
      </w:r>
    </w:p>
    <w:p>
      <w:pPr>
        <w:spacing w:after="80" w:lineRule="auto" w:line="312"/>
        <w:ind w:firstLine="227"/>
      </w:pPr>
      <w:r>
        <w:rPr>
          <w:rFonts w:ascii="Calibri" w:hAnsi="Calibri"/>
          <w:color w:val="333333"/>
          <w:sz w:val="20"/>
        </w:rPr>
        <w:t>that does. It's just going to list up all the files and folders in</w:t>
      </w:r>
    </w:p>
    <w:p>
      <w:pPr>
        <w:spacing w:after="80" w:lineRule="auto" w:line="312"/>
        <w:ind w:firstLine="227"/>
      </w:pPr>
      <w:r>
        <w:rPr>
          <w:rFonts w:ascii="Calibri" w:hAnsi="Calibri"/>
          <w:color w:val="333333"/>
          <w:sz w:val="20"/>
        </w:rPr>
        <w:t>some specific directory. And then the third</w:t>
      </w:r>
    </w:p>
    <w:p>
      <w:pPr>
        <w:spacing w:after="80" w:lineRule="auto" w:line="312"/>
        <w:ind w:firstLine="227"/>
      </w:pPr>
      <w:r>
        <w:rPr>
          <w:rFonts w:ascii="Calibri" w:hAnsi="Calibri"/>
          <w:color w:val="333333"/>
          <w:sz w:val="20"/>
        </w:rPr>
        <w:t>tool that we're going to have is going to be called List Roots.</w:t>
      </w:r>
    </w:p>
    <w:p>
      <w:pPr>
        <w:spacing w:after="80" w:lineRule="auto" w:line="312"/>
        <w:ind w:firstLine="227"/>
      </w:pPr>
      <w:r>
        <w:rPr>
          <w:rFonts w:ascii="Calibri" w:hAnsi="Calibri"/>
          <w:color w:val="333333"/>
          <w:sz w:val="20"/>
        </w:rPr>
        <w:t>This is going to return back a list of roots. Our</w:t>
      </w:r>
    </w:p>
    <w:p>
      <w:pPr>
        <w:spacing w:after="80" w:lineRule="auto" w:line="312"/>
        <w:ind w:firstLine="227"/>
      </w:pPr>
      <w:r>
        <w:rPr>
          <w:rFonts w:ascii="Calibri" w:hAnsi="Calibri"/>
          <w:color w:val="333333"/>
          <w:sz w:val="20"/>
        </w:rPr>
        <w:t>root is a file or a folder that the</w:t>
      </w:r>
    </w:p>
    <w:p>
      <w:pPr>
        <w:spacing w:after="80" w:lineRule="auto" w:line="312"/>
        <w:ind w:firstLine="227"/>
      </w:pPr>
      <w:r>
        <w:rPr>
          <w:rFonts w:ascii="Calibri" w:hAnsi="Calibri"/>
          <w:color w:val="333333"/>
          <w:sz w:val="20"/>
        </w:rPr>
        <w:t>user has granted permission to be read ahead of time.</w:t>
      </w:r>
    </w:p>
    <w:p>
      <w:pPr>
        <w:spacing w:after="80" w:lineRule="auto" w:line="312"/>
        <w:ind w:firstLine="227"/>
      </w:pPr>
      <w:r>
        <w:rPr>
          <w:rFonts w:ascii="Calibri" w:hAnsi="Calibri"/>
          <w:color w:val="333333"/>
          <w:sz w:val="20"/>
        </w:rPr>
        <w:t>So in other words, when they first start up this MCP server,</w:t>
      </w:r>
    </w:p>
    <w:p>
      <w:pPr>
        <w:spacing w:after="80" w:lineRule="auto" w:line="312"/>
        <w:ind w:firstLine="227"/>
      </w:pPr>
      <w:r>
        <w:rPr>
          <w:rFonts w:ascii="Calibri" w:hAnsi="Calibri"/>
          <w:color w:val="333333"/>
          <w:sz w:val="20"/>
        </w:rPr>
        <w:t>they might pass in as command line arguments, a list</w:t>
      </w:r>
    </w:p>
    <w:p>
      <w:pPr>
        <w:spacing w:after="80" w:lineRule="auto" w:line="312"/>
        <w:ind w:firstLine="227"/>
      </w:pPr>
      <w:r>
        <w:rPr>
          <w:rFonts w:ascii="Calibri" w:hAnsi="Calibri"/>
          <w:color w:val="333333"/>
          <w:sz w:val="20"/>
        </w:rPr>
        <w:t>of files and folders that the server is allowed to read.</w:t>
      </w:r>
    </w:p>
    <w:p>
      <w:pPr>
        <w:spacing w:after="80" w:lineRule="auto" w:line="312"/>
        <w:ind w:firstLine="227"/>
      </w:pPr>
      <w:r>
        <w:rPr>
          <w:rFonts w:ascii="Calibri" w:hAnsi="Calibri"/>
          <w:color w:val="333333"/>
          <w:sz w:val="20"/>
        </w:rPr>
        <w:t>On top of that, we're also going to put in a little requirement</w:t>
      </w:r>
    </w:p>
    <w:p>
      <w:pPr>
        <w:spacing w:after="80" w:lineRule="auto" w:line="312"/>
        <w:ind w:firstLine="227"/>
      </w:pPr>
      <w:r>
        <w:rPr>
          <w:rFonts w:ascii="Calibri" w:hAnsi="Calibri"/>
          <w:color w:val="333333"/>
          <w:sz w:val="20"/>
        </w:rPr>
        <w:t>in our other tools. We're going to add in some code to</w:t>
      </w:r>
    </w:p>
    <w:p>
      <w:pPr>
        <w:spacing w:after="80" w:lineRule="auto" w:line="312"/>
        <w:ind w:firstLine="227"/>
      </w:pPr>
      <w:r>
        <w:rPr>
          <w:rFonts w:ascii="Calibri" w:hAnsi="Calibri"/>
          <w:color w:val="333333"/>
          <w:sz w:val="20"/>
        </w:rPr>
        <w:t>our read directory tool and the convert video tool.</w:t>
      </w:r>
    </w:p>
    <w:p>
      <w:pPr>
        <w:spacing w:after="80" w:lineRule="auto" w:line="312"/>
        <w:ind w:firstLine="227"/>
      </w:pPr>
      <w:r>
        <w:rPr>
          <w:rFonts w:ascii="Calibri" w:hAnsi="Calibri"/>
          <w:color w:val="333333"/>
          <w:sz w:val="20"/>
        </w:rPr>
        <w:t>And we're going to make sure that whenever they try to access some directory</w:t>
      </w:r>
    </w:p>
    <w:p>
      <w:pPr>
        <w:spacing w:after="80" w:lineRule="auto" w:line="312"/>
        <w:ind w:firstLine="227"/>
      </w:pPr>
      <w:r>
        <w:rPr>
          <w:rFonts w:ascii="Calibri" w:hAnsi="Calibri"/>
          <w:color w:val="333333"/>
          <w:sz w:val="20"/>
        </w:rPr>
        <w:t>or some video file, they only get to access</w:t>
      </w:r>
    </w:p>
    <w:p>
      <w:pPr>
        <w:spacing w:after="80" w:lineRule="auto" w:line="312"/>
        <w:ind w:firstLine="227"/>
      </w:pPr>
      <w:r>
        <w:rPr>
          <w:rFonts w:ascii="Calibri" w:hAnsi="Calibri"/>
          <w:color w:val="333333"/>
          <w:sz w:val="20"/>
        </w:rPr>
        <w:t>files and folders that are contained inside</w:t>
      </w:r>
    </w:p>
    <w:p>
      <w:pPr>
        <w:spacing w:after="80" w:lineRule="auto" w:line="312"/>
        <w:ind w:firstLine="227"/>
      </w:pPr>
      <w:r>
        <w:rPr>
          <w:rFonts w:ascii="Calibri" w:hAnsi="Calibri"/>
          <w:color w:val="333333"/>
          <w:sz w:val="20"/>
        </w:rPr>
        <w:t>of one of these different roots. To help you understand</w:t>
      </w:r>
    </w:p>
    <w:p>
      <w:pPr>
        <w:spacing w:after="80" w:lineRule="auto" w:line="312"/>
        <w:ind w:firstLine="227"/>
      </w:pPr>
      <w:r>
        <w:rPr>
          <w:rFonts w:ascii="Calibri" w:hAnsi="Calibri"/>
          <w:color w:val="333333"/>
          <w:sz w:val="20"/>
        </w:rPr>
        <w:t>how these three different tools come together, I put together a very</w:t>
      </w:r>
    </w:p>
    <w:p>
      <w:pPr>
        <w:spacing w:after="80" w:lineRule="auto" w:line="312"/>
        <w:ind w:firstLine="227"/>
      </w:pPr>
      <w:r>
        <w:rPr>
          <w:rFonts w:ascii="Calibri" w:hAnsi="Calibri"/>
          <w:color w:val="333333"/>
          <w:sz w:val="20"/>
        </w:rPr>
        <w:t>small sample application. So let me give you a</w:t>
      </w:r>
    </w:p>
    <w:p>
      <w:pPr>
        <w:spacing w:after="80" w:lineRule="auto" w:line="312"/>
        <w:ind w:firstLine="227"/>
      </w:pPr>
      <w:r>
        <w:rPr>
          <w:rFonts w:ascii="Calibri" w:hAnsi="Calibri"/>
          <w:color w:val="333333"/>
          <w:sz w:val="20"/>
        </w:rPr>
        <w:t>quick demo right away. To run this program,</w:t>
      </w:r>
    </w:p>
    <w:p>
      <w:pPr>
        <w:spacing w:after="80" w:lineRule="auto" w:line="312"/>
        <w:ind w:firstLine="227"/>
      </w:pPr>
      <w:r>
        <w:rPr>
          <w:rFonts w:ascii="Calibri" w:hAnsi="Calibri"/>
          <w:color w:val="333333"/>
          <w:sz w:val="20"/>
        </w:rPr>
        <w:t>I execute uvrunmay.py. And</w:t>
      </w:r>
    </w:p>
    <w:p>
      <w:pPr>
        <w:spacing w:after="80" w:lineRule="auto" w:line="312"/>
        <w:ind w:firstLine="227"/>
      </w:pPr>
      <w:r>
        <w:rPr>
          <w:rFonts w:ascii="Calibri" w:hAnsi="Calibri"/>
          <w:color w:val="333333"/>
          <w:sz w:val="20"/>
        </w:rPr>
        <w:t>then the program is set up to accept a list of additional</w:t>
      </w:r>
    </w:p>
    <w:p>
      <w:pPr>
        <w:spacing w:after="80" w:lineRule="auto" w:line="312"/>
        <w:ind w:firstLine="227"/>
      </w:pPr>
      <w:r>
        <w:rPr>
          <w:rFonts w:ascii="Calibri" w:hAnsi="Calibri"/>
          <w:color w:val="333333"/>
          <w:sz w:val="20"/>
        </w:rPr>
        <w:t>command line arguments. So if I want to, I could put in desktop,</w:t>
      </w:r>
    </w:p>
    <w:p>
      <w:pPr>
        <w:spacing w:after="80" w:lineRule="auto" w:line="312"/>
        <w:ind w:firstLine="227"/>
      </w:pPr>
      <w:r>
        <w:rPr>
          <w:rFonts w:ascii="Calibri" w:hAnsi="Calibri"/>
          <w:color w:val="333333"/>
          <w:sz w:val="20"/>
        </w:rPr>
        <w:t>like so. And that's going to be set up as a root</w:t>
      </w:r>
    </w:p>
    <w:p>
      <w:pPr>
        <w:spacing w:after="80" w:lineRule="auto" w:line="312"/>
        <w:ind w:firstLine="227"/>
      </w:pPr>
      <w:r>
        <w:rPr>
          <w:rFonts w:ascii="Calibri" w:hAnsi="Calibri"/>
          <w:color w:val="333333"/>
          <w:sz w:val="20"/>
        </w:rPr>
        <w:t>inside the MCP server. So I'm essentially saying</w:t>
      </w:r>
    </w:p>
    <w:p>
      <w:pPr>
        <w:spacing w:after="80" w:lineRule="auto" w:line="312"/>
        <w:ind w:firstLine="227"/>
      </w:pPr>
      <w:r>
        <w:rPr>
          <w:rFonts w:ascii="Calibri" w:hAnsi="Calibri"/>
          <w:color w:val="333333"/>
          <w:sz w:val="20"/>
        </w:rPr>
        <w:t>that I want the server to be able to access the desktop</w:t>
      </w:r>
    </w:p>
    <w:p>
      <w:pPr>
        <w:spacing w:after="80" w:lineRule="auto" w:line="312"/>
        <w:ind w:firstLine="227"/>
      </w:pPr>
      <w:r>
        <w:rPr>
          <w:rFonts w:ascii="Calibri" w:hAnsi="Calibri"/>
          <w:color w:val="333333"/>
          <w:sz w:val="20"/>
        </w:rPr>
        <w:t>folder and all the files inside of it. Then</w:t>
      </w:r>
    </w:p>
    <w:p>
      <w:pPr>
        <w:spacing w:after="80" w:lineRule="auto" w:line="312"/>
        <w:ind w:firstLine="227"/>
      </w:pPr>
      <w:r>
        <w:rPr>
          <w:rFonts w:ascii="Calibri" w:hAnsi="Calibri"/>
          <w:color w:val="333333"/>
          <w:sz w:val="20"/>
        </w:rPr>
        <w:t>on the right-hand side over here, you can see my desktop directory</w:t>
      </w:r>
    </w:p>
    <w:p>
      <w:pPr>
        <w:spacing w:after="80" w:lineRule="auto" w:line="312"/>
        <w:ind w:firstLine="227"/>
      </w:pPr>
      <w:r>
        <w:rPr>
          <w:rFonts w:ascii="Calibri" w:hAnsi="Calibri"/>
          <w:color w:val="333333"/>
          <w:sz w:val="20"/>
        </w:rPr>
        <w:t>inside there is a file called Viking.mp4.</w:t>
      </w:r>
    </w:p>
    <w:p>
      <w:pPr>
        <w:spacing w:after="80" w:lineRule="auto" w:line="312"/>
        <w:ind w:firstLine="227"/>
      </w:pPr>
      <w:r>
        <w:rPr>
          <w:rFonts w:ascii="Calibri" w:hAnsi="Calibri"/>
          <w:color w:val="333333"/>
          <w:sz w:val="20"/>
        </w:rPr>
        <w:t>So now I'm going to run this, and I'm going to ask Claude</w:t>
      </w:r>
    </w:p>
    <w:p>
      <w:pPr>
        <w:spacing w:after="80" w:lineRule="auto" w:line="312"/>
        <w:ind w:firstLine="227"/>
      </w:pPr>
      <w:r>
        <w:rPr>
          <w:rFonts w:ascii="Calibri" w:hAnsi="Calibri"/>
          <w:color w:val="333333"/>
          <w:sz w:val="20"/>
        </w:rPr>
        <w:t>to turn the Viking.mp4</w:t>
      </w:r>
    </w:p>
    <w:p>
      <w:pPr>
        <w:spacing w:after="80" w:lineRule="auto" w:line="312"/>
        <w:ind w:firstLine="227"/>
      </w:pPr>
      <w:r>
        <w:rPr>
          <w:rFonts w:ascii="Calibri" w:hAnsi="Calibri"/>
          <w:color w:val="333333"/>
          <w:sz w:val="20"/>
        </w:rPr>
        <w:t>file into a MOV file. Now</w:t>
      </w:r>
    </w:p>
    <w:p>
      <w:pPr>
        <w:spacing w:after="80" w:lineRule="auto" w:line="312"/>
        <w:ind w:firstLine="227"/>
      </w:pPr>
      <w:r>
        <w:rPr>
          <w:rFonts w:ascii="Calibri" w:hAnsi="Calibri"/>
          <w:color w:val="333333"/>
          <w:sz w:val="20"/>
        </w:rPr>
        <w:t>I'm going to run that, and we'll see a couple of tool calls printed</w:t>
      </w:r>
    </w:p>
    <w:p>
      <w:pPr>
        <w:spacing w:after="80" w:lineRule="auto" w:line="312"/>
        <w:ind w:firstLine="227"/>
      </w:pPr>
      <w:r>
        <w:rPr>
          <w:rFonts w:ascii="Calibri" w:hAnsi="Calibri"/>
          <w:color w:val="333333"/>
          <w:sz w:val="20"/>
        </w:rPr>
        <w:t>out. First, Claude is going to take a look at all the</w:t>
      </w:r>
    </w:p>
    <w:p>
      <w:pPr>
        <w:spacing w:after="80" w:lineRule="auto" w:line="312"/>
        <w:ind w:firstLine="227"/>
      </w:pPr>
      <w:r>
        <w:rPr>
          <w:rFonts w:ascii="Calibri" w:hAnsi="Calibri"/>
          <w:color w:val="333333"/>
          <w:sz w:val="20"/>
        </w:rPr>
        <w:t>different files and folders that it can access by calling the List</w:t>
      </w:r>
    </w:p>
    <w:p>
      <w:pPr>
        <w:spacing w:after="80" w:lineRule="auto" w:line="312"/>
        <w:ind w:firstLine="227"/>
      </w:pPr>
      <w:r>
        <w:rPr>
          <w:rFonts w:ascii="Calibri" w:hAnsi="Calibri"/>
          <w:color w:val="333333"/>
          <w:sz w:val="20"/>
        </w:rPr>
        <w:t>Roots tool. It's then going to see that there's only one</w:t>
      </w:r>
    </w:p>
    <w:p>
      <w:pPr>
        <w:spacing w:after="80" w:lineRule="auto" w:line="312"/>
        <w:ind w:firstLine="227"/>
      </w:pPr>
      <w:r>
        <w:rPr>
          <w:rFonts w:ascii="Calibri" w:hAnsi="Calibri"/>
          <w:color w:val="333333"/>
          <w:sz w:val="20"/>
        </w:rPr>
        <w:t>directory that it can access, the desktop folder, because</w:t>
      </w:r>
    </w:p>
    <w:p>
      <w:pPr>
        <w:spacing w:after="80" w:lineRule="auto" w:line="312"/>
        <w:ind w:firstLine="227"/>
      </w:pPr>
      <w:r>
        <w:rPr>
          <w:rFonts w:ascii="Calibri" w:hAnsi="Calibri"/>
          <w:color w:val="333333"/>
          <w:sz w:val="20"/>
        </w:rPr>
        <w:t>that's the only one that I granted access to in this program.</w:t>
      </w:r>
    </w:p>
    <w:p>
      <w:pPr>
        <w:spacing w:after="80" w:lineRule="auto" w:line="312"/>
        <w:ind w:firstLine="227"/>
      </w:pPr>
      <w:r>
        <w:rPr>
          <w:rFonts w:ascii="Calibri" w:hAnsi="Calibri"/>
          <w:color w:val="333333"/>
          <w:sz w:val="20"/>
        </w:rPr>
        <w:t>It's then going to try to read that directory, and it's</w:t>
      </w:r>
    </w:p>
    <w:p>
      <w:pPr>
        <w:spacing w:after="80" w:lineRule="auto" w:line="312"/>
        <w:ind w:firstLine="227"/>
      </w:pPr>
      <w:r>
        <w:rPr>
          <w:rFonts w:ascii="Calibri" w:hAnsi="Calibri"/>
          <w:color w:val="333333"/>
          <w:sz w:val="20"/>
        </w:rPr>
        <w:t>going to discover the Viking.mp4 file</w:t>
      </w:r>
    </w:p>
    <w:p>
      <w:pPr>
        <w:spacing w:after="80" w:lineRule="auto" w:line="312"/>
        <w:ind w:firstLine="227"/>
      </w:pPr>
      <w:r>
        <w:rPr>
          <w:rFonts w:ascii="Calibri" w:hAnsi="Calibri"/>
          <w:color w:val="333333"/>
          <w:sz w:val="20"/>
        </w:rPr>
        <w:t>inside there. And so at that point in time, it now has everything</w:t>
      </w:r>
    </w:p>
    <w:p>
      <w:pPr>
        <w:spacing w:after="80" w:lineRule="auto" w:line="312"/>
        <w:ind w:firstLine="227"/>
      </w:pPr>
      <w:r>
        <w:rPr>
          <w:rFonts w:ascii="Calibri" w:hAnsi="Calibri"/>
          <w:color w:val="333333"/>
          <w:sz w:val="20"/>
        </w:rPr>
        <w:t>it needs to actually successfully run the convert</w:t>
      </w:r>
    </w:p>
    <w:p>
      <w:pPr>
        <w:spacing w:after="80" w:lineRule="auto" w:line="312"/>
        <w:ind w:firstLine="227"/>
      </w:pPr>
      <w:r>
        <w:rPr>
          <w:rFonts w:ascii="Calibri" w:hAnsi="Calibri"/>
          <w:color w:val="333333"/>
          <w:sz w:val="20"/>
        </w:rPr>
        <w:t>video tool. So it can run that tool with a</w:t>
      </w:r>
    </w:p>
    <w:p>
      <w:pPr>
        <w:spacing w:after="80" w:lineRule="auto" w:line="312"/>
        <w:ind w:firstLine="227"/>
      </w:pPr>
      <w:r>
        <w:rPr>
          <w:rFonts w:ascii="Calibri" w:hAnsi="Calibri"/>
          <w:color w:val="333333"/>
          <w:sz w:val="20"/>
        </w:rPr>
        <w:t>path of the fully qualified path to my desktop</w:t>
      </w:r>
    </w:p>
    <w:p>
      <w:pPr>
        <w:spacing w:after="80" w:lineRule="auto" w:line="312"/>
        <w:ind w:firstLine="227"/>
      </w:pPr>
      <w:r>
        <w:rPr>
          <w:rFonts w:ascii="Calibri" w:hAnsi="Calibri"/>
          <w:color w:val="333333"/>
          <w:sz w:val="20"/>
        </w:rPr>
        <w:t>folder, Viking.mp4. Now</w:t>
      </w:r>
    </w:p>
    <w:p>
      <w:pPr>
        <w:spacing w:after="80" w:lineRule="auto" w:line="312"/>
        <w:ind w:firstLine="227"/>
      </w:pPr>
      <w:r>
        <w:rPr>
          <w:rFonts w:ascii="Calibri" w:hAnsi="Calibri"/>
          <w:color w:val="333333"/>
          <w:sz w:val="20"/>
        </w:rPr>
        <w:t>remember, roots are intended to limit what files and</w:t>
      </w:r>
    </w:p>
    <w:p>
      <w:pPr>
        <w:spacing w:after="80" w:lineRule="auto" w:line="312"/>
        <w:ind w:firstLine="227"/>
      </w:pPr>
      <w:r>
        <w:rPr>
          <w:rFonts w:ascii="Calibri" w:hAnsi="Calibri"/>
          <w:color w:val="333333"/>
          <w:sz w:val="20"/>
        </w:rPr>
        <w:t>folders the MCP server can access. So in</w:t>
      </w:r>
    </w:p>
    <w:p>
      <w:pPr>
        <w:spacing w:after="80" w:lineRule="auto" w:line="312"/>
        <w:ind w:firstLine="227"/>
      </w:pPr>
      <w:r>
        <w:rPr>
          <w:rFonts w:ascii="Calibri" w:hAnsi="Calibri"/>
          <w:color w:val="333333"/>
          <w:sz w:val="20"/>
        </w:rPr>
        <w:t>addition to that desktop folder, I also have a documents</w:t>
      </w:r>
    </w:p>
    <w:p>
      <w:pPr>
        <w:spacing w:after="80" w:lineRule="auto" w:line="312"/>
        <w:ind w:firstLine="227"/>
      </w:pPr>
      <w:r>
        <w:rPr>
          <w:rFonts w:ascii="Calibri" w:hAnsi="Calibri"/>
          <w:color w:val="333333"/>
          <w:sz w:val="20"/>
        </w:rPr>
        <w:t>folder inside of here. Inside of that directory</w:t>
      </w:r>
    </w:p>
    <w:p>
      <w:pPr>
        <w:spacing w:after="80" w:lineRule="auto" w:line="312"/>
        <w:ind w:firstLine="227"/>
      </w:pPr>
      <w:r>
        <w:rPr>
          <w:rFonts w:ascii="Calibri" w:hAnsi="Calibri"/>
          <w:color w:val="333333"/>
          <w:sz w:val="20"/>
        </w:rPr>
        <w:t>is a swimming.mp4 file. So</w:t>
      </w:r>
    </w:p>
    <w:p>
      <w:pPr>
        <w:spacing w:after="80" w:lineRule="auto" w:line="312"/>
        <w:ind w:firstLine="227"/>
      </w:pPr>
      <w:r>
        <w:rPr>
          <w:rFonts w:ascii="Calibri" w:hAnsi="Calibri"/>
          <w:color w:val="333333"/>
          <w:sz w:val="20"/>
        </w:rPr>
        <w:t>now I'm going to ask Claude to convert the swimming.mp4</w:t>
      </w:r>
    </w:p>
    <w:p>
      <w:pPr>
        <w:spacing w:after="80" w:lineRule="auto" w:line="312"/>
        <w:ind w:firstLine="227"/>
      </w:pPr>
      <w:r>
        <w:rPr>
          <w:rFonts w:ascii="Calibri" w:hAnsi="Calibri"/>
          <w:color w:val="333333"/>
          <w:sz w:val="20"/>
        </w:rPr>
        <w:t>file into a MOV as well. And this time</w:t>
      </w:r>
    </w:p>
    <w:p>
      <w:pPr>
        <w:spacing w:after="80" w:lineRule="auto" w:line="312"/>
        <w:ind w:firstLine="227"/>
      </w:pPr>
      <w:r>
        <w:rPr>
          <w:rFonts w:ascii="Calibri" w:hAnsi="Calibri"/>
          <w:color w:val="333333"/>
          <w:sz w:val="20"/>
        </w:rPr>
        <w:t>around, I'm going to provide the full path to the MP4</w:t>
      </w:r>
    </w:p>
    <w:p>
      <w:pPr>
        <w:spacing w:after="80" w:lineRule="auto" w:line="312"/>
        <w:ind w:firstLine="227"/>
      </w:pPr>
      <w:r>
        <w:rPr>
          <w:rFonts w:ascii="Calibri" w:hAnsi="Calibri"/>
          <w:color w:val="333333"/>
          <w:sz w:val="20"/>
        </w:rPr>
        <w:t>file. So now in theory, Claude doesn't need to</w:t>
      </w:r>
    </w:p>
    <w:p>
      <w:pPr>
        <w:spacing w:after="80" w:lineRule="auto" w:line="312"/>
        <w:ind w:firstLine="227"/>
      </w:pPr>
      <w:r>
        <w:rPr>
          <w:rFonts w:ascii="Calibri" w:hAnsi="Calibri"/>
          <w:color w:val="333333"/>
          <w:sz w:val="20"/>
        </w:rPr>
        <w:t>take a look at the list of roots. It can just directly call</w:t>
      </w:r>
    </w:p>
    <w:p>
      <w:pPr>
        <w:spacing w:after="80" w:lineRule="auto" w:line="312"/>
        <w:ind w:firstLine="227"/>
      </w:pPr>
      <w:r>
        <w:rPr>
          <w:rFonts w:ascii="Calibri" w:hAnsi="Calibri"/>
          <w:color w:val="333333"/>
          <w:sz w:val="20"/>
        </w:rPr>
        <w:t>the convert video tool because it's already got a fully</w:t>
      </w:r>
    </w:p>
    <w:p>
      <w:pPr>
        <w:spacing w:after="80" w:lineRule="auto" w:line="312"/>
        <w:ind w:firstLine="227"/>
      </w:pPr>
      <w:r>
        <w:rPr>
          <w:rFonts w:ascii="Calibri" w:hAnsi="Calibri"/>
          <w:color w:val="333333"/>
          <w:sz w:val="20"/>
        </w:rPr>
        <w:t>qualified path to the particular file it wants to convert.</w:t>
      </w:r>
    </w:p>
    <w:p>
      <w:pPr>
        <w:spacing w:after="80" w:lineRule="auto" w:line="312"/>
        <w:ind w:firstLine="227"/>
      </w:pPr>
      <w:r>
        <w:rPr>
          <w:rFonts w:ascii="Calibri" w:hAnsi="Calibri"/>
          <w:color w:val="333333"/>
          <w:sz w:val="20"/>
        </w:rPr>
        <w:t>So I can run this and we'll see what happens. So</w:t>
      </w:r>
    </w:p>
    <w:p>
      <w:pPr>
        <w:spacing w:after="80" w:lineRule="auto" w:line="312"/>
        <w:ind w:firstLine="227"/>
      </w:pPr>
      <w:r>
        <w:rPr>
          <w:rFonts w:ascii="Calibri" w:hAnsi="Calibri"/>
          <w:color w:val="333333"/>
          <w:sz w:val="20"/>
        </w:rPr>
        <w:t>it's going to merely try to call a convert video, but it's going to return</w:t>
      </w:r>
    </w:p>
    <w:p>
      <w:pPr>
        <w:spacing w:after="80" w:lineRule="auto" w:line="312"/>
        <w:ind w:firstLine="227"/>
      </w:pPr>
      <w:r>
        <w:rPr>
          <w:rFonts w:ascii="Calibri" w:hAnsi="Calibri"/>
          <w:color w:val="333333"/>
          <w:sz w:val="20"/>
        </w:rPr>
        <w:t>early because Claude is going to say, sorry, but I</w:t>
      </w:r>
    </w:p>
    <w:p>
      <w:pPr>
        <w:spacing w:after="80" w:lineRule="auto" w:line="312"/>
        <w:ind w:firstLine="227"/>
      </w:pPr>
      <w:r>
        <w:rPr>
          <w:rFonts w:ascii="Calibri" w:hAnsi="Calibri"/>
          <w:color w:val="333333"/>
          <w:sz w:val="20"/>
        </w:rPr>
        <w:t>got an error around running that tool. It was not able</w:t>
      </w:r>
    </w:p>
    <w:p>
      <w:pPr>
        <w:spacing w:after="80" w:lineRule="auto" w:line="312"/>
        <w:ind w:firstLine="227"/>
      </w:pPr>
      <w:r>
        <w:rPr>
          <w:rFonts w:ascii="Calibri" w:hAnsi="Calibri"/>
          <w:color w:val="333333"/>
          <w:sz w:val="20"/>
        </w:rPr>
        <w:t>to find the particular file. Claude is then going</w:t>
      </w:r>
    </w:p>
    <w:p>
      <w:pPr>
        <w:spacing w:after="80" w:lineRule="auto" w:line="312"/>
        <w:ind w:firstLine="227"/>
      </w:pPr>
      <w:r>
        <w:rPr>
          <w:rFonts w:ascii="Calibri" w:hAnsi="Calibri"/>
          <w:color w:val="333333"/>
          <w:sz w:val="20"/>
        </w:rPr>
        <w:t>to try to take a look at the roots that are available. Read</w:t>
      </w:r>
    </w:p>
    <w:p>
      <w:pPr>
        <w:spacing w:after="80" w:lineRule="auto" w:line="312"/>
        <w:ind w:firstLine="227"/>
      </w:pPr>
      <w:r>
        <w:rPr>
          <w:rFonts w:ascii="Calibri" w:hAnsi="Calibri"/>
          <w:color w:val="333333"/>
          <w:sz w:val="20"/>
        </w:rPr>
        <w:t>the only root that is available, in this case, the desktop.</w:t>
      </w:r>
    </w:p>
    <w:p>
      <w:pPr>
        <w:spacing w:after="80" w:lineRule="auto" w:line="312"/>
        <w:ind w:firstLine="227"/>
      </w:pPr>
      <w:r>
        <w:rPr>
          <w:rFonts w:ascii="Calibri" w:hAnsi="Calibri"/>
          <w:color w:val="333333"/>
          <w:sz w:val="20"/>
        </w:rPr>
        <w:t>And then Claude is going to realize, hey, it looks like I actually</w:t>
      </w:r>
    </w:p>
    <w:p>
      <w:pPr>
        <w:spacing w:after="80" w:lineRule="auto" w:line="312"/>
        <w:ind w:firstLine="227"/>
      </w:pPr>
      <w:r>
        <w:rPr>
          <w:rFonts w:ascii="Calibri" w:hAnsi="Calibri"/>
          <w:color w:val="333333"/>
          <w:sz w:val="20"/>
        </w:rPr>
        <w:t>can't access that file at all. The only directory</w:t>
      </w:r>
    </w:p>
    <w:p>
      <w:pPr>
        <w:spacing w:after="80" w:lineRule="auto" w:line="312"/>
        <w:ind w:firstLine="227"/>
      </w:pPr>
      <w:r>
        <w:rPr>
          <w:rFonts w:ascii="Calibri" w:hAnsi="Calibri"/>
          <w:color w:val="333333"/>
          <w:sz w:val="20"/>
        </w:rPr>
        <w:t>I can access is desktop. And if you want me to convert</w:t>
      </w:r>
    </w:p>
    <w:p>
      <w:pPr>
        <w:spacing w:after="80" w:lineRule="auto" w:line="312"/>
        <w:ind w:firstLine="227"/>
      </w:pPr>
      <w:r>
        <w:rPr>
          <w:rFonts w:ascii="Calibri" w:hAnsi="Calibri"/>
          <w:color w:val="333333"/>
          <w:sz w:val="20"/>
        </w:rPr>
        <w:t>the swimming file, well, I just can't access</w:t>
      </w:r>
    </w:p>
    <w:p>
      <w:pPr>
        <w:spacing w:after="80" w:lineRule="auto" w:line="312"/>
        <w:ind w:firstLine="227"/>
      </w:pPr>
      <w:r>
        <w:rPr>
          <w:rFonts w:ascii="Calibri" w:hAnsi="Calibri"/>
          <w:color w:val="333333"/>
          <w:sz w:val="20"/>
        </w:rPr>
        <w:t>it. So try to give me access or move the file</w:t>
      </w:r>
    </w:p>
    <w:p>
      <w:pPr>
        <w:spacing w:after="80" w:lineRule="auto" w:line="312"/>
        <w:ind w:firstLine="227"/>
      </w:pPr>
      <w:r>
        <w:rPr>
          <w:rFonts w:ascii="Calibri" w:hAnsi="Calibri"/>
          <w:color w:val="333333"/>
          <w:sz w:val="20"/>
        </w:rPr>
        <w:t>or whatever else. Now, based upon that</w:t>
      </w:r>
    </w:p>
    <w:p>
      <w:pPr>
        <w:spacing w:after="80" w:lineRule="auto" w:line="312"/>
        <w:ind w:firstLine="227"/>
      </w:pPr>
      <w:r>
        <w:rPr>
          <w:rFonts w:ascii="Calibri" w:hAnsi="Calibri"/>
          <w:color w:val="333333"/>
          <w:sz w:val="20"/>
        </w:rPr>
        <w:t>demonstration, you might notice that roots really have two</w:t>
      </w:r>
    </w:p>
    <w:p>
      <w:pPr>
        <w:spacing w:after="80" w:lineRule="auto" w:line="312"/>
        <w:ind w:firstLine="227"/>
      </w:pPr>
      <w:r>
        <w:rPr>
          <w:rFonts w:ascii="Calibri" w:hAnsi="Calibri"/>
          <w:color w:val="333333"/>
          <w:sz w:val="20"/>
        </w:rPr>
        <w:t>distinct purposes. On the one hand, they</w:t>
      </w:r>
    </w:p>
    <w:p>
      <w:pPr>
        <w:spacing w:after="80" w:lineRule="auto" w:line="312"/>
        <w:ind w:firstLine="227"/>
      </w:pPr>
      <w:r>
        <w:rPr>
          <w:rFonts w:ascii="Calibri" w:hAnsi="Calibri"/>
          <w:color w:val="333333"/>
          <w:sz w:val="20"/>
        </w:rPr>
        <w:t>allow users to grant access to particular files and</w:t>
      </w:r>
    </w:p>
    <w:p>
      <w:pPr>
        <w:spacing w:after="80" w:lineRule="auto" w:line="312"/>
        <w:ind w:firstLine="227"/>
      </w:pPr>
      <w:r>
        <w:rPr>
          <w:rFonts w:ascii="Calibri" w:hAnsi="Calibri"/>
          <w:color w:val="333333"/>
          <w:sz w:val="20"/>
        </w:rPr>
        <w:t>folders. But on the other hand, the other really</w:t>
      </w:r>
    </w:p>
    <w:p>
      <w:pPr>
        <w:spacing w:after="80" w:lineRule="auto" w:line="312"/>
        <w:ind w:firstLine="227"/>
      </w:pPr>
      <w:r>
        <w:rPr>
          <w:rFonts w:ascii="Calibri" w:hAnsi="Calibri"/>
          <w:color w:val="333333"/>
          <w:sz w:val="20"/>
        </w:rPr>
        <w:t>nice benefit to them is that they allow Claude</w:t>
      </w:r>
    </w:p>
    <w:p>
      <w:pPr>
        <w:spacing w:after="80" w:lineRule="auto" w:line="312"/>
        <w:ind w:firstLine="227"/>
      </w:pPr>
      <w:r>
        <w:rPr>
          <w:rFonts w:ascii="Calibri" w:hAnsi="Calibri"/>
          <w:color w:val="333333"/>
          <w:sz w:val="20"/>
        </w:rPr>
        <w:t>to focus on just particular areas of your file</w:t>
      </w:r>
    </w:p>
    <w:p>
      <w:pPr>
        <w:spacing w:after="80" w:lineRule="auto" w:line="312"/>
        <w:ind w:firstLine="227"/>
      </w:pPr>
      <w:r>
        <w:rPr>
          <w:rFonts w:ascii="Calibri" w:hAnsi="Calibri"/>
          <w:color w:val="333333"/>
          <w:sz w:val="20"/>
        </w:rPr>
        <w:t>system. So as we saw, we don't have to put in fully</w:t>
      </w:r>
    </w:p>
    <w:p>
      <w:pPr>
        <w:spacing w:after="80" w:lineRule="auto" w:line="312"/>
        <w:ind w:firstLine="227"/>
      </w:pPr>
      <w:r>
        <w:rPr>
          <w:rFonts w:ascii="Calibri" w:hAnsi="Calibri"/>
          <w:color w:val="333333"/>
          <w:sz w:val="20"/>
        </w:rPr>
        <w:t>qualified paths to some particular directory or</w:t>
      </w:r>
    </w:p>
    <w:p>
      <w:pPr>
        <w:spacing w:after="80" w:lineRule="auto" w:line="312"/>
        <w:ind w:firstLine="227"/>
      </w:pPr>
      <w:r>
        <w:rPr>
          <w:rFonts w:ascii="Calibri" w:hAnsi="Calibri"/>
          <w:color w:val="333333"/>
          <w:sz w:val="20"/>
        </w:rPr>
        <w:t>file that we might want Claude to access. Instead,</w:t>
      </w:r>
    </w:p>
    <w:p>
      <w:pPr>
        <w:spacing w:after="80" w:lineRule="auto" w:line="312"/>
        <w:ind w:firstLine="227"/>
      </w:pPr>
      <w:r>
        <w:rPr>
          <w:rFonts w:ascii="Calibri" w:hAnsi="Calibri"/>
          <w:color w:val="333333"/>
          <w:sz w:val="20"/>
        </w:rPr>
        <w:t>Claude can autonomously decide to take a look</w:t>
      </w:r>
    </w:p>
    <w:p>
      <w:pPr>
        <w:spacing w:after="80" w:lineRule="auto" w:line="312"/>
        <w:ind w:firstLine="227"/>
      </w:pPr>
      <w:r>
        <w:rPr>
          <w:rFonts w:ascii="Calibri" w:hAnsi="Calibri"/>
          <w:color w:val="333333"/>
          <w:sz w:val="20"/>
        </w:rPr>
        <w:t>at the available roots and then search through those roots to</w:t>
      </w:r>
    </w:p>
    <w:p>
      <w:pPr>
        <w:spacing w:after="80" w:lineRule="auto" w:line="312"/>
        <w:ind w:firstLine="227"/>
      </w:pPr>
      <w:r>
        <w:rPr>
          <w:rFonts w:ascii="Calibri" w:hAnsi="Calibri"/>
          <w:color w:val="333333"/>
          <w:sz w:val="20"/>
        </w:rPr>
        <w:t>find some particular file. The</w:t>
      </w:r>
    </w:p>
    <w:p>
      <w:pPr>
        <w:spacing w:after="80" w:lineRule="auto" w:line="312"/>
        <w:ind w:firstLine="227"/>
      </w:pPr>
      <w:r>
        <w:rPr>
          <w:rFonts w:ascii="Calibri" w:hAnsi="Calibri"/>
          <w:color w:val="333333"/>
          <w:sz w:val="20"/>
        </w:rPr>
        <w:t>one thing that I haven't quite mentioned here, but is very critical</w:t>
      </w:r>
    </w:p>
    <w:p>
      <w:pPr>
        <w:spacing w:after="80" w:lineRule="auto" w:line="312"/>
        <w:ind w:firstLine="227"/>
      </w:pPr>
      <w:r>
        <w:rPr>
          <w:rFonts w:ascii="Calibri" w:hAnsi="Calibri"/>
          <w:color w:val="333333"/>
          <w:sz w:val="20"/>
        </w:rPr>
        <w:t>for you to understand, the idea of roots is kind</w:t>
      </w:r>
    </w:p>
    <w:p>
      <w:pPr>
        <w:spacing w:after="80" w:lineRule="auto" w:line="312"/>
        <w:ind w:firstLine="227"/>
      </w:pPr>
      <w:r>
        <w:rPr>
          <w:rFonts w:ascii="Calibri" w:hAnsi="Calibri"/>
          <w:color w:val="333333"/>
          <w:sz w:val="20"/>
        </w:rPr>
        <w:t>of loose. And there's not a tremendous amount of implementation</w:t>
      </w:r>
    </w:p>
    <w:p>
      <w:pPr>
        <w:spacing w:after="80" w:lineRule="auto" w:line="312"/>
        <w:ind w:firstLine="227"/>
      </w:pPr>
      <w:r>
        <w:rPr>
          <w:rFonts w:ascii="Calibri" w:hAnsi="Calibri"/>
          <w:color w:val="333333"/>
          <w:sz w:val="20"/>
        </w:rPr>
        <w:t>around them. So in other words, there's nothing inside</w:t>
      </w:r>
    </w:p>
    <w:p>
      <w:pPr>
        <w:spacing w:after="80" w:lineRule="auto" w:line="312"/>
        <w:ind w:firstLine="227"/>
      </w:pPr>
      <w:r>
        <w:rPr>
          <w:rFonts w:ascii="Calibri" w:hAnsi="Calibri"/>
          <w:color w:val="333333"/>
          <w:sz w:val="20"/>
        </w:rPr>
        <w:t>of any Anthropic SDK that will actually</w:t>
      </w:r>
    </w:p>
    <w:p>
      <w:pPr>
        <w:spacing w:after="80" w:lineRule="auto" w:line="312"/>
        <w:ind w:firstLine="227"/>
      </w:pPr>
      <w:r>
        <w:rPr>
          <w:rFonts w:ascii="Calibri" w:hAnsi="Calibri"/>
          <w:color w:val="333333"/>
          <w:sz w:val="20"/>
        </w:rPr>
        <w:t>automatically limit access to particular files</w:t>
      </w:r>
    </w:p>
    <w:p>
      <w:pPr>
        <w:spacing w:after="80" w:lineRule="auto" w:line="312"/>
        <w:ind w:firstLine="227"/>
      </w:pPr>
      <w:r>
        <w:rPr>
          <w:rFonts w:ascii="Calibri" w:hAnsi="Calibri"/>
          <w:color w:val="333333"/>
          <w:sz w:val="20"/>
        </w:rPr>
        <w:t>and folders. Instead, it is up to you</w:t>
      </w:r>
    </w:p>
    <w:p>
      <w:pPr>
        <w:spacing w:after="80" w:lineRule="auto" w:line="312"/>
        <w:ind w:firstLine="227"/>
      </w:pPr>
      <w:r>
        <w:rPr>
          <w:rFonts w:ascii="Calibri" w:hAnsi="Calibri"/>
          <w:color w:val="333333"/>
          <w:sz w:val="20"/>
        </w:rPr>
        <w:t>in your Anthropic server to make sure that whenever</w:t>
      </w:r>
    </w:p>
    <w:p>
      <w:pPr>
        <w:spacing w:after="80" w:lineRule="auto" w:line="312"/>
        <w:ind w:firstLine="227"/>
      </w:pPr>
      <w:r>
        <w:rPr>
          <w:rFonts w:ascii="Calibri" w:hAnsi="Calibri"/>
          <w:color w:val="333333"/>
          <w:sz w:val="20"/>
        </w:rPr>
        <w:t>a tool tries to access a file or a folder, it</w:t>
      </w:r>
    </w:p>
    <w:p>
      <w:pPr>
        <w:spacing w:after="80" w:lineRule="auto" w:line="312"/>
        <w:ind w:firstLine="227"/>
      </w:pPr>
      <w:r>
        <w:rPr>
          <w:rFonts w:ascii="Calibri" w:hAnsi="Calibri"/>
          <w:color w:val="333333"/>
          <w:sz w:val="20"/>
        </w:rPr>
        <w:t>is listed or contained inside of one of these different</w:t>
      </w:r>
    </w:p>
    <w:p>
      <w:pPr>
        <w:spacing w:after="80" w:lineRule="auto" w:line="312"/>
        <w:ind w:firstLine="227"/>
      </w:pPr>
      <w:r>
        <w:rPr>
          <w:rFonts w:ascii="Calibri" w:hAnsi="Calibri"/>
          <w:color w:val="333333"/>
          <w:sz w:val="20"/>
        </w:rPr>
        <w:t>roots. And you might do that by implementing a</w:t>
      </w:r>
    </w:p>
    <w:p>
      <w:pPr>
        <w:spacing w:after="80" w:lineRule="auto" w:line="312"/>
        <w:ind w:firstLine="227"/>
      </w:pPr>
      <w:r>
        <w:rPr>
          <w:rFonts w:ascii="Calibri" w:hAnsi="Calibri"/>
          <w:color w:val="333333"/>
          <w:sz w:val="20"/>
        </w:rPr>
        <w:t>function like you see on the top right-hand side here, something like, is</w:t>
      </w:r>
    </w:p>
    <w:p>
      <w:pPr>
        <w:spacing w:after="80" w:lineRule="auto" w:line="312"/>
        <w:ind w:firstLine="227"/>
      </w:pPr>
      <w:r>
        <w:rPr>
          <w:rFonts w:ascii="Calibri" w:hAnsi="Calibri"/>
          <w:color w:val="333333"/>
          <w:sz w:val="20"/>
        </w:rPr>
        <w:t>path allowed. Inside that function, it takes</w:t>
      </w:r>
    </w:p>
    <w:p>
      <w:pPr>
        <w:spacing w:after="80" w:lineRule="auto" w:line="312"/>
        <w:ind w:firstLine="227"/>
      </w:pPr>
      <w:r>
        <w:rPr>
          <w:rFonts w:ascii="Calibri" w:hAnsi="Calibri"/>
          <w:color w:val="333333"/>
          <w:sz w:val="20"/>
        </w:rPr>
        <w:t>in some requested path, it's then going to get a list</w:t>
      </w:r>
    </w:p>
    <w:p>
      <w:pPr>
        <w:spacing w:after="80" w:lineRule="auto" w:line="312"/>
        <w:ind w:firstLine="227"/>
      </w:pPr>
      <w:r>
        <w:rPr>
          <w:rFonts w:ascii="Calibri" w:hAnsi="Calibri"/>
          <w:color w:val="333333"/>
          <w:sz w:val="20"/>
        </w:rPr>
        <w:t>of roots from the client, and then see if the path</w:t>
      </w:r>
    </w:p>
    <w:p>
      <w:pPr>
        <w:spacing w:after="80" w:lineRule="auto" w:line="312"/>
        <w:ind w:firstLine="227"/>
      </w:pPr>
      <w:r>
        <w:rPr>
          <w:rFonts w:ascii="Calibri" w:hAnsi="Calibri"/>
          <w:color w:val="333333"/>
          <w:sz w:val="20"/>
        </w:rPr>
        <w:t>that the tool wants to use is contained within</w:t>
      </w:r>
    </w:p>
    <w:p>
      <w:pPr>
        <w:spacing w:after="80" w:lineRule="auto" w:line="312"/>
        <w:ind w:firstLine="227"/>
      </w:pPr>
      <w:r>
        <w:rPr>
          <w:rFonts w:ascii="Calibri" w:hAnsi="Calibri"/>
          <w:color w:val="333333"/>
          <w:sz w:val="20"/>
        </w:rPr>
        <w:t>one of those routes. And if it is, fantastic, we'll</w:t>
      </w:r>
    </w:p>
    <w:p>
      <w:pPr>
        <w:spacing w:after="80" w:lineRule="auto" w:line="312"/>
        <w:ind w:firstLine="227"/>
      </w:pPr>
      <w:r>
        <w:rPr>
          <w:rFonts w:ascii="Calibri" w:hAnsi="Calibri"/>
          <w:color w:val="333333"/>
          <w:sz w:val="20"/>
        </w:rPr>
        <w:t>allow access. Otherwise, nope, we're not going to allow</w:t>
      </w:r>
    </w:p>
    <w:p>
      <w:pPr>
        <w:spacing w:after="80" w:lineRule="auto" w:line="312"/>
        <w:ind w:firstLine="227"/>
      </w:pPr>
      <w:r>
        <w:rPr>
          <w:rFonts w:ascii="Calibri" w:hAnsi="Calibri"/>
          <w:color w:val="333333"/>
          <w:sz w:val="20"/>
        </w:rPr>
        <w:t>access at all. Now, the last thing I want</w:t>
      </w:r>
    </w:p>
    <w:p>
      <w:pPr>
        <w:spacing w:after="80" w:lineRule="auto" w:line="312"/>
        <w:ind w:firstLine="227"/>
      </w:pPr>
      <w:r>
        <w:rPr>
          <w:rFonts w:ascii="Calibri" w:hAnsi="Calibri"/>
          <w:color w:val="333333"/>
          <w:sz w:val="20"/>
        </w:rPr>
        <w:t>to mention is that I showed implementing a tool</w:t>
      </w:r>
    </w:p>
    <w:p>
      <w:pPr>
        <w:spacing w:after="80" w:lineRule="auto" w:line="312"/>
        <w:ind w:firstLine="227"/>
      </w:pPr>
      <w:r>
        <w:rPr>
          <w:rFonts w:ascii="Calibri" w:hAnsi="Calibri"/>
          <w:color w:val="333333"/>
          <w:sz w:val="20"/>
        </w:rPr>
        <w:t>of something like list roots and allowing Claude</w:t>
      </w:r>
    </w:p>
    <w:p>
      <w:pPr>
        <w:spacing w:after="80" w:lineRule="auto" w:line="312"/>
        <w:ind w:firstLine="227"/>
      </w:pPr>
      <w:r>
        <w:rPr>
          <w:rFonts w:ascii="Calibri" w:hAnsi="Calibri"/>
          <w:color w:val="333333"/>
          <w:sz w:val="20"/>
        </w:rPr>
        <w:t>to call that tool at any point in time. That is</w:t>
      </w:r>
    </w:p>
    <w:p>
      <w:pPr>
        <w:spacing w:after="80" w:lineRule="auto" w:line="312"/>
        <w:ind w:firstLine="227"/>
      </w:pPr>
      <w:r>
        <w:rPr>
          <w:rFonts w:ascii="Calibri" w:hAnsi="Calibri"/>
          <w:color w:val="333333"/>
          <w:sz w:val="20"/>
        </w:rPr>
        <w:t>not strictly required. You can also just take the</w:t>
      </w:r>
    </w:p>
    <w:p>
      <w:pPr>
        <w:spacing w:after="80" w:lineRule="auto" w:line="312"/>
        <w:ind w:firstLine="227"/>
      </w:pPr>
      <w:r>
        <w:rPr>
          <w:rFonts w:ascii="Calibri" w:hAnsi="Calibri"/>
          <w:color w:val="333333"/>
          <w:sz w:val="20"/>
        </w:rPr>
        <w:t>list of roots and toss them all into a prompt</w:t>
      </w:r>
    </w:p>
    <w:p>
      <w:pPr>
        <w:spacing w:after="80" w:lineRule="auto" w:line="312"/>
        <w:ind w:firstLine="227"/>
      </w:pPr>
      <w:r>
        <w:rPr>
          <w:rFonts w:ascii="Calibri" w:hAnsi="Calibri"/>
          <w:color w:val="333333"/>
          <w:sz w:val="20"/>
        </w:rPr>
        <w:t>manually. So you don't have to make that tool. It's just a pattern</w:t>
      </w:r>
    </w:p>
    <w:p>
      <w:pPr>
        <w:spacing w:after="80" w:lineRule="auto" w:line="312"/>
        <w:ind w:firstLine="227"/>
      </w:pPr>
      <w:r>
        <w:rPr>
          <w:rFonts w:ascii="Calibri" w:hAnsi="Calibri"/>
          <w:color w:val="333333"/>
          <w:sz w:val="20"/>
        </w:rPr>
        <w:t>that I found was kind of helpful for allowing Claude</w:t>
      </w:r>
    </w:p>
    <w:p>
      <w:pPr>
        <w:spacing w:after="80" w:lineRule="auto" w:line="312"/>
        <w:ind w:firstLine="227"/>
      </w:pPr>
      <w:r>
        <w:rPr>
          <w:rFonts w:ascii="Calibri" w:hAnsi="Calibri"/>
          <w:color w:val="333333"/>
          <w:sz w:val="20"/>
        </w:rPr>
        <w:t>to look at the list of roots whenever it decides it needs to figure out</w:t>
      </w:r>
    </w:p>
    <w:p>
      <w:pPr>
        <w:spacing w:after="80" w:lineRule="auto" w:line="312"/>
        <w:ind w:firstLine="227"/>
      </w:pPr>
      <w:r>
        <w:rPr>
          <w:rFonts w:ascii="Calibri" w:hAnsi="Calibri"/>
          <w:color w:val="333333"/>
          <w:sz w:val="20"/>
        </w:rPr>
        <w:t>what files and folders it can access.</w:t>
      </w:r>
    </w:p>
    <w:p>
      <w:pPr>
        <w:spacing w:before="120" w:after="120"/>
      </w:pPr>
      <w:r>
        <w:rPr>
          <w:color w:val="E0E0E0"/>
          <w:sz w:val="12"/>
        </w:rPr>
        <w:t>────────────────────────────────────────</w:t>
      </w:r>
    </w:p>
    <w:p>
      <w:pPr>
        <w:pStyle w:val="Heading3"/>
        <w:spacing w:before="240" w:after="120"/>
      </w:pPr>
      <w:r>
        <w:rPr>
          <w:rFonts w:ascii="Calibri" w:hAnsi="Calibri"/>
          <w:color w:val="D97306"/>
          <w:sz w:val="24"/>
        </w:rPr>
        <w:t>Lesson 7: Roots walkthrough</w:t>
      </w:r>
    </w:p>
    <w:p>
      <w:r>
        <w:rPr>
          <w:i/>
          <w:color w:val="888888"/>
          <w:sz w:val="16"/>
        </w:rPr>
        <w:t>Source: https://anthropic.skilljar.com/model-context-protocol-advanced-topics/295839</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8: Survey</w:t>
      </w:r>
    </w:p>
    <w:p>
      <w:r>
        <w:rPr>
          <w:i/>
          <w:color w:val="888888"/>
          <w:sz w:val="16"/>
        </w:rPr>
        <w:t>Source: https://anthropic.skilljar.com/model-context-protocol-advanced-topics/297276</w:t>
      </w:r>
    </w:p>
    <w:p>
      <w:pPr>
        <w:spacing w:after="80" w:lineRule="auto" w:line="288"/>
      </w:pPr>
      <w:r>
        <w:rPr>
          <w:rFonts w:ascii="Calibri" w:hAnsi="Calibri"/>
          <w:b w:val="0"/>
          <w:i w:val="0"/>
          <w:color w:val="333333"/>
          <w:sz w:val="20"/>
        </w:rPr>
        <w:t>Loading...</w:t>
      </w:r>
    </w:p>
    <w:p>
      <w:pPr>
        <w:spacing w:before="120" w:after="120"/>
      </w:pPr>
      <w:r>
        <w:rPr>
          <w:color w:val="E0E0E0"/>
          <w:sz w:val="12"/>
        </w:rPr>
        <w:t>────────────────────────────────────────</w:t>
      </w:r>
    </w:p>
    <w:p>
      <w:pPr>
        <w:pStyle w:val="Heading2"/>
        <w:spacing w:before="240" w:after="120"/>
      </w:pPr>
      <w:r>
        <w:rPr>
          <w:rFonts w:ascii="Calibri" w:hAnsi="Calibri"/>
          <w:color w:val="1A1A2E"/>
          <w:sz w:val="30"/>
        </w:rPr>
        <w:t>Transports and communication</w:t>
      </w:r>
    </w:p>
    <w:p>
      <w:pPr>
        <w:pStyle w:val="Heading3"/>
        <w:spacing w:before="240" w:after="120"/>
      </w:pPr>
      <w:r>
        <w:rPr>
          <w:rFonts w:ascii="Calibri" w:hAnsi="Calibri"/>
          <w:color w:val="D97306"/>
          <w:sz w:val="24"/>
        </w:rPr>
        <w:t>Lesson 9: JSON message types</w:t>
      </w:r>
    </w:p>
    <w:p>
      <w:r>
        <w:rPr>
          <w:i/>
          <w:color w:val="888888"/>
          <w:sz w:val="16"/>
        </w:rPr>
        <w:t>Source: https://anthropic.skilljar.com/model-context-protocol-advanced-topics/296290</w:t>
      </w:r>
    </w:p>
    <w:p>
      <w:pPr>
        <w:spacing w:after="80"/>
      </w:pPr>
      <w:r>
        <w:rPr>
          <w:i/>
          <w:color w:val="555555"/>
          <w:sz w:val="18"/>
        </w:rPr>
        <w:t>Video: 005 - JSON Message Types.mp4  |  Duration: 6m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gone through a couple of topics, and before we</w:t>
      </w:r>
    </w:p>
    <w:p>
      <w:pPr>
        <w:spacing w:after="80" w:lineRule="auto" w:line="312"/>
        <w:ind w:firstLine="227"/>
      </w:pPr>
      <w:r>
        <w:rPr>
          <w:rFonts w:ascii="Calibri" w:hAnsi="Calibri"/>
          <w:color w:val="333333"/>
          <w:sz w:val="20"/>
        </w:rPr>
        <w:t>move on, I just want to give you a little heads up.</w:t>
      </w:r>
    </w:p>
    <w:p>
      <w:pPr>
        <w:spacing w:after="80" w:lineRule="auto" w:line="312"/>
        <w:ind w:firstLine="227"/>
      </w:pPr>
      <w:r>
        <w:rPr>
          <w:rFonts w:ascii="Calibri" w:hAnsi="Calibri"/>
          <w:color w:val="333333"/>
          <w:sz w:val="20"/>
        </w:rPr>
        <w:t>You see, the next two or three videos are going</w:t>
      </w:r>
    </w:p>
    <w:p>
      <w:pPr>
        <w:spacing w:after="80" w:lineRule="auto" w:line="312"/>
        <w:ind w:firstLine="227"/>
      </w:pPr>
      <w:r>
        <w:rPr>
          <w:rFonts w:ascii="Calibri" w:hAnsi="Calibri"/>
          <w:color w:val="333333"/>
          <w:sz w:val="20"/>
        </w:rPr>
        <w:t>to be focused on MCP messages and the standard</w:t>
      </w:r>
    </w:p>
    <w:p>
      <w:pPr>
        <w:spacing w:after="80" w:lineRule="auto" w:line="312"/>
        <w:ind w:firstLine="227"/>
      </w:pPr>
      <w:r>
        <w:rPr>
          <w:rFonts w:ascii="Calibri" w:hAnsi="Calibri"/>
          <w:color w:val="333333"/>
          <w:sz w:val="20"/>
        </w:rPr>
        <w:t>IO transport. These videos might seem a little</w:t>
      </w:r>
    </w:p>
    <w:p>
      <w:pPr>
        <w:spacing w:after="80" w:lineRule="auto" w:line="312"/>
        <w:ind w:firstLine="227"/>
      </w:pPr>
      <w:r>
        <w:rPr>
          <w:rFonts w:ascii="Calibri" w:hAnsi="Calibri"/>
          <w:color w:val="333333"/>
          <w:sz w:val="20"/>
        </w:rPr>
        <w:t>bit dry and a little bit boring, but there's</w:t>
      </w:r>
    </w:p>
    <w:p>
      <w:pPr>
        <w:spacing w:after="80" w:lineRule="auto" w:line="312"/>
        <w:ind w:firstLine="227"/>
      </w:pPr>
      <w:r>
        <w:rPr>
          <w:rFonts w:ascii="Calibri" w:hAnsi="Calibri"/>
          <w:color w:val="333333"/>
          <w:sz w:val="20"/>
        </w:rPr>
        <w:t>a very important reason that we're going to cover these topics.</w:t>
      </w:r>
    </w:p>
    <w:p>
      <w:pPr>
        <w:spacing w:after="80" w:lineRule="auto" w:line="312"/>
        <w:ind w:firstLine="227"/>
      </w:pPr>
      <w:r>
        <w:rPr>
          <w:rFonts w:ascii="Calibri" w:hAnsi="Calibri"/>
          <w:color w:val="333333"/>
          <w:sz w:val="20"/>
        </w:rPr>
        <w:t>One of the big goals of this course is to help you understand the</w:t>
      </w:r>
    </w:p>
    <w:p>
      <w:pPr>
        <w:spacing w:after="80" w:lineRule="auto" w:line="312"/>
        <w:ind w:firstLine="227"/>
      </w:pPr>
      <w:r>
        <w:rPr>
          <w:rFonts w:ascii="Calibri" w:hAnsi="Calibri"/>
          <w:color w:val="333333"/>
          <w:sz w:val="20"/>
        </w:rPr>
        <w:t>streamable HTTP transport, which</w:t>
      </w:r>
    </w:p>
    <w:p>
      <w:pPr>
        <w:spacing w:after="80" w:lineRule="auto" w:line="312"/>
        <w:ind w:firstLine="227"/>
      </w:pPr>
      <w:r>
        <w:rPr>
          <w:rFonts w:ascii="Calibri" w:hAnsi="Calibri"/>
          <w:color w:val="333333"/>
          <w:sz w:val="20"/>
        </w:rPr>
        <w:t>allows clients to connect to remotely hosted MCP</w:t>
      </w:r>
    </w:p>
    <w:p>
      <w:pPr>
        <w:spacing w:after="80" w:lineRule="auto" w:line="312"/>
        <w:ind w:firstLine="227"/>
      </w:pPr>
      <w:r>
        <w:rPr>
          <w:rFonts w:ascii="Calibri" w:hAnsi="Calibri"/>
          <w:color w:val="333333"/>
          <w:sz w:val="20"/>
        </w:rPr>
        <w:t>servers. The issue is that in some cases,</w:t>
      </w:r>
    </w:p>
    <w:p>
      <w:pPr>
        <w:spacing w:after="80" w:lineRule="auto" w:line="312"/>
        <w:ind w:firstLine="227"/>
      </w:pPr>
      <w:r>
        <w:rPr>
          <w:rFonts w:ascii="Calibri" w:hAnsi="Calibri"/>
          <w:color w:val="333333"/>
          <w:sz w:val="20"/>
        </w:rPr>
        <w:t>there are some big limitations on what a MCP</w:t>
      </w:r>
    </w:p>
    <w:p>
      <w:pPr>
        <w:spacing w:after="80" w:lineRule="auto" w:line="312"/>
        <w:ind w:firstLine="227"/>
      </w:pPr>
      <w:r>
        <w:rPr>
          <w:rFonts w:ascii="Calibri" w:hAnsi="Calibri"/>
          <w:color w:val="333333"/>
          <w:sz w:val="20"/>
        </w:rPr>
        <w:t>server can do when it is using the HTTP</w:t>
      </w:r>
    </w:p>
    <w:p>
      <w:pPr>
        <w:spacing w:after="80" w:lineRule="auto" w:line="312"/>
        <w:ind w:firstLine="227"/>
      </w:pPr>
      <w:r>
        <w:rPr>
          <w:rFonts w:ascii="Calibri" w:hAnsi="Calibri"/>
          <w:color w:val="333333"/>
          <w:sz w:val="20"/>
        </w:rPr>
        <w:t>transport. Understanding those limitations can</w:t>
      </w:r>
    </w:p>
    <w:p>
      <w:pPr>
        <w:spacing w:after="80" w:lineRule="auto" w:line="312"/>
        <w:ind w:firstLine="227"/>
      </w:pPr>
      <w:r>
        <w:rPr>
          <w:rFonts w:ascii="Calibri" w:hAnsi="Calibri"/>
          <w:color w:val="333333"/>
          <w:sz w:val="20"/>
        </w:rPr>
        <w:t>be rather challenging and is a lot easier</w:t>
      </w:r>
    </w:p>
    <w:p>
      <w:pPr>
        <w:spacing w:after="80" w:lineRule="auto" w:line="312"/>
        <w:ind w:firstLine="227"/>
      </w:pPr>
      <w:r>
        <w:rPr>
          <w:rFonts w:ascii="Calibri" w:hAnsi="Calibri"/>
          <w:color w:val="333333"/>
          <w:sz w:val="20"/>
        </w:rPr>
        <w:t>to understand if you have a solid footing in MCP</w:t>
      </w:r>
    </w:p>
    <w:p>
      <w:pPr>
        <w:spacing w:after="80" w:lineRule="auto" w:line="312"/>
        <w:ind w:firstLine="227"/>
      </w:pPr>
      <w:r>
        <w:rPr>
          <w:rFonts w:ascii="Calibri" w:hAnsi="Calibri"/>
          <w:color w:val="333333"/>
          <w:sz w:val="20"/>
        </w:rPr>
        <w:t>messages and a standard IO transport.</w:t>
      </w:r>
    </w:p>
    <w:p>
      <w:pPr>
        <w:spacing w:after="80" w:lineRule="auto" w:line="312"/>
        <w:ind w:firstLine="227"/>
      </w:pPr>
      <w:r>
        <w:rPr>
          <w:rFonts w:ascii="Calibri" w:hAnsi="Calibri"/>
          <w:color w:val="333333"/>
          <w:sz w:val="20"/>
        </w:rPr>
        <w:t>So that's why we're going to spend some time on these first two topics.</w:t>
      </w:r>
    </w:p>
    <w:p>
      <w:pPr>
        <w:spacing w:after="80" w:lineRule="auto" w:line="312"/>
        <w:ind w:firstLine="227"/>
      </w:pPr>
      <w:r>
        <w:rPr>
          <w:rFonts w:ascii="Calibri" w:hAnsi="Calibri"/>
          <w:color w:val="333333"/>
          <w:sz w:val="20"/>
        </w:rPr>
        <w:t>So with all this in mind, let's take a look at the format that</w:t>
      </w:r>
    </w:p>
    <w:p>
      <w:pPr>
        <w:spacing w:after="80" w:lineRule="auto" w:line="312"/>
        <w:ind w:firstLine="227"/>
      </w:pPr>
      <w:r>
        <w:rPr>
          <w:rFonts w:ascii="Calibri" w:hAnsi="Calibri"/>
          <w:color w:val="333333"/>
          <w:sz w:val="20"/>
        </w:rPr>
        <w:t>MCP uses to communicate, specifically the messages</w:t>
      </w:r>
    </w:p>
    <w:p>
      <w:pPr>
        <w:spacing w:after="80" w:lineRule="auto" w:line="312"/>
        <w:ind w:firstLine="227"/>
      </w:pPr>
      <w:r>
        <w:rPr>
          <w:rFonts w:ascii="Calibri" w:hAnsi="Calibri"/>
          <w:color w:val="333333"/>
          <w:sz w:val="20"/>
        </w:rPr>
        <w:t>format. Clients and servers communicate</w:t>
      </w:r>
    </w:p>
    <w:p>
      <w:pPr>
        <w:spacing w:after="80" w:lineRule="auto" w:line="312"/>
        <w:ind w:firstLine="227"/>
      </w:pPr>
      <w:r>
        <w:rPr>
          <w:rFonts w:ascii="Calibri" w:hAnsi="Calibri"/>
          <w:color w:val="333333"/>
          <w:sz w:val="20"/>
        </w:rPr>
        <w:t>using JSON. We refer to these snippets of JSON</w:t>
      </w:r>
    </w:p>
    <w:p>
      <w:pPr>
        <w:spacing w:after="80" w:lineRule="auto" w:line="312"/>
        <w:ind w:firstLine="227"/>
      </w:pPr>
      <w:r>
        <w:rPr>
          <w:rFonts w:ascii="Calibri" w:hAnsi="Calibri"/>
          <w:color w:val="333333"/>
          <w:sz w:val="20"/>
        </w:rPr>
        <w:t>as messages. There are many different types of messages</w:t>
      </w:r>
    </w:p>
    <w:p>
      <w:pPr>
        <w:spacing w:after="80" w:lineRule="auto" w:line="312"/>
        <w:ind w:firstLine="227"/>
      </w:pPr>
      <w:r>
        <w:rPr>
          <w:rFonts w:ascii="Calibri" w:hAnsi="Calibri"/>
          <w:color w:val="333333"/>
          <w:sz w:val="20"/>
        </w:rPr>
        <w:t>defined inside the MCP spec, each of which are</w:t>
      </w:r>
    </w:p>
    <w:p>
      <w:pPr>
        <w:spacing w:after="80" w:lineRule="auto" w:line="312"/>
        <w:ind w:firstLine="227"/>
      </w:pPr>
      <w:r>
        <w:rPr>
          <w:rFonts w:ascii="Calibri" w:hAnsi="Calibri"/>
          <w:color w:val="333333"/>
          <w:sz w:val="20"/>
        </w:rPr>
        <w:t>designed for a distinct purpose. So let me show you an example</w:t>
      </w:r>
    </w:p>
    <w:p>
      <w:pPr>
        <w:spacing w:after="80" w:lineRule="auto" w:line="312"/>
        <w:ind w:firstLine="227"/>
      </w:pPr>
      <w:r>
        <w:rPr>
          <w:rFonts w:ascii="Calibri" w:hAnsi="Calibri"/>
          <w:color w:val="333333"/>
          <w:sz w:val="20"/>
        </w:rPr>
        <w:t>right away. As an example, if a language</w:t>
      </w:r>
    </w:p>
    <w:p>
      <w:pPr>
        <w:spacing w:after="80" w:lineRule="auto" w:line="312"/>
        <w:ind w:firstLine="227"/>
      </w:pPr>
      <w:r>
        <w:rPr>
          <w:rFonts w:ascii="Calibri" w:hAnsi="Calibri"/>
          <w:color w:val="333333"/>
          <w:sz w:val="20"/>
        </w:rPr>
        <w:t>model connected to a MCP client decides</w:t>
      </w:r>
    </w:p>
    <w:p>
      <w:pPr>
        <w:spacing w:after="80" w:lineRule="auto" w:line="312"/>
        <w:ind w:firstLine="227"/>
      </w:pPr>
      <w:r>
        <w:rPr>
          <w:rFonts w:ascii="Calibri" w:hAnsi="Calibri"/>
          <w:color w:val="333333"/>
          <w:sz w:val="20"/>
        </w:rPr>
        <w:t>to call a tool provided by MCP server, the</w:t>
      </w:r>
    </w:p>
    <w:p>
      <w:pPr>
        <w:spacing w:after="80" w:lineRule="auto" w:line="312"/>
        <w:ind w:firstLine="227"/>
      </w:pPr>
      <w:r>
        <w:rPr>
          <w:rFonts w:ascii="Calibri" w:hAnsi="Calibri"/>
          <w:color w:val="333333"/>
          <w:sz w:val="20"/>
        </w:rPr>
        <w:t>client will send a message over to the server. This</w:t>
      </w:r>
    </w:p>
    <w:p>
      <w:pPr>
        <w:spacing w:after="80" w:lineRule="auto" w:line="312"/>
        <w:ind w:firstLine="227"/>
      </w:pPr>
      <w:r>
        <w:rPr>
          <w:rFonts w:ascii="Calibri" w:hAnsi="Calibri"/>
          <w:color w:val="333333"/>
          <w:sz w:val="20"/>
        </w:rPr>
        <w:t>type of message is named a call tool request.</w:t>
      </w:r>
    </w:p>
    <w:p>
      <w:pPr>
        <w:spacing w:after="80" w:lineRule="auto" w:line="312"/>
        <w:ind w:firstLine="227"/>
      </w:pPr>
      <w:r>
        <w:rPr>
          <w:rFonts w:ascii="Calibri" w:hAnsi="Calibri"/>
          <w:color w:val="333333"/>
          <w:sz w:val="20"/>
        </w:rPr>
        <w:t>And I've got an example of a call tool request at the top of this</w:t>
      </w:r>
    </w:p>
    <w:p>
      <w:pPr>
        <w:spacing w:after="80" w:lineRule="auto" w:line="312"/>
        <w:ind w:firstLine="227"/>
      </w:pPr>
      <w:r>
        <w:rPr>
          <w:rFonts w:ascii="Calibri" w:hAnsi="Calibri"/>
          <w:color w:val="333333"/>
          <w:sz w:val="20"/>
        </w:rPr>
        <w:t>diagram. The MCP server will then run the tool</w:t>
      </w:r>
    </w:p>
    <w:p>
      <w:pPr>
        <w:spacing w:after="80" w:lineRule="auto" w:line="312"/>
        <w:ind w:firstLine="227"/>
      </w:pPr>
      <w:r>
        <w:rPr>
          <w:rFonts w:ascii="Calibri" w:hAnsi="Calibri"/>
          <w:color w:val="333333"/>
          <w:sz w:val="20"/>
        </w:rPr>
        <w:t>and then put the result of the tool run into another</w:t>
      </w:r>
    </w:p>
    <w:p>
      <w:pPr>
        <w:spacing w:after="80" w:lineRule="auto" w:line="312"/>
        <w:ind w:firstLine="227"/>
      </w:pPr>
      <w:r>
        <w:rPr>
          <w:rFonts w:ascii="Calibri" w:hAnsi="Calibri"/>
          <w:color w:val="333333"/>
          <w:sz w:val="20"/>
        </w:rPr>
        <w:t>message type named a call tool result. And</w:t>
      </w:r>
    </w:p>
    <w:p>
      <w:pPr>
        <w:spacing w:after="80" w:lineRule="auto" w:line="312"/>
        <w:ind w:firstLine="227"/>
      </w:pPr>
      <w:r>
        <w:rPr>
          <w:rFonts w:ascii="Calibri" w:hAnsi="Calibri"/>
          <w:color w:val="333333"/>
          <w:sz w:val="20"/>
        </w:rPr>
        <w:t>I've got an example of that on the bottom of the diagram as well.</w:t>
      </w:r>
    </w:p>
    <w:p>
      <w:pPr>
        <w:spacing w:after="80" w:lineRule="auto" w:line="312"/>
        <w:ind w:firstLine="227"/>
      </w:pPr>
      <w:r>
        <w:rPr>
          <w:rFonts w:ascii="Calibri" w:hAnsi="Calibri"/>
          <w:color w:val="333333"/>
          <w:sz w:val="20"/>
        </w:rPr>
        <w:t>Now, as I mentioned, the MCP spec defines</w:t>
      </w:r>
    </w:p>
    <w:p>
      <w:pPr>
        <w:spacing w:after="80" w:lineRule="auto" w:line="312"/>
        <w:ind w:firstLine="227"/>
      </w:pPr>
      <w:r>
        <w:rPr>
          <w:rFonts w:ascii="Calibri" w:hAnsi="Calibri"/>
          <w:color w:val="333333"/>
          <w:sz w:val="20"/>
        </w:rPr>
        <w:t>a full list of all the different message types. You</w:t>
      </w:r>
    </w:p>
    <w:p>
      <w:pPr>
        <w:spacing w:after="80" w:lineRule="auto" w:line="312"/>
        <w:ind w:firstLine="227"/>
      </w:pPr>
      <w:r>
        <w:rPr>
          <w:rFonts w:ascii="Calibri" w:hAnsi="Calibri"/>
          <w:color w:val="333333"/>
          <w:sz w:val="20"/>
        </w:rPr>
        <w:t>can find the full list inside the MCP spec</w:t>
      </w:r>
    </w:p>
    <w:p>
      <w:pPr>
        <w:spacing w:after="80" w:lineRule="auto" w:line="312"/>
        <w:ind w:firstLine="227"/>
      </w:pPr>
      <w:r>
        <w:rPr>
          <w:rFonts w:ascii="Calibri" w:hAnsi="Calibri"/>
          <w:color w:val="333333"/>
          <w:sz w:val="20"/>
        </w:rPr>
        <w:t>repository hosted on GitHub, and we're going to take a look at that in</w:t>
      </w:r>
    </w:p>
    <w:p>
      <w:pPr>
        <w:spacing w:after="80" w:lineRule="auto" w:line="312"/>
        <w:ind w:firstLine="227"/>
      </w:pPr>
      <w:r>
        <w:rPr>
          <w:rFonts w:ascii="Calibri" w:hAnsi="Calibri"/>
          <w:color w:val="333333"/>
          <w:sz w:val="20"/>
        </w:rPr>
        <w:t>just a moment. But first, to be clear about this</w:t>
      </w:r>
    </w:p>
    <w:p>
      <w:pPr>
        <w:spacing w:after="80" w:lineRule="auto" w:line="312"/>
        <w:ind w:firstLine="227"/>
      </w:pPr>
      <w:r>
        <w:rPr>
          <w:rFonts w:ascii="Calibri" w:hAnsi="Calibri"/>
          <w:color w:val="333333"/>
          <w:sz w:val="20"/>
        </w:rPr>
        <w:t>repository that we're going to take a look at, this specification</w:t>
      </w:r>
    </w:p>
    <w:p>
      <w:pPr>
        <w:spacing w:after="80" w:lineRule="auto" w:line="312"/>
        <w:ind w:firstLine="227"/>
      </w:pPr>
      <w:r>
        <w:rPr>
          <w:rFonts w:ascii="Calibri" w:hAnsi="Calibri"/>
          <w:color w:val="333333"/>
          <w:sz w:val="20"/>
        </w:rPr>
        <w:t>repo is separate from all the different SDK</w:t>
      </w:r>
    </w:p>
    <w:p>
      <w:pPr>
        <w:spacing w:after="80" w:lineRule="auto" w:line="312"/>
        <w:ind w:firstLine="227"/>
      </w:pPr>
      <w:r>
        <w:rPr>
          <w:rFonts w:ascii="Calibri" w:hAnsi="Calibri"/>
          <w:color w:val="333333"/>
          <w:sz w:val="20"/>
        </w:rPr>
        <w:t>repositories, like the Python or the TypeScript</w:t>
      </w:r>
    </w:p>
    <w:p>
      <w:pPr>
        <w:spacing w:after="80" w:lineRule="auto" w:line="312"/>
        <w:ind w:firstLine="227"/>
      </w:pPr>
      <w:r>
        <w:rPr>
          <w:rFonts w:ascii="Calibri" w:hAnsi="Calibri"/>
          <w:color w:val="333333"/>
          <w:sz w:val="20"/>
        </w:rPr>
        <w:t>MCP SDKs. This specification</w:t>
      </w:r>
    </w:p>
    <w:p>
      <w:pPr>
        <w:spacing w:after="80" w:lineRule="auto" w:line="312"/>
        <w:ind w:firstLine="227"/>
      </w:pPr>
      <w:r>
        <w:rPr>
          <w:rFonts w:ascii="Calibri" w:hAnsi="Calibri"/>
          <w:color w:val="333333"/>
          <w:sz w:val="20"/>
        </w:rPr>
        <w:t>repo has some different documents that describe how</w:t>
      </w:r>
    </w:p>
    <w:p>
      <w:pPr>
        <w:spacing w:after="80" w:lineRule="auto" w:line="312"/>
        <w:ind w:firstLine="227"/>
      </w:pPr>
      <w:r>
        <w:rPr>
          <w:rFonts w:ascii="Calibri" w:hAnsi="Calibri"/>
          <w:color w:val="333333"/>
          <w:sz w:val="20"/>
        </w:rPr>
        <w:t>the MCP spec works. So in this repository,</w:t>
      </w:r>
    </w:p>
    <w:p>
      <w:pPr>
        <w:spacing w:after="80" w:lineRule="auto" w:line="312"/>
        <w:ind w:firstLine="227"/>
      </w:pPr>
      <w:r>
        <w:rPr>
          <w:rFonts w:ascii="Calibri" w:hAnsi="Calibri"/>
          <w:color w:val="333333"/>
          <w:sz w:val="20"/>
        </w:rPr>
        <w:t>the full list of message types is written inside</w:t>
      </w:r>
    </w:p>
    <w:p>
      <w:pPr>
        <w:spacing w:after="80" w:lineRule="auto" w:line="312"/>
        <w:ind w:firstLine="227"/>
      </w:pPr>
      <w:r>
        <w:rPr>
          <w:rFonts w:ascii="Calibri" w:hAnsi="Calibri"/>
          <w:color w:val="333333"/>
          <w:sz w:val="20"/>
        </w:rPr>
        <w:t>of a TypeScript file. Again, to be clear here,</w:t>
      </w:r>
    </w:p>
    <w:p>
      <w:pPr>
        <w:spacing w:after="80" w:lineRule="auto" w:line="312"/>
        <w:ind w:firstLine="227"/>
      </w:pPr>
      <w:r>
        <w:rPr>
          <w:rFonts w:ascii="Calibri" w:hAnsi="Calibri"/>
          <w:color w:val="333333"/>
          <w:sz w:val="20"/>
        </w:rPr>
        <w:t>this TypeScript file isn't ever executed by</w:t>
      </w:r>
    </w:p>
    <w:p>
      <w:pPr>
        <w:spacing w:after="80" w:lineRule="auto" w:line="312"/>
        <w:ind w:firstLine="227"/>
      </w:pPr>
      <w:r>
        <w:rPr>
          <w:rFonts w:ascii="Calibri" w:hAnsi="Calibri"/>
          <w:color w:val="333333"/>
          <w:sz w:val="20"/>
        </w:rPr>
        <w:t>anything. It's not included in any of the different SDKs.</w:t>
      </w:r>
    </w:p>
    <w:p>
      <w:pPr>
        <w:spacing w:after="80" w:lineRule="auto" w:line="312"/>
        <w:ind w:firstLine="227"/>
      </w:pPr>
      <w:r>
        <w:rPr>
          <w:rFonts w:ascii="Calibri" w:hAnsi="Calibri"/>
          <w:color w:val="333333"/>
          <w:sz w:val="20"/>
        </w:rPr>
        <w:t>The types are just written in TypeScript because TypeScript</w:t>
      </w:r>
    </w:p>
    <w:p>
      <w:pPr>
        <w:spacing w:after="80" w:lineRule="auto" w:line="312"/>
        <w:ind w:firstLine="227"/>
      </w:pPr>
      <w:r>
        <w:rPr>
          <w:rFonts w:ascii="Calibri" w:hAnsi="Calibri"/>
          <w:color w:val="333333"/>
          <w:sz w:val="20"/>
        </w:rPr>
        <w:t>is a really convenient language for describing type</w:t>
      </w:r>
    </w:p>
    <w:p>
      <w:pPr>
        <w:spacing w:after="80" w:lineRule="auto" w:line="312"/>
        <w:ind w:firstLine="227"/>
      </w:pPr>
      <w:r>
        <w:rPr>
          <w:rFonts w:ascii="Calibri" w:hAnsi="Calibri"/>
          <w:color w:val="333333"/>
          <w:sz w:val="20"/>
        </w:rPr>
        <w:t>data. So I'd like to show you this schema file</w:t>
      </w:r>
    </w:p>
    <w:p>
      <w:pPr>
        <w:spacing w:after="80" w:lineRule="auto" w:line="312"/>
        <w:ind w:firstLine="227"/>
      </w:pPr>
      <w:r>
        <w:rPr>
          <w:rFonts w:ascii="Calibri" w:hAnsi="Calibri"/>
          <w:color w:val="333333"/>
          <w:sz w:val="20"/>
        </w:rPr>
        <w:t>that lists out all the different message types, just because there</w:t>
      </w:r>
    </w:p>
    <w:p>
      <w:pPr>
        <w:spacing w:after="80" w:lineRule="auto" w:line="312"/>
        <w:ind w:firstLine="227"/>
      </w:pPr>
      <w:r>
        <w:rPr>
          <w:rFonts w:ascii="Calibri" w:hAnsi="Calibri"/>
          <w:color w:val="333333"/>
          <w:sz w:val="20"/>
        </w:rPr>
        <w:t>are some really interesting insights to be pulled out of it. So</w:t>
      </w:r>
    </w:p>
    <w:p>
      <w:pPr>
        <w:spacing w:after="80" w:lineRule="auto" w:line="312"/>
        <w:ind w:firstLine="227"/>
      </w:pPr>
      <w:r>
        <w:rPr>
          <w:rFonts w:ascii="Calibri" w:hAnsi="Calibri"/>
          <w:color w:val="333333"/>
          <w:sz w:val="20"/>
        </w:rPr>
        <w:t>I'm going to navigate to the address you see up here at the top of the screen.</w:t>
      </w:r>
    </w:p>
    <w:p>
      <w:pPr>
        <w:spacing w:after="80" w:lineRule="auto" w:line="312"/>
        <w:ind w:firstLine="227"/>
      </w:pPr>
      <w:r>
        <w:rPr>
          <w:rFonts w:ascii="Calibri" w:hAnsi="Calibri"/>
          <w:color w:val="333333"/>
          <w:sz w:val="20"/>
        </w:rPr>
        <w:t>And then inside this repository, you will find at a certain</w:t>
      </w:r>
    </w:p>
    <w:p>
      <w:pPr>
        <w:spacing w:after="80" w:lineRule="auto" w:line="312"/>
        <w:ind w:firstLine="227"/>
      </w:pPr>
      <w:r>
        <w:rPr>
          <w:rFonts w:ascii="Calibri" w:hAnsi="Calibri"/>
          <w:color w:val="333333"/>
          <w:sz w:val="20"/>
        </w:rPr>
        <w:t>path a file called schema.ts.</w:t>
      </w:r>
    </w:p>
    <w:p>
      <w:pPr>
        <w:spacing w:after="80" w:lineRule="auto" w:line="312"/>
        <w:ind w:firstLine="227"/>
      </w:pPr>
      <w:r>
        <w:rPr>
          <w:rFonts w:ascii="Calibri" w:hAnsi="Calibri"/>
          <w:color w:val="333333"/>
          <w:sz w:val="20"/>
        </w:rPr>
        <w:t>The schema.ts file contains all the different message</w:t>
      </w:r>
    </w:p>
    <w:p>
      <w:pPr>
        <w:spacing w:after="80" w:lineRule="auto" w:line="312"/>
        <w:ind w:firstLine="227"/>
      </w:pPr>
      <w:r>
        <w:rPr>
          <w:rFonts w:ascii="Calibri" w:hAnsi="Calibri"/>
          <w:color w:val="333333"/>
          <w:sz w:val="20"/>
        </w:rPr>
        <w:t>types that are available to us. So inside this file,</w:t>
      </w:r>
    </w:p>
    <w:p>
      <w:pPr>
        <w:spacing w:after="80" w:lineRule="auto" w:line="312"/>
        <w:ind w:firstLine="227"/>
      </w:pPr>
      <w:r>
        <w:rPr>
          <w:rFonts w:ascii="Calibri" w:hAnsi="Calibri"/>
          <w:color w:val="333333"/>
          <w:sz w:val="20"/>
        </w:rPr>
        <w:t>I can do a search for call tool request.</w:t>
      </w:r>
    </w:p>
    <w:p>
      <w:pPr>
        <w:spacing w:after="80" w:lineRule="auto" w:line="312"/>
        <w:ind w:firstLine="227"/>
      </w:pPr>
      <w:r>
        <w:rPr>
          <w:rFonts w:ascii="Calibri" w:hAnsi="Calibri"/>
          <w:color w:val="333333"/>
          <w:sz w:val="20"/>
        </w:rPr>
        <w:t>And here we go. Here's an example of what a call tool request</w:t>
      </w:r>
    </w:p>
    <w:p>
      <w:pPr>
        <w:spacing w:after="80" w:lineRule="auto" w:line="312"/>
        <w:ind w:firstLine="227"/>
      </w:pPr>
      <w:r>
        <w:rPr>
          <w:rFonts w:ascii="Calibri" w:hAnsi="Calibri"/>
          <w:color w:val="333333"/>
          <w:sz w:val="20"/>
        </w:rPr>
        <w:t>looks like. So a call tool request must have</w:t>
      </w:r>
    </w:p>
    <w:p>
      <w:pPr>
        <w:spacing w:after="80" w:lineRule="auto" w:line="312"/>
        <w:ind w:firstLine="227"/>
      </w:pPr>
      <w:r>
        <w:rPr>
          <w:rFonts w:ascii="Calibri" w:hAnsi="Calibri"/>
          <w:color w:val="333333"/>
          <w:sz w:val="20"/>
        </w:rPr>
        <w:t>a method of tool/call, and then</w:t>
      </w:r>
    </w:p>
    <w:p>
      <w:pPr>
        <w:spacing w:after="80" w:lineRule="auto" w:line="312"/>
        <w:ind w:firstLine="227"/>
      </w:pPr>
      <w:r>
        <w:rPr>
          <w:rFonts w:ascii="Calibri" w:hAnsi="Calibri"/>
          <w:color w:val="333333"/>
          <w:sz w:val="20"/>
        </w:rPr>
        <w:t>a parameter object that has the name of the tool we want to call in some</w:t>
      </w:r>
    </w:p>
    <w:p>
      <w:pPr>
        <w:spacing w:after="80" w:lineRule="auto" w:line="312"/>
        <w:ind w:firstLine="227"/>
      </w:pPr>
      <w:r>
        <w:rPr>
          <w:rFonts w:ascii="Calibri" w:hAnsi="Calibri"/>
          <w:color w:val="333333"/>
          <w:sz w:val="20"/>
        </w:rPr>
        <w:t>arguments to pass into it. You might notice that in the diagram</w:t>
      </w:r>
    </w:p>
    <w:p>
      <w:pPr>
        <w:spacing w:after="80" w:lineRule="auto" w:line="312"/>
        <w:ind w:firstLine="227"/>
      </w:pPr>
      <w:r>
        <w:rPr>
          <w:rFonts w:ascii="Calibri" w:hAnsi="Calibri"/>
          <w:color w:val="333333"/>
          <w:sz w:val="20"/>
        </w:rPr>
        <w:t>I showed you a moment ago, back over here, there's also this</w:t>
      </w:r>
    </w:p>
    <w:p>
      <w:pPr>
        <w:spacing w:after="80" w:lineRule="auto" w:line="312"/>
        <w:ind w:firstLine="227"/>
      </w:pPr>
      <w:r>
        <w:rPr>
          <w:rFonts w:ascii="Calibri" w:hAnsi="Calibri"/>
          <w:color w:val="333333"/>
          <w:sz w:val="20"/>
        </w:rPr>
        <w:t>JSON RPC and an ID on there as well. Those</w:t>
      </w:r>
    </w:p>
    <w:p>
      <w:pPr>
        <w:spacing w:after="80" w:lineRule="auto" w:line="312"/>
        <w:ind w:firstLine="227"/>
      </w:pPr>
      <w:r>
        <w:rPr>
          <w:rFonts w:ascii="Calibri" w:hAnsi="Calibri"/>
          <w:color w:val="333333"/>
          <w:sz w:val="20"/>
        </w:rPr>
        <w:t>are actually defined on a separate object back inside the schema</w:t>
      </w:r>
    </w:p>
    <w:p>
      <w:pPr>
        <w:spacing w:after="80" w:lineRule="auto" w:line="312"/>
        <w:ind w:firstLine="227"/>
      </w:pPr>
      <w:r>
        <w:rPr>
          <w:rFonts w:ascii="Calibri" w:hAnsi="Calibri"/>
          <w:color w:val="333333"/>
          <w:sz w:val="20"/>
        </w:rPr>
        <w:t>file called a JSON RPC request.</w:t>
      </w:r>
    </w:p>
    <w:p>
      <w:pPr>
        <w:spacing w:after="80" w:lineRule="auto" w:line="312"/>
        <w:ind w:firstLine="227"/>
      </w:pPr>
      <w:r>
        <w:rPr>
          <w:rFonts w:ascii="Calibri" w:hAnsi="Calibri"/>
          <w:color w:val="333333"/>
          <w:sz w:val="20"/>
        </w:rPr>
        <w:t>So if I look that up, I'll see, okay, here is JSON RPC</w:t>
      </w:r>
    </w:p>
    <w:p>
      <w:pPr>
        <w:spacing w:after="80" w:lineRule="auto" w:line="312"/>
        <w:ind w:firstLine="227"/>
      </w:pPr>
      <w:r>
        <w:rPr>
          <w:rFonts w:ascii="Calibri" w:hAnsi="Calibri"/>
          <w:color w:val="333333"/>
          <w:sz w:val="20"/>
        </w:rPr>
        <w:t>request and it also have must have an ID as well.</w:t>
      </w:r>
    </w:p>
    <w:p>
      <w:pPr>
        <w:spacing w:after="80" w:lineRule="auto" w:line="312"/>
        <w:ind w:firstLine="227"/>
      </w:pPr>
      <w:r>
        <w:rPr>
          <w:rFonts w:ascii="Calibri" w:hAnsi="Calibri"/>
          <w:color w:val="333333"/>
          <w:sz w:val="20"/>
        </w:rPr>
        <w:t>Now out of this entire file, what I really want you to focus</w:t>
      </w:r>
    </w:p>
    <w:p>
      <w:pPr>
        <w:spacing w:after="80" w:lineRule="auto" w:line="312"/>
        <w:ind w:firstLine="227"/>
      </w:pPr>
      <w:r>
        <w:rPr>
          <w:rFonts w:ascii="Calibri" w:hAnsi="Calibri"/>
          <w:color w:val="333333"/>
          <w:sz w:val="20"/>
        </w:rPr>
        <w:t>on are some different types that are defined at the very bottom. So</w:t>
      </w:r>
    </w:p>
    <w:p>
      <w:pPr>
        <w:spacing w:after="80" w:lineRule="auto" w:line="312"/>
        <w:ind w:firstLine="227"/>
      </w:pPr>
      <w:r>
        <w:rPr>
          <w:rFonts w:ascii="Calibri" w:hAnsi="Calibri"/>
          <w:color w:val="333333"/>
          <w:sz w:val="20"/>
        </w:rPr>
        <w:t>I'm going to scroll down to the very bottom, very, very bottom of the file.</w:t>
      </w:r>
    </w:p>
    <w:p>
      <w:pPr>
        <w:spacing w:after="80" w:lineRule="auto" w:line="312"/>
        <w:ind w:firstLine="227"/>
      </w:pPr>
      <w:r>
        <w:rPr>
          <w:rFonts w:ascii="Calibri" w:hAnsi="Calibri"/>
          <w:color w:val="333333"/>
          <w:sz w:val="20"/>
        </w:rPr>
        <w:t>I'll then scroll up just a little bit, and I'm going to find a comment</w:t>
      </w:r>
    </w:p>
    <w:p>
      <w:pPr>
        <w:spacing w:after="80" w:lineRule="auto" w:line="312"/>
        <w:ind w:firstLine="227"/>
      </w:pPr>
      <w:r>
        <w:rPr>
          <w:rFonts w:ascii="Calibri" w:hAnsi="Calibri"/>
          <w:color w:val="333333"/>
          <w:sz w:val="20"/>
        </w:rPr>
        <w:t>that says server messages, and a comment that</w:t>
      </w:r>
    </w:p>
    <w:p>
      <w:pPr>
        <w:spacing w:after="80" w:lineRule="auto" w:line="312"/>
        <w:ind w:firstLine="227"/>
      </w:pPr>
      <w:r>
        <w:rPr>
          <w:rFonts w:ascii="Calibri" w:hAnsi="Calibri"/>
          <w:color w:val="333333"/>
          <w:sz w:val="20"/>
        </w:rPr>
        <w:t>says client messages. You'll notice that inside</w:t>
      </w:r>
    </w:p>
    <w:p>
      <w:pPr>
        <w:spacing w:after="80" w:lineRule="auto" w:line="312"/>
        <w:ind w:firstLine="227"/>
      </w:pPr>
      <w:r>
        <w:rPr>
          <w:rFonts w:ascii="Calibri" w:hAnsi="Calibri"/>
          <w:color w:val="333333"/>
          <w:sz w:val="20"/>
        </w:rPr>
        <w:t>these two sections, there are some kind of similarly named</w:t>
      </w:r>
    </w:p>
    <w:p>
      <w:pPr>
        <w:spacing w:after="80" w:lineRule="auto" w:line="312"/>
        <w:ind w:firstLine="227"/>
      </w:pPr>
      <w:r>
        <w:rPr>
          <w:rFonts w:ascii="Calibri" w:hAnsi="Calibri"/>
          <w:color w:val="333333"/>
          <w:sz w:val="20"/>
        </w:rPr>
        <w:t>types. So inside of client messages, there are client</w:t>
      </w:r>
    </w:p>
    <w:p>
      <w:pPr>
        <w:spacing w:after="80" w:lineRule="auto" w:line="312"/>
        <w:ind w:firstLine="227"/>
      </w:pPr>
      <w:r>
        <w:rPr>
          <w:rFonts w:ascii="Calibri" w:hAnsi="Calibri"/>
          <w:color w:val="333333"/>
          <w:sz w:val="20"/>
        </w:rPr>
        <w:t>request, client notification, and client</w:t>
      </w:r>
    </w:p>
    <w:p>
      <w:pPr>
        <w:spacing w:after="80" w:lineRule="auto" w:line="312"/>
        <w:ind w:firstLine="227"/>
      </w:pPr>
      <w:r>
        <w:rPr>
          <w:rFonts w:ascii="Calibri" w:hAnsi="Calibri"/>
          <w:color w:val="333333"/>
          <w:sz w:val="20"/>
        </w:rPr>
        <w:t>result. And then down inside the server section, there</w:t>
      </w:r>
    </w:p>
    <w:p>
      <w:pPr>
        <w:spacing w:after="80" w:lineRule="auto" w:line="312"/>
        <w:ind w:firstLine="227"/>
      </w:pPr>
      <w:r>
        <w:rPr>
          <w:rFonts w:ascii="Calibri" w:hAnsi="Calibri"/>
          <w:color w:val="333333"/>
          <w:sz w:val="20"/>
        </w:rPr>
        <w:t>is server request, server notification, and server result.</w:t>
      </w:r>
    </w:p>
    <w:p>
      <w:pPr>
        <w:spacing w:after="80" w:lineRule="auto" w:line="312"/>
        <w:ind w:firstLine="227"/>
      </w:pPr>
      <w:r>
        <w:rPr>
          <w:rFonts w:ascii="Calibri" w:hAnsi="Calibri"/>
          <w:color w:val="333333"/>
          <w:sz w:val="20"/>
        </w:rPr>
        <w:t>So let me show you a diagram. It can help you understand what these different</w:t>
      </w:r>
    </w:p>
    <w:p>
      <w:pPr>
        <w:spacing w:after="80" w:lineRule="auto" w:line="312"/>
        <w:ind w:firstLine="227"/>
      </w:pPr>
      <w:r>
        <w:rPr>
          <w:rFonts w:ascii="Calibri" w:hAnsi="Calibri"/>
          <w:color w:val="333333"/>
          <w:sz w:val="20"/>
        </w:rPr>
        <w:t>types inside this file and specifically the client</w:t>
      </w:r>
    </w:p>
    <w:p>
      <w:pPr>
        <w:spacing w:after="80" w:lineRule="auto" w:line="312"/>
        <w:ind w:firstLine="227"/>
      </w:pPr>
      <w:r>
        <w:rPr>
          <w:rFonts w:ascii="Calibri" w:hAnsi="Calibri"/>
          <w:color w:val="333333"/>
          <w:sz w:val="20"/>
        </w:rPr>
        <w:t>and server sections are really telling us. Okay,</w:t>
      </w:r>
    </w:p>
    <w:p>
      <w:pPr>
        <w:spacing w:after="80" w:lineRule="auto" w:line="312"/>
        <w:ind w:firstLine="227"/>
      </w:pPr>
      <w:r>
        <w:rPr>
          <w:rFonts w:ascii="Calibri" w:hAnsi="Calibri"/>
          <w:color w:val="333333"/>
          <w:sz w:val="20"/>
        </w:rPr>
        <w:t>here we go. So inside that type file, we can</w:t>
      </w:r>
    </w:p>
    <w:p>
      <w:pPr>
        <w:spacing w:after="80" w:lineRule="auto" w:line="312"/>
        <w:ind w:firstLine="227"/>
      </w:pPr>
      <w:r>
        <w:rPr>
          <w:rFonts w:ascii="Calibri" w:hAnsi="Calibri"/>
          <w:color w:val="333333"/>
          <w:sz w:val="20"/>
        </w:rPr>
        <w:t>kind of divide all these different types of messages</w:t>
      </w:r>
    </w:p>
    <w:p>
      <w:pPr>
        <w:spacing w:after="80" w:lineRule="auto" w:line="312"/>
        <w:ind w:firstLine="227"/>
      </w:pPr>
      <w:r>
        <w:rPr>
          <w:rFonts w:ascii="Calibri" w:hAnsi="Calibri"/>
          <w:color w:val="333333"/>
          <w:sz w:val="20"/>
        </w:rPr>
        <w:t>into two or three different categories.</w:t>
      </w:r>
    </w:p>
    <w:p>
      <w:pPr>
        <w:spacing w:after="80" w:lineRule="auto" w:line="312"/>
        <w:ind w:firstLine="227"/>
      </w:pPr>
      <w:r>
        <w:rPr>
          <w:rFonts w:ascii="Calibri" w:hAnsi="Calibri"/>
          <w:color w:val="333333"/>
          <w:sz w:val="20"/>
        </w:rPr>
        <w:t>First, on the left-hand side of this diagram, there are request-result</w:t>
      </w:r>
    </w:p>
    <w:p>
      <w:pPr>
        <w:spacing w:after="80" w:lineRule="auto" w:line="312"/>
        <w:ind w:firstLine="227"/>
      </w:pPr>
      <w:r>
        <w:rPr>
          <w:rFonts w:ascii="Calibri" w:hAnsi="Calibri"/>
          <w:color w:val="333333"/>
          <w:sz w:val="20"/>
        </w:rPr>
        <w:t>messages. These are message types that always</w:t>
      </w:r>
    </w:p>
    <w:p>
      <w:pPr>
        <w:spacing w:after="80" w:lineRule="auto" w:line="312"/>
        <w:ind w:firstLine="227"/>
      </w:pPr>
      <w:r>
        <w:rPr>
          <w:rFonts w:ascii="Calibri" w:hAnsi="Calibri"/>
          <w:color w:val="333333"/>
          <w:sz w:val="20"/>
        </w:rPr>
        <w:t>come in pairs. They're always going to have a name of</w:t>
      </w:r>
    </w:p>
    <w:p>
      <w:pPr>
        <w:spacing w:after="80" w:lineRule="auto" w:line="312"/>
        <w:ind w:firstLine="227"/>
      </w:pPr>
      <w:r>
        <w:rPr>
          <w:rFonts w:ascii="Calibri" w:hAnsi="Calibri"/>
          <w:color w:val="333333"/>
          <w:sz w:val="20"/>
        </w:rPr>
        <w:t>something-something-request, and then a paired</w:t>
      </w:r>
    </w:p>
    <w:p>
      <w:pPr>
        <w:spacing w:after="80" w:lineRule="auto" w:line="312"/>
        <w:ind w:firstLine="227"/>
      </w:pPr>
      <w:r>
        <w:rPr>
          <w:rFonts w:ascii="Calibri" w:hAnsi="Calibri"/>
          <w:color w:val="333333"/>
          <w:sz w:val="20"/>
        </w:rPr>
        <w:t>message type of something-something-result. So</w:t>
      </w:r>
    </w:p>
    <w:p>
      <w:pPr>
        <w:spacing w:after="80" w:lineRule="auto" w:line="312"/>
        <w:ind w:firstLine="227"/>
      </w:pPr>
      <w:r>
        <w:rPr>
          <w:rFonts w:ascii="Calibri" w:hAnsi="Calibri"/>
          <w:color w:val="333333"/>
          <w:sz w:val="20"/>
        </w:rPr>
        <w:t>as an example, we have call-tool-request that gets paired</w:t>
      </w:r>
    </w:p>
    <w:p>
      <w:pPr>
        <w:spacing w:after="80" w:lineRule="auto" w:line="312"/>
        <w:ind w:firstLine="227"/>
      </w:pPr>
      <w:r>
        <w:rPr>
          <w:rFonts w:ascii="Calibri" w:hAnsi="Calibri"/>
          <w:color w:val="333333"/>
          <w:sz w:val="20"/>
        </w:rPr>
        <w:t>up with a call-tool-result. We have an initialized</w:t>
      </w:r>
    </w:p>
    <w:p>
      <w:pPr>
        <w:spacing w:after="80" w:lineRule="auto" w:line="312"/>
        <w:ind w:firstLine="227"/>
      </w:pPr>
      <w:r>
        <w:rPr>
          <w:rFonts w:ascii="Calibri" w:hAnsi="Calibri"/>
          <w:color w:val="333333"/>
          <w:sz w:val="20"/>
        </w:rPr>
        <w:t>request that gets paired up with an initialized result.</w:t>
      </w:r>
    </w:p>
    <w:p>
      <w:pPr>
        <w:spacing w:after="80" w:lineRule="auto" w:line="312"/>
        <w:ind w:firstLine="227"/>
      </w:pPr>
      <w:r>
        <w:rPr>
          <w:rFonts w:ascii="Calibri" w:hAnsi="Calibri"/>
          <w:color w:val="333333"/>
          <w:sz w:val="20"/>
        </w:rPr>
        <w:t>All these different message types, I bet you could guess what they do</w:t>
      </w:r>
    </w:p>
    <w:p>
      <w:pPr>
        <w:spacing w:after="80" w:lineRule="auto" w:line="312"/>
        <w:ind w:firstLine="227"/>
      </w:pPr>
      <w:r>
        <w:rPr>
          <w:rFonts w:ascii="Calibri" w:hAnsi="Calibri"/>
          <w:color w:val="333333"/>
          <w:sz w:val="20"/>
        </w:rPr>
        <w:t>for us. They describe messages that we send off</w:t>
      </w:r>
    </w:p>
    <w:p>
      <w:pPr>
        <w:spacing w:after="80" w:lineRule="auto" w:line="312"/>
        <w:ind w:firstLine="227"/>
      </w:pPr>
      <w:r>
        <w:rPr>
          <w:rFonts w:ascii="Calibri" w:hAnsi="Calibri"/>
          <w:color w:val="333333"/>
          <w:sz w:val="20"/>
        </w:rPr>
        <w:t>either to a client or a server, and then the type</w:t>
      </w:r>
    </w:p>
    <w:p>
      <w:pPr>
        <w:spacing w:after="80" w:lineRule="auto" w:line="312"/>
        <w:ind w:firstLine="227"/>
      </w:pPr>
      <w:r>
        <w:rPr>
          <w:rFonts w:ascii="Calibri" w:hAnsi="Calibri"/>
          <w:color w:val="333333"/>
          <w:sz w:val="20"/>
        </w:rPr>
        <w:t>of message that we expect to get back in response. So</w:t>
      </w:r>
    </w:p>
    <w:p>
      <w:pPr>
        <w:spacing w:after="80" w:lineRule="auto" w:line="312"/>
        <w:ind w:firstLine="227"/>
      </w:pPr>
      <w:r>
        <w:rPr>
          <w:rFonts w:ascii="Calibri" w:hAnsi="Calibri"/>
          <w:color w:val="333333"/>
          <w:sz w:val="20"/>
        </w:rPr>
        <w:t>if I ever send off a call to request, I would expect</w:t>
      </w:r>
    </w:p>
    <w:p>
      <w:pPr>
        <w:spacing w:after="80" w:lineRule="auto" w:line="312"/>
        <w:ind w:firstLine="227"/>
      </w:pPr>
      <w:r>
        <w:rPr>
          <w:rFonts w:ascii="Calibri" w:hAnsi="Calibri"/>
          <w:color w:val="333333"/>
          <w:sz w:val="20"/>
        </w:rPr>
        <w:t>to get back a call tool result. The</w:t>
      </w:r>
    </w:p>
    <w:p>
      <w:pPr>
        <w:spacing w:after="80" w:lineRule="auto" w:line="312"/>
        <w:ind w:firstLine="227"/>
      </w:pPr>
      <w:r>
        <w:rPr>
          <w:rFonts w:ascii="Calibri" w:hAnsi="Calibri"/>
          <w:color w:val="333333"/>
          <w:sz w:val="20"/>
        </w:rPr>
        <w:t>other type of messages that we're going to work with are notification</w:t>
      </w:r>
    </w:p>
    <w:p>
      <w:pPr>
        <w:spacing w:after="80" w:lineRule="auto" w:line="312"/>
        <w:ind w:firstLine="227"/>
      </w:pPr>
      <w:r>
        <w:rPr>
          <w:rFonts w:ascii="Calibri" w:hAnsi="Calibri"/>
          <w:color w:val="333333"/>
          <w:sz w:val="20"/>
        </w:rPr>
        <w:t>messages. These are more like events. They</w:t>
      </w:r>
    </w:p>
    <w:p>
      <w:pPr>
        <w:spacing w:after="80" w:lineRule="auto" w:line="312"/>
        <w:ind w:firstLine="227"/>
      </w:pPr>
      <w:r>
        <w:rPr>
          <w:rFonts w:ascii="Calibri" w:hAnsi="Calibri"/>
          <w:color w:val="333333"/>
          <w:sz w:val="20"/>
        </w:rPr>
        <w:t>tell the client or the server about something that just occurred,</w:t>
      </w:r>
    </w:p>
    <w:p>
      <w:pPr>
        <w:spacing w:after="80" w:lineRule="auto" w:line="312"/>
        <w:ind w:firstLine="227"/>
      </w:pPr>
      <w:r>
        <w:rPr>
          <w:rFonts w:ascii="Calibri" w:hAnsi="Calibri"/>
          <w:color w:val="333333"/>
          <w:sz w:val="20"/>
        </w:rPr>
        <w:t>but they don't really need a response. So we have</w:t>
      </w:r>
    </w:p>
    <w:p>
      <w:pPr>
        <w:spacing w:after="80" w:lineRule="auto" w:line="312"/>
        <w:ind w:firstLine="227"/>
      </w:pPr>
      <w:r>
        <w:rPr>
          <w:rFonts w:ascii="Calibri" w:hAnsi="Calibri"/>
          <w:color w:val="333333"/>
          <w:sz w:val="20"/>
        </w:rPr>
        <w:t>types like progress notification, logging</w:t>
      </w:r>
    </w:p>
    <w:p>
      <w:pPr>
        <w:spacing w:after="80" w:lineRule="auto" w:line="312"/>
        <w:ind w:firstLine="227"/>
      </w:pPr>
      <w:r>
        <w:rPr>
          <w:rFonts w:ascii="Calibri" w:hAnsi="Calibri"/>
          <w:color w:val="333333"/>
          <w:sz w:val="20"/>
        </w:rPr>
        <w:t>message notification, tool change notification,</w:t>
      </w:r>
    </w:p>
    <w:p>
      <w:pPr>
        <w:spacing w:after="80" w:lineRule="auto" w:line="312"/>
        <w:ind w:firstLine="227"/>
      </w:pPr>
      <w:r>
        <w:rPr>
          <w:rFonts w:ascii="Calibri" w:hAnsi="Calibri"/>
          <w:color w:val="333333"/>
          <w:sz w:val="20"/>
        </w:rPr>
        <w:t>and so on. Now, back inside of the type file that we're looking</w:t>
      </w:r>
    </w:p>
    <w:p>
      <w:pPr>
        <w:spacing w:after="80" w:lineRule="auto" w:line="312"/>
        <w:ind w:firstLine="227"/>
      </w:pPr>
      <w:r>
        <w:rPr>
          <w:rFonts w:ascii="Calibri" w:hAnsi="Calibri"/>
          <w:color w:val="333333"/>
          <w:sz w:val="20"/>
        </w:rPr>
        <w:t>at a moment ago, you may have noticed that we have the headers here</w:t>
      </w:r>
    </w:p>
    <w:p>
      <w:pPr>
        <w:spacing w:after="80" w:lineRule="auto" w:line="312"/>
        <w:ind w:firstLine="227"/>
      </w:pPr>
      <w:r>
        <w:rPr>
          <w:rFonts w:ascii="Calibri" w:hAnsi="Calibri"/>
          <w:color w:val="333333"/>
          <w:sz w:val="20"/>
        </w:rPr>
        <w:t>of server messages and client messages. These</w:t>
      </w:r>
    </w:p>
    <w:p>
      <w:pPr>
        <w:spacing w:after="80" w:lineRule="auto" w:line="312"/>
        <w:ind w:firstLine="227"/>
      </w:pPr>
      <w:r>
        <w:rPr>
          <w:rFonts w:ascii="Calibri" w:hAnsi="Calibri"/>
          <w:color w:val="333333"/>
          <w:sz w:val="20"/>
        </w:rPr>
        <w:t>comments and the types inside of each one are meant to indicate</w:t>
      </w:r>
    </w:p>
    <w:p>
      <w:pPr>
        <w:spacing w:after="80" w:lineRule="auto" w:line="312"/>
        <w:ind w:firstLine="227"/>
      </w:pPr>
      <w:r>
        <w:rPr>
          <w:rFonts w:ascii="Calibri" w:hAnsi="Calibri"/>
          <w:color w:val="333333"/>
          <w:sz w:val="20"/>
        </w:rPr>
        <w:t>whether or not these types of messages are meant to be sent by the</w:t>
      </w:r>
    </w:p>
    <w:p>
      <w:pPr>
        <w:spacing w:after="80" w:lineRule="auto" w:line="312"/>
        <w:ind w:firstLine="227"/>
      </w:pPr>
      <w:r>
        <w:rPr>
          <w:rFonts w:ascii="Calibri" w:hAnsi="Calibri"/>
          <w:color w:val="333333"/>
          <w:sz w:val="20"/>
        </w:rPr>
        <w:t>client or the server. So for example, this</w:t>
      </w:r>
    </w:p>
    <w:p>
      <w:pPr>
        <w:spacing w:after="80" w:lineRule="auto" w:line="312"/>
        <w:ind w:firstLine="227"/>
      </w:pPr>
      <w:r>
        <w:rPr>
          <w:rFonts w:ascii="Calibri" w:hAnsi="Calibri"/>
          <w:color w:val="333333"/>
          <w:sz w:val="20"/>
        </w:rPr>
        <w:t>client request type describes all of the</w:t>
      </w:r>
    </w:p>
    <w:p>
      <w:pPr>
        <w:spacing w:after="80" w:lineRule="auto" w:line="312"/>
        <w:ind w:firstLine="227"/>
      </w:pPr>
      <w:r>
        <w:rPr>
          <w:rFonts w:ascii="Calibri" w:hAnsi="Calibri"/>
          <w:color w:val="333333"/>
          <w:sz w:val="20"/>
        </w:rPr>
        <w:t>different types of requests that are expected to be sent</w:t>
      </w:r>
    </w:p>
    <w:p>
      <w:pPr>
        <w:spacing w:after="80" w:lineRule="auto" w:line="312"/>
        <w:ind w:firstLine="227"/>
      </w:pPr>
      <w:r>
        <w:rPr>
          <w:rFonts w:ascii="Calibri" w:hAnsi="Calibri"/>
          <w:color w:val="333333"/>
          <w:sz w:val="20"/>
        </w:rPr>
        <w:t>from the client. And likewise down here, these</w:t>
      </w:r>
    </w:p>
    <w:p>
      <w:pPr>
        <w:spacing w:after="80" w:lineRule="auto" w:line="312"/>
        <w:ind w:firstLine="227"/>
      </w:pPr>
      <w:r>
        <w:rPr>
          <w:rFonts w:ascii="Calibri" w:hAnsi="Calibri"/>
          <w:color w:val="333333"/>
          <w:sz w:val="20"/>
        </w:rPr>
        <w:t>are all requests that are expected to be sent from the server. And</w:t>
      </w:r>
    </w:p>
    <w:p>
      <w:pPr>
        <w:spacing w:after="80" w:lineRule="auto" w:line="312"/>
        <w:ind w:firstLine="227"/>
      </w:pPr>
      <w:r>
        <w:rPr>
          <w:rFonts w:ascii="Calibri" w:hAnsi="Calibri"/>
          <w:color w:val="333333"/>
          <w:sz w:val="20"/>
        </w:rPr>
        <w:t>the same thing for server notifications, these are all notifications</w:t>
      </w:r>
    </w:p>
    <w:p>
      <w:pPr>
        <w:spacing w:after="80" w:lineRule="auto" w:line="312"/>
        <w:ind w:firstLine="227"/>
      </w:pPr>
      <w:r>
        <w:rPr>
          <w:rFonts w:ascii="Calibri" w:hAnsi="Calibri"/>
          <w:color w:val="333333"/>
          <w:sz w:val="20"/>
        </w:rPr>
        <w:t>issued by the server. And these are all notifications</w:t>
      </w:r>
    </w:p>
    <w:p>
      <w:pPr>
        <w:spacing w:after="80" w:lineRule="auto" w:line="312"/>
        <w:ind w:firstLine="227"/>
      </w:pPr>
      <w:r>
        <w:rPr>
          <w:rFonts w:ascii="Calibri" w:hAnsi="Calibri"/>
          <w:color w:val="333333"/>
          <w:sz w:val="20"/>
        </w:rPr>
        <w:t>that are issued by the client. So we can kind of summarize</w:t>
      </w:r>
    </w:p>
    <w:p>
      <w:pPr>
        <w:spacing w:after="80" w:lineRule="auto" w:line="312"/>
        <w:ind w:firstLine="227"/>
      </w:pPr>
      <w:r>
        <w:rPr>
          <w:rFonts w:ascii="Calibri" w:hAnsi="Calibri"/>
          <w:color w:val="333333"/>
          <w:sz w:val="20"/>
        </w:rPr>
        <w:t>everything in a diagram a little bit like this.</w:t>
      </w:r>
    </w:p>
    <w:p>
      <w:pPr>
        <w:spacing w:after="80" w:lineRule="auto" w:line="312"/>
        <w:ind w:firstLine="227"/>
      </w:pPr>
      <w:r>
        <w:rPr>
          <w:rFonts w:ascii="Calibri" w:hAnsi="Calibri"/>
          <w:color w:val="333333"/>
          <w:sz w:val="20"/>
        </w:rPr>
        <w:t>Now this doesn't show every type of message. I just mean to indicate</w:t>
      </w:r>
    </w:p>
    <w:p>
      <w:pPr>
        <w:spacing w:after="80" w:lineRule="auto" w:line="312"/>
        <w:ind w:firstLine="227"/>
      </w:pPr>
      <w:r>
        <w:rPr>
          <w:rFonts w:ascii="Calibri" w:hAnsi="Calibri"/>
          <w:color w:val="333333"/>
          <w:sz w:val="20"/>
        </w:rPr>
        <w:t>that there are some requests that are meant to come from</w:t>
      </w:r>
    </w:p>
    <w:p>
      <w:pPr>
        <w:spacing w:after="80" w:lineRule="auto" w:line="312"/>
        <w:ind w:firstLine="227"/>
      </w:pPr>
      <w:r>
        <w:rPr>
          <w:rFonts w:ascii="Calibri" w:hAnsi="Calibri"/>
          <w:color w:val="333333"/>
          <w:sz w:val="20"/>
        </w:rPr>
        <w:t>the MCP client, and I've got examples of those right here. There</w:t>
      </w:r>
    </w:p>
    <w:p>
      <w:pPr>
        <w:spacing w:after="80" w:lineRule="auto" w:line="312"/>
        <w:ind w:firstLine="227"/>
      </w:pPr>
      <w:r>
        <w:rPr>
          <w:rFonts w:ascii="Calibri" w:hAnsi="Calibri"/>
          <w:color w:val="333333"/>
          <w:sz w:val="20"/>
        </w:rPr>
        <w:t>are results that are meant to come from the server. There</w:t>
      </w:r>
    </w:p>
    <w:p>
      <w:pPr>
        <w:spacing w:after="80" w:lineRule="auto" w:line="312"/>
        <w:ind w:firstLine="227"/>
      </w:pPr>
      <w:r>
        <w:rPr>
          <w:rFonts w:ascii="Calibri" w:hAnsi="Calibri"/>
          <w:color w:val="333333"/>
          <w:sz w:val="20"/>
        </w:rPr>
        <w:t>are results that are meant to be sent from the client. There</w:t>
      </w:r>
    </w:p>
    <w:p>
      <w:pPr>
        <w:spacing w:after="80" w:lineRule="auto" w:line="312"/>
        <w:ind w:firstLine="227"/>
      </w:pPr>
      <w:r>
        <w:rPr>
          <w:rFonts w:ascii="Calibri" w:hAnsi="Calibri"/>
          <w:color w:val="333333"/>
          <w:sz w:val="20"/>
        </w:rPr>
        <w:t>are requests that are meant to be sent from the server, and so on.</w:t>
      </w:r>
    </w:p>
    <w:p>
      <w:pPr>
        <w:spacing w:after="80" w:lineRule="auto" w:line="312"/>
        <w:ind w:firstLine="227"/>
      </w:pPr>
      <w:r>
        <w:rPr>
          <w:rFonts w:ascii="Calibri" w:hAnsi="Calibri"/>
          <w:color w:val="333333"/>
          <w:sz w:val="20"/>
        </w:rPr>
        <w:t>All right, so here's the critical thing that I want you to understand.</w:t>
      </w:r>
    </w:p>
    <w:p>
      <w:pPr>
        <w:spacing w:after="80" w:lineRule="auto" w:line="312"/>
        <w:ind w:firstLine="227"/>
      </w:pPr>
      <w:r>
        <w:rPr>
          <w:rFonts w:ascii="Calibri" w:hAnsi="Calibri"/>
          <w:color w:val="333333"/>
          <w:sz w:val="20"/>
        </w:rPr>
        <w:t>The big takeaway from this video that's going to become really</w:t>
      </w:r>
    </w:p>
    <w:p>
      <w:pPr>
        <w:spacing w:after="80" w:lineRule="auto" w:line="312"/>
        <w:ind w:firstLine="227"/>
      </w:pPr>
      <w:r>
        <w:rPr>
          <w:rFonts w:ascii="Calibri" w:hAnsi="Calibri"/>
          <w:color w:val="333333"/>
          <w:sz w:val="20"/>
        </w:rPr>
        <w:t>important as we start to talk about the streamable</w:t>
      </w:r>
    </w:p>
    <w:p>
      <w:pPr>
        <w:spacing w:after="80" w:lineRule="auto" w:line="312"/>
        <w:ind w:firstLine="227"/>
      </w:pPr>
      <w:r>
        <w:rPr>
          <w:rFonts w:ascii="Calibri" w:hAnsi="Calibri"/>
          <w:color w:val="333333"/>
          <w:sz w:val="20"/>
        </w:rPr>
        <w:t>HTTP transport. The big critical thing to understand</w:t>
      </w:r>
    </w:p>
    <w:p>
      <w:pPr>
        <w:spacing w:after="80" w:lineRule="auto" w:line="312"/>
        <w:ind w:firstLine="227"/>
      </w:pPr>
      <w:r>
        <w:rPr>
          <w:rFonts w:ascii="Calibri" w:hAnsi="Calibri"/>
          <w:color w:val="333333"/>
          <w:sz w:val="20"/>
        </w:rPr>
        <w:t>here is that there are a bunch of different messages that</w:t>
      </w:r>
    </w:p>
    <w:p>
      <w:pPr>
        <w:spacing w:after="80" w:lineRule="auto" w:line="312"/>
        <w:ind w:firstLine="227"/>
      </w:pPr>
      <w:r>
        <w:rPr>
          <w:rFonts w:ascii="Calibri" w:hAnsi="Calibri"/>
          <w:color w:val="333333"/>
          <w:sz w:val="20"/>
        </w:rPr>
        <w:t>are meant to be sent from the server over to</w:t>
      </w:r>
    </w:p>
    <w:p>
      <w:pPr>
        <w:spacing w:after="80" w:lineRule="auto" w:line="312"/>
        <w:ind w:firstLine="227"/>
      </w:pPr>
      <w:r>
        <w:rPr>
          <w:rFonts w:ascii="Calibri" w:hAnsi="Calibri"/>
          <w:color w:val="333333"/>
          <w:sz w:val="20"/>
        </w:rPr>
        <w:t>the client. So the server request</w:t>
      </w:r>
    </w:p>
    <w:p>
      <w:pPr>
        <w:spacing w:after="80" w:lineRule="auto" w:line="312"/>
        <w:ind w:firstLine="227"/>
      </w:pPr>
      <w:r>
        <w:rPr>
          <w:rFonts w:ascii="Calibri" w:hAnsi="Calibri"/>
          <w:color w:val="333333"/>
          <w:sz w:val="20"/>
        </w:rPr>
        <w:t>types right here and the server notification types. These</w:t>
      </w:r>
    </w:p>
    <w:p>
      <w:pPr>
        <w:spacing w:after="80" w:lineRule="auto" w:line="312"/>
        <w:ind w:firstLine="227"/>
      </w:pPr>
      <w:r>
        <w:rPr>
          <w:rFonts w:ascii="Calibri" w:hAnsi="Calibri"/>
          <w:color w:val="333333"/>
          <w:sz w:val="20"/>
        </w:rPr>
        <w:t>are all messages that are going to be sent from the server over</w:t>
      </w:r>
    </w:p>
    <w:p>
      <w:pPr>
        <w:spacing w:after="80" w:lineRule="auto" w:line="312"/>
        <w:ind w:firstLine="227"/>
      </w:pPr>
      <w:r>
        <w:rPr>
          <w:rFonts w:ascii="Calibri" w:hAnsi="Calibri"/>
          <w:color w:val="333333"/>
          <w:sz w:val="20"/>
        </w:rPr>
        <w:t>to the client. And I know right now that might</w:t>
      </w:r>
    </w:p>
    <w:p>
      <w:pPr>
        <w:spacing w:after="80" w:lineRule="auto" w:line="312"/>
        <w:ind w:firstLine="227"/>
      </w:pPr>
      <w:r>
        <w:rPr>
          <w:rFonts w:ascii="Calibri" w:hAnsi="Calibri"/>
          <w:color w:val="333333"/>
          <w:sz w:val="20"/>
        </w:rPr>
        <w:t>seem like just completely irrelevant, just why is</w:t>
      </w:r>
    </w:p>
    <w:p>
      <w:pPr>
        <w:spacing w:after="80" w:lineRule="auto" w:line="312"/>
        <w:ind w:firstLine="227"/>
      </w:pPr>
      <w:r>
        <w:rPr>
          <w:rFonts w:ascii="Calibri" w:hAnsi="Calibri"/>
          <w:color w:val="333333"/>
          <w:sz w:val="20"/>
        </w:rPr>
        <w:t>that important to know at all? Again, this is going to become</w:t>
      </w:r>
    </w:p>
    <w:p>
      <w:pPr>
        <w:spacing w:after="80" w:lineRule="auto" w:line="312"/>
        <w:ind w:firstLine="227"/>
      </w:pPr>
      <w:r>
        <w:rPr>
          <w:rFonts w:ascii="Calibri" w:hAnsi="Calibri"/>
          <w:color w:val="333333"/>
          <w:sz w:val="20"/>
        </w:rPr>
        <w:t>really important as we start to look at the streamable</w:t>
      </w:r>
    </w:p>
    <w:p>
      <w:pPr>
        <w:spacing w:after="80" w:lineRule="auto" w:line="312"/>
        <w:ind w:firstLine="227"/>
      </w:pPr>
      <w:r>
        <w:rPr>
          <w:rFonts w:ascii="Calibri" w:hAnsi="Calibri"/>
          <w:color w:val="333333"/>
          <w:sz w:val="20"/>
        </w:rPr>
        <w:t>HTTP transport. So just keep that in mind for</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10: The STDIO transport</w:t>
      </w:r>
    </w:p>
    <w:p>
      <w:r>
        <w:rPr>
          <w:i/>
          <w:color w:val="888888"/>
          <w:sz w:val="16"/>
        </w:rPr>
        <w:t>Source: https://anthropic.skilljar.com/model-context-protocol-advanced-topics/296291</w:t>
      </w:r>
    </w:p>
    <w:p>
      <w:pPr>
        <w:spacing w:after="80"/>
      </w:pPr>
      <w:r>
        <w:rPr>
          <w:i/>
          <w:color w:val="555555"/>
          <w:sz w:val="18"/>
        </w:rPr>
        <w:t>Video: 006 - The Stdio Transport.mp4  |  Duration: 9m 28s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As we discussed a moment ago, clients and servers communicate</w:t>
      </w:r>
    </w:p>
    <w:p>
      <w:pPr>
        <w:spacing w:after="80" w:lineRule="auto" w:line="312"/>
        <w:ind w:firstLine="227"/>
      </w:pPr>
      <w:r>
        <w:rPr>
          <w:rFonts w:ascii="Calibri" w:hAnsi="Calibri"/>
          <w:color w:val="333333"/>
          <w:sz w:val="20"/>
        </w:rPr>
        <w:t>by exchanging JSON objects that we refer to as</w:t>
      </w:r>
    </w:p>
    <w:p>
      <w:pPr>
        <w:spacing w:after="80" w:lineRule="auto" w:line="312"/>
        <w:ind w:firstLine="227"/>
      </w:pPr>
      <w:r>
        <w:rPr>
          <w:rFonts w:ascii="Calibri" w:hAnsi="Calibri"/>
          <w:color w:val="333333"/>
          <w:sz w:val="20"/>
        </w:rPr>
        <w:t>messages. Now, JSON in general</w:t>
      </w:r>
    </w:p>
    <w:p>
      <w:pPr>
        <w:spacing w:after="80" w:lineRule="auto" w:line="312"/>
        <w:ind w:firstLine="227"/>
      </w:pPr>
      <w:r>
        <w:rPr>
          <w:rFonts w:ascii="Calibri" w:hAnsi="Calibri"/>
          <w:color w:val="333333"/>
          <w:sz w:val="20"/>
        </w:rPr>
        <w:t>can be transmitted between a client and server in a wide</w:t>
      </w:r>
    </w:p>
    <w:p>
      <w:pPr>
        <w:spacing w:after="80" w:lineRule="auto" w:line="312"/>
        <w:ind w:firstLine="227"/>
      </w:pPr>
      <w:r>
        <w:rPr>
          <w:rFonts w:ascii="Calibri" w:hAnsi="Calibri"/>
          <w:color w:val="333333"/>
          <w:sz w:val="20"/>
        </w:rPr>
        <w:t>variety of different ways. For example, we can make a HTTP</w:t>
      </w:r>
    </w:p>
    <w:p>
      <w:pPr>
        <w:spacing w:after="80" w:lineRule="auto" w:line="312"/>
        <w:ind w:firstLine="227"/>
      </w:pPr>
      <w:r>
        <w:rPr>
          <w:rFonts w:ascii="Calibri" w:hAnsi="Calibri"/>
          <w:color w:val="333333"/>
          <w:sz w:val="20"/>
        </w:rPr>
        <w:t>request. We could use web sockets. We</w:t>
      </w:r>
    </w:p>
    <w:p>
      <w:pPr>
        <w:spacing w:after="80" w:lineRule="auto" w:line="312"/>
        <w:ind w:firstLine="227"/>
      </w:pPr>
      <w:r>
        <w:rPr>
          <w:rFonts w:ascii="Calibri" w:hAnsi="Calibri"/>
          <w:color w:val="333333"/>
          <w:sz w:val="20"/>
        </w:rPr>
        <w:t>could even write out a postcard with some JSON</w:t>
      </w:r>
    </w:p>
    <w:p>
      <w:pPr>
        <w:spacing w:after="80" w:lineRule="auto" w:line="312"/>
        <w:ind w:firstLine="227"/>
      </w:pPr>
      <w:r>
        <w:rPr>
          <w:rFonts w:ascii="Calibri" w:hAnsi="Calibri"/>
          <w:color w:val="333333"/>
          <w:sz w:val="20"/>
        </w:rPr>
        <w:t>and then send it to someone else and have them manually type that</w:t>
      </w:r>
    </w:p>
    <w:p>
      <w:pPr>
        <w:spacing w:after="80" w:lineRule="auto" w:line="312"/>
        <w:ind w:firstLine="227"/>
      </w:pPr>
      <w:r>
        <w:rPr>
          <w:rFonts w:ascii="Calibri" w:hAnsi="Calibri"/>
          <w:color w:val="333333"/>
          <w:sz w:val="20"/>
        </w:rPr>
        <w:t>JSON into a server. So there really are a tremendous</w:t>
      </w:r>
    </w:p>
    <w:p>
      <w:pPr>
        <w:spacing w:after="80" w:lineRule="auto" w:line="312"/>
        <w:ind w:firstLine="227"/>
      </w:pPr>
      <w:r>
        <w:rPr>
          <w:rFonts w:ascii="Calibri" w:hAnsi="Calibri"/>
          <w:color w:val="333333"/>
          <w:sz w:val="20"/>
        </w:rPr>
        <w:t>number of ways to send and receive JSON. In</w:t>
      </w:r>
    </w:p>
    <w:p>
      <w:pPr>
        <w:spacing w:after="80" w:lineRule="auto" w:line="312"/>
        <w:ind w:firstLine="227"/>
      </w:pPr>
      <w:r>
        <w:rPr>
          <w:rFonts w:ascii="Calibri" w:hAnsi="Calibri"/>
          <w:color w:val="333333"/>
          <w:sz w:val="20"/>
        </w:rPr>
        <w:t>the MCP spec, the thing that we used to actually move</w:t>
      </w:r>
    </w:p>
    <w:p>
      <w:pPr>
        <w:spacing w:after="80" w:lineRule="auto" w:line="312"/>
        <w:ind w:firstLine="227"/>
      </w:pPr>
      <w:r>
        <w:rPr>
          <w:rFonts w:ascii="Calibri" w:hAnsi="Calibri"/>
          <w:color w:val="333333"/>
          <w:sz w:val="20"/>
        </w:rPr>
        <w:t>JSON between a client and a server is referred to</w:t>
      </w:r>
    </w:p>
    <w:p>
      <w:pPr>
        <w:spacing w:after="80" w:lineRule="auto" w:line="312"/>
        <w:ind w:firstLine="227"/>
      </w:pPr>
      <w:r>
        <w:rPr>
          <w:rFonts w:ascii="Calibri" w:hAnsi="Calibri"/>
          <w:color w:val="333333"/>
          <w:sz w:val="20"/>
        </w:rPr>
        <w:t>as the transport. When you are initially</w:t>
      </w:r>
    </w:p>
    <w:p>
      <w:pPr>
        <w:spacing w:after="80" w:lineRule="auto" w:line="312"/>
        <w:ind w:firstLine="227"/>
      </w:pPr>
      <w:r>
        <w:rPr>
          <w:rFonts w:ascii="Calibri" w:hAnsi="Calibri"/>
          <w:color w:val="333333"/>
          <w:sz w:val="20"/>
        </w:rPr>
        <w:t>developing an MCP server or a client, a very commonly</w:t>
      </w:r>
    </w:p>
    <w:p>
      <w:pPr>
        <w:spacing w:after="80" w:lineRule="auto" w:line="312"/>
        <w:ind w:firstLine="227"/>
      </w:pPr>
      <w:r>
        <w:rPr>
          <w:rFonts w:ascii="Calibri" w:hAnsi="Calibri"/>
          <w:color w:val="333333"/>
          <w:sz w:val="20"/>
        </w:rPr>
        <w:t>used transport is the standard IO transport. The</w:t>
      </w:r>
    </w:p>
    <w:p>
      <w:pPr>
        <w:spacing w:after="80" w:lineRule="auto" w:line="312"/>
        <w:ind w:firstLine="227"/>
      </w:pPr>
      <w:r>
        <w:rPr>
          <w:rFonts w:ascii="Calibri" w:hAnsi="Calibri"/>
          <w:color w:val="333333"/>
          <w:sz w:val="20"/>
        </w:rPr>
        <w:t>idea with this transport is that our client is going to launch</w:t>
      </w:r>
    </w:p>
    <w:p>
      <w:pPr>
        <w:spacing w:after="80" w:lineRule="auto" w:line="312"/>
        <w:ind w:firstLine="227"/>
      </w:pPr>
      <w:r>
        <w:rPr>
          <w:rFonts w:ascii="Calibri" w:hAnsi="Calibri"/>
          <w:color w:val="333333"/>
          <w:sz w:val="20"/>
        </w:rPr>
        <w:t>a server as a separate process. By doing</w:t>
      </w:r>
    </w:p>
    <w:p>
      <w:pPr>
        <w:spacing w:after="80" w:lineRule="auto" w:line="312"/>
        <w:ind w:firstLine="227"/>
      </w:pPr>
      <w:r>
        <w:rPr>
          <w:rFonts w:ascii="Calibri" w:hAnsi="Calibri"/>
          <w:color w:val="333333"/>
          <w:sz w:val="20"/>
        </w:rPr>
        <w:t>so, the client has a handle on that process.</w:t>
      </w:r>
    </w:p>
    <w:p>
      <w:pPr>
        <w:spacing w:after="80" w:lineRule="auto" w:line="312"/>
        <w:ind w:firstLine="227"/>
      </w:pPr>
      <w:r>
        <w:rPr>
          <w:rFonts w:ascii="Calibri" w:hAnsi="Calibri"/>
          <w:color w:val="333333"/>
          <w:sz w:val="20"/>
        </w:rPr>
        <w:t>and the client can send messages into the server</w:t>
      </w:r>
    </w:p>
    <w:p>
      <w:pPr>
        <w:spacing w:after="80" w:lineRule="auto" w:line="312"/>
        <w:ind w:firstLine="227"/>
      </w:pPr>
      <w:r>
        <w:rPr>
          <w:rFonts w:ascii="Calibri" w:hAnsi="Calibri"/>
          <w:color w:val="333333"/>
          <w:sz w:val="20"/>
        </w:rPr>
        <w:t>by writing them into the server standard in channel. And</w:t>
      </w:r>
    </w:p>
    <w:p>
      <w:pPr>
        <w:spacing w:after="80" w:lineRule="auto" w:line="312"/>
        <w:ind w:firstLine="227"/>
      </w:pPr>
      <w:r>
        <w:rPr>
          <w:rFonts w:ascii="Calibri" w:hAnsi="Calibri"/>
          <w:color w:val="333333"/>
          <w:sz w:val="20"/>
        </w:rPr>
        <w:t>it can receive messages by watching the server standard</w:t>
      </w:r>
    </w:p>
    <w:p>
      <w:pPr>
        <w:spacing w:after="80" w:lineRule="auto" w:line="312"/>
        <w:ind w:firstLine="227"/>
      </w:pPr>
      <w:r>
        <w:rPr>
          <w:rFonts w:ascii="Calibri" w:hAnsi="Calibri"/>
          <w:color w:val="333333"/>
          <w:sz w:val="20"/>
        </w:rPr>
        <w:t>out channel. Something that is really nice</w:t>
      </w:r>
    </w:p>
    <w:p>
      <w:pPr>
        <w:spacing w:after="80" w:lineRule="auto" w:line="312"/>
        <w:ind w:firstLine="227"/>
      </w:pPr>
      <w:r>
        <w:rPr>
          <w:rFonts w:ascii="Calibri" w:hAnsi="Calibri"/>
          <w:color w:val="333333"/>
          <w:sz w:val="20"/>
        </w:rPr>
        <w:t>about the standard IO transport is that communication between the client</w:t>
      </w:r>
    </w:p>
    <w:p>
      <w:pPr>
        <w:spacing w:after="80" w:lineRule="auto" w:line="312"/>
        <w:ind w:firstLine="227"/>
      </w:pPr>
      <w:r>
        <w:rPr>
          <w:rFonts w:ascii="Calibri" w:hAnsi="Calibri"/>
          <w:color w:val="333333"/>
          <w:sz w:val="20"/>
        </w:rPr>
        <w:t>or the server can be very easily initiated on</w:t>
      </w:r>
    </w:p>
    <w:p>
      <w:pPr>
        <w:spacing w:after="80" w:lineRule="auto" w:line="312"/>
        <w:ind w:firstLine="227"/>
      </w:pPr>
      <w:r>
        <w:rPr>
          <w:rFonts w:ascii="Calibri" w:hAnsi="Calibri"/>
          <w:color w:val="333333"/>
          <w:sz w:val="20"/>
        </w:rPr>
        <w:t>either side. So in other words, at any point in time,</w:t>
      </w:r>
    </w:p>
    <w:p>
      <w:pPr>
        <w:spacing w:after="80" w:lineRule="auto" w:line="312"/>
        <w:ind w:firstLine="227"/>
      </w:pPr>
      <w:r>
        <w:rPr>
          <w:rFonts w:ascii="Calibri" w:hAnsi="Calibri"/>
          <w:color w:val="333333"/>
          <w:sz w:val="20"/>
        </w:rPr>
        <w:t>the client can communicate or send a message off to the server</w:t>
      </w:r>
    </w:p>
    <w:p>
      <w:pPr>
        <w:spacing w:after="80" w:lineRule="auto" w:line="312"/>
        <w:ind w:firstLine="227"/>
      </w:pPr>
      <w:r>
        <w:rPr>
          <w:rFonts w:ascii="Calibri" w:hAnsi="Calibri"/>
          <w:color w:val="333333"/>
          <w:sz w:val="20"/>
        </w:rPr>
        <w:t>by writing to standard in. And the server can communicate</w:t>
      </w:r>
    </w:p>
    <w:p>
      <w:pPr>
        <w:spacing w:after="80" w:lineRule="auto" w:line="312"/>
        <w:ind w:firstLine="227"/>
      </w:pPr>
      <w:r>
        <w:rPr>
          <w:rFonts w:ascii="Calibri" w:hAnsi="Calibri"/>
          <w:color w:val="333333"/>
          <w:sz w:val="20"/>
        </w:rPr>
        <w:t>back to the client by writing to standard out.</w:t>
      </w:r>
    </w:p>
    <w:p>
      <w:pPr>
        <w:spacing w:after="80" w:lineRule="auto" w:line="312"/>
        <w:ind w:firstLine="227"/>
      </w:pPr>
      <w:r>
        <w:rPr>
          <w:rFonts w:ascii="Calibri" w:hAnsi="Calibri"/>
          <w:color w:val="333333"/>
          <w:sz w:val="20"/>
        </w:rPr>
        <w:t>But the standard IO transport also has one big downside, and</w:t>
      </w:r>
    </w:p>
    <w:p>
      <w:pPr>
        <w:spacing w:after="80" w:lineRule="auto" w:line="312"/>
        <w:ind w:firstLine="227"/>
      </w:pPr>
      <w:r>
        <w:rPr>
          <w:rFonts w:ascii="Calibri" w:hAnsi="Calibri"/>
          <w:color w:val="333333"/>
          <w:sz w:val="20"/>
        </w:rPr>
        <w:t>that is that we can only make use of this transport when the</w:t>
      </w:r>
    </w:p>
    <w:p>
      <w:pPr>
        <w:spacing w:after="80" w:lineRule="auto" w:line="312"/>
        <w:ind w:firstLine="227"/>
      </w:pPr>
      <w:r>
        <w:rPr>
          <w:rFonts w:ascii="Calibri" w:hAnsi="Calibri"/>
          <w:color w:val="333333"/>
          <w:sz w:val="20"/>
        </w:rPr>
        <w:t>client and the server are running on the same physical machine. To</w:t>
      </w:r>
    </w:p>
    <w:p>
      <w:pPr>
        <w:spacing w:after="80" w:lineRule="auto" w:line="312"/>
        <w:ind w:firstLine="227"/>
      </w:pPr>
      <w:r>
        <w:rPr>
          <w:rFonts w:ascii="Calibri" w:hAnsi="Calibri"/>
          <w:color w:val="333333"/>
          <w:sz w:val="20"/>
        </w:rPr>
        <w:t>help you better understand the standard IO transport, let me give</w:t>
      </w:r>
    </w:p>
    <w:p>
      <w:pPr>
        <w:spacing w:after="80" w:lineRule="auto" w:line="312"/>
        <w:ind w:firstLine="227"/>
      </w:pPr>
      <w:r>
        <w:rPr>
          <w:rFonts w:ascii="Calibri" w:hAnsi="Calibri"/>
          <w:color w:val="333333"/>
          <w:sz w:val="20"/>
        </w:rPr>
        <w:t>you a quick demonstration. I put together a very</w:t>
      </w:r>
    </w:p>
    <w:p>
      <w:pPr>
        <w:spacing w:after="80" w:lineRule="auto" w:line="312"/>
        <w:ind w:firstLine="227"/>
      </w:pPr>
      <w:r>
        <w:rPr>
          <w:rFonts w:ascii="Calibri" w:hAnsi="Calibri"/>
          <w:color w:val="333333"/>
          <w:sz w:val="20"/>
        </w:rPr>
        <w:t>small MCP server. I've got some print statements</w:t>
      </w:r>
    </w:p>
    <w:p>
      <w:pPr>
        <w:spacing w:after="80" w:lineRule="auto" w:line="312"/>
        <w:ind w:firstLine="227"/>
      </w:pPr>
      <w:r>
        <w:rPr>
          <w:rFonts w:ascii="Calibri" w:hAnsi="Calibri"/>
          <w:color w:val="333333"/>
          <w:sz w:val="20"/>
        </w:rPr>
        <w:t>up here at the top just to help you understand what's going on. But</w:t>
      </w:r>
    </w:p>
    <w:p>
      <w:pPr>
        <w:spacing w:after="80" w:lineRule="auto" w:line="312"/>
        <w:ind w:firstLine="227"/>
      </w:pPr>
      <w:r>
        <w:rPr>
          <w:rFonts w:ascii="Calibri" w:hAnsi="Calibri"/>
          <w:color w:val="333333"/>
          <w:sz w:val="20"/>
        </w:rPr>
        <w:t>besides those print statements, the server doesn't really have a whole lot</w:t>
      </w:r>
    </w:p>
    <w:p>
      <w:pPr>
        <w:spacing w:after="80" w:lineRule="auto" w:line="312"/>
        <w:ind w:firstLine="227"/>
      </w:pPr>
      <w:r>
        <w:rPr>
          <w:rFonts w:ascii="Calibri" w:hAnsi="Calibri"/>
          <w:color w:val="333333"/>
          <w:sz w:val="20"/>
        </w:rPr>
        <w:t>to it. I'm creating a server, I'm defining one</w:t>
      </w:r>
    </w:p>
    <w:p>
      <w:pPr>
        <w:spacing w:after="80" w:lineRule="auto" w:line="312"/>
        <w:ind w:firstLine="227"/>
      </w:pPr>
      <w:r>
        <w:rPr>
          <w:rFonts w:ascii="Calibri" w:hAnsi="Calibri"/>
          <w:color w:val="333333"/>
          <w:sz w:val="20"/>
        </w:rPr>
        <w:t>single tool, and then starting the server up with the standard IO</w:t>
      </w:r>
    </w:p>
    <w:p>
      <w:pPr>
        <w:spacing w:after="80" w:lineRule="auto" w:line="312"/>
        <w:ind w:firstLine="227"/>
      </w:pPr>
      <w:r>
        <w:rPr>
          <w:rFonts w:ascii="Calibri" w:hAnsi="Calibri"/>
          <w:color w:val="333333"/>
          <w:sz w:val="20"/>
        </w:rPr>
        <w:t>transport. Now I could create a client</w:t>
      </w:r>
    </w:p>
    <w:p>
      <w:pPr>
        <w:spacing w:after="80" w:lineRule="auto" w:line="312"/>
        <w:ind w:firstLine="227"/>
      </w:pPr>
      <w:r>
        <w:rPr>
          <w:rFonts w:ascii="Calibri" w:hAnsi="Calibri"/>
          <w:color w:val="333333"/>
          <w:sz w:val="20"/>
        </w:rPr>
        <w:t>to connect to the server using the standard IOTransport,</w:t>
      </w:r>
    </w:p>
    <w:p>
      <w:pPr>
        <w:spacing w:after="80" w:lineRule="auto" w:line="312"/>
        <w:ind w:firstLine="227"/>
      </w:pPr>
      <w:r>
        <w:rPr>
          <w:rFonts w:ascii="Calibri" w:hAnsi="Calibri"/>
          <w:color w:val="333333"/>
          <w:sz w:val="20"/>
        </w:rPr>
        <w:t>but I can also just connect to the server directly</w:t>
      </w:r>
    </w:p>
    <w:p>
      <w:pPr>
        <w:spacing w:after="80" w:lineRule="auto" w:line="312"/>
        <w:ind w:firstLine="227"/>
      </w:pPr>
      <w:r>
        <w:rPr>
          <w:rFonts w:ascii="Calibri" w:hAnsi="Calibri"/>
          <w:color w:val="333333"/>
          <w:sz w:val="20"/>
        </w:rPr>
        <w:t>from my terminal without creating any distinct</w:t>
      </w:r>
    </w:p>
    <w:p>
      <w:pPr>
        <w:spacing w:after="80" w:lineRule="auto" w:line="312"/>
        <w:ind w:firstLine="227"/>
      </w:pPr>
      <w:r>
        <w:rPr>
          <w:rFonts w:ascii="Calibri" w:hAnsi="Calibri"/>
          <w:color w:val="333333"/>
          <w:sz w:val="20"/>
        </w:rPr>
        <w:t>separate client. Let me show you what I mean by that. If</w:t>
      </w:r>
    </w:p>
    <w:p>
      <w:pPr>
        <w:spacing w:after="80" w:lineRule="auto" w:line="312"/>
        <w:ind w:firstLine="227"/>
      </w:pPr>
      <w:r>
        <w:rPr>
          <w:rFonts w:ascii="Calibri" w:hAnsi="Calibri"/>
          <w:color w:val="333333"/>
          <w:sz w:val="20"/>
        </w:rPr>
        <w:t>I run UVRunServer.py right here, it's going to start up that</w:t>
      </w:r>
    </w:p>
    <w:p>
      <w:pPr>
        <w:spacing w:after="80" w:lineRule="auto" w:line="312"/>
        <w:ind w:firstLine="227"/>
      </w:pPr>
      <w:r>
        <w:rPr>
          <w:rFonts w:ascii="Calibri" w:hAnsi="Calibri"/>
          <w:color w:val="333333"/>
          <w:sz w:val="20"/>
        </w:rPr>
        <w:t>server. And now that server is going</w:t>
      </w:r>
    </w:p>
    <w:p>
      <w:pPr>
        <w:spacing w:after="80" w:lineRule="auto" w:line="312"/>
        <w:ind w:firstLine="227"/>
      </w:pPr>
      <w:r>
        <w:rPr>
          <w:rFonts w:ascii="Calibri" w:hAnsi="Calibri"/>
          <w:color w:val="333333"/>
          <w:sz w:val="20"/>
        </w:rPr>
        <w:t>to be listening to standard in and then writing</w:t>
      </w:r>
    </w:p>
    <w:p>
      <w:pPr>
        <w:spacing w:after="80" w:lineRule="auto" w:line="312"/>
        <w:ind w:firstLine="227"/>
      </w:pPr>
      <w:r>
        <w:rPr>
          <w:rFonts w:ascii="Calibri" w:hAnsi="Calibri"/>
          <w:color w:val="333333"/>
          <w:sz w:val="20"/>
        </w:rPr>
        <w:t>any outgoing messages to standard out. Well,</w:t>
      </w:r>
    </w:p>
    <w:p>
      <w:pPr>
        <w:spacing w:after="80" w:lineRule="auto" w:line="312"/>
        <w:ind w:firstLine="227"/>
      </w:pPr>
      <w:r>
        <w:rPr>
          <w:rFonts w:ascii="Calibri" w:hAnsi="Calibri"/>
          <w:color w:val="333333"/>
          <w:sz w:val="20"/>
        </w:rPr>
        <w:t>in my terminal, in case you don't know, whenever I run a program,</w:t>
      </w:r>
    </w:p>
    <w:p>
      <w:pPr>
        <w:spacing w:after="80" w:lineRule="auto" w:line="312"/>
        <w:ind w:firstLine="227"/>
      </w:pPr>
      <w:r>
        <w:rPr>
          <w:rFonts w:ascii="Calibri" w:hAnsi="Calibri"/>
          <w:color w:val="333333"/>
          <w:sz w:val="20"/>
        </w:rPr>
        <w:t>if I type anything down here, I am writing to standard</w:t>
      </w:r>
    </w:p>
    <w:p>
      <w:pPr>
        <w:spacing w:after="80" w:lineRule="auto" w:line="312"/>
        <w:ind w:firstLine="227"/>
      </w:pPr>
      <w:r>
        <w:rPr>
          <w:rFonts w:ascii="Calibri" w:hAnsi="Calibri"/>
          <w:color w:val="333333"/>
          <w:sz w:val="20"/>
        </w:rPr>
        <w:t>in of this running program. So I can actually</w:t>
      </w:r>
    </w:p>
    <w:p>
      <w:pPr>
        <w:spacing w:after="80" w:lineRule="auto" w:line="312"/>
        <w:ind w:firstLine="227"/>
      </w:pPr>
      <w:r>
        <w:rPr>
          <w:rFonts w:ascii="Calibri" w:hAnsi="Calibri"/>
          <w:color w:val="333333"/>
          <w:sz w:val="20"/>
        </w:rPr>
        <w:t>paste in JSON messages down here at the bottom, execute</w:t>
      </w:r>
    </w:p>
    <w:p>
      <w:pPr>
        <w:spacing w:after="80" w:lineRule="auto" w:line="312"/>
        <w:ind w:firstLine="227"/>
      </w:pPr>
      <w:r>
        <w:rPr>
          <w:rFonts w:ascii="Calibri" w:hAnsi="Calibri"/>
          <w:color w:val="333333"/>
          <w:sz w:val="20"/>
        </w:rPr>
        <w:t>them, and they will be received as input to the server.</w:t>
      </w:r>
    </w:p>
    <w:p>
      <w:pPr>
        <w:spacing w:after="80" w:lineRule="auto" w:line="312"/>
        <w:ind w:firstLine="227"/>
      </w:pPr>
      <w:r>
        <w:rPr>
          <w:rFonts w:ascii="Calibri" w:hAnsi="Calibri"/>
          <w:color w:val="333333"/>
          <w:sz w:val="20"/>
        </w:rPr>
        <w:t>So let me give you a quick demonstration of that. I'm going to restart</w:t>
      </w:r>
    </w:p>
    <w:p>
      <w:pPr>
        <w:spacing w:after="80" w:lineRule="auto" w:line="312"/>
        <w:ind w:firstLine="227"/>
      </w:pPr>
      <w:r>
        <w:rPr>
          <w:rFonts w:ascii="Calibri" w:hAnsi="Calibri"/>
          <w:color w:val="333333"/>
          <w:sz w:val="20"/>
        </w:rPr>
        <w:t>the server really quickly. And</w:t>
      </w:r>
    </w:p>
    <w:p>
      <w:pPr>
        <w:spacing w:after="80" w:lineRule="auto" w:line="312"/>
        <w:ind w:firstLine="227"/>
      </w:pPr>
      <w:r>
        <w:rPr>
          <w:rFonts w:ascii="Calibri" w:hAnsi="Calibri"/>
          <w:color w:val="333333"/>
          <w:sz w:val="20"/>
        </w:rPr>
        <w:t>then I'm going to copy this first example message up here. I'm</w:t>
      </w:r>
    </w:p>
    <w:p>
      <w:pPr>
        <w:spacing w:after="80" w:lineRule="auto" w:line="312"/>
        <w:ind w:firstLine="227"/>
      </w:pPr>
      <w:r>
        <w:rPr>
          <w:rFonts w:ascii="Calibri" w:hAnsi="Calibri"/>
          <w:color w:val="333333"/>
          <w:sz w:val="20"/>
        </w:rPr>
        <w:t>going to paste it right here. And it's going to occur almost</w:t>
      </w:r>
    </w:p>
    <w:p>
      <w:pPr>
        <w:spacing w:after="80" w:lineRule="auto" w:line="312"/>
        <w:ind w:firstLine="227"/>
      </w:pPr>
      <w:r>
        <w:rPr>
          <w:rFonts w:ascii="Calibri" w:hAnsi="Calibri"/>
          <w:color w:val="333333"/>
          <w:sz w:val="20"/>
        </w:rPr>
        <w:t>instantly when I hit enter. I'm going to immediately get</w:t>
      </w:r>
    </w:p>
    <w:p>
      <w:pPr>
        <w:spacing w:after="80" w:lineRule="auto" w:line="312"/>
        <w:ind w:firstLine="227"/>
      </w:pPr>
      <w:r>
        <w:rPr>
          <w:rFonts w:ascii="Calibri" w:hAnsi="Calibri"/>
          <w:color w:val="333333"/>
          <w:sz w:val="20"/>
        </w:rPr>
        <w:t>a response back. So I've written to standard</w:t>
      </w:r>
    </w:p>
    <w:p>
      <w:pPr>
        <w:spacing w:after="80" w:lineRule="auto" w:line="312"/>
        <w:ind w:firstLine="227"/>
      </w:pPr>
      <w:r>
        <w:rPr>
          <w:rFonts w:ascii="Calibri" w:hAnsi="Calibri"/>
          <w:color w:val="333333"/>
          <w:sz w:val="20"/>
        </w:rPr>
        <w:t>in right here with a message. And I am seeing a output</w:t>
      </w:r>
    </w:p>
    <w:p>
      <w:pPr>
        <w:spacing w:after="80" w:lineRule="auto" w:line="312"/>
        <w:ind w:firstLine="227"/>
      </w:pPr>
      <w:r>
        <w:rPr>
          <w:rFonts w:ascii="Calibri" w:hAnsi="Calibri"/>
          <w:color w:val="333333"/>
          <w:sz w:val="20"/>
        </w:rPr>
        <w:t>message on standard out right there. I'm</w:t>
      </w:r>
    </w:p>
    <w:p>
      <w:pPr>
        <w:spacing w:after="80" w:lineRule="auto" w:line="312"/>
        <w:ind w:firstLine="227"/>
      </w:pPr>
      <w:r>
        <w:rPr>
          <w:rFonts w:ascii="Calibri" w:hAnsi="Calibri"/>
          <w:color w:val="333333"/>
          <w:sz w:val="20"/>
        </w:rPr>
        <w:t>then going to send another message. Here</w:t>
      </w:r>
    </w:p>
    <w:p>
      <w:pPr>
        <w:spacing w:after="80" w:lineRule="auto" w:line="312"/>
        <w:ind w:firstLine="227"/>
      </w:pPr>
      <w:r>
        <w:rPr>
          <w:rFonts w:ascii="Calibri" w:hAnsi="Calibri"/>
          <w:color w:val="333333"/>
          <w:sz w:val="20"/>
        </w:rPr>
        <w:t>we go. And this time around, I'm not going</w:t>
      </w:r>
    </w:p>
    <w:p>
      <w:pPr>
        <w:spacing w:after="80" w:lineRule="auto" w:line="312"/>
        <w:ind w:firstLine="227"/>
      </w:pPr>
      <w:r>
        <w:rPr>
          <w:rFonts w:ascii="Calibri" w:hAnsi="Calibri"/>
          <w:color w:val="333333"/>
          <w:sz w:val="20"/>
        </w:rPr>
        <w:t>to see any response. And then finally, I'm going to run</w:t>
      </w:r>
    </w:p>
    <w:p>
      <w:pPr>
        <w:spacing w:after="80" w:lineRule="auto" w:line="312"/>
        <w:ind w:firstLine="227"/>
      </w:pPr>
      <w:r>
        <w:rPr>
          <w:rFonts w:ascii="Calibri" w:hAnsi="Calibri"/>
          <w:color w:val="333333"/>
          <w:sz w:val="20"/>
        </w:rPr>
        <w:t>one more message. down</w:t>
      </w:r>
    </w:p>
    <w:p>
      <w:pPr>
        <w:spacing w:after="80" w:lineRule="auto" w:line="312"/>
        <w:ind w:firstLine="227"/>
      </w:pPr>
      <w:r>
        <w:rPr>
          <w:rFonts w:ascii="Calibri" w:hAnsi="Calibri"/>
          <w:color w:val="333333"/>
          <w:sz w:val="20"/>
        </w:rPr>
        <w:t>here. And when I run this one, I'll immediately get</w:t>
      </w:r>
    </w:p>
    <w:p>
      <w:pPr>
        <w:spacing w:after="80" w:lineRule="auto" w:line="312"/>
        <w:ind w:firstLine="227"/>
      </w:pPr>
      <w:r>
        <w:rPr>
          <w:rFonts w:ascii="Calibri" w:hAnsi="Calibri"/>
          <w:color w:val="333333"/>
          <w:sz w:val="20"/>
        </w:rPr>
        <w:t>back one response, and then another response and another response</w:t>
      </w:r>
    </w:p>
    <w:p>
      <w:pPr>
        <w:spacing w:after="80" w:lineRule="auto" w:line="312"/>
        <w:ind w:firstLine="227"/>
      </w:pPr>
      <w:r>
        <w:rPr>
          <w:rFonts w:ascii="Calibri" w:hAnsi="Calibri"/>
          <w:color w:val="333333"/>
          <w:sz w:val="20"/>
        </w:rPr>
        <w:t>after that. So three objects in total. There's one,</w:t>
      </w:r>
    </w:p>
    <w:p>
      <w:pPr>
        <w:spacing w:after="80" w:lineRule="auto" w:line="312"/>
        <w:ind w:firstLine="227"/>
      </w:pPr>
      <w:r>
        <w:rPr>
          <w:rFonts w:ascii="Calibri" w:hAnsi="Calibri"/>
          <w:color w:val="333333"/>
          <w:sz w:val="20"/>
        </w:rPr>
        <w:t>there's two, and there's three. So</w:t>
      </w:r>
    </w:p>
    <w:p>
      <w:pPr>
        <w:spacing w:after="80" w:lineRule="auto" w:line="312"/>
        <w:ind w:firstLine="227"/>
      </w:pPr>
      <w:r>
        <w:rPr>
          <w:rFonts w:ascii="Calibri" w:hAnsi="Calibri"/>
          <w:color w:val="333333"/>
          <w:sz w:val="20"/>
        </w:rPr>
        <w:t>let me show you a couple of diagrams to help you understand what I'm really doing as</w:t>
      </w:r>
    </w:p>
    <w:p>
      <w:pPr>
        <w:spacing w:after="80" w:lineRule="auto" w:line="312"/>
        <w:ind w:firstLine="227"/>
      </w:pPr>
      <w:r>
        <w:rPr>
          <w:rFonts w:ascii="Calibri" w:hAnsi="Calibri"/>
          <w:color w:val="333333"/>
          <w:sz w:val="20"/>
        </w:rPr>
        <w:t>I paste these different messages in. Okay,</w:t>
      </w:r>
    </w:p>
    <w:p>
      <w:pPr>
        <w:spacing w:after="80" w:lineRule="auto" w:line="312"/>
        <w:ind w:firstLine="227"/>
      </w:pPr>
      <w:r>
        <w:rPr>
          <w:rFonts w:ascii="Calibri" w:hAnsi="Calibri"/>
          <w:color w:val="333333"/>
          <w:sz w:val="20"/>
        </w:rPr>
        <w:t>so back over here. On the left-hand side, I've got what</w:t>
      </w:r>
    </w:p>
    <w:p>
      <w:pPr>
        <w:spacing w:after="80" w:lineRule="auto" w:line="312"/>
        <w:ind w:firstLine="227"/>
      </w:pPr>
      <w:r>
        <w:rPr>
          <w:rFonts w:ascii="Calibri" w:hAnsi="Calibri"/>
          <w:color w:val="333333"/>
          <w:sz w:val="20"/>
        </w:rPr>
        <w:t>I have labeled my MCP clients, but really it's just me</w:t>
      </w:r>
    </w:p>
    <w:p>
      <w:pPr>
        <w:spacing w:after="80" w:lineRule="auto" w:line="312"/>
        <w:ind w:firstLine="227"/>
      </w:pPr>
      <w:r>
        <w:rPr>
          <w:rFonts w:ascii="Calibri" w:hAnsi="Calibri"/>
          <w:color w:val="333333"/>
          <w:sz w:val="20"/>
        </w:rPr>
        <w:t>at my terminal pasting messages in. By pasting</w:t>
      </w:r>
    </w:p>
    <w:p>
      <w:pPr>
        <w:spacing w:after="80" w:lineRule="auto" w:line="312"/>
        <w:ind w:firstLine="227"/>
      </w:pPr>
      <w:r>
        <w:rPr>
          <w:rFonts w:ascii="Calibri" w:hAnsi="Calibri"/>
          <w:color w:val="333333"/>
          <w:sz w:val="20"/>
        </w:rPr>
        <w:t>those messages in, I'm writing to standard in of the MCP</w:t>
      </w:r>
    </w:p>
    <w:p>
      <w:pPr>
        <w:spacing w:after="80" w:lineRule="auto" w:line="312"/>
        <w:ind w:firstLine="227"/>
      </w:pPr>
      <w:r>
        <w:rPr>
          <w:rFonts w:ascii="Calibri" w:hAnsi="Calibri"/>
          <w:color w:val="333333"/>
          <w:sz w:val="20"/>
        </w:rPr>
        <w:t>server. The server is then going to process these given messages</w:t>
      </w:r>
    </w:p>
    <w:p>
      <w:pPr>
        <w:spacing w:after="80" w:lineRule="auto" w:line="312"/>
        <w:ind w:firstLine="227"/>
      </w:pPr>
      <w:r>
        <w:rPr>
          <w:rFonts w:ascii="Calibri" w:hAnsi="Calibri"/>
          <w:color w:val="333333"/>
          <w:sz w:val="20"/>
        </w:rPr>
        <w:t>and then possibly send a result back by just</w:t>
      </w:r>
    </w:p>
    <w:p>
      <w:pPr>
        <w:spacing w:after="80" w:lineRule="auto" w:line="312"/>
        <w:ind w:firstLine="227"/>
      </w:pPr>
      <w:r>
        <w:rPr>
          <w:rFonts w:ascii="Calibri" w:hAnsi="Calibri"/>
          <w:color w:val="333333"/>
          <w:sz w:val="20"/>
        </w:rPr>
        <w:t>printing it to standard out, which I see directly</w:t>
      </w:r>
    </w:p>
    <w:p>
      <w:pPr>
        <w:spacing w:after="80" w:lineRule="auto" w:line="312"/>
        <w:ind w:firstLine="227"/>
      </w:pPr>
      <w:r>
        <w:rPr>
          <w:rFonts w:ascii="Calibri" w:hAnsi="Calibri"/>
          <w:color w:val="333333"/>
          <w:sz w:val="20"/>
        </w:rPr>
        <w:t>printed at my terminal. The first message that</w:t>
      </w:r>
    </w:p>
    <w:p>
      <w:pPr>
        <w:spacing w:after="80" w:lineRule="auto" w:line="312"/>
        <w:ind w:firstLine="227"/>
      </w:pPr>
      <w:r>
        <w:rPr>
          <w:rFonts w:ascii="Calibri" w:hAnsi="Calibri"/>
          <w:color w:val="333333"/>
          <w:sz w:val="20"/>
        </w:rPr>
        <w:t>I sent in was something called an initialize request.</w:t>
      </w:r>
    </w:p>
    <w:p>
      <w:pPr>
        <w:spacing w:after="80" w:lineRule="auto" w:line="312"/>
        <w:ind w:firstLine="227"/>
      </w:pPr>
      <w:r>
        <w:rPr>
          <w:rFonts w:ascii="Calibri" w:hAnsi="Calibri"/>
          <w:color w:val="333333"/>
          <w:sz w:val="20"/>
        </w:rPr>
        <w:t>Let me just give you a little bit of backstory here. Whenever a client</w:t>
      </w:r>
    </w:p>
    <w:p>
      <w:pPr>
        <w:spacing w:after="80" w:lineRule="auto" w:line="312"/>
        <w:ind w:firstLine="227"/>
      </w:pPr>
      <w:r>
        <w:rPr>
          <w:rFonts w:ascii="Calibri" w:hAnsi="Calibri"/>
          <w:color w:val="333333"/>
          <w:sz w:val="20"/>
        </w:rPr>
        <w:t>first connects to the server, the MCP spec says</w:t>
      </w:r>
    </w:p>
    <w:p>
      <w:pPr>
        <w:spacing w:after="80" w:lineRule="auto" w:line="312"/>
        <w:ind w:firstLine="227"/>
      </w:pPr>
      <w:r>
        <w:rPr>
          <w:rFonts w:ascii="Calibri" w:hAnsi="Calibri"/>
          <w:color w:val="333333"/>
          <w:sz w:val="20"/>
        </w:rPr>
        <w:t>that we must send a sequence of three different</w:t>
      </w:r>
    </w:p>
    <w:p>
      <w:pPr>
        <w:spacing w:after="80" w:lineRule="auto" w:line="312"/>
        <w:ind w:firstLine="227"/>
      </w:pPr>
      <w:r>
        <w:rPr>
          <w:rFonts w:ascii="Calibri" w:hAnsi="Calibri"/>
          <w:color w:val="333333"/>
          <w:sz w:val="20"/>
        </w:rPr>
        <w:t>messages back and forth. The very first message must</w:t>
      </w:r>
    </w:p>
    <w:p>
      <w:pPr>
        <w:spacing w:after="80" w:lineRule="auto" w:line="312"/>
        <w:ind w:firstLine="227"/>
      </w:pPr>
      <w:r>
        <w:rPr>
          <w:rFonts w:ascii="Calibri" w:hAnsi="Calibri"/>
          <w:color w:val="333333"/>
          <w:sz w:val="20"/>
        </w:rPr>
        <w:t>always be an initialize request. And again,</w:t>
      </w:r>
    </w:p>
    <w:p>
      <w:pPr>
        <w:spacing w:after="80" w:lineRule="auto" w:line="312"/>
        <w:ind w:firstLine="227"/>
      </w:pPr>
      <w:r>
        <w:rPr>
          <w:rFonts w:ascii="Calibri" w:hAnsi="Calibri"/>
          <w:color w:val="333333"/>
          <w:sz w:val="20"/>
        </w:rPr>
        <w:t>that is what I initially pasted in right here. That</w:t>
      </w:r>
    </w:p>
    <w:p>
      <w:pPr>
        <w:spacing w:after="80" w:lineRule="auto" w:line="312"/>
        <w:ind w:firstLine="227"/>
      </w:pPr>
      <w:r>
        <w:rPr>
          <w:rFonts w:ascii="Calibri" w:hAnsi="Calibri"/>
          <w:color w:val="333333"/>
          <w:sz w:val="20"/>
        </w:rPr>
        <w:t>was initialize request. Because</w:t>
      </w:r>
    </w:p>
    <w:p>
      <w:pPr>
        <w:spacing w:after="80" w:lineRule="auto" w:line="312"/>
        <w:ind w:firstLine="227"/>
      </w:pPr>
      <w:r>
        <w:rPr>
          <w:rFonts w:ascii="Calibri" w:hAnsi="Calibri"/>
          <w:color w:val="333333"/>
          <w:sz w:val="20"/>
        </w:rPr>
        <w:t>I sent in a request type message, I would</w:t>
      </w:r>
    </w:p>
    <w:p>
      <w:pPr>
        <w:spacing w:after="80" w:lineRule="auto" w:line="312"/>
        <w:ind w:firstLine="227"/>
      </w:pPr>
      <w:r>
        <w:rPr>
          <w:rFonts w:ascii="Calibri" w:hAnsi="Calibri"/>
          <w:color w:val="333333"/>
          <w:sz w:val="20"/>
        </w:rPr>
        <w:t>expect to get back a result. And that's exactly what happened.</w:t>
      </w:r>
    </w:p>
    <w:p>
      <w:pPr>
        <w:spacing w:after="80" w:lineRule="auto" w:line="312"/>
        <w:ind w:firstLine="227"/>
      </w:pPr>
      <w:r>
        <w:rPr>
          <w:rFonts w:ascii="Calibri" w:hAnsi="Calibri"/>
          <w:color w:val="333333"/>
          <w:sz w:val="20"/>
        </w:rPr>
        <w:t>I got back something referred to as a initialized result. So</w:t>
      </w:r>
    </w:p>
    <w:p>
      <w:pPr>
        <w:spacing w:after="80" w:lineRule="auto" w:line="312"/>
        <w:ind w:firstLine="227"/>
      </w:pPr>
      <w:r>
        <w:rPr>
          <w:rFonts w:ascii="Calibri" w:hAnsi="Calibri"/>
          <w:color w:val="333333"/>
          <w:sz w:val="20"/>
        </w:rPr>
        <w:t>that was that text right there. Then</w:t>
      </w:r>
    </w:p>
    <w:p>
      <w:pPr>
        <w:spacing w:after="80" w:lineRule="auto" w:line="312"/>
        <w:ind w:firstLine="227"/>
      </w:pPr>
      <w:r>
        <w:rPr>
          <w:rFonts w:ascii="Calibri" w:hAnsi="Calibri"/>
          <w:color w:val="333333"/>
          <w:sz w:val="20"/>
        </w:rPr>
        <w:t>the NCP spec also says that after</w:t>
      </w:r>
    </w:p>
    <w:p>
      <w:pPr>
        <w:spacing w:after="80" w:lineRule="auto" w:line="312"/>
        <w:ind w:firstLine="227"/>
      </w:pPr>
      <w:r>
        <w:rPr>
          <w:rFonts w:ascii="Calibri" w:hAnsi="Calibri"/>
          <w:color w:val="333333"/>
          <w:sz w:val="20"/>
        </w:rPr>
        <w:t>exchanging these initial messages, we must</w:t>
      </w:r>
    </w:p>
    <w:p>
      <w:pPr>
        <w:spacing w:after="80" w:lineRule="auto" w:line="312"/>
        <w:ind w:firstLine="227"/>
      </w:pPr>
      <w:r>
        <w:rPr>
          <w:rFonts w:ascii="Calibri" w:hAnsi="Calibri"/>
          <w:color w:val="333333"/>
          <w:sz w:val="20"/>
        </w:rPr>
        <w:t>then also send a initialized notification</w:t>
      </w:r>
    </w:p>
    <w:p>
      <w:pPr>
        <w:spacing w:after="80" w:lineRule="auto" w:line="312"/>
        <w:ind w:firstLine="227"/>
      </w:pPr>
      <w:r>
        <w:rPr>
          <w:rFonts w:ascii="Calibri" w:hAnsi="Calibri"/>
          <w:color w:val="333333"/>
          <w:sz w:val="20"/>
        </w:rPr>
        <w:t>from the client to the server. As a reminder, notifications</w:t>
      </w:r>
    </w:p>
    <w:p>
      <w:pPr>
        <w:spacing w:after="80" w:lineRule="auto" w:line="312"/>
        <w:ind w:firstLine="227"/>
      </w:pPr>
      <w:r>
        <w:rPr>
          <w:rFonts w:ascii="Calibri" w:hAnsi="Calibri"/>
          <w:color w:val="333333"/>
          <w:sz w:val="20"/>
        </w:rPr>
        <w:t>do not require a response. So I did</w:t>
      </w:r>
    </w:p>
    <w:p>
      <w:pPr>
        <w:spacing w:after="80" w:lineRule="auto" w:line="312"/>
        <w:ind w:firstLine="227"/>
      </w:pPr>
      <w:r>
        <w:rPr>
          <w:rFonts w:ascii="Calibri" w:hAnsi="Calibri"/>
          <w:color w:val="333333"/>
          <w:sz w:val="20"/>
        </w:rPr>
        <w:t>send in that initialized notification right there.</w:t>
      </w:r>
    </w:p>
    <w:p>
      <w:pPr>
        <w:spacing w:after="80" w:lineRule="auto" w:line="312"/>
        <w:ind w:firstLine="227"/>
      </w:pPr>
      <w:r>
        <w:rPr>
          <w:rFonts w:ascii="Calibri" w:hAnsi="Calibri"/>
          <w:color w:val="333333"/>
          <w:sz w:val="20"/>
        </w:rPr>
        <w:t>And as we noticed, we didn't get any immediate response</w:t>
      </w:r>
    </w:p>
    <w:p>
      <w:pPr>
        <w:spacing w:after="80" w:lineRule="auto" w:line="312"/>
        <w:ind w:firstLine="227"/>
      </w:pPr>
      <w:r>
        <w:rPr>
          <w:rFonts w:ascii="Calibri" w:hAnsi="Calibri"/>
          <w:color w:val="333333"/>
          <w:sz w:val="20"/>
        </w:rPr>
        <w:t>back. Again, that's just because notifications do not</w:t>
      </w:r>
    </w:p>
    <w:p>
      <w:pPr>
        <w:spacing w:after="80" w:lineRule="auto" w:line="312"/>
        <w:ind w:firstLine="227"/>
      </w:pPr>
      <w:r>
        <w:rPr>
          <w:rFonts w:ascii="Calibri" w:hAnsi="Calibri"/>
          <w:color w:val="333333"/>
          <w:sz w:val="20"/>
        </w:rPr>
        <w:t>require a response. Once we have exchanged</w:t>
      </w:r>
    </w:p>
    <w:p>
      <w:pPr>
        <w:spacing w:after="80" w:lineRule="auto" w:line="312"/>
        <w:ind w:firstLine="227"/>
      </w:pPr>
      <w:r>
        <w:rPr>
          <w:rFonts w:ascii="Calibri" w:hAnsi="Calibri"/>
          <w:color w:val="333333"/>
          <w:sz w:val="20"/>
        </w:rPr>
        <w:t>these three messages, our connection to the MCP server</w:t>
      </w:r>
    </w:p>
    <w:p>
      <w:pPr>
        <w:spacing w:after="80" w:lineRule="auto" w:line="312"/>
        <w:ind w:firstLine="227"/>
      </w:pPr>
      <w:r>
        <w:rPr>
          <w:rFonts w:ascii="Calibri" w:hAnsi="Calibri"/>
          <w:color w:val="333333"/>
          <w:sz w:val="20"/>
        </w:rPr>
        <w:t>is considered to be initialized. And at that point</w:t>
      </w:r>
    </w:p>
    <w:p>
      <w:pPr>
        <w:spacing w:after="80" w:lineRule="auto" w:line="312"/>
        <w:ind w:firstLine="227"/>
      </w:pPr>
      <w:r>
        <w:rPr>
          <w:rFonts w:ascii="Calibri" w:hAnsi="Calibri"/>
          <w:color w:val="333333"/>
          <w:sz w:val="20"/>
        </w:rPr>
        <w:t>on, we can then run call tool requests</w:t>
      </w:r>
    </w:p>
    <w:p>
      <w:pPr>
        <w:spacing w:after="80" w:lineRule="auto" w:line="312"/>
        <w:ind w:firstLine="227"/>
      </w:pPr>
      <w:r>
        <w:rPr>
          <w:rFonts w:ascii="Calibri" w:hAnsi="Calibri"/>
          <w:color w:val="333333"/>
          <w:sz w:val="20"/>
        </w:rPr>
        <w:t>or run prompt listing requests,</w:t>
      </w:r>
    </w:p>
    <w:p>
      <w:pPr>
        <w:spacing w:after="80" w:lineRule="auto" w:line="312"/>
        <w:ind w:firstLine="227"/>
      </w:pPr>
      <w:r>
        <w:rPr>
          <w:rFonts w:ascii="Calibri" w:hAnsi="Calibri"/>
          <w:color w:val="333333"/>
          <w:sz w:val="20"/>
        </w:rPr>
        <w:t>whatever else we want to do. So in my</w:t>
      </w:r>
    </w:p>
    <w:p>
      <w:pPr>
        <w:spacing w:after="80" w:lineRule="auto" w:line="312"/>
        <w:ind w:firstLine="227"/>
      </w:pPr>
      <w:r>
        <w:rPr>
          <w:rFonts w:ascii="Calibri" w:hAnsi="Calibri"/>
          <w:color w:val="333333"/>
          <w:sz w:val="20"/>
        </w:rPr>
        <w:t>case, as you saw, I sent in a call</w:t>
      </w:r>
    </w:p>
    <w:p>
      <w:pPr>
        <w:spacing w:after="80" w:lineRule="auto" w:line="312"/>
        <w:ind w:firstLine="227"/>
      </w:pPr>
      <w:r>
        <w:rPr>
          <w:rFonts w:ascii="Calibri" w:hAnsi="Calibri"/>
          <w:color w:val="333333"/>
          <w:sz w:val="20"/>
        </w:rPr>
        <w:t>tool request. That was the last one down here.</w:t>
      </w:r>
    </w:p>
    <w:p>
      <w:pPr>
        <w:spacing w:after="80" w:lineRule="auto" w:line="312"/>
        <w:ind w:firstLine="227"/>
      </w:pPr>
      <w:r>
        <w:rPr>
          <w:rFonts w:ascii="Calibri" w:hAnsi="Calibri"/>
          <w:color w:val="333333"/>
          <w:sz w:val="20"/>
        </w:rPr>
        <w:t>I attempted to call the add tool with arguments of</w:t>
      </w:r>
    </w:p>
    <w:p>
      <w:pPr>
        <w:spacing w:after="80" w:lineRule="auto" w:line="312"/>
        <w:ind w:firstLine="227"/>
      </w:pPr>
      <w:r>
        <w:rPr>
          <w:rFonts w:ascii="Calibri" w:hAnsi="Calibri"/>
          <w:color w:val="333333"/>
          <w:sz w:val="20"/>
        </w:rPr>
        <w:t>five and three. Now the way that I put</w:t>
      </w:r>
    </w:p>
    <w:p>
      <w:pPr>
        <w:spacing w:after="80" w:lineRule="auto" w:line="312"/>
        <w:ind w:firstLine="227"/>
      </w:pPr>
      <w:r>
        <w:rPr>
          <w:rFonts w:ascii="Calibri" w:hAnsi="Calibri"/>
          <w:color w:val="333333"/>
          <w:sz w:val="20"/>
        </w:rPr>
        <w:t>together the add tool, it is set up to send back a couple</w:t>
      </w:r>
    </w:p>
    <w:p>
      <w:pPr>
        <w:spacing w:after="80" w:lineRule="auto" w:line="312"/>
        <w:ind w:firstLine="227"/>
      </w:pPr>
      <w:r>
        <w:rPr>
          <w:rFonts w:ascii="Calibri" w:hAnsi="Calibri"/>
          <w:color w:val="333333"/>
          <w:sz w:val="20"/>
        </w:rPr>
        <w:t>of different logs and then eventually a called tool result.</w:t>
      </w:r>
    </w:p>
    <w:p>
      <w:pPr>
        <w:spacing w:after="80" w:lineRule="auto" w:line="312"/>
        <w:ind w:firstLine="227"/>
      </w:pPr>
      <w:r>
        <w:rPr>
          <w:rFonts w:ascii="Calibri" w:hAnsi="Calibri"/>
          <w:color w:val="333333"/>
          <w:sz w:val="20"/>
        </w:rPr>
        <w:t>So if I looked through the logs, I actually changed</w:t>
      </w:r>
    </w:p>
    <w:p>
      <w:pPr>
        <w:spacing w:after="80" w:lineRule="auto" w:line="312"/>
        <w:ind w:firstLine="227"/>
      </w:pPr>
      <w:r>
        <w:rPr>
          <w:rFonts w:ascii="Calibri" w:hAnsi="Calibri"/>
          <w:color w:val="333333"/>
          <w:sz w:val="20"/>
        </w:rPr>
        <w:t>it from what you see in that diagram. First, I got a message</w:t>
      </w:r>
    </w:p>
    <w:p>
      <w:pPr>
        <w:spacing w:after="80" w:lineRule="auto" w:line="312"/>
        <w:ind w:firstLine="227"/>
      </w:pPr>
      <w:r>
        <w:rPr>
          <w:rFonts w:ascii="Calibri" w:hAnsi="Calibri"/>
          <w:color w:val="333333"/>
          <w:sz w:val="20"/>
        </w:rPr>
        <w:t>notification. So a login statement that's coming</w:t>
      </w:r>
    </w:p>
    <w:p>
      <w:pPr>
        <w:spacing w:after="80" w:lineRule="auto" w:line="312"/>
        <w:ind w:firstLine="227"/>
      </w:pPr>
      <w:r>
        <w:rPr>
          <w:rFonts w:ascii="Calibri" w:hAnsi="Calibri"/>
          <w:color w:val="333333"/>
          <w:sz w:val="20"/>
        </w:rPr>
        <w:t>from right there. There's my login statement.</w:t>
      </w:r>
    </w:p>
    <w:p>
      <w:pPr>
        <w:spacing w:after="80" w:lineRule="auto" w:line="312"/>
        <w:ind w:firstLine="227"/>
      </w:pPr>
      <w:r>
        <w:rPr>
          <w:rFonts w:ascii="Calibri" w:hAnsi="Calibri"/>
          <w:color w:val="333333"/>
          <w:sz w:val="20"/>
        </w:rPr>
        <w:t>I then got a progress statement. So there's the progress</w:t>
      </w:r>
    </w:p>
    <w:p>
      <w:pPr>
        <w:spacing w:after="80" w:lineRule="auto" w:line="312"/>
        <w:ind w:firstLine="227"/>
      </w:pPr>
      <w:r>
        <w:rPr>
          <w:rFonts w:ascii="Calibri" w:hAnsi="Calibri"/>
          <w:color w:val="333333"/>
          <w:sz w:val="20"/>
        </w:rPr>
        <w:t>update right there. Those are both notifications being</w:t>
      </w:r>
    </w:p>
    <w:p>
      <w:pPr>
        <w:spacing w:after="80" w:lineRule="auto" w:line="312"/>
        <w:ind w:firstLine="227"/>
      </w:pPr>
      <w:r>
        <w:rPr>
          <w:rFonts w:ascii="Calibri" w:hAnsi="Calibri"/>
          <w:color w:val="333333"/>
          <w:sz w:val="20"/>
        </w:rPr>
        <w:t>sent from the server to the client. And then finally,</w:t>
      </w:r>
    </w:p>
    <w:p>
      <w:pPr>
        <w:spacing w:after="80" w:lineRule="auto" w:line="312"/>
        <w:ind w:firstLine="227"/>
      </w:pPr>
      <w:r>
        <w:rPr>
          <w:rFonts w:ascii="Calibri" w:hAnsi="Calibri"/>
          <w:color w:val="333333"/>
          <w:sz w:val="20"/>
        </w:rPr>
        <w:t>I got my call tool response right there, and</w:t>
      </w:r>
    </w:p>
    <w:p>
      <w:pPr>
        <w:spacing w:after="80" w:lineRule="auto" w:line="312"/>
        <w:ind w:firstLine="227"/>
      </w:pPr>
      <w:r>
        <w:rPr>
          <w:rFonts w:ascii="Calibri" w:hAnsi="Calibri"/>
          <w:color w:val="333333"/>
          <w:sz w:val="20"/>
        </w:rPr>
        <w:t>inside of it is the calculated result of adding</w:t>
      </w:r>
    </w:p>
    <w:p>
      <w:pPr>
        <w:spacing w:after="80" w:lineRule="auto" w:line="312"/>
        <w:ind w:firstLine="227"/>
      </w:pPr>
      <w:r>
        <w:rPr>
          <w:rFonts w:ascii="Calibri" w:hAnsi="Calibri"/>
          <w:color w:val="333333"/>
          <w:sz w:val="20"/>
        </w:rPr>
        <w:t>3 plus 5, I see 8. So</w:t>
      </w:r>
    </w:p>
    <w:p>
      <w:pPr>
        <w:spacing w:after="80" w:lineRule="auto" w:line="312"/>
        <w:ind w:firstLine="227"/>
      </w:pPr>
      <w:r>
        <w:rPr>
          <w:rFonts w:ascii="Calibri" w:hAnsi="Calibri"/>
          <w:color w:val="333333"/>
          <w:sz w:val="20"/>
        </w:rPr>
        <w:t>now that we've seen an example of the standard IO transport, there</w:t>
      </w:r>
    </w:p>
    <w:p>
      <w:pPr>
        <w:spacing w:after="80" w:lineRule="auto" w:line="312"/>
        <w:ind w:firstLine="227"/>
      </w:pPr>
      <w:r>
        <w:rPr>
          <w:rFonts w:ascii="Calibri" w:hAnsi="Calibri"/>
          <w:color w:val="333333"/>
          <w:sz w:val="20"/>
        </w:rPr>
        <w:t>are some really critical ideas that I want to point out</w:t>
      </w:r>
    </w:p>
    <w:p>
      <w:pPr>
        <w:spacing w:after="80" w:lineRule="auto" w:line="312"/>
        <w:ind w:firstLine="227"/>
      </w:pPr>
      <w:r>
        <w:rPr>
          <w:rFonts w:ascii="Calibri" w:hAnsi="Calibri"/>
          <w:color w:val="333333"/>
          <w:sz w:val="20"/>
        </w:rPr>
        <w:t>around this transport in particular that are going</w:t>
      </w:r>
    </w:p>
    <w:p>
      <w:pPr>
        <w:spacing w:after="80" w:lineRule="auto" w:line="312"/>
        <w:ind w:firstLine="227"/>
      </w:pPr>
      <w:r>
        <w:rPr>
          <w:rFonts w:ascii="Calibri" w:hAnsi="Calibri"/>
          <w:color w:val="333333"/>
          <w:sz w:val="20"/>
        </w:rPr>
        <w:t>to be very relevant or very important to understand as</w:t>
      </w:r>
    </w:p>
    <w:p>
      <w:pPr>
        <w:spacing w:after="80" w:lineRule="auto" w:line="312"/>
        <w:ind w:firstLine="227"/>
      </w:pPr>
      <w:r>
        <w:rPr>
          <w:rFonts w:ascii="Calibri" w:hAnsi="Calibri"/>
          <w:color w:val="333333"/>
          <w:sz w:val="20"/>
        </w:rPr>
        <w:t>we start to take a look at the streamable HTTP</w:t>
      </w:r>
    </w:p>
    <w:p>
      <w:pPr>
        <w:spacing w:after="80" w:lineRule="auto" w:line="312"/>
        <w:ind w:firstLine="227"/>
      </w:pPr>
      <w:r>
        <w:rPr>
          <w:rFonts w:ascii="Calibri" w:hAnsi="Calibri"/>
          <w:color w:val="333333"/>
          <w:sz w:val="20"/>
        </w:rPr>
        <w:t>transport. First, I showed you the diagram a little</w:t>
      </w:r>
    </w:p>
    <w:p>
      <w:pPr>
        <w:spacing w:after="80" w:lineRule="auto" w:line="312"/>
        <w:ind w:firstLine="227"/>
      </w:pPr>
      <w:r>
        <w:rPr>
          <w:rFonts w:ascii="Calibri" w:hAnsi="Calibri"/>
          <w:color w:val="333333"/>
          <w:sz w:val="20"/>
        </w:rPr>
        <w:t>bit ago. And I showed you this diagram to help you understand that there</w:t>
      </w:r>
    </w:p>
    <w:p>
      <w:pPr>
        <w:spacing w:after="80" w:lineRule="auto" w:line="312"/>
        <w:ind w:firstLine="227"/>
      </w:pPr>
      <w:r>
        <w:rPr>
          <w:rFonts w:ascii="Calibri" w:hAnsi="Calibri"/>
          <w:color w:val="333333"/>
          <w:sz w:val="20"/>
        </w:rPr>
        <w:t>are some message types that are intended to be sent from the client</w:t>
      </w:r>
    </w:p>
    <w:p>
      <w:pPr>
        <w:spacing w:after="80" w:lineRule="auto" w:line="312"/>
        <w:ind w:firstLine="227"/>
      </w:pPr>
      <w:r>
        <w:rPr>
          <w:rFonts w:ascii="Calibri" w:hAnsi="Calibri"/>
          <w:color w:val="333333"/>
          <w:sz w:val="20"/>
        </w:rPr>
        <w:t>to the server and some types that are meant to be sent from the server</w:t>
      </w:r>
    </w:p>
    <w:p>
      <w:pPr>
        <w:spacing w:after="80" w:lineRule="auto" w:line="312"/>
        <w:ind w:firstLine="227"/>
      </w:pPr>
      <w:r>
        <w:rPr>
          <w:rFonts w:ascii="Calibri" w:hAnsi="Calibri"/>
          <w:color w:val="333333"/>
          <w:sz w:val="20"/>
        </w:rPr>
        <w:t>to the client. The other thing that I really wanted you</w:t>
      </w:r>
    </w:p>
    <w:p>
      <w:pPr>
        <w:spacing w:after="80" w:lineRule="auto" w:line="312"/>
        <w:ind w:firstLine="227"/>
      </w:pPr>
      <w:r>
        <w:rPr>
          <w:rFonts w:ascii="Calibri" w:hAnsi="Calibri"/>
          <w:color w:val="333333"/>
          <w:sz w:val="20"/>
        </w:rPr>
        <w:t>to understand from this diagram is that there are some instances,</w:t>
      </w:r>
    </w:p>
    <w:p>
      <w:pPr>
        <w:spacing w:after="80" w:lineRule="auto" w:line="312"/>
        <w:ind w:firstLine="227"/>
      </w:pPr>
      <w:r>
        <w:rPr>
          <w:rFonts w:ascii="Calibri" w:hAnsi="Calibri"/>
          <w:color w:val="333333"/>
          <w:sz w:val="20"/>
        </w:rPr>
        <w:t>specifically with these messages on the top left-hand side, where</w:t>
      </w:r>
    </w:p>
    <w:p>
      <w:pPr>
        <w:spacing w:after="80" w:lineRule="auto" w:line="312"/>
        <w:ind w:firstLine="227"/>
      </w:pPr>
      <w:r>
        <w:rPr>
          <w:rFonts w:ascii="Calibri" w:hAnsi="Calibri"/>
          <w:color w:val="333333"/>
          <w:sz w:val="20"/>
        </w:rPr>
        <w:t>we can kind of imagine that the client is initiating</w:t>
      </w:r>
    </w:p>
    <w:p>
      <w:pPr>
        <w:spacing w:after="80" w:lineRule="auto" w:line="312"/>
        <w:ind w:firstLine="227"/>
      </w:pPr>
      <w:r>
        <w:rPr>
          <w:rFonts w:ascii="Calibri" w:hAnsi="Calibri"/>
          <w:color w:val="333333"/>
          <w:sz w:val="20"/>
        </w:rPr>
        <w:t>communication with the server. So in other words, the</w:t>
      </w:r>
    </w:p>
    <w:p>
      <w:pPr>
        <w:spacing w:after="80" w:lineRule="auto" w:line="312"/>
        <w:ind w:firstLine="227"/>
      </w:pPr>
      <w:r>
        <w:rPr>
          <w:rFonts w:ascii="Calibri" w:hAnsi="Calibri"/>
          <w:color w:val="333333"/>
          <w:sz w:val="20"/>
        </w:rPr>
        <w:t>client is saying, I am making a request and I expect</w:t>
      </w:r>
    </w:p>
    <w:p>
      <w:pPr>
        <w:spacing w:after="80" w:lineRule="auto" w:line="312"/>
        <w:ind w:firstLine="227"/>
      </w:pPr>
      <w:r>
        <w:rPr>
          <w:rFonts w:ascii="Calibri" w:hAnsi="Calibri"/>
          <w:color w:val="333333"/>
          <w:sz w:val="20"/>
        </w:rPr>
        <w:t>to get back a response. Likewise, there</w:t>
      </w:r>
    </w:p>
    <w:p>
      <w:pPr>
        <w:spacing w:after="80" w:lineRule="auto" w:line="312"/>
        <w:ind w:firstLine="227"/>
      </w:pPr>
      <w:r>
        <w:rPr>
          <w:rFonts w:ascii="Calibri" w:hAnsi="Calibri"/>
          <w:color w:val="333333"/>
          <w:sz w:val="20"/>
        </w:rPr>
        <w:t>are some situations where the MCP server is</w:t>
      </w:r>
    </w:p>
    <w:p>
      <w:pPr>
        <w:spacing w:after="80" w:lineRule="auto" w:line="312"/>
        <w:ind w:firstLine="227"/>
      </w:pPr>
      <w:r>
        <w:rPr>
          <w:rFonts w:ascii="Calibri" w:hAnsi="Calibri"/>
          <w:color w:val="333333"/>
          <w:sz w:val="20"/>
        </w:rPr>
        <w:t>sending the initial request off and expects to get</w:t>
      </w:r>
    </w:p>
    <w:p>
      <w:pPr>
        <w:spacing w:after="80" w:lineRule="auto" w:line="312"/>
        <w:ind w:firstLine="227"/>
      </w:pPr>
      <w:r>
        <w:rPr>
          <w:rFonts w:ascii="Calibri" w:hAnsi="Calibri"/>
          <w:color w:val="333333"/>
          <w:sz w:val="20"/>
        </w:rPr>
        <w:t>back a response. So that would be like the create</w:t>
      </w:r>
    </w:p>
    <w:p>
      <w:pPr>
        <w:spacing w:after="80" w:lineRule="auto" w:line="312"/>
        <w:ind w:firstLine="227"/>
      </w:pPr>
      <w:r>
        <w:rPr>
          <w:rFonts w:ascii="Calibri" w:hAnsi="Calibri"/>
          <w:color w:val="333333"/>
          <w:sz w:val="20"/>
        </w:rPr>
        <w:t>message request, which is what is used to initiate</w:t>
      </w:r>
    </w:p>
    <w:p>
      <w:pPr>
        <w:spacing w:after="80" w:lineRule="auto" w:line="312"/>
        <w:ind w:firstLine="227"/>
      </w:pPr>
      <w:r>
        <w:rPr>
          <w:rFonts w:ascii="Calibri" w:hAnsi="Calibri"/>
          <w:color w:val="333333"/>
          <w:sz w:val="20"/>
        </w:rPr>
        <w:t>sampling. So the server needs to send</w:t>
      </w:r>
    </w:p>
    <w:p>
      <w:pPr>
        <w:spacing w:after="80" w:lineRule="auto" w:line="312"/>
        <w:ind w:firstLine="227"/>
      </w:pPr>
      <w:r>
        <w:rPr>
          <w:rFonts w:ascii="Calibri" w:hAnsi="Calibri"/>
          <w:color w:val="333333"/>
          <w:sz w:val="20"/>
        </w:rPr>
        <w:t>off this request to the client and expects to get</w:t>
      </w:r>
    </w:p>
    <w:p>
      <w:pPr>
        <w:spacing w:after="80" w:lineRule="auto" w:line="312"/>
        <w:ind w:firstLine="227"/>
      </w:pPr>
      <w:r>
        <w:rPr>
          <w:rFonts w:ascii="Calibri" w:hAnsi="Calibri"/>
          <w:color w:val="333333"/>
          <w:sz w:val="20"/>
        </w:rPr>
        <w:t>back some kind of result. Now to put that in</w:t>
      </w:r>
    </w:p>
    <w:p>
      <w:pPr>
        <w:spacing w:after="80" w:lineRule="auto" w:line="312"/>
        <w:ind w:firstLine="227"/>
      </w:pPr>
      <w:r>
        <w:rPr>
          <w:rFonts w:ascii="Calibri" w:hAnsi="Calibri"/>
          <w:color w:val="333333"/>
          <w:sz w:val="20"/>
        </w:rPr>
        <w:t>slightly more clear terms, here's what</w:t>
      </w:r>
    </w:p>
    <w:p>
      <w:pPr>
        <w:spacing w:after="80" w:lineRule="auto" w:line="312"/>
        <w:ind w:firstLine="227"/>
      </w:pPr>
      <w:r>
        <w:rPr>
          <w:rFonts w:ascii="Calibri" w:hAnsi="Calibri"/>
          <w:color w:val="333333"/>
          <w:sz w:val="20"/>
        </w:rPr>
        <w:t>I really mean to indicate with that. There are</w:t>
      </w:r>
    </w:p>
    <w:p>
      <w:pPr>
        <w:spacing w:after="80" w:lineRule="auto" w:line="312"/>
        <w:ind w:firstLine="227"/>
      </w:pPr>
      <w:r>
        <w:rPr>
          <w:rFonts w:ascii="Calibri" w:hAnsi="Calibri"/>
          <w:color w:val="333333"/>
          <w:sz w:val="20"/>
        </w:rPr>
        <w:t>really four different scenarios with these different transports,</w:t>
      </w:r>
    </w:p>
    <w:p>
      <w:pPr>
        <w:spacing w:after="80" w:lineRule="auto" w:line="312"/>
        <w:ind w:firstLine="227"/>
      </w:pPr>
      <w:r>
        <w:rPr>
          <w:rFonts w:ascii="Calibri" w:hAnsi="Calibri"/>
          <w:color w:val="333333"/>
          <w:sz w:val="20"/>
        </w:rPr>
        <w:t>like the standard IO transport, that we need to be able to</w:t>
      </w:r>
    </w:p>
    <w:p>
      <w:pPr>
        <w:spacing w:after="80" w:lineRule="auto" w:line="312"/>
        <w:ind w:firstLine="227"/>
      </w:pPr>
      <w:r>
        <w:rPr>
          <w:rFonts w:ascii="Calibri" w:hAnsi="Calibri"/>
          <w:color w:val="333333"/>
          <w:sz w:val="20"/>
        </w:rPr>
        <w:t>handle. We need to be able to handle the initiation</w:t>
      </w:r>
    </w:p>
    <w:p>
      <w:pPr>
        <w:spacing w:after="80" w:lineRule="auto" w:line="312"/>
        <w:ind w:firstLine="227"/>
      </w:pPr>
      <w:r>
        <w:rPr>
          <w:rFonts w:ascii="Calibri" w:hAnsi="Calibri"/>
          <w:color w:val="333333"/>
          <w:sz w:val="20"/>
        </w:rPr>
        <w:t>or kind of a initial request from the client to the</w:t>
      </w:r>
    </w:p>
    <w:p>
      <w:pPr>
        <w:spacing w:after="80" w:lineRule="auto" w:line="312"/>
        <w:ind w:firstLine="227"/>
      </w:pPr>
      <w:r>
        <w:rPr>
          <w:rFonts w:ascii="Calibri" w:hAnsi="Calibri"/>
          <w:color w:val="333333"/>
          <w:sz w:val="20"/>
        </w:rPr>
        <w:t>server, and the transport needs to be able to handle</w:t>
      </w:r>
    </w:p>
    <w:p>
      <w:pPr>
        <w:spacing w:after="80" w:lineRule="auto" w:line="312"/>
        <w:ind w:firstLine="227"/>
      </w:pPr>
      <w:r>
        <w:rPr>
          <w:rFonts w:ascii="Calibri" w:hAnsi="Calibri"/>
          <w:color w:val="333333"/>
          <w:sz w:val="20"/>
        </w:rPr>
        <w:t>sending a response from the server to the client. Also,</w:t>
      </w:r>
    </w:p>
    <w:p>
      <w:pPr>
        <w:spacing w:after="80" w:lineRule="auto" w:line="312"/>
        <w:ind w:firstLine="227"/>
      </w:pPr>
      <w:r>
        <w:rPr>
          <w:rFonts w:ascii="Calibri" w:hAnsi="Calibri"/>
          <w:color w:val="333333"/>
          <w:sz w:val="20"/>
        </w:rPr>
        <w:t>the server needs to be able to send an initial request to</w:t>
      </w:r>
    </w:p>
    <w:p>
      <w:pPr>
        <w:spacing w:after="80" w:lineRule="auto" w:line="312"/>
        <w:ind w:firstLine="227"/>
      </w:pPr>
      <w:r>
        <w:rPr>
          <w:rFonts w:ascii="Calibri" w:hAnsi="Calibri"/>
          <w:color w:val="333333"/>
          <w:sz w:val="20"/>
        </w:rPr>
        <w:t>the client, and then likewise, the client needs to be</w:t>
      </w:r>
    </w:p>
    <w:p>
      <w:pPr>
        <w:spacing w:after="80" w:lineRule="auto" w:line="312"/>
        <w:ind w:firstLine="227"/>
      </w:pPr>
      <w:r>
        <w:rPr>
          <w:rFonts w:ascii="Calibri" w:hAnsi="Calibri"/>
          <w:color w:val="333333"/>
          <w:sz w:val="20"/>
        </w:rPr>
        <w:t>able to respond. So I want to walk</w:t>
      </w:r>
    </w:p>
    <w:p>
      <w:pPr>
        <w:spacing w:after="80" w:lineRule="auto" w:line="312"/>
        <w:ind w:firstLine="227"/>
      </w:pPr>
      <w:r>
        <w:rPr>
          <w:rFonts w:ascii="Calibri" w:hAnsi="Calibri"/>
          <w:color w:val="333333"/>
          <w:sz w:val="20"/>
        </w:rPr>
        <w:t>through all these four different scenarios and think about how</w:t>
      </w:r>
    </w:p>
    <w:p>
      <w:pPr>
        <w:spacing w:after="80" w:lineRule="auto" w:line="312"/>
        <w:ind w:firstLine="227"/>
      </w:pPr>
      <w:r>
        <w:rPr>
          <w:rFonts w:ascii="Calibri" w:hAnsi="Calibri"/>
          <w:color w:val="333333"/>
          <w:sz w:val="20"/>
        </w:rPr>
        <w:t>we would implement them with the standard IO transport. So</w:t>
      </w:r>
    </w:p>
    <w:p>
      <w:pPr>
        <w:spacing w:after="80" w:lineRule="auto" w:line="312"/>
        <w:ind w:firstLine="227"/>
      </w:pPr>
      <w:r>
        <w:rPr>
          <w:rFonts w:ascii="Calibri" w:hAnsi="Calibri"/>
          <w:color w:val="333333"/>
          <w:sz w:val="20"/>
        </w:rPr>
        <w:t>first is an initial request from the client to the server.</w:t>
      </w:r>
    </w:p>
    <w:p>
      <w:pPr>
        <w:spacing w:after="80" w:lineRule="auto" w:line="312"/>
        <w:ind w:firstLine="227"/>
      </w:pPr>
      <w:r>
        <w:rPr>
          <w:rFonts w:ascii="Calibri" w:hAnsi="Calibri"/>
          <w:color w:val="333333"/>
          <w:sz w:val="20"/>
        </w:rPr>
        <w:t>So the scenario here would be any time the client wants</w:t>
      </w:r>
    </w:p>
    <w:p>
      <w:pPr>
        <w:spacing w:after="80" w:lineRule="auto" w:line="312"/>
        <w:ind w:firstLine="227"/>
      </w:pPr>
      <w:r>
        <w:rPr>
          <w:rFonts w:ascii="Calibri" w:hAnsi="Calibri"/>
          <w:color w:val="333333"/>
          <w:sz w:val="20"/>
        </w:rPr>
        <w:t>to send something off to the server, like maybe a call</w:t>
      </w:r>
    </w:p>
    <w:p>
      <w:pPr>
        <w:spacing w:after="80" w:lineRule="auto" w:line="312"/>
        <w:ind w:firstLine="227"/>
      </w:pPr>
      <w:r>
        <w:rPr>
          <w:rFonts w:ascii="Calibri" w:hAnsi="Calibri"/>
          <w:color w:val="333333"/>
          <w:sz w:val="20"/>
        </w:rPr>
        <w:t>to a request or something like that. To implement</w:t>
      </w:r>
    </w:p>
    <w:p>
      <w:pPr>
        <w:spacing w:after="80" w:lineRule="auto" w:line="312"/>
        <w:ind w:firstLine="227"/>
      </w:pPr>
      <w:r>
        <w:rPr>
          <w:rFonts w:ascii="Calibri" w:hAnsi="Calibri"/>
          <w:color w:val="333333"/>
          <w:sz w:val="20"/>
        </w:rPr>
        <w:t>this with a standard IO transport, all we have to do</w:t>
      </w:r>
    </w:p>
    <w:p>
      <w:pPr>
        <w:spacing w:after="80" w:lineRule="auto" w:line="312"/>
        <w:ind w:firstLine="227"/>
      </w:pPr>
      <w:r>
        <w:rPr>
          <w:rFonts w:ascii="Calibri" w:hAnsi="Calibri"/>
          <w:color w:val="333333"/>
          <w:sz w:val="20"/>
        </w:rPr>
        <w:t>is write to standard in. And the MCP</w:t>
      </w:r>
    </w:p>
    <w:p>
      <w:pPr>
        <w:spacing w:after="80" w:lineRule="auto" w:line="312"/>
        <w:ind w:firstLine="227"/>
      </w:pPr>
      <w:r>
        <w:rPr>
          <w:rFonts w:ascii="Calibri" w:hAnsi="Calibri"/>
          <w:color w:val="333333"/>
          <w:sz w:val="20"/>
        </w:rPr>
        <w:t>server will receive that message, process it, and then hopefully</w:t>
      </w:r>
    </w:p>
    <w:p>
      <w:pPr>
        <w:spacing w:after="80" w:lineRule="auto" w:line="312"/>
        <w:ind w:firstLine="227"/>
      </w:pPr>
      <w:r>
        <w:rPr>
          <w:rFonts w:ascii="Calibri" w:hAnsi="Calibri"/>
          <w:color w:val="333333"/>
          <w:sz w:val="20"/>
        </w:rPr>
        <w:t>formulate a response. Once it has</w:t>
      </w:r>
    </w:p>
    <w:p>
      <w:pPr>
        <w:spacing w:after="80" w:lineRule="auto" w:line="312"/>
        <w:ind w:firstLine="227"/>
      </w:pPr>
      <w:r>
        <w:rPr>
          <w:rFonts w:ascii="Calibri" w:hAnsi="Calibri"/>
          <w:color w:val="333333"/>
          <w:sz w:val="20"/>
        </w:rPr>
        <w:t>a response, it would respond by just writing</w:t>
      </w:r>
    </w:p>
    <w:p>
      <w:pPr>
        <w:spacing w:after="80" w:lineRule="auto" w:line="312"/>
        <w:ind w:firstLine="227"/>
      </w:pPr>
      <w:r>
        <w:rPr>
          <w:rFonts w:ascii="Calibri" w:hAnsi="Calibri"/>
          <w:color w:val="333333"/>
          <w:sz w:val="20"/>
        </w:rPr>
        <w:t>a message to standard out. Now</w:t>
      </w:r>
    </w:p>
    <w:p>
      <w:pPr>
        <w:spacing w:after="80" w:lineRule="auto" w:line="312"/>
        <w:ind w:firstLine="227"/>
      </w:pPr>
      <w:r>
        <w:rPr>
          <w:rFonts w:ascii="Calibri" w:hAnsi="Calibri"/>
          <w:color w:val="333333"/>
          <w:sz w:val="20"/>
        </w:rPr>
        <w:t>the third scenario would be where we have an initial</w:t>
      </w:r>
    </w:p>
    <w:p>
      <w:pPr>
        <w:spacing w:after="80" w:lineRule="auto" w:line="312"/>
        <w:ind w:firstLine="227"/>
      </w:pPr>
      <w:r>
        <w:rPr>
          <w:rFonts w:ascii="Calibri" w:hAnsi="Calibri"/>
          <w:color w:val="333333"/>
          <w:sz w:val="20"/>
        </w:rPr>
        <w:t>request to be sent from the client to the server. So this</w:t>
      </w:r>
    </w:p>
    <w:p>
      <w:pPr>
        <w:spacing w:after="80" w:lineRule="auto" w:line="312"/>
        <w:ind w:firstLine="227"/>
      </w:pPr>
      <w:r>
        <w:rPr>
          <w:rFonts w:ascii="Calibri" w:hAnsi="Calibri"/>
          <w:color w:val="333333"/>
          <w:sz w:val="20"/>
        </w:rPr>
        <w:t>would be where maybe the server wants to do some sampling,</w:t>
      </w:r>
    </w:p>
    <w:p>
      <w:pPr>
        <w:spacing w:after="80" w:lineRule="auto" w:line="312"/>
        <w:ind w:firstLine="227"/>
      </w:pPr>
      <w:r>
        <w:rPr>
          <w:rFonts w:ascii="Calibri" w:hAnsi="Calibri"/>
          <w:color w:val="333333"/>
          <w:sz w:val="20"/>
        </w:rPr>
        <w:t>and that's going to require the server to send some kind</w:t>
      </w:r>
    </w:p>
    <w:p>
      <w:pPr>
        <w:spacing w:after="80" w:lineRule="auto" w:line="312"/>
        <w:ind w:firstLine="227"/>
      </w:pPr>
      <w:r>
        <w:rPr>
          <w:rFonts w:ascii="Calibri" w:hAnsi="Calibri"/>
          <w:color w:val="333333"/>
          <w:sz w:val="20"/>
        </w:rPr>
        <w:t>of initial message off to the client. Whenever</w:t>
      </w:r>
    </w:p>
    <w:p>
      <w:pPr>
        <w:spacing w:after="80" w:lineRule="auto" w:line="312"/>
        <w:ind w:firstLine="227"/>
      </w:pPr>
      <w:r>
        <w:rPr>
          <w:rFonts w:ascii="Calibri" w:hAnsi="Calibri"/>
          <w:color w:val="333333"/>
          <w:sz w:val="20"/>
        </w:rPr>
        <w:t>the server needs to send an initial request to</w:t>
      </w:r>
    </w:p>
    <w:p>
      <w:pPr>
        <w:spacing w:after="80" w:lineRule="auto" w:line="312"/>
        <w:ind w:firstLine="227"/>
      </w:pPr>
      <w:r>
        <w:rPr>
          <w:rFonts w:ascii="Calibri" w:hAnsi="Calibri"/>
          <w:color w:val="333333"/>
          <w:sz w:val="20"/>
        </w:rPr>
        <w:t>the client, all it has to do is write to standard out.</w:t>
      </w:r>
    </w:p>
    <w:p>
      <w:pPr>
        <w:spacing w:after="80" w:lineRule="auto" w:line="312"/>
        <w:ind w:firstLine="227"/>
      </w:pPr>
      <w:r>
        <w:rPr>
          <w:rFonts w:ascii="Calibri" w:hAnsi="Calibri"/>
          <w:color w:val="333333"/>
          <w:sz w:val="20"/>
        </w:rPr>
        <w:t>And then likewise, to respond, all the</w:t>
      </w:r>
    </w:p>
    <w:p>
      <w:pPr>
        <w:spacing w:after="80" w:lineRule="auto" w:line="312"/>
        <w:ind w:firstLine="227"/>
      </w:pPr>
      <w:r>
        <w:rPr>
          <w:rFonts w:ascii="Calibri" w:hAnsi="Calibri"/>
          <w:color w:val="333333"/>
          <w:sz w:val="20"/>
        </w:rPr>
        <w:t>client has to do is write to standard in. All</w:t>
      </w:r>
    </w:p>
    <w:p>
      <w:pPr>
        <w:spacing w:after="80" w:lineRule="auto" w:line="312"/>
        <w:ind w:firstLine="227"/>
      </w:pPr>
      <w:r>
        <w:rPr>
          <w:rFonts w:ascii="Calibri" w:hAnsi="Calibri"/>
          <w:color w:val="333333"/>
          <w:sz w:val="20"/>
        </w:rPr>
        <w:t>right, now I know that the last couple of minutes in</w:t>
      </w:r>
    </w:p>
    <w:p>
      <w:pPr>
        <w:spacing w:after="80" w:lineRule="auto" w:line="312"/>
        <w:ind w:firstLine="227"/>
      </w:pPr>
      <w:r>
        <w:rPr>
          <w:rFonts w:ascii="Calibri" w:hAnsi="Calibri"/>
          <w:color w:val="333333"/>
          <w:sz w:val="20"/>
        </w:rPr>
        <w:t>this video and the sequence of diagrams I just went over are</w:t>
      </w:r>
    </w:p>
    <w:p>
      <w:pPr>
        <w:spacing w:after="80" w:lineRule="auto" w:line="312"/>
        <w:ind w:firstLine="227"/>
      </w:pPr>
      <w:r>
        <w:rPr>
          <w:rFonts w:ascii="Calibri" w:hAnsi="Calibri"/>
          <w:color w:val="333333"/>
          <w:sz w:val="20"/>
        </w:rPr>
        <w:t>probably a little bit confusing. And you're probably thinking, what</w:t>
      </w:r>
    </w:p>
    <w:p>
      <w:pPr>
        <w:spacing w:after="80" w:lineRule="auto" w:line="312"/>
        <w:ind w:firstLine="227"/>
      </w:pPr>
      <w:r>
        <w:rPr>
          <w:rFonts w:ascii="Calibri" w:hAnsi="Calibri"/>
          <w:color w:val="333333"/>
          <w:sz w:val="20"/>
        </w:rPr>
        <w:t>is this about initial requests and responses and whatnot? Well,</w:t>
      </w:r>
    </w:p>
    <w:p>
      <w:pPr>
        <w:spacing w:after="80" w:lineRule="auto" w:line="312"/>
        <w:ind w:firstLine="227"/>
      </w:pPr>
      <w:r>
        <w:rPr>
          <w:rFonts w:ascii="Calibri" w:hAnsi="Calibri"/>
          <w:color w:val="333333"/>
          <w:sz w:val="20"/>
        </w:rPr>
        <w:t>here's the point. The whole point of all this is to help you understand</w:t>
      </w:r>
    </w:p>
    <w:p>
      <w:pPr>
        <w:spacing w:after="80" w:lineRule="auto" w:line="312"/>
        <w:ind w:firstLine="227"/>
      </w:pPr>
      <w:r>
        <w:rPr>
          <w:rFonts w:ascii="Calibri" w:hAnsi="Calibri"/>
          <w:color w:val="333333"/>
          <w:sz w:val="20"/>
        </w:rPr>
        <w:t>that the standard IO transport is really fantastic</w:t>
      </w:r>
    </w:p>
    <w:p>
      <w:pPr>
        <w:spacing w:after="80" w:lineRule="auto" w:line="312"/>
        <w:ind w:firstLine="227"/>
      </w:pPr>
      <w:r>
        <w:rPr>
          <w:rFonts w:ascii="Calibri" w:hAnsi="Calibri"/>
          <w:color w:val="333333"/>
          <w:sz w:val="20"/>
        </w:rPr>
        <w:t>because at any point in time, the client</w:t>
      </w:r>
    </w:p>
    <w:p>
      <w:pPr>
        <w:spacing w:after="80" w:lineRule="auto" w:line="312"/>
        <w:ind w:firstLine="227"/>
      </w:pPr>
      <w:r>
        <w:rPr>
          <w:rFonts w:ascii="Calibri" w:hAnsi="Calibri"/>
          <w:color w:val="333333"/>
          <w:sz w:val="20"/>
        </w:rPr>
        <w:t>or the server can initiate communication.</w:t>
      </w:r>
    </w:p>
    <w:p>
      <w:pPr>
        <w:spacing w:after="80" w:lineRule="auto" w:line="312"/>
        <w:ind w:firstLine="227"/>
      </w:pPr>
      <w:r>
        <w:rPr>
          <w:rFonts w:ascii="Calibri" w:hAnsi="Calibri"/>
          <w:color w:val="333333"/>
          <w:sz w:val="20"/>
        </w:rPr>
        <w:t>either one can send a request at any point in time and</w:t>
      </w:r>
    </w:p>
    <w:p>
      <w:pPr>
        <w:spacing w:after="80" w:lineRule="auto" w:line="312"/>
        <w:ind w:firstLine="227"/>
      </w:pPr>
      <w:r>
        <w:rPr>
          <w:rFonts w:ascii="Calibri" w:hAnsi="Calibri"/>
          <w:color w:val="333333"/>
          <w:sz w:val="20"/>
        </w:rPr>
        <w:t>expect to get back a response. Here's</w:t>
      </w:r>
    </w:p>
    <w:p>
      <w:pPr>
        <w:spacing w:after="80" w:lineRule="auto" w:line="312"/>
        <w:ind w:firstLine="227"/>
      </w:pPr>
      <w:r>
        <w:rPr>
          <w:rFonts w:ascii="Calibri" w:hAnsi="Calibri"/>
          <w:color w:val="333333"/>
          <w:sz w:val="20"/>
        </w:rPr>
        <w:t>the key thing. That is not going to be the case with</w:t>
      </w:r>
    </w:p>
    <w:p>
      <w:pPr>
        <w:spacing w:after="80" w:lineRule="auto" w:line="312"/>
        <w:ind w:firstLine="227"/>
      </w:pPr>
      <w:r>
        <w:rPr>
          <w:rFonts w:ascii="Calibri" w:hAnsi="Calibri"/>
          <w:color w:val="333333"/>
          <w:sz w:val="20"/>
        </w:rPr>
        <w:t>a streamable HTTP transport. There</w:t>
      </w:r>
    </w:p>
    <w:p>
      <w:pPr>
        <w:spacing w:after="80" w:lineRule="auto" w:line="312"/>
        <w:ind w:firstLine="227"/>
      </w:pPr>
      <w:r>
        <w:rPr>
          <w:rFonts w:ascii="Calibri" w:hAnsi="Calibri"/>
          <w:color w:val="333333"/>
          <w:sz w:val="20"/>
        </w:rPr>
        <w:t>are some scenarios where the streamable HTTP transport</w:t>
      </w:r>
    </w:p>
    <w:p>
      <w:pPr>
        <w:spacing w:after="80" w:lineRule="auto" w:line="312"/>
        <w:ind w:firstLine="227"/>
      </w:pPr>
      <w:r>
        <w:rPr>
          <w:rFonts w:ascii="Calibri" w:hAnsi="Calibri"/>
          <w:color w:val="333333"/>
          <w:sz w:val="20"/>
        </w:rPr>
        <w:t>does not allow for this situation.</w:t>
      </w:r>
    </w:p>
    <w:p>
      <w:pPr>
        <w:spacing w:after="80" w:lineRule="auto" w:line="312"/>
        <w:ind w:firstLine="227"/>
      </w:pPr>
      <w:r>
        <w:rPr>
          <w:rFonts w:ascii="Calibri" w:hAnsi="Calibri"/>
          <w:color w:val="333333"/>
          <w:sz w:val="20"/>
        </w:rPr>
        <w:t>There are some cases where the server cannot send some</w:t>
      </w:r>
    </w:p>
    <w:p>
      <w:pPr>
        <w:spacing w:after="80" w:lineRule="auto" w:line="312"/>
        <w:ind w:firstLine="227"/>
      </w:pPr>
      <w:r>
        <w:rPr>
          <w:rFonts w:ascii="Calibri" w:hAnsi="Calibri"/>
          <w:color w:val="333333"/>
          <w:sz w:val="20"/>
        </w:rPr>
        <w:t>initial request off to the client. And</w:t>
      </w:r>
    </w:p>
    <w:p>
      <w:pPr>
        <w:spacing w:after="80" w:lineRule="auto" w:line="312"/>
        <w:ind w:firstLine="227"/>
      </w:pPr>
      <w:r>
        <w:rPr>
          <w:rFonts w:ascii="Calibri" w:hAnsi="Calibri"/>
          <w:color w:val="333333"/>
          <w:sz w:val="20"/>
        </w:rPr>
        <w:t>that's the tricky thing to understand about the streamable</w:t>
      </w:r>
    </w:p>
    <w:p>
      <w:pPr>
        <w:spacing w:after="80" w:lineRule="auto" w:line="312"/>
        <w:ind w:firstLine="227"/>
      </w:pPr>
      <w:r>
        <w:rPr>
          <w:rFonts w:ascii="Calibri" w:hAnsi="Calibri"/>
          <w:color w:val="333333"/>
          <w:sz w:val="20"/>
        </w:rPr>
        <w:t>HTTP transport. So now we're going to</w:t>
      </w:r>
    </w:p>
    <w:p>
      <w:pPr>
        <w:spacing w:after="80" w:lineRule="auto" w:line="312"/>
        <w:ind w:firstLine="227"/>
      </w:pPr>
      <w:r>
        <w:rPr>
          <w:rFonts w:ascii="Calibri" w:hAnsi="Calibri"/>
          <w:color w:val="333333"/>
          <w:sz w:val="20"/>
        </w:rPr>
        <w:t>take a pause right here. Come back. We're going to start to take a look</w:t>
      </w:r>
    </w:p>
    <w:p>
      <w:pPr>
        <w:spacing w:after="80" w:lineRule="auto" w:line="312"/>
        <w:ind w:firstLine="227"/>
      </w:pPr>
      <w:r>
        <w:rPr>
          <w:rFonts w:ascii="Calibri" w:hAnsi="Calibri"/>
          <w:color w:val="333333"/>
          <w:sz w:val="20"/>
        </w:rPr>
        <w:t>at the HTTP transport. And we're going to see</w:t>
      </w:r>
    </w:p>
    <w:p>
      <w:pPr>
        <w:spacing w:after="80" w:lineRule="auto" w:line="312"/>
        <w:ind w:firstLine="227"/>
      </w:pPr>
      <w:r>
        <w:rPr>
          <w:rFonts w:ascii="Calibri" w:hAnsi="Calibri"/>
          <w:color w:val="333333"/>
          <w:sz w:val="20"/>
        </w:rPr>
        <w:t>this particular scenario and understand that, yeah,</w:t>
      </w:r>
    </w:p>
    <w:p>
      <w:pPr>
        <w:spacing w:after="80" w:lineRule="auto" w:line="312"/>
        <w:ind w:firstLine="227"/>
      </w:pPr>
      <w:r>
        <w:rPr>
          <w:rFonts w:ascii="Calibri" w:hAnsi="Calibri"/>
          <w:color w:val="333333"/>
          <w:sz w:val="20"/>
        </w:rPr>
        <w:t>there's something a little bit tricky about this that you definitely need</w:t>
      </w:r>
    </w:p>
    <w:p>
      <w:pPr>
        <w:spacing w:after="80" w:lineRule="auto" w:line="312"/>
        <w:ind w:firstLine="227"/>
      </w:pPr>
      <w:r>
        <w:rPr>
          <w:rFonts w:ascii="Calibri" w:hAnsi="Calibri"/>
          <w:color w:val="333333"/>
          <w:sz w:val="20"/>
        </w:rPr>
        <w:t>to understand when you are developing your own MCP</w:t>
      </w:r>
    </w:p>
    <w:p>
      <w:pPr>
        <w:spacing w:after="80" w:lineRule="auto" w:line="312"/>
        <w:ind w:firstLine="227"/>
      </w:pPr>
      <w:r>
        <w:rPr>
          <w:rFonts w:ascii="Calibri" w:hAnsi="Calibri"/>
          <w:color w:val="333333"/>
          <w:sz w:val="20"/>
        </w:rPr>
        <w:t>servers.</w:t>
      </w:r>
    </w:p>
    <w:p>
      <w:pPr>
        <w:spacing w:before="120" w:after="120"/>
      </w:pPr>
      <w:r>
        <w:rPr>
          <w:color w:val="E0E0E0"/>
          <w:sz w:val="12"/>
        </w:rPr>
        <w:t>────────────────────────────────────────</w:t>
      </w:r>
    </w:p>
    <w:p>
      <w:pPr>
        <w:pStyle w:val="Heading3"/>
        <w:spacing w:before="240" w:after="120"/>
      </w:pPr>
      <w:r>
        <w:rPr>
          <w:rFonts w:ascii="Calibri" w:hAnsi="Calibri"/>
          <w:color w:val="D97306"/>
          <w:sz w:val="24"/>
        </w:rPr>
        <w:t>Lesson 11: The StreamableHTTP transport</w:t>
      </w:r>
    </w:p>
    <w:p>
      <w:r>
        <w:rPr>
          <w:i/>
          <w:color w:val="888888"/>
          <w:sz w:val="16"/>
        </w:rPr>
        <w:t>Source: https://anthropic.skilljar.com/model-context-protocol-advanced-topics/296287</w:t>
      </w:r>
    </w:p>
    <w:p>
      <w:pPr>
        <w:spacing w:after="80"/>
      </w:pPr>
      <w:r>
        <w:rPr>
          <w:i/>
          <w:color w:val="555555"/>
          <w:sz w:val="18"/>
        </w:rPr>
        <w:t>Video: 007 - The StreamableHTTP Transport.mp4  |  Duration: 6m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Time to discuss the Streamable HTTP</w:t>
      </w:r>
    </w:p>
    <w:p>
      <w:pPr>
        <w:spacing w:after="80" w:lineRule="auto" w:line="312"/>
        <w:ind w:firstLine="227"/>
      </w:pPr>
      <w:r>
        <w:rPr>
          <w:rFonts w:ascii="Calibri" w:hAnsi="Calibri"/>
          <w:color w:val="333333"/>
          <w:sz w:val="20"/>
        </w:rPr>
        <w:t>transport. This transport allows us to send messages</w:t>
      </w:r>
    </w:p>
    <w:p>
      <w:pPr>
        <w:spacing w:after="80" w:lineRule="auto" w:line="312"/>
        <w:ind w:firstLine="227"/>
      </w:pPr>
      <w:r>
        <w:rPr>
          <w:rFonts w:ascii="Calibri" w:hAnsi="Calibri"/>
          <w:color w:val="333333"/>
          <w:sz w:val="20"/>
        </w:rPr>
        <w:t>between a client and a server over an HTTP connection.</w:t>
      </w:r>
    </w:p>
    <w:p>
      <w:pPr>
        <w:spacing w:after="80" w:lineRule="auto" w:line="312"/>
        <w:ind w:firstLine="227"/>
      </w:pPr>
      <w:r>
        <w:rPr>
          <w:rFonts w:ascii="Calibri" w:hAnsi="Calibri"/>
          <w:color w:val="333333"/>
          <w:sz w:val="20"/>
        </w:rPr>
        <w:t>The nice thing about this transport is that it really enables remotely</w:t>
      </w:r>
    </w:p>
    <w:p>
      <w:pPr>
        <w:spacing w:after="80" w:lineRule="auto" w:line="312"/>
        <w:ind w:firstLine="227"/>
      </w:pPr>
      <w:r>
        <w:rPr>
          <w:rFonts w:ascii="Calibri" w:hAnsi="Calibri"/>
          <w:color w:val="333333"/>
          <w:sz w:val="20"/>
        </w:rPr>
        <w:t>hosted MCP servers. So whereas with the</w:t>
      </w:r>
    </w:p>
    <w:p>
      <w:pPr>
        <w:spacing w:after="80" w:lineRule="auto" w:line="312"/>
        <w:ind w:firstLine="227"/>
      </w:pPr>
      <w:r>
        <w:rPr>
          <w:rFonts w:ascii="Calibri" w:hAnsi="Calibri"/>
          <w:color w:val="333333"/>
          <w:sz w:val="20"/>
        </w:rPr>
        <w:t>standard IO transport, we always had to run the client</w:t>
      </w:r>
    </w:p>
    <w:p>
      <w:pPr>
        <w:spacing w:after="80" w:lineRule="auto" w:line="312"/>
        <w:ind w:firstLine="227"/>
      </w:pPr>
      <w:r>
        <w:rPr>
          <w:rFonts w:ascii="Calibri" w:hAnsi="Calibri"/>
          <w:color w:val="333333"/>
          <w:sz w:val="20"/>
        </w:rPr>
        <w:t>and the server on the same machine. With the Streamable HTTP</w:t>
      </w:r>
    </w:p>
    <w:p>
      <w:pPr>
        <w:spacing w:after="80" w:lineRule="auto" w:line="312"/>
        <w:ind w:firstLine="227"/>
      </w:pPr>
      <w:r>
        <w:rPr>
          <w:rFonts w:ascii="Calibri" w:hAnsi="Calibri"/>
          <w:color w:val="333333"/>
          <w:sz w:val="20"/>
        </w:rPr>
        <w:t>transport, we can remotely host our server. So</w:t>
      </w:r>
    </w:p>
    <w:p>
      <w:pPr>
        <w:spacing w:after="80" w:lineRule="auto" w:line="312"/>
        <w:ind w:firstLine="227"/>
      </w:pPr>
      <w:r>
        <w:rPr>
          <w:rFonts w:ascii="Calibri" w:hAnsi="Calibri"/>
          <w:color w:val="333333"/>
          <w:sz w:val="20"/>
        </w:rPr>
        <w:t>our remote server might be hosted at MCPServer.com</w:t>
      </w:r>
    </w:p>
    <w:p>
      <w:pPr>
        <w:spacing w:after="80" w:lineRule="auto" w:line="312"/>
        <w:ind w:firstLine="227"/>
      </w:pPr>
      <w:r>
        <w:rPr>
          <w:rFonts w:ascii="Calibri" w:hAnsi="Calibri"/>
          <w:color w:val="333333"/>
          <w:sz w:val="20"/>
        </w:rPr>
        <w:t>or something like that. This really opens the door to a much</w:t>
      </w:r>
    </w:p>
    <w:p>
      <w:pPr>
        <w:spacing w:after="80" w:lineRule="auto" w:line="312"/>
        <w:ind w:firstLine="227"/>
      </w:pPr>
      <w:r>
        <w:rPr>
          <w:rFonts w:ascii="Calibri" w:hAnsi="Calibri"/>
          <w:color w:val="333333"/>
          <w:sz w:val="20"/>
        </w:rPr>
        <w:t>wider range of possibilities around MCP servers,</w:t>
      </w:r>
    </w:p>
    <w:p>
      <w:pPr>
        <w:spacing w:after="80" w:lineRule="auto" w:line="312"/>
        <w:ind w:firstLine="227"/>
      </w:pPr>
      <w:r>
        <w:rPr>
          <w:rFonts w:ascii="Calibri" w:hAnsi="Calibri"/>
          <w:color w:val="333333"/>
          <w:sz w:val="20"/>
        </w:rPr>
        <w:t>because you can make a public server that anyone can</w:t>
      </w:r>
    </w:p>
    <w:p>
      <w:pPr>
        <w:spacing w:after="80" w:lineRule="auto" w:line="312"/>
        <w:ind w:firstLine="227"/>
      </w:pPr>
      <w:r>
        <w:rPr>
          <w:rFonts w:ascii="Calibri" w:hAnsi="Calibri"/>
          <w:color w:val="333333"/>
          <w:sz w:val="20"/>
        </w:rPr>
        <w:t>connect to. However, as I've hinted</w:t>
      </w:r>
    </w:p>
    <w:p>
      <w:pPr>
        <w:spacing w:after="80" w:lineRule="auto" w:line="312"/>
        <w:ind w:firstLine="227"/>
      </w:pPr>
      <w:r>
        <w:rPr>
          <w:rFonts w:ascii="Calibri" w:hAnsi="Calibri"/>
          <w:color w:val="333333"/>
          <w:sz w:val="20"/>
        </w:rPr>
        <w:t>at over the last couple of videos, there are some settings</w:t>
      </w:r>
    </w:p>
    <w:p>
      <w:pPr>
        <w:spacing w:after="80" w:lineRule="auto" w:line="312"/>
        <w:ind w:firstLine="227"/>
      </w:pPr>
      <w:r>
        <w:rPr>
          <w:rFonts w:ascii="Calibri" w:hAnsi="Calibri"/>
          <w:color w:val="333333"/>
          <w:sz w:val="20"/>
        </w:rPr>
        <w:t>that you might need to apply to this transport that</w:t>
      </w:r>
    </w:p>
    <w:p>
      <w:pPr>
        <w:spacing w:after="80" w:lineRule="auto" w:line="312"/>
        <w:ind w:firstLine="227"/>
      </w:pPr>
      <w:r>
        <w:rPr>
          <w:rFonts w:ascii="Calibri" w:hAnsi="Calibri"/>
          <w:color w:val="333333"/>
          <w:sz w:val="20"/>
        </w:rPr>
        <w:t>will limit the functionality of your MCP server,</w:t>
      </w:r>
    </w:p>
    <w:p>
      <w:pPr>
        <w:spacing w:after="80" w:lineRule="auto" w:line="312"/>
        <w:ind w:firstLine="227"/>
      </w:pPr>
      <w:r>
        <w:rPr>
          <w:rFonts w:ascii="Calibri" w:hAnsi="Calibri"/>
          <w:color w:val="333333"/>
          <w:sz w:val="20"/>
        </w:rPr>
        <w:t>specifically limit the types of messages that</w:t>
      </w:r>
    </w:p>
    <w:p>
      <w:pPr>
        <w:spacing w:after="80" w:lineRule="auto" w:line="312"/>
        <w:ind w:firstLine="227"/>
      </w:pPr>
      <w:r>
        <w:rPr>
          <w:rFonts w:ascii="Calibri" w:hAnsi="Calibri"/>
          <w:color w:val="333333"/>
          <w:sz w:val="20"/>
        </w:rPr>
        <w:t>you can send from the server back over to the client.</w:t>
      </w:r>
    </w:p>
    <w:p>
      <w:pPr>
        <w:spacing w:after="80" w:lineRule="auto" w:line="312"/>
        <w:ind w:firstLine="227"/>
      </w:pPr>
      <w:r>
        <w:rPr>
          <w:rFonts w:ascii="Calibri" w:hAnsi="Calibri"/>
          <w:color w:val="333333"/>
          <w:sz w:val="20"/>
        </w:rPr>
        <w:t>So that is the big issue that I want</w:t>
      </w:r>
    </w:p>
    <w:p>
      <w:pPr>
        <w:spacing w:after="80" w:lineRule="auto" w:line="312"/>
        <w:ind w:firstLine="227"/>
      </w:pPr>
      <w:r>
        <w:rPr>
          <w:rFonts w:ascii="Calibri" w:hAnsi="Calibri"/>
          <w:color w:val="333333"/>
          <w:sz w:val="20"/>
        </w:rPr>
        <w:t>you to be aware of. There are some settings that are going to restrict</w:t>
      </w:r>
    </w:p>
    <w:p>
      <w:pPr>
        <w:spacing w:after="80" w:lineRule="auto" w:line="312"/>
        <w:ind w:firstLine="227"/>
      </w:pPr>
      <w:r>
        <w:rPr>
          <w:rFonts w:ascii="Calibri" w:hAnsi="Calibri"/>
          <w:color w:val="333333"/>
          <w:sz w:val="20"/>
        </w:rPr>
        <w:t>the functionality of the server when you are using this</w:t>
      </w:r>
    </w:p>
    <w:p>
      <w:pPr>
        <w:spacing w:after="80" w:lineRule="auto" w:line="312"/>
        <w:ind w:firstLine="227"/>
      </w:pPr>
      <w:r>
        <w:rPr>
          <w:rFonts w:ascii="Calibri" w:hAnsi="Calibri"/>
          <w:color w:val="333333"/>
          <w:sz w:val="20"/>
        </w:rPr>
        <w:t>particular transport. So if you are ever developing</w:t>
      </w:r>
    </w:p>
    <w:p>
      <w:pPr>
        <w:spacing w:after="80" w:lineRule="auto" w:line="312"/>
        <w:ind w:firstLine="227"/>
      </w:pPr>
      <w:r>
        <w:rPr>
          <w:rFonts w:ascii="Calibri" w:hAnsi="Calibri"/>
          <w:color w:val="333333"/>
          <w:sz w:val="20"/>
        </w:rPr>
        <w:t>an application on your local machine and everything</w:t>
      </w:r>
    </w:p>
    <w:p>
      <w:pPr>
        <w:spacing w:after="80" w:lineRule="auto" w:line="312"/>
        <w:ind w:firstLine="227"/>
      </w:pPr>
      <w:r>
        <w:rPr>
          <w:rFonts w:ascii="Calibri" w:hAnsi="Calibri"/>
          <w:color w:val="333333"/>
          <w:sz w:val="20"/>
        </w:rPr>
        <w:t>is working just fine with the standard IO transport and</w:t>
      </w:r>
    </w:p>
    <w:p>
      <w:pPr>
        <w:spacing w:after="80" w:lineRule="auto" w:line="312"/>
        <w:ind w:firstLine="227"/>
      </w:pPr>
      <w:r>
        <w:rPr>
          <w:rFonts w:ascii="Calibri" w:hAnsi="Calibri"/>
          <w:color w:val="333333"/>
          <w:sz w:val="20"/>
        </w:rPr>
        <w:t>then you deploy and you start to use the HTTP transport</w:t>
      </w:r>
    </w:p>
    <w:p>
      <w:pPr>
        <w:spacing w:after="80" w:lineRule="auto" w:line="312"/>
        <w:ind w:firstLine="227"/>
      </w:pPr>
      <w:r>
        <w:rPr>
          <w:rFonts w:ascii="Calibri" w:hAnsi="Calibri"/>
          <w:color w:val="333333"/>
          <w:sz w:val="20"/>
        </w:rPr>
        <w:t>and things aren't working quite so well, this is the video you want</w:t>
      </w:r>
    </w:p>
    <w:p>
      <w:pPr>
        <w:spacing w:after="80" w:lineRule="auto" w:line="312"/>
        <w:ind w:firstLine="227"/>
      </w:pPr>
      <w:r>
        <w:rPr>
          <w:rFonts w:ascii="Calibri" w:hAnsi="Calibri"/>
          <w:color w:val="333333"/>
          <w:sz w:val="20"/>
        </w:rPr>
        <w:t>to come back to to understand what is going on.</w:t>
      </w:r>
    </w:p>
    <w:p>
      <w:pPr>
        <w:spacing w:after="80" w:lineRule="auto" w:line="312"/>
        <w:ind w:firstLine="227"/>
      </w:pPr>
      <w:r>
        <w:rPr>
          <w:rFonts w:ascii="Calibri" w:hAnsi="Calibri"/>
          <w:color w:val="333333"/>
          <w:sz w:val="20"/>
        </w:rPr>
        <w:t>To get started, I would like to give you a quick demonstration of</w:t>
      </w:r>
    </w:p>
    <w:p>
      <w:pPr>
        <w:spacing w:after="80" w:lineRule="auto" w:line="312"/>
        <w:ind w:firstLine="227"/>
      </w:pPr>
      <w:r>
        <w:rPr>
          <w:rFonts w:ascii="Calibri" w:hAnsi="Calibri"/>
          <w:color w:val="333333"/>
          <w:sz w:val="20"/>
        </w:rPr>
        <w:t>an app that I showed you previously inside of this course. You</w:t>
      </w:r>
    </w:p>
    <w:p>
      <w:pPr>
        <w:spacing w:after="80" w:lineRule="auto" w:line="312"/>
        <w:ind w:firstLine="227"/>
      </w:pPr>
      <w:r>
        <w:rPr>
          <w:rFonts w:ascii="Calibri" w:hAnsi="Calibri"/>
          <w:color w:val="333333"/>
          <w:sz w:val="20"/>
        </w:rPr>
        <w:t>might recall this Wikipedia research assistant. It</w:t>
      </w:r>
    </w:p>
    <w:p>
      <w:pPr>
        <w:spacing w:after="80" w:lineRule="auto" w:line="312"/>
        <w:ind w:firstLine="227"/>
      </w:pPr>
      <w:r>
        <w:rPr>
          <w:rFonts w:ascii="Calibri" w:hAnsi="Calibri"/>
          <w:color w:val="333333"/>
          <w:sz w:val="20"/>
        </w:rPr>
        <w:t>makes use of a next JS application that is connected</w:t>
      </w:r>
    </w:p>
    <w:p>
      <w:pPr>
        <w:spacing w:after="80" w:lineRule="auto" w:line="312"/>
        <w:ind w:firstLine="227"/>
      </w:pPr>
      <w:r>
        <w:rPr>
          <w:rFonts w:ascii="Calibri" w:hAnsi="Calibri"/>
          <w:color w:val="333333"/>
          <w:sz w:val="20"/>
        </w:rPr>
        <w:t>to an MCP server that implements a research</w:t>
      </w:r>
    </w:p>
    <w:p>
      <w:pPr>
        <w:spacing w:after="80" w:lineRule="auto" w:line="312"/>
        <w:ind w:firstLine="227"/>
      </w:pPr>
      <w:r>
        <w:rPr>
          <w:rFonts w:ascii="Calibri" w:hAnsi="Calibri"/>
          <w:color w:val="333333"/>
          <w:sz w:val="20"/>
        </w:rPr>
        <w:t>tool. This server is using the Streamable</w:t>
      </w:r>
    </w:p>
    <w:p>
      <w:pPr>
        <w:spacing w:after="80" w:lineRule="auto" w:line="312"/>
        <w:ind w:firstLine="227"/>
      </w:pPr>
      <w:r>
        <w:rPr>
          <w:rFonts w:ascii="Calibri" w:hAnsi="Calibri"/>
          <w:color w:val="333333"/>
          <w:sz w:val="20"/>
        </w:rPr>
        <w:t>HTTP transport, so I will be able to use</w:t>
      </w:r>
    </w:p>
    <w:p>
      <w:pPr>
        <w:spacing w:after="80" w:lineRule="auto" w:line="312"/>
        <w:ind w:firstLine="227"/>
      </w:pPr>
      <w:r>
        <w:rPr>
          <w:rFonts w:ascii="Calibri" w:hAnsi="Calibri"/>
          <w:color w:val="333333"/>
          <w:sz w:val="20"/>
        </w:rPr>
        <w:t>this application to show you a couple scenarios where the</w:t>
      </w:r>
    </w:p>
    <w:p>
      <w:pPr>
        <w:spacing w:after="80" w:lineRule="auto" w:line="312"/>
        <w:ind w:firstLine="227"/>
      </w:pPr>
      <w:r>
        <w:rPr>
          <w:rFonts w:ascii="Calibri" w:hAnsi="Calibri"/>
          <w:color w:val="333333"/>
          <w:sz w:val="20"/>
        </w:rPr>
        <w:t>Streamable HTTP transport doesn't quite</w:t>
      </w:r>
    </w:p>
    <w:p>
      <w:pPr>
        <w:spacing w:after="80" w:lineRule="auto" w:line="312"/>
        <w:ind w:firstLine="227"/>
      </w:pPr>
      <w:r>
        <w:rPr>
          <w:rFonts w:ascii="Calibri" w:hAnsi="Calibri"/>
          <w:color w:val="333333"/>
          <w:sz w:val="20"/>
        </w:rPr>
        <w:t>work as expected. First, I'm going to</w:t>
      </w:r>
    </w:p>
    <w:p>
      <w:pPr>
        <w:spacing w:after="80" w:lineRule="auto" w:line="312"/>
        <w:ind w:firstLine="227"/>
      </w:pPr>
      <w:r>
        <w:rPr>
          <w:rFonts w:ascii="Calibri" w:hAnsi="Calibri"/>
          <w:color w:val="333333"/>
          <w:sz w:val="20"/>
        </w:rPr>
        <w:t>send off a request here, just going to ask for</w:t>
      </w:r>
    </w:p>
    <w:p>
      <w:pPr>
        <w:spacing w:after="80" w:lineRule="auto" w:line="312"/>
        <w:ind w:firstLine="227"/>
      </w:pPr>
      <w:r>
        <w:rPr>
          <w:rFonts w:ascii="Calibri" w:hAnsi="Calibri"/>
          <w:color w:val="333333"/>
          <w:sz w:val="20"/>
        </w:rPr>
        <w:t>a report on archaeology, just to remind you what this application</w:t>
      </w:r>
    </w:p>
    <w:p>
      <w:pPr>
        <w:spacing w:after="80" w:lineRule="auto" w:line="312"/>
        <w:ind w:firstLine="227"/>
      </w:pPr>
      <w:r>
        <w:rPr>
          <w:rFonts w:ascii="Calibri" w:hAnsi="Calibri"/>
          <w:color w:val="333333"/>
          <w:sz w:val="20"/>
        </w:rPr>
        <w:t>looks like. So usually, when I send in a query</w:t>
      </w:r>
    </w:p>
    <w:p>
      <w:pPr>
        <w:spacing w:after="80" w:lineRule="auto" w:line="312"/>
        <w:ind w:firstLine="227"/>
      </w:pPr>
      <w:r>
        <w:rPr>
          <w:rFonts w:ascii="Calibri" w:hAnsi="Calibri"/>
          <w:color w:val="333333"/>
          <w:sz w:val="20"/>
        </w:rPr>
        <w:t>like this, I'm going to see a call tool request</w:t>
      </w:r>
    </w:p>
    <w:p>
      <w:pPr>
        <w:spacing w:after="80" w:lineRule="auto" w:line="312"/>
        <w:ind w:firstLine="227"/>
      </w:pPr>
      <w:r>
        <w:rPr>
          <w:rFonts w:ascii="Calibri" w:hAnsi="Calibri"/>
          <w:color w:val="333333"/>
          <w:sz w:val="20"/>
        </w:rPr>
        <w:t>here, and I get a nice progress bar, I get status</w:t>
      </w:r>
    </w:p>
    <w:p>
      <w:pPr>
        <w:spacing w:after="80" w:lineRule="auto" w:line="312"/>
        <w:ind w:firstLine="227"/>
      </w:pPr>
      <w:r>
        <w:rPr>
          <w:rFonts w:ascii="Calibri" w:hAnsi="Calibri"/>
          <w:color w:val="333333"/>
          <w:sz w:val="20"/>
        </w:rPr>
        <w:t>updates, and eventually, if I wait just</w:t>
      </w:r>
    </w:p>
    <w:p>
      <w:pPr>
        <w:spacing w:after="80" w:lineRule="auto" w:line="312"/>
        <w:ind w:firstLine="227"/>
      </w:pPr>
      <w:r>
        <w:rPr>
          <w:rFonts w:ascii="Calibri" w:hAnsi="Calibri"/>
          <w:color w:val="333333"/>
          <w:sz w:val="20"/>
        </w:rPr>
        <w:t>a little bit, I will get a full</w:t>
      </w:r>
    </w:p>
    <w:p>
      <w:pPr>
        <w:spacing w:after="80" w:lineRule="auto" w:line="312"/>
        <w:ind w:firstLine="227"/>
      </w:pPr>
      <w:r>
        <w:rPr>
          <w:rFonts w:ascii="Calibri" w:hAnsi="Calibri"/>
          <w:color w:val="333333"/>
          <w:sz w:val="20"/>
        </w:rPr>
        <w:t>response. Now over here inside the source code for</w:t>
      </w:r>
    </w:p>
    <w:p>
      <w:pPr>
        <w:spacing w:after="80" w:lineRule="auto" w:line="312"/>
        <w:ind w:firstLine="227"/>
      </w:pPr>
      <w:r>
        <w:rPr>
          <w:rFonts w:ascii="Calibri" w:hAnsi="Calibri"/>
          <w:color w:val="333333"/>
          <w:sz w:val="20"/>
        </w:rPr>
        <w:t>the MCP server, you'll notice that there are two settings that</w:t>
      </w:r>
    </w:p>
    <w:p>
      <w:pPr>
        <w:spacing w:after="80" w:lineRule="auto" w:line="312"/>
        <w:ind w:firstLine="227"/>
      </w:pPr>
      <w:r>
        <w:rPr>
          <w:rFonts w:ascii="Calibri" w:hAnsi="Calibri"/>
          <w:color w:val="333333"/>
          <w:sz w:val="20"/>
        </w:rPr>
        <w:t>I have commented out. Stateless HTTP and</w:t>
      </w:r>
    </w:p>
    <w:p>
      <w:pPr>
        <w:spacing w:after="80" w:lineRule="auto" w:line="312"/>
        <w:ind w:firstLine="227"/>
      </w:pPr>
      <w:r>
        <w:rPr>
          <w:rFonts w:ascii="Calibri" w:hAnsi="Calibri"/>
          <w:color w:val="333333"/>
          <w:sz w:val="20"/>
        </w:rPr>
        <w:t>JSON response. By default, these settings</w:t>
      </w:r>
    </w:p>
    <w:p>
      <w:pPr>
        <w:spacing w:after="80" w:lineRule="auto" w:line="312"/>
        <w:ind w:firstLine="227"/>
      </w:pPr>
      <w:r>
        <w:rPr>
          <w:rFonts w:ascii="Calibri" w:hAnsi="Calibri"/>
          <w:color w:val="333333"/>
          <w:sz w:val="20"/>
        </w:rPr>
        <w:t>are set to false, but there are going to be some scenarios</w:t>
      </w:r>
    </w:p>
    <w:p>
      <w:pPr>
        <w:spacing w:after="80" w:lineRule="auto" w:line="312"/>
        <w:ind w:firstLine="227"/>
      </w:pPr>
      <w:r>
        <w:rPr>
          <w:rFonts w:ascii="Calibri" w:hAnsi="Calibri"/>
          <w:color w:val="333333"/>
          <w:sz w:val="20"/>
        </w:rPr>
        <w:t>where you very much have to enable them or set them to true,</w:t>
      </w:r>
    </w:p>
    <w:p>
      <w:pPr>
        <w:spacing w:after="80" w:lineRule="auto" w:line="312"/>
        <w:ind w:firstLine="227"/>
      </w:pPr>
      <w:r>
        <w:rPr>
          <w:rFonts w:ascii="Calibri" w:hAnsi="Calibri"/>
          <w:color w:val="333333"/>
          <w:sz w:val="20"/>
        </w:rPr>
        <w:t>and it will go into more details on what those scenarios are a little bit</w:t>
      </w:r>
    </w:p>
    <w:p>
      <w:pPr>
        <w:spacing w:after="80" w:lineRule="auto" w:line="312"/>
        <w:ind w:firstLine="227"/>
      </w:pPr>
      <w:r>
        <w:rPr>
          <w:rFonts w:ascii="Calibri" w:hAnsi="Calibri"/>
          <w:color w:val="333333"/>
          <w:sz w:val="20"/>
        </w:rPr>
        <w:t>later on. Changing these settings to true is going</w:t>
      </w:r>
    </w:p>
    <w:p>
      <w:pPr>
        <w:spacing w:after="80" w:lineRule="auto" w:line="312"/>
        <w:ind w:firstLine="227"/>
      </w:pPr>
      <w:r>
        <w:rPr>
          <w:rFonts w:ascii="Calibri" w:hAnsi="Calibri"/>
          <w:color w:val="333333"/>
          <w:sz w:val="20"/>
        </w:rPr>
        <w:t>to impact the functionality of your MCP server,</w:t>
      </w:r>
    </w:p>
    <w:p>
      <w:pPr>
        <w:spacing w:after="80" w:lineRule="auto" w:line="312"/>
        <w:ind w:firstLine="227"/>
      </w:pPr>
      <w:r>
        <w:rPr>
          <w:rFonts w:ascii="Calibri" w:hAnsi="Calibri"/>
          <w:color w:val="333333"/>
          <w:sz w:val="20"/>
        </w:rPr>
        <w:t>and in some cases, it might even break how your client</w:t>
      </w:r>
    </w:p>
    <w:p>
      <w:pPr>
        <w:spacing w:after="80" w:lineRule="auto" w:line="312"/>
        <w:ind w:firstLine="227"/>
      </w:pPr>
      <w:r>
        <w:rPr>
          <w:rFonts w:ascii="Calibri" w:hAnsi="Calibri"/>
          <w:color w:val="333333"/>
          <w:sz w:val="20"/>
        </w:rPr>
        <w:t>works. So let me show you an example of this right away. I</w:t>
      </w:r>
    </w:p>
    <w:p>
      <w:pPr>
        <w:spacing w:after="80" w:lineRule="auto" w:line="312"/>
        <w:ind w:firstLine="227"/>
      </w:pPr>
      <w:r>
        <w:rPr>
          <w:rFonts w:ascii="Calibri" w:hAnsi="Calibri"/>
          <w:color w:val="333333"/>
          <w:sz w:val="20"/>
        </w:rPr>
        <w:t>want to change stateless HTTP to be true.</w:t>
      </w:r>
    </w:p>
    <w:p>
      <w:pPr>
        <w:spacing w:after="80" w:lineRule="auto" w:line="312"/>
        <w:ind w:firstLine="227"/>
      </w:pPr>
      <w:r>
        <w:rPr>
          <w:rFonts w:ascii="Calibri" w:hAnsi="Calibri"/>
          <w:color w:val="333333"/>
          <w:sz w:val="20"/>
        </w:rPr>
        <w:t>I'm going to save the file. Then I'm going to reload</w:t>
      </w:r>
    </w:p>
    <w:p>
      <w:pPr>
        <w:spacing w:after="80" w:lineRule="auto" w:line="312"/>
        <w:ind w:firstLine="227"/>
      </w:pPr>
      <w:r>
        <w:rPr>
          <w:rFonts w:ascii="Calibri" w:hAnsi="Calibri"/>
          <w:color w:val="333333"/>
          <w:sz w:val="20"/>
        </w:rPr>
        <w:t>the page and run the exact same query again.</w:t>
      </w:r>
    </w:p>
    <w:p>
      <w:pPr>
        <w:spacing w:after="80" w:lineRule="auto" w:line="312"/>
        <w:ind w:firstLine="227"/>
      </w:pPr>
      <w:r>
        <w:rPr>
          <w:rFonts w:ascii="Calibri" w:hAnsi="Calibri"/>
          <w:color w:val="333333"/>
          <w:sz w:val="20"/>
        </w:rPr>
        <w:t>And now you're not going to see a big difference</w:t>
      </w:r>
    </w:p>
    <w:p>
      <w:pPr>
        <w:spacing w:after="80" w:lineRule="auto" w:line="312"/>
        <w:ind w:firstLine="227"/>
      </w:pPr>
      <w:r>
        <w:rPr>
          <w:rFonts w:ascii="Calibri" w:hAnsi="Calibri"/>
          <w:color w:val="333333"/>
          <w:sz w:val="20"/>
        </w:rPr>
        <w:t>here, but there is something you'll notice right away. You'll</w:t>
      </w:r>
    </w:p>
    <w:p>
      <w:pPr>
        <w:spacing w:after="80" w:lineRule="auto" w:line="312"/>
        <w:ind w:firstLine="227"/>
      </w:pPr>
      <w:r>
        <w:rPr>
          <w:rFonts w:ascii="Calibri" w:hAnsi="Calibri"/>
          <w:color w:val="333333"/>
          <w:sz w:val="20"/>
        </w:rPr>
        <w:t>notice that now I don't get a progress bar anymore.</w:t>
      </w:r>
    </w:p>
    <w:p>
      <w:pPr>
        <w:spacing w:after="80" w:lineRule="auto" w:line="312"/>
        <w:ind w:firstLine="227"/>
      </w:pPr>
      <w:r>
        <w:rPr>
          <w:rFonts w:ascii="Calibri" w:hAnsi="Calibri"/>
          <w:color w:val="333333"/>
          <w:sz w:val="20"/>
        </w:rPr>
        <w:t>So no progress bar whatsoever above the log</w:t>
      </w:r>
    </w:p>
    <w:p>
      <w:pPr>
        <w:spacing w:after="80" w:lineRule="auto" w:line="312"/>
        <w:ind w:firstLine="227"/>
      </w:pPr>
      <w:r>
        <w:rPr>
          <w:rFonts w:ascii="Calibri" w:hAnsi="Calibri"/>
          <w:color w:val="333333"/>
          <w:sz w:val="20"/>
        </w:rPr>
        <w:t>statements. In addition, if I let this just sit here for a</w:t>
      </w:r>
    </w:p>
    <w:p>
      <w:pPr>
        <w:spacing w:after="80" w:lineRule="auto" w:line="312"/>
        <w:ind w:firstLine="227"/>
      </w:pPr>
      <w:r>
        <w:rPr>
          <w:rFonts w:ascii="Calibri" w:hAnsi="Calibri"/>
          <w:color w:val="333333"/>
          <w:sz w:val="20"/>
        </w:rPr>
        <w:t>while, and I'm going to speed the video up, We</w:t>
      </w:r>
    </w:p>
    <w:p>
      <w:pPr>
        <w:spacing w:after="80" w:lineRule="auto" w:line="312"/>
        <w:ind w:firstLine="227"/>
      </w:pPr>
      <w:r>
        <w:rPr>
          <w:rFonts w:ascii="Calibri" w:hAnsi="Calibri"/>
          <w:color w:val="333333"/>
          <w:sz w:val="20"/>
        </w:rPr>
        <w:t>will see that eventually the request fails entirely without</w:t>
      </w:r>
    </w:p>
    <w:p>
      <w:pPr>
        <w:spacing w:after="80" w:lineRule="auto" w:line="312"/>
        <w:ind w:firstLine="227"/>
      </w:pPr>
      <w:r>
        <w:rPr>
          <w:rFonts w:ascii="Calibri" w:hAnsi="Calibri"/>
          <w:color w:val="333333"/>
          <w:sz w:val="20"/>
        </w:rPr>
        <w:t>generating any text. Now I'm going to refresh</w:t>
      </w:r>
    </w:p>
    <w:p>
      <w:pPr>
        <w:spacing w:after="80" w:lineRule="auto" w:line="312"/>
        <w:ind w:firstLine="227"/>
      </w:pPr>
      <w:r>
        <w:rPr>
          <w:rFonts w:ascii="Calibri" w:hAnsi="Calibri"/>
          <w:color w:val="333333"/>
          <w:sz w:val="20"/>
        </w:rPr>
        <w:t>the page, I'm going to turn on JSON response</w:t>
      </w:r>
    </w:p>
    <w:p>
      <w:pPr>
        <w:spacing w:after="80" w:lineRule="auto" w:line="312"/>
        <w:ind w:firstLine="227"/>
      </w:pPr>
      <w:r>
        <w:rPr>
          <w:rFonts w:ascii="Calibri" w:hAnsi="Calibri"/>
          <w:color w:val="333333"/>
          <w:sz w:val="20"/>
        </w:rPr>
        <w:t>to be true, save the file, and then run</w:t>
      </w:r>
    </w:p>
    <w:p>
      <w:pPr>
        <w:spacing w:after="80" w:lineRule="auto" w:line="312"/>
        <w:ind w:firstLine="227"/>
      </w:pPr>
      <w:r>
        <w:rPr>
          <w:rFonts w:ascii="Calibri" w:hAnsi="Calibri"/>
          <w:color w:val="333333"/>
          <w:sz w:val="20"/>
        </w:rPr>
        <w:t>the exact same query again. Now we'll see that with</w:t>
      </w:r>
    </w:p>
    <w:p>
      <w:pPr>
        <w:spacing w:after="80" w:lineRule="auto" w:line="312"/>
        <w:ind w:firstLine="227"/>
      </w:pPr>
      <w:r>
        <w:rPr>
          <w:rFonts w:ascii="Calibri" w:hAnsi="Calibri"/>
          <w:color w:val="333333"/>
          <w:sz w:val="20"/>
        </w:rPr>
        <w:t>both these settings set to true, we get some even more surprising</w:t>
      </w:r>
    </w:p>
    <w:p>
      <w:pPr>
        <w:spacing w:after="80" w:lineRule="auto" w:line="312"/>
        <w:ind w:firstLine="227"/>
      </w:pPr>
      <w:r>
        <w:rPr>
          <w:rFonts w:ascii="Calibri" w:hAnsi="Calibri"/>
          <w:color w:val="333333"/>
          <w:sz w:val="20"/>
        </w:rPr>
        <w:t>results. Now I don't see any progress bar, I don't get</w:t>
      </w:r>
    </w:p>
    <w:p>
      <w:pPr>
        <w:spacing w:after="80" w:lineRule="auto" w:line="312"/>
        <w:ind w:firstLine="227"/>
      </w:pPr>
      <w:r>
        <w:rPr>
          <w:rFonts w:ascii="Calibri" w:hAnsi="Calibri"/>
          <w:color w:val="333333"/>
          <w:sz w:val="20"/>
        </w:rPr>
        <w:t>any log statements, and take my word for it if we let this</w:t>
      </w:r>
    </w:p>
    <w:p>
      <w:pPr>
        <w:spacing w:after="80" w:lineRule="auto" w:line="312"/>
        <w:ind w:firstLine="227"/>
      </w:pPr>
      <w:r>
        <w:rPr>
          <w:rFonts w:ascii="Calibri" w:hAnsi="Calibri"/>
          <w:color w:val="333333"/>
          <w:sz w:val="20"/>
        </w:rPr>
        <w:t>just sit here, the request is going to fail again.</w:t>
      </w:r>
    </w:p>
    <w:p>
      <w:pPr>
        <w:spacing w:after="80" w:lineRule="auto" w:line="312"/>
        <w:ind w:firstLine="227"/>
      </w:pPr>
      <w:r>
        <w:rPr>
          <w:rFonts w:ascii="Calibri" w:hAnsi="Calibri"/>
          <w:color w:val="333333"/>
          <w:sz w:val="20"/>
        </w:rPr>
        <w:t>So right away, we can see at these two settings, although seemingly</w:t>
      </w:r>
    </w:p>
    <w:p>
      <w:pPr>
        <w:spacing w:after="80" w:lineRule="auto" w:line="312"/>
        <w:ind w:firstLine="227"/>
      </w:pPr>
      <w:r>
        <w:rPr>
          <w:rFonts w:ascii="Calibri" w:hAnsi="Calibri"/>
          <w:color w:val="333333"/>
          <w:sz w:val="20"/>
        </w:rPr>
        <w:t>innocuous, have a big impact on our MCP</w:t>
      </w:r>
    </w:p>
    <w:p>
      <w:pPr>
        <w:spacing w:after="80" w:lineRule="auto" w:line="312"/>
        <w:ind w:firstLine="227"/>
      </w:pPr>
      <w:r>
        <w:rPr>
          <w:rFonts w:ascii="Calibri" w:hAnsi="Calibri"/>
          <w:color w:val="333333"/>
          <w:sz w:val="20"/>
        </w:rPr>
        <w:t>server. So the rest of this video is all about helping you understand</w:t>
      </w:r>
    </w:p>
    <w:p>
      <w:pPr>
        <w:spacing w:after="80" w:lineRule="auto" w:line="312"/>
        <w:ind w:firstLine="227"/>
      </w:pPr>
      <w:r>
        <w:rPr>
          <w:rFonts w:ascii="Calibri" w:hAnsi="Calibri"/>
          <w:color w:val="333333"/>
          <w:sz w:val="20"/>
        </w:rPr>
        <w:t>what these settings are talking about, why we might set them</w:t>
      </w:r>
    </w:p>
    <w:p>
      <w:pPr>
        <w:spacing w:after="80" w:lineRule="auto" w:line="312"/>
        <w:ind w:firstLine="227"/>
      </w:pPr>
      <w:r>
        <w:rPr>
          <w:rFonts w:ascii="Calibri" w:hAnsi="Calibri"/>
          <w:color w:val="333333"/>
          <w:sz w:val="20"/>
        </w:rPr>
        <w:t>to true, and exactly what's going on here.</w:t>
      </w:r>
    </w:p>
    <w:p>
      <w:pPr>
        <w:spacing w:after="80" w:lineRule="auto" w:line="312"/>
        <w:ind w:firstLine="227"/>
      </w:pPr>
      <w:r>
        <w:rPr>
          <w:rFonts w:ascii="Calibri" w:hAnsi="Calibri"/>
          <w:color w:val="333333"/>
          <w:sz w:val="20"/>
        </w:rPr>
        <w:t>First, I want to give you a very quick reminder of a diagram I</w:t>
      </w:r>
    </w:p>
    <w:p>
      <w:pPr>
        <w:spacing w:after="80" w:lineRule="auto" w:line="312"/>
        <w:ind w:firstLine="227"/>
      </w:pPr>
      <w:r>
        <w:rPr>
          <w:rFonts w:ascii="Calibri" w:hAnsi="Calibri"/>
          <w:color w:val="333333"/>
          <w:sz w:val="20"/>
        </w:rPr>
        <w:t>showed you in the last video. And I made a big deal about how</w:t>
      </w:r>
    </w:p>
    <w:p>
      <w:pPr>
        <w:spacing w:after="80" w:lineRule="auto" w:line="312"/>
        <w:ind w:firstLine="227"/>
      </w:pPr>
      <w:r>
        <w:rPr>
          <w:rFonts w:ascii="Calibri" w:hAnsi="Calibri"/>
          <w:color w:val="333333"/>
          <w:sz w:val="20"/>
        </w:rPr>
        <w:t>the standard IO transport had the ability to</w:t>
      </w:r>
    </w:p>
    <w:p>
      <w:pPr>
        <w:spacing w:after="80" w:lineRule="auto" w:line="312"/>
        <w:ind w:firstLine="227"/>
      </w:pPr>
      <w:r>
        <w:rPr>
          <w:rFonts w:ascii="Calibri" w:hAnsi="Calibri"/>
          <w:color w:val="333333"/>
          <w:sz w:val="20"/>
        </w:rPr>
        <w:t>initiate a request from the client to the server and then get a</w:t>
      </w:r>
    </w:p>
    <w:p>
      <w:pPr>
        <w:spacing w:after="80" w:lineRule="auto" w:line="312"/>
        <w:ind w:firstLine="227"/>
      </w:pPr>
      <w:r>
        <w:rPr>
          <w:rFonts w:ascii="Calibri" w:hAnsi="Calibri"/>
          <w:color w:val="333333"/>
          <w:sz w:val="20"/>
        </w:rPr>
        <w:t>response back. And likewise, the server</w:t>
      </w:r>
    </w:p>
    <w:p>
      <w:pPr>
        <w:spacing w:after="80" w:lineRule="auto" w:line="312"/>
        <w:ind w:firstLine="227"/>
      </w:pPr>
      <w:r>
        <w:rPr>
          <w:rFonts w:ascii="Calibri" w:hAnsi="Calibri"/>
          <w:color w:val="333333"/>
          <w:sz w:val="20"/>
        </w:rPr>
        <w:t>at any point in time could initiate a request</w:t>
      </w:r>
    </w:p>
    <w:p>
      <w:pPr>
        <w:spacing w:after="80" w:lineRule="auto" w:line="312"/>
        <w:ind w:firstLine="227"/>
      </w:pPr>
      <w:r>
        <w:rPr>
          <w:rFonts w:ascii="Calibri" w:hAnsi="Calibri"/>
          <w:color w:val="333333"/>
          <w:sz w:val="20"/>
        </w:rPr>
        <w:t>off to the client and get a response back.</w:t>
      </w:r>
    </w:p>
    <w:p>
      <w:pPr>
        <w:spacing w:after="80" w:lineRule="auto" w:line="312"/>
        <w:ind w:firstLine="227"/>
      </w:pPr>
      <w:r>
        <w:rPr>
          <w:rFonts w:ascii="Calibri" w:hAnsi="Calibri"/>
          <w:color w:val="333333"/>
          <w:sz w:val="20"/>
        </w:rPr>
        <w:t>So keep in mind for just a moment, as I give you a quick</w:t>
      </w:r>
    </w:p>
    <w:p>
      <w:pPr>
        <w:spacing w:after="80" w:lineRule="auto" w:line="312"/>
        <w:ind w:firstLine="227"/>
      </w:pPr>
      <w:r>
        <w:rPr>
          <w:rFonts w:ascii="Calibri" w:hAnsi="Calibri"/>
          <w:color w:val="333333"/>
          <w:sz w:val="20"/>
        </w:rPr>
        <w:t>review on HTTP communication.</w:t>
      </w:r>
    </w:p>
    <w:p>
      <w:pPr>
        <w:spacing w:after="80" w:lineRule="auto" w:line="312"/>
        <w:ind w:firstLine="227"/>
      </w:pPr>
      <w:r>
        <w:rPr>
          <w:rFonts w:ascii="Calibri" w:hAnsi="Calibri"/>
          <w:color w:val="333333"/>
          <w:sz w:val="20"/>
        </w:rPr>
        <w:t>So this is going back to some of the basics around HTTP,</w:t>
      </w:r>
    </w:p>
    <w:p>
      <w:pPr>
        <w:spacing w:after="80" w:lineRule="auto" w:line="312"/>
        <w:ind w:firstLine="227"/>
      </w:pPr>
      <w:r>
        <w:rPr>
          <w:rFonts w:ascii="Calibri" w:hAnsi="Calibri"/>
          <w:color w:val="333333"/>
          <w:sz w:val="20"/>
        </w:rPr>
        <w:t>and this is all HTTP communication, not</w:t>
      </w:r>
    </w:p>
    <w:p>
      <w:pPr>
        <w:spacing w:after="80" w:lineRule="auto" w:line="312"/>
        <w:ind w:firstLine="227"/>
      </w:pPr>
      <w:r>
        <w:rPr>
          <w:rFonts w:ascii="Calibri" w:hAnsi="Calibri"/>
          <w:color w:val="333333"/>
          <w:sz w:val="20"/>
        </w:rPr>
        <w:t>just MCP related stuff. So</w:t>
      </w:r>
    </w:p>
    <w:p>
      <w:pPr>
        <w:spacing w:after="80" w:lineRule="auto" w:line="312"/>
        <w:ind w:firstLine="227"/>
      </w:pPr>
      <w:r>
        <w:rPr>
          <w:rFonts w:ascii="Calibri" w:hAnsi="Calibri"/>
          <w:color w:val="333333"/>
          <w:sz w:val="20"/>
        </w:rPr>
        <w:t>as a reminder, if we have a client and a server, at</w:t>
      </w:r>
    </w:p>
    <w:p>
      <w:pPr>
        <w:spacing w:after="80" w:lineRule="auto" w:line="312"/>
        <w:ind w:firstLine="227"/>
      </w:pPr>
      <w:r>
        <w:rPr>
          <w:rFonts w:ascii="Calibri" w:hAnsi="Calibri"/>
          <w:color w:val="333333"/>
          <w:sz w:val="20"/>
        </w:rPr>
        <w:t>any point in time, a client can very easily make a request</w:t>
      </w:r>
    </w:p>
    <w:p>
      <w:pPr>
        <w:spacing w:after="80" w:lineRule="auto" w:line="312"/>
        <w:ind w:firstLine="227"/>
      </w:pPr>
      <w:r>
        <w:rPr>
          <w:rFonts w:ascii="Calibri" w:hAnsi="Calibri"/>
          <w:color w:val="333333"/>
          <w:sz w:val="20"/>
        </w:rPr>
        <w:t>off to the server. For example, on the right-hand side, the</w:t>
      </w:r>
    </w:p>
    <w:p>
      <w:pPr>
        <w:spacing w:after="80" w:lineRule="auto" w:line="312"/>
        <w:ind w:firstLine="227"/>
      </w:pPr>
      <w:r>
        <w:rPr>
          <w:rFonts w:ascii="Calibri" w:hAnsi="Calibri"/>
          <w:color w:val="333333"/>
          <w:sz w:val="20"/>
        </w:rPr>
        <w:t>client can make a post-request off to the server and</w:t>
      </w:r>
    </w:p>
    <w:p>
      <w:pPr>
        <w:spacing w:after="80" w:lineRule="auto" w:line="312"/>
        <w:ind w:firstLine="227"/>
      </w:pPr>
      <w:r>
        <w:rPr>
          <w:rFonts w:ascii="Calibri" w:hAnsi="Calibri"/>
          <w:color w:val="333333"/>
          <w:sz w:val="20"/>
        </w:rPr>
        <w:t>expect to get back some kind of response. No</w:t>
      </w:r>
    </w:p>
    <w:p>
      <w:pPr>
        <w:spacing w:after="80" w:lineRule="auto" w:line="312"/>
        <w:ind w:firstLine="227"/>
      </w:pPr>
      <w:r>
        <w:rPr>
          <w:rFonts w:ascii="Calibri" w:hAnsi="Calibri"/>
          <w:color w:val="333333"/>
          <w:sz w:val="20"/>
        </w:rPr>
        <w:t>issue with this setup whatsoever. So</w:t>
      </w:r>
    </w:p>
    <w:p>
      <w:pPr>
        <w:spacing w:after="80" w:lineRule="auto" w:line="312"/>
        <w:ind w:firstLine="227"/>
      </w:pPr>
      <w:r>
        <w:rPr>
          <w:rFonts w:ascii="Calibri" w:hAnsi="Calibri"/>
          <w:color w:val="333333"/>
          <w:sz w:val="20"/>
        </w:rPr>
        <w:t>translating this over to the MCP world, that means that if we</w:t>
      </w:r>
    </w:p>
    <w:p>
      <w:pPr>
        <w:spacing w:after="80" w:lineRule="auto" w:line="312"/>
        <w:ind w:firstLine="227"/>
      </w:pPr>
      <w:r>
        <w:rPr>
          <w:rFonts w:ascii="Calibri" w:hAnsi="Calibri"/>
          <w:color w:val="333333"/>
          <w:sz w:val="20"/>
        </w:rPr>
        <w:t>want to make an initial request from the client to the server, no</w:t>
      </w:r>
    </w:p>
    <w:p>
      <w:pPr>
        <w:spacing w:after="80" w:lineRule="auto" w:line="312"/>
        <w:ind w:firstLine="227"/>
      </w:pPr>
      <w:r>
        <w:rPr>
          <w:rFonts w:ascii="Calibri" w:hAnsi="Calibri"/>
          <w:color w:val="333333"/>
          <w:sz w:val="20"/>
        </w:rPr>
        <w:t>problem is going to work. And if we want to get a response</w:t>
      </w:r>
    </w:p>
    <w:p>
      <w:pPr>
        <w:spacing w:after="80" w:lineRule="auto" w:line="312"/>
        <w:ind w:firstLine="227"/>
      </w:pPr>
      <w:r>
        <w:rPr>
          <w:rFonts w:ascii="Calibri" w:hAnsi="Calibri"/>
          <w:color w:val="333333"/>
          <w:sz w:val="20"/>
        </w:rPr>
        <w:t>from the server backward the client, no problem whatsoever is</w:t>
      </w:r>
    </w:p>
    <w:p>
      <w:pPr>
        <w:spacing w:after="80" w:lineRule="auto" w:line="312"/>
        <w:ind w:firstLine="227"/>
      </w:pPr>
      <w:r>
        <w:rPr>
          <w:rFonts w:ascii="Calibri" w:hAnsi="Calibri"/>
          <w:color w:val="333333"/>
          <w:sz w:val="20"/>
        </w:rPr>
        <w:t>going to work just fine. However, if we consider</w:t>
      </w:r>
    </w:p>
    <w:p>
      <w:pPr>
        <w:spacing w:after="80" w:lineRule="auto" w:line="312"/>
        <w:ind w:firstLine="227"/>
      </w:pPr>
      <w:r>
        <w:rPr>
          <w:rFonts w:ascii="Calibri" w:hAnsi="Calibri"/>
          <w:color w:val="333333"/>
          <w:sz w:val="20"/>
        </w:rPr>
        <w:t>the reverse scenario, if the server wants</w:t>
      </w:r>
    </w:p>
    <w:p>
      <w:pPr>
        <w:spacing w:after="80" w:lineRule="auto" w:line="312"/>
        <w:ind w:firstLine="227"/>
      </w:pPr>
      <w:r>
        <w:rPr>
          <w:rFonts w:ascii="Calibri" w:hAnsi="Calibri"/>
          <w:color w:val="333333"/>
          <w:sz w:val="20"/>
        </w:rPr>
        <w:t>to initiate a request down to the client, that's</w:t>
      </w:r>
    </w:p>
    <w:p>
      <w:pPr>
        <w:spacing w:after="80" w:lineRule="auto" w:line="312"/>
        <w:ind w:firstLine="227"/>
      </w:pPr>
      <w:r>
        <w:rPr>
          <w:rFonts w:ascii="Calibri" w:hAnsi="Calibri"/>
          <w:color w:val="333333"/>
          <w:sz w:val="20"/>
        </w:rPr>
        <w:t>not quite so easy with HTTP requests.</w:t>
      </w:r>
    </w:p>
    <w:p>
      <w:pPr>
        <w:spacing w:after="80" w:lineRule="auto" w:line="312"/>
        <w:ind w:firstLine="227"/>
      </w:pPr>
      <w:r>
        <w:rPr>
          <w:rFonts w:ascii="Calibri" w:hAnsi="Calibri"/>
          <w:color w:val="333333"/>
          <w:sz w:val="20"/>
        </w:rPr>
        <w:t>At a very basic level, the server doesn't know the</w:t>
      </w:r>
    </w:p>
    <w:p>
      <w:pPr>
        <w:spacing w:after="80" w:lineRule="auto" w:line="312"/>
        <w:ind w:firstLine="227"/>
      </w:pPr>
      <w:r>
        <w:rPr>
          <w:rFonts w:ascii="Calibri" w:hAnsi="Calibri"/>
          <w:color w:val="333333"/>
          <w:sz w:val="20"/>
        </w:rPr>
        <w:t>address of the client, and the client might not even be publicly</w:t>
      </w:r>
    </w:p>
    <w:p>
      <w:pPr>
        <w:spacing w:after="80" w:lineRule="auto" w:line="312"/>
        <w:ind w:firstLine="227"/>
      </w:pPr>
      <w:r>
        <w:rPr>
          <w:rFonts w:ascii="Calibri" w:hAnsi="Calibri"/>
          <w:color w:val="333333"/>
          <w:sz w:val="20"/>
        </w:rPr>
        <w:t>accessible. So it's very challenging in traditional</w:t>
      </w:r>
    </w:p>
    <w:p>
      <w:pPr>
        <w:spacing w:after="80" w:lineRule="auto" w:line="312"/>
        <w:ind w:firstLine="227"/>
      </w:pPr>
      <w:r>
        <w:rPr>
          <w:rFonts w:ascii="Calibri" w:hAnsi="Calibri"/>
          <w:color w:val="333333"/>
          <w:sz w:val="20"/>
        </w:rPr>
        <w:t>HTTP for the server to initiate a</w:t>
      </w:r>
    </w:p>
    <w:p>
      <w:pPr>
        <w:spacing w:after="80" w:lineRule="auto" w:line="312"/>
        <w:ind w:firstLine="227"/>
      </w:pPr>
      <w:r>
        <w:rPr>
          <w:rFonts w:ascii="Calibri" w:hAnsi="Calibri"/>
          <w:color w:val="333333"/>
          <w:sz w:val="20"/>
        </w:rPr>
        <w:t>request down to the client. And that means that in</w:t>
      </w:r>
    </w:p>
    <w:p>
      <w:pPr>
        <w:spacing w:after="80" w:lineRule="auto" w:line="312"/>
        <w:ind w:firstLine="227"/>
      </w:pPr>
      <w:r>
        <w:rPr>
          <w:rFonts w:ascii="Calibri" w:hAnsi="Calibri"/>
          <w:color w:val="333333"/>
          <w:sz w:val="20"/>
        </w:rPr>
        <w:t>our MCP world, it's really hard for the server</w:t>
      </w:r>
    </w:p>
    <w:p>
      <w:pPr>
        <w:spacing w:after="80" w:lineRule="auto" w:line="312"/>
        <w:ind w:firstLine="227"/>
      </w:pPr>
      <w:r>
        <w:rPr>
          <w:rFonts w:ascii="Calibri" w:hAnsi="Calibri"/>
          <w:color w:val="333333"/>
          <w:sz w:val="20"/>
        </w:rPr>
        <w:t>to send that initial request down, and it also means</w:t>
      </w:r>
    </w:p>
    <w:p>
      <w:pPr>
        <w:spacing w:after="80" w:lineRule="auto" w:line="312"/>
        <w:ind w:firstLine="227"/>
      </w:pPr>
      <w:r>
        <w:rPr>
          <w:rFonts w:ascii="Calibri" w:hAnsi="Calibri"/>
          <w:color w:val="333333"/>
          <w:sz w:val="20"/>
        </w:rPr>
        <w:t>that it's kind of hard to imagine how you'd ever expect</w:t>
      </w:r>
    </w:p>
    <w:p>
      <w:pPr>
        <w:spacing w:after="80" w:lineRule="auto" w:line="312"/>
        <w:ind w:firstLine="227"/>
      </w:pPr>
      <w:r>
        <w:rPr>
          <w:rFonts w:ascii="Calibri" w:hAnsi="Calibri"/>
          <w:color w:val="333333"/>
          <w:sz w:val="20"/>
        </w:rPr>
        <w:t>to get a response from the client back to the server.</w:t>
      </w:r>
    </w:p>
    <w:p>
      <w:pPr>
        <w:spacing w:after="80" w:lineRule="auto" w:line="312"/>
        <w:ind w:firstLine="227"/>
      </w:pPr>
      <w:r>
        <w:rPr>
          <w:rFonts w:ascii="Calibri" w:hAnsi="Calibri"/>
          <w:color w:val="333333"/>
          <w:sz w:val="20"/>
        </w:rPr>
        <w:t>So if we consider this diagram that we looked at a moment ago,</w:t>
      </w:r>
    </w:p>
    <w:p>
      <w:pPr>
        <w:spacing w:after="80" w:lineRule="auto" w:line="312"/>
        <w:ind w:firstLine="227"/>
      </w:pPr>
      <w:r>
        <w:rPr>
          <w:rFonts w:ascii="Calibri" w:hAnsi="Calibri"/>
          <w:color w:val="333333"/>
          <w:sz w:val="20"/>
        </w:rPr>
        <w:t>where I had told you that there are some requests that</w:t>
      </w:r>
    </w:p>
    <w:p>
      <w:pPr>
        <w:spacing w:after="80" w:lineRule="auto" w:line="312"/>
        <w:ind w:firstLine="227"/>
      </w:pPr>
      <w:r>
        <w:rPr>
          <w:rFonts w:ascii="Calibri" w:hAnsi="Calibri"/>
          <w:color w:val="333333"/>
          <w:sz w:val="20"/>
        </w:rPr>
        <w:t>are being issued from the server down to the client, that</w:t>
      </w:r>
    </w:p>
    <w:p>
      <w:pPr>
        <w:spacing w:after="80" w:lineRule="auto" w:line="312"/>
        <w:ind w:firstLine="227"/>
      </w:pPr>
      <w:r>
        <w:rPr>
          <w:rFonts w:ascii="Calibri" w:hAnsi="Calibri"/>
          <w:color w:val="333333"/>
          <w:sz w:val="20"/>
        </w:rPr>
        <w:t>means that in this HTTP world, there</w:t>
      </w:r>
    </w:p>
    <w:p>
      <w:pPr>
        <w:spacing w:after="80" w:lineRule="auto" w:line="312"/>
        <w:ind w:firstLine="227"/>
      </w:pPr>
      <w:r>
        <w:rPr>
          <w:rFonts w:ascii="Calibri" w:hAnsi="Calibri"/>
          <w:color w:val="333333"/>
          <w:sz w:val="20"/>
        </w:rPr>
        <w:t>are some message types that are just plain</w:t>
      </w:r>
    </w:p>
    <w:p>
      <w:pPr>
        <w:spacing w:after="80" w:lineRule="auto" w:line="312"/>
        <w:ind w:firstLine="227"/>
      </w:pPr>
      <w:r>
        <w:rPr>
          <w:rFonts w:ascii="Calibri" w:hAnsi="Calibri"/>
          <w:color w:val="333333"/>
          <w:sz w:val="20"/>
        </w:rPr>
        <w:t>tough to implement with normal HTTP</w:t>
      </w:r>
    </w:p>
    <w:p>
      <w:pPr>
        <w:spacing w:after="80" w:lineRule="auto" w:line="312"/>
        <w:ind w:firstLine="227"/>
      </w:pPr>
      <w:r>
        <w:rPr>
          <w:rFonts w:ascii="Calibri" w:hAnsi="Calibri"/>
          <w:color w:val="333333"/>
          <w:sz w:val="20"/>
        </w:rPr>
        <w:t>requests. Specifically, sampling request,</w:t>
      </w:r>
    </w:p>
    <w:p>
      <w:pPr>
        <w:spacing w:after="80" w:lineRule="auto" w:line="312"/>
        <w:ind w:firstLine="227"/>
      </w:pPr>
      <w:r>
        <w:rPr>
          <w:rFonts w:ascii="Calibri" w:hAnsi="Calibri"/>
          <w:color w:val="333333"/>
          <w:sz w:val="20"/>
        </w:rPr>
        <w:t>listing routes, progress notifications, and logging notifications,</w:t>
      </w:r>
    </w:p>
    <w:p>
      <w:pPr>
        <w:spacing w:after="80" w:lineRule="auto" w:line="312"/>
        <w:ind w:firstLine="227"/>
      </w:pPr>
      <w:r>
        <w:rPr>
          <w:rFonts w:ascii="Calibri" w:hAnsi="Calibri"/>
          <w:color w:val="333333"/>
          <w:sz w:val="20"/>
        </w:rPr>
        <w:t>along with some other message types that I'm just not showing on this diagram,</w:t>
      </w:r>
    </w:p>
    <w:p>
      <w:pPr>
        <w:spacing w:after="80" w:lineRule="auto" w:line="312"/>
        <w:ind w:firstLine="227"/>
      </w:pPr>
      <w:r>
        <w:rPr>
          <w:rFonts w:ascii="Calibri" w:hAnsi="Calibri"/>
          <w:color w:val="333333"/>
          <w:sz w:val="20"/>
        </w:rPr>
        <w:t>are tougher to implement in an HTTP world.</w:t>
      </w:r>
    </w:p>
    <w:p>
      <w:pPr>
        <w:spacing w:after="80" w:lineRule="auto" w:line="312"/>
        <w:ind w:firstLine="227"/>
      </w:pPr>
      <w:r>
        <w:rPr>
          <w:rFonts w:ascii="Calibri" w:hAnsi="Calibri"/>
          <w:color w:val="333333"/>
          <w:sz w:val="20"/>
        </w:rPr>
        <w:t>And sure enough, that's kind of what you saw back over here</w:t>
      </w:r>
    </w:p>
    <w:p>
      <w:pPr>
        <w:spacing w:after="80" w:lineRule="auto" w:line="312"/>
        <w:ind w:firstLine="227"/>
      </w:pPr>
      <w:r>
        <w:rPr>
          <w:rFonts w:ascii="Calibri" w:hAnsi="Calibri"/>
          <w:color w:val="333333"/>
          <w:sz w:val="20"/>
        </w:rPr>
        <w:t>with this demo. As soon as I started to flip some of these</w:t>
      </w:r>
    </w:p>
    <w:p>
      <w:pPr>
        <w:spacing w:after="80" w:lineRule="auto" w:line="312"/>
        <w:ind w:firstLine="227"/>
      </w:pPr>
      <w:r>
        <w:rPr>
          <w:rFonts w:ascii="Calibri" w:hAnsi="Calibri"/>
          <w:color w:val="333333"/>
          <w:sz w:val="20"/>
        </w:rPr>
        <w:t>properties from false to true, well, you saw some</w:t>
      </w:r>
    </w:p>
    <w:p>
      <w:pPr>
        <w:spacing w:after="80" w:lineRule="auto" w:line="312"/>
        <w:ind w:firstLine="227"/>
      </w:pPr>
      <w:r>
        <w:rPr>
          <w:rFonts w:ascii="Calibri" w:hAnsi="Calibri"/>
          <w:color w:val="333333"/>
          <w:sz w:val="20"/>
        </w:rPr>
        <w:t>different parts of the application start to break and just not work</w:t>
      </w:r>
    </w:p>
    <w:p>
      <w:pPr>
        <w:spacing w:after="80" w:lineRule="auto" w:line="312"/>
        <w:ind w:firstLine="227"/>
      </w:pPr>
      <w:r>
        <w:rPr>
          <w:rFonts w:ascii="Calibri" w:hAnsi="Calibri"/>
          <w:color w:val="333333"/>
          <w:sz w:val="20"/>
        </w:rPr>
        <w:t>as expected. And what exactly broke?</w:t>
      </w:r>
    </w:p>
    <w:p>
      <w:pPr>
        <w:spacing w:after="80" w:lineRule="auto" w:line="312"/>
        <w:ind w:firstLine="227"/>
      </w:pPr>
      <w:r>
        <w:rPr>
          <w:rFonts w:ascii="Calibri" w:hAnsi="Calibri"/>
          <w:color w:val="333333"/>
          <w:sz w:val="20"/>
        </w:rPr>
        <w:t>Well, that's right. The progress notification broke, the</w:t>
      </w:r>
    </w:p>
    <w:p>
      <w:pPr>
        <w:spacing w:after="80" w:lineRule="auto" w:line="312"/>
        <w:ind w:firstLine="227"/>
      </w:pPr>
      <w:r>
        <w:rPr>
          <w:rFonts w:ascii="Calibri" w:hAnsi="Calibri"/>
          <w:color w:val="333333"/>
          <w:sz w:val="20"/>
        </w:rPr>
        <w:t>logging broke, and sampling, or essentially the</w:t>
      </w:r>
    </w:p>
    <w:p>
      <w:pPr>
        <w:spacing w:after="80" w:lineRule="auto" w:line="312"/>
        <w:ind w:firstLine="227"/>
      </w:pPr>
      <w:r>
        <w:rPr>
          <w:rFonts w:ascii="Calibri" w:hAnsi="Calibri"/>
          <w:color w:val="333333"/>
          <w:sz w:val="20"/>
        </w:rPr>
        <w:t>create message request broke as well. Sampling was being</w:t>
      </w:r>
    </w:p>
    <w:p>
      <w:pPr>
        <w:spacing w:after="80" w:lineRule="auto" w:line="312"/>
        <w:ind w:firstLine="227"/>
      </w:pPr>
      <w:r>
        <w:rPr>
          <w:rFonts w:ascii="Calibri" w:hAnsi="Calibri"/>
          <w:color w:val="333333"/>
          <w:sz w:val="20"/>
        </w:rPr>
        <w:t>used to author the fund research report.</w:t>
      </w:r>
    </w:p>
    <w:p>
      <w:pPr>
        <w:spacing w:after="80" w:lineRule="auto" w:line="312"/>
        <w:ind w:firstLine="227"/>
      </w:pPr>
      <w:r>
        <w:rPr>
          <w:rFonts w:ascii="Calibri" w:hAnsi="Calibri"/>
          <w:color w:val="333333"/>
          <w:sz w:val="20"/>
        </w:rPr>
        <w:t>Now I do have some good news. Even though making requests</w:t>
      </w:r>
    </w:p>
    <w:p>
      <w:pPr>
        <w:spacing w:after="80" w:lineRule="auto" w:line="312"/>
        <w:ind w:firstLine="227"/>
      </w:pPr>
      <w:r>
        <w:rPr>
          <w:rFonts w:ascii="Calibri" w:hAnsi="Calibri"/>
          <w:color w:val="333333"/>
          <w:sz w:val="20"/>
        </w:rPr>
        <w:t>from a server down to a client is challenging</w:t>
      </w:r>
    </w:p>
    <w:p>
      <w:pPr>
        <w:spacing w:after="80" w:lineRule="auto" w:line="312"/>
        <w:ind w:firstLine="227"/>
      </w:pPr>
      <w:r>
        <w:rPr>
          <w:rFonts w:ascii="Calibri" w:hAnsi="Calibri"/>
          <w:color w:val="333333"/>
          <w:sz w:val="20"/>
        </w:rPr>
        <w:t>in a pure HTTP world, the Streamable</w:t>
      </w:r>
    </w:p>
    <w:p>
      <w:pPr>
        <w:spacing w:after="80" w:lineRule="auto" w:line="312"/>
        <w:ind w:firstLine="227"/>
      </w:pPr>
      <w:r>
        <w:rPr>
          <w:rFonts w:ascii="Calibri" w:hAnsi="Calibri"/>
          <w:color w:val="333333"/>
          <w:sz w:val="20"/>
        </w:rPr>
        <w:t>HTTP transport does have a clever solution.</w:t>
      </w:r>
    </w:p>
    <w:p>
      <w:pPr>
        <w:spacing w:after="80" w:lineRule="auto" w:line="312"/>
        <w:ind w:firstLine="227"/>
      </w:pPr>
      <w:r>
        <w:rPr>
          <w:rFonts w:ascii="Calibri" w:hAnsi="Calibri"/>
          <w:color w:val="333333"/>
          <w:sz w:val="20"/>
        </w:rPr>
        <w:t>But there are some caveats that you need to be aware of. Let's</w:t>
      </w:r>
    </w:p>
    <w:p>
      <w:pPr>
        <w:spacing w:after="80" w:lineRule="auto" w:line="312"/>
        <w:ind w:firstLine="227"/>
      </w:pPr>
      <w:r>
        <w:rPr>
          <w:rFonts w:ascii="Calibri" w:hAnsi="Calibri"/>
          <w:color w:val="333333"/>
          <w:sz w:val="20"/>
        </w:rPr>
        <w:t>take a look at how the transport actually works and exactly what</w:t>
      </w:r>
    </w:p>
    <w:p>
      <w:pPr>
        <w:spacing w:after="80" w:lineRule="auto" w:line="312"/>
        <w:ind w:firstLine="227"/>
      </w:pPr>
      <w:r>
        <w:rPr>
          <w:rFonts w:ascii="Calibri" w:hAnsi="Calibri"/>
          <w:color w:val="333333"/>
          <w:sz w:val="20"/>
        </w:rPr>
        <w:t>those caveats are in just a moment.</w:t>
      </w:r>
    </w:p>
    <w:p>
      <w:pPr>
        <w:spacing w:before="120" w:after="120"/>
      </w:pPr>
      <w:r>
        <w:rPr>
          <w:color w:val="E0E0E0"/>
          <w:sz w:val="12"/>
        </w:rPr>
        <w:t>────────────────────────────────────────</w:t>
      </w:r>
    </w:p>
    <w:p>
      <w:pPr>
        <w:pStyle w:val="Heading3"/>
        <w:spacing w:before="240" w:after="120"/>
      </w:pPr>
      <w:r>
        <w:rPr>
          <w:rFonts w:ascii="Calibri" w:hAnsi="Calibri"/>
          <w:color w:val="D97306"/>
          <w:sz w:val="24"/>
        </w:rPr>
        <w:t>Lesson 12: StreamableHTTP in depth</w:t>
      </w:r>
    </w:p>
    <w:p>
      <w:r>
        <w:rPr>
          <w:i/>
          <w:color w:val="888888"/>
          <w:sz w:val="16"/>
        </w:rPr>
        <w:t>Source: https://anthropic.skilljar.com/model-context-protocol-advanced-topics/296286</w:t>
      </w:r>
    </w:p>
    <w:p>
      <w:pPr>
        <w:spacing w:after="80"/>
      </w:pPr>
      <w:r>
        <w:rPr>
          <w:i/>
          <w:color w:val="555555"/>
          <w:sz w:val="18"/>
        </w:rPr>
        <w:t>Video: 008 - StreamableHTTP in Depth.mp4  |  Duration: 10m 28s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do a quick recap on the last couple of videos just to make</w:t>
      </w:r>
    </w:p>
    <w:p>
      <w:pPr>
        <w:spacing w:after="80" w:lineRule="auto" w:line="312"/>
        <w:ind w:firstLine="227"/>
      </w:pPr>
      <w:r>
        <w:rPr>
          <w:rFonts w:ascii="Calibri" w:hAnsi="Calibri"/>
          <w:color w:val="333333"/>
          <w:sz w:val="20"/>
        </w:rPr>
        <w:t>sure that we are on the same page. The first thing that we understood</w:t>
      </w:r>
    </w:p>
    <w:p>
      <w:pPr>
        <w:spacing w:after="80" w:lineRule="auto" w:line="312"/>
        <w:ind w:firstLine="227"/>
      </w:pPr>
      <w:r>
        <w:rPr>
          <w:rFonts w:ascii="Calibri" w:hAnsi="Calibri"/>
          <w:color w:val="333333"/>
          <w:sz w:val="20"/>
        </w:rPr>
        <w:t>was that some MCP functionality, namely</w:t>
      </w:r>
    </w:p>
    <w:p>
      <w:pPr>
        <w:spacing w:after="80" w:lineRule="auto" w:line="312"/>
        <w:ind w:firstLine="227"/>
      </w:pPr>
      <w:r>
        <w:rPr>
          <w:rFonts w:ascii="Calibri" w:hAnsi="Calibri"/>
          <w:color w:val="333333"/>
          <w:sz w:val="20"/>
        </w:rPr>
        <w:t>things like sampling and notifications and logging,</w:t>
      </w:r>
    </w:p>
    <w:p>
      <w:pPr>
        <w:spacing w:after="80" w:lineRule="auto" w:line="312"/>
        <w:ind w:firstLine="227"/>
      </w:pPr>
      <w:r>
        <w:rPr>
          <w:rFonts w:ascii="Calibri" w:hAnsi="Calibri"/>
          <w:color w:val="333333"/>
          <w:sz w:val="20"/>
        </w:rPr>
        <w:t>relies upon the server making a request to</w:t>
      </w:r>
    </w:p>
    <w:p>
      <w:pPr>
        <w:spacing w:after="80" w:lineRule="auto" w:line="312"/>
        <w:ind w:firstLine="227"/>
      </w:pPr>
      <w:r>
        <w:rPr>
          <w:rFonts w:ascii="Calibri" w:hAnsi="Calibri"/>
          <w:color w:val="333333"/>
          <w:sz w:val="20"/>
        </w:rPr>
        <w:t>the client. Shortly after that, we learned that when</w:t>
      </w:r>
    </w:p>
    <w:p>
      <w:pPr>
        <w:spacing w:after="80" w:lineRule="auto" w:line="312"/>
        <w:ind w:firstLine="227"/>
      </w:pPr>
      <w:r>
        <w:rPr>
          <w:rFonts w:ascii="Calibri" w:hAnsi="Calibri"/>
          <w:color w:val="333333"/>
          <w:sz w:val="20"/>
        </w:rPr>
        <w:t>we are making use of HTTP in general, it's</w:t>
      </w:r>
    </w:p>
    <w:p>
      <w:pPr>
        <w:spacing w:after="80" w:lineRule="auto" w:line="312"/>
        <w:ind w:firstLine="227"/>
      </w:pPr>
      <w:r>
        <w:rPr>
          <w:rFonts w:ascii="Calibri" w:hAnsi="Calibri"/>
          <w:color w:val="333333"/>
          <w:sz w:val="20"/>
        </w:rPr>
        <w:t>kind of hard to allow a server to make a request to</w:t>
      </w:r>
    </w:p>
    <w:p>
      <w:pPr>
        <w:spacing w:after="80" w:lineRule="auto" w:line="312"/>
        <w:ind w:firstLine="227"/>
      </w:pPr>
      <w:r>
        <w:rPr>
          <w:rFonts w:ascii="Calibri" w:hAnsi="Calibri"/>
          <w:color w:val="333333"/>
          <w:sz w:val="20"/>
        </w:rPr>
        <w:t>a client. So these first two points are kind</w:t>
      </w:r>
    </w:p>
    <w:p>
      <w:pPr>
        <w:spacing w:after="80" w:lineRule="auto" w:line="312"/>
        <w:ind w:firstLine="227"/>
      </w:pPr>
      <w:r>
        <w:rPr>
          <w:rFonts w:ascii="Calibri" w:hAnsi="Calibri"/>
          <w:color w:val="333333"/>
          <w:sz w:val="20"/>
        </w:rPr>
        <w:t>of butting heads. They are at odds. We</w:t>
      </w:r>
    </w:p>
    <w:p>
      <w:pPr>
        <w:spacing w:after="80" w:lineRule="auto" w:line="312"/>
        <w:ind w:firstLine="227"/>
      </w:pPr>
      <w:r>
        <w:rPr>
          <w:rFonts w:ascii="Calibri" w:hAnsi="Calibri"/>
          <w:color w:val="333333"/>
          <w:sz w:val="20"/>
        </w:rPr>
        <w:t>need a server to build and make a request to a client to get full</w:t>
      </w:r>
    </w:p>
    <w:p>
      <w:pPr>
        <w:spacing w:after="80" w:lineRule="auto" w:line="312"/>
        <w:ind w:firstLine="227"/>
      </w:pPr>
      <w:r>
        <w:rPr>
          <w:rFonts w:ascii="Calibri" w:hAnsi="Calibri"/>
          <w:color w:val="333333"/>
          <w:sz w:val="20"/>
        </w:rPr>
        <w:t>functionality, but at the same time, that is hard to</w:t>
      </w:r>
    </w:p>
    <w:p>
      <w:pPr>
        <w:spacing w:after="80" w:lineRule="auto" w:line="312"/>
        <w:ind w:firstLine="227"/>
      </w:pPr>
      <w:r>
        <w:rPr>
          <w:rFonts w:ascii="Calibri" w:hAnsi="Calibri"/>
          <w:color w:val="333333"/>
          <w:sz w:val="20"/>
        </w:rPr>
        <w:t>do when using HTTP. Now, as I</w:t>
      </w:r>
    </w:p>
    <w:p>
      <w:pPr>
        <w:spacing w:after="80" w:lineRule="auto" w:line="312"/>
        <w:ind w:firstLine="227"/>
      </w:pPr>
      <w:r>
        <w:rPr>
          <w:rFonts w:ascii="Calibri" w:hAnsi="Calibri"/>
          <w:color w:val="333333"/>
          <w:sz w:val="20"/>
        </w:rPr>
        <w:t>mentioned, Streamable HTTP has a workaround</w:t>
      </w:r>
    </w:p>
    <w:p>
      <w:pPr>
        <w:spacing w:after="80" w:lineRule="auto" w:line="312"/>
        <w:ind w:firstLine="227"/>
      </w:pPr>
      <w:r>
        <w:rPr>
          <w:rFonts w:ascii="Calibri" w:hAnsi="Calibri"/>
          <w:color w:val="333333"/>
          <w:sz w:val="20"/>
        </w:rPr>
        <w:t>to fix this. And I'm going to show you exactly what that workaround</w:t>
      </w:r>
    </w:p>
    <w:p>
      <w:pPr>
        <w:spacing w:after="80" w:lineRule="auto" w:line="312"/>
        <w:ind w:firstLine="227"/>
      </w:pPr>
      <w:r>
        <w:rPr>
          <w:rFonts w:ascii="Calibri" w:hAnsi="Calibri"/>
          <w:color w:val="333333"/>
          <w:sz w:val="20"/>
        </w:rPr>
        <w:t>is and how the transport works in general in</w:t>
      </w:r>
    </w:p>
    <w:p>
      <w:pPr>
        <w:spacing w:after="80" w:lineRule="auto" w:line="312"/>
        <w:ind w:firstLine="227"/>
      </w:pPr>
      <w:r>
        <w:rPr>
          <w:rFonts w:ascii="Calibri" w:hAnsi="Calibri"/>
          <w:color w:val="333333"/>
          <w:sz w:val="20"/>
        </w:rPr>
        <w:t>this video. So we're going to finally get going to get clarity on</w:t>
      </w:r>
    </w:p>
    <w:p>
      <w:pPr>
        <w:spacing w:after="80" w:lineRule="auto" w:line="312"/>
        <w:ind w:firstLine="227"/>
      </w:pPr>
      <w:r>
        <w:rPr>
          <w:rFonts w:ascii="Calibri" w:hAnsi="Calibri"/>
          <w:color w:val="333333"/>
          <w:sz w:val="20"/>
        </w:rPr>
        <w:t>exactly what's going on. Lastly, keep in mind</w:t>
      </w:r>
    </w:p>
    <w:p>
      <w:pPr>
        <w:spacing w:after="80" w:lineRule="auto" w:line="312"/>
        <w:ind w:firstLine="227"/>
      </w:pPr>
      <w:r>
        <w:rPr>
          <w:rFonts w:ascii="Calibri" w:hAnsi="Calibri"/>
          <w:color w:val="333333"/>
          <w:sz w:val="20"/>
        </w:rPr>
        <w:t>that in some scenarios, we are going to set those two flags</w:t>
      </w:r>
    </w:p>
    <w:p>
      <w:pPr>
        <w:spacing w:after="80" w:lineRule="auto" w:line="312"/>
        <w:ind w:firstLine="227"/>
      </w:pPr>
      <w:r>
        <w:rPr>
          <w:rFonts w:ascii="Calibri" w:hAnsi="Calibri"/>
          <w:color w:val="333333"/>
          <w:sz w:val="20"/>
        </w:rPr>
        <w:t>to true, and we'll discuss why we've ever set them to true.</w:t>
      </w:r>
    </w:p>
    <w:p>
      <w:pPr>
        <w:spacing w:after="80" w:lineRule="auto" w:line="312"/>
        <w:ind w:firstLine="227"/>
      </w:pPr>
      <w:r>
        <w:rPr>
          <w:rFonts w:ascii="Calibri" w:hAnsi="Calibri"/>
          <w:color w:val="333333"/>
          <w:sz w:val="20"/>
        </w:rPr>
        <w:t>And when you do so, that breaks the workaround. And</w:t>
      </w:r>
    </w:p>
    <w:p>
      <w:pPr>
        <w:spacing w:after="80" w:lineRule="auto" w:line="312"/>
        <w:ind w:firstLine="227"/>
      </w:pPr>
      <w:r>
        <w:rPr>
          <w:rFonts w:ascii="Calibri" w:hAnsi="Calibri"/>
          <w:color w:val="333333"/>
          <w:sz w:val="20"/>
        </w:rPr>
        <w:t>that's kind of why streamable HTTP as a transport</w:t>
      </w:r>
    </w:p>
    <w:p>
      <w:pPr>
        <w:spacing w:after="80" w:lineRule="auto" w:line="312"/>
        <w:ind w:firstLine="227"/>
      </w:pPr>
      <w:r>
        <w:rPr>
          <w:rFonts w:ascii="Calibri" w:hAnsi="Calibri"/>
          <w:color w:val="333333"/>
          <w:sz w:val="20"/>
        </w:rPr>
        <w:t>is a little bit tough to wrap your head around, because we've got</w:t>
      </w:r>
    </w:p>
    <w:p>
      <w:pPr>
        <w:spacing w:after="80" w:lineRule="auto" w:line="312"/>
        <w:ind w:firstLine="227"/>
      </w:pPr>
      <w:r>
        <w:rPr>
          <w:rFonts w:ascii="Calibri" w:hAnsi="Calibri"/>
          <w:color w:val="333333"/>
          <w:sz w:val="20"/>
        </w:rPr>
        <w:t>this limitation around HTTP. We got the workaround,</w:t>
      </w:r>
    </w:p>
    <w:p>
      <w:pPr>
        <w:spacing w:after="80" w:lineRule="auto" w:line="312"/>
        <w:ind w:firstLine="227"/>
      </w:pPr>
      <w:r>
        <w:rPr>
          <w:rFonts w:ascii="Calibri" w:hAnsi="Calibri"/>
          <w:color w:val="333333"/>
          <w:sz w:val="20"/>
        </w:rPr>
        <w:t>but in some cases, we want to not use that workaround</w:t>
      </w:r>
    </w:p>
    <w:p>
      <w:pPr>
        <w:spacing w:after="80" w:lineRule="auto" w:line="312"/>
        <w:ind w:firstLine="227"/>
      </w:pPr>
      <w:r>
        <w:rPr>
          <w:rFonts w:ascii="Calibri" w:hAnsi="Calibri"/>
          <w:color w:val="333333"/>
          <w:sz w:val="20"/>
        </w:rPr>
        <w:t>for say, that's why it's a tricky subject.</w:t>
      </w:r>
    </w:p>
    <w:p>
      <w:pPr>
        <w:spacing w:after="80" w:lineRule="auto" w:line="312"/>
        <w:ind w:firstLine="227"/>
      </w:pPr>
      <w:r>
        <w:rPr>
          <w:rFonts w:ascii="Calibri" w:hAnsi="Calibri"/>
          <w:color w:val="333333"/>
          <w:sz w:val="20"/>
        </w:rPr>
        <w:t>Well, without further ado, let's get to it. Let's understand</w:t>
      </w:r>
    </w:p>
    <w:p>
      <w:pPr>
        <w:spacing w:after="80" w:lineRule="auto" w:line="312"/>
        <w:ind w:firstLine="227"/>
      </w:pPr>
      <w:r>
        <w:rPr>
          <w:rFonts w:ascii="Calibri" w:hAnsi="Calibri"/>
          <w:color w:val="333333"/>
          <w:sz w:val="20"/>
        </w:rPr>
        <w:t>how this transport actually works. I'm going</w:t>
      </w:r>
    </w:p>
    <w:p>
      <w:pPr>
        <w:spacing w:after="80" w:lineRule="auto" w:line="312"/>
        <w:ind w:firstLine="227"/>
      </w:pPr>
      <w:r>
        <w:rPr>
          <w:rFonts w:ascii="Calibri" w:hAnsi="Calibri"/>
          <w:color w:val="333333"/>
          <w:sz w:val="20"/>
        </w:rPr>
        <w:t>to begin by showing you a couple of different diagrams to help</w:t>
      </w:r>
    </w:p>
    <w:p>
      <w:pPr>
        <w:spacing w:after="80" w:lineRule="auto" w:line="312"/>
        <w:ind w:firstLine="227"/>
      </w:pPr>
      <w:r>
        <w:rPr>
          <w:rFonts w:ascii="Calibri" w:hAnsi="Calibri"/>
          <w:color w:val="333333"/>
          <w:sz w:val="20"/>
        </w:rPr>
        <w:t>you understand the behind the scenes process. And I'm going</w:t>
      </w:r>
    </w:p>
    <w:p>
      <w:pPr>
        <w:spacing w:after="80" w:lineRule="auto" w:line="312"/>
        <w:ind w:firstLine="227"/>
      </w:pPr>
      <w:r>
        <w:rPr>
          <w:rFonts w:ascii="Calibri" w:hAnsi="Calibri"/>
          <w:color w:val="333333"/>
          <w:sz w:val="20"/>
        </w:rPr>
        <w:t>to show you a short demonstration where you're going to see all</w:t>
      </w:r>
    </w:p>
    <w:p>
      <w:pPr>
        <w:spacing w:after="80" w:lineRule="auto" w:line="312"/>
        <w:ind w:firstLine="227"/>
      </w:pPr>
      <w:r>
        <w:rPr>
          <w:rFonts w:ascii="Calibri" w:hAnsi="Calibri"/>
          <w:color w:val="333333"/>
          <w:sz w:val="20"/>
        </w:rPr>
        <w:t>these requests actually made and the entire system come</w:t>
      </w:r>
    </w:p>
    <w:p>
      <w:pPr>
        <w:spacing w:after="80" w:lineRule="auto" w:line="312"/>
        <w:ind w:firstLine="227"/>
      </w:pPr>
      <w:r>
        <w:rPr>
          <w:rFonts w:ascii="Calibri" w:hAnsi="Calibri"/>
          <w:color w:val="333333"/>
          <w:sz w:val="20"/>
        </w:rPr>
        <w:t>together in a very small demo application. So</w:t>
      </w:r>
    </w:p>
    <w:p>
      <w:pPr>
        <w:spacing w:after="80" w:lineRule="auto" w:line="312"/>
        <w:ind w:firstLine="227"/>
      </w:pPr>
      <w:r>
        <w:rPr>
          <w:rFonts w:ascii="Calibri" w:hAnsi="Calibri"/>
          <w:color w:val="333333"/>
          <w:sz w:val="20"/>
        </w:rPr>
        <w:t>here we go. First thing I want you to recall is what happens</w:t>
      </w:r>
    </w:p>
    <w:p>
      <w:pPr>
        <w:spacing w:after="80" w:lineRule="auto" w:line="312"/>
        <w:ind w:firstLine="227"/>
      </w:pPr>
      <w:r>
        <w:rPr>
          <w:rFonts w:ascii="Calibri" w:hAnsi="Calibri"/>
          <w:color w:val="333333"/>
          <w:sz w:val="20"/>
        </w:rPr>
        <w:t>when a client initially connects to a server. According</w:t>
      </w:r>
    </w:p>
    <w:p>
      <w:pPr>
        <w:spacing w:after="80" w:lineRule="auto" w:line="312"/>
        <w:ind w:firstLine="227"/>
      </w:pPr>
      <w:r>
        <w:rPr>
          <w:rFonts w:ascii="Calibri" w:hAnsi="Calibri"/>
          <w:color w:val="333333"/>
          <w:sz w:val="20"/>
        </w:rPr>
        <w:t>to the MCP spec, the client must send an initialized</w:t>
      </w:r>
    </w:p>
    <w:p>
      <w:pPr>
        <w:spacing w:after="80" w:lineRule="auto" w:line="312"/>
        <w:ind w:firstLine="227"/>
      </w:pPr>
      <w:r>
        <w:rPr>
          <w:rFonts w:ascii="Calibri" w:hAnsi="Calibri"/>
          <w:color w:val="333333"/>
          <w:sz w:val="20"/>
        </w:rPr>
        <w:t>request to the server, server replies with a result,</w:t>
      </w:r>
    </w:p>
    <w:p>
      <w:pPr>
        <w:spacing w:after="80" w:lineRule="auto" w:line="312"/>
        <w:ind w:firstLine="227"/>
      </w:pPr>
      <w:r>
        <w:rPr>
          <w:rFonts w:ascii="Calibri" w:hAnsi="Calibri"/>
          <w:color w:val="333333"/>
          <w:sz w:val="20"/>
        </w:rPr>
        <w:t>and then the client has to make a follow-up request with the initialized</w:t>
      </w:r>
    </w:p>
    <w:p>
      <w:pPr>
        <w:spacing w:after="80" w:lineRule="auto" w:line="312"/>
        <w:ind w:firstLine="227"/>
      </w:pPr>
      <w:r>
        <w:rPr>
          <w:rFonts w:ascii="Calibri" w:hAnsi="Calibri"/>
          <w:color w:val="333333"/>
          <w:sz w:val="20"/>
        </w:rPr>
        <w:t>notification. At that point in time, the</w:t>
      </w:r>
    </w:p>
    <w:p>
      <w:pPr>
        <w:spacing w:after="80" w:lineRule="auto" w:line="312"/>
        <w:ind w:firstLine="227"/>
      </w:pPr>
      <w:r>
        <w:rPr>
          <w:rFonts w:ascii="Calibri" w:hAnsi="Calibri"/>
          <w:color w:val="333333"/>
          <w:sz w:val="20"/>
        </w:rPr>
        <w:t>server then considers the client to be connected and everything</w:t>
      </w:r>
    </w:p>
    <w:p>
      <w:pPr>
        <w:spacing w:after="80" w:lineRule="auto" w:line="312"/>
        <w:ind w:firstLine="227"/>
      </w:pPr>
      <w:r>
        <w:rPr>
          <w:rFonts w:ascii="Calibri" w:hAnsi="Calibri"/>
          <w:color w:val="333333"/>
          <w:sz w:val="20"/>
        </w:rPr>
        <w:t>is good to go. Now, as soon as we start to use the HTTP</w:t>
      </w:r>
    </w:p>
    <w:p>
      <w:pPr>
        <w:spacing w:after="80" w:lineRule="auto" w:line="312"/>
        <w:ind w:firstLine="227"/>
      </w:pPr>
      <w:r>
        <w:rPr>
          <w:rFonts w:ascii="Calibri" w:hAnsi="Calibri"/>
          <w:color w:val="333333"/>
          <w:sz w:val="20"/>
        </w:rPr>
        <w:t>transport, this flow changes ever</w:t>
      </w:r>
    </w:p>
    <w:p>
      <w:pPr>
        <w:spacing w:after="80" w:lineRule="auto" w:line="312"/>
        <w:ind w:firstLine="227"/>
      </w:pPr>
      <w:r>
        <w:rPr>
          <w:rFonts w:ascii="Calibri" w:hAnsi="Calibri"/>
          <w:color w:val="333333"/>
          <w:sz w:val="20"/>
        </w:rPr>
        <w:t>so slightly. So as soon as you start using this transport,</w:t>
      </w:r>
    </w:p>
    <w:p>
      <w:pPr>
        <w:spacing w:after="80" w:lineRule="auto" w:line="312"/>
        <w:ind w:firstLine="227"/>
      </w:pPr>
      <w:r>
        <w:rPr>
          <w:rFonts w:ascii="Calibri" w:hAnsi="Calibri"/>
          <w:color w:val="333333"/>
          <w:sz w:val="20"/>
        </w:rPr>
        <w:t>the initialized result that gets sent back from the server</w:t>
      </w:r>
    </w:p>
    <w:p>
      <w:pPr>
        <w:spacing w:after="80" w:lineRule="auto" w:line="312"/>
        <w:ind w:firstLine="227"/>
      </w:pPr>
      <w:r>
        <w:rPr>
          <w:rFonts w:ascii="Calibri" w:hAnsi="Calibri"/>
          <w:color w:val="333333"/>
          <w:sz w:val="20"/>
        </w:rPr>
        <w:t>is going to have a header inside the HTTP response.</w:t>
      </w:r>
    </w:p>
    <w:p>
      <w:pPr>
        <w:spacing w:after="80" w:lineRule="auto" w:line="312"/>
        <w:ind w:firstLine="227"/>
      </w:pPr>
      <w:r>
        <w:rPr>
          <w:rFonts w:ascii="Calibri" w:hAnsi="Calibri"/>
          <w:color w:val="333333"/>
          <w:sz w:val="20"/>
        </w:rPr>
        <w:t>This header is the MCP session ID. This</w:t>
      </w:r>
    </w:p>
    <w:p>
      <w:pPr>
        <w:spacing w:after="80" w:lineRule="auto" w:line="312"/>
        <w:ind w:firstLine="227"/>
      </w:pPr>
      <w:r>
        <w:rPr>
          <w:rFonts w:ascii="Calibri" w:hAnsi="Calibri"/>
          <w:color w:val="333333"/>
          <w:sz w:val="20"/>
        </w:rPr>
        <w:t>is a random string of numbers and letters that gets assigned to</w:t>
      </w:r>
    </w:p>
    <w:p>
      <w:pPr>
        <w:spacing w:after="80" w:lineRule="auto" w:line="312"/>
        <w:ind w:firstLine="227"/>
      </w:pPr>
      <w:r>
        <w:rPr>
          <w:rFonts w:ascii="Calibri" w:hAnsi="Calibri"/>
          <w:color w:val="333333"/>
          <w:sz w:val="20"/>
        </w:rPr>
        <w:t>our client as essentially an identifier for our</w:t>
      </w:r>
    </w:p>
    <w:p>
      <w:pPr>
        <w:spacing w:after="80" w:lineRule="auto" w:line="312"/>
        <w:ind w:firstLine="227"/>
      </w:pPr>
      <w:r>
        <w:rPr>
          <w:rFonts w:ascii="Calibri" w:hAnsi="Calibri"/>
          <w:color w:val="333333"/>
          <w:sz w:val="20"/>
        </w:rPr>
        <w:t>connection to the server. As soon as we receive that</w:t>
      </w:r>
    </w:p>
    <w:p>
      <w:pPr>
        <w:spacing w:after="80" w:lineRule="auto" w:line="312"/>
        <w:ind w:firstLine="227"/>
      </w:pPr>
      <w:r>
        <w:rPr>
          <w:rFonts w:ascii="Calibri" w:hAnsi="Calibri"/>
          <w:color w:val="333333"/>
          <w:sz w:val="20"/>
        </w:rPr>
        <w:t>header, we are required to include it in all follow-up</w:t>
      </w:r>
    </w:p>
    <w:p>
      <w:pPr>
        <w:spacing w:after="80" w:lineRule="auto" w:line="312"/>
        <w:ind w:firstLine="227"/>
      </w:pPr>
      <w:r>
        <w:rPr>
          <w:rFonts w:ascii="Calibri" w:hAnsi="Calibri"/>
          <w:color w:val="333333"/>
          <w:sz w:val="20"/>
        </w:rPr>
        <w:t>requests we make to the server. This allows the server</w:t>
      </w:r>
    </w:p>
    <w:p>
      <w:pPr>
        <w:spacing w:after="80" w:lineRule="auto" w:line="312"/>
        <w:ind w:firstLine="227"/>
      </w:pPr>
      <w:r>
        <w:rPr>
          <w:rFonts w:ascii="Calibri" w:hAnsi="Calibri"/>
          <w:color w:val="333333"/>
          <w:sz w:val="20"/>
        </w:rPr>
        <w:t>to identify our client. Now</w:t>
      </w:r>
    </w:p>
    <w:p>
      <w:pPr>
        <w:spacing w:after="80" w:lineRule="auto" w:line="312"/>
        <w:ind w:firstLine="227"/>
      </w:pPr>
      <w:r>
        <w:rPr>
          <w:rFonts w:ascii="Calibri" w:hAnsi="Calibri"/>
          <w:color w:val="333333"/>
          <w:sz w:val="20"/>
        </w:rPr>
        <w:t>after we have done this initialization and gotten that session</w:t>
      </w:r>
    </w:p>
    <w:p>
      <w:pPr>
        <w:spacing w:after="80" w:lineRule="auto" w:line="312"/>
        <w:ind w:firstLine="227"/>
      </w:pPr>
      <w:r>
        <w:rPr>
          <w:rFonts w:ascii="Calibri" w:hAnsi="Calibri"/>
          <w:color w:val="333333"/>
          <w:sz w:val="20"/>
        </w:rPr>
        <w:t>ID, here's where the magic part begins. So this</w:t>
      </w:r>
    </w:p>
    <w:p>
      <w:pPr>
        <w:spacing w:after="80" w:lineRule="auto" w:line="312"/>
        <w:ind w:firstLine="227"/>
      </w:pPr>
      <w:r>
        <w:rPr>
          <w:rFonts w:ascii="Calibri" w:hAnsi="Calibri"/>
          <w:color w:val="333333"/>
          <w:sz w:val="20"/>
        </w:rPr>
        <w:t>is kind of the big workaround that allows the server to make</w:t>
      </w:r>
    </w:p>
    <w:p>
      <w:pPr>
        <w:spacing w:after="80" w:lineRule="auto" w:line="312"/>
        <w:ind w:firstLine="227"/>
      </w:pPr>
      <w:r>
        <w:rPr>
          <w:rFonts w:ascii="Calibri" w:hAnsi="Calibri"/>
          <w:color w:val="333333"/>
          <w:sz w:val="20"/>
        </w:rPr>
        <w:t>requests to the client. As soon as we finish that</w:t>
      </w:r>
    </w:p>
    <w:p>
      <w:pPr>
        <w:spacing w:after="80" w:lineRule="auto" w:line="312"/>
        <w:ind w:firstLine="227"/>
      </w:pPr>
      <w:r>
        <w:rPr>
          <w:rFonts w:ascii="Calibri" w:hAnsi="Calibri"/>
          <w:color w:val="333333"/>
          <w:sz w:val="20"/>
        </w:rPr>
        <w:t>initialization, the client, optionally, it</w:t>
      </w:r>
    </w:p>
    <w:p>
      <w:pPr>
        <w:spacing w:after="80" w:lineRule="auto" w:line="312"/>
        <w:ind w:firstLine="227"/>
      </w:pPr>
      <w:r>
        <w:rPr>
          <w:rFonts w:ascii="Calibri" w:hAnsi="Calibri"/>
          <w:color w:val="333333"/>
          <w:sz w:val="20"/>
        </w:rPr>
        <w:t>doesn't have to do this, optionally, it can make</w:t>
      </w:r>
    </w:p>
    <w:p>
      <w:pPr>
        <w:spacing w:after="80" w:lineRule="auto" w:line="312"/>
        <w:ind w:firstLine="227"/>
      </w:pPr>
      <w:r>
        <w:rPr>
          <w:rFonts w:ascii="Calibri" w:hAnsi="Calibri"/>
          <w:color w:val="333333"/>
          <w:sz w:val="20"/>
        </w:rPr>
        <w:t>a GET request to the MCP server and</w:t>
      </w:r>
    </w:p>
    <w:p>
      <w:pPr>
        <w:spacing w:after="80" w:lineRule="auto" w:line="312"/>
        <w:ind w:firstLine="227"/>
      </w:pPr>
      <w:r>
        <w:rPr>
          <w:rFonts w:ascii="Calibri" w:hAnsi="Calibri"/>
          <w:color w:val="333333"/>
          <w:sz w:val="20"/>
        </w:rPr>
        <w:t>include that session ID inside the request.</w:t>
      </w:r>
    </w:p>
    <w:p>
      <w:pPr>
        <w:spacing w:after="80" w:lineRule="auto" w:line="312"/>
        <w:ind w:firstLine="227"/>
      </w:pPr>
      <w:r>
        <w:rPr>
          <w:rFonts w:ascii="Calibri" w:hAnsi="Calibri"/>
          <w:color w:val="333333"/>
          <w:sz w:val="20"/>
        </w:rPr>
        <w:t>The response we get back is very special. It is an SSE</w:t>
      </w:r>
    </w:p>
    <w:p>
      <w:pPr>
        <w:spacing w:after="80" w:lineRule="auto" w:line="312"/>
        <w:ind w:firstLine="227"/>
      </w:pPr>
      <w:r>
        <w:rPr>
          <w:rFonts w:ascii="Calibri" w:hAnsi="Calibri"/>
          <w:color w:val="333333"/>
          <w:sz w:val="20"/>
        </w:rPr>
        <w:t>response. SSE is short for Server-Sent</w:t>
      </w:r>
    </w:p>
    <w:p>
      <w:pPr>
        <w:spacing w:after="80" w:lineRule="auto" w:line="312"/>
        <w:ind w:firstLine="227"/>
      </w:pPr>
      <w:r>
        <w:rPr>
          <w:rFonts w:ascii="Calibri" w:hAnsi="Calibri"/>
          <w:color w:val="333333"/>
          <w:sz w:val="20"/>
        </w:rPr>
        <w:t>Events. This is a kind of response that can be held</w:t>
      </w:r>
    </w:p>
    <w:p>
      <w:pPr>
        <w:spacing w:after="80" w:lineRule="auto" w:line="312"/>
        <w:ind w:firstLine="227"/>
      </w:pPr>
      <w:r>
        <w:rPr>
          <w:rFonts w:ascii="Calibri" w:hAnsi="Calibri"/>
          <w:color w:val="333333"/>
          <w:sz w:val="20"/>
        </w:rPr>
        <w:t>open for an arbitrary amount of time. Once</w:t>
      </w:r>
    </w:p>
    <w:p>
      <w:pPr>
        <w:spacing w:after="80" w:lineRule="auto" w:line="312"/>
        <w:ind w:firstLine="227"/>
      </w:pPr>
      <w:r>
        <w:rPr>
          <w:rFonts w:ascii="Calibri" w:hAnsi="Calibri"/>
          <w:color w:val="333333"/>
          <w:sz w:val="20"/>
        </w:rPr>
        <w:t>this response has been established with our client,</w:t>
      </w:r>
    </w:p>
    <w:p>
      <w:pPr>
        <w:spacing w:after="80" w:lineRule="auto" w:line="312"/>
        <w:ind w:firstLine="227"/>
      </w:pPr>
      <w:r>
        <w:rPr>
          <w:rFonts w:ascii="Calibri" w:hAnsi="Calibri"/>
          <w:color w:val="333333"/>
          <w:sz w:val="20"/>
        </w:rPr>
        <w:t>the server can then stream back little bits of information,</w:t>
      </w:r>
    </w:p>
    <w:p>
      <w:pPr>
        <w:spacing w:after="80" w:lineRule="auto" w:line="312"/>
        <w:ind w:firstLine="227"/>
      </w:pPr>
      <w:r>
        <w:rPr>
          <w:rFonts w:ascii="Calibri" w:hAnsi="Calibri"/>
          <w:color w:val="333333"/>
          <w:sz w:val="20"/>
        </w:rPr>
        <w:t>essentially individual messages, down to our client.</w:t>
      </w:r>
    </w:p>
    <w:p>
      <w:pPr>
        <w:spacing w:after="80" w:lineRule="auto" w:line="312"/>
        <w:ind w:firstLine="227"/>
      </w:pPr>
      <w:r>
        <w:rPr>
          <w:rFonts w:ascii="Calibri" w:hAnsi="Calibri"/>
          <w:color w:val="333333"/>
          <w:sz w:val="20"/>
        </w:rPr>
        <w:t>So once this connection has been made, now at this</w:t>
      </w:r>
    </w:p>
    <w:p>
      <w:pPr>
        <w:spacing w:after="80" w:lineRule="auto" w:line="312"/>
        <w:ind w:firstLine="227"/>
      </w:pPr>
      <w:r>
        <w:rPr>
          <w:rFonts w:ascii="Calibri" w:hAnsi="Calibri"/>
          <w:color w:val="333333"/>
          <w:sz w:val="20"/>
        </w:rPr>
        <w:t>point in time, this is the real critical part. This</w:t>
      </w:r>
    </w:p>
    <w:p>
      <w:pPr>
        <w:spacing w:after="80" w:lineRule="auto" w:line="312"/>
        <w:ind w:firstLine="227"/>
      </w:pPr>
      <w:r>
        <w:rPr>
          <w:rFonts w:ascii="Calibri" w:hAnsi="Calibri"/>
          <w:color w:val="333333"/>
          <w:sz w:val="20"/>
        </w:rPr>
        <w:t>now allows the server to send down messages to</w:t>
      </w:r>
    </w:p>
    <w:p>
      <w:pPr>
        <w:spacing w:after="80" w:lineRule="auto" w:line="312"/>
        <w:ind w:firstLine="227"/>
      </w:pPr>
      <w:r>
        <w:rPr>
          <w:rFonts w:ascii="Calibri" w:hAnsi="Calibri"/>
          <w:color w:val="333333"/>
          <w:sz w:val="20"/>
        </w:rPr>
        <w:t>the client at any point in time. And this connection</w:t>
      </w:r>
    </w:p>
    <w:p>
      <w:pPr>
        <w:spacing w:after="80" w:lineRule="auto" w:line="312"/>
        <w:ind w:firstLine="227"/>
      </w:pPr>
      <w:r>
        <w:rPr>
          <w:rFonts w:ascii="Calibri" w:hAnsi="Calibri"/>
          <w:color w:val="333333"/>
          <w:sz w:val="20"/>
        </w:rPr>
        <w:t>can be used, essentially, to allow the server</w:t>
      </w:r>
    </w:p>
    <w:p>
      <w:pPr>
        <w:spacing w:after="80" w:lineRule="auto" w:line="312"/>
        <w:ind w:firstLine="227"/>
      </w:pPr>
      <w:r>
        <w:rPr>
          <w:rFonts w:ascii="Calibri" w:hAnsi="Calibri"/>
          <w:color w:val="333333"/>
          <w:sz w:val="20"/>
        </w:rPr>
        <w:t>to make a request to the client. So this</w:t>
      </w:r>
    </w:p>
    <w:p>
      <w:pPr>
        <w:spacing w:after="80" w:lineRule="auto" w:line="312"/>
        <w:ind w:firstLine="227"/>
      </w:pPr>
      <w:r>
        <w:rPr>
          <w:rFonts w:ascii="Calibri" w:hAnsi="Calibri"/>
          <w:color w:val="333333"/>
          <w:sz w:val="20"/>
        </w:rPr>
        <w:t>is the trick. This is the workaround that the HTTP</w:t>
      </w:r>
    </w:p>
    <w:p>
      <w:pPr>
        <w:spacing w:after="80" w:lineRule="auto" w:line="312"/>
        <w:ind w:firstLine="227"/>
      </w:pPr>
      <w:r>
        <w:rPr>
          <w:rFonts w:ascii="Calibri" w:hAnsi="Calibri"/>
          <w:color w:val="333333"/>
          <w:sz w:val="20"/>
        </w:rPr>
        <w:t>transport uses. It makes use of this long-lived</w:t>
      </w:r>
    </w:p>
    <w:p>
      <w:pPr>
        <w:spacing w:after="80" w:lineRule="auto" w:line="312"/>
        <w:ind w:firstLine="227"/>
      </w:pPr>
      <w:r>
        <w:rPr>
          <w:rFonts w:ascii="Calibri" w:hAnsi="Calibri"/>
          <w:color w:val="333333"/>
          <w:sz w:val="20"/>
        </w:rPr>
        <w:t>SSE response, and it's going to stream down messages that</w:t>
      </w:r>
    </w:p>
    <w:p>
      <w:pPr>
        <w:spacing w:after="80" w:lineRule="auto" w:line="312"/>
        <w:ind w:firstLine="227"/>
      </w:pPr>
      <w:r>
        <w:rPr>
          <w:rFonts w:ascii="Calibri" w:hAnsi="Calibri"/>
          <w:color w:val="333333"/>
          <w:sz w:val="20"/>
        </w:rPr>
        <w:t>it wants to send to the client. So now,</w:t>
      </w:r>
    </w:p>
    <w:p>
      <w:pPr>
        <w:spacing w:after="80" w:lineRule="auto" w:line="312"/>
        <w:ind w:firstLine="227"/>
      </w:pPr>
      <w:r>
        <w:rPr>
          <w:rFonts w:ascii="Calibri" w:hAnsi="Calibri"/>
          <w:color w:val="333333"/>
          <w:sz w:val="20"/>
        </w:rPr>
        <w:t>let's go a little bit further and walk through what happens now</w:t>
      </w:r>
    </w:p>
    <w:p>
      <w:pPr>
        <w:spacing w:after="80" w:lineRule="auto" w:line="312"/>
        <w:ind w:firstLine="227"/>
      </w:pPr>
      <w:r>
        <w:rPr>
          <w:rFonts w:ascii="Calibri" w:hAnsi="Calibri"/>
          <w:color w:val="333333"/>
          <w:sz w:val="20"/>
        </w:rPr>
        <w:t>whenever the client might want to call a tool, because</w:t>
      </w:r>
    </w:p>
    <w:p>
      <w:pPr>
        <w:spacing w:after="80" w:lineRule="auto" w:line="312"/>
        <w:ind w:firstLine="227"/>
      </w:pPr>
      <w:r>
        <w:rPr>
          <w:rFonts w:ascii="Calibri" w:hAnsi="Calibri"/>
          <w:color w:val="333333"/>
          <w:sz w:val="20"/>
        </w:rPr>
        <w:t>the complexity is not quite done just yet. There's one</w:t>
      </w:r>
    </w:p>
    <w:p>
      <w:pPr>
        <w:spacing w:after="80" w:lineRule="auto" w:line="312"/>
        <w:ind w:firstLine="227"/>
      </w:pPr>
      <w:r>
        <w:rPr>
          <w:rFonts w:ascii="Calibri" w:hAnsi="Calibri"/>
          <w:color w:val="333333"/>
          <w:sz w:val="20"/>
        </w:rPr>
        <w:t>other critical part for you to understand. So</w:t>
      </w:r>
    </w:p>
    <w:p>
      <w:pPr>
        <w:spacing w:after="80" w:lineRule="auto" w:line="312"/>
        <w:ind w:firstLine="227"/>
      </w:pPr>
      <w:r>
        <w:rPr>
          <w:rFonts w:ascii="Calibri" w:hAnsi="Calibri"/>
          <w:color w:val="333333"/>
          <w:sz w:val="20"/>
        </w:rPr>
        <w:t>now at the top of this diagram, I've got that SSE response</w:t>
      </w:r>
    </w:p>
    <w:p>
      <w:pPr>
        <w:spacing w:after="80" w:lineRule="auto" w:line="312"/>
        <w:ind w:firstLine="227"/>
      </w:pPr>
      <w:r>
        <w:rPr>
          <w:rFonts w:ascii="Calibri" w:hAnsi="Calibri"/>
          <w:color w:val="333333"/>
          <w:sz w:val="20"/>
        </w:rPr>
        <w:t>that we just created. And remember, that response,</w:t>
      </w:r>
    </w:p>
    <w:p>
      <w:pPr>
        <w:spacing w:after="80" w:lineRule="auto" w:line="312"/>
        <w:ind w:firstLine="227"/>
      </w:pPr>
      <w:r>
        <w:rPr>
          <w:rFonts w:ascii="Calibri" w:hAnsi="Calibri"/>
          <w:color w:val="333333"/>
          <w:sz w:val="20"/>
        </w:rPr>
        <w:t>that open connection, it has a session ID tied to</w:t>
      </w:r>
    </w:p>
    <w:p>
      <w:pPr>
        <w:spacing w:after="80" w:lineRule="auto" w:line="312"/>
        <w:ind w:firstLine="227"/>
      </w:pPr>
      <w:r>
        <w:rPr>
          <w:rFonts w:ascii="Calibri" w:hAnsi="Calibri"/>
          <w:color w:val="333333"/>
          <w:sz w:val="20"/>
        </w:rPr>
        <w:t>it. So the MCP server knows exactly what</w:t>
      </w:r>
    </w:p>
    <w:p>
      <w:pPr>
        <w:spacing w:after="80" w:lineRule="auto" w:line="312"/>
        <w:ind w:firstLine="227"/>
      </w:pPr>
      <w:r>
        <w:rPr>
          <w:rFonts w:ascii="Calibri" w:hAnsi="Calibri"/>
          <w:color w:val="333333"/>
          <w:sz w:val="20"/>
        </w:rPr>
        <w:t>that connector, which client that connection belongs to. So</w:t>
      </w:r>
    </w:p>
    <w:p>
      <w:pPr>
        <w:spacing w:after="80" w:lineRule="auto" w:line="312"/>
        <w:ind w:firstLine="227"/>
      </w:pPr>
      <w:r>
        <w:rPr>
          <w:rFonts w:ascii="Calibri" w:hAnsi="Calibri"/>
          <w:color w:val="333333"/>
          <w:sz w:val="20"/>
        </w:rPr>
        <w:t>then later on at some future point in time, while</w:t>
      </w:r>
    </w:p>
    <w:p>
      <w:pPr>
        <w:spacing w:after="80" w:lineRule="auto" w:line="312"/>
        <w:ind w:firstLine="227"/>
      </w:pPr>
      <w:r>
        <w:rPr>
          <w:rFonts w:ascii="Calibri" w:hAnsi="Calibri"/>
          <w:color w:val="333333"/>
          <w:sz w:val="20"/>
        </w:rPr>
        <w:t>that response is still running, our client might</w:t>
      </w:r>
    </w:p>
    <w:p>
      <w:pPr>
        <w:spacing w:after="80" w:lineRule="auto" w:line="312"/>
        <w:ind w:firstLine="227"/>
      </w:pPr>
      <w:r>
        <w:rPr>
          <w:rFonts w:ascii="Calibri" w:hAnsi="Calibri"/>
          <w:color w:val="333333"/>
          <w:sz w:val="20"/>
        </w:rPr>
        <w:t>decide to make a call tool request to the server.</w:t>
      </w:r>
    </w:p>
    <w:p>
      <w:pPr>
        <w:spacing w:after="80" w:lineRule="auto" w:line="312"/>
        <w:ind w:firstLine="227"/>
      </w:pPr>
      <w:r>
        <w:rPr>
          <w:rFonts w:ascii="Calibri" w:hAnsi="Calibri"/>
          <w:color w:val="333333"/>
          <w:sz w:val="20"/>
        </w:rPr>
        <w:t>When it makes this request, it's going to include its session ID</w:t>
      </w:r>
    </w:p>
    <w:p>
      <w:pPr>
        <w:spacing w:after="80" w:lineRule="auto" w:line="312"/>
        <w:ind w:firstLine="227"/>
      </w:pPr>
      <w:r>
        <w:rPr>
          <w:rFonts w:ascii="Calibri" w:hAnsi="Calibri"/>
          <w:color w:val="333333"/>
          <w:sz w:val="20"/>
        </w:rPr>
        <w:t>as a header. Then the MCP server</w:t>
      </w:r>
    </w:p>
    <w:p>
      <w:pPr>
        <w:spacing w:after="80" w:lineRule="auto" w:line="312"/>
        <w:ind w:firstLine="227"/>
      </w:pPr>
      <w:r>
        <w:rPr>
          <w:rFonts w:ascii="Calibri" w:hAnsi="Calibri"/>
          <w:color w:val="333333"/>
          <w:sz w:val="20"/>
        </w:rPr>
        <w:t>is going to open up a second SSE</w:t>
      </w:r>
    </w:p>
    <w:p>
      <w:pPr>
        <w:spacing w:after="80" w:lineRule="auto" w:line="312"/>
        <w:ind w:firstLine="227"/>
      </w:pPr>
      <w:r>
        <w:rPr>
          <w:rFonts w:ascii="Calibri" w:hAnsi="Calibri"/>
          <w:color w:val="333333"/>
          <w:sz w:val="20"/>
        </w:rPr>
        <w:t>response. So now at this point in time, we have</w:t>
      </w:r>
    </w:p>
    <w:p>
      <w:pPr>
        <w:spacing w:after="80" w:lineRule="auto" w:line="312"/>
        <w:ind w:firstLine="227"/>
      </w:pPr>
      <w:r>
        <w:rPr>
          <w:rFonts w:ascii="Calibri" w:hAnsi="Calibri"/>
          <w:color w:val="333333"/>
          <w:sz w:val="20"/>
        </w:rPr>
        <w:t>two separate SSE responses. The</w:t>
      </w:r>
    </w:p>
    <w:p>
      <w:pPr>
        <w:spacing w:after="80" w:lineRule="auto" w:line="312"/>
        <w:ind w:firstLine="227"/>
      </w:pPr>
      <w:r>
        <w:rPr>
          <w:rFonts w:ascii="Calibri" w:hAnsi="Calibri"/>
          <w:color w:val="333333"/>
          <w:sz w:val="20"/>
        </w:rPr>
        <w:t>first one at the top, it is intended to</w:t>
      </w:r>
    </w:p>
    <w:p>
      <w:pPr>
        <w:spacing w:after="80" w:lineRule="auto" w:line="312"/>
        <w:ind w:firstLine="227"/>
      </w:pPr>
      <w:r>
        <w:rPr>
          <w:rFonts w:ascii="Calibri" w:hAnsi="Calibri"/>
          <w:color w:val="333333"/>
          <w:sz w:val="20"/>
        </w:rPr>
        <w:t>be used for requests that are going from the server down to the client.</w:t>
      </w:r>
    </w:p>
    <w:p>
      <w:pPr>
        <w:spacing w:after="80" w:lineRule="auto" w:line="312"/>
        <w:ind w:firstLine="227"/>
      </w:pPr>
      <w:r>
        <w:rPr>
          <w:rFonts w:ascii="Calibri" w:hAnsi="Calibri"/>
          <w:color w:val="333333"/>
          <w:sz w:val="20"/>
        </w:rPr>
        <w:t>The second brand new SSE response is</w:t>
      </w:r>
    </w:p>
    <w:p>
      <w:pPr>
        <w:spacing w:after="80" w:lineRule="auto" w:line="312"/>
        <w:ind w:firstLine="227"/>
      </w:pPr>
      <w:r>
        <w:rPr>
          <w:rFonts w:ascii="Calibri" w:hAnsi="Calibri"/>
          <w:color w:val="333333"/>
          <w:sz w:val="20"/>
        </w:rPr>
        <w:t>intended to be used for messages that are related to</w:t>
      </w:r>
    </w:p>
    <w:p>
      <w:pPr>
        <w:spacing w:after="80" w:lineRule="auto" w:line="312"/>
        <w:ind w:firstLine="227"/>
      </w:pPr>
      <w:r>
        <w:rPr>
          <w:rFonts w:ascii="Calibri" w:hAnsi="Calibri"/>
          <w:color w:val="333333"/>
          <w:sz w:val="20"/>
        </w:rPr>
        <w:t>this call tool request. And importantly,</w:t>
      </w:r>
    </w:p>
    <w:p>
      <w:pPr>
        <w:spacing w:after="80" w:lineRule="auto" w:line="312"/>
        <w:ind w:firstLine="227"/>
      </w:pPr>
      <w:r>
        <w:rPr>
          <w:rFonts w:ascii="Calibri" w:hAnsi="Calibri"/>
          <w:color w:val="333333"/>
          <w:sz w:val="20"/>
        </w:rPr>
        <w:t>this is the critical part, this second SSE response,</w:t>
      </w:r>
    </w:p>
    <w:p>
      <w:pPr>
        <w:spacing w:after="80" w:lineRule="auto" w:line="312"/>
        <w:ind w:firstLine="227"/>
      </w:pPr>
      <w:r>
        <w:rPr>
          <w:rFonts w:ascii="Calibri" w:hAnsi="Calibri"/>
          <w:color w:val="333333"/>
          <w:sz w:val="20"/>
        </w:rPr>
        <w:t>it is closed automatically as soon as the call</w:t>
      </w:r>
    </w:p>
    <w:p>
      <w:pPr>
        <w:spacing w:after="80" w:lineRule="auto" w:line="312"/>
        <w:ind w:firstLine="227"/>
      </w:pPr>
      <w:r>
        <w:rPr>
          <w:rFonts w:ascii="Calibri" w:hAnsi="Calibri"/>
          <w:color w:val="333333"/>
          <w:sz w:val="20"/>
        </w:rPr>
        <w:t>tool result message is sent. So the</w:t>
      </w:r>
    </w:p>
    <w:p>
      <w:pPr>
        <w:spacing w:after="80" w:lineRule="auto" w:line="312"/>
        <w:ind w:firstLine="227"/>
      </w:pPr>
      <w:r>
        <w:rPr>
          <w:rFonts w:ascii="Calibri" w:hAnsi="Calibri"/>
          <w:color w:val="333333"/>
          <w:sz w:val="20"/>
        </w:rPr>
        <w:t>bottom response, closed automatically, very shortly</w:t>
      </w:r>
    </w:p>
    <w:p>
      <w:pPr>
        <w:spacing w:after="80" w:lineRule="auto" w:line="312"/>
        <w:ind w:firstLine="227"/>
      </w:pPr>
      <w:r>
        <w:rPr>
          <w:rFonts w:ascii="Calibri" w:hAnsi="Calibri"/>
          <w:color w:val="333333"/>
          <w:sz w:val="20"/>
        </w:rPr>
        <w:t>as soon as we get a result, and the upper response</w:t>
      </w:r>
    </w:p>
    <w:p>
      <w:pPr>
        <w:spacing w:after="80" w:lineRule="auto" w:line="312"/>
        <w:ind w:firstLine="227"/>
      </w:pPr>
      <w:r>
        <w:rPr>
          <w:rFonts w:ascii="Calibri" w:hAnsi="Calibri"/>
          <w:color w:val="333333"/>
          <w:sz w:val="20"/>
        </w:rPr>
        <w:t>is meant to be held open for an arbitrary amount</w:t>
      </w:r>
    </w:p>
    <w:p>
      <w:pPr>
        <w:spacing w:after="80" w:lineRule="auto" w:line="312"/>
        <w:ind w:firstLine="227"/>
      </w:pPr>
      <w:r>
        <w:rPr>
          <w:rFonts w:ascii="Calibri" w:hAnsi="Calibri"/>
          <w:color w:val="333333"/>
          <w:sz w:val="20"/>
        </w:rPr>
        <w:t>of time. Then, remember, our ultimate</w:t>
      </w:r>
    </w:p>
    <w:p>
      <w:pPr>
        <w:spacing w:after="80" w:lineRule="auto" w:line="312"/>
        <w:ind w:firstLine="227"/>
      </w:pPr>
      <w:r>
        <w:rPr>
          <w:rFonts w:ascii="Calibri" w:hAnsi="Calibri"/>
          <w:color w:val="333333"/>
          <w:sz w:val="20"/>
        </w:rPr>
        <w:t>goal here was to actually call a tool. So</w:t>
      </w:r>
    </w:p>
    <w:p>
      <w:pPr>
        <w:spacing w:after="80" w:lineRule="auto" w:line="312"/>
        <w:ind w:firstLine="227"/>
      </w:pPr>
      <w:r>
        <w:rPr>
          <w:rFonts w:ascii="Calibri" w:hAnsi="Calibri"/>
          <w:color w:val="333333"/>
          <w:sz w:val="20"/>
        </w:rPr>
        <w:t>maybe we call the add tool that we've seen many times.</w:t>
      </w:r>
    </w:p>
    <w:p>
      <w:pPr>
        <w:spacing w:after="80" w:lineRule="auto" w:line="312"/>
        <w:ind w:firstLine="227"/>
      </w:pPr>
      <w:r>
        <w:rPr>
          <w:rFonts w:ascii="Calibri" w:hAnsi="Calibri"/>
          <w:color w:val="333333"/>
          <w:sz w:val="20"/>
        </w:rPr>
        <w:t>And the implementation of that that I've shown you a couple times, it has</w:t>
      </w:r>
    </w:p>
    <w:p>
      <w:pPr>
        <w:spacing w:after="80" w:lineRule="auto" w:line="312"/>
        <w:ind w:firstLine="227"/>
      </w:pPr>
      <w:r>
        <w:rPr>
          <w:rFonts w:ascii="Calibri" w:hAnsi="Calibri"/>
          <w:color w:val="333333"/>
          <w:sz w:val="20"/>
        </w:rPr>
        <w:t>some logging messages inside of it and some progress notifications.</w:t>
      </w:r>
    </w:p>
    <w:p>
      <w:pPr>
        <w:spacing w:after="80" w:lineRule="auto" w:line="312"/>
        <w:ind w:firstLine="227"/>
      </w:pPr>
      <w:r>
        <w:rPr>
          <w:rFonts w:ascii="Calibri" w:hAnsi="Calibri"/>
          <w:color w:val="333333"/>
          <w:sz w:val="20"/>
        </w:rPr>
        <w:t>And eventually, it returns a result, which would be our call</w:t>
      </w:r>
    </w:p>
    <w:p>
      <w:pPr>
        <w:spacing w:after="80" w:lineRule="auto" w:line="312"/>
        <w:ind w:firstLine="227"/>
      </w:pPr>
      <w:r>
        <w:rPr>
          <w:rFonts w:ascii="Calibri" w:hAnsi="Calibri"/>
          <w:color w:val="333333"/>
          <w:sz w:val="20"/>
        </w:rPr>
        <w:t>tool result. Now here's another kind</w:t>
      </w:r>
    </w:p>
    <w:p>
      <w:pPr>
        <w:spacing w:after="80" w:lineRule="auto" w:line="312"/>
        <w:ind w:firstLine="227"/>
      </w:pPr>
      <w:r>
        <w:rPr>
          <w:rFonts w:ascii="Calibri" w:hAnsi="Calibri"/>
          <w:color w:val="333333"/>
          <w:sz w:val="20"/>
        </w:rPr>
        <w:t>of little tricky part here. Technically, both</w:t>
      </w:r>
    </w:p>
    <w:p>
      <w:pPr>
        <w:spacing w:after="80" w:lineRule="auto" w:line="312"/>
        <w:ind w:firstLine="227"/>
      </w:pPr>
      <w:r>
        <w:rPr>
          <w:rFonts w:ascii="Calibri" w:hAnsi="Calibri"/>
          <w:color w:val="333333"/>
          <w:sz w:val="20"/>
        </w:rPr>
        <w:t>the logging message and the progress notification</w:t>
      </w:r>
    </w:p>
    <w:p>
      <w:pPr>
        <w:spacing w:after="80" w:lineRule="auto" w:line="312"/>
        <w:ind w:firstLine="227"/>
      </w:pPr>
      <w:r>
        <w:rPr>
          <w:rFonts w:ascii="Calibri" w:hAnsi="Calibri"/>
          <w:color w:val="333333"/>
          <w:sz w:val="20"/>
        </w:rPr>
        <w:t>are really tied to the call tool request. So</w:t>
      </w:r>
    </w:p>
    <w:p>
      <w:pPr>
        <w:spacing w:after="80" w:lineRule="auto" w:line="312"/>
        <w:ind w:firstLine="227"/>
      </w:pPr>
      <w:r>
        <w:rPr>
          <w:rFonts w:ascii="Calibri" w:hAnsi="Calibri"/>
          <w:color w:val="333333"/>
          <w:sz w:val="20"/>
        </w:rPr>
        <w:t>you would kind of think that both these first messages</w:t>
      </w:r>
    </w:p>
    <w:p>
      <w:pPr>
        <w:spacing w:after="80" w:lineRule="auto" w:line="312"/>
        <w:ind w:firstLine="227"/>
      </w:pPr>
      <w:r>
        <w:rPr>
          <w:rFonts w:ascii="Calibri" w:hAnsi="Calibri"/>
          <w:color w:val="333333"/>
          <w:sz w:val="20"/>
        </w:rPr>
        <w:t>would be sent back in the bottom response because they're both really</w:t>
      </w:r>
    </w:p>
    <w:p>
      <w:pPr>
        <w:spacing w:after="80" w:lineRule="auto" w:line="312"/>
        <w:ind w:firstLine="227"/>
      </w:pPr>
      <w:r>
        <w:rPr>
          <w:rFonts w:ascii="Calibri" w:hAnsi="Calibri"/>
          <w:color w:val="333333"/>
          <w:sz w:val="20"/>
        </w:rPr>
        <w:t>tied to this call tool request. Well, that's</w:t>
      </w:r>
    </w:p>
    <w:p>
      <w:pPr>
        <w:spacing w:after="80" w:lineRule="auto" w:line="312"/>
        <w:ind w:firstLine="227"/>
      </w:pPr>
      <w:r>
        <w:rPr>
          <w:rFonts w:ascii="Calibri" w:hAnsi="Calibri"/>
          <w:color w:val="333333"/>
          <w:sz w:val="20"/>
        </w:rPr>
        <w:t>not quite how many of the SDKs work right now. The</w:t>
      </w:r>
    </w:p>
    <w:p>
      <w:pPr>
        <w:spacing w:after="80" w:lineRule="auto" w:line="312"/>
        <w:ind w:firstLine="227"/>
      </w:pPr>
      <w:r>
        <w:rPr>
          <w:rFonts w:ascii="Calibri" w:hAnsi="Calibri"/>
          <w:color w:val="333333"/>
          <w:sz w:val="20"/>
        </w:rPr>
        <w:t>progress notification ends up being considered to be separate</w:t>
      </w:r>
    </w:p>
    <w:p>
      <w:pPr>
        <w:spacing w:after="80" w:lineRule="auto" w:line="312"/>
        <w:ind w:firstLine="227"/>
      </w:pPr>
      <w:r>
        <w:rPr>
          <w:rFonts w:ascii="Calibri" w:hAnsi="Calibri"/>
          <w:color w:val="333333"/>
          <w:sz w:val="20"/>
        </w:rPr>
        <w:t>from the incoming call tool request. So the progress</w:t>
      </w:r>
    </w:p>
    <w:p>
      <w:pPr>
        <w:spacing w:after="80" w:lineRule="auto" w:line="312"/>
        <w:ind w:firstLine="227"/>
      </w:pPr>
      <w:r>
        <w:rPr>
          <w:rFonts w:ascii="Calibri" w:hAnsi="Calibri"/>
          <w:color w:val="333333"/>
          <w:sz w:val="20"/>
        </w:rPr>
        <w:t>notification actually gets sent in the first SSE</w:t>
      </w:r>
    </w:p>
    <w:p>
      <w:pPr>
        <w:spacing w:after="80" w:lineRule="auto" w:line="312"/>
        <w:ind w:firstLine="227"/>
      </w:pPr>
      <w:r>
        <w:rPr>
          <w:rFonts w:ascii="Calibri" w:hAnsi="Calibri"/>
          <w:color w:val="333333"/>
          <w:sz w:val="20"/>
        </w:rPr>
        <w:t>response. So that's the one that is meant to be held open for a long</w:t>
      </w:r>
    </w:p>
    <w:p>
      <w:pPr>
        <w:spacing w:after="80" w:lineRule="auto" w:line="312"/>
        <w:ind w:firstLine="227"/>
      </w:pPr>
      <w:r>
        <w:rPr>
          <w:rFonts w:ascii="Calibri" w:hAnsi="Calibri"/>
          <w:color w:val="333333"/>
          <w:sz w:val="20"/>
        </w:rPr>
        <w:t>time to allow the server to make a request down to the client.</w:t>
      </w:r>
    </w:p>
    <w:p>
      <w:pPr>
        <w:spacing w:after="80" w:lineRule="auto" w:line="312"/>
        <w:ind w:firstLine="227"/>
      </w:pPr>
      <w:r>
        <w:rPr>
          <w:rFonts w:ascii="Calibri" w:hAnsi="Calibri"/>
          <w:color w:val="333333"/>
          <w:sz w:val="20"/>
        </w:rPr>
        <w:t>And then the logging message and the actual call tool result</w:t>
      </w:r>
    </w:p>
    <w:p>
      <w:pPr>
        <w:spacing w:after="80" w:lineRule="auto" w:line="312"/>
        <w:ind w:firstLine="227"/>
      </w:pPr>
      <w:r>
        <w:rPr>
          <w:rFonts w:ascii="Calibri" w:hAnsi="Calibri"/>
          <w:color w:val="333333"/>
          <w:sz w:val="20"/>
        </w:rPr>
        <w:t>is sent back in the response to the POST request or the</w:t>
      </w:r>
    </w:p>
    <w:p>
      <w:pPr>
        <w:spacing w:after="80" w:lineRule="auto" w:line="312"/>
        <w:ind w:firstLine="227"/>
      </w:pPr>
      <w:r>
        <w:rPr>
          <w:rFonts w:ascii="Calibri" w:hAnsi="Calibri"/>
          <w:color w:val="333333"/>
          <w:sz w:val="20"/>
        </w:rPr>
        <w:t>GET tool request that was made. So that is</w:t>
      </w:r>
    </w:p>
    <w:p>
      <w:pPr>
        <w:spacing w:after="80" w:lineRule="auto" w:line="312"/>
        <w:ind w:firstLine="227"/>
      </w:pPr>
      <w:r>
        <w:rPr>
          <w:rFonts w:ascii="Calibri" w:hAnsi="Calibri"/>
          <w:color w:val="333333"/>
          <w:sz w:val="20"/>
        </w:rPr>
        <w:t>the entire flow. Now to make sure that all this is crystal</w:t>
      </w:r>
    </w:p>
    <w:p>
      <w:pPr>
        <w:spacing w:after="80" w:lineRule="auto" w:line="312"/>
        <w:ind w:firstLine="227"/>
      </w:pPr>
      <w:r>
        <w:rPr>
          <w:rFonts w:ascii="Calibri" w:hAnsi="Calibri"/>
          <w:color w:val="333333"/>
          <w:sz w:val="20"/>
        </w:rPr>
        <w:t>clear, I want to walk you through a very quick demonstration where</w:t>
      </w:r>
    </w:p>
    <w:p>
      <w:pPr>
        <w:spacing w:after="80" w:lineRule="auto" w:line="312"/>
        <w:ind w:firstLine="227"/>
      </w:pPr>
      <w:r>
        <w:rPr>
          <w:rFonts w:ascii="Calibri" w:hAnsi="Calibri"/>
          <w:color w:val="333333"/>
          <w:sz w:val="20"/>
        </w:rPr>
        <w:t>you can see all these different requests being made in a very visual</w:t>
      </w:r>
    </w:p>
    <w:p>
      <w:pPr>
        <w:spacing w:after="80" w:lineRule="auto" w:line="312"/>
        <w:ind w:firstLine="227"/>
      </w:pPr>
      <w:r>
        <w:rPr>
          <w:rFonts w:ascii="Calibri" w:hAnsi="Calibri"/>
          <w:color w:val="333333"/>
          <w:sz w:val="20"/>
        </w:rPr>
        <w:t>way. So I put together a little demonstration. First,</w:t>
      </w:r>
    </w:p>
    <w:p>
      <w:pPr>
        <w:spacing w:after="80" w:lineRule="auto" w:line="312"/>
        <w:ind w:firstLine="227"/>
      </w:pPr>
      <w:r>
        <w:rPr>
          <w:rFonts w:ascii="Calibri" w:hAnsi="Calibri"/>
          <w:color w:val="333333"/>
          <w:sz w:val="20"/>
        </w:rPr>
        <w:t>I've got a simple MCP server put together once</w:t>
      </w:r>
    </w:p>
    <w:p>
      <w:pPr>
        <w:spacing w:after="80" w:lineRule="auto" w:line="312"/>
        <w:ind w:firstLine="227"/>
      </w:pPr>
      <w:r>
        <w:rPr>
          <w:rFonts w:ascii="Calibri" w:hAnsi="Calibri"/>
          <w:color w:val="333333"/>
          <w:sz w:val="20"/>
        </w:rPr>
        <w:t>again with a simple add tool. The add tool is going to</w:t>
      </w:r>
    </w:p>
    <w:p>
      <w:pPr>
        <w:spacing w:after="80" w:lineRule="auto" w:line="312"/>
        <w:ind w:firstLine="227"/>
      </w:pPr>
      <w:r>
        <w:rPr>
          <w:rFonts w:ascii="Calibri" w:hAnsi="Calibri"/>
          <w:color w:val="333333"/>
          <w:sz w:val="20"/>
        </w:rPr>
        <w:t>log some information, wait for two seconds, make</w:t>
      </w:r>
    </w:p>
    <w:p>
      <w:pPr>
        <w:spacing w:after="80" w:lineRule="auto" w:line="312"/>
        <w:ind w:firstLine="227"/>
      </w:pPr>
      <w:r>
        <w:rPr>
          <w:rFonts w:ascii="Calibri" w:hAnsi="Calibri"/>
          <w:color w:val="333333"/>
          <w:sz w:val="20"/>
        </w:rPr>
        <w:t>a progress report, and then return a result. I've</w:t>
      </w:r>
    </w:p>
    <w:p>
      <w:pPr>
        <w:spacing w:after="80" w:lineRule="auto" w:line="312"/>
        <w:ind w:firstLine="227"/>
      </w:pPr>
      <w:r>
        <w:rPr>
          <w:rFonts w:ascii="Calibri" w:hAnsi="Calibri"/>
          <w:color w:val="333333"/>
          <w:sz w:val="20"/>
        </w:rPr>
        <w:t>connected to this MCP server with this</w:t>
      </w:r>
    </w:p>
    <w:p>
      <w:pPr>
        <w:spacing w:after="80" w:lineRule="auto" w:line="312"/>
        <w:ind w:firstLine="227"/>
      </w:pPr>
      <w:r>
        <w:rPr>
          <w:rFonts w:ascii="Calibri" w:hAnsi="Calibri"/>
          <w:color w:val="333333"/>
          <w:sz w:val="20"/>
        </w:rPr>
        <w:t>client that is running inside the browser. This client</w:t>
      </w:r>
    </w:p>
    <w:p>
      <w:pPr>
        <w:spacing w:after="80" w:lineRule="auto" w:line="312"/>
        <w:ind w:firstLine="227"/>
      </w:pPr>
      <w:r>
        <w:rPr>
          <w:rFonts w:ascii="Calibri" w:hAnsi="Calibri"/>
          <w:color w:val="333333"/>
          <w:sz w:val="20"/>
        </w:rPr>
        <w:t>will allow us to make a handful of different requests to the server and then show</w:t>
      </w:r>
    </w:p>
    <w:p>
      <w:pPr>
        <w:spacing w:after="80" w:lineRule="auto" w:line="312"/>
        <w:ind w:firstLine="227"/>
      </w:pPr>
      <w:r>
        <w:rPr>
          <w:rFonts w:ascii="Calibri" w:hAnsi="Calibri"/>
          <w:color w:val="333333"/>
          <w:sz w:val="20"/>
        </w:rPr>
        <w:t>the exact response that we get. Now, in total, this</w:t>
      </w:r>
    </w:p>
    <w:p>
      <w:pPr>
        <w:spacing w:after="80" w:lineRule="auto" w:line="312"/>
        <w:ind w:firstLine="227"/>
      </w:pPr>
      <w:r>
        <w:rPr>
          <w:rFonts w:ascii="Calibri" w:hAnsi="Calibri"/>
          <w:color w:val="333333"/>
          <w:sz w:val="20"/>
        </w:rPr>
        <w:t>client is going to go through the flow that you see on the screen.</w:t>
      </w:r>
    </w:p>
    <w:p>
      <w:pPr>
        <w:spacing w:after="80" w:lineRule="auto" w:line="312"/>
        <w:ind w:firstLine="227"/>
      </w:pPr>
      <w:r>
        <w:rPr>
          <w:rFonts w:ascii="Calibri" w:hAnsi="Calibri"/>
          <w:color w:val="333333"/>
          <w:sz w:val="20"/>
        </w:rPr>
        <w:t>So I know there's a lot here, but in essence, we're going to first</w:t>
      </w:r>
    </w:p>
    <w:p>
      <w:pPr>
        <w:spacing w:after="80" w:lineRule="auto" w:line="312"/>
        <w:ind w:firstLine="227"/>
      </w:pPr>
      <w:r>
        <w:rPr>
          <w:rFonts w:ascii="Calibri" w:hAnsi="Calibri"/>
          <w:color w:val="333333"/>
          <w:sz w:val="20"/>
        </w:rPr>
        <w:t>go through the entire initialization process with the stuff up here</w:t>
      </w:r>
    </w:p>
    <w:p>
      <w:pPr>
        <w:spacing w:after="80" w:lineRule="auto" w:line="312"/>
        <w:ind w:firstLine="227"/>
      </w:pPr>
      <w:r>
        <w:rPr>
          <w:rFonts w:ascii="Calibri" w:hAnsi="Calibri"/>
          <w:color w:val="333333"/>
          <w:sz w:val="20"/>
        </w:rPr>
        <w:t>at the top. We're then going to form the GET SSE</w:t>
      </w:r>
    </w:p>
    <w:p>
      <w:pPr>
        <w:spacing w:after="80" w:lineRule="auto" w:line="312"/>
        <w:ind w:firstLine="227"/>
      </w:pPr>
      <w:r>
        <w:rPr>
          <w:rFonts w:ascii="Calibri" w:hAnsi="Calibri"/>
          <w:color w:val="333333"/>
          <w:sz w:val="20"/>
        </w:rPr>
        <w:t>connection, which allows the server to send requests to</w:t>
      </w:r>
    </w:p>
    <w:p>
      <w:pPr>
        <w:spacing w:after="80" w:lineRule="auto" w:line="312"/>
        <w:ind w:firstLine="227"/>
      </w:pPr>
      <w:r>
        <w:rPr>
          <w:rFonts w:ascii="Calibri" w:hAnsi="Calibri"/>
          <w:color w:val="333333"/>
          <w:sz w:val="20"/>
        </w:rPr>
        <w:t>the client. And then we'll do a call tool request</w:t>
      </w:r>
    </w:p>
    <w:p>
      <w:pPr>
        <w:spacing w:after="80" w:lineRule="auto" w:line="312"/>
        <w:ind w:firstLine="227"/>
      </w:pPr>
      <w:r>
        <w:rPr>
          <w:rFonts w:ascii="Calibri" w:hAnsi="Calibri"/>
          <w:color w:val="333333"/>
          <w:sz w:val="20"/>
        </w:rPr>
        <w:t>that's going to form a second SSE connection that's</w:t>
      </w:r>
    </w:p>
    <w:p>
      <w:pPr>
        <w:spacing w:after="80" w:lineRule="auto" w:line="312"/>
        <w:ind w:firstLine="227"/>
      </w:pPr>
      <w:r>
        <w:rPr>
          <w:rFonts w:ascii="Calibri" w:hAnsi="Calibri"/>
          <w:color w:val="333333"/>
          <w:sz w:val="20"/>
        </w:rPr>
        <w:t>going to be responsible for handling messages related</w:t>
      </w:r>
    </w:p>
    <w:p>
      <w:pPr>
        <w:spacing w:after="80" w:lineRule="auto" w:line="312"/>
        <w:ind w:firstLine="227"/>
      </w:pPr>
      <w:r>
        <w:rPr>
          <w:rFonts w:ascii="Calibri" w:hAnsi="Calibri"/>
          <w:color w:val="333333"/>
          <w:sz w:val="20"/>
        </w:rPr>
        <w:t>to this particular call tool request. So let's</w:t>
      </w:r>
    </w:p>
    <w:p>
      <w:pPr>
        <w:spacing w:after="80" w:lineRule="auto" w:line="312"/>
        <w:ind w:firstLine="227"/>
      </w:pPr>
      <w:r>
        <w:rPr>
          <w:rFonts w:ascii="Calibri" w:hAnsi="Calibri"/>
          <w:color w:val="333333"/>
          <w:sz w:val="20"/>
        </w:rPr>
        <w:t>run this and see what happens. First, I'm</w:t>
      </w:r>
    </w:p>
    <w:p>
      <w:pPr>
        <w:spacing w:after="80" w:lineRule="auto" w:line="312"/>
        <w:ind w:firstLine="227"/>
      </w:pPr>
      <w:r>
        <w:rPr>
          <w:rFonts w:ascii="Calibri" w:hAnsi="Calibri"/>
          <w:color w:val="333333"/>
          <w:sz w:val="20"/>
        </w:rPr>
        <w:t>going to make the initialized request. So I'll send that off. That's</w:t>
      </w:r>
    </w:p>
    <w:p>
      <w:pPr>
        <w:spacing w:after="80" w:lineRule="auto" w:line="312"/>
        <w:ind w:firstLine="227"/>
      </w:pPr>
      <w:r>
        <w:rPr>
          <w:rFonts w:ascii="Calibri" w:hAnsi="Calibri"/>
          <w:color w:val="333333"/>
          <w:sz w:val="20"/>
        </w:rPr>
        <w:t>going to get me my session ID, which uniquely identifies</w:t>
      </w:r>
    </w:p>
    <w:p>
      <w:pPr>
        <w:spacing w:after="80" w:lineRule="auto" w:line="312"/>
        <w:ind w:firstLine="227"/>
      </w:pPr>
      <w:r>
        <w:rPr>
          <w:rFonts w:ascii="Calibri" w:hAnsi="Calibri"/>
          <w:color w:val="333333"/>
          <w:sz w:val="20"/>
        </w:rPr>
        <w:t>my client to the server on any future request. Remember,</w:t>
      </w:r>
    </w:p>
    <w:p>
      <w:pPr>
        <w:spacing w:after="80" w:lineRule="auto" w:line="312"/>
        <w:ind w:firstLine="227"/>
      </w:pPr>
      <w:r>
        <w:rPr>
          <w:rFonts w:ascii="Calibri" w:hAnsi="Calibri"/>
          <w:color w:val="333333"/>
          <w:sz w:val="20"/>
        </w:rPr>
        <w:t>the session ID is only provided when you are using the streamable</w:t>
      </w:r>
    </w:p>
    <w:p>
      <w:pPr>
        <w:spacing w:after="80" w:lineRule="auto" w:line="312"/>
        <w:ind w:firstLine="227"/>
      </w:pPr>
      <w:r>
        <w:rPr>
          <w:rFonts w:ascii="Calibri" w:hAnsi="Calibri"/>
          <w:color w:val="333333"/>
          <w:sz w:val="20"/>
        </w:rPr>
        <w:t>HTTP transport. It is not used with the standard</w:t>
      </w:r>
    </w:p>
    <w:p>
      <w:pPr>
        <w:spacing w:after="80" w:lineRule="auto" w:line="312"/>
        <w:ind w:firstLine="227"/>
      </w:pPr>
      <w:r>
        <w:rPr>
          <w:rFonts w:ascii="Calibri" w:hAnsi="Calibri"/>
          <w:color w:val="333333"/>
          <w:sz w:val="20"/>
        </w:rPr>
        <w:t>IO transport at all. You'll notice it begins with EAA.</w:t>
      </w:r>
    </w:p>
    <w:p>
      <w:pPr>
        <w:spacing w:after="80" w:lineRule="auto" w:line="312"/>
        <w:ind w:firstLine="227"/>
      </w:pPr>
      <w:r>
        <w:rPr>
          <w:rFonts w:ascii="Calibri" w:hAnsi="Calibri"/>
          <w:color w:val="333333"/>
          <w:sz w:val="20"/>
        </w:rPr>
        <w:t>This header is automatically taken and</w:t>
      </w:r>
    </w:p>
    <w:p>
      <w:pPr>
        <w:spacing w:after="80" w:lineRule="auto" w:line="312"/>
        <w:ind w:firstLine="227"/>
      </w:pPr>
      <w:r>
        <w:rPr>
          <w:rFonts w:ascii="Calibri" w:hAnsi="Calibri"/>
          <w:color w:val="333333"/>
          <w:sz w:val="20"/>
        </w:rPr>
        <w:t>applied to all future requests. So if I scroll down to</w:t>
      </w:r>
    </w:p>
    <w:p>
      <w:pPr>
        <w:spacing w:after="80" w:lineRule="auto" w:line="312"/>
        <w:ind w:firstLine="227"/>
      </w:pPr>
      <w:r>
        <w:rPr>
          <w:rFonts w:ascii="Calibri" w:hAnsi="Calibri"/>
          <w:color w:val="333333"/>
          <w:sz w:val="20"/>
        </w:rPr>
        <w:t>the next request, you'll notice the MCP session ID has</w:t>
      </w:r>
    </w:p>
    <w:p>
      <w:pPr>
        <w:spacing w:after="80" w:lineRule="auto" w:line="312"/>
        <w:ind w:firstLine="227"/>
      </w:pPr>
      <w:r>
        <w:rPr>
          <w:rFonts w:ascii="Calibri" w:hAnsi="Calibri"/>
          <w:color w:val="333333"/>
          <w:sz w:val="20"/>
        </w:rPr>
        <w:t>automatically been applied with the correct session ID</w:t>
      </w:r>
    </w:p>
    <w:p>
      <w:pPr>
        <w:spacing w:after="80" w:lineRule="auto" w:line="312"/>
        <w:ind w:firstLine="227"/>
      </w:pPr>
      <w:r>
        <w:rPr>
          <w:rFonts w:ascii="Calibri" w:hAnsi="Calibri"/>
          <w:color w:val="333333"/>
          <w:sz w:val="20"/>
        </w:rPr>
        <w:t>that I got from the request right above. So now that</w:t>
      </w:r>
    </w:p>
    <w:p>
      <w:pPr>
        <w:spacing w:after="80" w:lineRule="auto" w:line="312"/>
        <w:ind w:firstLine="227"/>
      </w:pPr>
      <w:r>
        <w:rPr>
          <w:rFonts w:ascii="Calibri" w:hAnsi="Calibri"/>
          <w:color w:val="333333"/>
          <w:sz w:val="20"/>
        </w:rPr>
        <w:t>we have sent the initialized request, that one</w:t>
      </w:r>
    </w:p>
    <w:p>
      <w:pPr>
        <w:spacing w:after="80" w:lineRule="auto" w:line="312"/>
        <w:ind w:firstLine="227"/>
      </w:pPr>
      <w:r>
        <w:rPr>
          <w:rFonts w:ascii="Calibri" w:hAnsi="Calibri"/>
          <w:color w:val="333333"/>
          <w:sz w:val="20"/>
        </w:rPr>
        <w:t>right there, our second request is initialized notification.</w:t>
      </w:r>
    </w:p>
    <w:p>
      <w:pPr>
        <w:spacing w:after="80" w:lineRule="auto" w:line="312"/>
        <w:ind w:firstLine="227"/>
      </w:pPr>
      <w:r>
        <w:rPr>
          <w:rFonts w:ascii="Calibri" w:hAnsi="Calibri"/>
          <w:color w:val="333333"/>
          <w:sz w:val="20"/>
        </w:rPr>
        <w:t>So I'm going to send that off. Okay, so now at</w:t>
      </w:r>
    </w:p>
    <w:p>
      <w:pPr>
        <w:spacing w:after="80" w:lineRule="auto" w:line="312"/>
        <w:ind w:firstLine="227"/>
      </w:pPr>
      <w:r>
        <w:rPr>
          <w:rFonts w:ascii="Calibri" w:hAnsi="Calibri"/>
          <w:color w:val="333333"/>
          <w:sz w:val="20"/>
        </w:rPr>
        <w:t>this point in time, we've taken care of the first three</w:t>
      </w:r>
    </w:p>
    <w:p>
      <w:pPr>
        <w:spacing w:after="80" w:lineRule="auto" w:line="312"/>
        <w:ind w:firstLine="227"/>
      </w:pPr>
      <w:r>
        <w:rPr>
          <w:rFonts w:ascii="Calibri" w:hAnsi="Calibri"/>
          <w:color w:val="333333"/>
          <w:sz w:val="20"/>
        </w:rPr>
        <w:t>boxes on here. So now we're going to make our GET request</w:t>
      </w:r>
    </w:p>
    <w:p>
      <w:pPr>
        <w:spacing w:after="80" w:lineRule="auto" w:line="312"/>
        <w:ind w:firstLine="227"/>
      </w:pPr>
      <w:r>
        <w:rPr>
          <w:rFonts w:ascii="Calibri" w:hAnsi="Calibri"/>
          <w:color w:val="333333"/>
          <w:sz w:val="20"/>
        </w:rPr>
        <w:t>to the server. This GET request is going to be</w:t>
      </w:r>
    </w:p>
    <w:p>
      <w:pPr>
        <w:spacing w:after="80" w:lineRule="auto" w:line="312"/>
        <w:ind w:firstLine="227"/>
      </w:pPr>
      <w:r>
        <w:rPr>
          <w:rFonts w:ascii="Calibri" w:hAnsi="Calibri"/>
          <w:color w:val="333333"/>
          <w:sz w:val="20"/>
        </w:rPr>
        <w:t>held open for a long time. This is what allows the</w:t>
      </w:r>
    </w:p>
    <w:p>
      <w:pPr>
        <w:spacing w:after="80" w:lineRule="auto" w:line="312"/>
        <w:ind w:firstLine="227"/>
      </w:pPr>
      <w:r>
        <w:rPr>
          <w:rFonts w:ascii="Calibri" w:hAnsi="Calibri"/>
          <w:color w:val="333333"/>
          <w:sz w:val="20"/>
        </w:rPr>
        <w:t>server to send a request down to our client at</w:t>
      </w:r>
    </w:p>
    <w:p>
      <w:pPr>
        <w:spacing w:after="80" w:lineRule="auto" w:line="312"/>
        <w:ind w:firstLine="227"/>
      </w:pPr>
      <w:r>
        <w:rPr>
          <w:rFonts w:ascii="Calibri" w:hAnsi="Calibri"/>
          <w:color w:val="333333"/>
          <w:sz w:val="20"/>
        </w:rPr>
        <w:t>any point in time that it wishes. It's going to be used for things</w:t>
      </w:r>
    </w:p>
    <w:p>
      <w:pPr>
        <w:spacing w:after="80" w:lineRule="auto" w:line="312"/>
        <w:ind w:firstLine="227"/>
      </w:pPr>
      <w:r>
        <w:rPr>
          <w:rFonts w:ascii="Calibri" w:hAnsi="Calibri"/>
          <w:color w:val="333333"/>
          <w:sz w:val="20"/>
        </w:rPr>
        <w:t>like sampling or any kind of server initiated</w:t>
      </w:r>
    </w:p>
    <w:p>
      <w:pPr>
        <w:spacing w:after="80" w:lineRule="auto" w:line="312"/>
        <w:ind w:firstLine="227"/>
      </w:pPr>
      <w:r>
        <w:rPr>
          <w:rFonts w:ascii="Calibri" w:hAnsi="Calibri"/>
          <w:color w:val="333333"/>
          <w:sz w:val="20"/>
        </w:rPr>
        <w:t>request. To make that request,</w:t>
      </w:r>
    </w:p>
    <w:p>
      <w:pPr>
        <w:spacing w:after="80" w:lineRule="auto" w:line="312"/>
        <w:ind w:firstLine="227"/>
      </w:pPr>
      <w:r>
        <w:rPr>
          <w:rFonts w:ascii="Calibri" w:hAnsi="Calibri"/>
          <w:color w:val="333333"/>
          <w:sz w:val="20"/>
        </w:rPr>
        <w:t>I'm going to use this little box down here on the bottom</w:t>
      </w:r>
    </w:p>
    <w:p>
      <w:pPr>
        <w:spacing w:after="80" w:lineRule="auto" w:line="312"/>
        <w:ind w:firstLine="227"/>
      </w:pPr>
      <w:r>
        <w:rPr>
          <w:rFonts w:ascii="Calibri" w:hAnsi="Calibri"/>
          <w:color w:val="333333"/>
          <w:sz w:val="20"/>
        </w:rPr>
        <w:t>right hand side. So I'm going to click on Start GET</w:t>
      </w:r>
    </w:p>
    <w:p>
      <w:pPr>
        <w:spacing w:after="80" w:lineRule="auto" w:line="312"/>
        <w:ind w:firstLine="227"/>
      </w:pPr>
      <w:r>
        <w:rPr>
          <w:rFonts w:ascii="Calibri" w:hAnsi="Calibri"/>
          <w:color w:val="333333"/>
          <w:sz w:val="20"/>
        </w:rPr>
        <w:t>SSE. This request is also going to include</w:t>
      </w:r>
    </w:p>
    <w:p>
      <w:pPr>
        <w:spacing w:after="80" w:lineRule="auto" w:line="312"/>
        <w:ind w:firstLine="227"/>
      </w:pPr>
      <w:r>
        <w:rPr>
          <w:rFonts w:ascii="Calibri" w:hAnsi="Calibri"/>
          <w:color w:val="333333"/>
          <w:sz w:val="20"/>
        </w:rPr>
        <w:t>that session ID as well. And now I have formed</w:t>
      </w:r>
    </w:p>
    <w:p>
      <w:pPr>
        <w:spacing w:after="80" w:lineRule="auto" w:line="312"/>
        <w:ind w:firstLine="227"/>
      </w:pPr>
      <w:r>
        <w:rPr>
          <w:rFonts w:ascii="Calibri" w:hAnsi="Calibri"/>
          <w:color w:val="333333"/>
          <w:sz w:val="20"/>
        </w:rPr>
        <w:t>that connection. So now in theory, at any point in time,</w:t>
      </w:r>
    </w:p>
    <w:p>
      <w:pPr>
        <w:spacing w:after="80" w:lineRule="auto" w:line="312"/>
        <w:ind w:firstLine="227"/>
      </w:pPr>
      <w:r>
        <w:rPr>
          <w:rFonts w:ascii="Calibri" w:hAnsi="Calibri"/>
          <w:color w:val="333333"/>
          <w:sz w:val="20"/>
        </w:rPr>
        <w:t>the server can send down a message to my client for</w:t>
      </w:r>
    </w:p>
    <w:p>
      <w:pPr>
        <w:spacing w:after="80" w:lineRule="auto" w:line="312"/>
        <w:ind w:firstLine="227"/>
      </w:pPr>
      <w:r>
        <w:rPr>
          <w:rFonts w:ascii="Calibri" w:hAnsi="Calibri"/>
          <w:color w:val="333333"/>
          <w:sz w:val="20"/>
        </w:rPr>
        <w:t>things like sampling or logging or progress notifications</w:t>
      </w:r>
    </w:p>
    <w:p>
      <w:pPr>
        <w:spacing w:after="80" w:lineRule="auto" w:line="312"/>
        <w:ind w:firstLine="227"/>
      </w:pPr>
      <w:r>
        <w:rPr>
          <w:rFonts w:ascii="Calibri" w:hAnsi="Calibri"/>
          <w:color w:val="333333"/>
          <w:sz w:val="20"/>
        </w:rPr>
        <w:t>and so on. And if I receive any of those, they</w:t>
      </w:r>
    </w:p>
    <w:p>
      <w:pPr>
        <w:spacing w:after="80" w:lineRule="auto" w:line="312"/>
        <w:ind w:firstLine="227"/>
      </w:pPr>
      <w:r>
        <w:rPr>
          <w:rFonts w:ascii="Calibri" w:hAnsi="Calibri"/>
          <w:color w:val="333333"/>
          <w:sz w:val="20"/>
        </w:rPr>
        <w:t>should appear inside of this box.</w:t>
      </w:r>
    </w:p>
    <w:p>
      <w:pPr>
        <w:spacing w:after="80" w:lineRule="auto" w:line="312"/>
        <w:ind w:firstLine="227"/>
      </w:pPr>
      <w:r>
        <w:rPr>
          <w:rFonts w:ascii="Calibri" w:hAnsi="Calibri"/>
          <w:color w:val="333333"/>
          <w:sz w:val="20"/>
        </w:rPr>
        <w:t>So now here's the last step. I'm going to call the</w:t>
      </w:r>
    </w:p>
    <w:p>
      <w:pPr>
        <w:spacing w:after="80" w:lineRule="auto" w:line="312"/>
        <w:ind w:firstLine="227"/>
      </w:pPr>
      <w:r>
        <w:rPr>
          <w:rFonts w:ascii="Calibri" w:hAnsi="Calibri"/>
          <w:color w:val="333333"/>
          <w:sz w:val="20"/>
        </w:rPr>
        <w:t>Add function. I've once</w:t>
      </w:r>
    </w:p>
    <w:p>
      <w:pPr>
        <w:spacing w:after="80" w:lineRule="auto" w:line="312"/>
        <w:ind w:firstLine="227"/>
      </w:pPr>
      <w:r>
        <w:rPr>
          <w:rFonts w:ascii="Calibri" w:hAnsi="Calibri"/>
          <w:color w:val="333333"/>
          <w:sz w:val="20"/>
        </w:rPr>
        <w:t>again got the correct session ID inside there. Now, to</w:t>
      </w:r>
    </w:p>
    <w:p>
      <w:pPr>
        <w:spacing w:after="80" w:lineRule="auto" w:line="312"/>
        <w:ind w:firstLine="227"/>
      </w:pPr>
      <w:r>
        <w:rPr>
          <w:rFonts w:ascii="Calibri" w:hAnsi="Calibri"/>
          <w:color w:val="333333"/>
          <w:sz w:val="20"/>
        </w:rPr>
        <w:t>remind you, when I click on this, in theory, we</w:t>
      </w:r>
    </w:p>
    <w:p>
      <w:pPr>
        <w:spacing w:after="80" w:lineRule="auto" w:line="312"/>
        <w:ind w:firstLine="227"/>
      </w:pPr>
      <w:r>
        <w:rPr>
          <w:rFonts w:ascii="Calibri" w:hAnsi="Calibri"/>
          <w:color w:val="333333"/>
          <w:sz w:val="20"/>
        </w:rPr>
        <w:t>would kind of want to see the log statement, progress</w:t>
      </w:r>
    </w:p>
    <w:p>
      <w:pPr>
        <w:spacing w:after="80" w:lineRule="auto" w:line="312"/>
        <w:ind w:firstLine="227"/>
      </w:pPr>
      <w:r>
        <w:rPr>
          <w:rFonts w:ascii="Calibri" w:hAnsi="Calibri"/>
          <w:color w:val="333333"/>
          <w:sz w:val="20"/>
        </w:rPr>
        <w:t>statement, and the final call to a result, all</w:t>
      </w:r>
    </w:p>
    <w:p>
      <w:pPr>
        <w:spacing w:after="80" w:lineRule="auto" w:line="312"/>
        <w:ind w:firstLine="227"/>
      </w:pPr>
      <w:r>
        <w:rPr>
          <w:rFonts w:ascii="Calibri" w:hAnsi="Calibri"/>
          <w:color w:val="333333"/>
          <w:sz w:val="20"/>
        </w:rPr>
        <w:t>to appear in this box right here, which represents</w:t>
      </w:r>
    </w:p>
    <w:p>
      <w:pPr>
        <w:spacing w:after="80" w:lineRule="auto" w:line="312"/>
        <w:ind w:firstLine="227"/>
      </w:pPr>
      <w:r>
        <w:rPr>
          <w:rFonts w:ascii="Calibri" w:hAnsi="Calibri"/>
          <w:color w:val="333333"/>
          <w:sz w:val="20"/>
        </w:rPr>
        <w:t>that part of the response. But in reality,</w:t>
      </w:r>
    </w:p>
    <w:p>
      <w:pPr>
        <w:spacing w:after="80" w:lineRule="auto" w:line="312"/>
        <w:ind w:firstLine="227"/>
      </w:pPr>
      <w:r>
        <w:rPr>
          <w:rFonts w:ascii="Calibri" w:hAnsi="Calibri"/>
          <w:color w:val="333333"/>
          <w:sz w:val="20"/>
        </w:rPr>
        <w:t>just because the way that the MCP SDK for</w:t>
      </w:r>
    </w:p>
    <w:p>
      <w:pPr>
        <w:spacing w:after="80" w:lineRule="auto" w:line="312"/>
        <w:ind w:firstLine="227"/>
      </w:pPr>
      <w:r>
        <w:rPr>
          <w:rFonts w:ascii="Calibri" w:hAnsi="Calibri"/>
          <w:color w:val="333333"/>
          <w:sz w:val="20"/>
        </w:rPr>
        <w:t>Python is set up, the progress notification is actually</w:t>
      </w:r>
    </w:p>
    <w:p>
      <w:pPr>
        <w:spacing w:after="80" w:lineRule="auto" w:line="312"/>
        <w:ind w:firstLine="227"/>
      </w:pPr>
      <w:r>
        <w:rPr>
          <w:rFonts w:ascii="Calibri" w:hAnsi="Calibri"/>
          <w:color w:val="333333"/>
          <w:sz w:val="20"/>
        </w:rPr>
        <w:t>going to be sent as a part of this response up here.</w:t>
      </w:r>
    </w:p>
    <w:p>
      <w:pPr>
        <w:spacing w:after="80" w:lineRule="auto" w:line="312"/>
        <w:ind w:firstLine="227"/>
      </w:pPr>
      <w:r>
        <w:rPr>
          <w:rFonts w:ascii="Calibri" w:hAnsi="Calibri"/>
          <w:color w:val="333333"/>
          <w:sz w:val="20"/>
        </w:rPr>
        <w:t>So we should see a log statement and</w:t>
      </w:r>
    </w:p>
    <w:p>
      <w:pPr>
        <w:spacing w:after="80" w:lineRule="auto" w:line="312"/>
        <w:ind w:firstLine="227"/>
      </w:pPr>
      <w:r>
        <w:rPr>
          <w:rFonts w:ascii="Calibri" w:hAnsi="Calibri"/>
          <w:color w:val="333333"/>
          <w:sz w:val="20"/>
        </w:rPr>
        <w:t>a call tool result right here. And we should see</w:t>
      </w:r>
    </w:p>
    <w:p>
      <w:pPr>
        <w:spacing w:after="80" w:lineRule="auto" w:line="312"/>
        <w:ind w:firstLine="227"/>
      </w:pPr>
      <w:r>
        <w:rPr>
          <w:rFonts w:ascii="Calibri" w:hAnsi="Calibri"/>
          <w:color w:val="333333"/>
          <w:sz w:val="20"/>
        </w:rPr>
        <w:t>the progress statement down here on the bottom right in that box.</w:t>
      </w:r>
    </w:p>
    <w:p>
      <w:pPr>
        <w:spacing w:after="80" w:lineRule="auto" w:line="312"/>
        <w:ind w:firstLine="227"/>
      </w:pPr>
      <w:r>
        <w:rPr>
          <w:rFonts w:ascii="Calibri" w:hAnsi="Calibri"/>
          <w:color w:val="333333"/>
          <w:sz w:val="20"/>
        </w:rPr>
        <w:t>So let's run it and see what happens. Okay,</w:t>
      </w:r>
    </w:p>
    <w:p>
      <w:pPr>
        <w:spacing w:after="80" w:lineRule="auto" w:line="312"/>
        <w:ind w:firstLine="227"/>
      </w:pPr>
      <w:r>
        <w:rPr>
          <w:rFonts w:ascii="Calibri" w:hAnsi="Calibri"/>
          <w:color w:val="333333"/>
          <w:sz w:val="20"/>
        </w:rPr>
        <w:t>so I'm going to run it. And then after a little delay,</w:t>
      </w:r>
    </w:p>
    <w:p>
      <w:pPr>
        <w:spacing w:after="80" w:lineRule="auto" w:line="312"/>
        <w:ind w:firstLine="227"/>
      </w:pPr>
      <w:r>
        <w:rPr>
          <w:rFonts w:ascii="Calibri" w:hAnsi="Calibri"/>
          <w:color w:val="333333"/>
          <w:sz w:val="20"/>
        </w:rPr>
        <w:t>because remember there's the two second pause inside there, we're</w:t>
      </w:r>
    </w:p>
    <w:p>
      <w:pPr>
        <w:spacing w:after="80" w:lineRule="auto" w:line="312"/>
        <w:ind w:firstLine="227"/>
      </w:pPr>
      <w:r>
        <w:rPr>
          <w:rFonts w:ascii="Calibri" w:hAnsi="Calibri"/>
          <w:color w:val="333333"/>
          <w:sz w:val="20"/>
        </w:rPr>
        <w:t>then going to get our result. So sure enough, down</w:t>
      </w:r>
    </w:p>
    <w:p>
      <w:pPr>
        <w:spacing w:after="80" w:lineRule="auto" w:line="312"/>
        <w:ind w:firstLine="227"/>
      </w:pPr>
      <w:r>
        <w:rPr>
          <w:rFonts w:ascii="Calibri" w:hAnsi="Calibri"/>
          <w:color w:val="333333"/>
          <w:sz w:val="20"/>
        </w:rPr>
        <w:t>here on the bottom right hand side, I've got a notification/progress.</w:t>
      </w:r>
    </w:p>
    <w:p>
      <w:pPr>
        <w:spacing w:after="80" w:lineRule="auto" w:line="312"/>
        <w:ind w:firstLine="227"/>
      </w:pPr>
      <w:r>
        <w:rPr>
          <w:rFonts w:ascii="Calibri" w:hAnsi="Calibri"/>
          <w:color w:val="333333"/>
          <w:sz w:val="20"/>
        </w:rPr>
        <w:t>So that is the progress statement. I'm at</w:t>
      </w:r>
    </w:p>
    <w:p>
      <w:pPr>
        <w:spacing w:after="80" w:lineRule="auto" w:line="312"/>
        <w:ind w:firstLine="227"/>
      </w:pPr>
      <w:r>
        <w:rPr>
          <w:rFonts w:ascii="Calibri" w:hAnsi="Calibri"/>
          <w:color w:val="333333"/>
          <w:sz w:val="20"/>
        </w:rPr>
        <w:t>80 out of 100% completion. So</w:t>
      </w:r>
    </w:p>
    <w:p>
      <w:pPr>
        <w:spacing w:after="80" w:lineRule="auto" w:line="312"/>
        <w:ind w:firstLine="227"/>
      </w:pPr>
      <w:r>
        <w:rPr>
          <w:rFonts w:ascii="Calibri" w:hAnsi="Calibri"/>
          <w:color w:val="333333"/>
          <w:sz w:val="20"/>
        </w:rPr>
        <w:t>that was sent in that response channel</w:t>
      </w:r>
    </w:p>
    <w:p>
      <w:pPr>
        <w:spacing w:after="80" w:lineRule="auto" w:line="312"/>
        <w:ind w:firstLine="227"/>
      </w:pPr>
      <w:r>
        <w:rPr>
          <w:rFonts w:ascii="Calibri" w:hAnsi="Calibri"/>
          <w:color w:val="333333"/>
          <w:sz w:val="20"/>
        </w:rPr>
        <w:t>right there. And then the actual response</w:t>
      </w:r>
    </w:p>
    <w:p>
      <w:pPr>
        <w:spacing w:after="80" w:lineRule="auto" w:line="312"/>
        <w:ind w:firstLine="227"/>
      </w:pPr>
      <w:r>
        <w:rPr>
          <w:rFonts w:ascii="Calibri" w:hAnsi="Calibri"/>
          <w:color w:val="333333"/>
          <w:sz w:val="20"/>
        </w:rPr>
        <w:t>to my call tool request has a logging</w:t>
      </w:r>
    </w:p>
    <w:p>
      <w:pPr>
        <w:spacing w:after="80" w:lineRule="auto" w:line="312"/>
        <w:ind w:firstLine="227"/>
      </w:pPr>
      <w:r>
        <w:rPr>
          <w:rFonts w:ascii="Calibri" w:hAnsi="Calibri"/>
          <w:color w:val="333333"/>
          <w:sz w:val="20"/>
        </w:rPr>
        <w:t>statement in the form of notification/message. And</w:t>
      </w:r>
    </w:p>
    <w:p>
      <w:pPr>
        <w:spacing w:after="80" w:lineRule="auto" w:line="312"/>
        <w:ind w:firstLine="227"/>
      </w:pPr>
      <w:r>
        <w:rPr>
          <w:rFonts w:ascii="Calibri" w:hAnsi="Calibri"/>
          <w:color w:val="333333"/>
          <w:sz w:val="20"/>
        </w:rPr>
        <w:t>then after that, I've got the actual result of the call tool</w:t>
      </w:r>
    </w:p>
    <w:p>
      <w:pPr>
        <w:spacing w:after="80" w:lineRule="auto" w:line="312"/>
        <w:ind w:firstLine="227"/>
      </w:pPr>
      <w:r>
        <w:rPr>
          <w:rFonts w:ascii="Calibri" w:hAnsi="Calibri"/>
          <w:color w:val="333333"/>
          <w:sz w:val="20"/>
        </w:rPr>
        <w:t>request. So this is my call tool result and</w:t>
      </w:r>
    </w:p>
    <w:p>
      <w:pPr>
        <w:spacing w:after="80" w:lineRule="auto" w:line="312"/>
        <w:ind w:firstLine="227"/>
      </w:pPr>
      <w:r>
        <w:rPr>
          <w:rFonts w:ascii="Calibri" w:hAnsi="Calibri"/>
          <w:color w:val="333333"/>
          <w:sz w:val="20"/>
        </w:rPr>
        <w:t>the answer to adding those two numbers together is eight.</w:t>
      </w:r>
    </w:p>
    <w:p>
      <w:pPr>
        <w:spacing w:after="80" w:lineRule="auto" w:line="312"/>
        <w:ind w:firstLine="227"/>
      </w:pPr>
      <w:r>
        <w:rPr>
          <w:rFonts w:ascii="Calibri" w:hAnsi="Calibri"/>
          <w:color w:val="333333"/>
          <w:sz w:val="20"/>
        </w:rPr>
        <w:t>And then remember, as soon as we get back that call tool</w:t>
      </w:r>
    </w:p>
    <w:p>
      <w:pPr>
        <w:spacing w:after="80" w:lineRule="auto" w:line="312"/>
        <w:ind w:firstLine="227"/>
      </w:pPr>
      <w:r>
        <w:rPr>
          <w:rFonts w:ascii="Calibri" w:hAnsi="Calibri"/>
          <w:color w:val="333333"/>
          <w:sz w:val="20"/>
        </w:rPr>
        <w:t>result, this connection is automatically closed. So</w:t>
      </w:r>
    </w:p>
    <w:p>
      <w:pPr>
        <w:spacing w:after="80" w:lineRule="auto" w:line="312"/>
        <w:ind w:firstLine="227"/>
      </w:pPr>
      <w:r>
        <w:rPr>
          <w:rFonts w:ascii="Calibri" w:hAnsi="Calibri"/>
          <w:color w:val="333333"/>
          <w:sz w:val="20"/>
        </w:rPr>
        <w:t>I see right there, yes, the connection was closed and</w:t>
      </w:r>
    </w:p>
    <w:p>
      <w:pPr>
        <w:spacing w:after="80" w:lineRule="auto" w:line="312"/>
        <w:ind w:firstLine="227"/>
      </w:pPr>
      <w:r>
        <w:rPr>
          <w:rFonts w:ascii="Calibri" w:hAnsi="Calibri"/>
          <w:color w:val="333333"/>
          <w:sz w:val="20"/>
        </w:rPr>
        <w:t>I can no longer receive any messages along this</w:t>
      </w:r>
    </w:p>
    <w:p>
      <w:pPr>
        <w:spacing w:after="80" w:lineRule="auto" w:line="312"/>
        <w:ind w:firstLine="227"/>
      </w:pPr>
      <w:r>
        <w:rPr>
          <w:rFonts w:ascii="Calibri" w:hAnsi="Calibri"/>
          <w:color w:val="333333"/>
          <w:sz w:val="20"/>
        </w:rPr>
        <w:t>SSE response we got. All</w:t>
      </w:r>
    </w:p>
    <w:p>
      <w:pPr>
        <w:spacing w:after="80" w:lineRule="auto" w:line="312"/>
        <w:ind w:firstLine="227"/>
      </w:pPr>
      <w:r>
        <w:rPr>
          <w:rFonts w:ascii="Calibri" w:hAnsi="Calibri"/>
          <w:color w:val="333333"/>
          <w:sz w:val="20"/>
        </w:rPr>
        <w:t>right, so that's it. That's the entire flow. So</w:t>
      </w:r>
    </w:p>
    <w:p>
      <w:pPr>
        <w:spacing w:after="80" w:lineRule="auto" w:line="312"/>
        <w:ind w:firstLine="227"/>
      </w:pPr>
      <w:r>
        <w:rPr>
          <w:rFonts w:ascii="Calibri" w:hAnsi="Calibri"/>
          <w:color w:val="333333"/>
          <w:sz w:val="20"/>
        </w:rPr>
        <w:t>now you understand what's going on behind the scenes with the streamable</w:t>
      </w:r>
    </w:p>
    <w:p>
      <w:pPr>
        <w:spacing w:after="80" w:lineRule="auto" w:line="312"/>
        <w:ind w:firstLine="227"/>
      </w:pPr>
      <w:r>
        <w:rPr>
          <w:rFonts w:ascii="Calibri" w:hAnsi="Calibri"/>
          <w:color w:val="333333"/>
          <w:sz w:val="20"/>
        </w:rPr>
        <w:t>HTTP transport. But we're not quite</w:t>
      </w:r>
    </w:p>
    <w:p>
      <w:pPr>
        <w:spacing w:after="80" w:lineRule="auto" w:line="312"/>
        <w:ind w:firstLine="227"/>
      </w:pPr>
      <w:r>
        <w:rPr>
          <w:rFonts w:ascii="Calibri" w:hAnsi="Calibri"/>
          <w:color w:val="333333"/>
          <w:sz w:val="20"/>
        </w:rPr>
        <w:t>done just yet. Remember, I said many times</w:t>
      </w:r>
    </w:p>
    <w:p>
      <w:pPr>
        <w:spacing w:after="80" w:lineRule="auto" w:line="312"/>
        <w:ind w:firstLine="227"/>
      </w:pPr>
      <w:r>
        <w:rPr>
          <w:rFonts w:ascii="Calibri" w:hAnsi="Calibri"/>
          <w:color w:val="333333"/>
          <w:sz w:val="20"/>
        </w:rPr>
        <w:t>that there are scenarios where you're going to want to set these flags</w:t>
      </w:r>
    </w:p>
    <w:p>
      <w:pPr>
        <w:spacing w:after="80" w:lineRule="auto" w:line="312"/>
        <w:ind w:firstLine="227"/>
      </w:pPr>
      <w:r>
        <w:rPr>
          <w:rFonts w:ascii="Calibri" w:hAnsi="Calibri"/>
          <w:color w:val="333333"/>
          <w:sz w:val="20"/>
        </w:rPr>
        <w:t>to be true and it's going to break portions of</w:t>
      </w:r>
    </w:p>
    <w:p>
      <w:pPr>
        <w:spacing w:after="80" w:lineRule="auto" w:line="312"/>
        <w:ind w:firstLine="227"/>
      </w:pPr>
      <w:r>
        <w:rPr>
          <w:rFonts w:ascii="Calibri" w:hAnsi="Calibri"/>
          <w:color w:val="333333"/>
          <w:sz w:val="20"/>
        </w:rPr>
        <w:t>this flow. So that's the last thing we need to understand.</w:t>
      </w:r>
    </w:p>
    <w:p>
      <w:pPr>
        <w:spacing w:after="80" w:lineRule="auto" w:line="312"/>
        <w:ind w:firstLine="227"/>
      </w:pPr>
      <w:r>
        <w:rPr>
          <w:rFonts w:ascii="Calibri" w:hAnsi="Calibri"/>
          <w:color w:val="333333"/>
          <w:sz w:val="20"/>
        </w:rPr>
        <w:t>Why would we ever set those to true? Because it is something that you</w:t>
      </w:r>
    </w:p>
    <w:p>
      <w:pPr>
        <w:spacing w:after="80" w:lineRule="auto" w:line="312"/>
        <w:ind w:firstLine="227"/>
      </w:pPr>
      <w:r>
        <w:rPr>
          <w:rFonts w:ascii="Calibri" w:hAnsi="Calibri"/>
          <w:color w:val="333333"/>
          <w:sz w:val="20"/>
        </w:rPr>
        <w:t>probably are going to want to do at some point and exactly what</w:t>
      </w:r>
    </w:p>
    <w:p>
      <w:pPr>
        <w:spacing w:after="80" w:lineRule="auto" w:line="312"/>
        <w:ind w:firstLine="227"/>
      </w:pPr>
      <w:r>
        <w:rPr>
          <w:rFonts w:ascii="Calibri" w:hAnsi="Calibri"/>
          <w:color w:val="333333"/>
          <w:sz w:val="20"/>
        </w:rPr>
        <w:t>does it break? So that's the last thing we really need to figure</w:t>
      </w:r>
    </w:p>
    <w:p>
      <w:pPr>
        <w:spacing w:after="80" w:lineRule="auto" w:line="312"/>
        <w:ind w:firstLine="227"/>
      </w:pPr>
      <w:r>
        <w:rPr>
          <w:rFonts w:ascii="Calibri" w:hAnsi="Calibri"/>
          <w:color w:val="333333"/>
          <w:sz w:val="20"/>
        </w:rPr>
        <w:t>out.</w:t>
      </w:r>
    </w:p>
    <w:p>
      <w:pPr>
        <w:spacing w:before="120" w:after="120"/>
      </w:pPr>
      <w:r>
        <w:rPr>
          <w:color w:val="E0E0E0"/>
          <w:sz w:val="12"/>
        </w:rPr>
        <w:t>────────────────────────────────────────</w:t>
      </w:r>
    </w:p>
    <w:p>
      <w:pPr>
        <w:pStyle w:val="Heading3"/>
        <w:spacing w:before="240" w:after="120"/>
      </w:pPr>
      <w:r>
        <w:rPr>
          <w:rFonts w:ascii="Calibri" w:hAnsi="Calibri"/>
          <w:color w:val="D97306"/>
          <w:sz w:val="24"/>
        </w:rPr>
        <w:t>Lesson 13: State and the StreamableHTTP transport</w:t>
      </w:r>
    </w:p>
    <w:p>
      <w:r>
        <w:rPr>
          <w:i/>
          <w:color w:val="888888"/>
          <w:sz w:val="16"/>
        </w:rPr>
        <w:t>Source: https://anthropic.skilljar.com/model-context-protocol-advanced-topics/296285</w:t>
      </w:r>
    </w:p>
    <w:p>
      <w:pPr>
        <w:spacing w:after="80"/>
      </w:pPr>
      <w:r>
        <w:rPr>
          <w:i/>
          <w:color w:val="555555"/>
          <w:sz w:val="18"/>
        </w:rPr>
        <w:t>Video: 009 - Stateless HTTP.mp4  |  Duration: 6m 29s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last thing we need to do is understand what the stateless and</w:t>
      </w:r>
    </w:p>
    <w:p>
      <w:pPr>
        <w:spacing w:after="80" w:lineRule="auto" w:line="312"/>
        <w:ind w:firstLine="227"/>
      </w:pPr>
      <w:r>
        <w:rPr>
          <w:rFonts w:ascii="Calibri" w:hAnsi="Calibri"/>
          <w:color w:val="333333"/>
          <w:sz w:val="20"/>
        </w:rPr>
        <w:t>JSON response flags are all about. How do they affect our server</w:t>
      </w:r>
    </w:p>
    <w:p>
      <w:pPr>
        <w:spacing w:after="80" w:lineRule="auto" w:line="312"/>
        <w:ind w:firstLine="227"/>
      </w:pPr>
      <w:r>
        <w:rPr>
          <w:rFonts w:ascii="Calibri" w:hAnsi="Calibri"/>
          <w:color w:val="333333"/>
          <w:sz w:val="20"/>
        </w:rPr>
        <w:t>and when will we ever set them to true? I first</w:t>
      </w:r>
    </w:p>
    <w:p>
      <w:pPr>
        <w:spacing w:after="80" w:lineRule="auto" w:line="312"/>
        <w:ind w:firstLine="227"/>
      </w:pPr>
      <w:r>
        <w:rPr>
          <w:rFonts w:ascii="Calibri" w:hAnsi="Calibri"/>
          <w:color w:val="333333"/>
          <w:sz w:val="20"/>
        </w:rPr>
        <w:t>want to walk you through a scenario where we might want to set these things to</w:t>
      </w:r>
    </w:p>
    <w:p>
      <w:pPr>
        <w:spacing w:after="80" w:lineRule="auto" w:line="312"/>
        <w:ind w:firstLine="227"/>
      </w:pPr>
      <w:r>
        <w:rPr>
          <w:rFonts w:ascii="Calibri" w:hAnsi="Calibri"/>
          <w:color w:val="333333"/>
          <w:sz w:val="20"/>
        </w:rPr>
        <w:t>true because it really frames why these flags exist</w:t>
      </w:r>
    </w:p>
    <w:p>
      <w:pPr>
        <w:spacing w:after="80" w:lineRule="auto" w:line="312"/>
        <w:ind w:firstLine="227"/>
      </w:pPr>
      <w:r>
        <w:rPr>
          <w:rFonts w:ascii="Calibri" w:hAnsi="Calibri"/>
          <w:color w:val="333333"/>
          <w:sz w:val="20"/>
        </w:rPr>
        <w:t>and how they affect our server. Let's imagine that you</w:t>
      </w:r>
    </w:p>
    <w:p>
      <w:pPr>
        <w:spacing w:after="80" w:lineRule="auto" w:line="312"/>
        <w:ind w:firstLine="227"/>
      </w:pPr>
      <w:r>
        <w:rPr>
          <w:rFonts w:ascii="Calibri" w:hAnsi="Calibri"/>
          <w:color w:val="333333"/>
          <w:sz w:val="20"/>
        </w:rPr>
        <w:t>and I build an MCP server and we deploy it somewhere publicly</w:t>
      </w:r>
    </w:p>
    <w:p>
      <w:pPr>
        <w:spacing w:after="80" w:lineRule="auto" w:line="312"/>
        <w:ind w:firstLine="227"/>
      </w:pPr>
      <w:r>
        <w:rPr>
          <w:rFonts w:ascii="Calibri" w:hAnsi="Calibri"/>
          <w:color w:val="333333"/>
          <w:sz w:val="20"/>
        </w:rPr>
        <w:t>online, where anyone can connect to it. So maybe</w:t>
      </w:r>
    </w:p>
    <w:p>
      <w:pPr>
        <w:spacing w:after="80" w:lineRule="auto" w:line="312"/>
        <w:ind w:firstLine="227"/>
      </w:pPr>
      <w:r>
        <w:rPr>
          <w:rFonts w:ascii="Calibri" w:hAnsi="Calibri"/>
          <w:color w:val="333333"/>
          <w:sz w:val="20"/>
        </w:rPr>
        <w:t>we connect to it with our own client, and then some other</w:t>
      </w:r>
    </w:p>
    <w:p>
      <w:pPr>
        <w:spacing w:after="80" w:lineRule="auto" w:line="312"/>
        <w:ind w:firstLine="227"/>
      </w:pPr>
      <w:r>
        <w:rPr>
          <w:rFonts w:ascii="Calibri" w:hAnsi="Calibri"/>
          <w:color w:val="333333"/>
          <w:sz w:val="20"/>
        </w:rPr>
        <w:t>people connect to it with their own clients as well. Over</w:t>
      </w:r>
    </w:p>
    <w:p>
      <w:pPr>
        <w:spacing w:after="80" w:lineRule="auto" w:line="312"/>
        <w:ind w:firstLine="227"/>
      </w:pPr>
      <w:r>
        <w:rPr>
          <w:rFonts w:ascii="Calibri" w:hAnsi="Calibri"/>
          <w:color w:val="333333"/>
          <w:sz w:val="20"/>
        </w:rPr>
        <w:t>time, our server might become really, really popular, and</w:t>
      </w:r>
    </w:p>
    <w:p>
      <w:pPr>
        <w:spacing w:after="80" w:lineRule="auto" w:line="312"/>
        <w:ind w:firstLine="227"/>
      </w:pPr>
      <w:r>
        <w:rPr>
          <w:rFonts w:ascii="Calibri" w:hAnsi="Calibri"/>
          <w:color w:val="333333"/>
          <w:sz w:val="20"/>
        </w:rPr>
        <w:t>in addition to the three initial clients we had connected,</w:t>
      </w:r>
    </w:p>
    <w:p>
      <w:pPr>
        <w:spacing w:after="80" w:lineRule="auto" w:line="312"/>
        <w:ind w:firstLine="227"/>
      </w:pPr>
      <w:r>
        <w:rPr>
          <w:rFonts w:ascii="Calibri" w:hAnsi="Calibri"/>
          <w:color w:val="333333"/>
          <w:sz w:val="20"/>
        </w:rPr>
        <w:t>maybe many, many other people connect to it as well. At</w:t>
      </w:r>
    </w:p>
    <w:p>
      <w:pPr>
        <w:spacing w:after="80" w:lineRule="auto" w:line="312"/>
        <w:ind w:firstLine="227"/>
      </w:pPr>
      <w:r>
        <w:rPr>
          <w:rFonts w:ascii="Calibri" w:hAnsi="Calibri"/>
          <w:color w:val="333333"/>
          <w:sz w:val="20"/>
        </w:rPr>
        <w:t>a certain point, running a single instance of our server on a single</w:t>
      </w:r>
    </w:p>
    <w:p>
      <w:pPr>
        <w:spacing w:after="80" w:lineRule="auto" w:line="312"/>
        <w:ind w:firstLine="227"/>
      </w:pPr>
      <w:r>
        <w:rPr>
          <w:rFonts w:ascii="Calibri" w:hAnsi="Calibri"/>
          <w:color w:val="333333"/>
          <w:sz w:val="20"/>
        </w:rPr>
        <w:t>machine would probably not scale to the amount of traffic</w:t>
      </w:r>
    </w:p>
    <w:p>
      <w:pPr>
        <w:spacing w:after="80" w:lineRule="auto" w:line="312"/>
        <w:ind w:firstLine="227"/>
      </w:pPr>
      <w:r>
        <w:rPr>
          <w:rFonts w:ascii="Calibri" w:hAnsi="Calibri"/>
          <w:color w:val="333333"/>
          <w:sz w:val="20"/>
        </w:rPr>
        <w:t>that is incoming. So one way we might solve this is</w:t>
      </w:r>
    </w:p>
    <w:p>
      <w:pPr>
        <w:spacing w:after="80" w:lineRule="auto" w:line="312"/>
        <w:ind w:firstLine="227"/>
      </w:pPr>
      <w:r>
        <w:rPr>
          <w:rFonts w:ascii="Calibri" w:hAnsi="Calibri"/>
          <w:color w:val="333333"/>
          <w:sz w:val="20"/>
        </w:rPr>
        <w:t>through a little bit of horizontal scaling. With</w:t>
      </w:r>
    </w:p>
    <w:p>
      <w:pPr>
        <w:spacing w:after="80" w:lineRule="auto" w:line="312"/>
        <w:ind w:firstLine="227"/>
      </w:pPr>
      <w:r>
        <w:rPr>
          <w:rFonts w:ascii="Calibri" w:hAnsi="Calibri"/>
          <w:color w:val="333333"/>
          <w:sz w:val="20"/>
        </w:rPr>
        <w:t>horizontal scaling, we might run multiple copies of our server</w:t>
      </w:r>
    </w:p>
    <w:p>
      <w:pPr>
        <w:spacing w:after="80" w:lineRule="auto" w:line="312"/>
        <w:ind w:firstLine="227"/>
      </w:pPr>
      <w:r>
        <w:rPr>
          <w:rFonts w:ascii="Calibri" w:hAnsi="Calibri"/>
          <w:color w:val="333333"/>
          <w:sz w:val="20"/>
        </w:rPr>
        <w:t>and then gate access to them with a load balancer.</w:t>
      </w:r>
    </w:p>
    <w:p>
      <w:pPr>
        <w:spacing w:after="80" w:lineRule="auto" w:line="312"/>
        <w:ind w:firstLine="227"/>
      </w:pPr>
      <w:r>
        <w:rPr>
          <w:rFonts w:ascii="Calibri" w:hAnsi="Calibri"/>
          <w:color w:val="333333"/>
          <w:sz w:val="20"/>
        </w:rPr>
        <w:t>So any incoming request would be randomly routed to</w:t>
      </w:r>
    </w:p>
    <w:p>
      <w:pPr>
        <w:spacing w:after="80" w:lineRule="auto" w:line="312"/>
        <w:ind w:firstLine="227"/>
      </w:pPr>
      <w:r>
        <w:rPr>
          <w:rFonts w:ascii="Calibri" w:hAnsi="Calibri"/>
          <w:color w:val="333333"/>
          <w:sz w:val="20"/>
        </w:rPr>
        <w:t>one of these different servers. This would allow us to scale up to meet</w:t>
      </w:r>
    </w:p>
    <w:p>
      <w:pPr>
        <w:spacing w:after="80" w:lineRule="auto" w:line="312"/>
        <w:ind w:firstLine="227"/>
      </w:pPr>
      <w:r>
        <w:rPr>
          <w:rFonts w:ascii="Calibri" w:hAnsi="Calibri"/>
          <w:color w:val="333333"/>
          <w:sz w:val="20"/>
        </w:rPr>
        <w:t>higher demands of traffic. And let's think about</w:t>
      </w:r>
    </w:p>
    <w:p>
      <w:pPr>
        <w:spacing w:after="80" w:lineRule="auto" w:line="312"/>
        <w:ind w:firstLine="227"/>
      </w:pPr>
      <w:r>
        <w:rPr>
          <w:rFonts w:ascii="Calibri" w:hAnsi="Calibri"/>
          <w:color w:val="333333"/>
          <w:sz w:val="20"/>
        </w:rPr>
        <w:t>what would happen if we put a load balancer here, particularly</w:t>
      </w:r>
    </w:p>
    <w:p>
      <w:pPr>
        <w:spacing w:after="80" w:lineRule="auto" w:line="312"/>
        <w:ind w:firstLine="227"/>
      </w:pPr>
      <w:r>
        <w:rPr>
          <w:rFonts w:ascii="Calibri" w:hAnsi="Calibri"/>
          <w:color w:val="333333"/>
          <w:sz w:val="20"/>
        </w:rPr>
        <w:t>keeping in mind the fact that we want to have really</w:t>
      </w:r>
    </w:p>
    <w:p>
      <w:pPr>
        <w:spacing w:after="80" w:lineRule="auto" w:line="312"/>
        <w:ind w:firstLine="227"/>
      </w:pPr>
      <w:r>
        <w:rPr>
          <w:rFonts w:ascii="Calibri" w:hAnsi="Calibri"/>
          <w:color w:val="333333"/>
          <w:sz w:val="20"/>
        </w:rPr>
        <w:t>two separate connections to our MCP server from any given</w:t>
      </w:r>
    </w:p>
    <w:p>
      <w:pPr>
        <w:spacing w:after="80" w:lineRule="auto" w:line="312"/>
        <w:ind w:firstLine="227"/>
      </w:pPr>
      <w:r>
        <w:rPr>
          <w:rFonts w:ascii="Calibri" w:hAnsi="Calibri"/>
          <w:color w:val="333333"/>
          <w:sz w:val="20"/>
        </w:rPr>
        <w:t>client. First, we want to have that running get request</w:t>
      </w:r>
    </w:p>
    <w:p>
      <w:pPr>
        <w:spacing w:after="80" w:lineRule="auto" w:line="312"/>
        <w:ind w:firstLine="227"/>
      </w:pPr>
      <w:r>
        <w:rPr>
          <w:rFonts w:ascii="Calibri" w:hAnsi="Calibri"/>
          <w:color w:val="333333"/>
          <w:sz w:val="20"/>
        </w:rPr>
        <w:t>running at all times so we can receive requests from the</w:t>
      </w:r>
    </w:p>
    <w:p>
      <w:pPr>
        <w:spacing w:after="80" w:lineRule="auto" w:line="312"/>
        <w:ind w:firstLine="227"/>
      </w:pPr>
      <w:r>
        <w:rPr>
          <w:rFonts w:ascii="Calibri" w:hAnsi="Calibri"/>
          <w:color w:val="333333"/>
          <w:sz w:val="20"/>
        </w:rPr>
        <w:t>server to the client. And our client also needs to make</w:t>
      </w:r>
    </w:p>
    <w:p>
      <w:pPr>
        <w:spacing w:after="80" w:lineRule="auto" w:line="312"/>
        <w:ind w:firstLine="227"/>
      </w:pPr>
      <w:r>
        <w:rPr>
          <w:rFonts w:ascii="Calibri" w:hAnsi="Calibri"/>
          <w:color w:val="333333"/>
          <w:sz w:val="20"/>
        </w:rPr>
        <w:t>post requests and then receive a SSE response</w:t>
      </w:r>
    </w:p>
    <w:p>
      <w:pPr>
        <w:spacing w:after="80" w:lineRule="auto" w:line="312"/>
        <w:ind w:firstLine="227"/>
      </w:pPr>
      <w:r>
        <w:rPr>
          <w:rFonts w:ascii="Calibri" w:hAnsi="Calibri"/>
          <w:color w:val="333333"/>
          <w:sz w:val="20"/>
        </w:rPr>
        <w:t>with some number of messages inside of it as well.</w:t>
      </w:r>
    </w:p>
    <w:p>
      <w:pPr>
        <w:spacing w:after="80" w:lineRule="auto" w:line="312"/>
        <w:ind w:firstLine="227"/>
      </w:pPr>
      <w:r>
        <w:rPr>
          <w:rFonts w:ascii="Calibri" w:hAnsi="Calibri"/>
          <w:color w:val="333333"/>
          <w:sz w:val="20"/>
        </w:rPr>
        <w:t>So let's consider just one client connecting to maybe</w:t>
      </w:r>
    </w:p>
    <w:p>
      <w:pPr>
        <w:spacing w:after="80" w:lineRule="auto" w:line="312"/>
        <w:ind w:firstLine="227"/>
      </w:pPr>
      <w:r>
        <w:rPr>
          <w:rFonts w:ascii="Calibri" w:hAnsi="Calibri"/>
          <w:color w:val="333333"/>
          <w:sz w:val="20"/>
        </w:rPr>
        <w:t>two different servers. This client would then make an</w:t>
      </w:r>
    </w:p>
    <w:p>
      <w:pPr>
        <w:spacing w:after="80" w:lineRule="auto" w:line="312"/>
        <w:ind w:firstLine="227"/>
      </w:pPr>
      <w:r>
        <w:rPr>
          <w:rFonts w:ascii="Calibri" w:hAnsi="Calibri"/>
          <w:color w:val="333333"/>
          <w:sz w:val="20"/>
        </w:rPr>
        <w:t>initial request, setting up that initial Git</w:t>
      </w:r>
    </w:p>
    <w:p>
      <w:pPr>
        <w:spacing w:after="80" w:lineRule="auto" w:line="312"/>
        <w:ind w:firstLine="227"/>
      </w:pPr>
      <w:r>
        <w:rPr>
          <w:rFonts w:ascii="Calibri" w:hAnsi="Calibri"/>
          <w:color w:val="333333"/>
          <w:sz w:val="20"/>
        </w:rPr>
        <w:t>SSC response pipeline. So we then imagine</w:t>
      </w:r>
    </w:p>
    <w:p>
      <w:pPr>
        <w:spacing w:after="80" w:lineRule="auto" w:line="312"/>
        <w:ind w:firstLine="227"/>
      </w:pPr>
      <w:r>
        <w:rPr>
          <w:rFonts w:ascii="Calibri" w:hAnsi="Calibri"/>
          <w:color w:val="333333"/>
          <w:sz w:val="20"/>
        </w:rPr>
        <w:t>that we've got this response pending or kind of running continuously</w:t>
      </w:r>
    </w:p>
    <w:p>
      <w:pPr>
        <w:spacing w:after="80" w:lineRule="auto" w:line="312"/>
        <w:ind w:firstLine="227"/>
      </w:pPr>
      <w:r>
        <w:rPr>
          <w:rFonts w:ascii="Calibri" w:hAnsi="Calibri"/>
          <w:color w:val="333333"/>
          <w:sz w:val="20"/>
        </w:rPr>
        <w:t>down to the client. Again, remember this is all about allowing</w:t>
      </w:r>
    </w:p>
    <w:p>
      <w:pPr>
        <w:spacing w:after="80" w:lineRule="auto" w:line="312"/>
        <w:ind w:firstLine="227"/>
      </w:pPr>
      <w:r>
        <w:rPr>
          <w:rFonts w:ascii="Calibri" w:hAnsi="Calibri"/>
          <w:color w:val="333333"/>
          <w:sz w:val="20"/>
        </w:rPr>
        <w:t>a server to resend a request down to the client.</w:t>
      </w:r>
    </w:p>
    <w:p>
      <w:pPr>
        <w:spacing w:after="80" w:lineRule="auto" w:line="312"/>
        <w:ind w:firstLine="227"/>
      </w:pPr>
      <w:r>
        <w:rPr>
          <w:rFonts w:ascii="Calibri" w:hAnsi="Calibri"/>
          <w:color w:val="333333"/>
          <w:sz w:val="20"/>
        </w:rPr>
        <w:t>Then maybe at some future point time, the client decides to</w:t>
      </w:r>
    </w:p>
    <w:p>
      <w:pPr>
        <w:spacing w:after="80" w:lineRule="auto" w:line="312"/>
        <w:ind w:firstLine="227"/>
      </w:pPr>
      <w:r>
        <w:rPr>
          <w:rFonts w:ascii="Calibri" w:hAnsi="Calibri"/>
          <w:color w:val="333333"/>
          <w:sz w:val="20"/>
        </w:rPr>
        <w:t>run a tool. So it might make a call tool</w:t>
      </w:r>
    </w:p>
    <w:p>
      <w:pPr>
        <w:spacing w:after="80" w:lineRule="auto" w:line="312"/>
        <w:ind w:firstLine="227"/>
      </w:pPr>
      <w:r>
        <w:rPr>
          <w:rFonts w:ascii="Calibri" w:hAnsi="Calibri"/>
          <w:color w:val="333333"/>
          <w:sz w:val="20"/>
        </w:rPr>
        <w:t>request using a post request. And maybe</w:t>
      </w:r>
    </w:p>
    <w:p>
      <w:pPr>
        <w:spacing w:after="80" w:lineRule="auto" w:line="312"/>
        <w:ind w:firstLine="227"/>
      </w:pPr>
      <w:r>
        <w:rPr>
          <w:rFonts w:ascii="Calibri" w:hAnsi="Calibri"/>
          <w:color w:val="333333"/>
          <w:sz w:val="20"/>
        </w:rPr>
        <w:t>this request gets routed to the second MCP</w:t>
      </w:r>
    </w:p>
    <w:p>
      <w:pPr>
        <w:spacing w:after="80" w:lineRule="auto" w:line="312"/>
        <w:ind w:firstLine="227"/>
      </w:pPr>
      <w:r>
        <w:rPr>
          <w:rFonts w:ascii="Calibri" w:hAnsi="Calibri"/>
          <w:color w:val="333333"/>
          <w:sz w:val="20"/>
        </w:rPr>
        <w:t>server. The second server would then respond by setting</w:t>
      </w:r>
    </w:p>
    <w:p>
      <w:pPr>
        <w:spacing w:after="80" w:lineRule="auto" w:line="312"/>
        <w:ind w:firstLine="227"/>
      </w:pPr>
      <w:r>
        <w:rPr>
          <w:rFonts w:ascii="Calibri" w:hAnsi="Calibri"/>
          <w:color w:val="333333"/>
          <w:sz w:val="20"/>
        </w:rPr>
        <w:t>up its own separate SSC response. Now</w:t>
      </w:r>
    </w:p>
    <w:p>
      <w:pPr>
        <w:spacing w:after="80" w:lineRule="auto" w:line="312"/>
        <w:ind w:firstLine="227"/>
      </w:pPr>
      <w:r>
        <w:rPr>
          <w:rFonts w:ascii="Calibri" w:hAnsi="Calibri"/>
          <w:color w:val="333333"/>
          <w:sz w:val="20"/>
        </w:rPr>
        <w:t>at this point time, I'm not going to show the load balancer just for clarity.</w:t>
      </w:r>
    </w:p>
    <w:p>
      <w:pPr>
        <w:spacing w:after="80" w:lineRule="auto" w:line="312"/>
        <w:ind w:firstLine="227"/>
      </w:pPr>
      <w:r>
        <w:rPr>
          <w:rFonts w:ascii="Calibri" w:hAnsi="Calibri"/>
          <w:color w:val="333333"/>
          <w:sz w:val="20"/>
        </w:rPr>
        <w:t>As the tool runs inside that server, let's</w:t>
      </w:r>
    </w:p>
    <w:p>
      <w:pPr>
        <w:spacing w:after="80" w:lineRule="auto" w:line="312"/>
        <w:ind w:firstLine="227"/>
      </w:pPr>
      <w:r>
        <w:rPr>
          <w:rFonts w:ascii="Calibri" w:hAnsi="Calibri"/>
          <w:color w:val="333333"/>
          <w:sz w:val="20"/>
        </w:rPr>
        <w:t>imagine for a second that it needs to make use of Claude, and</w:t>
      </w:r>
    </w:p>
    <w:p>
      <w:pPr>
        <w:spacing w:after="80" w:lineRule="auto" w:line="312"/>
        <w:ind w:firstLine="227"/>
      </w:pPr>
      <w:r>
        <w:rPr>
          <w:rFonts w:ascii="Calibri" w:hAnsi="Calibri"/>
          <w:color w:val="333333"/>
          <w:sz w:val="20"/>
        </w:rPr>
        <w:t>it might try to make use of Claude by creating a create</w:t>
      </w:r>
    </w:p>
    <w:p>
      <w:pPr>
        <w:spacing w:after="80" w:lineRule="auto" w:line="312"/>
        <w:ind w:firstLine="227"/>
      </w:pPr>
      <w:r>
        <w:rPr>
          <w:rFonts w:ascii="Calibri" w:hAnsi="Calibri"/>
          <w:color w:val="333333"/>
          <w:sz w:val="20"/>
        </w:rPr>
        <w:t>message request. Remember that represents a attempt</w:t>
      </w:r>
    </w:p>
    <w:p>
      <w:pPr>
        <w:spacing w:after="80" w:lineRule="auto" w:line="312"/>
        <w:ind w:firstLine="227"/>
      </w:pPr>
      <w:r>
        <w:rPr>
          <w:rFonts w:ascii="Calibri" w:hAnsi="Calibri"/>
          <w:color w:val="333333"/>
          <w:sz w:val="20"/>
        </w:rPr>
        <w:t>to use sampling. Now, sampling requests always</w:t>
      </w:r>
    </w:p>
    <w:p>
      <w:pPr>
        <w:spacing w:after="80" w:lineRule="auto" w:line="312"/>
        <w:ind w:firstLine="227"/>
      </w:pPr>
      <w:r>
        <w:rPr>
          <w:rFonts w:ascii="Calibri" w:hAnsi="Calibri"/>
          <w:color w:val="333333"/>
          <w:sz w:val="20"/>
        </w:rPr>
        <w:t>need to go through the Git SSE response.</w:t>
      </w:r>
    </w:p>
    <w:p>
      <w:pPr>
        <w:spacing w:after="80" w:lineRule="auto" w:line="312"/>
        <w:ind w:firstLine="227"/>
      </w:pPr>
      <w:r>
        <w:rPr>
          <w:rFonts w:ascii="Calibri" w:hAnsi="Calibri"/>
          <w:color w:val="333333"/>
          <w:sz w:val="20"/>
        </w:rPr>
        <w:t>But that connection has been formed by a completely separate</w:t>
      </w:r>
    </w:p>
    <w:p>
      <w:pPr>
        <w:spacing w:after="80" w:lineRule="auto" w:line="312"/>
        <w:ind w:firstLine="227"/>
      </w:pPr>
      <w:r>
        <w:rPr>
          <w:rFonts w:ascii="Calibri" w:hAnsi="Calibri"/>
          <w:color w:val="333333"/>
          <w:sz w:val="20"/>
        </w:rPr>
        <w:t>server. So we would need to figure out some way to get</w:t>
      </w:r>
    </w:p>
    <w:p>
      <w:pPr>
        <w:spacing w:after="80" w:lineRule="auto" w:line="312"/>
        <w:ind w:firstLine="227"/>
      </w:pPr>
      <w:r>
        <w:rPr>
          <w:rFonts w:ascii="Calibri" w:hAnsi="Calibri"/>
          <w:color w:val="333333"/>
          <w:sz w:val="20"/>
        </w:rPr>
        <w:t>this request right here over to this other</w:t>
      </w:r>
    </w:p>
    <w:p>
      <w:pPr>
        <w:spacing w:after="80" w:lineRule="auto" w:line="312"/>
        <w:ind w:firstLine="227"/>
      </w:pPr>
      <w:r>
        <w:rPr>
          <w:rFonts w:ascii="Calibri" w:hAnsi="Calibri"/>
          <w:color w:val="333333"/>
          <w:sz w:val="20"/>
        </w:rPr>
        <w:t>server and have this server send the request down through</w:t>
      </w:r>
    </w:p>
    <w:p>
      <w:pPr>
        <w:spacing w:after="80" w:lineRule="auto" w:line="312"/>
        <w:ind w:firstLine="227"/>
      </w:pPr>
      <w:r>
        <w:rPr>
          <w:rFonts w:ascii="Calibri" w:hAnsi="Calibri"/>
          <w:color w:val="333333"/>
          <w:sz w:val="20"/>
        </w:rPr>
        <w:t>this Git SSC response, have the MCP</w:t>
      </w:r>
    </w:p>
    <w:p>
      <w:pPr>
        <w:spacing w:after="80" w:lineRule="auto" w:line="312"/>
        <w:ind w:firstLine="227"/>
      </w:pPr>
      <w:r>
        <w:rPr>
          <w:rFonts w:ascii="Calibri" w:hAnsi="Calibri"/>
          <w:color w:val="333333"/>
          <w:sz w:val="20"/>
        </w:rPr>
        <w:t>client run Claude, generate some text,</w:t>
      </w:r>
    </w:p>
    <w:p>
      <w:pPr>
        <w:spacing w:after="80" w:lineRule="auto" w:line="312"/>
        <w:ind w:firstLine="227"/>
      </w:pPr>
      <w:r>
        <w:rPr>
          <w:rFonts w:ascii="Calibri" w:hAnsi="Calibri"/>
          <w:color w:val="333333"/>
          <w:sz w:val="20"/>
        </w:rPr>
        <w:t>send it back to this server, and then somehow get</w:t>
      </w:r>
    </w:p>
    <w:p>
      <w:pPr>
        <w:spacing w:after="80" w:lineRule="auto" w:line="312"/>
        <w:ind w:firstLine="227"/>
      </w:pPr>
      <w:r>
        <w:rPr>
          <w:rFonts w:ascii="Calibri" w:hAnsi="Calibri"/>
          <w:color w:val="333333"/>
          <w:sz w:val="20"/>
        </w:rPr>
        <w:t>that generated text back over to this server.</w:t>
      </w:r>
    </w:p>
    <w:p>
      <w:pPr>
        <w:spacing w:after="80" w:lineRule="auto" w:line="312"/>
        <w:ind w:firstLine="227"/>
      </w:pPr>
      <w:r>
        <w:rPr>
          <w:rFonts w:ascii="Calibri" w:hAnsi="Calibri"/>
          <w:color w:val="333333"/>
          <w:sz w:val="20"/>
        </w:rPr>
        <w:t>As you can tell right away, coordinating all this would be</w:t>
      </w:r>
    </w:p>
    <w:p>
      <w:pPr>
        <w:spacing w:after="80" w:lineRule="auto" w:line="312"/>
        <w:ind w:firstLine="227"/>
      </w:pPr>
      <w:r>
        <w:rPr>
          <w:rFonts w:ascii="Calibri" w:hAnsi="Calibri"/>
          <w:color w:val="333333"/>
          <w:sz w:val="20"/>
        </w:rPr>
        <w:t>really, really challenging. Now, it absolutely could</w:t>
      </w:r>
    </w:p>
    <w:p>
      <w:pPr>
        <w:spacing w:after="80" w:lineRule="auto" w:line="312"/>
        <w:ind w:firstLine="227"/>
      </w:pPr>
      <w:r>
        <w:rPr>
          <w:rFonts w:ascii="Calibri" w:hAnsi="Calibri"/>
          <w:color w:val="333333"/>
          <w:sz w:val="20"/>
        </w:rPr>
        <w:t>be done, but it represents a lot of difficulty</w:t>
      </w:r>
    </w:p>
    <w:p>
      <w:pPr>
        <w:spacing w:after="80" w:lineRule="auto" w:line="312"/>
        <w:ind w:firstLine="227"/>
      </w:pPr>
      <w:r>
        <w:rPr>
          <w:rFonts w:ascii="Calibri" w:hAnsi="Calibri"/>
          <w:color w:val="333333"/>
          <w:sz w:val="20"/>
        </w:rPr>
        <w:t>and a lot of added configuration and infrastructure. So</w:t>
      </w:r>
    </w:p>
    <w:p>
      <w:pPr>
        <w:spacing w:after="80" w:lineRule="auto" w:line="312"/>
        <w:ind w:firstLine="227"/>
      </w:pPr>
      <w:r>
        <w:rPr>
          <w:rFonts w:ascii="Calibri" w:hAnsi="Calibri"/>
          <w:color w:val="333333"/>
          <w:sz w:val="20"/>
        </w:rPr>
        <w:t>if we are building an MCP server that we expect to</w:t>
      </w:r>
    </w:p>
    <w:p>
      <w:pPr>
        <w:spacing w:after="80" w:lineRule="auto" w:line="312"/>
        <w:ind w:firstLine="227"/>
      </w:pPr>
      <w:r>
        <w:rPr>
          <w:rFonts w:ascii="Calibri" w:hAnsi="Calibri"/>
          <w:color w:val="333333"/>
          <w:sz w:val="20"/>
        </w:rPr>
        <w:t>scale horizontally and we do not want to go through all</w:t>
      </w:r>
    </w:p>
    <w:p>
      <w:pPr>
        <w:spacing w:after="80" w:lineRule="auto" w:line="312"/>
        <w:ind w:firstLine="227"/>
      </w:pPr>
      <w:r>
        <w:rPr>
          <w:rFonts w:ascii="Calibri" w:hAnsi="Calibri"/>
          <w:color w:val="333333"/>
          <w:sz w:val="20"/>
        </w:rPr>
        <w:t>this extra coordination and infrastructure setup, we</w:t>
      </w:r>
    </w:p>
    <w:p>
      <w:pPr>
        <w:spacing w:after="80" w:lineRule="auto" w:line="312"/>
        <w:ind w:firstLine="227"/>
      </w:pPr>
      <w:r>
        <w:rPr>
          <w:rFonts w:ascii="Calibri" w:hAnsi="Calibri"/>
          <w:color w:val="333333"/>
          <w:sz w:val="20"/>
        </w:rPr>
        <w:t>might decide to set that stateless HTTP</w:t>
      </w:r>
    </w:p>
    <w:p>
      <w:pPr>
        <w:spacing w:after="80" w:lineRule="auto" w:line="312"/>
        <w:ind w:firstLine="227"/>
      </w:pPr>
      <w:r>
        <w:rPr>
          <w:rFonts w:ascii="Calibri" w:hAnsi="Calibri"/>
          <w:color w:val="333333"/>
          <w:sz w:val="20"/>
        </w:rPr>
        <w:t>flag to true. Setting this flag to true</w:t>
      </w:r>
    </w:p>
    <w:p>
      <w:pPr>
        <w:spacing w:after="80" w:lineRule="auto" w:line="312"/>
        <w:ind w:firstLine="227"/>
      </w:pPr>
      <w:r>
        <w:rPr>
          <w:rFonts w:ascii="Calibri" w:hAnsi="Calibri"/>
          <w:color w:val="333333"/>
          <w:sz w:val="20"/>
        </w:rPr>
        <w:t>has one immediate but very important effect.</w:t>
      </w:r>
    </w:p>
    <w:p>
      <w:pPr>
        <w:spacing w:after="80" w:lineRule="auto" w:line="312"/>
        <w:ind w:firstLine="227"/>
      </w:pPr>
      <w:r>
        <w:rPr>
          <w:rFonts w:ascii="Calibri" w:hAnsi="Calibri"/>
          <w:color w:val="333333"/>
          <w:sz w:val="20"/>
        </w:rPr>
        <w:t>It means that clients do not get a session ID,</w:t>
      </w:r>
    </w:p>
    <w:p>
      <w:pPr>
        <w:spacing w:after="80" w:lineRule="auto" w:line="312"/>
        <w:ind w:firstLine="227"/>
      </w:pPr>
      <w:r>
        <w:rPr>
          <w:rFonts w:ascii="Calibri" w:hAnsi="Calibri"/>
          <w:color w:val="333333"/>
          <w:sz w:val="20"/>
        </w:rPr>
        <w:t>and that means that a server can never keep track of a client.</w:t>
      </w:r>
    </w:p>
    <w:p>
      <w:pPr>
        <w:spacing w:after="80" w:lineRule="auto" w:line="312"/>
        <w:ind w:firstLine="227"/>
      </w:pPr>
      <w:r>
        <w:rPr>
          <w:rFonts w:ascii="Calibri" w:hAnsi="Calibri"/>
          <w:color w:val="333333"/>
          <w:sz w:val="20"/>
        </w:rPr>
        <w:t>Right away, that has some really big follow-up effects.</w:t>
      </w:r>
    </w:p>
    <w:p>
      <w:pPr>
        <w:spacing w:after="80" w:lineRule="auto" w:line="312"/>
        <w:ind w:firstLine="227"/>
      </w:pPr>
      <w:r>
        <w:rPr>
          <w:rFonts w:ascii="Calibri" w:hAnsi="Calibri"/>
          <w:color w:val="333333"/>
          <w:sz w:val="20"/>
        </w:rPr>
        <w:t>Without a session ID, the MCP server can no longer make</w:t>
      </w:r>
    </w:p>
    <w:p>
      <w:pPr>
        <w:spacing w:after="80" w:lineRule="auto" w:line="312"/>
        <w:ind w:firstLine="227"/>
      </w:pPr>
      <w:r>
        <w:rPr>
          <w:rFonts w:ascii="Calibri" w:hAnsi="Calibri"/>
          <w:color w:val="333333"/>
          <w:sz w:val="20"/>
        </w:rPr>
        <w:t>use of the Git SSC response pathway to</w:t>
      </w:r>
    </w:p>
    <w:p>
      <w:pPr>
        <w:spacing w:after="80" w:lineRule="auto" w:line="312"/>
        <w:ind w:firstLine="227"/>
      </w:pPr>
      <w:r>
        <w:rPr>
          <w:rFonts w:ascii="Calibri" w:hAnsi="Calibri"/>
          <w:color w:val="333333"/>
          <w:sz w:val="20"/>
        </w:rPr>
        <w:t>send requests down to the client. To understand why</w:t>
      </w:r>
    </w:p>
    <w:p>
      <w:pPr>
        <w:spacing w:after="80" w:lineRule="auto" w:line="312"/>
        <w:ind w:firstLine="227"/>
      </w:pPr>
      <w:r>
        <w:rPr>
          <w:rFonts w:ascii="Calibri" w:hAnsi="Calibri"/>
          <w:color w:val="333333"/>
          <w:sz w:val="20"/>
        </w:rPr>
        <w:t>that response pathway can't be used anymore, I'd encourage</w:t>
      </w:r>
    </w:p>
    <w:p>
      <w:pPr>
        <w:spacing w:after="80" w:lineRule="auto" w:line="312"/>
        <w:ind w:firstLine="227"/>
      </w:pPr>
      <w:r>
        <w:rPr>
          <w:rFonts w:ascii="Calibri" w:hAnsi="Calibri"/>
          <w:color w:val="333333"/>
          <w:sz w:val="20"/>
        </w:rPr>
        <w:t>you to think of a bank where you don't have any account</w:t>
      </w:r>
    </w:p>
    <w:p>
      <w:pPr>
        <w:spacing w:after="80" w:lineRule="auto" w:line="312"/>
        <w:ind w:firstLine="227"/>
      </w:pPr>
      <w:r>
        <w:rPr>
          <w:rFonts w:ascii="Calibri" w:hAnsi="Calibri"/>
          <w:color w:val="333333"/>
          <w:sz w:val="20"/>
        </w:rPr>
        <w:t>IDs. So a bank might receive money, but</w:t>
      </w:r>
    </w:p>
    <w:p>
      <w:pPr>
        <w:spacing w:after="80" w:lineRule="auto" w:line="312"/>
        <w:ind w:firstLine="227"/>
      </w:pPr>
      <w:r>
        <w:rPr>
          <w:rFonts w:ascii="Calibri" w:hAnsi="Calibri"/>
          <w:color w:val="333333"/>
          <w:sz w:val="20"/>
        </w:rPr>
        <w:t>it wouldn't really know who gave them the money, and it wouldn't really</w:t>
      </w:r>
    </w:p>
    <w:p>
      <w:pPr>
        <w:spacing w:after="80" w:lineRule="auto" w:line="312"/>
        <w:ind w:firstLine="227"/>
      </w:pPr>
      <w:r>
        <w:rPr>
          <w:rFonts w:ascii="Calibri" w:hAnsi="Calibri"/>
          <w:color w:val="333333"/>
          <w:sz w:val="20"/>
        </w:rPr>
        <w:t>know who to give money to because it doesn't know who is owed</w:t>
      </w:r>
    </w:p>
    <w:p>
      <w:pPr>
        <w:spacing w:after="80" w:lineRule="auto" w:line="312"/>
        <w:ind w:firstLine="227"/>
      </w:pPr>
      <w:r>
        <w:rPr>
          <w:rFonts w:ascii="Calibri" w:hAnsi="Calibri"/>
          <w:color w:val="333333"/>
          <w:sz w:val="20"/>
        </w:rPr>
        <w:t>what. That's the same situation here without any identifying</w:t>
      </w:r>
    </w:p>
    <w:p>
      <w:pPr>
        <w:spacing w:after="80" w:lineRule="auto" w:line="312"/>
        <w:ind w:firstLine="227"/>
      </w:pPr>
      <w:r>
        <w:rPr>
          <w:rFonts w:ascii="Calibri" w:hAnsi="Calibri"/>
          <w:color w:val="333333"/>
          <w:sz w:val="20"/>
        </w:rPr>
        <w:t>token. Now without that Git SSC</w:t>
      </w:r>
    </w:p>
    <w:p>
      <w:pPr>
        <w:spacing w:after="80" w:lineRule="auto" w:line="312"/>
        <w:ind w:firstLine="227"/>
      </w:pPr>
      <w:r>
        <w:rPr>
          <w:rFonts w:ascii="Calibri" w:hAnsi="Calibri"/>
          <w:color w:val="333333"/>
          <w:sz w:val="20"/>
        </w:rPr>
        <w:t>response pathway, that means that because our server can't</w:t>
      </w:r>
    </w:p>
    <w:p>
      <w:pPr>
        <w:spacing w:after="80" w:lineRule="auto" w:line="312"/>
        <w:ind w:firstLine="227"/>
      </w:pPr>
      <w:r>
        <w:rPr>
          <w:rFonts w:ascii="Calibri" w:hAnsi="Calibri"/>
          <w:color w:val="333333"/>
          <w:sz w:val="20"/>
        </w:rPr>
        <w:t>send any request on the client, we also can't use features</w:t>
      </w:r>
    </w:p>
    <w:p>
      <w:pPr>
        <w:spacing w:after="80" w:lineRule="auto" w:line="312"/>
        <w:ind w:firstLine="227"/>
      </w:pPr>
      <w:r>
        <w:rPr>
          <w:rFonts w:ascii="Calibri" w:hAnsi="Calibri"/>
          <w:color w:val="333333"/>
          <w:sz w:val="20"/>
        </w:rPr>
        <w:t>like sampling or progress logging or subscriptions</w:t>
      </w:r>
    </w:p>
    <w:p>
      <w:pPr>
        <w:spacing w:after="80" w:lineRule="auto" w:line="312"/>
        <w:ind w:firstLine="227"/>
      </w:pPr>
      <w:r>
        <w:rPr>
          <w:rFonts w:ascii="Calibri" w:hAnsi="Calibri"/>
          <w:color w:val="333333"/>
          <w:sz w:val="20"/>
        </w:rPr>
        <w:t>around things like changing resources and so on. There</w:t>
      </w:r>
    </w:p>
    <w:p>
      <w:pPr>
        <w:spacing w:after="80" w:lineRule="auto" w:line="312"/>
        <w:ind w:firstLine="227"/>
      </w:pPr>
      <w:r>
        <w:rPr>
          <w:rFonts w:ascii="Calibri" w:hAnsi="Calibri"/>
          <w:color w:val="333333"/>
          <w:sz w:val="20"/>
        </w:rPr>
        <w:t>is another upside to this, however. In stateless mode,</w:t>
      </w:r>
    </w:p>
    <w:p>
      <w:pPr>
        <w:spacing w:after="80" w:lineRule="auto" w:line="312"/>
        <w:ind w:firstLine="227"/>
      </w:pPr>
      <w:r>
        <w:rPr>
          <w:rFonts w:ascii="Calibri" w:hAnsi="Calibri"/>
          <w:color w:val="333333"/>
          <w:sz w:val="20"/>
        </w:rPr>
        <w:t>you do not need to go through client initialization anymore.</w:t>
      </w:r>
    </w:p>
    <w:p>
      <w:pPr>
        <w:spacing w:after="80" w:lineRule="auto" w:line="312"/>
        <w:ind w:firstLine="227"/>
      </w:pPr>
      <w:r>
        <w:rPr>
          <w:rFonts w:ascii="Calibri" w:hAnsi="Calibri"/>
          <w:color w:val="333333"/>
          <w:sz w:val="20"/>
        </w:rPr>
        <w:t>So that means that back over here inside of this</w:t>
      </w:r>
    </w:p>
    <w:p>
      <w:pPr>
        <w:spacing w:after="80" w:lineRule="auto" w:line="312"/>
        <w:ind w:firstLine="227"/>
      </w:pPr>
      <w:r>
        <w:rPr>
          <w:rFonts w:ascii="Calibri" w:hAnsi="Calibri"/>
          <w:color w:val="333333"/>
          <w:sz w:val="20"/>
        </w:rPr>
        <w:t>application, remember whenever we connect to the server, we</w:t>
      </w:r>
    </w:p>
    <w:p>
      <w:pPr>
        <w:spacing w:after="80" w:lineRule="auto" w:line="312"/>
        <w:ind w:firstLine="227"/>
      </w:pPr>
      <w:r>
        <w:rPr>
          <w:rFonts w:ascii="Calibri" w:hAnsi="Calibri"/>
          <w:color w:val="333333"/>
          <w:sz w:val="20"/>
        </w:rPr>
        <w:t>had to make that initialized request and then</w:t>
      </w:r>
    </w:p>
    <w:p>
      <w:pPr>
        <w:spacing w:after="80" w:lineRule="auto" w:line="312"/>
        <w:ind w:firstLine="227"/>
      </w:pPr>
      <w:r>
        <w:rPr>
          <w:rFonts w:ascii="Calibri" w:hAnsi="Calibri"/>
          <w:color w:val="333333"/>
          <w:sz w:val="20"/>
        </w:rPr>
        <w:t>the follow up initialized notification. When you're in stateless</w:t>
      </w:r>
    </w:p>
    <w:p>
      <w:pPr>
        <w:spacing w:after="80" w:lineRule="auto" w:line="312"/>
        <w:ind w:firstLine="227"/>
      </w:pPr>
      <w:r>
        <w:rPr>
          <w:rFonts w:ascii="Calibri" w:hAnsi="Calibri"/>
          <w:color w:val="333333"/>
          <w:sz w:val="20"/>
        </w:rPr>
        <w:t>mode, you do not have to make those two requests, which</w:t>
      </w:r>
    </w:p>
    <w:p>
      <w:pPr>
        <w:spacing w:after="80" w:lineRule="auto" w:line="312"/>
        <w:ind w:firstLine="227"/>
      </w:pPr>
      <w:r>
        <w:rPr>
          <w:rFonts w:ascii="Calibri" w:hAnsi="Calibri"/>
          <w:color w:val="333333"/>
          <w:sz w:val="20"/>
        </w:rPr>
        <w:t>definitely cuts down on the amount of traffic that your server is</w:t>
      </w:r>
    </w:p>
    <w:p>
      <w:pPr>
        <w:spacing w:after="80" w:lineRule="auto" w:line="312"/>
        <w:ind w:firstLine="227"/>
      </w:pPr>
      <w:r>
        <w:rPr>
          <w:rFonts w:ascii="Calibri" w:hAnsi="Calibri"/>
          <w:color w:val="333333"/>
          <w:sz w:val="20"/>
        </w:rPr>
        <w:t>receiving. So there is a pretty good trade-off</w:t>
      </w:r>
    </w:p>
    <w:p>
      <w:pPr>
        <w:spacing w:after="80" w:lineRule="auto" w:line="312"/>
        <w:ind w:firstLine="227"/>
      </w:pPr>
      <w:r>
        <w:rPr>
          <w:rFonts w:ascii="Calibri" w:hAnsi="Calibri"/>
          <w:color w:val="333333"/>
          <w:sz w:val="20"/>
        </w:rPr>
        <w:t>here. Now the other flag that we've been</w:t>
      </w:r>
    </w:p>
    <w:p>
      <w:pPr>
        <w:spacing w:after="80" w:lineRule="auto" w:line="312"/>
        <w:ind w:firstLine="227"/>
      </w:pPr>
      <w:r>
        <w:rPr>
          <w:rFonts w:ascii="Calibri" w:hAnsi="Calibri"/>
          <w:color w:val="333333"/>
          <w:sz w:val="20"/>
        </w:rPr>
        <w:t>discussing has been JSON response. Whenever</w:t>
      </w:r>
    </w:p>
    <w:p>
      <w:pPr>
        <w:spacing w:after="80" w:lineRule="auto" w:line="312"/>
        <w:ind w:firstLine="227"/>
      </w:pPr>
      <w:r>
        <w:rPr>
          <w:rFonts w:ascii="Calibri" w:hAnsi="Calibri"/>
          <w:color w:val="333333"/>
          <w:sz w:val="20"/>
        </w:rPr>
        <w:t>you set JSON response to true, that just means that the post</w:t>
      </w:r>
    </w:p>
    <w:p>
      <w:pPr>
        <w:spacing w:after="80" w:lineRule="auto" w:line="312"/>
        <w:ind w:firstLine="227"/>
      </w:pPr>
      <w:r>
        <w:rPr>
          <w:rFonts w:ascii="Calibri" w:hAnsi="Calibri"/>
          <w:color w:val="333333"/>
          <w:sz w:val="20"/>
        </w:rPr>
        <w:t>requests that you send down to the clients are not</w:t>
      </w:r>
    </w:p>
    <w:p>
      <w:pPr>
        <w:spacing w:after="80" w:lineRule="auto" w:line="312"/>
        <w:ind w:firstLine="227"/>
      </w:pPr>
      <w:r>
        <w:rPr>
          <w:rFonts w:ascii="Calibri" w:hAnsi="Calibri"/>
          <w:color w:val="333333"/>
          <w:sz w:val="20"/>
        </w:rPr>
        <w:t>going to have streaming enabled. And I can</w:t>
      </w:r>
    </w:p>
    <w:p>
      <w:pPr>
        <w:spacing w:after="80" w:lineRule="auto" w:line="312"/>
        <w:ind w:firstLine="227"/>
      </w:pPr>
      <w:r>
        <w:rPr>
          <w:rFonts w:ascii="Calibri" w:hAnsi="Calibri"/>
          <w:color w:val="333333"/>
          <w:sz w:val="20"/>
        </w:rPr>
        <w:t>give you a very simple and easy demonstration of what that</w:t>
      </w:r>
    </w:p>
    <w:p>
      <w:pPr>
        <w:spacing w:after="80" w:lineRule="auto" w:line="312"/>
        <w:ind w:firstLine="227"/>
      </w:pPr>
      <w:r>
        <w:rPr>
          <w:rFonts w:ascii="Calibri" w:hAnsi="Calibri"/>
          <w:color w:val="333333"/>
          <w:sz w:val="20"/>
        </w:rPr>
        <w:t>looks like. So over here, very quickly,</w:t>
      </w:r>
    </w:p>
    <w:p>
      <w:pPr>
        <w:spacing w:after="80" w:lineRule="auto" w:line="312"/>
        <w:ind w:firstLine="227"/>
      </w:pPr>
      <w:r>
        <w:rPr>
          <w:rFonts w:ascii="Calibri" w:hAnsi="Calibri"/>
          <w:color w:val="333333"/>
          <w:sz w:val="20"/>
        </w:rPr>
        <w:t>let me give you a reminder of how this application usually works. I'll</w:t>
      </w:r>
    </w:p>
    <w:p>
      <w:pPr>
        <w:spacing w:after="80" w:lineRule="auto" w:line="312"/>
        <w:ind w:firstLine="227"/>
      </w:pPr>
      <w:r>
        <w:rPr>
          <w:rFonts w:ascii="Calibri" w:hAnsi="Calibri"/>
          <w:color w:val="333333"/>
          <w:sz w:val="20"/>
        </w:rPr>
        <w:t>send the initialized request, initialize notification,</w:t>
      </w:r>
    </w:p>
    <w:p>
      <w:pPr>
        <w:spacing w:after="80" w:lineRule="auto" w:line="312"/>
        <w:ind w:firstLine="227"/>
      </w:pPr>
      <w:r>
        <w:rPr>
          <w:rFonts w:ascii="Calibri" w:hAnsi="Calibri"/>
          <w:color w:val="333333"/>
          <w:sz w:val="20"/>
        </w:rPr>
        <w:t>and then when I call the add tool</w:t>
      </w:r>
    </w:p>
    <w:p>
      <w:pPr>
        <w:spacing w:after="80" w:lineRule="auto" w:line="312"/>
        <w:ind w:firstLine="227"/>
      </w:pPr>
      <w:r>
        <w:rPr>
          <w:rFonts w:ascii="Calibri" w:hAnsi="Calibri"/>
          <w:color w:val="333333"/>
          <w:sz w:val="20"/>
        </w:rPr>
        <w:t>function, I'm going to open up that SSC connection,</w:t>
      </w:r>
    </w:p>
    <w:p>
      <w:pPr>
        <w:spacing w:after="80" w:lineRule="auto" w:line="312"/>
        <w:ind w:firstLine="227"/>
      </w:pPr>
      <w:r>
        <w:rPr>
          <w:rFonts w:ascii="Calibri" w:hAnsi="Calibri"/>
          <w:color w:val="333333"/>
          <w:sz w:val="20"/>
        </w:rPr>
        <w:t>and I'll first get back a message, and then the call</w:t>
      </w:r>
    </w:p>
    <w:p>
      <w:pPr>
        <w:spacing w:after="80" w:lineRule="auto" w:line="312"/>
        <w:ind w:firstLine="227"/>
      </w:pPr>
      <w:r>
        <w:rPr>
          <w:rFonts w:ascii="Calibri" w:hAnsi="Calibri"/>
          <w:color w:val="333333"/>
          <w:sz w:val="20"/>
        </w:rPr>
        <w:t>tool result. Now I'm going to very quickly flip</w:t>
      </w:r>
    </w:p>
    <w:p>
      <w:pPr>
        <w:spacing w:after="80" w:lineRule="auto" w:line="312"/>
        <w:ind w:firstLine="227"/>
      </w:pPr>
      <w:r>
        <w:rPr>
          <w:rFonts w:ascii="Calibri" w:hAnsi="Calibri"/>
          <w:color w:val="333333"/>
          <w:sz w:val="20"/>
        </w:rPr>
        <w:t>the JSON response flag to true. And again, that</w:t>
      </w:r>
    </w:p>
    <w:p>
      <w:pPr>
        <w:spacing w:after="80" w:lineRule="auto" w:line="312"/>
        <w:ind w:firstLine="227"/>
      </w:pPr>
      <w:r>
        <w:rPr>
          <w:rFonts w:ascii="Calibri" w:hAnsi="Calibri"/>
          <w:color w:val="333333"/>
          <w:sz w:val="20"/>
        </w:rPr>
        <w:t>means that all the responses that I get back are going to be just</w:t>
      </w:r>
    </w:p>
    <w:p>
      <w:pPr>
        <w:spacing w:after="80" w:lineRule="auto" w:line="312"/>
        <w:ind w:firstLine="227"/>
      </w:pPr>
      <w:r>
        <w:rPr>
          <w:rFonts w:ascii="Calibri" w:hAnsi="Calibri"/>
          <w:color w:val="333333"/>
          <w:sz w:val="20"/>
        </w:rPr>
        <w:t>the final result as plain JSON. There's</w:t>
      </w:r>
    </w:p>
    <w:p>
      <w:pPr>
        <w:spacing w:after="80" w:lineRule="auto" w:line="312"/>
        <w:ind w:firstLine="227"/>
      </w:pPr>
      <w:r>
        <w:rPr>
          <w:rFonts w:ascii="Calibri" w:hAnsi="Calibri"/>
          <w:color w:val="333333"/>
          <w:sz w:val="20"/>
        </w:rPr>
        <w:t>no streaming at all. So now I'm going to go through the same</w:t>
      </w:r>
    </w:p>
    <w:p>
      <w:pPr>
        <w:spacing w:after="80" w:lineRule="auto" w:line="312"/>
        <w:ind w:firstLine="227"/>
      </w:pPr>
      <w:r>
        <w:rPr>
          <w:rFonts w:ascii="Calibri" w:hAnsi="Calibri"/>
          <w:color w:val="333333"/>
          <w:sz w:val="20"/>
        </w:rPr>
        <w:t>process again. I'm going to run the initialize,</w:t>
      </w:r>
    </w:p>
    <w:p>
      <w:pPr>
        <w:spacing w:after="80" w:lineRule="auto" w:line="312"/>
        <w:ind w:firstLine="227"/>
      </w:pPr>
      <w:r>
        <w:rPr>
          <w:rFonts w:ascii="Calibri" w:hAnsi="Calibri"/>
          <w:color w:val="333333"/>
          <w:sz w:val="20"/>
        </w:rPr>
        <w:t>I'm going to run the notification and</w:t>
      </w:r>
    </w:p>
    <w:p>
      <w:pPr>
        <w:spacing w:after="80" w:lineRule="auto" w:line="312"/>
        <w:ind w:firstLine="227"/>
      </w:pPr>
      <w:r>
        <w:rPr>
          <w:rFonts w:ascii="Calibri" w:hAnsi="Calibri"/>
          <w:color w:val="333333"/>
          <w:sz w:val="20"/>
        </w:rPr>
        <w:t>now this time when I call the add function, I'm</w:t>
      </w:r>
    </w:p>
    <w:p>
      <w:pPr>
        <w:spacing w:after="80" w:lineRule="auto" w:line="312"/>
        <w:ind w:firstLine="227"/>
      </w:pPr>
      <w:r>
        <w:rPr>
          <w:rFonts w:ascii="Calibri" w:hAnsi="Calibri"/>
          <w:color w:val="333333"/>
          <w:sz w:val="20"/>
        </w:rPr>
        <w:t>not going to get those intermediate messages about</w:t>
      </w:r>
    </w:p>
    <w:p>
      <w:pPr>
        <w:spacing w:after="80" w:lineRule="auto" w:line="312"/>
        <w:ind w:firstLine="227"/>
      </w:pPr>
      <w:r>
        <w:rPr>
          <w:rFonts w:ascii="Calibri" w:hAnsi="Calibri"/>
          <w:color w:val="333333"/>
          <w:sz w:val="20"/>
        </w:rPr>
        <w:t>some logging or anything like that. Instead,</w:t>
      </w:r>
    </w:p>
    <w:p>
      <w:pPr>
        <w:spacing w:after="80" w:lineRule="auto" w:line="312"/>
        <w:ind w:firstLine="227"/>
      </w:pPr>
      <w:r>
        <w:rPr>
          <w:rFonts w:ascii="Calibri" w:hAnsi="Calibri"/>
          <w:color w:val="333333"/>
          <w:sz w:val="20"/>
        </w:rPr>
        <w:t>I'm going to get the final tool call result and</w:t>
      </w:r>
    </w:p>
    <w:p>
      <w:pPr>
        <w:spacing w:after="80" w:lineRule="auto" w:line="312"/>
        <w:ind w:firstLine="227"/>
      </w:pPr>
      <w:r>
        <w:rPr>
          <w:rFonts w:ascii="Calibri" w:hAnsi="Calibri"/>
          <w:color w:val="333333"/>
          <w:sz w:val="20"/>
        </w:rPr>
        <w:t>nothing else. So now if I run this, we'll</w:t>
      </w:r>
    </w:p>
    <w:p>
      <w:pPr>
        <w:spacing w:after="80" w:lineRule="auto" w:line="312"/>
        <w:ind w:firstLine="227"/>
      </w:pPr>
      <w:r>
        <w:rPr>
          <w:rFonts w:ascii="Calibri" w:hAnsi="Calibri"/>
          <w:color w:val="333333"/>
          <w:sz w:val="20"/>
        </w:rPr>
        <w:t>see that I'm not streaming response back. Instead, I'm waiting</w:t>
      </w:r>
    </w:p>
    <w:p>
      <w:pPr>
        <w:spacing w:after="80" w:lineRule="auto" w:line="312"/>
        <w:ind w:firstLine="227"/>
      </w:pPr>
      <w:r>
        <w:rPr>
          <w:rFonts w:ascii="Calibri" w:hAnsi="Calibri"/>
          <w:color w:val="333333"/>
          <w:sz w:val="20"/>
        </w:rPr>
        <w:t>until the tool call is complete and I get just</w:t>
      </w:r>
    </w:p>
    <w:p>
      <w:pPr>
        <w:spacing w:after="80" w:lineRule="auto" w:line="312"/>
        <w:ind w:firstLine="227"/>
      </w:pPr>
      <w:r>
        <w:rPr>
          <w:rFonts w:ascii="Calibri" w:hAnsi="Calibri"/>
          <w:color w:val="333333"/>
          <w:sz w:val="20"/>
        </w:rPr>
        <w:t>the result and absolutely nothing else. No log statements</w:t>
      </w:r>
    </w:p>
    <w:p>
      <w:pPr>
        <w:spacing w:after="80" w:lineRule="auto" w:line="312"/>
        <w:ind w:firstLine="227"/>
      </w:pPr>
      <w:r>
        <w:rPr>
          <w:rFonts w:ascii="Calibri" w:hAnsi="Calibri"/>
          <w:color w:val="333333"/>
          <w:sz w:val="20"/>
        </w:rPr>
        <w:t>at all. So you can see right away how these two</w:t>
      </w:r>
    </w:p>
    <w:p>
      <w:pPr>
        <w:spacing w:after="80" w:lineRule="auto" w:line="312"/>
        <w:ind w:firstLine="227"/>
      </w:pPr>
      <w:r>
        <w:rPr>
          <w:rFonts w:ascii="Calibri" w:hAnsi="Calibri"/>
          <w:color w:val="333333"/>
          <w:sz w:val="20"/>
        </w:rPr>
        <w:t>flags have a tremendous impact on how your server</w:t>
      </w:r>
    </w:p>
    <w:p>
      <w:pPr>
        <w:spacing w:after="80" w:lineRule="auto" w:line="312"/>
        <w:ind w:firstLine="227"/>
      </w:pPr>
      <w:r>
        <w:rPr>
          <w:rFonts w:ascii="Calibri" w:hAnsi="Calibri"/>
          <w:color w:val="333333"/>
          <w:sz w:val="20"/>
        </w:rPr>
        <w:t>behaves. But depending upon how you are</w:t>
      </w:r>
    </w:p>
    <w:p>
      <w:pPr>
        <w:spacing w:after="80" w:lineRule="auto" w:line="312"/>
        <w:ind w:firstLine="227"/>
      </w:pPr>
      <w:r>
        <w:rPr>
          <w:rFonts w:ascii="Calibri" w:hAnsi="Calibri"/>
          <w:color w:val="333333"/>
          <w:sz w:val="20"/>
        </w:rPr>
        <w:t>trying to develop and deploy your application, setting</w:t>
      </w:r>
    </w:p>
    <w:p>
      <w:pPr>
        <w:spacing w:after="80" w:lineRule="auto" w:line="312"/>
        <w:ind w:firstLine="227"/>
      </w:pPr>
      <w:r>
        <w:rPr>
          <w:rFonts w:ascii="Calibri" w:hAnsi="Calibri"/>
          <w:color w:val="333333"/>
          <w:sz w:val="20"/>
        </w:rPr>
        <w:t>these flags to true might be entirely appropriate. All</w:t>
      </w:r>
    </w:p>
    <w:p>
      <w:pPr>
        <w:spacing w:after="80" w:lineRule="auto" w:line="312"/>
        <w:ind w:firstLine="227"/>
      </w:pPr>
      <w:r>
        <w:rPr>
          <w:rFonts w:ascii="Calibri" w:hAnsi="Calibri"/>
          <w:color w:val="333333"/>
          <w:sz w:val="20"/>
        </w:rPr>
        <w:t>right, through a lot of patience and many different diagrams,</w:t>
      </w:r>
    </w:p>
    <w:p>
      <w:pPr>
        <w:spacing w:after="80" w:lineRule="auto" w:line="312"/>
        <w:ind w:firstLine="227"/>
      </w:pPr>
      <w:r>
        <w:rPr>
          <w:rFonts w:ascii="Calibri" w:hAnsi="Calibri"/>
          <w:color w:val="333333"/>
          <w:sz w:val="20"/>
        </w:rPr>
        <w:t>I think we've finally got a reasonable idea of how the streamable</w:t>
      </w:r>
    </w:p>
    <w:p>
      <w:pPr>
        <w:spacing w:after="80" w:lineRule="auto" w:line="312"/>
        <w:ind w:firstLine="227"/>
      </w:pPr>
      <w:r>
        <w:rPr>
          <w:rFonts w:ascii="Calibri" w:hAnsi="Calibri"/>
          <w:color w:val="333333"/>
          <w:sz w:val="20"/>
        </w:rPr>
        <w:t>HTTP transport works. So keep in</w:t>
      </w:r>
    </w:p>
    <w:p>
      <w:pPr>
        <w:spacing w:after="80" w:lineRule="auto" w:line="312"/>
        <w:ind w:firstLine="227"/>
      </w:pPr>
      <w:r>
        <w:rPr>
          <w:rFonts w:ascii="Calibri" w:hAnsi="Calibri"/>
          <w:color w:val="333333"/>
          <w:sz w:val="20"/>
        </w:rPr>
        <w:t>mind these two flags and exactly how they affect</w:t>
      </w:r>
    </w:p>
    <w:p>
      <w:pPr>
        <w:spacing w:after="80" w:lineRule="auto" w:line="312"/>
        <w:ind w:firstLine="227"/>
      </w:pPr>
      <w:r>
        <w:rPr>
          <w:rFonts w:ascii="Calibri" w:hAnsi="Calibri"/>
          <w:color w:val="333333"/>
          <w:sz w:val="20"/>
        </w:rPr>
        <w:t>your server. If you are developing your server in</w:t>
      </w:r>
    </w:p>
    <w:p>
      <w:pPr>
        <w:spacing w:after="80" w:lineRule="auto" w:line="312"/>
        <w:ind w:firstLine="227"/>
      </w:pPr>
      <w:r>
        <w:rPr>
          <w:rFonts w:ascii="Calibri" w:hAnsi="Calibri"/>
          <w:color w:val="333333"/>
          <w:sz w:val="20"/>
        </w:rPr>
        <w:t>development on your local machine using a standard</w:t>
      </w:r>
    </w:p>
    <w:p>
      <w:pPr>
        <w:spacing w:after="80" w:lineRule="auto" w:line="312"/>
        <w:ind w:firstLine="227"/>
      </w:pPr>
      <w:r>
        <w:rPr>
          <w:rFonts w:ascii="Calibri" w:hAnsi="Calibri"/>
          <w:color w:val="333333"/>
          <w:sz w:val="20"/>
        </w:rPr>
        <w:t>IO as your transport, when you deploy to production,</w:t>
      </w:r>
    </w:p>
    <w:p>
      <w:pPr>
        <w:spacing w:after="80" w:lineRule="auto" w:line="312"/>
        <w:ind w:firstLine="227"/>
      </w:pPr>
      <w:r>
        <w:rPr>
          <w:rFonts w:ascii="Calibri" w:hAnsi="Calibri"/>
          <w:color w:val="333333"/>
          <w:sz w:val="20"/>
        </w:rPr>
        <w:t>if you are intending to use the streamable HTTP</w:t>
      </w:r>
    </w:p>
    <w:p>
      <w:pPr>
        <w:spacing w:after="80" w:lineRule="auto" w:line="312"/>
        <w:ind w:firstLine="227"/>
      </w:pPr>
      <w:r>
        <w:rPr>
          <w:rFonts w:ascii="Calibri" w:hAnsi="Calibri"/>
          <w:color w:val="333333"/>
          <w:sz w:val="20"/>
        </w:rPr>
        <w:t>transport, just keep in mind that your server might behave</w:t>
      </w:r>
    </w:p>
    <w:p>
      <w:pPr>
        <w:spacing w:after="80" w:lineRule="auto" w:line="312"/>
        <w:ind w:firstLine="227"/>
      </w:pPr>
      <w:r>
        <w:rPr>
          <w:rFonts w:ascii="Calibri" w:hAnsi="Calibri"/>
          <w:color w:val="333333"/>
          <w:sz w:val="20"/>
        </w:rPr>
        <w:t>a little bit differently. So as you are developing your server,</w:t>
      </w:r>
    </w:p>
    <w:p>
      <w:pPr>
        <w:spacing w:after="80" w:lineRule="auto" w:line="312"/>
        <w:ind w:firstLine="227"/>
      </w:pPr>
      <w:r>
        <w:rPr>
          <w:rFonts w:ascii="Calibri" w:hAnsi="Calibri"/>
          <w:color w:val="333333"/>
          <w:sz w:val="20"/>
        </w:rPr>
        <w:t>I would encourage you to use the transport that you plan to</w:t>
      </w:r>
    </w:p>
    <w:p>
      <w:pPr>
        <w:spacing w:after="80" w:lineRule="auto" w:line="312"/>
        <w:ind w:firstLine="227"/>
      </w:pPr>
      <w:r>
        <w:rPr>
          <w:rFonts w:ascii="Calibri" w:hAnsi="Calibri"/>
          <w:color w:val="333333"/>
          <w:sz w:val="20"/>
        </w:rPr>
        <w:t>use in production, because it's going to save you a lot of trouble</w:t>
      </w:r>
    </w:p>
    <w:p>
      <w:pPr>
        <w:spacing w:after="80" w:lineRule="auto" w:line="312"/>
        <w:ind w:firstLine="227"/>
      </w:pPr>
      <w:r>
        <w:rPr>
          <w:rFonts w:ascii="Calibri" w:hAnsi="Calibri"/>
          <w:color w:val="333333"/>
          <w:sz w:val="20"/>
        </w:rPr>
        <w:t>down the line.</w:t>
      </w:r>
    </w:p>
    <w:p>
      <w:pPr>
        <w:spacing w:before="120" w:after="120"/>
      </w:pPr>
      <w:r>
        <w:rPr>
          <w:color w:val="E0E0E0"/>
          <w:sz w:val="12"/>
        </w:rPr>
        <w:t>────────────────────────────────────────</w:t>
      </w:r>
    </w:p>
    <w:p>
      <w:pPr>
        <w:pStyle w:val="Heading2"/>
        <w:spacing w:before="240" w:after="120"/>
      </w:pPr>
      <w:r>
        <w:rPr>
          <w:rFonts w:ascii="Calibri" w:hAnsi="Calibri"/>
          <w:color w:val="1A1A2E"/>
          <w:sz w:val="30"/>
        </w:rPr>
        <w:t>Assessment and next steps</w:t>
      </w:r>
    </w:p>
    <w:p>
      <w:pPr>
        <w:pStyle w:val="Heading3"/>
        <w:spacing w:before="240" w:after="120"/>
      </w:pPr>
      <w:r>
        <w:rPr>
          <w:rFonts w:ascii="Calibri" w:hAnsi="Calibri"/>
          <w:color w:val="D97306"/>
          <w:sz w:val="24"/>
        </w:rPr>
        <w:t>Lesson 14: Assessment on MCP concepts</w:t>
      </w:r>
    </w:p>
    <w:p>
      <w:r>
        <w:rPr>
          <w:i/>
          <w:color w:val="888888"/>
          <w:sz w:val="16"/>
        </w:rPr>
        <w:t>Source: https://anthropic.skilljar.com/model-context-protocol-advanced-topics/296301</w:t>
      </w:r>
    </w:p>
    <w:p>
      <w:pPr>
        <w:spacing w:before="120" w:after="120"/>
      </w:pPr>
      <w:r>
        <w:rPr>
          <w:color w:val="E0E0E0"/>
          <w:sz w:val="12"/>
        </w:rPr>
        <w:t>────────────────────────────────────────</w:t>
      </w:r>
    </w:p>
    <w:p>
      <w:pPr>
        <w:pStyle w:val="Heading3"/>
        <w:spacing w:before="240" w:after="120"/>
      </w:pPr>
      <w:r>
        <w:rPr>
          <w:rFonts w:ascii="Calibri" w:hAnsi="Calibri"/>
          <w:color w:val="D97306"/>
          <w:sz w:val="24"/>
        </w:rPr>
        <w:t>Lesson 15: Wrapping up</w:t>
      </w:r>
    </w:p>
    <w:p>
      <w:r>
        <w:rPr>
          <w:i/>
          <w:color w:val="888888"/>
          <w:sz w:val="16"/>
        </w:rPr>
        <w:t>Source: https://anthropic.skilljar.com/model-context-protocol-advanced-topics/296350</w:t>
      </w:r>
    </w:p>
    <w:p>
      <w:pPr>
        <w:spacing w:after="80"/>
      </w:pPr>
      <w:r>
        <w:rPr>
          <w:i/>
          <w:color w:val="555555"/>
          <w:sz w:val="18"/>
        </w:rPr>
        <w:t>Video: 010 - Wrap Up and Next Steps.mp4  |  Duration: 0m 48s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Well, it is time to wrap things up, but before I let you go, I</w:t>
      </w:r>
    </w:p>
    <w:p>
      <w:pPr>
        <w:spacing w:after="80" w:lineRule="auto" w:line="312"/>
        <w:ind w:firstLine="227"/>
      </w:pPr>
      <w:r>
        <w:rPr>
          <w:rFonts w:ascii="Calibri" w:hAnsi="Calibri"/>
          <w:color w:val="333333"/>
          <w:sz w:val="20"/>
        </w:rPr>
        <w:t>want to give you some ideas on next steps from here. First</w:t>
      </w:r>
    </w:p>
    <w:p>
      <w:pPr>
        <w:spacing w:after="80" w:lineRule="auto" w:line="312"/>
        <w:ind w:firstLine="227"/>
      </w:pPr>
      <w:r>
        <w:rPr>
          <w:rFonts w:ascii="Calibri" w:hAnsi="Calibri"/>
          <w:color w:val="333333"/>
          <w:sz w:val="20"/>
        </w:rPr>
        <w:t>off, I highly recommend you engage in the MCP</w:t>
      </w:r>
    </w:p>
    <w:p>
      <w:pPr>
        <w:spacing w:after="80" w:lineRule="auto" w:line="312"/>
        <w:ind w:firstLine="227"/>
      </w:pPr>
      <w:r>
        <w:rPr>
          <w:rFonts w:ascii="Calibri" w:hAnsi="Calibri"/>
          <w:color w:val="333333"/>
          <w:sz w:val="20"/>
        </w:rPr>
        <w:t>community. There is a discussion board hosted on</w:t>
      </w:r>
    </w:p>
    <w:p>
      <w:pPr>
        <w:spacing w:after="80" w:lineRule="auto" w:line="312"/>
        <w:ind w:firstLine="227"/>
      </w:pPr>
      <w:r>
        <w:rPr>
          <w:rFonts w:ascii="Calibri" w:hAnsi="Calibri"/>
          <w:color w:val="333333"/>
          <w:sz w:val="20"/>
        </w:rPr>
        <w:t>GitHub that has a tremendous amount of discussion around</w:t>
      </w:r>
    </w:p>
    <w:p>
      <w:pPr>
        <w:spacing w:after="80" w:lineRule="auto" w:line="312"/>
        <w:ind w:firstLine="227"/>
      </w:pPr>
      <w:r>
        <w:rPr>
          <w:rFonts w:ascii="Calibri" w:hAnsi="Calibri"/>
          <w:color w:val="333333"/>
          <w:sz w:val="20"/>
        </w:rPr>
        <w:t>upcoming changes or ideas in MCP.</w:t>
      </w:r>
    </w:p>
    <w:p>
      <w:pPr>
        <w:spacing w:after="80" w:lineRule="auto" w:line="312"/>
        <w:ind w:firstLine="227"/>
      </w:pPr>
      <w:r>
        <w:rPr>
          <w:rFonts w:ascii="Calibri" w:hAnsi="Calibri"/>
          <w:color w:val="333333"/>
          <w:sz w:val="20"/>
        </w:rPr>
        <w:t>Take a look at some of the different ideas that other people are coming up with on</w:t>
      </w:r>
    </w:p>
    <w:p>
      <w:pPr>
        <w:spacing w:after="80" w:lineRule="auto" w:line="312"/>
        <w:ind w:firstLine="227"/>
      </w:pPr>
      <w:r>
        <w:rPr>
          <w:rFonts w:ascii="Calibri" w:hAnsi="Calibri"/>
          <w:color w:val="333333"/>
          <w:sz w:val="20"/>
        </w:rPr>
        <w:t>use cases for MCP. Second, I highly</w:t>
      </w:r>
    </w:p>
    <w:p>
      <w:pPr>
        <w:spacing w:after="80" w:lineRule="auto" w:line="312"/>
        <w:ind w:firstLine="227"/>
      </w:pPr>
      <w:r>
        <w:rPr>
          <w:rFonts w:ascii="Calibri" w:hAnsi="Calibri"/>
          <w:color w:val="333333"/>
          <w:sz w:val="20"/>
        </w:rPr>
        <w:t>recommend you watch the MCP homepage for upcoming</w:t>
      </w:r>
    </w:p>
    <w:p>
      <w:pPr>
        <w:spacing w:after="80" w:lineRule="auto" w:line="312"/>
        <w:ind w:firstLine="227"/>
      </w:pPr>
      <w:r>
        <w:rPr>
          <w:rFonts w:ascii="Calibri" w:hAnsi="Calibri"/>
          <w:color w:val="333333"/>
          <w:sz w:val="20"/>
        </w:rPr>
        <w:t>news and changes to the spec. Finally,</w:t>
      </w:r>
    </w:p>
    <w:p>
      <w:pPr>
        <w:spacing w:after="80" w:lineRule="auto" w:line="312"/>
        <w:ind w:firstLine="227"/>
      </w:pPr>
      <w:r>
        <w:rPr>
          <w:rFonts w:ascii="Calibri" w:hAnsi="Calibri"/>
          <w:color w:val="333333"/>
          <w:sz w:val="20"/>
        </w:rPr>
        <w:t>nothing replaces building your own MCP server.</w:t>
      </w:r>
    </w:p>
    <w:p>
      <w:pPr>
        <w:spacing w:after="80" w:lineRule="auto" w:line="312"/>
        <w:ind w:firstLine="227"/>
      </w:pPr>
      <w:r>
        <w:rPr>
          <w:rFonts w:ascii="Calibri" w:hAnsi="Calibri"/>
          <w:color w:val="333333"/>
          <w:sz w:val="20"/>
        </w:rPr>
        <w:t>So I highly recommend you take some of the code that I've given you throughout</w:t>
      </w:r>
    </w:p>
    <w:p>
      <w:pPr>
        <w:spacing w:after="80" w:lineRule="auto" w:line="312"/>
        <w:ind w:firstLine="227"/>
      </w:pPr>
      <w:r>
        <w:rPr>
          <w:rFonts w:ascii="Calibri" w:hAnsi="Calibri"/>
          <w:color w:val="333333"/>
          <w:sz w:val="20"/>
        </w:rPr>
        <w:t>this course and use it to practice some of the different topics</w:t>
      </w:r>
    </w:p>
    <w:p>
      <w:pPr>
        <w:spacing w:after="80" w:lineRule="auto" w:line="312"/>
        <w:ind w:firstLine="227"/>
      </w:pPr>
      <w:r>
        <w:rPr>
          <w:rFonts w:ascii="Calibri" w:hAnsi="Calibri"/>
          <w:color w:val="333333"/>
          <w:sz w:val="20"/>
        </w:rPr>
        <w:t>or implement the different topics that you have learned about. All</w:t>
      </w:r>
    </w:p>
    <w:p>
      <w:pPr>
        <w:spacing w:after="80" w:lineRule="auto" w:line="312"/>
        <w:ind w:firstLine="227"/>
      </w:pPr>
      <w:r>
        <w:rPr>
          <w:rFonts w:ascii="Calibri" w:hAnsi="Calibri"/>
          <w:color w:val="333333"/>
          <w:sz w:val="20"/>
        </w:rPr>
        <w:t>right, that is it for now. I hope you've enjoyed this course because</w:t>
      </w:r>
    </w:p>
    <w:p>
      <w:pPr>
        <w:spacing w:after="80" w:lineRule="auto" w:line="312"/>
        <w:ind w:firstLine="227"/>
      </w:pPr>
      <w:r>
        <w:rPr>
          <w:rFonts w:ascii="Calibri" w:hAnsi="Calibri"/>
          <w:color w:val="333333"/>
          <w:sz w:val="20"/>
        </w:rPr>
        <w:t>it definitely has been a pleasure to put together.</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2026-04-11T11:33:08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65,394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Model Context Protocol: Advanced Topics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