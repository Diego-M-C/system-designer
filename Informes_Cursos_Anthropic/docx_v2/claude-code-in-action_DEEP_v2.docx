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CODE IN ACTION</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21</w:t>
      </w:r>
    </w:p>
    <w:p>
      <w:pPr>
        <w:spacing w:after="40"/>
        <w:jc w:val="center"/>
      </w:pPr>
      <w:r>
        <w:rPr>
          <w:b/>
          <w:color w:val="555555"/>
          <w:sz w:val="18"/>
        </w:rPr>
        <w:t xml:space="preserve">Video Lessons:  </w:t>
      </w:r>
      <w:r>
        <w:rPr>
          <w:color w:val="555555"/>
          <w:sz w:val="18"/>
        </w:rPr>
        <w:t>15</w:t>
      </w:r>
    </w:p>
    <w:p>
      <w:pPr>
        <w:spacing w:after="40"/>
        <w:jc w:val="center"/>
      </w:pPr>
      <w:r>
        <w:rPr>
          <w:b/>
          <w:color w:val="555555"/>
          <w:sz w:val="18"/>
        </w:rPr>
        <w:t xml:space="preserve">Transcripts Extracted:  </w:t>
      </w:r>
      <w:r>
        <w:rPr>
          <w:color w:val="555555"/>
          <w:sz w:val="18"/>
        </w:rPr>
        <w:t>15</w:t>
      </w:r>
    </w:p>
    <w:p>
      <w:pPr>
        <w:spacing w:after="40"/>
        <w:jc w:val="center"/>
      </w:pPr>
      <w:r>
        <w:rPr>
          <w:b/>
          <w:color w:val="555555"/>
          <w:sz w:val="18"/>
        </w:rPr>
        <w:t xml:space="preserve">Transcript Characters:  </w:t>
      </w:r>
      <w:r>
        <w:rPr>
          <w:color w:val="555555"/>
          <w:sz w:val="18"/>
        </w:rPr>
        <w:t>72,552</w:t>
      </w:r>
    </w:p>
    <w:p>
      <w:pPr>
        <w:spacing w:after="40"/>
        <w:jc w:val="center"/>
      </w:pPr>
      <w:r>
        <w:rPr>
          <w:b/>
          <w:color w:val="555555"/>
          <w:sz w:val="18"/>
        </w:rPr>
        <w:t xml:space="preserve">Sections:  </w:t>
      </w:r>
      <w:r>
        <w:rPr>
          <w:color w:val="555555"/>
          <w:sz w:val="18"/>
        </w:rPr>
        <w:t>4</w:t>
      </w:r>
    </w:p>
    <w:p>
      <w:pPr>
        <w:spacing w:after="40"/>
        <w:jc w:val="center"/>
      </w:pPr>
      <w:r>
        <w:rPr>
          <w:b/>
          <w:color w:val="555555"/>
          <w:sz w:val="18"/>
        </w:rPr>
        <w:t xml:space="preserve">Source:  </w:t>
      </w:r>
      <w:r>
        <w:rPr>
          <w:color w:val="555555"/>
          <w:sz w:val="18"/>
        </w:rPr>
        <w:t>https://anthropic.skilljar.com/claude-code-in-action</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Hands-on course focused on integrating Claude Code into real-world software development workflows. Covers AI coding assistant architecture, context management, MCP server integration, and GitHub workflow automation.</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Code in Action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Developer Tools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https://anthropic.skilljar.com/claude-code-in-action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72,552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CLI and terminal operations familiarity</w:t>
      </w:r>
    </w:p>
    <w:p>
      <w:pPr>
        <w:pStyle w:val="ListBullet"/>
        <w:spacing w:after="40" w:lineRule="auto" w:line="276"/>
      </w:pPr>
      <w:r>
        <w:rPr>
          <w:rFonts w:ascii="Calibri" w:hAnsi="Calibri"/>
          <w:color w:val="333333"/>
          <w:sz w:val="20"/>
        </w:rPr>
        <w:t>Basic Git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Software developers</w:t>
      </w:r>
    </w:p>
    <w:p>
      <w:pPr>
        <w:pStyle w:val="ListBullet"/>
        <w:spacing w:after="40" w:lineRule="auto" w:line="276"/>
      </w:pPr>
      <w:r>
        <w:rPr>
          <w:rFonts w:ascii="Calibri" w:hAnsi="Calibri"/>
          <w:color w:val="333333"/>
          <w:sz w:val="20"/>
        </w:rPr>
        <w:t>Engineering teams implementing AI-powered GitHub workflows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4 sections with 21 total lessons:</w:t>
      </w:r>
    </w:p>
    <w:p/>
    <w:p>
      <w:pPr>
        <w:pStyle w:val="ListBullet"/>
        <w:spacing w:after="40" w:lineRule="auto" w:line="276"/>
      </w:pPr>
      <w:r>
        <w:rPr>
          <w:rFonts w:ascii="Calibri" w:hAnsi="Calibri"/>
          <w:color w:val="333333"/>
          <w:sz w:val="20"/>
        </w:rPr>
        <w:t>Section 1: What is Claude Code? (3 lessons)</w:t>
      </w:r>
    </w:p>
    <w:p>
      <w:pPr>
        <w:pStyle w:val="ListBullet"/>
        <w:spacing w:after="40" w:lineRule="auto" w:line="276"/>
      </w:pPr>
      <w:r>
        <w:rPr>
          <w:rFonts w:ascii="Calibri" w:hAnsi="Calibri"/>
          <w:color w:val="333333"/>
          <w:sz w:val="20"/>
        </w:rPr>
        <w:t>Section 2: Getting hands on (9 lessons)</w:t>
      </w:r>
    </w:p>
    <w:p>
      <w:pPr>
        <w:pStyle w:val="ListBullet"/>
        <w:spacing w:after="40" w:lineRule="auto" w:line="276"/>
      </w:pPr>
      <w:r>
        <w:rPr>
          <w:rFonts w:ascii="Calibri" w:hAnsi="Calibri"/>
          <w:color w:val="333333"/>
          <w:sz w:val="20"/>
        </w:rPr>
        <w:t>Section 3: Hooks and the SDK (7 lessons)</w:t>
      </w:r>
    </w:p>
    <w:p>
      <w:pPr>
        <w:pStyle w:val="ListBullet"/>
        <w:spacing w:after="40" w:lineRule="auto" w:line="276"/>
      </w:pPr>
      <w:r>
        <w:rPr>
          <w:rFonts w:ascii="Calibri" w:hAnsi="Calibri"/>
          <w:color w:val="333333"/>
          <w:sz w:val="20"/>
        </w:rPr>
        <w:t>Section 4: Wrapping up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What is Claude Code?</w:t>
      </w:r>
    </w:p>
    <w:p>
      <w:pPr>
        <w:pStyle w:val="Heading3"/>
        <w:spacing w:before="240" w:after="120"/>
      </w:pPr>
      <w:r>
        <w:rPr>
          <w:rFonts w:ascii="Calibri" w:hAnsi="Calibri"/>
          <w:color w:val="D97306"/>
          <w:sz w:val="24"/>
        </w:rPr>
        <w:t>Lesson 1: Introduction</w:t>
      </w:r>
    </w:p>
    <w:p>
      <w:r>
        <w:rPr>
          <w:i/>
          <w:color w:val="888888"/>
          <w:sz w:val="16"/>
        </w:rPr>
        <w:t>Source: https://anthropic.skilljar.com/claude-code-in-action/303233</w:t>
      </w:r>
    </w:p>
    <w:p>
      <w:pPr>
        <w:spacing w:after="80"/>
      </w:pPr>
      <w:r>
        <w:rPr>
          <w:i/>
          <w:color w:val="555555"/>
          <w:sz w:val="18"/>
        </w:rPr>
        <w:t>Video: 001 - Introduction.mp4  |  Duration: 0m 38s  |  Platform: jwplayer  |  Captions: English,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Hello and welcome. My name is Stephen Grider</w:t>
      </w:r>
    </w:p>
    <w:p>
      <w:pPr>
        <w:spacing w:after="80" w:lineRule="auto" w:line="312"/>
        <w:ind w:firstLine="227"/>
      </w:pPr>
      <w:r>
        <w:rPr>
          <w:rFonts w:ascii="Calibri" w:hAnsi="Calibri"/>
          <w:color w:val="333333"/>
          <w:sz w:val="20"/>
        </w:rPr>
        <w:t>and I'm a member of Technical Staff at Anthropic. In</w:t>
      </w:r>
    </w:p>
    <w:p>
      <w:pPr>
        <w:spacing w:after="80" w:lineRule="auto" w:line="312"/>
        <w:ind w:firstLine="227"/>
      </w:pPr>
      <w:r>
        <w:rPr>
          <w:rFonts w:ascii="Calibri" w:hAnsi="Calibri"/>
          <w:color w:val="333333"/>
          <w:sz w:val="20"/>
        </w:rPr>
        <w:t>this course, we're going to get to you up to speed with Claude Code. And</w:t>
      </w:r>
    </w:p>
    <w:p>
      <w:pPr>
        <w:spacing w:after="80" w:lineRule="auto" w:line="312"/>
        <w:ind w:firstLine="227"/>
      </w:pPr>
      <w:r>
        <w:rPr>
          <w:rFonts w:ascii="Calibri" w:hAnsi="Calibri"/>
          <w:color w:val="333333"/>
          <w:sz w:val="20"/>
        </w:rPr>
        <w:t>before we get into anything too technical, I want to give you a</w:t>
      </w:r>
    </w:p>
    <w:p>
      <w:pPr>
        <w:spacing w:after="80" w:lineRule="auto" w:line="312"/>
        <w:ind w:firstLine="227"/>
      </w:pPr>
      <w:r>
        <w:rPr>
          <w:rFonts w:ascii="Calibri" w:hAnsi="Calibri"/>
          <w:color w:val="333333"/>
          <w:sz w:val="20"/>
        </w:rPr>
        <w:t>quick overview on what will be learning. This</w:t>
      </w:r>
    </w:p>
    <w:p>
      <w:pPr>
        <w:spacing w:after="80" w:lineRule="auto" w:line="312"/>
        <w:ind w:firstLine="227"/>
      </w:pPr>
      <w:r>
        <w:rPr>
          <w:rFonts w:ascii="Calibri" w:hAnsi="Calibri"/>
          <w:color w:val="333333"/>
          <w:sz w:val="20"/>
        </w:rPr>
        <w:t>course is organized into four sections. We're</w:t>
      </w:r>
    </w:p>
    <w:p>
      <w:pPr>
        <w:spacing w:after="80" w:lineRule="auto" w:line="312"/>
        <w:ind w:firstLine="227"/>
      </w:pPr>
      <w:r>
        <w:rPr>
          <w:rFonts w:ascii="Calibri" w:hAnsi="Calibri"/>
          <w:color w:val="333333"/>
          <w:sz w:val="20"/>
        </w:rPr>
        <w:t>going to first spend some time to understand exactly what</w:t>
      </w:r>
    </w:p>
    <w:p>
      <w:pPr>
        <w:spacing w:after="80" w:lineRule="auto" w:line="312"/>
        <w:ind w:firstLine="227"/>
      </w:pPr>
      <w:r>
        <w:rPr>
          <w:rFonts w:ascii="Calibri" w:hAnsi="Calibri"/>
          <w:color w:val="333333"/>
          <w:sz w:val="20"/>
        </w:rPr>
        <w:t>a coding assistant is. We'll then take a look at Claude</w:t>
      </w:r>
    </w:p>
    <w:p>
      <w:pPr>
        <w:spacing w:after="80" w:lineRule="auto" w:line="312"/>
        <w:ind w:firstLine="227"/>
      </w:pPr>
      <w:r>
        <w:rPr>
          <w:rFonts w:ascii="Calibri" w:hAnsi="Calibri"/>
          <w:color w:val="333333"/>
          <w:sz w:val="20"/>
        </w:rPr>
        <w:t>Code itself and understand what makes it stand out among</w:t>
      </w:r>
    </w:p>
    <w:p>
      <w:pPr>
        <w:spacing w:after="80" w:lineRule="auto" w:line="312"/>
        <w:ind w:firstLine="227"/>
      </w:pPr>
      <w:r>
        <w:rPr>
          <w:rFonts w:ascii="Calibri" w:hAnsi="Calibri"/>
          <w:color w:val="333333"/>
          <w:sz w:val="20"/>
        </w:rPr>
        <w:t>all the different coding assistants on the market.</w:t>
      </w:r>
    </w:p>
    <w:p>
      <w:pPr>
        <w:spacing w:after="80" w:lineRule="auto" w:line="312"/>
        <w:ind w:firstLine="227"/>
      </w:pPr>
      <w:r>
        <w:rPr>
          <w:rFonts w:ascii="Calibri" w:hAnsi="Calibri"/>
          <w:color w:val="333333"/>
          <w:sz w:val="20"/>
        </w:rPr>
        <w:t>Once we've established that, we'll walk through the use of Claude Code</w:t>
      </w:r>
    </w:p>
    <w:p>
      <w:pPr>
        <w:spacing w:after="80" w:lineRule="auto" w:line="312"/>
        <w:ind w:firstLine="227"/>
      </w:pPr>
      <w:r>
        <w:rPr>
          <w:rFonts w:ascii="Calibri" w:hAnsi="Calibri"/>
          <w:color w:val="333333"/>
          <w:sz w:val="20"/>
        </w:rPr>
        <w:t>on a typical project and get some hands-on experience.</w:t>
      </w:r>
    </w:p>
    <w:p>
      <w:pPr>
        <w:spacing w:after="80" w:lineRule="auto" w:line="312"/>
        <w:ind w:firstLine="227"/>
      </w:pPr>
      <w:r>
        <w:rPr>
          <w:rFonts w:ascii="Calibri" w:hAnsi="Calibri"/>
          <w:color w:val="333333"/>
          <w:sz w:val="20"/>
        </w:rPr>
        <w:t>Finally, we'll wrap things up by seeing how you can get the most</w:t>
      </w:r>
    </w:p>
    <w:p>
      <w:pPr>
        <w:spacing w:after="80" w:lineRule="auto" w:line="312"/>
        <w:ind w:firstLine="227"/>
      </w:pPr>
      <w:r>
        <w:rPr>
          <w:rFonts w:ascii="Calibri" w:hAnsi="Calibri"/>
          <w:color w:val="333333"/>
          <w:sz w:val="20"/>
        </w:rPr>
        <w:t>out of Claude Code on your own projects.</w:t>
      </w:r>
    </w:p>
    <w:p>
      <w:pPr>
        <w:spacing w:before="120" w:after="120"/>
      </w:pPr>
      <w:r>
        <w:rPr>
          <w:color w:val="E0E0E0"/>
          <w:sz w:val="12"/>
        </w:rPr>
        <w:t>────────────────────────────────────────</w:t>
      </w:r>
    </w:p>
    <w:p>
      <w:pPr>
        <w:pStyle w:val="Heading3"/>
        <w:spacing w:before="240" w:after="120"/>
      </w:pPr>
      <w:r>
        <w:rPr>
          <w:rFonts w:ascii="Calibri" w:hAnsi="Calibri"/>
          <w:color w:val="D97306"/>
          <w:sz w:val="24"/>
        </w:rPr>
        <w:t>Lesson 2: What is a coding assistant?</w:t>
      </w:r>
    </w:p>
    <w:p>
      <w:r>
        <w:rPr>
          <w:i/>
          <w:color w:val="888888"/>
          <w:sz w:val="16"/>
        </w:rPr>
        <w:t>Source: https://anthropic.skilljar.com/claude-code-in-action/303235</w:t>
      </w:r>
    </w:p>
    <w:p>
      <w:pPr>
        <w:spacing w:after="80"/>
      </w:pPr>
      <w:r>
        <w:rPr>
          <w:i/>
          <w:color w:val="555555"/>
          <w:sz w:val="18"/>
        </w:rPr>
        <w:t>Video: 002 - What is a Coding Assistant?.mp4  |  Duration: 5m 53s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get a better understanding</w:t>
      </w:r>
    </w:p>
    <w:p>
      <w:pPr>
        <w:spacing w:after="80" w:lineRule="auto" w:line="312"/>
        <w:ind w:firstLine="227"/>
      </w:pPr>
      <w:r>
        <w:rPr>
          <w:rFonts w:ascii="Calibri" w:hAnsi="Calibri"/>
          <w:color w:val="333333"/>
          <w:sz w:val="20"/>
        </w:rPr>
        <w:t>of what a coding assistant is. Yes,</w:t>
      </w:r>
    </w:p>
    <w:p>
      <w:pPr>
        <w:spacing w:after="80" w:lineRule="auto" w:line="312"/>
        <w:ind w:firstLine="227"/>
      </w:pPr>
      <w:r>
        <w:rPr>
          <w:rFonts w:ascii="Calibri" w:hAnsi="Calibri"/>
          <w:color w:val="333333"/>
          <w:sz w:val="20"/>
        </w:rPr>
        <w:t>a coding assistant is a tool that writes code, but I want</w:t>
      </w:r>
    </w:p>
    <w:p>
      <w:pPr>
        <w:spacing w:after="80" w:lineRule="auto" w:line="312"/>
        <w:ind w:firstLine="227"/>
      </w:pPr>
      <w:r>
        <w:rPr>
          <w:rFonts w:ascii="Calibri" w:hAnsi="Calibri"/>
          <w:color w:val="333333"/>
          <w:sz w:val="20"/>
        </w:rPr>
        <w:t>to give you a deeper understanding of what's going on behind the scenes.</w:t>
      </w:r>
    </w:p>
    <w:p>
      <w:pPr>
        <w:spacing w:after="80" w:lineRule="auto" w:line="312"/>
        <w:ind w:firstLine="227"/>
      </w:pPr>
      <w:r>
        <w:rPr>
          <w:rFonts w:ascii="Calibri" w:hAnsi="Calibri"/>
          <w:color w:val="333333"/>
          <w:sz w:val="20"/>
        </w:rPr>
        <w:t>You see, by understanding what a coding assistant really</w:t>
      </w:r>
    </w:p>
    <w:p>
      <w:pPr>
        <w:spacing w:after="80" w:lineRule="auto" w:line="312"/>
        <w:ind w:firstLine="227"/>
      </w:pPr>
      <w:r>
        <w:rPr>
          <w:rFonts w:ascii="Calibri" w:hAnsi="Calibri"/>
          <w:color w:val="333333"/>
          <w:sz w:val="20"/>
        </w:rPr>
        <w:t>does and how it works, you'll have a greater appreciation</w:t>
      </w:r>
    </w:p>
    <w:p>
      <w:pPr>
        <w:spacing w:after="80" w:lineRule="auto" w:line="312"/>
        <w:ind w:firstLine="227"/>
      </w:pPr>
      <w:r>
        <w:rPr>
          <w:rFonts w:ascii="Calibri" w:hAnsi="Calibri"/>
          <w:color w:val="333333"/>
          <w:sz w:val="20"/>
        </w:rPr>
        <w:t>of what makes a truly amazing assistant to</w:t>
      </w:r>
    </w:p>
    <w:p>
      <w:pPr>
        <w:spacing w:after="80" w:lineRule="auto" w:line="312"/>
        <w:ind w:firstLine="227"/>
      </w:pPr>
      <w:r>
        <w:rPr>
          <w:rFonts w:ascii="Calibri" w:hAnsi="Calibri"/>
          <w:color w:val="333333"/>
          <w:sz w:val="20"/>
        </w:rPr>
        <w:t>complement your team. Here's one way that you</w:t>
      </w:r>
    </w:p>
    <w:p>
      <w:pPr>
        <w:spacing w:after="80" w:lineRule="auto" w:line="312"/>
        <w:ind w:firstLine="227"/>
      </w:pPr>
      <w:r>
        <w:rPr>
          <w:rFonts w:ascii="Calibri" w:hAnsi="Calibri"/>
          <w:color w:val="333333"/>
          <w:sz w:val="20"/>
        </w:rPr>
        <w:t>can picture what a coding assistant is doing. An assistant</w:t>
      </w:r>
    </w:p>
    <w:p>
      <w:pPr>
        <w:spacing w:after="80" w:lineRule="auto" w:line="312"/>
        <w:ind w:firstLine="227"/>
      </w:pPr>
      <w:r>
        <w:rPr>
          <w:rFonts w:ascii="Calibri" w:hAnsi="Calibri"/>
          <w:color w:val="333333"/>
          <w:sz w:val="20"/>
        </w:rPr>
        <w:t>is first given a task. In this case, maybe the assistant</w:t>
      </w:r>
    </w:p>
    <w:p>
      <w:pPr>
        <w:spacing w:after="80" w:lineRule="auto" w:line="312"/>
        <w:ind w:firstLine="227"/>
      </w:pPr>
      <w:r>
        <w:rPr>
          <w:rFonts w:ascii="Calibri" w:hAnsi="Calibri"/>
          <w:color w:val="333333"/>
          <w:sz w:val="20"/>
        </w:rPr>
        <w:t>needs to fix a bug based upon some kind of error message.</w:t>
      </w:r>
    </w:p>
    <w:p>
      <w:pPr>
        <w:spacing w:after="80" w:lineRule="auto" w:line="312"/>
        <w:ind w:firstLine="227"/>
      </w:pPr>
      <w:r>
        <w:rPr>
          <w:rFonts w:ascii="Calibri" w:hAnsi="Calibri"/>
          <w:color w:val="333333"/>
          <w:sz w:val="20"/>
        </w:rPr>
        <w:t>This task is passed off internally to a language model, which</w:t>
      </w:r>
    </w:p>
    <w:p>
      <w:pPr>
        <w:spacing w:after="80" w:lineRule="auto" w:line="312"/>
        <w:ind w:firstLine="227"/>
      </w:pPr>
      <w:r>
        <w:rPr>
          <w:rFonts w:ascii="Calibri" w:hAnsi="Calibri"/>
          <w:color w:val="333333"/>
          <w:sz w:val="20"/>
        </w:rPr>
        <w:t>needs to figure out how to solve the issue. Now, different</w:t>
      </w:r>
    </w:p>
    <w:p>
      <w:pPr>
        <w:spacing w:after="80" w:lineRule="auto" w:line="312"/>
        <w:ind w:firstLine="227"/>
      </w:pPr>
      <w:r>
        <w:rPr>
          <w:rFonts w:ascii="Calibri" w:hAnsi="Calibri"/>
          <w:color w:val="333333"/>
          <w:sz w:val="20"/>
        </w:rPr>
        <w:t>language models solve problems in very different styles depending</w:t>
      </w:r>
    </w:p>
    <w:p>
      <w:pPr>
        <w:spacing w:after="80" w:lineRule="auto" w:line="312"/>
        <w:ind w:firstLine="227"/>
      </w:pPr>
      <w:r>
        <w:rPr>
          <w:rFonts w:ascii="Calibri" w:hAnsi="Calibri"/>
          <w:color w:val="333333"/>
          <w:sz w:val="20"/>
        </w:rPr>
        <w:t>upon the complexity of the task. But in many cases, they</w:t>
      </w:r>
    </w:p>
    <w:p>
      <w:pPr>
        <w:spacing w:after="80" w:lineRule="auto" w:line="312"/>
        <w:ind w:firstLine="227"/>
      </w:pPr>
      <w:r>
        <w:rPr>
          <w:rFonts w:ascii="Calibri" w:hAnsi="Calibri"/>
          <w:color w:val="333333"/>
          <w:sz w:val="20"/>
        </w:rPr>
        <w:t>work very much like how a human would work. It</w:t>
      </w:r>
    </w:p>
    <w:p>
      <w:pPr>
        <w:spacing w:after="80" w:lineRule="auto" w:line="312"/>
        <w:ind w:firstLine="227"/>
      </w:pPr>
      <w:r>
        <w:rPr>
          <w:rFonts w:ascii="Calibri" w:hAnsi="Calibri"/>
          <w:color w:val="333333"/>
          <w:sz w:val="20"/>
        </w:rPr>
        <w:t>first might need to gather context by understanding what the error</w:t>
      </w:r>
    </w:p>
    <w:p>
      <w:pPr>
        <w:spacing w:after="80" w:lineRule="auto" w:line="312"/>
        <w:ind w:firstLine="227"/>
      </w:pPr>
      <w:r>
        <w:rPr>
          <w:rFonts w:ascii="Calibri" w:hAnsi="Calibri"/>
          <w:color w:val="333333"/>
          <w:sz w:val="20"/>
        </w:rPr>
        <w:t>is referring to, what area in the code base is throwing the error,</w:t>
      </w:r>
    </w:p>
    <w:p>
      <w:pPr>
        <w:spacing w:after="80" w:lineRule="auto" w:line="312"/>
        <w:ind w:firstLine="227"/>
      </w:pPr>
      <w:r>
        <w:rPr>
          <w:rFonts w:ascii="Calibri" w:hAnsi="Calibri"/>
          <w:color w:val="333333"/>
          <w:sz w:val="20"/>
        </w:rPr>
        <w:t>and what files seem to be relevant. Once</w:t>
      </w:r>
    </w:p>
    <w:p>
      <w:pPr>
        <w:spacing w:after="80" w:lineRule="auto" w:line="312"/>
        <w:ind w:firstLine="227"/>
      </w:pPr>
      <w:r>
        <w:rPr>
          <w:rFonts w:ascii="Calibri" w:hAnsi="Calibri"/>
          <w:color w:val="333333"/>
          <w:sz w:val="20"/>
        </w:rPr>
        <w:t>it has gathered that information, it then needs to formulate a</w:t>
      </w:r>
    </w:p>
    <w:p>
      <w:pPr>
        <w:spacing w:after="80" w:lineRule="auto" w:line="312"/>
        <w:ind w:firstLine="227"/>
      </w:pPr>
      <w:r>
        <w:rPr>
          <w:rFonts w:ascii="Calibri" w:hAnsi="Calibri"/>
          <w:color w:val="333333"/>
          <w:sz w:val="20"/>
        </w:rPr>
        <w:t>plan on how it will actually accomplish the task.</w:t>
      </w:r>
    </w:p>
    <w:p>
      <w:pPr>
        <w:spacing w:after="80" w:lineRule="auto" w:line="312"/>
        <w:ind w:firstLine="227"/>
      </w:pPr>
      <w:r>
        <w:rPr>
          <w:rFonts w:ascii="Calibri" w:hAnsi="Calibri"/>
          <w:color w:val="333333"/>
          <w:sz w:val="20"/>
        </w:rPr>
        <w:t>In this case, it might decide to change some code and then run</w:t>
      </w:r>
    </w:p>
    <w:p>
      <w:pPr>
        <w:spacing w:after="80" w:lineRule="auto" w:line="312"/>
        <w:ind w:firstLine="227"/>
      </w:pPr>
      <w:r>
        <w:rPr>
          <w:rFonts w:ascii="Calibri" w:hAnsi="Calibri"/>
          <w:color w:val="333333"/>
          <w:sz w:val="20"/>
        </w:rPr>
        <w:t>or write a test to verify that the issue is actually</w:t>
      </w:r>
    </w:p>
    <w:p>
      <w:pPr>
        <w:spacing w:after="80" w:lineRule="auto" w:line="312"/>
        <w:ind w:firstLine="227"/>
      </w:pPr>
      <w:r>
        <w:rPr>
          <w:rFonts w:ascii="Calibri" w:hAnsi="Calibri"/>
          <w:color w:val="333333"/>
          <w:sz w:val="20"/>
        </w:rPr>
        <w:t>fixed. Finally, it will take an action. In</w:t>
      </w:r>
    </w:p>
    <w:p>
      <w:pPr>
        <w:spacing w:after="80" w:lineRule="auto" w:line="312"/>
        <w:ind w:firstLine="227"/>
      </w:pPr>
      <w:r>
        <w:rPr>
          <w:rFonts w:ascii="Calibri" w:hAnsi="Calibri"/>
          <w:color w:val="333333"/>
          <w:sz w:val="20"/>
        </w:rPr>
        <w:t>this case, that might be updating a file and running</w:t>
      </w:r>
    </w:p>
    <w:p>
      <w:pPr>
        <w:spacing w:after="80" w:lineRule="auto" w:line="312"/>
        <w:ind w:firstLine="227"/>
      </w:pPr>
      <w:r>
        <w:rPr>
          <w:rFonts w:ascii="Calibri" w:hAnsi="Calibri"/>
          <w:color w:val="333333"/>
          <w:sz w:val="20"/>
        </w:rPr>
        <w:t>the test. Now, I want to give you some more information</w:t>
      </w:r>
    </w:p>
    <w:p>
      <w:pPr>
        <w:spacing w:after="80" w:lineRule="auto" w:line="312"/>
        <w:ind w:firstLine="227"/>
      </w:pPr>
      <w:r>
        <w:rPr>
          <w:rFonts w:ascii="Calibri" w:hAnsi="Calibri"/>
          <w:color w:val="333333"/>
          <w:sz w:val="20"/>
        </w:rPr>
        <w:t>on this entire process. In particular, I'd</w:t>
      </w:r>
    </w:p>
    <w:p>
      <w:pPr>
        <w:spacing w:after="80" w:lineRule="auto" w:line="312"/>
        <w:ind w:firstLine="227"/>
      </w:pPr>
      <w:r>
        <w:rPr>
          <w:rFonts w:ascii="Calibri" w:hAnsi="Calibri"/>
          <w:color w:val="333333"/>
          <w:sz w:val="20"/>
        </w:rPr>
        <w:t>like you to notice that the first and last steps here</w:t>
      </w:r>
    </w:p>
    <w:p>
      <w:pPr>
        <w:spacing w:after="80" w:lineRule="auto" w:line="312"/>
        <w:ind w:firstLine="227"/>
      </w:pPr>
      <w:r>
        <w:rPr>
          <w:rFonts w:ascii="Calibri" w:hAnsi="Calibri"/>
          <w:color w:val="333333"/>
          <w:sz w:val="20"/>
        </w:rPr>
        <w:t>require the coding assistant to actually do something.</w:t>
      </w:r>
    </w:p>
    <w:p>
      <w:pPr>
        <w:spacing w:after="80" w:lineRule="auto" w:line="312"/>
        <w:ind w:firstLine="227"/>
      </w:pPr>
      <w:r>
        <w:rPr>
          <w:rFonts w:ascii="Calibri" w:hAnsi="Calibri"/>
          <w:color w:val="333333"/>
          <w:sz w:val="20"/>
        </w:rPr>
        <w:t>In other words, to actually gather information from the outside world</w:t>
      </w:r>
    </w:p>
    <w:p>
      <w:pPr>
        <w:spacing w:after="80" w:lineRule="auto" w:line="312"/>
        <w:ind w:firstLine="227"/>
      </w:pPr>
      <w:r>
        <w:rPr>
          <w:rFonts w:ascii="Calibri" w:hAnsi="Calibri"/>
          <w:color w:val="333333"/>
          <w:sz w:val="20"/>
        </w:rPr>
        <w:t>or affect the outside world in some way. For</w:t>
      </w:r>
    </w:p>
    <w:p>
      <w:pPr>
        <w:spacing w:after="80" w:lineRule="auto" w:line="312"/>
        <w:ind w:firstLine="227"/>
      </w:pPr>
      <w:r>
        <w:rPr>
          <w:rFonts w:ascii="Calibri" w:hAnsi="Calibri"/>
          <w:color w:val="333333"/>
          <w:sz w:val="20"/>
        </w:rPr>
        <w:t>example, to gather context, the assistant needs to maybe</w:t>
      </w:r>
    </w:p>
    <w:p>
      <w:pPr>
        <w:spacing w:after="80" w:lineRule="auto" w:line="312"/>
        <w:ind w:firstLine="227"/>
      </w:pPr>
      <w:r>
        <w:rPr>
          <w:rFonts w:ascii="Calibri" w:hAnsi="Calibri"/>
          <w:color w:val="333333"/>
          <w:sz w:val="20"/>
        </w:rPr>
        <w:t>read a file or fetch some documentation online.</w:t>
      </w:r>
    </w:p>
    <w:p>
      <w:pPr>
        <w:spacing w:after="80" w:lineRule="auto" w:line="312"/>
        <w:ind w:firstLine="227"/>
      </w:pPr>
      <w:r>
        <w:rPr>
          <w:rFonts w:ascii="Calibri" w:hAnsi="Calibri"/>
          <w:color w:val="333333"/>
          <w:sz w:val="20"/>
        </w:rPr>
        <w:t>And for taking an action, the assistant might need to actually</w:t>
      </w:r>
    </w:p>
    <w:p>
      <w:pPr>
        <w:spacing w:after="80" w:lineRule="auto" w:line="312"/>
        <w:ind w:firstLine="227"/>
      </w:pPr>
      <w:r>
        <w:rPr>
          <w:rFonts w:ascii="Calibri" w:hAnsi="Calibri"/>
          <w:color w:val="333333"/>
          <w:sz w:val="20"/>
        </w:rPr>
        <w:t>run a command or edit a file. Now</w:t>
      </w:r>
    </w:p>
    <w:p>
      <w:pPr>
        <w:spacing w:after="80" w:lineRule="auto" w:line="312"/>
        <w:ind w:firstLine="227"/>
      </w:pPr>
      <w:r>
        <w:rPr>
          <w:rFonts w:ascii="Calibri" w:hAnsi="Calibri"/>
          <w:color w:val="333333"/>
          <w:sz w:val="20"/>
        </w:rPr>
        <w:t>having a language model actually do these things</w:t>
      </w:r>
    </w:p>
    <w:p>
      <w:pPr>
        <w:spacing w:after="80" w:lineRule="auto" w:line="312"/>
        <w:ind w:firstLine="227"/>
      </w:pPr>
      <w:r>
        <w:rPr>
          <w:rFonts w:ascii="Calibri" w:hAnsi="Calibri"/>
          <w:color w:val="333333"/>
          <w:sz w:val="20"/>
        </w:rPr>
        <w:t>is a little bit trickier than it actually sounds.</w:t>
      </w:r>
    </w:p>
    <w:p>
      <w:pPr>
        <w:spacing w:after="80" w:lineRule="auto" w:line="312"/>
        <w:ind w:firstLine="227"/>
      </w:pPr>
      <w:r>
        <w:rPr>
          <w:rFonts w:ascii="Calibri" w:hAnsi="Calibri"/>
          <w:color w:val="333333"/>
          <w:sz w:val="20"/>
        </w:rPr>
        <w:t>Let me help you understand why that is. Let's</w:t>
      </w:r>
    </w:p>
    <w:p>
      <w:pPr>
        <w:spacing w:after="80" w:lineRule="auto" w:line="312"/>
        <w:ind w:firstLine="227"/>
      </w:pPr>
      <w:r>
        <w:rPr>
          <w:rFonts w:ascii="Calibri" w:hAnsi="Calibri"/>
          <w:color w:val="333333"/>
          <w:sz w:val="20"/>
        </w:rPr>
        <w:t>imagine that we are interacting with a language model directly,</w:t>
      </w:r>
    </w:p>
    <w:p>
      <w:pPr>
        <w:spacing w:after="80" w:lineRule="auto" w:line="312"/>
        <w:ind w:firstLine="227"/>
      </w:pPr>
      <w:r>
        <w:rPr>
          <w:rFonts w:ascii="Calibri" w:hAnsi="Calibri"/>
          <w:color w:val="333333"/>
          <w:sz w:val="20"/>
        </w:rPr>
        <w:t>so it's not running inside of any coding assistant or anything</w:t>
      </w:r>
    </w:p>
    <w:p>
      <w:pPr>
        <w:spacing w:after="80" w:lineRule="auto" w:line="312"/>
        <w:ind w:firstLine="227"/>
      </w:pPr>
      <w:r>
        <w:rPr>
          <w:rFonts w:ascii="Calibri" w:hAnsi="Calibri"/>
          <w:color w:val="333333"/>
          <w:sz w:val="20"/>
        </w:rPr>
        <w:t>like that. Let's then imagine that we asked this</w:t>
      </w:r>
    </w:p>
    <w:p>
      <w:pPr>
        <w:spacing w:after="80" w:lineRule="auto" w:line="312"/>
        <w:ind w:firstLine="227"/>
      </w:pPr>
      <w:r>
        <w:rPr>
          <w:rFonts w:ascii="Calibri" w:hAnsi="Calibri"/>
          <w:color w:val="333333"/>
          <w:sz w:val="20"/>
        </w:rPr>
        <w:t>language model directly what code is written inside</w:t>
      </w:r>
    </w:p>
    <w:p>
      <w:pPr>
        <w:spacing w:after="80" w:lineRule="auto" w:line="312"/>
        <w:ind w:firstLine="227"/>
      </w:pPr>
      <w:r>
        <w:rPr>
          <w:rFonts w:ascii="Calibri" w:hAnsi="Calibri"/>
          <w:color w:val="333333"/>
          <w:sz w:val="20"/>
        </w:rPr>
        <w:t>the main.go file. Language</w:t>
      </w:r>
    </w:p>
    <w:p>
      <w:pPr>
        <w:spacing w:after="80" w:lineRule="auto" w:line="312"/>
        <w:ind w:firstLine="227"/>
      </w:pPr>
      <w:r>
        <w:rPr>
          <w:rFonts w:ascii="Calibri" w:hAnsi="Calibri"/>
          <w:color w:val="333333"/>
          <w:sz w:val="20"/>
        </w:rPr>
        <w:t>models running outside the context of any coding</w:t>
      </w:r>
    </w:p>
    <w:p>
      <w:pPr>
        <w:spacing w:after="80" w:lineRule="auto" w:line="312"/>
        <w:ind w:firstLine="227"/>
      </w:pPr>
      <w:r>
        <w:rPr>
          <w:rFonts w:ascii="Calibri" w:hAnsi="Calibri"/>
          <w:color w:val="333333"/>
          <w:sz w:val="20"/>
        </w:rPr>
        <w:t>assistant or similar tool do not inherently</w:t>
      </w:r>
    </w:p>
    <w:p>
      <w:pPr>
        <w:spacing w:after="80" w:lineRule="auto" w:line="312"/>
        <w:ind w:firstLine="227"/>
      </w:pPr>
      <w:r>
        <w:rPr>
          <w:rFonts w:ascii="Calibri" w:hAnsi="Calibri"/>
          <w:color w:val="333333"/>
          <w:sz w:val="20"/>
        </w:rPr>
        <w:t>have the ability to say read a file or write</w:t>
      </w:r>
    </w:p>
    <w:p>
      <w:pPr>
        <w:spacing w:after="80" w:lineRule="auto" w:line="312"/>
        <w:ind w:firstLine="227"/>
      </w:pPr>
      <w:r>
        <w:rPr>
          <w:rFonts w:ascii="Calibri" w:hAnsi="Calibri"/>
          <w:color w:val="333333"/>
          <w:sz w:val="20"/>
        </w:rPr>
        <w:t>a command or anything like that. Language</w:t>
      </w:r>
    </w:p>
    <w:p>
      <w:pPr>
        <w:spacing w:after="80" w:lineRule="auto" w:line="312"/>
        <w:ind w:firstLine="227"/>
      </w:pPr>
      <w:r>
        <w:rPr>
          <w:rFonts w:ascii="Calibri" w:hAnsi="Calibri"/>
          <w:color w:val="333333"/>
          <w:sz w:val="20"/>
        </w:rPr>
        <w:t>models take in content like text and they return</w:t>
      </w:r>
    </w:p>
    <w:p>
      <w:pPr>
        <w:spacing w:after="80" w:lineRule="auto" w:line="312"/>
        <w:ind w:firstLine="227"/>
      </w:pPr>
      <w:r>
        <w:rPr>
          <w:rFonts w:ascii="Calibri" w:hAnsi="Calibri"/>
          <w:color w:val="333333"/>
          <w:sz w:val="20"/>
        </w:rPr>
        <w:t>text. That's it. That's the entire extent</w:t>
      </w:r>
    </w:p>
    <w:p>
      <w:pPr>
        <w:spacing w:after="80" w:lineRule="auto" w:line="312"/>
        <w:ind w:firstLine="227"/>
      </w:pPr>
      <w:r>
        <w:rPr>
          <w:rFonts w:ascii="Calibri" w:hAnsi="Calibri"/>
          <w:color w:val="333333"/>
          <w:sz w:val="20"/>
        </w:rPr>
        <w:t>of their capabilities. And this is true of all language</w:t>
      </w:r>
    </w:p>
    <w:p>
      <w:pPr>
        <w:spacing w:after="80" w:lineRule="auto" w:line="312"/>
        <w:ind w:firstLine="227"/>
      </w:pPr>
      <w:r>
        <w:rPr>
          <w:rFonts w:ascii="Calibri" w:hAnsi="Calibri"/>
          <w:color w:val="333333"/>
          <w:sz w:val="20"/>
        </w:rPr>
        <w:t>models. So if you were to send some text</w:t>
      </w:r>
    </w:p>
    <w:p>
      <w:pPr>
        <w:spacing w:after="80" w:lineRule="auto" w:line="312"/>
        <w:ind w:firstLine="227"/>
      </w:pPr>
      <w:r>
        <w:rPr>
          <w:rFonts w:ascii="Calibri" w:hAnsi="Calibri"/>
          <w:color w:val="333333"/>
          <w:sz w:val="20"/>
        </w:rPr>
        <w:t>into a plain language model asking to read a file,</w:t>
      </w:r>
    </w:p>
    <w:p>
      <w:pPr>
        <w:spacing w:after="80" w:lineRule="auto" w:line="312"/>
        <w:ind w:firstLine="227"/>
      </w:pPr>
      <w:r>
        <w:rPr>
          <w:rFonts w:ascii="Calibri" w:hAnsi="Calibri"/>
          <w:color w:val="333333"/>
          <w:sz w:val="20"/>
        </w:rPr>
        <w:t>it would most likely respond by saying that it doesn't have</w:t>
      </w:r>
    </w:p>
    <w:p>
      <w:pPr>
        <w:spacing w:after="80" w:lineRule="auto" w:line="312"/>
        <w:ind w:firstLine="227"/>
      </w:pPr>
      <w:r>
        <w:rPr>
          <w:rFonts w:ascii="Calibri" w:hAnsi="Calibri"/>
          <w:color w:val="333333"/>
          <w:sz w:val="20"/>
        </w:rPr>
        <w:t>the ability to read any files. So let me show</w:t>
      </w:r>
    </w:p>
    <w:p>
      <w:pPr>
        <w:spacing w:after="80" w:lineRule="auto" w:line="312"/>
        <w:ind w:firstLine="227"/>
      </w:pPr>
      <w:r>
        <w:rPr>
          <w:rFonts w:ascii="Calibri" w:hAnsi="Calibri"/>
          <w:color w:val="333333"/>
          <w:sz w:val="20"/>
        </w:rPr>
        <w:t>you what coding assistance and many, many other tools</w:t>
      </w:r>
    </w:p>
    <w:p>
      <w:pPr>
        <w:spacing w:after="80" w:lineRule="auto" w:line="312"/>
        <w:ind w:firstLine="227"/>
      </w:pPr>
      <w:r>
        <w:rPr>
          <w:rFonts w:ascii="Calibri" w:hAnsi="Calibri"/>
          <w:color w:val="333333"/>
          <w:sz w:val="20"/>
        </w:rPr>
        <w:t>out there do to actually allow a language model to,</w:t>
      </w:r>
    </w:p>
    <w:p>
      <w:pPr>
        <w:spacing w:after="80" w:lineRule="auto" w:line="312"/>
        <w:ind w:firstLine="227"/>
      </w:pPr>
      <w:r>
        <w:rPr>
          <w:rFonts w:ascii="Calibri" w:hAnsi="Calibri"/>
          <w:color w:val="333333"/>
          <w:sz w:val="20"/>
        </w:rPr>
        <w:t>quote unquote, read a file. So here's what happens. Whenever</w:t>
      </w:r>
    </w:p>
    <w:p>
      <w:pPr>
        <w:spacing w:after="80" w:lineRule="auto" w:line="312"/>
        <w:ind w:firstLine="227"/>
      </w:pPr>
      <w:r>
        <w:rPr>
          <w:rFonts w:ascii="Calibri" w:hAnsi="Calibri"/>
          <w:color w:val="333333"/>
          <w:sz w:val="20"/>
        </w:rPr>
        <w:t>you send a request off to your coding assistant, the coding</w:t>
      </w:r>
    </w:p>
    <w:p>
      <w:pPr>
        <w:spacing w:after="80" w:lineRule="auto" w:line="312"/>
        <w:ind w:firstLine="227"/>
      </w:pPr>
      <w:r>
        <w:rPr>
          <w:rFonts w:ascii="Calibri" w:hAnsi="Calibri"/>
          <w:color w:val="333333"/>
          <w:sz w:val="20"/>
        </w:rPr>
        <w:t>assistant behind the scenes is going to automatically append</w:t>
      </w:r>
    </w:p>
    <w:p>
      <w:pPr>
        <w:spacing w:after="80" w:lineRule="auto" w:line="312"/>
        <w:ind w:firstLine="227"/>
      </w:pPr>
      <w:r>
        <w:rPr>
          <w:rFonts w:ascii="Calibri" w:hAnsi="Calibri"/>
          <w:color w:val="333333"/>
          <w:sz w:val="20"/>
        </w:rPr>
        <w:t>a lot of text into your request.</w:t>
      </w:r>
    </w:p>
    <w:p>
      <w:pPr>
        <w:spacing w:after="80" w:lineRule="auto" w:line="312"/>
        <w:ind w:firstLine="227"/>
      </w:pPr>
      <w:r>
        <w:rPr>
          <w:rFonts w:ascii="Calibri" w:hAnsi="Calibri"/>
          <w:color w:val="333333"/>
          <w:sz w:val="20"/>
        </w:rPr>
        <w:t>In this particular case, we can imagine that the coding assistant</w:t>
      </w:r>
    </w:p>
    <w:p>
      <w:pPr>
        <w:spacing w:after="80" w:lineRule="auto" w:line="312"/>
        <w:ind w:firstLine="227"/>
      </w:pPr>
      <w:r>
        <w:rPr>
          <w:rFonts w:ascii="Calibri" w:hAnsi="Calibri"/>
          <w:color w:val="333333"/>
          <w:sz w:val="20"/>
        </w:rPr>
        <w:t>is going to add on some text that says something like, if you,</w:t>
      </w:r>
    </w:p>
    <w:p>
      <w:pPr>
        <w:spacing w:after="80" w:lineRule="auto" w:line="312"/>
        <w:ind w:firstLine="227"/>
      </w:pPr>
      <w:r>
        <w:rPr>
          <w:rFonts w:ascii="Calibri" w:hAnsi="Calibri"/>
          <w:color w:val="333333"/>
          <w:sz w:val="20"/>
        </w:rPr>
        <w:t>language model, want to read a file, respond with</w:t>
      </w:r>
    </w:p>
    <w:p>
      <w:pPr>
        <w:spacing w:after="80" w:lineRule="auto" w:line="312"/>
        <w:ind w:firstLine="227"/>
      </w:pPr>
      <w:r>
        <w:rPr>
          <w:rFonts w:ascii="Calibri" w:hAnsi="Calibri"/>
          <w:color w:val="333333"/>
          <w:sz w:val="20"/>
        </w:rPr>
        <w:t>this very carefully formatted message. For</w:t>
      </w:r>
    </w:p>
    <w:p>
      <w:pPr>
        <w:spacing w:after="80" w:lineRule="auto" w:line="312"/>
        <w:ind w:firstLine="227"/>
      </w:pPr>
      <w:r>
        <w:rPr>
          <w:rFonts w:ascii="Calibri" w:hAnsi="Calibri"/>
          <w:color w:val="333333"/>
          <w:sz w:val="20"/>
        </w:rPr>
        <w:t>example, maybe something like, read file, colon,</w:t>
      </w:r>
    </w:p>
    <w:p>
      <w:pPr>
        <w:spacing w:after="80" w:lineRule="auto" w:line="312"/>
        <w:ind w:firstLine="227"/>
      </w:pPr>
      <w:r>
        <w:rPr>
          <w:rFonts w:ascii="Calibri" w:hAnsi="Calibri"/>
          <w:color w:val="333333"/>
          <w:sz w:val="20"/>
        </w:rPr>
        <w:t>and then the name of a file to read. So in this</w:t>
      </w:r>
    </w:p>
    <w:p>
      <w:pPr>
        <w:spacing w:after="80" w:lineRule="auto" w:line="312"/>
        <w:ind w:firstLine="227"/>
      </w:pPr>
      <w:r>
        <w:rPr>
          <w:rFonts w:ascii="Calibri" w:hAnsi="Calibri"/>
          <w:color w:val="333333"/>
          <w:sz w:val="20"/>
        </w:rPr>
        <w:t>case, the language model would hopefully realize that in order</w:t>
      </w:r>
    </w:p>
    <w:p>
      <w:pPr>
        <w:spacing w:after="80" w:lineRule="auto" w:line="312"/>
        <w:ind w:firstLine="227"/>
      </w:pPr>
      <w:r>
        <w:rPr>
          <w:rFonts w:ascii="Calibri" w:hAnsi="Calibri"/>
          <w:color w:val="333333"/>
          <w:sz w:val="20"/>
        </w:rPr>
        <w:t>to answer our question, it needs to respond</w:t>
      </w:r>
    </w:p>
    <w:p>
      <w:pPr>
        <w:spacing w:after="80" w:lineRule="auto" w:line="312"/>
        <w:ind w:firstLine="227"/>
      </w:pPr>
      <w:r>
        <w:rPr>
          <w:rFonts w:ascii="Calibri" w:hAnsi="Calibri"/>
          <w:color w:val="333333"/>
          <w:sz w:val="20"/>
        </w:rPr>
        <w:t>by reading that file. So it might respond with, read</w:t>
      </w:r>
    </w:p>
    <w:p>
      <w:pPr>
        <w:spacing w:after="80" w:lineRule="auto" w:line="312"/>
        <w:ind w:firstLine="227"/>
      </w:pPr>
      <w:r>
        <w:rPr>
          <w:rFonts w:ascii="Calibri" w:hAnsi="Calibri"/>
          <w:color w:val="333333"/>
          <w:sz w:val="20"/>
        </w:rPr>
        <w:t>file colon main.go. Now the coding</w:t>
      </w:r>
    </w:p>
    <w:p>
      <w:pPr>
        <w:spacing w:after="80" w:lineRule="auto" w:line="312"/>
        <w:ind w:firstLine="227"/>
      </w:pPr>
      <w:r>
        <w:rPr>
          <w:rFonts w:ascii="Calibri" w:hAnsi="Calibri"/>
          <w:color w:val="333333"/>
          <w:sz w:val="20"/>
        </w:rPr>
        <w:t>assistant would be in charge of receiving this very carefully</w:t>
      </w:r>
    </w:p>
    <w:p>
      <w:pPr>
        <w:spacing w:after="80" w:lineRule="auto" w:line="312"/>
        <w:ind w:firstLine="227"/>
      </w:pPr>
      <w:r>
        <w:rPr>
          <w:rFonts w:ascii="Calibri" w:hAnsi="Calibri"/>
          <w:color w:val="333333"/>
          <w:sz w:val="20"/>
        </w:rPr>
        <w:t>formatted message and realizing that the language model wants</w:t>
      </w:r>
    </w:p>
    <w:p>
      <w:pPr>
        <w:spacing w:after="80" w:lineRule="auto" w:line="312"/>
        <w:ind w:firstLine="227"/>
      </w:pPr>
      <w:r>
        <w:rPr>
          <w:rFonts w:ascii="Calibri" w:hAnsi="Calibri"/>
          <w:color w:val="333333"/>
          <w:sz w:val="20"/>
        </w:rPr>
        <w:t>to take some kind of action by reading a file. So</w:t>
      </w:r>
    </w:p>
    <w:p>
      <w:pPr>
        <w:spacing w:after="80" w:lineRule="auto" w:line="312"/>
        <w:ind w:firstLine="227"/>
      </w:pPr>
      <w:r>
        <w:rPr>
          <w:rFonts w:ascii="Calibri" w:hAnsi="Calibri"/>
          <w:color w:val="333333"/>
          <w:sz w:val="20"/>
        </w:rPr>
        <w:t>the coding assistant would then be responsible for actually a read</w:t>
      </w:r>
    </w:p>
    <w:p>
      <w:pPr>
        <w:spacing w:after="80" w:lineRule="auto" w:line="312"/>
        <w:ind w:firstLine="227"/>
      </w:pPr>
      <w:r>
        <w:rPr>
          <w:rFonts w:ascii="Calibri" w:hAnsi="Calibri"/>
          <w:color w:val="333333"/>
          <w:sz w:val="20"/>
        </w:rPr>
        <w:t>in the file and sending the contents of that file</w:t>
      </w:r>
    </w:p>
    <w:p>
      <w:pPr>
        <w:spacing w:after="80" w:lineRule="auto" w:line="312"/>
        <w:ind w:firstLine="227"/>
      </w:pPr>
      <w:r>
        <w:rPr>
          <w:rFonts w:ascii="Calibri" w:hAnsi="Calibri"/>
          <w:color w:val="333333"/>
          <w:sz w:val="20"/>
        </w:rPr>
        <w:t>back into the language model. Now that the language</w:t>
      </w:r>
    </w:p>
    <w:p>
      <w:pPr>
        <w:spacing w:after="80" w:lineRule="auto" w:line="312"/>
        <w:ind w:firstLine="227"/>
      </w:pPr>
      <w:r>
        <w:rPr>
          <w:rFonts w:ascii="Calibri" w:hAnsi="Calibri"/>
          <w:color w:val="333333"/>
          <w:sz w:val="20"/>
        </w:rPr>
        <w:t>model has received the actual contents of that file, it</w:t>
      </w:r>
    </w:p>
    <w:p>
      <w:pPr>
        <w:spacing w:after="80" w:lineRule="auto" w:line="312"/>
        <w:ind w:firstLine="227"/>
      </w:pPr>
      <w:r>
        <w:rPr>
          <w:rFonts w:ascii="Calibri" w:hAnsi="Calibri"/>
          <w:color w:val="333333"/>
          <w:sz w:val="20"/>
        </w:rPr>
        <w:t>can write a final response that gets sent back to us.</w:t>
      </w:r>
    </w:p>
    <w:p>
      <w:pPr>
        <w:spacing w:after="80" w:lineRule="auto" w:line="312"/>
        <w:ind w:firstLine="227"/>
      </w:pPr>
      <w:r>
        <w:rPr>
          <w:rFonts w:ascii="Calibri" w:hAnsi="Calibri"/>
          <w:color w:val="333333"/>
          <w:sz w:val="20"/>
        </w:rPr>
        <w:t>in which it might say, well, I read this file and it</w:t>
      </w:r>
    </w:p>
    <w:p>
      <w:pPr>
        <w:spacing w:after="80" w:lineRule="auto" w:line="312"/>
        <w:ind w:firstLine="227"/>
      </w:pPr>
      <w:r>
        <w:rPr>
          <w:rFonts w:ascii="Calibri" w:hAnsi="Calibri"/>
          <w:color w:val="333333"/>
          <w:sz w:val="20"/>
        </w:rPr>
        <w:t>contains some amount of code, whatever else, whatever's inside</w:t>
      </w:r>
    </w:p>
    <w:p>
      <w:pPr>
        <w:spacing w:after="80" w:lineRule="auto" w:line="312"/>
        <w:ind w:firstLine="227"/>
      </w:pPr>
      <w:r>
        <w:rPr>
          <w:rFonts w:ascii="Calibri" w:hAnsi="Calibri"/>
          <w:color w:val="333333"/>
          <w:sz w:val="20"/>
        </w:rPr>
        <w:t>that file. This entire system of giving</w:t>
      </w:r>
    </w:p>
    <w:p>
      <w:pPr>
        <w:spacing w:after="80" w:lineRule="auto" w:line="312"/>
        <w:ind w:firstLine="227"/>
      </w:pPr>
      <w:r>
        <w:rPr>
          <w:rFonts w:ascii="Calibri" w:hAnsi="Calibri"/>
          <w:color w:val="333333"/>
          <w:sz w:val="20"/>
        </w:rPr>
        <w:t>a language model these extra little instructions</w:t>
      </w:r>
    </w:p>
    <w:p>
      <w:pPr>
        <w:spacing w:after="80" w:lineRule="auto" w:line="312"/>
        <w:ind w:firstLine="227"/>
      </w:pPr>
      <w:r>
        <w:rPr>
          <w:rFonts w:ascii="Calibri" w:hAnsi="Calibri"/>
          <w:color w:val="333333"/>
          <w:sz w:val="20"/>
        </w:rPr>
        <w:t>asking it to respond in a very well formatted or carefully</w:t>
      </w:r>
    </w:p>
    <w:p>
      <w:pPr>
        <w:spacing w:after="80" w:lineRule="auto" w:line="312"/>
        <w:ind w:firstLine="227"/>
      </w:pPr>
      <w:r>
        <w:rPr>
          <w:rFonts w:ascii="Calibri" w:hAnsi="Calibri"/>
          <w:color w:val="333333"/>
          <w:sz w:val="20"/>
        </w:rPr>
        <w:t>formatted way is referred to as tool use.</w:t>
      </w:r>
    </w:p>
    <w:p>
      <w:pPr>
        <w:spacing w:after="80" w:lineRule="auto" w:line="312"/>
        <w:ind w:firstLine="227"/>
      </w:pPr>
      <w:r>
        <w:rPr>
          <w:rFonts w:ascii="Calibri" w:hAnsi="Calibri"/>
          <w:color w:val="333333"/>
          <w:sz w:val="20"/>
        </w:rPr>
        <w:t>So tools are used to give models extra capabilities.</w:t>
      </w:r>
    </w:p>
    <w:p>
      <w:pPr>
        <w:spacing w:after="80" w:lineRule="auto" w:line="312"/>
        <w:ind w:firstLine="227"/>
      </w:pPr>
      <w:r>
        <w:rPr>
          <w:rFonts w:ascii="Calibri" w:hAnsi="Calibri"/>
          <w:color w:val="333333"/>
          <w:sz w:val="20"/>
        </w:rPr>
        <w:t>The model is responsible for responding in a very particular</w:t>
      </w:r>
    </w:p>
    <w:p>
      <w:pPr>
        <w:spacing w:after="80" w:lineRule="auto" w:line="312"/>
        <w:ind w:firstLine="227"/>
      </w:pPr>
      <w:r>
        <w:rPr>
          <w:rFonts w:ascii="Calibri" w:hAnsi="Calibri"/>
          <w:color w:val="333333"/>
          <w:sz w:val="20"/>
        </w:rPr>
        <w:t>way. And then something like our coding assistant would be responsible</w:t>
      </w:r>
    </w:p>
    <w:p>
      <w:pPr>
        <w:spacing w:after="80" w:lineRule="auto" w:line="312"/>
        <w:ind w:firstLine="227"/>
      </w:pPr>
      <w:r>
        <w:rPr>
          <w:rFonts w:ascii="Calibri" w:hAnsi="Calibri"/>
          <w:color w:val="333333"/>
          <w:sz w:val="20"/>
        </w:rPr>
        <w:t>for actually doing whatever was promised. So</w:t>
      </w:r>
    </w:p>
    <w:p>
      <w:pPr>
        <w:spacing w:after="80" w:lineRule="auto" w:line="312"/>
        <w:ind w:firstLine="227"/>
      </w:pPr>
      <w:r>
        <w:rPr>
          <w:rFonts w:ascii="Calibri" w:hAnsi="Calibri"/>
          <w:color w:val="333333"/>
          <w:sz w:val="20"/>
        </w:rPr>
        <w:t>actually reading a file, writing a file, or whatever else.</w:t>
      </w:r>
    </w:p>
    <w:p>
      <w:pPr>
        <w:spacing w:after="80" w:lineRule="auto" w:line="312"/>
        <w:ind w:firstLine="227"/>
      </w:pPr>
      <w:r>
        <w:rPr>
          <w:rFonts w:ascii="Calibri" w:hAnsi="Calibri"/>
          <w:color w:val="333333"/>
          <w:sz w:val="20"/>
        </w:rPr>
        <w:t>Again, this is how every single language model out</w:t>
      </w:r>
    </w:p>
    <w:p>
      <w:pPr>
        <w:spacing w:after="80" w:lineRule="auto" w:line="312"/>
        <w:ind w:firstLine="227"/>
      </w:pPr>
      <w:r>
        <w:rPr>
          <w:rFonts w:ascii="Calibri" w:hAnsi="Calibri"/>
          <w:color w:val="333333"/>
          <w:sz w:val="20"/>
        </w:rPr>
        <w:t>there works. They all work with this idea of tool use.</w:t>
      </w:r>
    </w:p>
    <w:p>
      <w:pPr>
        <w:spacing w:after="80" w:lineRule="auto" w:line="312"/>
        <w:ind w:firstLine="227"/>
      </w:pPr>
      <w:r>
        <w:rPr>
          <w:rFonts w:ascii="Calibri" w:hAnsi="Calibri"/>
          <w:color w:val="333333"/>
          <w:sz w:val="20"/>
        </w:rPr>
        <w:t>Now, here's the critical part to understand. The Claude series</w:t>
      </w:r>
    </w:p>
    <w:p>
      <w:pPr>
        <w:spacing w:after="80" w:lineRule="auto" w:line="312"/>
        <w:ind w:firstLine="227"/>
      </w:pPr>
      <w:r>
        <w:rPr>
          <w:rFonts w:ascii="Calibri" w:hAnsi="Calibri"/>
          <w:color w:val="333333"/>
          <w:sz w:val="20"/>
        </w:rPr>
        <w:t>of models, so Opus, Sonnet, and Haiku,</w:t>
      </w:r>
    </w:p>
    <w:p>
      <w:pPr>
        <w:spacing w:after="80" w:lineRule="auto" w:line="312"/>
        <w:ind w:firstLine="227"/>
      </w:pPr>
      <w:r>
        <w:rPr>
          <w:rFonts w:ascii="Calibri" w:hAnsi="Calibri"/>
          <w:color w:val="333333"/>
          <w:sz w:val="20"/>
        </w:rPr>
        <w:t>are particularly strong at understanding what</w:t>
      </w:r>
    </w:p>
    <w:p>
      <w:pPr>
        <w:spacing w:after="80" w:lineRule="auto" w:line="312"/>
        <w:ind w:firstLine="227"/>
      </w:pPr>
      <w:r>
        <w:rPr>
          <w:rFonts w:ascii="Calibri" w:hAnsi="Calibri"/>
          <w:color w:val="333333"/>
          <w:sz w:val="20"/>
        </w:rPr>
        <w:t>tools do, when they're called, and actually using</w:t>
      </w:r>
    </w:p>
    <w:p>
      <w:pPr>
        <w:spacing w:after="80" w:lineRule="auto" w:line="312"/>
        <w:ind w:firstLine="227"/>
      </w:pPr>
      <w:r>
        <w:rPr>
          <w:rFonts w:ascii="Calibri" w:hAnsi="Calibri"/>
          <w:color w:val="333333"/>
          <w:sz w:val="20"/>
        </w:rPr>
        <w:t>them to effectively complete tasks and using them</w:t>
      </w:r>
    </w:p>
    <w:p>
      <w:pPr>
        <w:spacing w:after="80" w:lineRule="auto" w:line="312"/>
        <w:ind w:firstLine="227"/>
      </w:pPr>
      <w:r>
        <w:rPr>
          <w:rFonts w:ascii="Calibri" w:hAnsi="Calibri"/>
          <w:color w:val="333333"/>
          <w:sz w:val="20"/>
        </w:rPr>
        <w:t>in really interesting combinations to complete</w:t>
      </w:r>
    </w:p>
    <w:p>
      <w:pPr>
        <w:spacing w:after="80" w:lineRule="auto" w:line="312"/>
        <w:ind w:firstLine="227"/>
      </w:pPr>
      <w:r>
        <w:rPr>
          <w:rFonts w:ascii="Calibri" w:hAnsi="Calibri"/>
          <w:color w:val="333333"/>
          <w:sz w:val="20"/>
        </w:rPr>
        <w:t>more advanced or complex tasks.</w:t>
      </w:r>
    </w:p>
    <w:p>
      <w:pPr>
        <w:spacing w:after="80" w:lineRule="auto" w:line="312"/>
        <w:ind w:firstLine="227"/>
      </w:pPr>
      <w:r>
        <w:rPr>
          <w:rFonts w:ascii="Calibri" w:hAnsi="Calibri"/>
          <w:color w:val="333333"/>
          <w:sz w:val="20"/>
        </w:rPr>
        <w:t>Claude's strong tool use is the absolute core strength</w:t>
      </w:r>
    </w:p>
    <w:p>
      <w:pPr>
        <w:spacing w:after="80" w:lineRule="auto" w:line="312"/>
        <w:ind w:firstLine="227"/>
      </w:pPr>
      <w:r>
        <w:rPr>
          <w:rFonts w:ascii="Calibri" w:hAnsi="Calibri"/>
          <w:color w:val="333333"/>
          <w:sz w:val="20"/>
        </w:rPr>
        <w:t>of Claude code as a coding assistant. Here's why.</w:t>
      </w:r>
    </w:p>
    <w:p>
      <w:pPr>
        <w:spacing w:after="80" w:lineRule="auto" w:line="312"/>
        <w:ind w:firstLine="227"/>
      </w:pPr>
      <w:r>
        <w:rPr>
          <w:rFonts w:ascii="Calibri" w:hAnsi="Calibri"/>
          <w:color w:val="333333"/>
          <w:sz w:val="20"/>
        </w:rPr>
        <w:t>First, as I just mentioned, with better tool use,</w:t>
      </w:r>
    </w:p>
    <w:p>
      <w:pPr>
        <w:spacing w:after="80" w:lineRule="auto" w:line="312"/>
        <w:ind w:firstLine="227"/>
      </w:pPr>
      <w:r>
        <w:rPr>
          <w:rFonts w:ascii="Calibri" w:hAnsi="Calibri"/>
          <w:color w:val="333333"/>
          <w:sz w:val="20"/>
        </w:rPr>
        <w:t>Claude can handle more complex tasks.</w:t>
      </w:r>
    </w:p>
    <w:p>
      <w:pPr>
        <w:spacing w:after="80" w:lineRule="auto" w:line="312"/>
        <w:ind w:firstLine="227"/>
      </w:pPr>
      <w:r>
        <w:rPr>
          <w:rFonts w:ascii="Calibri" w:hAnsi="Calibri"/>
          <w:color w:val="333333"/>
          <w:sz w:val="20"/>
        </w:rPr>
        <w:t>Second, Claude code itself is extensible, so</w:t>
      </w:r>
    </w:p>
    <w:p>
      <w:pPr>
        <w:spacing w:after="80" w:lineRule="auto" w:line="312"/>
        <w:ind w:firstLine="227"/>
      </w:pPr>
      <w:r>
        <w:rPr>
          <w:rFonts w:ascii="Calibri" w:hAnsi="Calibri"/>
          <w:color w:val="333333"/>
          <w:sz w:val="20"/>
        </w:rPr>
        <w:t>it's really easy to add in new tools to Claude. And</w:t>
      </w:r>
    </w:p>
    <w:p>
      <w:pPr>
        <w:spacing w:after="80" w:lineRule="auto" w:line="312"/>
        <w:ind w:firstLine="227"/>
      </w:pPr>
      <w:r>
        <w:rPr>
          <w:rFonts w:ascii="Calibri" w:hAnsi="Calibri"/>
          <w:color w:val="333333"/>
          <w:sz w:val="20"/>
        </w:rPr>
        <w:t>Claude will happily make use of those tools.</w:t>
      </w:r>
    </w:p>
    <w:p>
      <w:pPr>
        <w:spacing w:after="80" w:lineRule="auto" w:line="312"/>
        <w:ind w:firstLine="227"/>
      </w:pPr>
      <w:r>
        <w:rPr>
          <w:rFonts w:ascii="Calibri" w:hAnsi="Calibri"/>
          <w:color w:val="333333"/>
          <w:sz w:val="20"/>
        </w:rPr>
        <w:t>This is especially important for continued relevance,</w:t>
      </w:r>
    </w:p>
    <w:p>
      <w:pPr>
        <w:spacing w:after="80" w:lineRule="auto" w:line="312"/>
        <w:ind w:firstLine="227"/>
      </w:pPr>
      <w:r>
        <w:rPr>
          <w:rFonts w:ascii="Calibri" w:hAnsi="Calibri"/>
          <w:color w:val="333333"/>
          <w:sz w:val="20"/>
        </w:rPr>
        <w:t>given the fast changes that we're seeing in the world of development.</w:t>
      </w:r>
    </w:p>
    <w:p>
      <w:pPr>
        <w:spacing w:after="80" w:lineRule="auto" w:line="312"/>
        <w:ind w:firstLine="227"/>
      </w:pPr>
      <w:r>
        <w:rPr>
          <w:rFonts w:ascii="Calibri" w:hAnsi="Calibri"/>
          <w:color w:val="333333"/>
          <w:sz w:val="20"/>
        </w:rPr>
        <w:t>In other words, Claude Code is an assistant that</w:t>
      </w:r>
    </w:p>
    <w:p>
      <w:pPr>
        <w:spacing w:after="80" w:lineRule="auto" w:line="312"/>
        <w:ind w:firstLine="227"/>
      </w:pPr>
      <w:r>
        <w:rPr>
          <w:rFonts w:ascii="Calibri" w:hAnsi="Calibri"/>
          <w:color w:val="333333"/>
          <w:sz w:val="20"/>
        </w:rPr>
        <w:t>will change with you in the years to come. And</w:t>
      </w:r>
    </w:p>
    <w:p>
      <w:pPr>
        <w:spacing w:after="80" w:lineRule="auto" w:line="312"/>
        <w:ind w:firstLine="227"/>
      </w:pPr>
      <w:r>
        <w:rPr>
          <w:rFonts w:ascii="Calibri" w:hAnsi="Calibri"/>
          <w:color w:val="333333"/>
          <w:sz w:val="20"/>
        </w:rPr>
        <w:t>finally, with improved tool use, you often get better</w:t>
      </w:r>
    </w:p>
    <w:p>
      <w:pPr>
        <w:spacing w:after="80" w:lineRule="auto" w:line="312"/>
        <w:ind w:firstLine="227"/>
      </w:pPr>
      <w:r>
        <w:rPr>
          <w:rFonts w:ascii="Calibri" w:hAnsi="Calibri"/>
          <w:color w:val="333333"/>
          <w:sz w:val="20"/>
        </w:rPr>
        <w:t>security because Claude can effectively search</w:t>
      </w:r>
    </w:p>
    <w:p>
      <w:pPr>
        <w:spacing w:after="80" w:lineRule="auto" w:line="312"/>
        <w:ind w:firstLine="227"/>
      </w:pPr>
      <w:r>
        <w:rPr>
          <w:rFonts w:ascii="Calibri" w:hAnsi="Calibri"/>
          <w:color w:val="333333"/>
          <w:sz w:val="20"/>
        </w:rPr>
        <w:t>your code base to find relevant code without relying</w:t>
      </w:r>
    </w:p>
    <w:p>
      <w:pPr>
        <w:spacing w:after="80" w:lineRule="auto" w:line="312"/>
        <w:ind w:firstLine="227"/>
      </w:pPr>
      <w:r>
        <w:rPr>
          <w:rFonts w:ascii="Calibri" w:hAnsi="Calibri"/>
          <w:color w:val="333333"/>
          <w:sz w:val="20"/>
        </w:rPr>
        <w:t>upon indexing, which often relies upon sending</w:t>
      </w:r>
    </w:p>
    <w:p>
      <w:pPr>
        <w:spacing w:after="80" w:lineRule="auto" w:line="312"/>
        <w:ind w:firstLine="227"/>
      </w:pPr>
      <w:r>
        <w:rPr>
          <w:rFonts w:ascii="Calibri" w:hAnsi="Calibri"/>
          <w:color w:val="333333"/>
          <w:sz w:val="20"/>
        </w:rPr>
        <w:t>your entire code base to outside servers.</w:t>
      </w:r>
    </w:p>
    <w:p>
      <w:pPr>
        <w:spacing w:after="80" w:lineRule="auto" w:line="312"/>
        <w:ind w:firstLine="227"/>
      </w:pPr>
      <w:r>
        <w:rPr>
          <w:rFonts w:ascii="Calibri" w:hAnsi="Calibri"/>
          <w:color w:val="333333"/>
          <w:sz w:val="20"/>
        </w:rPr>
        <w:t>Let's do a quick review on what we learned inside this video</w:t>
      </w:r>
    </w:p>
    <w:p>
      <w:pPr>
        <w:spacing w:after="80" w:lineRule="auto" w:line="312"/>
        <w:ind w:firstLine="227"/>
      </w:pPr>
      <w:r>
        <w:rPr>
          <w:rFonts w:ascii="Calibri" w:hAnsi="Calibri"/>
          <w:color w:val="333333"/>
          <w:sz w:val="20"/>
        </w:rPr>
        <w:t>around what a coding assistant really is. So remember,</w:t>
      </w:r>
    </w:p>
    <w:p>
      <w:pPr>
        <w:spacing w:after="80" w:lineRule="auto" w:line="312"/>
        <w:ind w:firstLine="227"/>
      </w:pPr>
      <w:r>
        <w:rPr>
          <w:rFonts w:ascii="Calibri" w:hAnsi="Calibri"/>
          <w:color w:val="333333"/>
          <w:sz w:val="20"/>
        </w:rPr>
        <w:t>coding assistants use language models internally to complete</w:t>
      </w:r>
    </w:p>
    <w:p>
      <w:pPr>
        <w:spacing w:after="80" w:lineRule="auto" w:line="312"/>
        <w:ind w:firstLine="227"/>
      </w:pPr>
      <w:r>
        <w:rPr>
          <w:rFonts w:ascii="Calibri" w:hAnsi="Calibri"/>
          <w:color w:val="333333"/>
          <w:sz w:val="20"/>
        </w:rPr>
        <w:t>different tasks. These language models, they need</w:t>
      </w:r>
    </w:p>
    <w:p>
      <w:pPr>
        <w:spacing w:after="80" w:lineRule="auto" w:line="312"/>
        <w:ind w:firstLine="227"/>
      </w:pPr>
      <w:r>
        <w:rPr>
          <w:rFonts w:ascii="Calibri" w:hAnsi="Calibri"/>
          <w:color w:val="333333"/>
          <w:sz w:val="20"/>
        </w:rPr>
        <w:t>to know how to use tools to work on the</w:t>
      </w:r>
    </w:p>
    <w:p>
      <w:pPr>
        <w:spacing w:after="80" w:lineRule="auto" w:line="312"/>
        <w:ind w:firstLine="227"/>
      </w:pPr>
      <w:r>
        <w:rPr>
          <w:rFonts w:ascii="Calibri" w:hAnsi="Calibri"/>
          <w:color w:val="333333"/>
          <w:sz w:val="20"/>
        </w:rPr>
        <w:t>vast majority of tasks that they are given. Tools are used to read</w:t>
      </w:r>
    </w:p>
    <w:p>
      <w:pPr>
        <w:spacing w:after="80" w:lineRule="auto" w:line="312"/>
        <w:ind w:firstLine="227"/>
      </w:pPr>
      <w:r>
        <w:rPr>
          <w:rFonts w:ascii="Calibri" w:hAnsi="Calibri"/>
          <w:color w:val="333333"/>
          <w:sz w:val="20"/>
        </w:rPr>
        <w:t>files, write files, run commands, and essentially everything</w:t>
      </w:r>
    </w:p>
    <w:p>
      <w:pPr>
        <w:spacing w:after="80" w:lineRule="auto" w:line="312"/>
        <w:ind w:firstLine="227"/>
      </w:pPr>
      <w:r>
        <w:rPr>
          <w:rFonts w:ascii="Calibri" w:hAnsi="Calibri"/>
          <w:color w:val="333333"/>
          <w:sz w:val="20"/>
        </w:rPr>
        <w:t>else that doesn't just involve generating some text.</w:t>
      </w:r>
    </w:p>
    <w:p>
      <w:pPr>
        <w:spacing w:after="80" w:lineRule="auto" w:line="312"/>
        <w:ind w:firstLine="227"/>
      </w:pPr>
      <w:r>
        <w:rPr>
          <w:rFonts w:ascii="Calibri" w:hAnsi="Calibri"/>
          <w:color w:val="333333"/>
          <w:sz w:val="20"/>
        </w:rPr>
        <w:t>Not all language models make use of tools at the</w:t>
      </w:r>
    </w:p>
    <w:p>
      <w:pPr>
        <w:spacing w:after="80" w:lineRule="auto" w:line="312"/>
        <w:ind w:firstLine="227"/>
      </w:pPr>
      <w:r>
        <w:rPr>
          <w:rFonts w:ascii="Calibri" w:hAnsi="Calibri"/>
          <w:color w:val="333333"/>
          <w:sz w:val="20"/>
        </w:rPr>
        <w:t>same level, and this has a big impact on the</w:t>
      </w:r>
    </w:p>
    <w:p>
      <w:pPr>
        <w:spacing w:after="80" w:lineRule="auto" w:line="312"/>
        <w:ind w:firstLine="227"/>
      </w:pPr>
      <w:r>
        <w:rPr>
          <w:rFonts w:ascii="Calibri" w:hAnsi="Calibri"/>
          <w:color w:val="333333"/>
          <w:sz w:val="20"/>
        </w:rPr>
        <w:t>overall efficiency of a coding assistant.</w:t>
      </w:r>
    </w:p>
    <w:p>
      <w:pPr>
        <w:spacing w:before="120" w:after="120"/>
      </w:pPr>
      <w:r>
        <w:rPr>
          <w:color w:val="E0E0E0"/>
          <w:sz w:val="12"/>
        </w:rPr>
        <w:t>────────────────────────────────────────</w:t>
      </w:r>
    </w:p>
    <w:p>
      <w:pPr>
        <w:pStyle w:val="Heading3"/>
        <w:spacing w:before="240" w:after="120"/>
      </w:pPr>
      <w:r>
        <w:rPr>
          <w:rFonts w:ascii="Calibri" w:hAnsi="Calibri"/>
          <w:color w:val="D97306"/>
          <w:sz w:val="24"/>
        </w:rPr>
        <w:t>Lesson 3: Claude Code in action</w:t>
      </w:r>
    </w:p>
    <w:p>
      <w:r>
        <w:rPr>
          <w:i/>
          <w:color w:val="888888"/>
          <w:sz w:val="16"/>
        </w:rPr>
        <w:t>Source: https://anthropic.skilljar.com/claude-code-in-action/303242</w:t>
      </w:r>
    </w:p>
    <w:p>
      <w:pPr>
        <w:spacing w:after="80"/>
      </w:pPr>
      <w:r>
        <w:rPr>
          <w:i/>
          <w:color w:val="555555"/>
          <w:sz w:val="18"/>
        </w:rPr>
        <w:t>Video: 003 - Claude Code in Action.mp4  |  Duration: 8m 25s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Just a moment ago, I made some pretty big claims by saying that</w:t>
      </w:r>
    </w:p>
    <w:p>
      <w:pPr>
        <w:spacing w:after="80" w:lineRule="auto" w:line="312"/>
        <w:ind w:firstLine="227"/>
      </w:pPr>
      <w:r>
        <w:rPr>
          <w:rFonts w:ascii="Calibri" w:hAnsi="Calibri"/>
          <w:color w:val="333333"/>
          <w:sz w:val="20"/>
        </w:rPr>
        <w:t>Claude was an expert at making use of tools. And</w:t>
      </w:r>
    </w:p>
    <w:p>
      <w:pPr>
        <w:spacing w:after="80" w:lineRule="auto" w:line="312"/>
        <w:ind w:firstLine="227"/>
      </w:pPr>
      <w:r>
        <w:rPr>
          <w:rFonts w:ascii="Calibri" w:hAnsi="Calibri"/>
          <w:color w:val="333333"/>
          <w:sz w:val="20"/>
        </w:rPr>
        <w:t>that Claude code was easily extensible. Naturally,</w:t>
      </w:r>
    </w:p>
    <w:p>
      <w:pPr>
        <w:spacing w:after="80" w:lineRule="auto" w:line="312"/>
        <w:ind w:firstLine="227"/>
      </w:pPr>
      <w:r>
        <w:rPr>
          <w:rFonts w:ascii="Calibri" w:hAnsi="Calibri"/>
          <w:color w:val="333333"/>
          <w:sz w:val="20"/>
        </w:rPr>
        <w:t>you might be a little skeptical, so I'd like to give you a few</w:t>
      </w:r>
    </w:p>
    <w:p>
      <w:pPr>
        <w:spacing w:after="80" w:lineRule="auto" w:line="312"/>
        <w:ind w:firstLine="227"/>
      </w:pPr>
      <w:r>
        <w:rPr>
          <w:rFonts w:ascii="Calibri" w:hAnsi="Calibri"/>
          <w:color w:val="333333"/>
          <w:sz w:val="20"/>
        </w:rPr>
        <w:t>quick demonstrations. On this table are the</w:t>
      </w:r>
    </w:p>
    <w:p>
      <w:pPr>
        <w:spacing w:after="80" w:lineRule="auto" w:line="312"/>
        <w:ind w:firstLine="227"/>
      </w:pPr>
      <w:r>
        <w:rPr>
          <w:rFonts w:ascii="Calibri" w:hAnsi="Calibri"/>
          <w:color w:val="333333"/>
          <w:sz w:val="20"/>
        </w:rPr>
        <w:t>default tools that are available in Claude code. It</w:t>
      </w:r>
    </w:p>
    <w:p>
      <w:pPr>
        <w:spacing w:after="80" w:lineRule="auto" w:line="312"/>
        <w:ind w:firstLine="227"/>
      </w:pPr>
      <w:r>
        <w:rPr>
          <w:rFonts w:ascii="Calibri" w:hAnsi="Calibri"/>
          <w:color w:val="333333"/>
          <w:sz w:val="20"/>
        </w:rPr>
        <w:t>has all the abilities you would expect, like reading files,</w:t>
      </w:r>
    </w:p>
    <w:p>
      <w:pPr>
        <w:spacing w:after="80" w:lineRule="auto" w:line="312"/>
        <w:ind w:firstLine="227"/>
      </w:pPr>
      <w:r>
        <w:rPr>
          <w:rFonts w:ascii="Calibri" w:hAnsi="Calibri"/>
          <w:color w:val="333333"/>
          <w:sz w:val="20"/>
        </w:rPr>
        <w:t>writing files, running commands, and so on. I'm</w:t>
      </w:r>
    </w:p>
    <w:p>
      <w:pPr>
        <w:spacing w:after="80" w:lineRule="auto" w:line="312"/>
        <w:ind w:firstLine="227"/>
      </w:pPr>
      <w:r>
        <w:rPr>
          <w:rFonts w:ascii="Calibri" w:hAnsi="Calibri"/>
          <w:color w:val="333333"/>
          <w:sz w:val="20"/>
        </w:rPr>
        <w:t>going to show you a couple of tasks completed using</w:t>
      </w:r>
    </w:p>
    <w:p>
      <w:pPr>
        <w:spacing w:after="80" w:lineRule="auto" w:line="312"/>
        <w:ind w:firstLine="227"/>
      </w:pPr>
      <w:r>
        <w:rPr>
          <w:rFonts w:ascii="Calibri" w:hAnsi="Calibri"/>
          <w:color w:val="333333"/>
          <w:sz w:val="20"/>
        </w:rPr>
        <w:t>Claude Code. And in each case, it will use</w:t>
      </w:r>
    </w:p>
    <w:p>
      <w:pPr>
        <w:spacing w:after="80" w:lineRule="auto" w:line="312"/>
        <w:ind w:firstLine="227"/>
      </w:pPr>
      <w:r>
        <w:rPr>
          <w:rFonts w:ascii="Calibri" w:hAnsi="Calibri"/>
          <w:color w:val="333333"/>
          <w:sz w:val="20"/>
        </w:rPr>
        <w:t>this set of tools in rather intelligent ways. And</w:t>
      </w:r>
    </w:p>
    <w:p>
      <w:pPr>
        <w:spacing w:after="80" w:lineRule="auto" w:line="312"/>
        <w:ind w:firstLine="227"/>
      </w:pPr>
      <w:r>
        <w:rPr>
          <w:rFonts w:ascii="Calibri" w:hAnsi="Calibri"/>
          <w:color w:val="333333"/>
          <w:sz w:val="20"/>
        </w:rPr>
        <w:t>in at least one task, I'll even give Claude an</w:t>
      </w:r>
    </w:p>
    <w:p>
      <w:pPr>
        <w:spacing w:after="80" w:lineRule="auto" w:line="312"/>
        <w:ind w:firstLine="227"/>
      </w:pPr>
      <w:r>
        <w:rPr>
          <w:rFonts w:ascii="Calibri" w:hAnsi="Calibri"/>
          <w:color w:val="333333"/>
          <w:sz w:val="20"/>
        </w:rPr>
        <w:t>additional new set of tools to make use of.</w:t>
      </w:r>
    </w:p>
    <w:p>
      <w:pPr>
        <w:spacing w:after="80" w:lineRule="auto" w:line="312"/>
        <w:ind w:firstLine="227"/>
      </w:pPr>
      <w:r>
        <w:rPr>
          <w:rFonts w:ascii="Calibri" w:hAnsi="Calibri"/>
          <w:color w:val="333333"/>
          <w:sz w:val="20"/>
        </w:rPr>
        <w:t>Not only will this process give you a good idea of what Claude</w:t>
      </w:r>
    </w:p>
    <w:p>
      <w:pPr>
        <w:spacing w:after="80" w:lineRule="auto" w:line="312"/>
        <w:ind w:firstLine="227"/>
      </w:pPr>
      <w:r>
        <w:rPr>
          <w:rFonts w:ascii="Calibri" w:hAnsi="Calibri"/>
          <w:color w:val="333333"/>
          <w:sz w:val="20"/>
        </w:rPr>
        <w:t>code can do right out of the box, but hopefully</w:t>
      </w:r>
    </w:p>
    <w:p>
      <w:pPr>
        <w:spacing w:after="80" w:lineRule="auto" w:line="312"/>
        <w:ind w:firstLine="227"/>
      </w:pPr>
      <w:r>
        <w:rPr>
          <w:rFonts w:ascii="Calibri" w:hAnsi="Calibri"/>
          <w:color w:val="333333"/>
          <w:sz w:val="20"/>
        </w:rPr>
        <w:t>you will also see how easily you can extend Claude</w:t>
      </w:r>
    </w:p>
    <w:p>
      <w:pPr>
        <w:spacing w:after="80" w:lineRule="auto" w:line="312"/>
        <w:ind w:firstLine="227"/>
      </w:pPr>
      <w:r>
        <w:rPr>
          <w:rFonts w:ascii="Calibri" w:hAnsi="Calibri"/>
          <w:color w:val="333333"/>
          <w:sz w:val="20"/>
        </w:rPr>
        <w:t>code with more functionality. Here's my</w:t>
      </w:r>
    </w:p>
    <w:p>
      <w:pPr>
        <w:spacing w:after="80" w:lineRule="auto" w:line="312"/>
        <w:ind w:firstLine="227"/>
      </w:pPr>
      <w:r>
        <w:rPr>
          <w:rFonts w:ascii="Calibri" w:hAnsi="Calibri"/>
          <w:color w:val="333333"/>
          <w:sz w:val="20"/>
        </w:rPr>
        <w:t>first task for Claude code. I'm going to ask it to find</w:t>
      </w:r>
    </w:p>
    <w:p>
      <w:pPr>
        <w:spacing w:after="80" w:lineRule="auto" w:line="312"/>
        <w:ind w:firstLine="227"/>
      </w:pPr>
      <w:r>
        <w:rPr>
          <w:rFonts w:ascii="Calibri" w:hAnsi="Calibri"/>
          <w:color w:val="333333"/>
          <w:sz w:val="20"/>
        </w:rPr>
        <w:t>and optimize performance issues in the chalk library.</w:t>
      </w:r>
    </w:p>
    <w:p>
      <w:pPr>
        <w:spacing w:after="80" w:lineRule="auto" w:line="312"/>
        <w:ind w:firstLine="227"/>
      </w:pPr>
      <w:r>
        <w:rPr>
          <w:rFonts w:ascii="Calibri" w:hAnsi="Calibri"/>
          <w:color w:val="333333"/>
          <w:sz w:val="20"/>
        </w:rPr>
        <w:t>In case you're not familiar with it, chalk is a JavaScript package.</w:t>
      </w:r>
    </w:p>
    <w:p>
      <w:pPr>
        <w:spacing w:after="80" w:lineRule="auto" w:line="312"/>
        <w:ind w:firstLine="227"/>
      </w:pPr>
      <w:r>
        <w:rPr>
          <w:rFonts w:ascii="Calibri" w:hAnsi="Calibri"/>
          <w:color w:val="333333"/>
          <w:sz w:val="20"/>
        </w:rPr>
        <w:t>Here's the documentation for it. Now this is a very</w:t>
      </w:r>
    </w:p>
    <w:p>
      <w:pPr>
        <w:spacing w:after="80" w:lineRule="auto" w:line="312"/>
        <w:ind w:firstLine="227"/>
      </w:pPr>
      <w:r>
        <w:rPr>
          <w:rFonts w:ascii="Calibri" w:hAnsi="Calibri"/>
          <w:color w:val="333333"/>
          <w:sz w:val="20"/>
        </w:rPr>
        <w:t>small library that has one very simple purpose.</w:t>
      </w:r>
    </w:p>
    <w:p>
      <w:pPr>
        <w:spacing w:after="80" w:lineRule="auto" w:line="312"/>
        <w:ind w:firstLine="227"/>
      </w:pPr>
      <w:r>
        <w:rPr>
          <w:rFonts w:ascii="Calibri" w:hAnsi="Calibri"/>
          <w:color w:val="333333"/>
          <w:sz w:val="20"/>
        </w:rPr>
        <w:t>All it does is print out text in nicely formatted</w:t>
      </w:r>
    </w:p>
    <w:p>
      <w:pPr>
        <w:spacing w:after="80" w:lineRule="auto" w:line="312"/>
        <w:ind w:firstLine="227"/>
      </w:pPr>
      <w:r>
        <w:rPr>
          <w:rFonts w:ascii="Calibri" w:hAnsi="Calibri"/>
          <w:color w:val="333333"/>
          <w:sz w:val="20"/>
        </w:rPr>
        <w:t>colors, so like exactly as you see in this example screenshot</w:t>
      </w:r>
    </w:p>
    <w:p>
      <w:pPr>
        <w:spacing w:after="80" w:lineRule="auto" w:line="312"/>
        <w:ind w:firstLine="227"/>
      </w:pPr>
      <w:r>
        <w:rPr>
          <w:rFonts w:ascii="Calibri" w:hAnsi="Calibri"/>
          <w:color w:val="333333"/>
          <w:sz w:val="20"/>
        </w:rPr>
        <w:t>right here. So you can give the text colors or backgrounds</w:t>
      </w:r>
    </w:p>
    <w:p>
      <w:pPr>
        <w:spacing w:after="80" w:lineRule="auto" w:line="312"/>
        <w:ind w:firstLine="227"/>
      </w:pPr>
      <w:r>
        <w:rPr>
          <w:rFonts w:ascii="Calibri" w:hAnsi="Calibri"/>
          <w:color w:val="333333"/>
          <w:sz w:val="20"/>
        </w:rPr>
        <w:t>and formatting, all that kind of stuff. Now, this</w:t>
      </w:r>
    </w:p>
    <w:p>
      <w:pPr>
        <w:spacing w:after="80" w:lineRule="auto" w:line="312"/>
        <w:ind w:firstLine="227"/>
      </w:pPr>
      <w:r>
        <w:rPr>
          <w:rFonts w:ascii="Calibri" w:hAnsi="Calibri"/>
          <w:color w:val="333333"/>
          <w:sz w:val="20"/>
        </w:rPr>
        <w:t>might sound like a really simple and silly package,</w:t>
      </w:r>
    </w:p>
    <w:p>
      <w:pPr>
        <w:spacing w:after="80" w:lineRule="auto" w:line="312"/>
        <w:ind w:firstLine="227"/>
      </w:pPr>
      <w:r>
        <w:rPr>
          <w:rFonts w:ascii="Calibri" w:hAnsi="Calibri"/>
          <w:color w:val="333333"/>
          <w:sz w:val="20"/>
        </w:rPr>
        <w:t>but here's the thing. It turns out this is actually the fifth</w:t>
      </w:r>
    </w:p>
    <w:p>
      <w:pPr>
        <w:spacing w:after="80" w:lineRule="auto" w:line="312"/>
        <w:ind w:firstLine="227"/>
      </w:pPr>
      <w:r>
        <w:rPr>
          <w:rFonts w:ascii="Calibri" w:hAnsi="Calibri"/>
          <w:color w:val="333333"/>
          <w:sz w:val="20"/>
        </w:rPr>
        <w:t>most downloaded package in the entire JavaScript ecosystem.</w:t>
      </w:r>
    </w:p>
    <w:p>
      <w:pPr>
        <w:spacing w:after="80" w:lineRule="auto" w:line="312"/>
        <w:ind w:firstLine="227"/>
      </w:pPr>
      <w:r>
        <w:rPr>
          <w:rFonts w:ascii="Calibri" w:hAnsi="Calibri"/>
          <w:color w:val="333333"/>
          <w:sz w:val="20"/>
        </w:rPr>
        <w:t>Last week in particular, it had 429</w:t>
      </w:r>
    </w:p>
    <w:p>
      <w:pPr>
        <w:spacing w:after="80" w:lineRule="auto" w:line="312"/>
        <w:ind w:firstLine="227"/>
      </w:pPr>
      <w:r>
        <w:rPr>
          <w:rFonts w:ascii="Calibri" w:hAnsi="Calibri"/>
          <w:color w:val="333333"/>
          <w:sz w:val="20"/>
        </w:rPr>
        <w:t>million downloads. So this package is used</w:t>
      </w:r>
    </w:p>
    <w:p>
      <w:pPr>
        <w:spacing w:after="80" w:lineRule="auto" w:line="312"/>
        <w:ind w:firstLine="227"/>
      </w:pPr>
      <w:r>
        <w:rPr>
          <w:rFonts w:ascii="Calibri" w:hAnsi="Calibri"/>
          <w:color w:val="333333"/>
          <w:sz w:val="20"/>
        </w:rPr>
        <w:t>far and wide to put it simply. If</w:t>
      </w:r>
    </w:p>
    <w:p>
      <w:pPr>
        <w:spacing w:after="80" w:lineRule="auto" w:line="312"/>
        <w:ind w:firstLine="227"/>
      </w:pPr>
      <w:r>
        <w:rPr>
          <w:rFonts w:ascii="Calibri" w:hAnsi="Calibri"/>
          <w:color w:val="333333"/>
          <w:sz w:val="20"/>
        </w:rPr>
        <w:t>I could find any way to optimize anything inside</w:t>
      </w:r>
    </w:p>
    <w:p>
      <w:pPr>
        <w:spacing w:after="80" w:lineRule="auto" w:line="312"/>
        <w:ind w:firstLine="227"/>
      </w:pPr>
      <w:r>
        <w:rPr>
          <w:rFonts w:ascii="Calibri" w:hAnsi="Calibri"/>
          <w:color w:val="333333"/>
          <w:sz w:val="20"/>
        </w:rPr>
        <w:t>this package, well, it would probably be worth the effort.</w:t>
      </w:r>
    </w:p>
    <w:p>
      <w:pPr>
        <w:spacing w:after="80" w:lineRule="auto" w:line="312"/>
        <w:ind w:firstLine="227"/>
      </w:pPr>
      <w:r>
        <w:rPr>
          <w:rFonts w:ascii="Calibri" w:hAnsi="Calibri"/>
          <w:color w:val="333333"/>
          <w:sz w:val="20"/>
        </w:rPr>
        <w:t>So I'm going to ask Claude to run the benchmarks, identify</w:t>
      </w:r>
    </w:p>
    <w:p>
      <w:pPr>
        <w:spacing w:after="80" w:lineRule="auto" w:line="312"/>
        <w:ind w:firstLine="227"/>
      </w:pPr>
      <w:r>
        <w:rPr>
          <w:rFonts w:ascii="Calibri" w:hAnsi="Calibri"/>
          <w:color w:val="333333"/>
          <w:sz w:val="20"/>
        </w:rPr>
        <w:t>the worst performing cases, use some profiling tools</w:t>
      </w:r>
    </w:p>
    <w:p>
      <w:pPr>
        <w:spacing w:after="80" w:lineRule="auto" w:line="312"/>
        <w:ind w:firstLine="227"/>
      </w:pPr>
      <w:r>
        <w:rPr>
          <w:rFonts w:ascii="Calibri" w:hAnsi="Calibri"/>
          <w:color w:val="333333"/>
          <w:sz w:val="20"/>
        </w:rPr>
        <w:t>to figure out why those cases are running so slowly, and then</w:t>
      </w:r>
    </w:p>
    <w:p>
      <w:pPr>
        <w:spacing w:after="80" w:lineRule="auto" w:line="312"/>
        <w:ind w:firstLine="227"/>
      </w:pPr>
      <w:r>
        <w:rPr>
          <w:rFonts w:ascii="Calibri" w:hAnsi="Calibri"/>
          <w:color w:val="333333"/>
          <w:sz w:val="20"/>
        </w:rPr>
        <w:t>fix them. We'll then see that Claude is going to use a wide</w:t>
      </w:r>
    </w:p>
    <w:p>
      <w:pPr>
        <w:spacing w:after="80" w:lineRule="auto" w:line="312"/>
        <w:ind w:firstLine="227"/>
      </w:pPr>
      <w:r>
        <w:rPr>
          <w:rFonts w:ascii="Calibri" w:hAnsi="Calibri"/>
          <w:color w:val="333333"/>
          <w:sz w:val="20"/>
        </w:rPr>
        <w:t>variety of different tools to intelligently tackle this problem.</w:t>
      </w:r>
    </w:p>
    <w:p>
      <w:pPr>
        <w:spacing w:after="80" w:lineRule="auto" w:line="312"/>
        <w:ind w:firstLine="227"/>
      </w:pPr>
      <w:r>
        <w:rPr>
          <w:rFonts w:ascii="Calibri" w:hAnsi="Calibri"/>
          <w:color w:val="333333"/>
          <w:sz w:val="20"/>
        </w:rPr>
        <w:t>It'll form up a 2DList to track its progress,</w:t>
      </w:r>
    </w:p>
    <w:p>
      <w:pPr>
        <w:spacing w:after="80" w:lineRule="auto" w:line="312"/>
        <w:ind w:firstLine="227"/>
      </w:pPr>
      <w:r>
        <w:rPr>
          <w:rFonts w:ascii="Calibri" w:hAnsi="Calibri"/>
          <w:color w:val="333333"/>
          <w:sz w:val="20"/>
        </w:rPr>
        <w:t>execute commands to run the benchmarks, write a file to better</w:t>
      </w:r>
    </w:p>
    <w:p>
      <w:pPr>
        <w:spacing w:after="80" w:lineRule="auto" w:line="312"/>
        <w:ind w:firstLine="227"/>
      </w:pPr>
      <w:r>
        <w:rPr>
          <w:rFonts w:ascii="Calibri" w:hAnsi="Calibri"/>
          <w:color w:val="333333"/>
          <w:sz w:val="20"/>
        </w:rPr>
        <w:t>zoom in on one particular case, use a CPU</w:t>
      </w:r>
    </w:p>
    <w:p>
      <w:pPr>
        <w:spacing w:after="80" w:lineRule="auto" w:line="312"/>
        <w:ind w:firstLine="227"/>
      </w:pPr>
      <w:r>
        <w:rPr>
          <w:rFonts w:ascii="Calibri" w:hAnsi="Calibri"/>
          <w:color w:val="333333"/>
          <w:sz w:val="20"/>
        </w:rPr>
        <w:t>profiler to understand why that case is running so slowly,</w:t>
      </w:r>
    </w:p>
    <w:p>
      <w:pPr>
        <w:spacing w:after="80" w:lineRule="auto" w:line="312"/>
        <w:ind w:firstLine="227"/>
      </w:pPr>
      <w:r>
        <w:rPr>
          <w:rFonts w:ascii="Calibri" w:hAnsi="Calibri"/>
          <w:color w:val="333333"/>
          <w:sz w:val="20"/>
        </w:rPr>
        <w:t>and then implement some improvements. By the end,</w:t>
      </w:r>
    </w:p>
    <w:p>
      <w:pPr>
        <w:spacing w:after="80" w:lineRule="auto" w:line="312"/>
        <w:ind w:firstLine="227"/>
      </w:pPr>
      <w:r>
        <w:rPr>
          <w:rFonts w:ascii="Calibri" w:hAnsi="Calibri"/>
          <w:color w:val="333333"/>
          <w:sz w:val="20"/>
        </w:rPr>
        <w:t>we'll get a 3.9 times improvement in throughput</w:t>
      </w:r>
    </w:p>
    <w:p>
      <w:pPr>
        <w:spacing w:after="80" w:lineRule="auto" w:line="312"/>
        <w:ind w:firstLine="227"/>
      </w:pPr>
      <w:r>
        <w:rPr>
          <w:rFonts w:ascii="Calibri" w:hAnsi="Calibri"/>
          <w:color w:val="333333"/>
          <w:sz w:val="20"/>
        </w:rPr>
        <w:t>in one particular operation around this library. Here's</w:t>
      </w:r>
    </w:p>
    <w:p>
      <w:pPr>
        <w:spacing w:after="80" w:lineRule="auto" w:line="312"/>
        <w:ind w:firstLine="227"/>
      </w:pPr>
      <w:r>
        <w:rPr>
          <w:rFonts w:ascii="Calibri" w:hAnsi="Calibri"/>
          <w:color w:val="333333"/>
          <w:sz w:val="20"/>
        </w:rPr>
        <w:t>another example of how well Claude can string together different</w:t>
      </w:r>
    </w:p>
    <w:p>
      <w:pPr>
        <w:spacing w:after="80" w:lineRule="auto" w:line="312"/>
        <w:ind w:firstLine="227"/>
      </w:pPr>
      <w:r>
        <w:rPr>
          <w:rFonts w:ascii="Calibri" w:hAnsi="Calibri"/>
          <w:color w:val="333333"/>
          <w:sz w:val="20"/>
        </w:rPr>
        <w:t>tool calls to complete a rather complex task. I'm</w:t>
      </w:r>
    </w:p>
    <w:p>
      <w:pPr>
        <w:spacing w:after="80" w:lineRule="auto" w:line="312"/>
        <w:ind w:firstLine="227"/>
      </w:pPr>
      <w:r>
        <w:rPr>
          <w:rFonts w:ascii="Calibri" w:hAnsi="Calibri"/>
          <w:color w:val="333333"/>
          <w:sz w:val="20"/>
        </w:rPr>
        <w:t>going to give it a data set inside the CSV file. All</w:t>
      </w:r>
    </w:p>
    <w:p>
      <w:pPr>
        <w:spacing w:after="80" w:lineRule="auto" w:line="312"/>
        <w:ind w:firstLine="227"/>
      </w:pPr>
      <w:r>
        <w:rPr>
          <w:rFonts w:ascii="Calibri" w:hAnsi="Calibri"/>
          <w:color w:val="333333"/>
          <w:sz w:val="20"/>
        </w:rPr>
        <w:t>the data inside of here contains information about different users</w:t>
      </w:r>
    </w:p>
    <w:p>
      <w:pPr>
        <w:spacing w:after="80" w:lineRule="auto" w:line="312"/>
        <w:ind w:firstLine="227"/>
      </w:pPr>
      <w:r>
        <w:rPr>
          <w:rFonts w:ascii="Calibri" w:hAnsi="Calibri"/>
          <w:color w:val="333333"/>
          <w:sz w:val="20"/>
        </w:rPr>
        <w:t>of a video streaming platform. And I'm going to ask it to</w:t>
      </w:r>
    </w:p>
    <w:p>
      <w:pPr>
        <w:spacing w:after="80" w:lineRule="auto" w:line="312"/>
        <w:ind w:firstLine="227"/>
      </w:pPr>
      <w:r>
        <w:rPr>
          <w:rFonts w:ascii="Calibri" w:hAnsi="Calibri"/>
          <w:color w:val="333333"/>
          <w:sz w:val="20"/>
        </w:rPr>
        <w:t>just do a general analysis, maybe identify some causes</w:t>
      </w:r>
    </w:p>
    <w:p>
      <w:pPr>
        <w:spacing w:after="80" w:lineRule="auto" w:line="312"/>
        <w:ind w:firstLine="227"/>
      </w:pPr>
      <w:r>
        <w:rPr>
          <w:rFonts w:ascii="Calibri" w:hAnsi="Calibri"/>
          <w:color w:val="333333"/>
          <w:sz w:val="20"/>
        </w:rPr>
        <w:t>of churn on the platform. And I want all this analysis</w:t>
      </w:r>
    </w:p>
    <w:p>
      <w:pPr>
        <w:spacing w:after="80" w:lineRule="auto" w:line="312"/>
        <w:ind w:firstLine="227"/>
      </w:pPr>
      <w:r>
        <w:rPr>
          <w:rFonts w:ascii="Calibri" w:hAnsi="Calibri"/>
          <w:color w:val="333333"/>
          <w:sz w:val="20"/>
        </w:rPr>
        <w:t>to be done inside of a Jupyter notebook. Here's</w:t>
      </w:r>
    </w:p>
    <w:p>
      <w:pPr>
        <w:spacing w:after="80" w:lineRule="auto" w:line="312"/>
        <w:ind w:firstLine="227"/>
      </w:pPr>
      <w:r>
        <w:rPr>
          <w:rFonts w:ascii="Calibri" w:hAnsi="Calibri"/>
          <w:color w:val="333333"/>
          <w:sz w:val="20"/>
        </w:rPr>
        <w:t>my data set. I'm then going to ask Claude to run</w:t>
      </w:r>
    </w:p>
    <w:p>
      <w:pPr>
        <w:spacing w:after="80" w:lineRule="auto" w:line="312"/>
        <w:ind w:firstLine="227"/>
      </w:pPr>
      <w:r>
        <w:rPr>
          <w:rFonts w:ascii="Calibri" w:hAnsi="Calibri"/>
          <w:color w:val="333333"/>
          <w:sz w:val="20"/>
        </w:rPr>
        <w:t>the analysis and let's see how it does. This is</w:t>
      </w:r>
    </w:p>
    <w:p>
      <w:pPr>
        <w:spacing w:after="80" w:lineRule="auto" w:line="312"/>
        <w:ind w:firstLine="227"/>
      </w:pPr>
      <w:r>
        <w:rPr>
          <w:rFonts w:ascii="Calibri" w:hAnsi="Calibri"/>
          <w:color w:val="333333"/>
          <w:sz w:val="20"/>
        </w:rPr>
        <w:t>a great example of where effective tool use is really</w:t>
      </w:r>
    </w:p>
    <w:p>
      <w:pPr>
        <w:spacing w:after="80" w:lineRule="auto" w:line="312"/>
        <w:ind w:firstLine="227"/>
      </w:pPr>
      <w:r>
        <w:rPr>
          <w:rFonts w:ascii="Calibri" w:hAnsi="Calibri"/>
          <w:color w:val="333333"/>
          <w:sz w:val="20"/>
        </w:rPr>
        <w:t>important. You see, it's not really enough that</w:t>
      </w:r>
    </w:p>
    <w:p>
      <w:pPr>
        <w:spacing w:after="80" w:lineRule="auto" w:line="312"/>
        <w:ind w:firstLine="227"/>
      </w:pPr>
      <w:r>
        <w:rPr>
          <w:rFonts w:ascii="Calibri" w:hAnsi="Calibri"/>
          <w:color w:val="333333"/>
          <w:sz w:val="20"/>
        </w:rPr>
        <w:t>Claude just writes code into a notebook. Claude can</w:t>
      </w:r>
    </w:p>
    <w:p>
      <w:pPr>
        <w:spacing w:after="80" w:lineRule="auto" w:line="312"/>
        <w:ind w:firstLine="227"/>
      </w:pPr>
      <w:r>
        <w:rPr>
          <w:rFonts w:ascii="Calibri" w:hAnsi="Calibri"/>
          <w:color w:val="333333"/>
          <w:sz w:val="20"/>
        </w:rPr>
        <w:t>also execute code in different cells and view the results</w:t>
      </w:r>
    </w:p>
    <w:p>
      <w:pPr>
        <w:spacing w:after="80" w:lineRule="auto" w:line="312"/>
        <w:ind w:firstLine="227"/>
      </w:pPr>
      <w:r>
        <w:rPr>
          <w:rFonts w:ascii="Calibri" w:hAnsi="Calibri"/>
          <w:color w:val="333333"/>
          <w:sz w:val="20"/>
        </w:rPr>
        <w:t>of those executions. That means that Claude</w:t>
      </w:r>
    </w:p>
    <w:p>
      <w:pPr>
        <w:spacing w:after="80" w:lineRule="auto" w:line="312"/>
        <w:ind w:firstLine="227"/>
      </w:pPr>
      <w:r>
        <w:rPr>
          <w:rFonts w:ascii="Calibri" w:hAnsi="Calibri"/>
          <w:color w:val="333333"/>
          <w:sz w:val="20"/>
        </w:rPr>
        <w:t>can take some initial look at the data in the notebook and</w:t>
      </w:r>
    </w:p>
    <w:p>
      <w:pPr>
        <w:spacing w:after="80" w:lineRule="auto" w:line="312"/>
        <w:ind w:firstLine="227"/>
      </w:pPr>
      <w:r>
        <w:rPr>
          <w:rFonts w:ascii="Calibri" w:hAnsi="Calibri"/>
          <w:color w:val="333333"/>
          <w:sz w:val="20"/>
        </w:rPr>
        <w:t>then customize each successive cell to hone</w:t>
      </w:r>
    </w:p>
    <w:p>
      <w:pPr>
        <w:spacing w:after="80" w:lineRule="auto" w:line="312"/>
        <w:ind w:firstLine="227"/>
      </w:pPr>
      <w:r>
        <w:rPr>
          <w:rFonts w:ascii="Calibri" w:hAnsi="Calibri"/>
          <w:color w:val="333333"/>
          <w:sz w:val="20"/>
        </w:rPr>
        <w:t>in on some particular details. Next</w:t>
      </w:r>
    </w:p>
    <w:p>
      <w:pPr>
        <w:spacing w:after="80" w:lineRule="auto" w:line="312"/>
        <w:ind w:firstLine="227"/>
      </w:pPr>
      <w:r>
        <w:rPr>
          <w:rFonts w:ascii="Calibri" w:hAnsi="Calibri"/>
          <w:color w:val="333333"/>
          <w:sz w:val="20"/>
        </w:rPr>
        <w:t>up, I'd like to show you an example of a task where I extend Claude</w:t>
      </w:r>
    </w:p>
    <w:p>
      <w:pPr>
        <w:spacing w:after="80" w:lineRule="auto" w:line="312"/>
        <w:ind w:firstLine="227"/>
      </w:pPr>
      <w:r>
        <w:rPr>
          <w:rFonts w:ascii="Calibri" w:hAnsi="Calibri"/>
          <w:color w:val="333333"/>
          <w:sz w:val="20"/>
        </w:rPr>
        <w:t>Code's capabilities by giving it access to a new set</w:t>
      </w:r>
    </w:p>
    <w:p>
      <w:pPr>
        <w:spacing w:after="80" w:lineRule="auto" w:line="312"/>
        <w:ind w:firstLine="227"/>
      </w:pPr>
      <w:r>
        <w:rPr>
          <w:rFonts w:ascii="Calibri" w:hAnsi="Calibri"/>
          <w:color w:val="333333"/>
          <w:sz w:val="20"/>
        </w:rPr>
        <w:t>of tools. I built a small app that will</w:t>
      </w:r>
    </w:p>
    <w:p>
      <w:pPr>
        <w:spacing w:after="80" w:lineRule="auto" w:line="312"/>
        <w:ind w:firstLine="227"/>
      </w:pPr>
      <w:r>
        <w:rPr>
          <w:rFonts w:ascii="Calibri" w:hAnsi="Calibri"/>
          <w:color w:val="333333"/>
          <w:sz w:val="20"/>
        </w:rPr>
        <w:t>generate UI components based upon some description entered</w:t>
      </w:r>
    </w:p>
    <w:p>
      <w:pPr>
        <w:spacing w:after="80" w:lineRule="auto" w:line="312"/>
        <w:ind w:firstLine="227"/>
      </w:pPr>
      <w:r>
        <w:rPr>
          <w:rFonts w:ascii="Calibri" w:hAnsi="Calibri"/>
          <w:color w:val="333333"/>
          <w:sz w:val="20"/>
        </w:rPr>
        <w:t>on the left side of the screen. The generated component</w:t>
      </w:r>
    </w:p>
    <w:p>
      <w:pPr>
        <w:spacing w:after="80" w:lineRule="auto" w:line="312"/>
        <w:ind w:firstLine="227"/>
      </w:pPr>
      <w:r>
        <w:rPr>
          <w:rFonts w:ascii="Calibri" w:hAnsi="Calibri"/>
          <w:color w:val="333333"/>
          <w:sz w:val="20"/>
        </w:rPr>
        <w:t>is then displayed on the right side. Now, the app can</w:t>
      </w:r>
    </w:p>
    <w:p>
      <w:pPr>
        <w:spacing w:after="80" w:lineRule="auto" w:line="312"/>
        <w:ind w:firstLine="227"/>
      </w:pPr>
      <w:r>
        <w:rPr>
          <w:rFonts w:ascii="Calibri" w:hAnsi="Calibri"/>
          <w:color w:val="333333"/>
          <w:sz w:val="20"/>
        </w:rPr>
        <w:t>generate good looking components quite easily, but</w:t>
      </w:r>
    </w:p>
    <w:p>
      <w:pPr>
        <w:spacing w:after="80" w:lineRule="auto" w:line="312"/>
        <w:ind w:firstLine="227"/>
      </w:pPr>
      <w:r>
        <w:rPr>
          <w:rFonts w:ascii="Calibri" w:hAnsi="Calibri"/>
          <w:color w:val="333333"/>
          <w:sz w:val="20"/>
        </w:rPr>
        <w:t>the chat interface on the left and the header at the top</w:t>
      </w:r>
    </w:p>
    <w:p>
      <w:pPr>
        <w:spacing w:after="80" w:lineRule="auto" w:line="312"/>
        <w:ind w:firstLine="227"/>
      </w:pPr>
      <w:r>
        <w:rPr>
          <w:rFonts w:ascii="Calibri" w:hAnsi="Calibri"/>
          <w:color w:val="333333"/>
          <w:sz w:val="20"/>
        </w:rPr>
        <w:t>are not looking so nice. So</w:t>
      </w:r>
    </w:p>
    <w:p>
      <w:pPr>
        <w:spacing w:after="80" w:lineRule="auto" w:line="312"/>
        <w:ind w:firstLine="227"/>
      </w:pPr>
      <w:r>
        <w:rPr>
          <w:rFonts w:ascii="Calibri" w:hAnsi="Calibri"/>
          <w:color w:val="333333"/>
          <w:sz w:val="20"/>
        </w:rPr>
        <w:t>I'm going to use Claude Code to improve the styling. If</w:t>
      </w:r>
    </w:p>
    <w:p>
      <w:pPr>
        <w:spacing w:after="80" w:lineRule="auto" w:line="312"/>
        <w:ind w:firstLine="227"/>
      </w:pPr>
      <w:r>
        <w:rPr>
          <w:rFonts w:ascii="Calibri" w:hAnsi="Calibri"/>
          <w:color w:val="333333"/>
          <w:sz w:val="20"/>
        </w:rPr>
        <w:t>I just asked it to fix the styling and the chat interface in the</w:t>
      </w:r>
    </w:p>
    <w:p>
      <w:pPr>
        <w:spacing w:after="80" w:lineRule="auto" w:line="312"/>
        <w:ind w:firstLine="227"/>
      </w:pPr>
      <w:r>
        <w:rPr>
          <w:rFonts w:ascii="Calibri" w:hAnsi="Calibri"/>
          <w:color w:val="333333"/>
          <w:sz w:val="20"/>
        </w:rPr>
        <w:t>header, it would likely do a fine job. But remember,</w:t>
      </w:r>
    </w:p>
    <w:p>
      <w:pPr>
        <w:spacing w:after="80" w:lineRule="auto" w:line="312"/>
        <w:ind w:firstLine="227"/>
      </w:pPr>
      <w:r>
        <w:rPr>
          <w:rFonts w:ascii="Calibri" w:hAnsi="Calibri"/>
          <w:color w:val="333333"/>
          <w:sz w:val="20"/>
        </w:rPr>
        <w:t>my goal here is to show you how easy it is to</w:t>
      </w:r>
    </w:p>
    <w:p>
      <w:pPr>
        <w:spacing w:after="80" w:lineRule="auto" w:line="312"/>
        <w:ind w:firstLine="227"/>
      </w:pPr>
      <w:r>
        <w:rPr>
          <w:rFonts w:ascii="Calibri" w:hAnsi="Calibri"/>
          <w:color w:val="333333"/>
          <w:sz w:val="20"/>
        </w:rPr>
        <w:t>add additional functionality to Claude Code. So along</w:t>
      </w:r>
    </w:p>
    <w:p>
      <w:pPr>
        <w:spacing w:after="80" w:lineRule="auto" w:line="312"/>
        <w:ind w:firstLine="227"/>
      </w:pPr>
      <w:r>
        <w:rPr>
          <w:rFonts w:ascii="Calibri" w:hAnsi="Calibri"/>
          <w:color w:val="333333"/>
          <w:sz w:val="20"/>
        </w:rPr>
        <w:t>with this styling task, I'm going to also give Claude Code</w:t>
      </w:r>
    </w:p>
    <w:p>
      <w:pPr>
        <w:spacing w:after="80" w:lineRule="auto" w:line="312"/>
        <w:ind w:firstLine="227"/>
      </w:pPr>
      <w:r>
        <w:rPr>
          <w:rFonts w:ascii="Calibri" w:hAnsi="Calibri"/>
          <w:color w:val="333333"/>
          <w:sz w:val="20"/>
        </w:rPr>
        <w:t>access to a new set of tools provided by</w:t>
      </w:r>
    </w:p>
    <w:p>
      <w:pPr>
        <w:spacing w:after="80" w:lineRule="auto" w:line="312"/>
        <w:ind w:firstLine="227"/>
      </w:pPr>
      <w:r>
        <w:rPr>
          <w:rFonts w:ascii="Calibri" w:hAnsi="Calibri"/>
          <w:color w:val="333333"/>
          <w:sz w:val="20"/>
        </w:rPr>
        <w:t>something called the Playwright MCP server, which</w:t>
      </w:r>
    </w:p>
    <w:p>
      <w:pPr>
        <w:spacing w:after="80" w:lineRule="auto" w:line="312"/>
        <w:ind w:firstLine="227"/>
      </w:pPr>
      <w:r>
        <w:rPr>
          <w:rFonts w:ascii="Calibri" w:hAnsi="Calibri"/>
          <w:color w:val="333333"/>
          <w:sz w:val="20"/>
        </w:rPr>
        <w:t>I'll tell you more about later on. These tools allow</w:t>
      </w:r>
    </w:p>
    <w:p>
      <w:pPr>
        <w:spacing w:after="80" w:lineRule="auto" w:line="312"/>
        <w:ind w:firstLine="227"/>
      </w:pPr>
      <w:r>
        <w:rPr>
          <w:rFonts w:ascii="Calibri" w:hAnsi="Calibri"/>
          <w:color w:val="333333"/>
          <w:sz w:val="20"/>
        </w:rPr>
        <w:t>Claude to directly open and control a browser.</w:t>
      </w:r>
    </w:p>
    <w:p>
      <w:pPr>
        <w:spacing w:after="80" w:lineRule="auto" w:line="312"/>
        <w:ind w:firstLine="227"/>
      </w:pPr>
      <w:r>
        <w:rPr>
          <w:rFonts w:ascii="Calibri" w:hAnsi="Calibri"/>
          <w:color w:val="333333"/>
          <w:sz w:val="20"/>
        </w:rPr>
        <w:t>So here's what that process looks like in action. I'm</w:t>
      </w:r>
    </w:p>
    <w:p>
      <w:pPr>
        <w:spacing w:after="80" w:lineRule="auto" w:line="312"/>
        <w:ind w:firstLine="227"/>
      </w:pPr>
      <w:r>
        <w:rPr>
          <w:rFonts w:ascii="Calibri" w:hAnsi="Calibri"/>
          <w:color w:val="333333"/>
          <w:sz w:val="20"/>
        </w:rPr>
        <w:t>going to ask Claude to improve the styling of my app and make</w:t>
      </w:r>
    </w:p>
    <w:p>
      <w:pPr>
        <w:spacing w:after="80" w:lineRule="auto" w:line="312"/>
        <w:ind w:firstLine="227"/>
      </w:pPr>
      <w:r>
        <w:rPr>
          <w:rFonts w:ascii="Calibri" w:hAnsi="Calibri"/>
          <w:color w:val="333333"/>
          <w:sz w:val="20"/>
        </w:rPr>
        <w:t>use of a browser to do so. It'll then open</w:t>
      </w:r>
    </w:p>
    <w:p>
      <w:pPr>
        <w:spacing w:after="80" w:lineRule="auto" w:line="312"/>
        <w:ind w:firstLine="227"/>
      </w:pPr>
      <w:r>
        <w:rPr>
          <w:rFonts w:ascii="Calibri" w:hAnsi="Calibri"/>
          <w:color w:val="333333"/>
          <w:sz w:val="20"/>
        </w:rPr>
        <w:t>a browser on the right-hand side of the screen. Navigate to my</w:t>
      </w:r>
    </w:p>
    <w:p>
      <w:pPr>
        <w:spacing w:after="80" w:lineRule="auto" w:line="312"/>
        <w:ind w:firstLine="227"/>
      </w:pPr>
      <w:r>
        <w:rPr>
          <w:rFonts w:ascii="Calibri" w:hAnsi="Calibri"/>
          <w:color w:val="333333"/>
          <w:sz w:val="20"/>
        </w:rPr>
        <w:t>app, it'll take a screenshot to view the current styling,</w:t>
      </w:r>
    </w:p>
    <w:p>
      <w:pPr>
        <w:spacing w:after="80" w:lineRule="auto" w:line="312"/>
        <w:ind w:firstLine="227"/>
      </w:pPr>
      <w:r>
        <w:rPr>
          <w:rFonts w:ascii="Calibri" w:hAnsi="Calibri"/>
          <w:color w:val="333333"/>
          <w:sz w:val="20"/>
        </w:rPr>
        <w:t>and then update the styling. We could even ask</w:t>
      </w:r>
    </w:p>
    <w:p>
      <w:pPr>
        <w:spacing w:after="80" w:lineRule="auto" w:line="312"/>
        <w:ind w:firstLine="227"/>
      </w:pPr>
      <w:r>
        <w:rPr>
          <w:rFonts w:ascii="Calibri" w:hAnsi="Calibri"/>
          <w:color w:val="333333"/>
          <w:sz w:val="20"/>
        </w:rPr>
        <w:t>Claude to take another screenshot of the page when</w:t>
      </w:r>
    </w:p>
    <w:p>
      <w:pPr>
        <w:spacing w:after="80" w:lineRule="auto" w:line="312"/>
        <w:ind w:firstLine="227"/>
      </w:pPr>
      <w:r>
        <w:rPr>
          <w:rFonts w:ascii="Calibri" w:hAnsi="Calibri"/>
          <w:color w:val="333333"/>
          <w:sz w:val="20"/>
        </w:rPr>
        <w:t>it was complete and iterate on the design a couple of times</w:t>
      </w:r>
    </w:p>
    <w:p>
      <w:pPr>
        <w:spacing w:after="80" w:lineRule="auto" w:line="312"/>
        <w:ind w:firstLine="227"/>
      </w:pPr>
      <w:r>
        <w:rPr>
          <w:rFonts w:ascii="Calibri" w:hAnsi="Calibri"/>
          <w:color w:val="333333"/>
          <w:sz w:val="20"/>
        </w:rPr>
        <w:t>to really get a nice design that really pops. And</w:t>
      </w:r>
    </w:p>
    <w:p>
      <w:pPr>
        <w:spacing w:after="80" w:lineRule="auto" w:line="312"/>
        <w:ind w:firstLine="227"/>
      </w:pPr>
      <w:r>
        <w:rPr>
          <w:rFonts w:ascii="Calibri" w:hAnsi="Calibri"/>
          <w:color w:val="333333"/>
          <w:sz w:val="20"/>
        </w:rPr>
        <w:t>before long, we've got something that actually looks pretty reasonable.</w:t>
      </w:r>
    </w:p>
    <w:p>
      <w:pPr>
        <w:spacing w:after="80" w:lineRule="auto" w:line="312"/>
        <w:ind w:firstLine="227"/>
      </w:pPr>
      <w:r>
        <w:rPr>
          <w:rFonts w:ascii="Calibri" w:hAnsi="Calibri"/>
          <w:color w:val="333333"/>
          <w:sz w:val="20"/>
        </w:rPr>
        <w:t>There's one last set of demonstrations that I like to give you. Remember</w:t>
      </w:r>
    </w:p>
    <w:p>
      <w:pPr>
        <w:spacing w:after="80" w:lineRule="auto" w:line="312"/>
        <w:ind w:firstLine="227"/>
      </w:pPr>
      <w:r>
        <w:rPr>
          <w:rFonts w:ascii="Calibri" w:hAnsi="Calibri"/>
          <w:color w:val="333333"/>
          <w:sz w:val="20"/>
        </w:rPr>
        <w:t>what I mentioned a moment ago. Claude's ability to</w:t>
      </w:r>
    </w:p>
    <w:p>
      <w:pPr>
        <w:spacing w:after="80" w:lineRule="auto" w:line="312"/>
        <w:ind w:firstLine="227"/>
      </w:pPr>
      <w:r>
        <w:rPr>
          <w:rFonts w:ascii="Calibri" w:hAnsi="Calibri"/>
          <w:color w:val="333333"/>
          <w:sz w:val="20"/>
        </w:rPr>
        <w:t>utilize tools so well is what will allow Claude code</w:t>
      </w:r>
    </w:p>
    <w:p>
      <w:pPr>
        <w:spacing w:after="80" w:lineRule="auto" w:line="312"/>
        <w:ind w:firstLine="227"/>
      </w:pPr>
      <w:r>
        <w:rPr>
          <w:rFonts w:ascii="Calibri" w:hAnsi="Calibri"/>
          <w:color w:val="333333"/>
          <w:sz w:val="20"/>
        </w:rPr>
        <w:t>to grow with you and your team in the future. Let</w:t>
      </w:r>
    </w:p>
    <w:p>
      <w:pPr>
        <w:spacing w:after="80" w:lineRule="auto" w:line="312"/>
        <w:ind w:firstLine="227"/>
      </w:pPr>
      <w:r>
        <w:rPr>
          <w:rFonts w:ascii="Calibri" w:hAnsi="Calibri"/>
          <w:color w:val="333333"/>
          <w:sz w:val="20"/>
        </w:rPr>
        <w:t>me show you an example of that right away. Claude has</w:t>
      </w:r>
    </w:p>
    <w:p>
      <w:pPr>
        <w:spacing w:after="80" w:lineRule="auto" w:line="312"/>
        <w:ind w:firstLine="227"/>
      </w:pPr>
      <w:r>
        <w:rPr>
          <w:rFonts w:ascii="Calibri" w:hAnsi="Calibri"/>
          <w:color w:val="333333"/>
          <w:sz w:val="20"/>
        </w:rPr>
        <w:t>a very close integration with GitHub. You can set up Claude</w:t>
      </w:r>
    </w:p>
    <w:p>
      <w:pPr>
        <w:spacing w:after="80" w:lineRule="auto" w:line="312"/>
        <w:ind w:firstLine="227"/>
      </w:pPr>
      <w:r>
        <w:rPr>
          <w:rFonts w:ascii="Calibri" w:hAnsi="Calibri"/>
          <w:color w:val="333333"/>
          <w:sz w:val="20"/>
        </w:rPr>
        <w:t>code to run inside of a GitHub action,</w:t>
      </w:r>
    </w:p>
    <w:p>
      <w:pPr>
        <w:spacing w:after="80" w:lineRule="auto" w:line="312"/>
        <w:ind w:firstLine="227"/>
      </w:pPr>
      <w:r>
        <w:rPr>
          <w:rFonts w:ascii="Calibri" w:hAnsi="Calibri"/>
          <w:color w:val="333333"/>
          <w:sz w:val="20"/>
        </w:rPr>
        <w:t>where it will be executed automatically based upon certain</w:t>
      </w:r>
    </w:p>
    <w:p>
      <w:pPr>
        <w:spacing w:after="80" w:lineRule="auto" w:line="312"/>
        <w:ind w:firstLine="227"/>
      </w:pPr>
      <w:r>
        <w:rPr>
          <w:rFonts w:ascii="Calibri" w:hAnsi="Calibri"/>
          <w:color w:val="333333"/>
          <w:sz w:val="20"/>
        </w:rPr>
        <w:t>events, like creating a pull request or</w:t>
      </w:r>
    </w:p>
    <w:p>
      <w:pPr>
        <w:spacing w:after="80" w:lineRule="auto" w:line="312"/>
        <w:ind w:firstLine="227"/>
      </w:pPr>
      <w:r>
        <w:rPr>
          <w:rFonts w:ascii="Calibri" w:hAnsi="Calibri"/>
          <w:color w:val="333333"/>
          <w:sz w:val="20"/>
        </w:rPr>
        <w:t>when directly mentioned inside an issue. When</w:t>
      </w:r>
    </w:p>
    <w:p>
      <w:pPr>
        <w:spacing w:after="80" w:lineRule="auto" w:line="312"/>
        <w:ind w:firstLine="227"/>
      </w:pPr>
      <w:r>
        <w:rPr>
          <w:rFonts w:ascii="Calibri" w:hAnsi="Calibri"/>
          <w:color w:val="333333"/>
          <w:sz w:val="20"/>
        </w:rPr>
        <w:t>Claude Code runs on GitHub, it not only gets</w:t>
      </w:r>
    </w:p>
    <w:p>
      <w:pPr>
        <w:spacing w:after="80" w:lineRule="auto" w:line="312"/>
        <w:ind w:firstLine="227"/>
      </w:pPr>
      <w:r>
        <w:rPr>
          <w:rFonts w:ascii="Calibri" w:hAnsi="Calibri"/>
          <w:color w:val="333333"/>
          <w:sz w:val="20"/>
        </w:rPr>
        <w:t>to view and run your code, but it also</w:t>
      </w:r>
    </w:p>
    <w:p>
      <w:pPr>
        <w:spacing w:after="80" w:lineRule="auto" w:line="312"/>
        <w:ind w:firstLine="227"/>
      </w:pPr>
      <w:r>
        <w:rPr>
          <w:rFonts w:ascii="Calibri" w:hAnsi="Calibri"/>
          <w:color w:val="333333"/>
          <w:sz w:val="20"/>
        </w:rPr>
        <w:t>gets to access a new set of tools for interacting</w:t>
      </w:r>
    </w:p>
    <w:p>
      <w:pPr>
        <w:spacing w:after="80" w:lineRule="auto" w:line="312"/>
        <w:ind w:firstLine="227"/>
      </w:pPr>
      <w:r>
        <w:rPr>
          <w:rFonts w:ascii="Calibri" w:hAnsi="Calibri"/>
          <w:color w:val="333333"/>
          <w:sz w:val="20"/>
        </w:rPr>
        <w:t>with GitHub, like the ability to create comments</w:t>
      </w:r>
    </w:p>
    <w:p>
      <w:pPr>
        <w:spacing w:after="80" w:lineRule="auto" w:line="312"/>
        <w:ind w:firstLine="227"/>
      </w:pPr>
      <w:r>
        <w:rPr>
          <w:rFonts w:ascii="Calibri" w:hAnsi="Calibri"/>
          <w:color w:val="333333"/>
          <w:sz w:val="20"/>
        </w:rPr>
        <w:t>or create commits or pull requests and so on. You</w:t>
      </w:r>
    </w:p>
    <w:p>
      <w:pPr>
        <w:spacing w:after="80" w:lineRule="auto" w:line="312"/>
        <w:ind w:firstLine="227"/>
      </w:pPr>
      <w:r>
        <w:rPr>
          <w:rFonts w:ascii="Calibri" w:hAnsi="Calibri"/>
          <w:color w:val="333333"/>
          <w:sz w:val="20"/>
        </w:rPr>
        <w:t>can use this integration to automatically review pull</w:t>
      </w:r>
    </w:p>
    <w:p>
      <w:pPr>
        <w:spacing w:after="80" w:lineRule="auto" w:line="312"/>
        <w:ind w:firstLine="227"/>
      </w:pPr>
      <w:r>
        <w:rPr>
          <w:rFonts w:ascii="Calibri" w:hAnsi="Calibri"/>
          <w:color w:val="333333"/>
          <w:sz w:val="20"/>
        </w:rPr>
        <w:t>requests. Let me show you an example. Let me first</w:t>
      </w:r>
    </w:p>
    <w:p>
      <w:pPr>
        <w:spacing w:after="80" w:lineRule="auto" w:line="312"/>
        <w:ind w:firstLine="227"/>
      </w:pPr>
      <w:r>
        <w:rPr>
          <w:rFonts w:ascii="Calibri" w:hAnsi="Calibri"/>
          <w:color w:val="333333"/>
          <w:sz w:val="20"/>
        </w:rPr>
        <w:t>set up a little scenario for you. Let's imagine that we are</w:t>
      </w:r>
    </w:p>
    <w:p>
      <w:pPr>
        <w:spacing w:after="80" w:lineRule="auto" w:line="312"/>
        <w:ind w:firstLine="227"/>
      </w:pPr>
      <w:r>
        <w:rPr>
          <w:rFonts w:ascii="Calibri" w:hAnsi="Calibri"/>
          <w:color w:val="333333"/>
          <w:sz w:val="20"/>
        </w:rPr>
        <w:t>building out some infrastructure on AWS, and all</w:t>
      </w:r>
    </w:p>
    <w:p>
      <w:pPr>
        <w:spacing w:after="80" w:lineRule="auto" w:line="312"/>
        <w:ind w:firstLine="227"/>
      </w:pPr>
      <w:r>
        <w:rPr>
          <w:rFonts w:ascii="Calibri" w:hAnsi="Calibri"/>
          <w:color w:val="333333"/>
          <w:sz w:val="20"/>
        </w:rPr>
        <w:t>of our infrastructure is to find inside of a set of terraform</w:t>
      </w:r>
    </w:p>
    <w:p>
      <w:pPr>
        <w:spacing w:after="80" w:lineRule="auto" w:line="312"/>
        <w:ind w:firstLine="227"/>
      </w:pPr>
      <w:r>
        <w:rPr>
          <w:rFonts w:ascii="Calibri" w:hAnsi="Calibri"/>
          <w:color w:val="333333"/>
          <w:sz w:val="20"/>
        </w:rPr>
        <w:t>files, which are committed and stored on GitHub.</w:t>
      </w:r>
    </w:p>
    <w:p>
      <w:pPr>
        <w:spacing w:after="80" w:lineRule="auto" w:line="312"/>
        <w:ind w:firstLine="227"/>
      </w:pPr>
      <w:r>
        <w:rPr>
          <w:rFonts w:ascii="Calibri" w:hAnsi="Calibri"/>
          <w:color w:val="333333"/>
          <w:sz w:val="20"/>
        </w:rPr>
        <w:t>Because all of our infrastructure is to find inside of terraform</w:t>
      </w:r>
    </w:p>
    <w:p>
      <w:pPr>
        <w:spacing w:after="80" w:lineRule="auto" w:line="312"/>
        <w:ind w:firstLine="227"/>
      </w:pPr>
      <w:r>
        <w:rPr>
          <w:rFonts w:ascii="Calibri" w:hAnsi="Calibri"/>
          <w:color w:val="333333"/>
          <w:sz w:val="20"/>
        </w:rPr>
        <w:t>files, Claude Code has a really good idea of how</w:t>
      </w:r>
    </w:p>
    <w:p>
      <w:pPr>
        <w:spacing w:after="80" w:lineRule="auto" w:line="312"/>
        <w:ind w:firstLine="227"/>
      </w:pPr>
      <w:r>
        <w:rPr>
          <w:rFonts w:ascii="Calibri" w:hAnsi="Calibri"/>
          <w:color w:val="333333"/>
          <w:sz w:val="20"/>
        </w:rPr>
        <w:t>information is flowing through our infrastructure.</w:t>
      </w:r>
    </w:p>
    <w:p>
      <w:pPr>
        <w:spacing w:after="80" w:lineRule="auto" w:line="312"/>
        <w:ind w:firstLine="227"/>
      </w:pPr>
      <w:r>
        <w:rPr>
          <w:rFonts w:ascii="Calibri" w:hAnsi="Calibri"/>
          <w:color w:val="333333"/>
          <w:sz w:val="20"/>
        </w:rPr>
        <w:t>And let's imagine that in the SAP, I have a DynamoDB</w:t>
      </w:r>
    </w:p>
    <w:p>
      <w:pPr>
        <w:spacing w:after="80" w:lineRule="auto" w:line="312"/>
        <w:ind w:firstLine="227"/>
      </w:pPr>
      <w:r>
        <w:rPr>
          <w:rFonts w:ascii="Calibri" w:hAnsi="Calibri"/>
          <w:color w:val="333333"/>
          <w:sz w:val="20"/>
        </w:rPr>
        <w:t>table. If you're not familiar with those, it's kind of like a normal database</w:t>
      </w:r>
    </w:p>
    <w:p>
      <w:pPr>
        <w:spacing w:after="80" w:lineRule="auto" w:line="312"/>
        <w:ind w:firstLine="227"/>
      </w:pPr>
      <w:r>
        <w:rPr>
          <w:rFonts w:ascii="Calibri" w:hAnsi="Calibri"/>
          <w:color w:val="333333"/>
          <w:sz w:val="20"/>
        </w:rPr>
        <w:t>table. Inside there, I'm storing some different information</w:t>
      </w:r>
    </w:p>
    <w:p>
      <w:pPr>
        <w:spacing w:after="80" w:lineRule="auto" w:line="312"/>
        <w:ind w:firstLine="227"/>
      </w:pPr>
      <w:r>
        <w:rPr>
          <w:rFonts w:ascii="Calibri" w:hAnsi="Calibri"/>
          <w:color w:val="333333"/>
          <w:sz w:val="20"/>
        </w:rPr>
        <w:t>about users, including maybe plans viewed and</w:t>
      </w:r>
    </w:p>
    <w:p>
      <w:pPr>
        <w:spacing w:after="80" w:lineRule="auto" w:line="312"/>
        <w:ind w:firstLine="227"/>
      </w:pPr>
      <w:r>
        <w:rPr>
          <w:rFonts w:ascii="Calibri" w:hAnsi="Calibri"/>
          <w:color w:val="333333"/>
          <w:sz w:val="20"/>
        </w:rPr>
        <w:t>a registration date. And for maybe some</w:t>
      </w:r>
    </w:p>
    <w:p>
      <w:pPr>
        <w:spacing w:after="80" w:lineRule="auto" w:line="312"/>
        <w:ind w:firstLine="227"/>
      </w:pPr>
      <w:r>
        <w:rPr>
          <w:rFonts w:ascii="Calibri" w:hAnsi="Calibri"/>
          <w:color w:val="333333"/>
          <w:sz w:val="20"/>
        </w:rPr>
        <w:t>reason, we want to share just that plans viewed and</w:t>
      </w:r>
    </w:p>
    <w:p>
      <w:pPr>
        <w:spacing w:after="80" w:lineRule="auto" w:line="312"/>
        <w:ind w:firstLine="227"/>
      </w:pPr>
      <w:r>
        <w:rPr>
          <w:rFonts w:ascii="Calibri" w:hAnsi="Calibri"/>
          <w:color w:val="333333"/>
          <w:sz w:val="20"/>
        </w:rPr>
        <w:t>registration date information with some internal</w:t>
      </w:r>
    </w:p>
    <w:p>
      <w:pPr>
        <w:spacing w:after="80" w:lineRule="auto" w:line="312"/>
        <w:ind w:firstLine="227"/>
      </w:pPr>
      <w:r>
        <w:rPr>
          <w:rFonts w:ascii="Calibri" w:hAnsi="Calibri"/>
          <w:color w:val="333333"/>
          <w:sz w:val="20"/>
        </w:rPr>
        <w:t>marketing team, but also some external</w:t>
      </w:r>
    </w:p>
    <w:p>
      <w:pPr>
        <w:spacing w:after="80" w:lineRule="auto" w:line="312"/>
        <w:ind w:firstLine="227"/>
      </w:pPr>
      <w:r>
        <w:rPr>
          <w:rFonts w:ascii="Calibri" w:hAnsi="Calibri"/>
          <w:color w:val="333333"/>
          <w:sz w:val="20"/>
        </w:rPr>
        <w:t>marketing team as well. So some other company has</w:t>
      </w:r>
    </w:p>
    <w:p>
      <w:pPr>
        <w:spacing w:after="80" w:lineRule="auto" w:line="312"/>
        <w:ind w:firstLine="227"/>
      </w:pPr>
      <w:r>
        <w:rPr>
          <w:rFonts w:ascii="Calibri" w:hAnsi="Calibri"/>
          <w:color w:val="333333"/>
          <w:sz w:val="20"/>
        </w:rPr>
        <w:t>access to the data that we are writing in this bucket.</w:t>
      </w:r>
    </w:p>
    <w:p>
      <w:pPr>
        <w:spacing w:after="80" w:lineRule="auto" w:line="312"/>
        <w:ind w:firstLine="227"/>
      </w:pPr>
      <w:r>
        <w:rPr>
          <w:rFonts w:ascii="Calibri" w:hAnsi="Calibri"/>
          <w:color w:val="333333"/>
          <w:sz w:val="20"/>
        </w:rPr>
        <w:t>So it's really important for us to always be aware of what information</w:t>
      </w:r>
    </w:p>
    <w:p>
      <w:pPr>
        <w:spacing w:after="80" w:lineRule="auto" w:line="312"/>
        <w:ind w:firstLine="227"/>
      </w:pPr>
      <w:r>
        <w:rPr>
          <w:rFonts w:ascii="Calibri" w:hAnsi="Calibri"/>
          <w:color w:val="333333"/>
          <w:sz w:val="20"/>
        </w:rPr>
        <w:t>is being written into that bucket over time. Nightly,</w:t>
      </w:r>
    </w:p>
    <w:p>
      <w:pPr>
        <w:spacing w:after="80" w:lineRule="auto" w:line="312"/>
        <w:ind w:firstLine="227"/>
      </w:pPr>
      <w:r>
        <w:rPr>
          <w:rFonts w:ascii="Calibri" w:hAnsi="Calibri"/>
          <w:color w:val="333333"/>
          <w:sz w:val="20"/>
        </w:rPr>
        <w:t>we might have a Lambda function, pull out all the different users</w:t>
      </w:r>
    </w:p>
    <w:p>
      <w:pPr>
        <w:spacing w:after="80" w:lineRule="auto" w:line="312"/>
        <w:ind w:firstLine="227"/>
      </w:pPr>
      <w:r>
        <w:rPr>
          <w:rFonts w:ascii="Calibri" w:hAnsi="Calibri"/>
          <w:color w:val="333333"/>
          <w:sz w:val="20"/>
        </w:rPr>
        <w:t>that have been added into that table, and then extract just</w:t>
      </w:r>
    </w:p>
    <w:p>
      <w:pPr>
        <w:spacing w:after="80" w:lineRule="auto" w:line="312"/>
        <w:ind w:firstLine="227"/>
      </w:pPr>
      <w:r>
        <w:rPr>
          <w:rFonts w:ascii="Calibri" w:hAnsi="Calibri"/>
          <w:color w:val="333333"/>
          <w:sz w:val="20"/>
        </w:rPr>
        <w:t>plans for you and the registration date, and store</w:t>
      </w:r>
    </w:p>
    <w:p>
      <w:pPr>
        <w:spacing w:after="80" w:lineRule="auto" w:line="312"/>
        <w:ind w:firstLine="227"/>
      </w:pPr>
      <w:r>
        <w:rPr>
          <w:rFonts w:ascii="Calibri" w:hAnsi="Calibri"/>
          <w:color w:val="333333"/>
          <w:sz w:val="20"/>
        </w:rPr>
        <w:t>that in the S3 bucket so these two marketing teams</w:t>
      </w:r>
    </w:p>
    <w:p>
      <w:pPr>
        <w:spacing w:after="80" w:lineRule="auto" w:line="312"/>
        <w:ind w:firstLine="227"/>
      </w:pPr>
      <w:r>
        <w:rPr>
          <w:rFonts w:ascii="Calibri" w:hAnsi="Calibri"/>
          <w:color w:val="333333"/>
          <w:sz w:val="20"/>
        </w:rPr>
        <w:t>can access that information. Now let's</w:t>
      </w:r>
    </w:p>
    <w:p>
      <w:pPr>
        <w:spacing w:after="80" w:lineRule="auto" w:line="312"/>
        <w:ind w:firstLine="227"/>
      </w:pPr>
      <w:r>
        <w:rPr>
          <w:rFonts w:ascii="Calibri" w:hAnsi="Calibri"/>
          <w:color w:val="333333"/>
          <w:sz w:val="20"/>
        </w:rPr>
        <w:t>imagine that months later on, the internal</w:t>
      </w:r>
    </w:p>
    <w:p>
      <w:pPr>
        <w:spacing w:after="80" w:lineRule="auto" w:line="312"/>
        <w:ind w:firstLine="227"/>
      </w:pPr>
      <w:r>
        <w:rPr>
          <w:rFonts w:ascii="Calibri" w:hAnsi="Calibri"/>
          <w:color w:val="333333"/>
          <w:sz w:val="20"/>
        </w:rPr>
        <w:t>marketing team asks us to also store the email</w:t>
      </w:r>
    </w:p>
    <w:p>
      <w:pPr>
        <w:spacing w:after="80" w:lineRule="auto" w:line="312"/>
        <w:ind w:firstLine="227"/>
      </w:pPr>
      <w:r>
        <w:rPr>
          <w:rFonts w:ascii="Calibri" w:hAnsi="Calibri"/>
          <w:color w:val="333333"/>
          <w:sz w:val="20"/>
        </w:rPr>
        <w:t>inside of this S3 bucket as well. So we might</w:t>
      </w:r>
    </w:p>
    <w:p>
      <w:pPr>
        <w:spacing w:after="80" w:lineRule="auto" w:line="312"/>
        <w:ind w:firstLine="227"/>
      </w:pPr>
      <w:r>
        <w:rPr>
          <w:rFonts w:ascii="Calibri" w:hAnsi="Calibri"/>
          <w:color w:val="333333"/>
          <w:sz w:val="20"/>
        </w:rPr>
        <w:t>go into the Lambda function and add in just one single line</w:t>
      </w:r>
    </w:p>
    <w:p>
      <w:pPr>
        <w:spacing w:after="80" w:lineRule="auto" w:line="312"/>
        <w:ind w:firstLine="227"/>
      </w:pPr>
      <w:r>
        <w:rPr>
          <w:rFonts w:ascii="Calibri" w:hAnsi="Calibri"/>
          <w:color w:val="333333"/>
          <w:sz w:val="20"/>
        </w:rPr>
        <w:t>of code that takes the user's email and stores it inside</w:t>
      </w:r>
    </w:p>
    <w:p>
      <w:pPr>
        <w:spacing w:after="80" w:lineRule="auto" w:line="312"/>
        <w:ind w:firstLine="227"/>
      </w:pPr>
      <w:r>
        <w:rPr>
          <w:rFonts w:ascii="Calibri" w:hAnsi="Calibri"/>
          <w:color w:val="333333"/>
          <w:sz w:val="20"/>
        </w:rPr>
        <w:t>the bucket. And because this is months later on,</w:t>
      </w:r>
    </w:p>
    <w:p>
      <w:pPr>
        <w:spacing w:after="80" w:lineRule="auto" w:line="312"/>
        <w:ind w:firstLine="227"/>
      </w:pPr>
      <w:r>
        <w:rPr>
          <w:rFonts w:ascii="Calibri" w:hAnsi="Calibri"/>
          <w:color w:val="333333"/>
          <w:sz w:val="20"/>
        </w:rPr>
        <w:t>we might have completely forgotten that this S3 bucket</w:t>
      </w:r>
    </w:p>
    <w:p>
      <w:pPr>
        <w:spacing w:after="80" w:lineRule="auto" w:line="312"/>
        <w:ind w:firstLine="227"/>
      </w:pPr>
      <w:r>
        <w:rPr>
          <w:rFonts w:ascii="Calibri" w:hAnsi="Calibri"/>
          <w:color w:val="333333"/>
          <w:sz w:val="20"/>
        </w:rPr>
        <w:t>is shared with a external marketing partner. So</w:t>
      </w:r>
    </w:p>
    <w:p>
      <w:pPr>
        <w:spacing w:after="80" w:lineRule="auto" w:line="312"/>
        <w:ind w:firstLine="227"/>
      </w:pPr>
      <w:r>
        <w:rPr>
          <w:rFonts w:ascii="Calibri" w:hAnsi="Calibri"/>
          <w:color w:val="333333"/>
          <w:sz w:val="20"/>
        </w:rPr>
        <w:t>now at this point in time, we are putting personally identifiable</w:t>
      </w:r>
    </w:p>
    <w:p>
      <w:pPr>
        <w:spacing w:after="80" w:lineRule="auto" w:line="312"/>
        <w:ind w:firstLine="227"/>
      </w:pPr>
      <w:r>
        <w:rPr>
          <w:rFonts w:ascii="Calibri" w:hAnsi="Calibri"/>
          <w:color w:val="333333"/>
          <w:sz w:val="20"/>
        </w:rPr>
        <w:t>information into this bucket, which is accessible</w:t>
      </w:r>
    </w:p>
    <w:p>
      <w:pPr>
        <w:spacing w:after="80" w:lineRule="auto" w:line="312"/>
        <w:ind w:firstLine="227"/>
      </w:pPr>
      <w:r>
        <w:rPr>
          <w:rFonts w:ascii="Calibri" w:hAnsi="Calibri"/>
          <w:color w:val="333333"/>
          <w:sz w:val="20"/>
        </w:rPr>
        <w:t>by a separate company. This is a big no-no. Definitely</w:t>
      </w:r>
    </w:p>
    <w:p>
      <w:pPr>
        <w:spacing w:after="80" w:lineRule="auto" w:line="312"/>
        <w:ind w:firstLine="227"/>
      </w:pPr>
      <w:r>
        <w:rPr>
          <w:rFonts w:ascii="Calibri" w:hAnsi="Calibri"/>
          <w:color w:val="333333"/>
          <w:sz w:val="20"/>
        </w:rPr>
        <w:t>something we would not want to do. But at the same time, this</w:t>
      </w:r>
    </w:p>
    <w:p>
      <w:pPr>
        <w:spacing w:after="80" w:lineRule="auto" w:line="312"/>
        <w:ind w:firstLine="227"/>
      </w:pPr>
      <w:r>
        <w:rPr>
          <w:rFonts w:ascii="Calibri" w:hAnsi="Calibri"/>
          <w:color w:val="333333"/>
          <w:sz w:val="20"/>
        </w:rPr>
        <w:t>is an error that does occur, and it's kind</w:t>
      </w:r>
    </w:p>
    <w:p>
      <w:pPr>
        <w:spacing w:after="80" w:lineRule="auto" w:line="312"/>
        <w:ind w:firstLine="227"/>
      </w:pPr>
      <w:r>
        <w:rPr>
          <w:rFonts w:ascii="Calibri" w:hAnsi="Calibri"/>
          <w:color w:val="333333"/>
          <w:sz w:val="20"/>
        </w:rPr>
        <w:t>of hard to catch if we don't have a good idea of exactly</w:t>
      </w:r>
    </w:p>
    <w:p>
      <w:pPr>
        <w:spacing w:after="80" w:lineRule="auto" w:line="312"/>
        <w:ind w:firstLine="227"/>
      </w:pPr>
      <w:r>
        <w:rPr>
          <w:rFonts w:ascii="Calibri" w:hAnsi="Calibri"/>
          <w:color w:val="333333"/>
          <w:sz w:val="20"/>
        </w:rPr>
        <w:t>what's going on with this S3 bucket. Well,</w:t>
      </w:r>
    </w:p>
    <w:p>
      <w:pPr>
        <w:spacing w:after="80" w:lineRule="auto" w:line="312"/>
        <w:ind w:firstLine="227"/>
      </w:pPr>
      <w:r>
        <w:rPr>
          <w:rFonts w:ascii="Calibri" w:hAnsi="Calibri"/>
          <w:color w:val="333333"/>
          <w:sz w:val="20"/>
        </w:rPr>
        <w:t>it turns out that Claude Code can catch this kind</w:t>
      </w:r>
    </w:p>
    <w:p>
      <w:pPr>
        <w:spacing w:after="80" w:lineRule="auto" w:line="312"/>
        <w:ind w:firstLine="227"/>
      </w:pPr>
      <w:r>
        <w:rPr>
          <w:rFonts w:ascii="Calibri" w:hAnsi="Calibri"/>
          <w:color w:val="333333"/>
          <w:sz w:val="20"/>
        </w:rPr>
        <w:t>of scenario inside of a pull request quite easily,</w:t>
      </w:r>
    </w:p>
    <w:p>
      <w:pPr>
        <w:spacing w:after="80" w:lineRule="auto" w:line="312"/>
        <w:ind w:firstLine="227"/>
      </w:pPr>
      <w:r>
        <w:rPr>
          <w:rFonts w:ascii="Calibri" w:hAnsi="Calibri"/>
          <w:color w:val="333333"/>
          <w:sz w:val="20"/>
        </w:rPr>
        <w:t>specifically because all of our infrastructure is defined inside</w:t>
      </w:r>
    </w:p>
    <w:p>
      <w:pPr>
        <w:spacing w:after="80" w:lineRule="auto" w:line="312"/>
        <w:ind w:firstLine="227"/>
      </w:pPr>
      <w:r>
        <w:rPr>
          <w:rFonts w:ascii="Calibri" w:hAnsi="Calibri"/>
          <w:color w:val="333333"/>
          <w:sz w:val="20"/>
        </w:rPr>
        <w:t>of those terraform files. So here's a quick example.</w:t>
      </w:r>
    </w:p>
    <w:p>
      <w:pPr>
        <w:spacing w:after="80" w:lineRule="auto" w:line="312"/>
        <w:ind w:firstLine="227"/>
      </w:pPr>
      <w:r>
        <w:rPr>
          <w:rFonts w:ascii="Calibri" w:hAnsi="Calibri"/>
          <w:color w:val="333333"/>
          <w:sz w:val="20"/>
        </w:rPr>
        <w:t>I built that project that I just showed you in that diagram. I</w:t>
      </w:r>
    </w:p>
    <w:p>
      <w:pPr>
        <w:spacing w:after="80" w:lineRule="auto" w:line="312"/>
        <w:ind w:firstLine="227"/>
      </w:pPr>
      <w:r>
        <w:rPr>
          <w:rFonts w:ascii="Calibri" w:hAnsi="Calibri"/>
          <w:color w:val="333333"/>
          <w:sz w:val="20"/>
        </w:rPr>
        <w:t>created a pull request to add in the</w:t>
      </w:r>
    </w:p>
    <w:p>
      <w:pPr>
        <w:spacing w:after="80" w:lineRule="auto" w:line="312"/>
        <w:ind w:firstLine="227"/>
      </w:pPr>
      <w:r>
        <w:rPr>
          <w:rFonts w:ascii="Calibri" w:hAnsi="Calibri"/>
          <w:color w:val="333333"/>
          <w:sz w:val="20"/>
        </w:rPr>
        <w:t>user's email inside of the Lambda function. So the only</w:t>
      </w:r>
    </w:p>
    <w:p>
      <w:pPr>
        <w:spacing w:after="80" w:lineRule="auto" w:line="312"/>
        <w:ind w:firstLine="227"/>
      </w:pPr>
      <w:r>
        <w:rPr>
          <w:rFonts w:ascii="Calibri" w:hAnsi="Calibri"/>
          <w:color w:val="333333"/>
          <w:sz w:val="20"/>
        </w:rPr>
        <w:t>line of code that I changed was that right there. I'm saying that</w:t>
      </w:r>
    </w:p>
    <w:p>
      <w:pPr>
        <w:spacing w:after="80" w:lineRule="auto" w:line="312"/>
        <w:ind w:firstLine="227"/>
      </w:pPr>
      <w:r>
        <w:rPr>
          <w:rFonts w:ascii="Calibri" w:hAnsi="Calibri"/>
          <w:color w:val="333333"/>
          <w:sz w:val="20"/>
        </w:rPr>
        <w:t>for every user, I want to get their email and add that into</w:t>
      </w:r>
    </w:p>
    <w:p>
      <w:pPr>
        <w:spacing w:after="80" w:lineRule="auto" w:line="312"/>
        <w:ind w:firstLine="227"/>
      </w:pPr>
      <w:r>
        <w:rPr>
          <w:rFonts w:ascii="Calibri" w:hAnsi="Calibri"/>
          <w:color w:val="333333"/>
          <w:sz w:val="20"/>
        </w:rPr>
        <w:t>the bucket as well. Now, Claude</w:t>
      </w:r>
    </w:p>
    <w:p>
      <w:pPr>
        <w:spacing w:after="80" w:lineRule="auto" w:line="312"/>
        <w:ind w:firstLine="227"/>
      </w:pPr>
      <w:r>
        <w:rPr>
          <w:rFonts w:ascii="Calibri" w:hAnsi="Calibri"/>
          <w:color w:val="333333"/>
          <w:sz w:val="20"/>
        </w:rPr>
        <w:t>has an excellent idea of my infrastructure. So</w:t>
      </w:r>
    </w:p>
    <w:p>
      <w:pPr>
        <w:spacing w:after="80" w:lineRule="auto" w:line="312"/>
        <w:ind w:firstLine="227"/>
      </w:pPr>
      <w:r>
        <w:rPr>
          <w:rFonts w:ascii="Calibri" w:hAnsi="Calibri"/>
          <w:color w:val="333333"/>
          <w:sz w:val="20"/>
        </w:rPr>
        <w:t>it was able, inside of a automated review, this</w:t>
      </w:r>
    </w:p>
    <w:p>
      <w:pPr>
        <w:spacing w:after="80" w:lineRule="auto" w:line="312"/>
        <w:ind w:firstLine="227"/>
      </w:pPr>
      <w:r>
        <w:rPr>
          <w:rFonts w:ascii="Calibri" w:hAnsi="Calibri"/>
          <w:color w:val="333333"/>
          <w:sz w:val="20"/>
        </w:rPr>
        <w:t>we're seeing right here, to take a look at all the changes I made</w:t>
      </w:r>
    </w:p>
    <w:p>
      <w:pPr>
        <w:spacing w:after="80" w:lineRule="auto" w:line="312"/>
        <w:ind w:firstLine="227"/>
      </w:pPr>
      <w:r>
        <w:rPr>
          <w:rFonts w:ascii="Calibri" w:hAnsi="Calibri"/>
          <w:color w:val="333333"/>
          <w:sz w:val="20"/>
        </w:rPr>
        <w:t>inside this pull request. It was able to figure out exactly</w:t>
      </w:r>
    </w:p>
    <w:p>
      <w:pPr>
        <w:spacing w:after="80" w:lineRule="auto" w:line="312"/>
        <w:ind w:firstLine="227"/>
      </w:pPr>
      <w:r>
        <w:rPr>
          <w:rFonts w:ascii="Calibri" w:hAnsi="Calibri"/>
          <w:color w:val="333333"/>
          <w:sz w:val="20"/>
        </w:rPr>
        <w:t>how my infrastructure works, and it was able to identify</w:t>
      </w:r>
    </w:p>
    <w:p>
      <w:pPr>
        <w:spacing w:after="80" w:lineRule="auto" w:line="312"/>
        <w:ind w:firstLine="227"/>
      </w:pPr>
      <w:r>
        <w:rPr>
          <w:rFonts w:ascii="Calibri" w:hAnsi="Calibri"/>
          <w:color w:val="333333"/>
          <w:sz w:val="20"/>
        </w:rPr>
        <w:t>that I am exposing some PII to</w:t>
      </w:r>
    </w:p>
    <w:p>
      <w:pPr>
        <w:spacing w:after="80" w:lineRule="auto" w:line="312"/>
        <w:ind w:firstLine="227"/>
      </w:pPr>
      <w:r>
        <w:rPr>
          <w:rFonts w:ascii="Calibri" w:hAnsi="Calibri"/>
          <w:color w:val="333333"/>
          <w:sz w:val="20"/>
        </w:rPr>
        <w:t>a partner. So it has listed out the data flow</w:t>
      </w:r>
    </w:p>
    <w:p>
      <w:pPr>
        <w:spacing w:after="80" w:lineRule="auto" w:line="312"/>
        <w:ind w:firstLine="227"/>
      </w:pPr>
      <w:r>
        <w:rPr>
          <w:rFonts w:ascii="Calibri" w:hAnsi="Calibri"/>
          <w:color w:val="333333"/>
          <w:sz w:val="20"/>
        </w:rPr>
        <w:t>right here, the exact steps that occur. and goes</w:t>
      </w:r>
    </w:p>
    <w:p>
      <w:pPr>
        <w:spacing w:after="80" w:lineRule="auto" w:line="312"/>
        <w:ind w:firstLine="227"/>
      </w:pPr>
      <w:r>
        <w:rPr>
          <w:rFonts w:ascii="Calibri" w:hAnsi="Calibri"/>
          <w:color w:val="333333"/>
          <w:sz w:val="20"/>
        </w:rPr>
        <w:t>into great detail on how this bucket is shared with a</w:t>
      </w:r>
    </w:p>
    <w:p>
      <w:pPr>
        <w:spacing w:after="80" w:lineRule="auto" w:line="312"/>
        <w:ind w:firstLine="227"/>
      </w:pPr>
      <w:r>
        <w:rPr>
          <w:rFonts w:ascii="Calibri" w:hAnsi="Calibri"/>
          <w:color w:val="333333"/>
          <w:sz w:val="20"/>
        </w:rPr>
        <w:t>external partner. Catching issues like this</w:t>
      </w:r>
    </w:p>
    <w:p>
      <w:pPr>
        <w:spacing w:after="80" w:lineRule="auto" w:line="312"/>
        <w:ind w:firstLine="227"/>
      </w:pPr>
      <w:r>
        <w:rPr>
          <w:rFonts w:ascii="Calibri" w:hAnsi="Calibri"/>
          <w:color w:val="333333"/>
          <w:sz w:val="20"/>
        </w:rPr>
        <w:t>during development instead of after we deploy this</w:t>
      </w:r>
    </w:p>
    <w:p>
      <w:pPr>
        <w:spacing w:after="80" w:lineRule="auto" w:line="312"/>
        <w:ind w:firstLine="227"/>
      </w:pPr>
      <w:r>
        <w:rPr>
          <w:rFonts w:ascii="Calibri" w:hAnsi="Calibri"/>
          <w:color w:val="333333"/>
          <w:sz w:val="20"/>
        </w:rPr>
        <w:t>change is an amazing benefit to using Claude</w:t>
      </w:r>
    </w:p>
    <w:p>
      <w:pPr>
        <w:spacing w:after="80" w:lineRule="auto" w:line="312"/>
        <w:ind w:firstLine="227"/>
      </w:pPr>
      <w:r>
        <w:rPr>
          <w:rFonts w:ascii="Calibri" w:hAnsi="Calibri"/>
          <w:color w:val="333333"/>
          <w:sz w:val="20"/>
        </w:rPr>
        <w:t>Code's integration on GitHub. I'm going to go into</w:t>
      </w:r>
    </w:p>
    <w:p>
      <w:pPr>
        <w:spacing w:after="80" w:lineRule="auto" w:line="312"/>
        <w:ind w:firstLine="227"/>
      </w:pPr>
      <w:r>
        <w:rPr>
          <w:rFonts w:ascii="Calibri" w:hAnsi="Calibri"/>
          <w:color w:val="333333"/>
          <w:sz w:val="20"/>
        </w:rPr>
        <w:t>a lot of detail later on and show you exactly how to set</w:t>
      </w:r>
    </w:p>
    <w:p>
      <w:pPr>
        <w:spacing w:after="80" w:lineRule="auto" w:line="312"/>
        <w:ind w:firstLine="227"/>
      </w:pPr>
      <w:r>
        <w:rPr>
          <w:rFonts w:ascii="Calibri" w:hAnsi="Calibri"/>
          <w:color w:val="333333"/>
          <w:sz w:val="20"/>
        </w:rPr>
        <w:t>up a flow exactly like this. I think</w:t>
      </w:r>
    </w:p>
    <w:p>
      <w:pPr>
        <w:spacing w:after="80" w:lineRule="auto" w:line="312"/>
        <w:ind w:firstLine="227"/>
      </w:pPr>
      <w:r>
        <w:rPr>
          <w:rFonts w:ascii="Calibri" w:hAnsi="Calibri"/>
          <w:color w:val="333333"/>
          <w:sz w:val="20"/>
        </w:rPr>
        <w:t>that we've now got a good idea of what Claude Code can do thanks</w:t>
      </w:r>
    </w:p>
    <w:p>
      <w:pPr>
        <w:spacing w:after="80" w:lineRule="auto" w:line="312"/>
        <w:ind w:firstLine="227"/>
      </w:pPr>
      <w:r>
        <w:rPr>
          <w:rFonts w:ascii="Calibri" w:hAnsi="Calibri"/>
          <w:color w:val="333333"/>
          <w:sz w:val="20"/>
        </w:rPr>
        <w:t>to its excellent ability to make use of tools. Remember,</w:t>
      </w:r>
    </w:p>
    <w:p>
      <w:pPr>
        <w:spacing w:after="80" w:lineRule="auto" w:line="312"/>
        <w:ind w:firstLine="227"/>
      </w:pPr>
      <w:r>
        <w:rPr>
          <w:rFonts w:ascii="Calibri" w:hAnsi="Calibri"/>
          <w:color w:val="333333"/>
          <w:sz w:val="20"/>
        </w:rPr>
        <w:t>you really want to think of Claude Code as a flexible assistant</w:t>
      </w:r>
    </w:p>
    <w:p>
      <w:pPr>
        <w:spacing w:after="80" w:lineRule="auto" w:line="312"/>
        <w:ind w:firstLine="227"/>
      </w:pPr>
      <w:r>
        <w:rPr>
          <w:rFonts w:ascii="Calibri" w:hAnsi="Calibri"/>
          <w:color w:val="333333"/>
          <w:sz w:val="20"/>
        </w:rPr>
        <w:t>that can be customized, grow, and change over time to</w:t>
      </w:r>
    </w:p>
    <w:p>
      <w:pPr>
        <w:spacing w:after="80" w:lineRule="auto" w:line="312"/>
        <w:ind w:firstLine="227"/>
      </w:pPr>
      <w:r>
        <w:rPr>
          <w:rFonts w:ascii="Calibri" w:hAnsi="Calibri"/>
          <w:color w:val="333333"/>
          <w:sz w:val="20"/>
        </w:rPr>
        <w:t>meet the needs of your team.</w:t>
      </w:r>
    </w:p>
    <w:p>
      <w:pPr>
        <w:spacing w:before="120" w:after="120"/>
      </w:pPr>
      <w:r>
        <w:rPr>
          <w:color w:val="E0E0E0"/>
          <w:sz w:val="12"/>
        </w:rPr>
        <w:t>────────────────────────────────────────</w:t>
      </w:r>
    </w:p>
    <w:p>
      <w:pPr>
        <w:pStyle w:val="Heading2"/>
        <w:spacing w:before="240" w:after="120"/>
      </w:pPr>
      <w:r>
        <w:rPr>
          <w:rFonts w:ascii="Calibri" w:hAnsi="Calibri"/>
          <w:color w:val="1A1A2E"/>
          <w:sz w:val="30"/>
        </w:rPr>
        <w:t>Getting hands on</w:t>
      </w:r>
    </w:p>
    <w:p>
      <w:pPr>
        <w:pStyle w:val="Heading3"/>
        <w:spacing w:before="240" w:after="120"/>
      </w:pPr>
      <w:r>
        <w:rPr>
          <w:rFonts w:ascii="Calibri" w:hAnsi="Calibri"/>
          <w:color w:val="D97306"/>
          <w:sz w:val="24"/>
        </w:rPr>
        <w:t>Lesson 4: Claude Code setup</w:t>
      </w:r>
    </w:p>
    <w:p>
      <w:r>
        <w:rPr>
          <w:i/>
          <w:color w:val="888888"/>
          <w:sz w:val="16"/>
        </w:rPr>
        <w:t>Source: https://anthropic.skilljar.com/claude-code-in-action/301614</w:t>
      </w:r>
    </w:p>
    <w:p>
      <w:pPr>
        <w:spacing w:after="80" w:lineRule="auto" w:line="288"/>
      </w:pPr>
      <w:r>
        <w:rPr>
          <w:rFonts w:ascii="Calibri" w:hAnsi="Calibri"/>
          <w:b w:val="0"/>
          <w:i w:val="0"/>
          <w:color w:val="333333"/>
          <w:sz w:val="20"/>
        </w:rPr>
        <w:t>Time to get Claude Code set up locally!</w:t>
        <w:br/>
        <w:t>Full setup directions can be found here: https://code.claude.com/docs/en/quickstart</w:t>
        <w:br/>
        <w:t>In short, you'll need to do the following:</w:t>
        <w:br/>
        <w:br/>
        <w:t>Install Claude Code</w:t>
        <w:br/>
        <w:br/>
        <w:t>MacOS (Homebrew): brew install --cask claude-code</w:t>
        <w:br/>
        <w:t>MacOS, Linux, WSL: curl -fsSL https://claude.ai/install.sh | bash</w:t>
        <w:br/>
        <w:t>Windows CMD: curl -fsSL https://claude.ai/install.cmd -o install.cmd &amp;&amp; install.cmd &amp;&amp; del install.cmd</w:t>
        <w:br/>
        <w:br/>
        <w:t>After installation, run claude at your terminal. The first time you run this command you will be prompted to authenticate</w:t>
        <w:br/>
        <w:br/>
        <w:t>If you're making use of AWS Bedrock or Google Cloud Vertex, there is some additional setup:</w:t>
        <w:br/>
        <w:br/>
        <w:t>Special directions for AWS Bedrock: https://code.claude.com/docs/en/amazon-bedrock</w:t>
        <w:br/>
        <w:t>Special directions for Google Cloud Vertex: https://code.claude.com/docs/en/google-vertex-ai</w:t>
      </w:r>
    </w:p>
    <w:p>
      <w:r>
        <w:rPr>
          <w:b/>
          <w:color w:val="D97306"/>
          <w:sz w:val="20"/>
        </w:rPr>
        <w:t>Code Examples:</w:t>
      </w:r>
    </w:p>
    <w:p>
      <w:pPr>
        <w:spacing w:before="80" w:after="80"/>
        <w:ind w:left="283"/>
      </w:pPr>
      <w:r>
        <w:rPr>
          <w:rFonts w:ascii="Consolas" w:hAnsi="Consolas"/>
          <w:color w:val="1F405B"/>
          <w:sz w:val="18"/>
        </w:rPr>
        <w:t>Install Claude Code</w:t>
      </w:r>
    </w:p>
    <w:p>
      <w:pPr>
        <w:spacing w:before="80" w:after="80"/>
        <w:ind w:left="283"/>
      </w:pPr>
      <w:r>
        <w:rPr>
          <w:rFonts w:ascii="Consolas" w:hAnsi="Consolas"/>
          <w:color w:val="1F405B"/>
          <w:sz w:val="18"/>
        </w:rPr>
        <w:t>MacOS (Homebrew): brew install --cask claude-code</w:t>
      </w:r>
    </w:p>
    <w:p>
      <w:pPr>
        <w:spacing w:before="80" w:after="80"/>
        <w:ind w:left="283"/>
      </w:pPr>
      <w:r>
        <w:rPr>
          <w:rFonts w:ascii="Consolas" w:hAnsi="Consolas"/>
          <w:color w:val="1F405B"/>
          <w:sz w:val="18"/>
        </w:rPr>
        <w:t>brew install --cask claude-code</w:t>
      </w:r>
    </w:p>
    <w:p>
      <w:pPr>
        <w:spacing w:before="80" w:after="80"/>
        <w:ind w:left="283"/>
      </w:pPr>
      <w:r>
        <w:rPr>
          <w:rFonts w:ascii="Consolas" w:hAnsi="Consolas"/>
          <w:color w:val="1F405B"/>
          <w:sz w:val="18"/>
        </w:rPr>
        <w:t>curl -fsSL https://claude.ai/install.sh | bash</w:t>
      </w:r>
    </w:p>
    <w:p>
      <w:pPr>
        <w:spacing w:before="80" w:after="80"/>
        <w:ind w:left="283"/>
      </w:pPr>
      <w:r>
        <w:rPr>
          <w:rFonts w:ascii="Consolas" w:hAnsi="Consolas"/>
          <w:color w:val="1F405B"/>
          <w:sz w:val="18"/>
        </w:rPr>
        <w:t>curl -fsSL https://claude.ai/install.cmd -o install.cmd &amp;&amp; install.cmd &amp;&amp; del install.cmd</w:t>
      </w:r>
    </w:p>
    <w:p>
      <w:pPr>
        <w:spacing w:before="80" w:after="80"/>
        <w:ind w:left="283"/>
      </w:pPr>
      <w:r>
        <w:rPr>
          <w:rFonts w:ascii="Consolas" w:hAnsi="Consolas"/>
          <w:color w:val="1F405B"/>
          <w:sz w:val="18"/>
        </w:rPr>
        <w:t>claude</w:t>
      </w:r>
    </w:p>
    <w:p>
      <w:r>
        <w:rPr>
          <w:b/>
          <w:color w:val="D97306"/>
          <w:sz w:val="20"/>
        </w:rPr>
        <w:t>Resources &amp; Links:</w:t>
      </w:r>
    </w:p>
    <w:p>
      <w:pPr>
        <w:pStyle w:val="ListBullet"/>
        <w:spacing w:after="40" w:lineRule="auto" w:line="276"/>
      </w:pPr>
      <w:r>
        <w:rPr>
          <w:rFonts w:ascii="Calibri" w:hAnsi="Calibri"/>
          <w:color w:val="333333"/>
          <w:sz w:val="18"/>
        </w:rPr>
        <w:t>https://code.claude.com/docs/en/quickstart</w:t>
      </w:r>
    </w:p>
    <w:p>
      <w:pPr>
        <w:pStyle w:val="ListBullet"/>
        <w:spacing w:after="40" w:lineRule="auto" w:line="276"/>
      </w:pPr>
      <w:r>
        <w:rPr>
          <w:rFonts w:ascii="Calibri" w:hAnsi="Calibri"/>
          <w:color w:val="333333"/>
          <w:sz w:val="18"/>
        </w:rPr>
        <w:t>https://code.claude.com/docs/en/amazon-bedrock</w:t>
      </w:r>
    </w:p>
    <w:p>
      <w:pPr>
        <w:pStyle w:val="ListBullet"/>
        <w:spacing w:after="40" w:lineRule="auto" w:line="276"/>
      </w:pPr>
      <w:r>
        <w:rPr>
          <w:rFonts w:ascii="Calibri" w:hAnsi="Calibri"/>
          <w:color w:val="333333"/>
          <w:sz w:val="18"/>
        </w:rPr>
        <w:t>https://code.claude.com/docs/en/google-vertex-ai</w:t>
      </w:r>
    </w:p>
    <w:p>
      <w:pPr>
        <w:spacing w:before="120" w:after="120"/>
      </w:pPr>
      <w:r>
        <w:rPr>
          <w:color w:val="E0E0E0"/>
          <w:sz w:val="12"/>
        </w:rPr>
        <w:t>────────────────────────────────────────</w:t>
      </w:r>
    </w:p>
    <w:p>
      <w:pPr>
        <w:pStyle w:val="Heading3"/>
        <w:spacing w:before="240" w:after="120"/>
      </w:pPr>
      <w:r>
        <w:rPr>
          <w:rFonts w:ascii="Calibri" w:hAnsi="Calibri"/>
          <w:color w:val="D97306"/>
          <w:sz w:val="24"/>
        </w:rPr>
        <w:t>Lesson 5: Project setup</w:t>
      </w:r>
    </w:p>
    <w:p>
      <w:r>
        <w:rPr>
          <w:i/>
          <w:color w:val="888888"/>
          <w:sz w:val="16"/>
        </w:rPr>
        <w:t>Source: https://anthropic.skilljar.com/claude-code-in-action/301615</w:t>
      </w:r>
    </w:p>
    <w:p>
      <w:pPr>
        <w:spacing w:after="80" w:lineRule="auto" w:line="288"/>
      </w:pPr>
      <w:r>
        <w:rPr>
          <w:rFonts w:ascii="Calibri" w:hAnsi="Calibri"/>
          <w:b w:val="0"/>
          <w:i w:val="0"/>
          <w:color w:val="333333"/>
          <w:sz w:val="20"/>
        </w:rPr>
        <w:t>Working with Claude Code is more interesting if you have a project to work with.</w:t>
        <w:br/>
        <w:t>I've put together a small project to explore with Claude Code. It is the same UI generation app shown in a previous video. Note: you don't have to run this project. You can always follow along with the remainder of the course with your own code base if you wish!</w:t>
        <w:br/>
        <w:t>Setup</w:t>
        <w:br/>
        <w:t>This project requires a small amount of setup:</w:t>
        <w:br/>
        <w:br/>
        <w:t>Ensure you have Node JS installed locally. Link to installation directions.</w:t>
        <w:br/>
        <w:t>Download the zip file called uigen.zip attached to this lecture and extract it</w:t>
        <w:br/>
        <w:t>In the project directory, run npm run setup to install dependencies and set up a local SQLite database</w:t>
        <w:br/>
        <w:t>Optional: this project uses Claude through the Anthropic API to generate UI components. If you want to fully test out the app, you will need to provide an API key to access the Anthropic API. This is optional. If no API key is provided, the app will still generate some static fake code. Here's how you can set the api key:</w:t>
        <w:br/>
        <w:br/>
        <w:t>Get an Anthropic API key at https://console.anthropic.com/</w:t>
        <w:br/>
        <w:t>Place your API key in the .env file.</w:t>
        <w:br/>
        <w:br/>
        <w:t>Start the project by running npm run dev</w:t>
      </w:r>
    </w:p>
    <w:p>
      <w:r>
        <w:rPr>
          <w:b/>
          <w:color w:val="D97306"/>
          <w:sz w:val="20"/>
        </w:rPr>
        <w:t>Code Examples:</w:t>
      </w:r>
    </w:p>
    <w:p>
      <w:pPr>
        <w:spacing w:before="80" w:after="80"/>
        <w:ind w:left="283"/>
      </w:pPr>
      <w:r>
        <w:rPr>
          <w:rFonts w:ascii="Consolas" w:hAnsi="Consolas"/>
          <w:color w:val="1F405B"/>
          <w:sz w:val="18"/>
        </w:rPr>
        <w:t>uigen.zip</w:t>
      </w:r>
    </w:p>
    <w:p>
      <w:pPr>
        <w:spacing w:before="80" w:after="80"/>
        <w:ind w:left="283"/>
      </w:pPr>
      <w:r>
        <w:rPr>
          <w:rFonts w:ascii="Consolas" w:hAnsi="Consolas"/>
          <w:color w:val="1F405B"/>
          <w:sz w:val="18"/>
        </w:rPr>
        <w:t>npm run setup</w:t>
      </w:r>
    </w:p>
    <w:p>
      <w:pPr>
        <w:spacing w:before="80" w:after="80"/>
        <w:ind w:left="283"/>
      </w:pPr>
      <w:r>
        <w:rPr>
          <w:rFonts w:ascii="Consolas" w:hAnsi="Consolas"/>
          <w:color w:val="1F405B"/>
          <w:sz w:val="18"/>
        </w:rPr>
        <w:t>.env</w:t>
      </w:r>
    </w:p>
    <w:p>
      <w:pPr>
        <w:spacing w:before="80" w:after="80"/>
        <w:ind w:left="283"/>
      </w:pPr>
      <w:r>
        <w:rPr>
          <w:rFonts w:ascii="Consolas" w:hAnsi="Consolas"/>
          <w:color w:val="1F405B"/>
          <w:sz w:val="18"/>
        </w:rPr>
        <w:t>npm run dev</w:t>
      </w:r>
    </w:p>
    <w:p>
      <w:r>
        <w:rPr>
          <w:b/>
          <w:color w:val="D97306"/>
          <w:sz w:val="20"/>
        </w:rPr>
        <w:t>Resources &amp; Links:</w:t>
      </w:r>
    </w:p>
    <w:p>
      <w:pPr>
        <w:pStyle w:val="ListBullet"/>
        <w:spacing w:after="40" w:lineRule="auto" w:line="276"/>
      </w:pPr>
      <w:r>
        <w:rPr>
          <w:rFonts w:ascii="Calibri" w:hAnsi="Calibri"/>
          <w:color w:val="333333"/>
          <w:sz w:val="18"/>
        </w:rPr>
        <w:t>Link to installation directions</w:t>
      </w:r>
    </w:p>
    <w:p>
      <w:pPr>
        <w:pStyle w:val="ListBullet"/>
        <w:spacing w:after="40" w:lineRule="auto" w:line="276"/>
      </w:pPr>
      <w:r>
        <w:rPr>
          <w:rFonts w:ascii="Calibri" w:hAnsi="Calibri"/>
          <w:color w:val="333333"/>
          <w:sz w:val="18"/>
        </w:rPr>
        <w:t>https://console.anthropic.com/</w:t>
      </w:r>
    </w:p>
    <w:p>
      <w:pPr>
        <w:spacing w:before="120" w:after="120"/>
      </w:pPr>
      <w:r>
        <w:rPr>
          <w:color w:val="E0E0E0"/>
          <w:sz w:val="12"/>
        </w:rPr>
        <w:t>────────────────────────────────────────</w:t>
      </w:r>
    </w:p>
    <w:p>
      <w:pPr>
        <w:pStyle w:val="Heading3"/>
        <w:spacing w:before="240" w:after="120"/>
      </w:pPr>
      <w:r>
        <w:rPr>
          <w:rFonts w:ascii="Calibri" w:hAnsi="Calibri"/>
          <w:color w:val="D97306"/>
          <w:sz w:val="24"/>
        </w:rPr>
        <w:t>Lesson 6: Adding context</w:t>
      </w:r>
    </w:p>
    <w:p>
      <w:r>
        <w:rPr>
          <w:i/>
          <w:color w:val="888888"/>
          <w:sz w:val="16"/>
        </w:rPr>
        <w:t>Source: https://anthropic.skilljar.com/claude-code-in-action/303241</w:t>
      </w:r>
    </w:p>
    <w:p>
      <w:pPr>
        <w:spacing w:after="80"/>
      </w:pPr>
      <w:r>
        <w:rPr>
          <w:i/>
          <w:color w:val="555555"/>
          <w:sz w:val="18"/>
        </w:rPr>
        <w:t>Video: 004 - Adding Context.mp4  |  Duration: 5m 14s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I've got my code editor open inside that small project,</w:t>
      </w:r>
    </w:p>
    <w:p>
      <w:pPr>
        <w:spacing w:after="80" w:lineRule="auto" w:line="312"/>
        <w:ind w:firstLine="227"/>
      </w:pPr>
      <w:r>
        <w:rPr>
          <w:rFonts w:ascii="Calibri" w:hAnsi="Calibri"/>
          <w:color w:val="333333"/>
          <w:sz w:val="20"/>
        </w:rPr>
        <w:t>and I'm going to start up the development server with a NPM run</w:t>
      </w:r>
    </w:p>
    <w:p>
      <w:pPr>
        <w:spacing w:after="80" w:lineRule="auto" w:line="312"/>
        <w:ind w:firstLine="227"/>
      </w:pPr>
      <w:r>
        <w:rPr>
          <w:rFonts w:ascii="Calibri" w:hAnsi="Calibri"/>
          <w:color w:val="333333"/>
          <w:sz w:val="20"/>
        </w:rPr>
        <w:t>dev. And when I run that, I'm going to be able to</w:t>
      </w:r>
    </w:p>
    <w:p>
      <w:pPr>
        <w:spacing w:after="80" w:lineRule="auto" w:line="312"/>
        <w:ind w:firstLine="227"/>
      </w:pPr>
      <w:r>
        <w:rPr>
          <w:rFonts w:ascii="Calibri" w:hAnsi="Calibri"/>
          <w:color w:val="333333"/>
          <w:sz w:val="20"/>
        </w:rPr>
        <w:t>navigate to a local host 3000 inside my browser</w:t>
      </w:r>
    </w:p>
    <w:p>
      <w:pPr>
        <w:spacing w:after="80" w:lineRule="auto" w:line="312"/>
        <w:ind w:firstLine="227"/>
      </w:pPr>
      <w:r>
        <w:rPr>
          <w:rFonts w:ascii="Calibri" w:hAnsi="Calibri"/>
          <w:color w:val="333333"/>
          <w:sz w:val="20"/>
        </w:rPr>
        <w:t>and see the application running. So here it is right here. We</w:t>
      </w:r>
    </w:p>
    <w:p>
      <w:pPr>
        <w:spacing w:after="80" w:lineRule="auto" w:line="312"/>
        <w:ind w:firstLine="227"/>
      </w:pPr>
      <w:r>
        <w:rPr>
          <w:rFonts w:ascii="Calibri" w:hAnsi="Calibri"/>
          <w:color w:val="333333"/>
          <w:sz w:val="20"/>
        </w:rPr>
        <w:t>are going to use Claude to do a little bit of work on this project.</w:t>
      </w:r>
    </w:p>
    <w:p>
      <w:pPr>
        <w:spacing w:after="80" w:lineRule="auto" w:line="312"/>
        <w:ind w:firstLine="227"/>
      </w:pPr>
      <w:r>
        <w:rPr>
          <w:rFonts w:ascii="Calibri" w:hAnsi="Calibri"/>
          <w:color w:val="333333"/>
          <w:sz w:val="20"/>
        </w:rPr>
        <w:t>But first, there's something really critical I want you to understand around</w:t>
      </w:r>
    </w:p>
    <w:p>
      <w:pPr>
        <w:spacing w:after="80" w:lineRule="auto" w:line="312"/>
        <w:ind w:firstLine="227"/>
      </w:pPr>
      <w:r>
        <w:rPr>
          <w:rFonts w:ascii="Calibri" w:hAnsi="Calibri"/>
          <w:color w:val="333333"/>
          <w:sz w:val="20"/>
        </w:rPr>
        <w:t>using Claude. Specifically, I want you to walk away</w:t>
      </w:r>
    </w:p>
    <w:p>
      <w:pPr>
        <w:spacing w:after="80" w:lineRule="auto" w:line="312"/>
        <w:ind w:firstLine="227"/>
      </w:pPr>
      <w:r>
        <w:rPr>
          <w:rFonts w:ascii="Calibri" w:hAnsi="Calibri"/>
          <w:color w:val="333333"/>
          <w:sz w:val="20"/>
        </w:rPr>
        <w:t>from this course with a strong understanding of context management.</w:t>
      </w:r>
    </w:p>
    <w:p>
      <w:pPr>
        <w:spacing w:after="80" w:lineRule="auto" w:line="312"/>
        <w:ind w:firstLine="227"/>
      </w:pPr>
      <w:r>
        <w:rPr>
          <w:rFonts w:ascii="Calibri" w:hAnsi="Calibri"/>
          <w:color w:val="333333"/>
          <w:sz w:val="20"/>
        </w:rPr>
        <w:t>You see, inside of your typical project, there might be dozens or</w:t>
      </w:r>
    </w:p>
    <w:p>
      <w:pPr>
        <w:spacing w:after="80" w:lineRule="auto" w:line="312"/>
        <w:ind w:firstLine="227"/>
      </w:pPr>
      <w:r>
        <w:rPr>
          <w:rFonts w:ascii="Calibri" w:hAnsi="Calibri"/>
          <w:color w:val="333333"/>
          <w:sz w:val="20"/>
        </w:rPr>
        <w:t>hundreds of files, each with a tremendous amount</w:t>
      </w:r>
    </w:p>
    <w:p>
      <w:pPr>
        <w:spacing w:after="80" w:lineRule="auto" w:line="312"/>
        <w:ind w:firstLine="227"/>
      </w:pPr>
      <w:r>
        <w:rPr>
          <w:rFonts w:ascii="Calibri" w:hAnsi="Calibri"/>
          <w:color w:val="333333"/>
          <w:sz w:val="20"/>
        </w:rPr>
        <w:t>of information. Whenever we ask Claude a question</w:t>
      </w:r>
    </w:p>
    <w:p>
      <w:pPr>
        <w:spacing w:after="80" w:lineRule="auto" w:line="312"/>
        <w:ind w:firstLine="227"/>
      </w:pPr>
      <w:r>
        <w:rPr>
          <w:rFonts w:ascii="Calibri" w:hAnsi="Calibri"/>
          <w:color w:val="333333"/>
          <w:sz w:val="20"/>
        </w:rPr>
        <w:t>or give it a task, there is some ideal amount of</w:t>
      </w:r>
    </w:p>
    <w:p>
      <w:pPr>
        <w:spacing w:after="80" w:lineRule="auto" w:line="312"/>
        <w:ind w:firstLine="227"/>
      </w:pPr>
      <w:r>
        <w:rPr>
          <w:rFonts w:ascii="Calibri" w:hAnsi="Calibri"/>
          <w:color w:val="333333"/>
          <w:sz w:val="20"/>
        </w:rPr>
        <w:t>information that Claude needs. Just enough</w:t>
      </w:r>
    </w:p>
    <w:p>
      <w:pPr>
        <w:spacing w:after="80" w:lineRule="auto" w:line="312"/>
        <w:ind w:firstLine="227"/>
      </w:pPr>
      <w:r>
        <w:rPr>
          <w:rFonts w:ascii="Calibri" w:hAnsi="Calibri"/>
          <w:color w:val="333333"/>
          <w:sz w:val="20"/>
        </w:rPr>
        <w:t>to help to understand how to answer your question or complete your task.</w:t>
      </w:r>
    </w:p>
    <w:p>
      <w:pPr>
        <w:spacing w:after="80" w:lineRule="auto" w:line="312"/>
        <w:ind w:firstLine="227"/>
      </w:pPr>
      <w:r>
        <w:rPr>
          <w:rFonts w:ascii="Calibri" w:hAnsi="Calibri"/>
          <w:color w:val="333333"/>
          <w:sz w:val="20"/>
        </w:rPr>
        <w:t>As soon as we start adding in additional information that's</w:t>
      </w:r>
    </w:p>
    <w:p>
      <w:pPr>
        <w:spacing w:after="80" w:lineRule="auto" w:line="312"/>
        <w:ind w:firstLine="227"/>
      </w:pPr>
      <w:r>
        <w:rPr>
          <w:rFonts w:ascii="Calibri" w:hAnsi="Calibri"/>
          <w:color w:val="333333"/>
          <w:sz w:val="20"/>
        </w:rPr>
        <w:t>not relevant, Claude's effectiveness will start</w:t>
      </w:r>
    </w:p>
    <w:p>
      <w:pPr>
        <w:spacing w:after="80" w:lineRule="auto" w:line="312"/>
        <w:ind w:firstLine="227"/>
      </w:pPr>
      <w:r>
        <w:rPr>
          <w:rFonts w:ascii="Calibri" w:hAnsi="Calibri"/>
          <w:color w:val="333333"/>
          <w:sz w:val="20"/>
        </w:rPr>
        <w:t>to decrease. So it is really important for us to</w:t>
      </w:r>
    </w:p>
    <w:p>
      <w:pPr>
        <w:spacing w:after="80" w:lineRule="auto" w:line="312"/>
        <w:ind w:firstLine="227"/>
      </w:pPr>
      <w:r>
        <w:rPr>
          <w:rFonts w:ascii="Calibri" w:hAnsi="Calibri"/>
          <w:color w:val="333333"/>
          <w:sz w:val="20"/>
        </w:rPr>
        <w:t>help guide Claude towards relevant files or</w:t>
      </w:r>
    </w:p>
    <w:p>
      <w:pPr>
        <w:spacing w:after="80" w:lineRule="auto" w:line="312"/>
        <w:ind w:firstLine="227"/>
      </w:pPr>
      <w:r>
        <w:rPr>
          <w:rFonts w:ascii="Calibri" w:hAnsi="Calibri"/>
          <w:color w:val="333333"/>
          <w:sz w:val="20"/>
        </w:rPr>
        <w:t>documentation inside of our project. Claude code can</w:t>
      </w:r>
    </w:p>
    <w:p>
      <w:pPr>
        <w:spacing w:after="80" w:lineRule="auto" w:line="312"/>
        <w:ind w:firstLine="227"/>
      </w:pPr>
      <w:r>
        <w:rPr>
          <w:rFonts w:ascii="Calibri" w:hAnsi="Calibri"/>
          <w:color w:val="333333"/>
          <w:sz w:val="20"/>
        </w:rPr>
        <w:t>certainly work without any handholding, but you'll get the best</w:t>
      </w:r>
    </w:p>
    <w:p>
      <w:pPr>
        <w:spacing w:after="80" w:lineRule="auto" w:line="312"/>
        <w:ind w:firstLine="227"/>
      </w:pPr>
      <w:r>
        <w:rPr>
          <w:rFonts w:ascii="Calibri" w:hAnsi="Calibri"/>
          <w:color w:val="333333"/>
          <w:sz w:val="20"/>
        </w:rPr>
        <w:t>results if you provide just a little bit of guidance.</w:t>
      </w:r>
    </w:p>
    <w:p>
      <w:pPr>
        <w:spacing w:after="80" w:lineRule="auto" w:line="312"/>
        <w:ind w:firstLine="227"/>
      </w:pPr>
      <w:r>
        <w:rPr>
          <w:rFonts w:ascii="Calibri" w:hAnsi="Calibri"/>
          <w:color w:val="333333"/>
          <w:sz w:val="20"/>
        </w:rPr>
        <w:t>So for the remainder of this video, I'm going to give you a bunch of different tips</w:t>
      </w:r>
    </w:p>
    <w:p>
      <w:pPr>
        <w:spacing w:after="80" w:lineRule="auto" w:line="312"/>
        <w:ind w:firstLine="227"/>
      </w:pPr>
      <w:r>
        <w:rPr>
          <w:rFonts w:ascii="Calibri" w:hAnsi="Calibri"/>
          <w:color w:val="333333"/>
          <w:sz w:val="20"/>
        </w:rPr>
        <w:t>on how to give Claude the best context possible. To</w:t>
      </w:r>
    </w:p>
    <w:p>
      <w:pPr>
        <w:spacing w:after="80" w:lineRule="auto" w:line="312"/>
        <w:ind w:firstLine="227"/>
      </w:pPr>
      <w:r>
        <w:rPr>
          <w:rFonts w:ascii="Calibri" w:hAnsi="Calibri"/>
          <w:color w:val="333333"/>
          <w:sz w:val="20"/>
        </w:rPr>
        <w:t>get started, inside my editor, I've opened up my terminal, and</w:t>
      </w:r>
    </w:p>
    <w:p>
      <w:pPr>
        <w:spacing w:after="80" w:lineRule="auto" w:line="312"/>
        <w:ind w:firstLine="227"/>
      </w:pPr>
      <w:r>
        <w:rPr>
          <w:rFonts w:ascii="Calibri" w:hAnsi="Calibri"/>
          <w:color w:val="333333"/>
          <w:sz w:val="20"/>
        </w:rPr>
        <w:t>I'm going to start Claude Code up by running the Claude</w:t>
      </w:r>
    </w:p>
    <w:p>
      <w:pPr>
        <w:spacing w:after="80" w:lineRule="auto" w:line="312"/>
        <w:ind w:firstLine="227"/>
      </w:pPr>
      <w:r>
        <w:rPr>
          <w:rFonts w:ascii="Calibri" w:hAnsi="Calibri"/>
          <w:color w:val="333333"/>
          <w:sz w:val="20"/>
        </w:rPr>
        <w:t>command. Whenever you run Claude Code</w:t>
      </w:r>
    </w:p>
    <w:p>
      <w:pPr>
        <w:spacing w:after="80" w:lineRule="auto" w:line="312"/>
        <w:ind w:firstLine="227"/>
      </w:pPr>
      <w:r>
        <w:rPr>
          <w:rFonts w:ascii="Calibri" w:hAnsi="Calibri"/>
          <w:color w:val="333333"/>
          <w:sz w:val="20"/>
        </w:rPr>
        <w:t>in a project for the first time, I highly recommend running</w:t>
      </w:r>
    </w:p>
    <w:p>
      <w:pPr>
        <w:spacing w:after="80" w:lineRule="auto" w:line="312"/>
        <w:ind w:firstLine="227"/>
      </w:pPr>
      <w:r>
        <w:rPr>
          <w:rFonts w:ascii="Calibri" w:hAnsi="Calibri"/>
          <w:color w:val="333333"/>
          <w:sz w:val="20"/>
        </w:rPr>
        <w:t>the slash init command. This gets</w:t>
      </w:r>
    </w:p>
    <w:p>
      <w:pPr>
        <w:spacing w:after="80" w:lineRule="auto" w:line="312"/>
        <w:ind w:firstLine="227"/>
      </w:pPr>
      <w:r>
        <w:rPr>
          <w:rFonts w:ascii="Calibri" w:hAnsi="Calibri"/>
          <w:color w:val="333333"/>
          <w:sz w:val="20"/>
        </w:rPr>
        <w:t>Claude to take a deep look at your entire code base. It'll</w:t>
      </w:r>
    </w:p>
    <w:p>
      <w:pPr>
        <w:spacing w:after="80" w:lineRule="auto" w:line="312"/>
        <w:ind w:firstLine="227"/>
      </w:pPr>
      <w:r>
        <w:rPr>
          <w:rFonts w:ascii="Calibri" w:hAnsi="Calibri"/>
          <w:color w:val="333333"/>
          <w:sz w:val="20"/>
        </w:rPr>
        <w:t>figure out the purpose of the project, the general architecture,</w:t>
      </w:r>
    </w:p>
    <w:p>
      <w:pPr>
        <w:spacing w:after="80" w:lineRule="auto" w:line="312"/>
        <w:ind w:firstLine="227"/>
      </w:pPr>
      <w:r>
        <w:rPr>
          <w:rFonts w:ascii="Calibri" w:hAnsi="Calibri"/>
          <w:color w:val="333333"/>
          <w:sz w:val="20"/>
        </w:rPr>
        <w:t>relevant commands, critical files, and so on. After</w:t>
      </w:r>
    </w:p>
    <w:p>
      <w:pPr>
        <w:spacing w:after="80" w:lineRule="auto" w:line="312"/>
        <w:ind w:firstLine="227"/>
      </w:pPr>
      <w:r>
        <w:rPr>
          <w:rFonts w:ascii="Calibri" w:hAnsi="Calibri"/>
          <w:color w:val="333333"/>
          <w:sz w:val="20"/>
        </w:rPr>
        <w:t>this search, it'll summarize its findings and place them</w:t>
      </w:r>
    </w:p>
    <w:p>
      <w:pPr>
        <w:spacing w:after="80" w:lineRule="auto" w:line="312"/>
        <w:ind w:firstLine="227"/>
      </w:pPr>
      <w:r>
        <w:rPr>
          <w:rFonts w:ascii="Calibri" w:hAnsi="Calibri"/>
          <w:color w:val="333333"/>
          <w:sz w:val="20"/>
        </w:rPr>
        <w:t>into a file called Claude.md.</w:t>
      </w:r>
    </w:p>
    <w:p>
      <w:pPr>
        <w:spacing w:after="80" w:lineRule="auto" w:line="312"/>
        <w:ind w:firstLine="227"/>
      </w:pPr>
      <w:r>
        <w:rPr>
          <w:rFonts w:ascii="Calibri" w:hAnsi="Calibri"/>
          <w:color w:val="333333"/>
          <w:sz w:val="20"/>
        </w:rPr>
        <w:t>When Claude tries to create this file, it will ask for permission.</w:t>
      </w:r>
    </w:p>
    <w:p>
      <w:pPr>
        <w:spacing w:after="80" w:lineRule="auto" w:line="312"/>
        <w:ind w:firstLine="227"/>
      </w:pPr>
      <w:r>
        <w:rPr>
          <w:rFonts w:ascii="Calibri" w:hAnsi="Calibri"/>
          <w:color w:val="333333"/>
          <w:sz w:val="20"/>
        </w:rPr>
        <w:t>You can either hit Enter to accept, or if you don't</w:t>
      </w:r>
    </w:p>
    <w:p>
      <w:pPr>
        <w:spacing w:after="80" w:lineRule="auto" w:line="312"/>
        <w:ind w:firstLine="227"/>
      </w:pPr>
      <w:r>
        <w:rPr>
          <w:rFonts w:ascii="Calibri" w:hAnsi="Calibri"/>
          <w:color w:val="333333"/>
          <w:sz w:val="20"/>
        </w:rPr>
        <w:t>want to have to grant permission to every file write request,</w:t>
      </w:r>
    </w:p>
    <w:p>
      <w:pPr>
        <w:spacing w:after="80" w:lineRule="auto" w:line="312"/>
        <w:ind w:firstLine="227"/>
      </w:pPr>
      <w:r>
        <w:rPr>
          <w:rFonts w:ascii="Calibri" w:hAnsi="Calibri"/>
          <w:color w:val="333333"/>
          <w:sz w:val="20"/>
        </w:rPr>
        <w:t>you can also press Shift Tab, which will allow</w:t>
      </w:r>
    </w:p>
    <w:p>
      <w:pPr>
        <w:spacing w:after="80" w:lineRule="auto" w:line="312"/>
        <w:ind w:firstLine="227"/>
      </w:pPr>
      <w:r>
        <w:rPr>
          <w:rFonts w:ascii="Calibri" w:hAnsi="Calibri"/>
          <w:color w:val="333333"/>
          <w:sz w:val="20"/>
        </w:rPr>
        <w:t>Claude Code to freely write files in your project.</w:t>
      </w:r>
    </w:p>
    <w:p>
      <w:pPr>
        <w:spacing w:after="80" w:lineRule="auto" w:line="312"/>
        <w:ind w:firstLine="227"/>
      </w:pPr>
      <w:r>
        <w:rPr>
          <w:rFonts w:ascii="Calibri" w:hAnsi="Calibri"/>
          <w:color w:val="333333"/>
          <w:sz w:val="20"/>
        </w:rPr>
        <w:t>I would encourage you to open up the Claude MD file that was generated</w:t>
      </w:r>
    </w:p>
    <w:p>
      <w:pPr>
        <w:spacing w:after="80" w:lineRule="auto" w:line="312"/>
        <w:ind w:firstLine="227"/>
      </w:pPr>
      <w:r>
        <w:rPr>
          <w:rFonts w:ascii="Calibri" w:hAnsi="Calibri"/>
          <w:color w:val="333333"/>
          <w:sz w:val="20"/>
        </w:rPr>
        <w:t>and take a look at its contents. As I mentioned, the</w:t>
      </w:r>
    </w:p>
    <w:p>
      <w:pPr>
        <w:spacing w:after="80" w:lineRule="auto" w:line="312"/>
        <w:ind w:firstLine="227"/>
      </w:pPr>
      <w:r>
        <w:rPr>
          <w:rFonts w:ascii="Calibri" w:hAnsi="Calibri"/>
          <w:color w:val="333333"/>
          <w:sz w:val="20"/>
        </w:rPr>
        <w:t>contents of this file are included in every request we make off</w:t>
      </w:r>
    </w:p>
    <w:p>
      <w:pPr>
        <w:spacing w:after="80" w:lineRule="auto" w:line="312"/>
        <w:ind w:firstLine="227"/>
      </w:pPr>
      <w:r>
        <w:rPr>
          <w:rFonts w:ascii="Calibri" w:hAnsi="Calibri"/>
          <w:color w:val="333333"/>
          <w:sz w:val="20"/>
        </w:rPr>
        <w:t>the Claude. This file really has two different purposes.</w:t>
      </w:r>
    </w:p>
    <w:p>
      <w:pPr>
        <w:spacing w:after="80" w:lineRule="auto" w:line="312"/>
        <w:ind w:firstLine="227"/>
      </w:pPr>
      <w:r>
        <w:rPr>
          <w:rFonts w:ascii="Calibri" w:hAnsi="Calibri"/>
          <w:color w:val="333333"/>
          <w:sz w:val="20"/>
        </w:rPr>
        <w:t>First, it helps Claude better understand your codebase so</w:t>
      </w:r>
    </w:p>
    <w:p>
      <w:pPr>
        <w:spacing w:after="80" w:lineRule="auto" w:line="312"/>
        <w:ind w:firstLine="227"/>
      </w:pPr>
      <w:r>
        <w:rPr>
          <w:rFonts w:ascii="Calibri" w:hAnsi="Calibri"/>
          <w:color w:val="333333"/>
          <w:sz w:val="20"/>
        </w:rPr>
        <w:t>it can find relevant code more quickly. And second, it</w:t>
      </w:r>
    </w:p>
    <w:p>
      <w:pPr>
        <w:spacing w:after="80" w:lineRule="auto" w:line="312"/>
        <w:ind w:firstLine="227"/>
      </w:pPr>
      <w:r>
        <w:rPr>
          <w:rFonts w:ascii="Calibri" w:hAnsi="Calibri"/>
          <w:color w:val="333333"/>
          <w:sz w:val="20"/>
        </w:rPr>
        <w:t>serves as a location where you can give Claude some general</w:t>
      </w:r>
    </w:p>
    <w:p>
      <w:pPr>
        <w:spacing w:after="80" w:lineRule="auto" w:line="312"/>
        <w:ind w:firstLine="227"/>
      </w:pPr>
      <w:r>
        <w:rPr>
          <w:rFonts w:ascii="Calibri" w:hAnsi="Calibri"/>
          <w:color w:val="333333"/>
          <w:sz w:val="20"/>
        </w:rPr>
        <w:t>guidance. Just so you know, there are multiple</w:t>
      </w:r>
    </w:p>
    <w:p>
      <w:pPr>
        <w:spacing w:after="80" w:lineRule="auto" w:line="312"/>
        <w:ind w:firstLine="227"/>
      </w:pPr>
      <w:r>
        <w:rPr>
          <w:rFonts w:ascii="Calibri" w:hAnsi="Calibri"/>
          <w:color w:val="333333"/>
          <w:sz w:val="20"/>
        </w:rPr>
        <w:t>Claude MD files that Claude Code will make use of. There</w:t>
      </w:r>
    </w:p>
    <w:p>
      <w:pPr>
        <w:spacing w:after="80" w:lineRule="auto" w:line="312"/>
        <w:ind w:firstLine="227"/>
      </w:pPr>
      <w:r>
        <w:rPr>
          <w:rFonts w:ascii="Calibri" w:hAnsi="Calibri"/>
          <w:color w:val="333333"/>
          <w:sz w:val="20"/>
        </w:rPr>
        <w:t>is a project level, a local level, and a machine</w:t>
      </w:r>
    </w:p>
    <w:p>
      <w:pPr>
        <w:spacing w:after="80" w:lineRule="auto" w:line="312"/>
        <w:ind w:firstLine="227"/>
      </w:pPr>
      <w:r>
        <w:rPr>
          <w:rFonts w:ascii="Calibri" w:hAnsi="Calibri"/>
          <w:color w:val="333333"/>
          <w:sz w:val="20"/>
        </w:rPr>
        <w:t>level. The project level is what we just generated</w:t>
      </w:r>
    </w:p>
    <w:p>
      <w:pPr>
        <w:spacing w:after="80" w:lineRule="auto" w:line="312"/>
        <w:ind w:firstLine="227"/>
      </w:pPr>
      <w:r>
        <w:rPr>
          <w:rFonts w:ascii="Calibri" w:hAnsi="Calibri"/>
          <w:color w:val="333333"/>
          <w:sz w:val="20"/>
        </w:rPr>
        <w:t>by running the slash init command. We are generally</w:t>
      </w:r>
    </w:p>
    <w:p>
      <w:pPr>
        <w:spacing w:after="80" w:lineRule="auto" w:line="312"/>
        <w:ind w:firstLine="227"/>
      </w:pPr>
      <w:r>
        <w:rPr>
          <w:rFonts w:ascii="Calibri" w:hAnsi="Calibri"/>
          <w:color w:val="333333"/>
          <w:sz w:val="20"/>
        </w:rPr>
        <w:t>going to commit this file to source control, like Git. We're</w:t>
      </w:r>
    </w:p>
    <w:p>
      <w:pPr>
        <w:spacing w:after="80" w:lineRule="auto" w:line="312"/>
        <w:ind w:firstLine="227"/>
      </w:pPr>
      <w:r>
        <w:rPr>
          <w:rFonts w:ascii="Calibri" w:hAnsi="Calibri"/>
          <w:color w:val="333333"/>
          <w:sz w:val="20"/>
        </w:rPr>
        <w:t>going to share this file with other engineers and just have some project</w:t>
      </w:r>
    </w:p>
    <w:p>
      <w:pPr>
        <w:spacing w:after="80" w:lineRule="auto" w:line="312"/>
        <w:ind w:firstLine="227"/>
      </w:pPr>
      <w:r>
        <w:rPr>
          <w:rFonts w:ascii="Calibri" w:hAnsi="Calibri"/>
          <w:color w:val="333333"/>
          <w:sz w:val="20"/>
        </w:rPr>
        <w:t>specific directions that we want to hand off to Claude. Optionally,</w:t>
      </w:r>
    </w:p>
    <w:p>
      <w:pPr>
        <w:spacing w:after="80" w:lineRule="auto" w:line="312"/>
        <w:ind w:firstLine="227"/>
      </w:pPr>
      <w:r>
        <w:rPr>
          <w:rFonts w:ascii="Calibri" w:hAnsi="Calibri"/>
          <w:color w:val="333333"/>
          <w:sz w:val="20"/>
        </w:rPr>
        <w:t>we can also create a Claude local MD file.</w:t>
      </w:r>
    </w:p>
    <w:p>
      <w:pPr>
        <w:spacing w:after="80" w:lineRule="auto" w:line="312"/>
        <w:ind w:firstLine="227"/>
      </w:pPr>
      <w:r>
        <w:rPr>
          <w:rFonts w:ascii="Calibri" w:hAnsi="Calibri"/>
          <w:color w:val="333333"/>
          <w:sz w:val="20"/>
        </w:rPr>
        <w:t>This file is not going to be committed and you're generally not going</w:t>
      </w:r>
    </w:p>
    <w:p>
      <w:pPr>
        <w:spacing w:after="80" w:lineRule="auto" w:line="312"/>
        <w:ind w:firstLine="227"/>
      </w:pPr>
      <w:r>
        <w:rPr>
          <w:rFonts w:ascii="Calibri" w:hAnsi="Calibri"/>
          <w:color w:val="333333"/>
          <w:sz w:val="20"/>
        </w:rPr>
        <w:t>to share with any other engineers. Inside this file,</w:t>
      </w:r>
    </w:p>
    <w:p>
      <w:pPr>
        <w:spacing w:after="80" w:lineRule="auto" w:line="312"/>
        <w:ind w:firstLine="227"/>
      </w:pPr>
      <w:r>
        <w:rPr>
          <w:rFonts w:ascii="Calibri" w:hAnsi="Calibri"/>
          <w:color w:val="333333"/>
          <w:sz w:val="20"/>
        </w:rPr>
        <w:t>you might put in some personal instructions that you want</w:t>
      </w:r>
    </w:p>
    <w:p>
      <w:pPr>
        <w:spacing w:after="80" w:lineRule="auto" w:line="312"/>
        <w:ind w:firstLine="227"/>
      </w:pPr>
      <w:r>
        <w:rPr>
          <w:rFonts w:ascii="Calibri" w:hAnsi="Calibri"/>
          <w:color w:val="333333"/>
          <w:sz w:val="20"/>
        </w:rPr>
        <w:t>Claude to follow just for you. Finally,</w:t>
      </w:r>
    </w:p>
    <w:p>
      <w:pPr>
        <w:spacing w:after="80" w:lineRule="auto" w:line="312"/>
        <w:ind w:firstLine="227"/>
      </w:pPr>
      <w:r>
        <w:rPr>
          <w:rFonts w:ascii="Calibri" w:hAnsi="Calibri"/>
          <w:color w:val="333333"/>
          <w:sz w:val="20"/>
        </w:rPr>
        <w:t>you can have a global Claude MD file on your machine.</w:t>
      </w:r>
    </w:p>
    <w:p>
      <w:pPr>
        <w:spacing w:after="80" w:lineRule="auto" w:line="312"/>
        <w:ind w:firstLine="227"/>
      </w:pPr>
      <w:r>
        <w:rPr>
          <w:rFonts w:ascii="Calibri" w:hAnsi="Calibri"/>
          <w:color w:val="333333"/>
          <w:sz w:val="20"/>
        </w:rPr>
        <w:t>This file will contain instructions or be applied to all</w:t>
      </w:r>
    </w:p>
    <w:p>
      <w:pPr>
        <w:spacing w:after="80" w:lineRule="auto" w:line="312"/>
        <w:ind w:firstLine="227"/>
      </w:pPr>
      <w:r>
        <w:rPr>
          <w:rFonts w:ascii="Calibri" w:hAnsi="Calibri"/>
          <w:color w:val="333333"/>
          <w:sz w:val="20"/>
        </w:rPr>
        <w:t>projects that you run locally. Now, I</w:t>
      </w:r>
    </w:p>
    <w:p>
      <w:pPr>
        <w:spacing w:after="80" w:lineRule="auto" w:line="312"/>
        <w:ind w:firstLine="227"/>
      </w:pPr>
      <w:r>
        <w:rPr>
          <w:rFonts w:ascii="Calibri" w:hAnsi="Calibri"/>
          <w:color w:val="333333"/>
          <w:sz w:val="20"/>
        </w:rPr>
        <w:t>keep on mentioning giving Claude special or custom instructions.</w:t>
      </w:r>
    </w:p>
    <w:p>
      <w:pPr>
        <w:spacing w:after="80" w:lineRule="auto" w:line="312"/>
        <w:ind w:firstLine="227"/>
      </w:pPr>
      <w:r>
        <w:rPr>
          <w:rFonts w:ascii="Calibri" w:hAnsi="Calibri"/>
          <w:color w:val="333333"/>
          <w:sz w:val="20"/>
        </w:rPr>
        <w:t>So let me show you an example of that. Let's imagine that</w:t>
      </w:r>
    </w:p>
    <w:p>
      <w:pPr>
        <w:spacing w:after="80" w:lineRule="auto" w:line="312"/>
        <w:ind w:firstLine="227"/>
      </w:pPr>
      <w:r>
        <w:rPr>
          <w:rFonts w:ascii="Calibri" w:hAnsi="Calibri"/>
          <w:color w:val="333333"/>
          <w:sz w:val="20"/>
        </w:rPr>
        <w:t>Claude is using comments way too often in the code that it writes.</w:t>
      </w:r>
    </w:p>
    <w:p>
      <w:pPr>
        <w:spacing w:after="80" w:lineRule="auto" w:line="312"/>
        <w:ind w:firstLine="227"/>
      </w:pPr>
      <w:r>
        <w:rPr>
          <w:rFonts w:ascii="Calibri" w:hAnsi="Calibri"/>
          <w:color w:val="333333"/>
          <w:sz w:val="20"/>
        </w:rPr>
        <w:t>We can address this by updating our Claude MD file.</w:t>
      </w:r>
    </w:p>
    <w:p>
      <w:pPr>
        <w:spacing w:after="80" w:lineRule="auto" w:line="312"/>
        <w:ind w:firstLine="227"/>
      </w:pPr>
      <w:r>
        <w:rPr>
          <w:rFonts w:ascii="Calibri" w:hAnsi="Calibri"/>
          <w:color w:val="333333"/>
          <w:sz w:val="20"/>
        </w:rPr>
        <w:t>We can either manually modify the file or a little</w:t>
      </w:r>
    </w:p>
    <w:p>
      <w:pPr>
        <w:spacing w:after="80" w:lineRule="auto" w:line="312"/>
        <w:ind w:firstLine="227"/>
      </w:pPr>
      <w:r>
        <w:rPr>
          <w:rFonts w:ascii="Calibri" w:hAnsi="Calibri"/>
          <w:color w:val="333333"/>
          <w:sz w:val="20"/>
        </w:rPr>
        <w:t>bit of a shortcut is inside of Claude Code we</w:t>
      </w:r>
    </w:p>
    <w:p>
      <w:pPr>
        <w:spacing w:after="80" w:lineRule="auto" w:line="312"/>
        <w:ind w:firstLine="227"/>
      </w:pPr>
      <w:r>
        <w:rPr>
          <w:rFonts w:ascii="Calibri" w:hAnsi="Calibri"/>
          <w:color w:val="333333"/>
          <w:sz w:val="20"/>
        </w:rPr>
        <w:t>could put in a pound sign. This puts us in</w:t>
      </w:r>
    </w:p>
    <w:p>
      <w:pPr>
        <w:spacing w:after="80" w:lineRule="auto" w:line="312"/>
        <w:ind w:firstLine="227"/>
      </w:pPr>
      <w:r>
        <w:rPr>
          <w:rFonts w:ascii="Calibri" w:hAnsi="Calibri"/>
          <w:color w:val="333333"/>
          <w:sz w:val="20"/>
        </w:rPr>
        <w:t>memory mode. This allows us to edit one of our</w:t>
      </w:r>
    </w:p>
    <w:p>
      <w:pPr>
        <w:spacing w:after="80" w:lineRule="auto" w:line="312"/>
        <w:ind w:firstLine="227"/>
      </w:pPr>
      <w:r>
        <w:rPr>
          <w:rFonts w:ascii="Calibri" w:hAnsi="Calibri"/>
          <w:color w:val="333333"/>
          <w:sz w:val="20"/>
        </w:rPr>
        <w:t>Claude MD files intelligently. So we can put</w:t>
      </w:r>
    </w:p>
    <w:p>
      <w:pPr>
        <w:spacing w:after="80" w:lineRule="auto" w:line="312"/>
        <w:ind w:firstLine="227"/>
      </w:pPr>
      <w:r>
        <w:rPr>
          <w:rFonts w:ascii="Calibri" w:hAnsi="Calibri"/>
          <w:color w:val="333333"/>
          <w:sz w:val="20"/>
        </w:rPr>
        <w:t>in a request like, don't write comments so often. I'll</w:t>
      </w:r>
    </w:p>
    <w:p>
      <w:pPr>
        <w:spacing w:after="80" w:lineRule="auto" w:line="312"/>
        <w:ind w:firstLine="227"/>
      </w:pPr>
      <w:r>
        <w:rPr>
          <w:rFonts w:ascii="Calibri" w:hAnsi="Calibri"/>
          <w:color w:val="333333"/>
          <w:sz w:val="20"/>
        </w:rPr>
        <w:t>then specify that I want to add this instruction to the project</w:t>
      </w:r>
    </w:p>
    <w:p>
      <w:pPr>
        <w:spacing w:after="80" w:lineRule="auto" w:line="312"/>
        <w:ind w:firstLine="227"/>
      </w:pPr>
      <w:r>
        <w:rPr>
          <w:rFonts w:ascii="Calibri" w:hAnsi="Calibri"/>
          <w:color w:val="333333"/>
          <w:sz w:val="20"/>
        </w:rPr>
        <w:t>Claude MD file, and Claude is then going to merge</w:t>
      </w:r>
    </w:p>
    <w:p>
      <w:pPr>
        <w:spacing w:after="80" w:lineRule="auto" w:line="312"/>
        <w:ind w:firstLine="227"/>
      </w:pPr>
      <w:r>
        <w:rPr>
          <w:rFonts w:ascii="Calibri" w:hAnsi="Calibri"/>
          <w:color w:val="333333"/>
          <w:sz w:val="20"/>
        </w:rPr>
        <w:t>this instruction into that file intelligently. If</w:t>
      </w:r>
    </w:p>
    <w:p>
      <w:pPr>
        <w:spacing w:after="80" w:lineRule="auto" w:line="312"/>
        <w:ind w:firstLine="227"/>
      </w:pPr>
      <w:r>
        <w:rPr>
          <w:rFonts w:ascii="Calibri" w:hAnsi="Calibri"/>
          <w:color w:val="333333"/>
          <w:sz w:val="20"/>
        </w:rPr>
        <w:t>I then open the file up and do a search, I'll see that in</w:t>
      </w:r>
    </w:p>
    <w:p>
      <w:pPr>
        <w:spacing w:after="80" w:lineRule="auto" w:line="312"/>
        <w:ind w:firstLine="227"/>
      </w:pPr>
      <w:r>
        <w:rPr>
          <w:rFonts w:ascii="Calibri" w:hAnsi="Calibri"/>
          <w:color w:val="333333"/>
          <w:sz w:val="20"/>
        </w:rPr>
        <w:t>fact, yes, it did add in that new instruction.</w:t>
      </w:r>
    </w:p>
    <w:p>
      <w:pPr>
        <w:spacing w:after="80" w:lineRule="auto" w:line="312"/>
        <w:ind w:firstLine="227"/>
      </w:pPr>
      <w:r>
        <w:rPr>
          <w:rFonts w:ascii="Calibri" w:hAnsi="Calibri"/>
          <w:color w:val="333333"/>
          <w:sz w:val="20"/>
        </w:rPr>
        <w:t>Now that we've created our Claude MD file, I want to give you a</w:t>
      </w:r>
    </w:p>
    <w:p>
      <w:pPr>
        <w:spacing w:after="80" w:lineRule="auto" w:line="312"/>
        <w:ind w:firstLine="227"/>
      </w:pPr>
      <w:r>
        <w:rPr>
          <w:rFonts w:ascii="Calibri" w:hAnsi="Calibri"/>
          <w:color w:val="333333"/>
          <w:sz w:val="20"/>
        </w:rPr>
        <w:t>better understanding of how to pull in specific context</w:t>
      </w:r>
    </w:p>
    <w:p>
      <w:pPr>
        <w:spacing w:after="80" w:lineRule="auto" w:line="312"/>
        <w:ind w:firstLine="227"/>
      </w:pPr>
      <w:r>
        <w:rPr>
          <w:rFonts w:ascii="Calibri" w:hAnsi="Calibri"/>
          <w:color w:val="333333"/>
          <w:sz w:val="20"/>
        </w:rPr>
        <w:t>into a conversation. Let's imagine that we want to better</w:t>
      </w:r>
    </w:p>
    <w:p>
      <w:pPr>
        <w:spacing w:after="80" w:lineRule="auto" w:line="312"/>
        <w:ind w:firstLine="227"/>
      </w:pPr>
      <w:r>
        <w:rPr>
          <w:rFonts w:ascii="Calibri" w:hAnsi="Calibri"/>
          <w:color w:val="333333"/>
          <w:sz w:val="20"/>
        </w:rPr>
        <w:t>understand how the authentication system in this project works.</w:t>
      </w:r>
    </w:p>
    <w:p>
      <w:pPr>
        <w:spacing w:after="80" w:lineRule="auto" w:line="312"/>
        <w:ind w:firstLine="227"/>
      </w:pPr>
      <w:r>
        <w:rPr>
          <w:rFonts w:ascii="Calibri" w:hAnsi="Calibri"/>
          <w:color w:val="333333"/>
          <w:sz w:val="20"/>
        </w:rPr>
        <w:t>We could just ask Claude to tell us about it, in which case, we would</w:t>
      </w:r>
    </w:p>
    <w:p>
      <w:pPr>
        <w:spacing w:after="80" w:lineRule="auto" w:line="312"/>
        <w:ind w:firstLine="227"/>
      </w:pPr>
      <w:r>
        <w:rPr>
          <w:rFonts w:ascii="Calibri" w:hAnsi="Calibri"/>
          <w:color w:val="333333"/>
          <w:sz w:val="20"/>
        </w:rPr>
        <w:t>search over our codebase and find files relevant</w:t>
      </w:r>
    </w:p>
    <w:p>
      <w:pPr>
        <w:spacing w:after="80" w:lineRule="auto" w:line="312"/>
        <w:ind w:firstLine="227"/>
      </w:pPr>
      <w:r>
        <w:rPr>
          <w:rFonts w:ascii="Calibri" w:hAnsi="Calibri"/>
          <w:color w:val="333333"/>
          <w:sz w:val="20"/>
        </w:rPr>
        <w:t>to the authentication system. That would definitely work, but</w:t>
      </w:r>
    </w:p>
    <w:p>
      <w:pPr>
        <w:spacing w:after="80" w:lineRule="auto" w:line="312"/>
        <w:ind w:firstLine="227"/>
      </w:pPr>
      <w:r>
        <w:rPr>
          <w:rFonts w:ascii="Calibri" w:hAnsi="Calibri"/>
          <w:color w:val="333333"/>
          <w:sz w:val="20"/>
        </w:rPr>
        <w:t>it would just take some amount of time. Alternatively,</w:t>
      </w:r>
    </w:p>
    <w:p>
      <w:pPr>
        <w:spacing w:after="80" w:lineRule="auto" w:line="312"/>
        <w:ind w:firstLine="227"/>
      </w:pPr>
      <w:r>
        <w:rPr>
          <w:rFonts w:ascii="Calibri" w:hAnsi="Calibri"/>
          <w:color w:val="333333"/>
          <w:sz w:val="20"/>
        </w:rPr>
        <w:t>if we already know some files that are relevant for</w:t>
      </w:r>
    </w:p>
    <w:p>
      <w:pPr>
        <w:spacing w:after="80" w:lineRule="auto" w:line="312"/>
        <w:ind w:firstLine="227"/>
      </w:pPr>
      <w:r>
        <w:rPr>
          <w:rFonts w:ascii="Calibri" w:hAnsi="Calibri"/>
          <w:color w:val="333333"/>
          <w:sz w:val="20"/>
        </w:rPr>
        <w:t>the authentication system, we could mention them using</w:t>
      </w:r>
    </w:p>
    <w:p>
      <w:pPr>
        <w:spacing w:after="80" w:lineRule="auto" w:line="312"/>
        <w:ind w:firstLine="227"/>
      </w:pPr>
      <w:r>
        <w:rPr>
          <w:rFonts w:ascii="Calibri" w:hAnsi="Calibri"/>
          <w:color w:val="333333"/>
          <w:sz w:val="20"/>
        </w:rPr>
        <w:t>the ATT character. When we mention a file,</w:t>
      </w:r>
    </w:p>
    <w:p>
      <w:pPr>
        <w:spacing w:after="80" w:lineRule="auto" w:line="312"/>
        <w:ind w:firstLine="227"/>
      </w:pPr>
      <w:r>
        <w:rPr>
          <w:rFonts w:ascii="Calibri" w:hAnsi="Calibri"/>
          <w:color w:val="333333"/>
          <w:sz w:val="20"/>
        </w:rPr>
        <w:t>it will be automatically included inside of our request off to</w:t>
      </w:r>
    </w:p>
    <w:p>
      <w:pPr>
        <w:spacing w:after="80" w:lineRule="auto" w:line="312"/>
        <w:ind w:firstLine="227"/>
      </w:pPr>
      <w:r>
        <w:rPr>
          <w:rFonts w:ascii="Calibri" w:hAnsi="Calibri"/>
          <w:color w:val="333333"/>
          <w:sz w:val="20"/>
        </w:rPr>
        <w:t>Claude. This is an excellent technique for</w:t>
      </w:r>
    </w:p>
    <w:p>
      <w:pPr>
        <w:spacing w:after="80" w:lineRule="auto" w:line="312"/>
        <w:ind w:firstLine="227"/>
      </w:pPr>
      <w:r>
        <w:rPr>
          <w:rFonts w:ascii="Calibri" w:hAnsi="Calibri"/>
          <w:color w:val="333333"/>
          <w:sz w:val="20"/>
        </w:rPr>
        <w:t>pointing Claude in a specific direction. You</w:t>
      </w:r>
    </w:p>
    <w:p>
      <w:pPr>
        <w:spacing w:after="80" w:lineRule="auto" w:line="312"/>
        <w:ind w:firstLine="227"/>
      </w:pPr>
      <w:r>
        <w:rPr>
          <w:rFonts w:ascii="Calibri" w:hAnsi="Calibri"/>
          <w:color w:val="333333"/>
          <w:sz w:val="20"/>
        </w:rPr>
        <w:t>can use the same syntax to also mention files</w:t>
      </w:r>
    </w:p>
    <w:p>
      <w:pPr>
        <w:spacing w:after="80" w:lineRule="auto" w:line="312"/>
        <w:ind w:firstLine="227"/>
      </w:pPr>
      <w:r>
        <w:rPr>
          <w:rFonts w:ascii="Calibri" w:hAnsi="Calibri"/>
          <w:color w:val="333333"/>
          <w:sz w:val="20"/>
        </w:rPr>
        <w:t>inside of Claude MD. Let me show you an example of</w:t>
      </w:r>
    </w:p>
    <w:p>
      <w:pPr>
        <w:spacing w:after="80" w:lineRule="auto" w:line="312"/>
        <w:ind w:firstLine="227"/>
      </w:pPr>
      <w:r>
        <w:rPr>
          <w:rFonts w:ascii="Calibri" w:hAnsi="Calibri"/>
          <w:color w:val="333333"/>
          <w:sz w:val="20"/>
        </w:rPr>
        <w:t>why that is really useful. inside of the Prisma</w:t>
      </w:r>
    </w:p>
    <w:p>
      <w:pPr>
        <w:spacing w:after="80" w:lineRule="auto" w:line="312"/>
        <w:ind w:firstLine="227"/>
      </w:pPr>
      <w:r>
        <w:rPr>
          <w:rFonts w:ascii="Calibri" w:hAnsi="Calibri"/>
          <w:color w:val="333333"/>
          <w:sz w:val="20"/>
        </w:rPr>
        <w:t>folder of this project, there's a file called schema.prisma.</w:t>
      </w:r>
    </w:p>
    <w:p>
      <w:pPr>
        <w:spacing w:after="80" w:lineRule="auto" w:line="312"/>
        <w:ind w:firstLine="227"/>
      </w:pPr>
      <w:r>
        <w:rPr>
          <w:rFonts w:ascii="Calibri" w:hAnsi="Calibri"/>
          <w:color w:val="333333"/>
          <w:sz w:val="20"/>
        </w:rPr>
        <w:t>This file contains a complete definition of all the different</w:t>
      </w:r>
    </w:p>
    <w:p>
      <w:pPr>
        <w:spacing w:after="80" w:lineRule="auto" w:line="312"/>
        <w:ind w:firstLine="227"/>
      </w:pPr>
      <w:r>
        <w:rPr>
          <w:rFonts w:ascii="Calibri" w:hAnsi="Calibri"/>
          <w:color w:val="333333"/>
          <w:sz w:val="20"/>
        </w:rPr>
        <w:t>tables and types of records that exist inside the SQLite</w:t>
      </w:r>
    </w:p>
    <w:p>
      <w:pPr>
        <w:spacing w:after="80" w:lineRule="auto" w:line="312"/>
        <w:ind w:firstLine="227"/>
      </w:pPr>
      <w:r>
        <w:rPr>
          <w:rFonts w:ascii="Calibri" w:hAnsi="Calibri"/>
          <w:color w:val="333333"/>
          <w:sz w:val="20"/>
        </w:rPr>
        <w:t>database that is used to store information inside this project.</w:t>
      </w:r>
    </w:p>
    <w:p>
      <w:pPr>
        <w:spacing w:after="80" w:lineRule="auto" w:line="312"/>
        <w:ind w:firstLine="227"/>
      </w:pPr>
      <w:r>
        <w:rPr>
          <w:rFonts w:ascii="Calibri" w:hAnsi="Calibri"/>
          <w:color w:val="333333"/>
          <w:sz w:val="20"/>
        </w:rPr>
        <w:t>Because this information is so important and relevant</w:t>
      </w:r>
    </w:p>
    <w:p>
      <w:pPr>
        <w:spacing w:after="80" w:lineRule="auto" w:line="312"/>
        <w:ind w:firstLine="227"/>
      </w:pPr>
      <w:r>
        <w:rPr>
          <w:rFonts w:ascii="Calibri" w:hAnsi="Calibri"/>
          <w:color w:val="333333"/>
          <w:sz w:val="20"/>
        </w:rPr>
        <w:t>to so many aspects of this project, I might decide</w:t>
      </w:r>
    </w:p>
    <w:p>
      <w:pPr>
        <w:spacing w:after="80" w:lineRule="auto" w:line="312"/>
        <w:ind w:firstLine="227"/>
      </w:pPr>
      <w:r>
        <w:rPr>
          <w:rFonts w:ascii="Calibri" w:hAnsi="Calibri"/>
          <w:color w:val="333333"/>
          <w:sz w:val="20"/>
        </w:rPr>
        <w:t>to mention this file inside of my Claude MD</w:t>
      </w:r>
    </w:p>
    <w:p>
      <w:pPr>
        <w:spacing w:after="80" w:lineRule="auto" w:line="312"/>
        <w:ind w:firstLine="227"/>
      </w:pPr>
      <w:r>
        <w:rPr>
          <w:rFonts w:ascii="Calibri" w:hAnsi="Calibri"/>
          <w:color w:val="333333"/>
          <w:sz w:val="20"/>
        </w:rPr>
        <w:t>file. Let me show you how I do that. First,</w:t>
      </w:r>
    </w:p>
    <w:p>
      <w:pPr>
        <w:spacing w:after="80" w:lineRule="auto" w:line="312"/>
        <w:ind w:firstLine="227"/>
      </w:pPr>
      <w:r>
        <w:rPr>
          <w:rFonts w:ascii="Calibri" w:hAnsi="Calibri"/>
          <w:color w:val="333333"/>
          <w:sz w:val="20"/>
        </w:rPr>
        <w:t>I'll enter a pound to enter memory mode. I'll then</w:t>
      </w:r>
    </w:p>
    <w:p>
      <w:pPr>
        <w:spacing w:after="80" w:lineRule="auto" w:line="312"/>
        <w:ind w:firstLine="227"/>
      </w:pPr>
      <w:r>
        <w:rPr>
          <w:rFonts w:ascii="Calibri" w:hAnsi="Calibri"/>
          <w:color w:val="333333"/>
          <w:sz w:val="20"/>
        </w:rPr>
        <w:t>mention that schema file, and specifically, tell Claude</w:t>
      </w:r>
    </w:p>
    <w:p>
      <w:pPr>
        <w:spacing w:after="80" w:lineRule="auto" w:line="312"/>
        <w:ind w:firstLine="227"/>
      </w:pPr>
      <w:r>
        <w:rPr>
          <w:rFonts w:ascii="Calibri" w:hAnsi="Calibri"/>
          <w:color w:val="333333"/>
          <w:sz w:val="20"/>
        </w:rPr>
        <w:t>to reference that file any time it needs to better understand</w:t>
      </w:r>
    </w:p>
    <w:p>
      <w:pPr>
        <w:spacing w:after="80" w:lineRule="auto" w:line="312"/>
        <w:ind w:firstLine="227"/>
      </w:pPr>
      <w:r>
        <w:rPr>
          <w:rFonts w:ascii="Calibri" w:hAnsi="Calibri"/>
          <w:color w:val="333333"/>
          <w:sz w:val="20"/>
        </w:rPr>
        <w:t>the structure of data inside the database. Once</w:t>
      </w:r>
    </w:p>
    <w:p>
      <w:pPr>
        <w:spacing w:after="80" w:lineRule="auto" w:line="312"/>
        <w:ind w:firstLine="227"/>
      </w:pPr>
      <w:r>
        <w:rPr>
          <w:rFonts w:ascii="Calibri" w:hAnsi="Calibri"/>
          <w:color w:val="333333"/>
          <w:sz w:val="20"/>
        </w:rPr>
        <w:t>the update is complete, I'm going to take a look at the Claude MD file</w:t>
      </w:r>
    </w:p>
    <w:p>
      <w:pPr>
        <w:spacing w:after="80" w:lineRule="auto" w:line="312"/>
        <w:ind w:firstLine="227"/>
      </w:pPr>
      <w:r>
        <w:rPr>
          <w:rFonts w:ascii="Calibri" w:hAnsi="Calibri"/>
          <w:color w:val="333333"/>
          <w:sz w:val="20"/>
        </w:rPr>
        <w:t>and just verify that the note was added. When you mention</w:t>
      </w:r>
    </w:p>
    <w:p>
      <w:pPr>
        <w:spacing w:after="80" w:lineRule="auto" w:line="312"/>
        <w:ind w:firstLine="227"/>
      </w:pPr>
      <w:r>
        <w:rPr>
          <w:rFonts w:ascii="Calibri" w:hAnsi="Calibri"/>
          <w:color w:val="333333"/>
          <w:sz w:val="20"/>
        </w:rPr>
        <w:t>a file like this, its contents are automatically included</w:t>
      </w:r>
    </w:p>
    <w:p>
      <w:pPr>
        <w:spacing w:after="80" w:lineRule="auto" w:line="312"/>
        <w:ind w:firstLine="227"/>
      </w:pPr>
      <w:r>
        <w:rPr>
          <w:rFonts w:ascii="Calibri" w:hAnsi="Calibri"/>
          <w:color w:val="333333"/>
          <w:sz w:val="20"/>
        </w:rPr>
        <w:t>inside of your request. So if I ask what attributes</w:t>
      </w:r>
    </w:p>
    <w:p>
      <w:pPr>
        <w:spacing w:after="80" w:lineRule="auto" w:line="312"/>
        <w:ind w:firstLine="227"/>
      </w:pPr>
      <w:r>
        <w:rPr>
          <w:rFonts w:ascii="Calibri" w:hAnsi="Calibri"/>
          <w:color w:val="333333"/>
          <w:sz w:val="20"/>
        </w:rPr>
        <w:t>the user has, Claude can immediately answer without</w:t>
      </w:r>
    </w:p>
    <w:p>
      <w:pPr>
        <w:spacing w:after="80" w:lineRule="auto" w:line="312"/>
        <w:ind w:firstLine="227"/>
      </w:pPr>
      <w:r>
        <w:rPr>
          <w:rFonts w:ascii="Calibri" w:hAnsi="Calibri"/>
          <w:color w:val="333333"/>
          <w:sz w:val="20"/>
        </w:rPr>
        <w:t>reading the schema file.</w:t>
      </w:r>
    </w:p>
    <w:p>
      <w:pPr>
        <w:spacing w:before="120" w:after="120"/>
      </w:pPr>
      <w:r>
        <w:rPr>
          <w:color w:val="E0E0E0"/>
          <w:sz w:val="12"/>
        </w:rPr>
        <w:t>────────────────────────────────────────</w:t>
      </w:r>
    </w:p>
    <w:p>
      <w:pPr>
        <w:pStyle w:val="Heading3"/>
        <w:spacing w:before="240" w:after="120"/>
      </w:pPr>
      <w:r>
        <w:rPr>
          <w:rFonts w:ascii="Calibri" w:hAnsi="Calibri"/>
          <w:color w:val="D97306"/>
          <w:sz w:val="24"/>
        </w:rPr>
        <w:t>Lesson 7: Making changes</w:t>
      </w:r>
    </w:p>
    <w:p>
      <w:r>
        <w:rPr>
          <w:i/>
          <w:color w:val="888888"/>
          <w:sz w:val="16"/>
        </w:rPr>
        <w:t>Source: https://anthropic.skilljar.com/claude-code-in-action/303236</w:t>
      </w:r>
    </w:p>
    <w:p>
      <w:pPr>
        <w:spacing w:after="80"/>
      </w:pPr>
      <w:r>
        <w:rPr>
          <w:i/>
          <w:color w:val="555555"/>
          <w:sz w:val="18"/>
        </w:rPr>
        <w:t>Video: 005 - Making Changes.mp4  |  Duration: 4m 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try making a couple of changes to this project.</w:t>
      </w:r>
    </w:p>
    <w:p>
      <w:pPr>
        <w:spacing w:after="80" w:lineRule="auto" w:line="312"/>
        <w:ind w:firstLine="227"/>
      </w:pPr>
      <w:r>
        <w:rPr>
          <w:rFonts w:ascii="Calibri" w:hAnsi="Calibri"/>
          <w:color w:val="333333"/>
          <w:sz w:val="20"/>
        </w:rPr>
        <w:t>Along the way, I'll show you some useful features around Claude Code.</w:t>
      </w:r>
    </w:p>
    <w:p>
      <w:pPr>
        <w:spacing w:after="80" w:lineRule="auto" w:line="312"/>
        <w:ind w:firstLine="227"/>
      </w:pPr>
      <w:r>
        <w:rPr>
          <w:rFonts w:ascii="Calibri" w:hAnsi="Calibri"/>
          <w:color w:val="333333"/>
          <w:sz w:val="20"/>
        </w:rPr>
        <w:t>The first thing I'd like to do is move this placeholder text over</w:t>
      </w:r>
    </w:p>
    <w:p>
      <w:pPr>
        <w:spacing w:after="80" w:lineRule="auto" w:line="312"/>
        <w:ind w:firstLine="227"/>
      </w:pPr>
      <w:r>
        <w:rPr>
          <w:rFonts w:ascii="Calibri" w:hAnsi="Calibri"/>
          <w:color w:val="333333"/>
          <w:sz w:val="20"/>
        </w:rPr>
        <w:t>here on the left-hand side down to the center of this panel.</w:t>
      </w:r>
    </w:p>
    <w:p>
      <w:pPr>
        <w:spacing w:after="80" w:lineRule="auto" w:line="312"/>
        <w:ind w:firstLine="227"/>
      </w:pPr>
      <w:r>
        <w:rPr>
          <w:rFonts w:ascii="Calibri" w:hAnsi="Calibri"/>
          <w:color w:val="333333"/>
          <w:sz w:val="20"/>
        </w:rPr>
        <w:t>To help Claude understand exactly what content I want</w:t>
      </w:r>
    </w:p>
    <w:p>
      <w:pPr>
        <w:spacing w:after="80" w:lineRule="auto" w:line="312"/>
        <w:ind w:firstLine="227"/>
      </w:pPr>
      <w:r>
        <w:rPr>
          <w:rFonts w:ascii="Calibri" w:hAnsi="Calibri"/>
          <w:color w:val="333333"/>
          <w:sz w:val="20"/>
        </w:rPr>
        <w:t>moved, I'm going to take a screenshot of</w:t>
      </w:r>
    </w:p>
    <w:p>
      <w:pPr>
        <w:spacing w:after="80" w:lineRule="auto" w:line="312"/>
        <w:ind w:firstLine="227"/>
      </w:pPr>
      <w:r>
        <w:rPr>
          <w:rFonts w:ascii="Calibri" w:hAnsi="Calibri"/>
          <w:color w:val="333333"/>
          <w:sz w:val="20"/>
        </w:rPr>
        <w:t>that area right there, and then I'm going to paste</w:t>
      </w:r>
    </w:p>
    <w:p>
      <w:pPr>
        <w:spacing w:after="80" w:lineRule="auto" w:line="312"/>
        <w:ind w:firstLine="227"/>
      </w:pPr>
      <w:r>
        <w:rPr>
          <w:rFonts w:ascii="Calibri" w:hAnsi="Calibri"/>
          <w:color w:val="333333"/>
          <w:sz w:val="20"/>
        </w:rPr>
        <w:t>it into Claude Code using Ctrl V.</w:t>
      </w:r>
    </w:p>
    <w:p>
      <w:pPr>
        <w:spacing w:after="80" w:lineRule="auto" w:line="312"/>
        <w:ind w:firstLine="227"/>
      </w:pPr>
      <w:r>
        <w:rPr>
          <w:rFonts w:ascii="Calibri" w:hAnsi="Calibri"/>
          <w:color w:val="333333"/>
          <w:sz w:val="20"/>
        </w:rPr>
        <w:t>Note that it's Control-V and not Command-V</w:t>
      </w:r>
    </w:p>
    <w:p>
      <w:pPr>
        <w:spacing w:after="80" w:lineRule="auto" w:line="312"/>
        <w:ind w:firstLine="227"/>
      </w:pPr>
      <w:r>
        <w:rPr>
          <w:rFonts w:ascii="Calibri" w:hAnsi="Calibri"/>
          <w:color w:val="333333"/>
          <w:sz w:val="20"/>
        </w:rPr>
        <w:t>that you might be used to on Mac OS. Control-V is</w:t>
      </w:r>
    </w:p>
    <w:p>
      <w:pPr>
        <w:spacing w:after="80" w:lineRule="auto" w:line="312"/>
        <w:ind w:firstLine="227"/>
      </w:pPr>
      <w:r>
        <w:rPr>
          <w:rFonts w:ascii="Calibri" w:hAnsi="Calibri"/>
          <w:color w:val="333333"/>
          <w:sz w:val="20"/>
        </w:rPr>
        <w:t>used specifically to paste in a screenshot. I</w:t>
      </w:r>
    </w:p>
    <w:p>
      <w:pPr>
        <w:spacing w:after="80" w:lineRule="auto" w:line="312"/>
        <w:ind w:firstLine="227"/>
      </w:pPr>
      <w:r>
        <w:rPr>
          <w:rFonts w:ascii="Calibri" w:hAnsi="Calibri"/>
          <w:color w:val="333333"/>
          <w:sz w:val="20"/>
        </w:rPr>
        <w:t>can then ask Claude to center that placeholder. After</w:t>
      </w:r>
    </w:p>
    <w:p>
      <w:pPr>
        <w:spacing w:after="80" w:lineRule="auto" w:line="312"/>
        <w:ind w:firstLine="227"/>
      </w:pPr>
      <w:r>
        <w:rPr>
          <w:rFonts w:ascii="Calibri" w:hAnsi="Calibri"/>
          <w:color w:val="333333"/>
          <w:sz w:val="20"/>
        </w:rPr>
        <w:t>a little bit of searching, Claude is able to make the styling update.</w:t>
      </w:r>
    </w:p>
    <w:p>
      <w:pPr>
        <w:spacing w:after="80" w:lineRule="auto" w:line="312"/>
        <w:ind w:firstLine="227"/>
      </w:pPr>
      <w:r>
        <w:rPr>
          <w:rFonts w:ascii="Calibri" w:hAnsi="Calibri"/>
          <w:color w:val="333333"/>
          <w:sz w:val="20"/>
        </w:rPr>
        <w:t>And then back inside the browser, yeah, looks great. Let</w:t>
      </w:r>
    </w:p>
    <w:p>
      <w:pPr>
        <w:spacing w:after="80" w:lineRule="auto" w:line="312"/>
        <w:ind w:firstLine="227"/>
      </w:pPr>
      <w:r>
        <w:rPr>
          <w:rFonts w:ascii="Calibri" w:hAnsi="Calibri"/>
          <w:color w:val="333333"/>
          <w:sz w:val="20"/>
        </w:rPr>
        <w:t>me show you the next thing I would like to change in this app. I'm going to ask</w:t>
      </w:r>
    </w:p>
    <w:p>
      <w:pPr>
        <w:spacing w:after="80" w:lineRule="auto" w:line="312"/>
        <w:ind w:firstLine="227"/>
      </w:pPr>
      <w:r>
        <w:rPr>
          <w:rFonts w:ascii="Calibri" w:hAnsi="Calibri"/>
          <w:color w:val="333333"/>
          <w:sz w:val="20"/>
        </w:rPr>
        <w:t>for a card component that displays a title and some description.</w:t>
      </w:r>
    </w:p>
    <w:p>
      <w:pPr>
        <w:spacing w:after="80" w:lineRule="auto" w:line="312"/>
        <w:ind w:firstLine="227"/>
      </w:pPr>
      <w:r>
        <w:rPr>
          <w:rFonts w:ascii="Calibri" w:hAnsi="Calibri"/>
          <w:color w:val="333333"/>
          <w:sz w:val="20"/>
        </w:rPr>
        <w:t>The card is generated without any issue, but there is one</w:t>
      </w:r>
    </w:p>
    <w:p>
      <w:pPr>
        <w:spacing w:after="80" w:lineRule="auto" w:line="312"/>
        <w:ind w:firstLine="227"/>
      </w:pPr>
      <w:r>
        <w:rPr>
          <w:rFonts w:ascii="Calibri" w:hAnsi="Calibri"/>
          <w:color w:val="333333"/>
          <w:sz w:val="20"/>
        </w:rPr>
        <w:t>awkward thing. On left hand side in the chat interface,</w:t>
      </w:r>
    </w:p>
    <w:p>
      <w:pPr>
        <w:spacing w:after="80" w:lineRule="auto" w:line="312"/>
        <w:ind w:firstLine="227"/>
      </w:pPr>
      <w:r>
        <w:rPr>
          <w:rFonts w:ascii="Calibri" w:hAnsi="Calibri"/>
          <w:color w:val="333333"/>
          <w:sz w:val="20"/>
        </w:rPr>
        <w:t>there's String Replace Editor. That little panel</w:t>
      </w:r>
    </w:p>
    <w:p>
      <w:pPr>
        <w:spacing w:after="80" w:lineRule="auto" w:line="312"/>
        <w:ind w:firstLine="227"/>
      </w:pPr>
      <w:r>
        <w:rPr>
          <w:rFonts w:ascii="Calibri" w:hAnsi="Calibri"/>
          <w:color w:val="333333"/>
          <w:sz w:val="20"/>
        </w:rPr>
        <w:t>right there is meant to indicate to the user that a file is being</w:t>
      </w:r>
    </w:p>
    <w:p>
      <w:pPr>
        <w:spacing w:after="80" w:lineRule="auto" w:line="312"/>
        <w:ind w:firstLine="227"/>
      </w:pPr>
      <w:r>
        <w:rPr>
          <w:rFonts w:ascii="Calibri" w:hAnsi="Calibri"/>
          <w:color w:val="333333"/>
          <w:sz w:val="20"/>
        </w:rPr>
        <w:t>created. But right now it's using a very technical term</w:t>
      </w:r>
    </w:p>
    <w:p>
      <w:pPr>
        <w:spacing w:after="80" w:lineRule="auto" w:line="312"/>
        <w:ind w:firstLine="227"/>
      </w:pPr>
      <w:r>
        <w:rPr>
          <w:rFonts w:ascii="Calibri" w:hAnsi="Calibri"/>
          <w:color w:val="333333"/>
          <w:sz w:val="20"/>
        </w:rPr>
        <w:t>String Replace Editor for the tool that is being used behind the scenes.</w:t>
      </w:r>
    </w:p>
    <w:p>
      <w:pPr>
        <w:spacing w:after="80" w:lineRule="auto" w:line="312"/>
        <w:ind w:firstLine="227"/>
      </w:pPr>
      <w:r>
        <w:rPr>
          <w:rFonts w:ascii="Calibri" w:hAnsi="Calibri"/>
          <w:color w:val="333333"/>
          <w:sz w:val="20"/>
        </w:rPr>
        <w:t>I would like to show a user a little more friendly text here and</w:t>
      </w:r>
    </w:p>
    <w:p>
      <w:pPr>
        <w:spacing w:after="80" w:lineRule="auto" w:line="312"/>
        <w:ind w:firstLine="227"/>
      </w:pPr>
      <w:r>
        <w:rPr>
          <w:rFonts w:ascii="Calibri" w:hAnsi="Calibri"/>
          <w:color w:val="333333"/>
          <w:sz w:val="20"/>
        </w:rPr>
        <w:t>just tell the user that a file is being created and the name of</w:t>
      </w:r>
    </w:p>
    <w:p>
      <w:pPr>
        <w:spacing w:after="80" w:lineRule="auto" w:line="312"/>
        <w:ind w:firstLine="227"/>
      </w:pPr>
      <w:r>
        <w:rPr>
          <w:rFonts w:ascii="Calibri" w:hAnsi="Calibri"/>
          <w:color w:val="333333"/>
          <w:sz w:val="20"/>
        </w:rPr>
        <w:t>the file. And of course, we should also handle cases where</w:t>
      </w:r>
    </w:p>
    <w:p>
      <w:pPr>
        <w:spacing w:after="80" w:lineRule="auto" w:line="312"/>
        <w:ind w:firstLine="227"/>
      </w:pPr>
      <w:r>
        <w:rPr>
          <w:rFonts w:ascii="Calibri" w:hAnsi="Calibri"/>
          <w:color w:val="333333"/>
          <w:sz w:val="20"/>
        </w:rPr>
        <w:t>maybe this chatbot is editing a file or deleting</w:t>
      </w:r>
    </w:p>
    <w:p>
      <w:pPr>
        <w:spacing w:after="80" w:lineRule="auto" w:line="312"/>
        <w:ind w:firstLine="227"/>
      </w:pPr>
      <w:r>
        <w:rPr>
          <w:rFonts w:ascii="Calibri" w:hAnsi="Calibri"/>
          <w:color w:val="333333"/>
          <w:sz w:val="20"/>
        </w:rPr>
        <w:t>a file and other stuff like that. To help guide Claude's</w:t>
      </w:r>
    </w:p>
    <w:p>
      <w:pPr>
        <w:spacing w:after="80" w:lineRule="auto" w:line="312"/>
        <w:ind w:firstLine="227"/>
      </w:pPr>
      <w:r>
        <w:rPr>
          <w:rFonts w:ascii="Calibri" w:hAnsi="Calibri"/>
          <w:color w:val="333333"/>
          <w:sz w:val="20"/>
        </w:rPr>
        <w:t>attention, I'm going to once again take a screenshot of this so</w:t>
      </w:r>
    </w:p>
    <w:p>
      <w:pPr>
        <w:spacing w:after="80" w:lineRule="auto" w:line="312"/>
        <w:ind w:firstLine="227"/>
      </w:pPr>
      <w:r>
        <w:rPr>
          <w:rFonts w:ascii="Calibri" w:hAnsi="Calibri"/>
          <w:color w:val="333333"/>
          <w:sz w:val="20"/>
        </w:rPr>
        <w:t>it understands exactly what I'm talking about. Then, back</w:t>
      </w:r>
    </w:p>
    <w:p>
      <w:pPr>
        <w:spacing w:after="80" w:lineRule="auto" w:line="312"/>
        <w:ind w:firstLine="227"/>
      </w:pPr>
      <w:r>
        <w:rPr>
          <w:rFonts w:ascii="Calibri" w:hAnsi="Calibri"/>
          <w:color w:val="333333"/>
          <w:sz w:val="20"/>
        </w:rPr>
        <w:t>over here, I'm going to paste that image in and ask Claude</w:t>
      </w:r>
    </w:p>
    <w:p>
      <w:pPr>
        <w:spacing w:after="80" w:lineRule="auto" w:line="312"/>
        <w:ind w:firstLine="227"/>
      </w:pPr>
      <w:r>
        <w:rPr>
          <w:rFonts w:ascii="Calibri" w:hAnsi="Calibri"/>
          <w:color w:val="333333"/>
          <w:sz w:val="20"/>
        </w:rPr>
        <w:t>to replace that particular text with some more</w:t>
      </w:r>
    </w:p>
    <w:p>
      <w:pPr>
        <w:spacing w:after="80" w:lineRule="auto" w:line="312"/>
        <w:ind w:firstLine="227"/>
      </w:pPr>
      <w:r>
        <w:rPr>
          <w:rFonts w:ascii="Calibri" w:hAnsi="Calibri"/>
          <w:color w:val="333333"/>
          <w:sz w:val="20"/>
        </w:rPr>
        <w:t>user-friendly message. Now, this is a little</w:t>
      </w:r>
    </w:p>
    <w:p>
      <w:pPr>
        <w:spacing w:after="80" w:lineRule="auto" w:line="312"/>
        <w:ind w:firstLine="227"/>
      </w:pPr>
      <w:r>
        <w:rPr>
          <w:rFonts w:ascii="Calibri" w:hAnsi="Calibri"/>
          <w:color w:val="333333"/>
          <w:sz w:val="20"/>
        </w:rPr>
        <w:t>bit of a tricky task that will require Claude to do</w:t>
      </w:r>
    </w:p>
    <w:p>
      <w:pPr>
        <w:spacing w:after="80" w:lineRule="auto" w:line="312"/>
        <w:ind w:firstLine="227"/>
      </w:pPr>
      <w:r>
        <w:rPr>
          <w:rFonts w:ascii="Calibri" w:hAnsi="Calibri"/>
          <w:color w:val="333333"/>
          <w:sz w:val="20"/>
        </w:rPr>
        <w:t>a decent amount of research in this project to complete.</w:t>
      </w:r>
    </w:p>
    <w:p>
      <w:pPr>
        <w:spacing w:after="80" w:lineRule="auto" w:line="312"/>
        <w:ind w:firstLine="227"/>
      </w:pPr>
      <w:r>
        <w:rPr>
          <w:rFonts w:ascii="Calibri" w:hAnsi="Calibri"/>
          <w:color w:val="333333"/>
          <w:sz w:val="20"/>
        </w:rPr>
        <w:t>Whenever you give Claude a harder task, there are two</w:t>
      </w:r>
    </w:p>
    <w:p>
      <w:pPr>
        <w:spacing w:after="80" w:lineRule="auto" w:line="312"/>
        <w:ind w:firstLine="227"/>
      </w:pPr>
      <w:r>
        <w:rPr>
          <w:rFonts w:ascii="Calibri" w:hAnsi="Calibri"/>
          <w:color w:val="333333"/>
          <w:sz w:val="20"/>
        </w:rPr>
        <w:t>ways that you can easily boost Claude's intelligence. The</w:t>
      </w:r>
    </w:p>
    <w:p>
      <w:pPr>
        <w:spacing w:after="80" w:lineRule="auto" w:line="312"/>
        <w:ind w:firstLine="227"/>
      </w:pPr>
      <w:r>
        <w:rPr>
          <w:rFonts w:ascii="Calibri" w:hAnsi="Calibri"/>
          <w:color w:val="333333"/>
          <w:sz w:val="20"/>
        </w:rPr>
        <w:t>first way is to enable Plan mode. Plan mode</w:t>
      </w:r>
    </w:p>
    <w:p>
      <w:pPr>
        <w:spacing w:after="80" w:lineRule="auto" w:line="312"/>
        <w:ind w:firstLine="227"/>
      </w:pPr>
      <w:r>
        <w:rPr>
          <w:rFonts w:ascii="Calibri" w:hAnsi="Calibri"/>
          <w:color w:val="333333"/>
          <w:sz w:val="20"/>
        </w:rPr>
        <w:t>is enabled by pressing Shift-Tab twice, or</w:t>
      </w:r>
    </w:p>
    <w:p>
      <w:pPr>
        <w:spacing w:after="80" w:lineRule="auto" w:line="312"/>
        <w:ind w:firstLine="227"/>
      </w:pPr>
      <w:r>
        <w:rPr>
          <w:rFonts w:ascii="Calibri" w:hAnsi="Calibri"/>
          <w:color w:val="333333"/>
          <w:sz w:val="20"/>
        </w:rPr>
        <w:t>just once if you are already auto-accepting file edits.</w:t>
      </w:r>
    </w:p>
    <w:p>
      <w:pPr>
        <w:spacing w:after="80" w:lineRule="auto" w:line="312"/>
        <w:ind w:firstLine="227"/>
      </w:pPr>
      <w:r>
        <w:rPr>
          <w:rFonts w:ascii="Calibri" w:hAnsi="Calibri"/>
          <w:color w:val="333333"/>
          <w:sz w:val="20"/>
        </w:rPr>
        <w:t>In Plan mode, Claude will do much more research</w:t>
      </w:r>
    </w:p>
    <w:p>
      <w:pPr>
        <w:spacing w:after="80" w:lineRule="auto" w:line="312"/>
        <w:ind w:firstLine="227"/>
      </w:pPr>
      <w:r>
        <w:rPr>
          <w:rFonts w:ascii="Calibri" w:hAnsi="Calibri"/>
          <w:color w:val="333333"/>
          <w:sz w:val="20"/>
        </w:rPr>
        <w:t>over the contents of your project, reading more files</w:t>
      </w:r>
    </w:p>
    <w:p>
      <w:pPr>
        <w:spacing w:after="80" w:lineRule="auto" w:line="312"/>
        <w:ind w:firstLine="227"/>
      </w:pPr>
      <w:r>
        <w:rPr>
          <w:rFonts w:ascii="Calibri" w:hAnsi="Calibri"/>
          <w:color w:val="333333"/>
          <w:sz w:val="20"/>
        </w:rPr>
        <w:t>and coming up with a detailed plan on how to complete your</w:t>
      </w:r>
    </w:p>
    <w:p>
      <w:pPr>
        <w:spacing w:after="80" w:lineRule="auto" w:line="312"/>
        <w:ind w:firstLine="227"/>
      </w:pPr>
      <w:r>
        <w:rPr>
          <w:rFonts w:ascii="Calibri" w:hAnsi="Calibri"/>
          <w:color w:val="333333"/>
          <w:sz w:val="20"/>
        </w:rPr>
        <w:t>task. After completing the plan, Claude will</w:t>
      </w:r>
    </w:p>
    <w:p>
      <w:pPr>
        <w:spacing w:after="80" w:lineRule="auto" w:line="312"/>
        <w:ind w:firstLine="227"/>
      </w:pPr>
      <w:r>
        <w:rPr>
          <w:rFonts w:ascii="Calibri" w:hAnsi="Calibri"/>
          <w:color w:val="333333"/>
          <w:sz w:val="20"/>
        </w:rPr>
        <w:t>tell you exactly what it wants to do to complete your task.</w:t>
      </w:r>
    </w:p>
    <w:p>
      <w:pPr>
        <w:spacing w:after="80" w:lineRule="auto" w:line="312"/>
        <w:ind w:firstLine="227"/>
      </w:pPr>
      <w:r>
        <w:rPr>
          <w:rFonts w:ascii="Calibri" w:hAnsi="Calibri"/>
          <w:color w:val="333333"/>
          <w:sz w:val="20"/>
        </w:rPr>
        <w:t>At that point, you can either accept this plan, and Claude will</w:t>
      </w:r>
    </w:p>
    <w:p>
      <w:pPr>
        <w:spacing w:after="80" w:lineRule="auto" w:line="312"/>
        <w:ind w:firstLine="227"/>
      </w:pPr>
      <w:r>
        <w:rPr>
          <w:rFonts w:ascii="Calibri" w:hAnsi="Calibri"/>
          <w:color w:val="333333"/>
          <w:sz w:val="20"/>
        </w:rPr>
        <w:t>implement it, or you can redirect Claude in some</w:t>
      </w:r>
    </w:p>
    <w:p>
      <w:pPr>
        <w:spacing w:after="80" w:lineRule="auto" w:line="312"/>
        <w:ind w:firstLine="227"/>
      </w:pPr>
      <w:r>
        <w:rPr>
          <w:rFonts w:ascii="Calibri" w:hAnsi="Calibri"/>
          <w:color w:val="333333"/>
          <w:sz w:val="20"/>
        </w:rPr>
        <w:t>way, maybe it missed some file, or didn't consider</w:t>
      </w:r>
    </w:p>
    <w:p>
      <w:pPr>
        <w:spacing w:after="80" w:lineRule="auto" w:line="312"/>
        <w:ind w:firstLine="227"/>
      </w:pPr>
      <w:r>
        <w:rPr>
          <w:rFonts w:ascii="Calibri" w:hAnsi="Calibri"/>
          <w:color w:val="333333"/>
          <w:sz w:val="20"/>
        </w:rPr>
        <w:t>some scenario. The second way in which we can boost</w:t>
      </w:r>
    </w:p>
    <w:p>
      <w:pPr>
        <w:spacing w:after="80" w:lineRule="auto" w:line="312"/>
        <w:ind w:firstLine="227"/>
      </w:pPr>
      <w:r>
        <w:rPr>
          <w:rFonts w:ascii="Calibri" w:hAnsi="Calibri"/>
          <w:color w:val="333333"/>
          <w:sz w:val="20"/>
        </w:rPr>
        <w:t>Claude's intelligence is by enabling thinking. This</w:t>
      </w:r>
    </w:p>
    <w:p>
      <w:pPr>
        <w:spacing w:after="80" w:lineRule="auto" w:line="312"/>
        <w:ind w:firstLine="227"/>
      </w:pPr>
      <w:r>
        <w:rPr>
          <w:rFonts w:ascii="Calibri" w:hAnsi="Calibri"/>
          <w:color w:val="333333"/>
          <w:sz w:val="20"/>
        </w:rPr>
        <w:t>turns on Claude's extended thinking feature, allowing</w:t>
      </w:r>
    </w:p>
    <w:p>
      <w:pPr>
        <w:spacing w:after="80" w:lineRule="auto" w:line="312"/>
        <w:ind w:firstLine="227"/>
      </w:pPr>
      <w:r>
        <w:rPr>
          <w:rFonts w:ascii="Calibri" w:hAnsi="Calibri"/>
          <w:color w:val="333333"/>
          <w:sz w:val="20"/>
        </w:rPr>
        <w:t>it to reason more about a particular task. To</w:t>
      </w:r>
    </w:p>
    <w:p>
      <w:pPr>
        <w:spacing w:after="80" w:lineRule="auto" w:line="312"/>
        <w:ind w:firstLine="227"/>
      </w:pPr>
      <w:r>
        <w:rPr>
          <w:rFonts w:ascii="Calibri" w:hAnsi="Calibri"/>
          <w:color w:val="333333"/>
          <w:sz w:val="20"/>
        </w:rPr>
        <w:t>enable thinking, there are a handful of different trigger phrases.</w:t>
      </w:r>
    </w:p>
    <w:p>
      <w:pPr>
        <w:spacing w:after="80" w:lineRule="auto" w:line="312"/>
        <w:ind w:firstLine="227"/>
      </w:pPr>
      <w:r>
        <w:rPr>
          <w:rFonts w:ascii="Calibri" w:hAnsi="Calibri"/>
          <w:color w:val="333333"/>
          <w:sz w:val="20"/>
        </w:rPr>
        <w:t>Each one gives Claude a progressively larger token</w:t>
      </w:r>
    </w:p>
    <w:p>
      <w:pPr>
        <w:spacing w:after="80" w:lineRule="auto" w:line="312"/>
        <w:ind w:firstLine="227"/>
      </w:pPr>
      <w:r>
        <w:rPr>
          <w:rFonts w:ascii="Calibri" w:hAnsi="Calibri"/>
          <w:color w:val="333333"/>
          <w:sz w:val="20"/>
        </w:rPr>
        <w:t>budget to think with. Given that this is a trickier task,</w:t>
      </w:r>
    </w:p>
    <w:p>
      <w:pPr>
        <w:spacing w:after="80" w:lineRule="auto" w:line="312"/>
        <w:ind w:firstLine="227"/>
      </w:pPr>
      <w:r>
        <w:rPr>
          <w:rFonts w:ascii="Calibri" w:hAnsi="Calibri"/>
          <w:color w:val="333333"/>
          <w:sz w:val="20"/>
        </w:rPr>
        <w:t>I might ask Claude to ultra-think about the best way to implement</w:t>
      </w:r>
    </w:p>
    <w:p>
      <w:pPr>
        <w:spacing w:after="80" w:lineRule="auto" w:line="312"/>
        <w:ind w:firstLine="227"/>
      </w:pPr>
      <w:r>
        <w:rPr>
          <w:rFonts w:ascii="Calibri" w:hAnsi="Calibri"/>
          <w:color w:val="333333"/>
          <w:sz w:val="20"/>
        </w:rPr>
        <w:t>it. The last thing to understand is that planning</w:t>
      </w:r>
    </w:p>
    <w:p>
      <w:pPr>
        <w:spacing w:after="80" w:lineRule="auto" w:line="312"/>
        <w:ind w:firstLine="227"/>
      </w:pPr>
      <w:r>
        <w:rPr>
          <w:rFonts w:ascii="Calibri" w:hAnsi="Calibri"/>
          <w:color w:val="333333"/>
          <w:sz w:val="20"/>
        </w:rPr>
        <w:t>and thinking can be used together. So in addition to</w:t>
      </w:r>
    </w:p>
    <w:p>
      <w:pPr>
        <w:spacing w:after="80" w:lineRule="auto" w:line="312"/>
        <w:ind w:firstLine="227"/>
      </w:pPr>
      <w:r>
        <w:rPr>
          <w:rFonts w:ascii="Calibri" w:hAnsi="Calibri"/>
          <w:color w:val="333333"/>
          <w:sz w:val="20"/>
        </w:rPr>
        <w:t>this ultra-think, I'm going to also turn on Plan mode</w:t>
      </w:r>
    </w:p>
    <w:p>
      <w:pPr>
        <w:spacing w:after="80" w:lineRule="auto" w:line="312"/>
        <w:ind w:firstLine="227"/>
      </w:pPr>
      <w:r>
        <w:rPr>
          <w:rFonts w:ascii="Calibri" w:hAnsi="Calibri"/>
          <w:color w:val="333333"/>
          <w:sz w:val="20"/>
        </w:rPr>
        <w:t>as well. And now I'm going to run this and we'll see how well</w:t>
      </w:r>
    </w:p>
    <w:p>
      <w:pPr>
        <w:spacing w:after="80" w:lineRule="auto" w:line="312"/>
        <w:ind w:firstLine="227"/>
      </w:pPr>
      <w:r>
        <w:rPr>
          <w:rFonts w:ascii="Calibri" w:hAnsi="Calibri"/>
          <w:color w:val="333333"/>
          <w:sz w:val="20"/>
        </w:rPr>
        <w:t>Claude can implement this feature. Now, you might</w:t>
      </w:r>
    </w:p>
    <w:p>
      <w:pPr>
        <w:spacing w:after="80" w:lineRule="auto" w:line="312"/>
        <w:ind w:firstLine="227"/>
      </w:pPr>
      <w:r>
        <w:rPr>
          <w:rFonts w:ascii="Calibri" w:hAnsi="Calibri"/>
          <w:color w:val="333333"/>
          <w:sz w:val="20"/>
        </w:rPr>
        <w:t>be wondering when you should use planning and when you should use</w:t>
      </w:r>
    </w:p>
    <w:p>
      <w:pPr>
        <w:spacing w:after="80" w:lineRule="auto" w:line="312"/>
        <w:ind w:firstLine="227"/>
      </w:pPr>
      <w:r>
        <w:rPr>
          <w:rFonts w:ascii="Calibri" w:hAnsi="Calibri"/>
          <w:color w:val="333333"/>
          <w:sz w:val="20"/>
        </w:rPr>
        <w:t>thinking. Think of these two as handling</w:t>
      </w:r>
    </w:p>
    <w:p>
      <w:pPr>
        <w:spacing w:after="80" w:lineRule="auto" w:line="312"/>
        <w:ind w:firstLine="227"/>
      </w:pPr>
      <w:r>
        <w:rPr>
          <w:rFonts w:ascii="Calibri" w:hAnsi="Calibri"/>
          <w:color w:val="333333"/>
          <w:sz w:val="20"/>
        </w:rPr>
        <w:t>breadth-first depth. Planning mode is useful</w:t>
      </w:r>
    </w:p>
    <w:p>
      <w:pPr>
        <w:spacing w:after="80" w:lineRule="auto" w:line="312"/>
        <w:ind w:firstLine="227"/>
      </w:pPr>
      <w:r>
        <w:rPr>
          <w:rFonts w:ascii="Calibri" w:hAnsi="Calibri"/>
          <w:color w:val="333333"/>
          <w:sz w:val="20"/>
        </w:rPr>
        <w:t>when you have a task that requires a wide understanding</w:t>
      </w:r>
    </w:p>
    <w:p>
      <w:pPr>
        <w:spacing w:after="80" w:lineRule="auto" w:line="312"/>
        <w:ind w:firstLine="227"/>
      </w:pPr>
      <w:r>
        <w:rPr>
          <w:rFonts w:ascii="Calibri" w:hAnsi="Calibri"/>
          <w:color w:val="333333"/>
          <w:sz w:val="20"/>
        </w:rPr>
        <w:t>of your codebase and requires looking at different areas.</w:t>
      </w:r>
    </w:p>
    <w:p>
      <w:pPr>
        <w:spacing w:after="80" w:lineRule="auto" w:line="312"/>
        <w:ind w:firstLine="227"/>
      </w:pPr>
      <w:r>
        <w:rPr>
          <w:rFonts w:ascii="Calibri" w:hAnsi="Calibri"/>
          <w:color w:val="333333"/>
          <w:sz w:val="20"/>
        </w:rPr>
        <w:t>It's also useful when working on a task that requires several</w:t>
      </w:r>
    </w:p>
    <w:p>
      <w:pPr>
        <w:spacing w:after="80" w:lineRule="auto" w:line="312"/>
        <w:ind w:firstLine="227"/>
      </w:pPr>
      <w:r>
        <w:rPr>
          <w:rFonts w:ascii="Calibri" w:hAnsi="Calibri"/>
          <w:color w:val="333333"/>
          <w:sz w:val="20"/>
        </w:rPr>
        <w:t>steps to complete. Thinking, on either hand, is</w:t>
      </w:r>
    </w:p>
    <w:p>
      <w:pPr>
        <w:spacing w:after="80" w:lineRule="auto" w:line="312"/>
        <w:ind w:firstLine="227"/>
      </w:pPr>
      <w:r>
        <w:rPr>
          <w:rFonts w:ascii="Calibri" w:hAnsi="Calibri"/>
          <w:color w:val="333333"/>
          <w:sz w:val="20"/>
        </w:rPr>
        <w:t>useful when you are focusing on a particular tricky</w:t>
      </w:r>
    </w:p>
    <w:p>
      <w:pPr>
        <w:spacing w:after="80" w:lineRule="auto" w:line="312"/>
        <w:ind w:firstLine="227"/>
      </w:pPr>
      <w:r>
        <w:rPr>
          <w:rFonts w:ascii="Calibri" w:hAnsi="Calibri"/>
          <w:color w:val="333333"/>
          <w:sz w:val="20"/>
        </w:rPr>
        <w:t>bit of logic or troubleshooting a difficult</w:t>
      </w:r>
    </w:p>
    <w:p>
      <w:pPr>
        <w:spacing w:after="80" w:lineRule="auto" w:line="312"/>
        <w:ind w:firstLine="227"/>
      </w:pPr>
      <w:r>
        <w:rPr>
          <w:rFonts w:ascii="Calibri" w:hAnsi="Calibri"/>
          <w:color w:val="333333"/>
          <w:sz w:val="20"/>
        </w:rPr>
        <w:t>bug. The second question you might have is whether</w:t>
      </w:r>
    </w:p>
    <w:p>
      <w:pPr>
        <w:spacing w:after="80" w:lineRule="auto" w:line="312"/>
        <w:ind w:firstLine="227"/>
      </w:pPr>
      <w:r>
        <w:rPr>
          <w:rFonts w:ascii="Calibri" w:hAnsi="Calibri"/>
          <w:color w:val="333333"/>
          <w:sz w:val="20"/>
        </w:rPr>
        <w:t>you should just enable thinking and planning all the time.</w:t>
      </w:r>
    </w:p>
    <w:p>
      <w:pPr>
        <w:spacing w:after="80" w:lineRule="auto" w:line="312"/>
        <w:ind w:firstLine="227"/>
      </w:pPr>
      <w:r>
        <w:rPr>
          <w:rFonts w:ascii="Calibri" w:hAnsi="Calibri"/>
          <w:color w:val="333333"/>
          <w:sz w:val="20"/>
        </w:rPr>
        <w:t>Well, you certainly can, just keep in mind that planning</w:t>
      </w:r>
    </w:p>
    <w:p>
      <w:pPr>
        <w:spacing w:after="80" w:lineRule="auto" w:line="312"/>
        <w:ind w:firstLine="227"/>
      </w:pPr>
      <w:r>
        <w:rPr>
          <w:rFonts w:ascii="Calibri" w:hAnsi="Calibri"/>
          <w:color w:val="333333"/>
          <w:sz w:val="20"/>
        </w:rPr>
        <w:t>and thinking consume additional tokens, so there</w:t>
      </w:r>
    </w:p>
    <w:p>
      <w:pPr>
        <w:spacing w:after="80" w:lineRule="auto" w:line="312"/>
        <w:ind w:firstLine="227"/>
      </w:pPr>
      <w:r>
        <w:rPr>
          <w:rFonts w:ascii="Calibri" w:hAnsi="Calibri"/>
          <w:color w:val="333333"/>
          <w:sz w:val="20"/>
        </w:rPr>
        <w:t>is a cost associated with using them. After</w:t>
      </w:r>
    </w:p>
    <w:p>
      <w:pPr>
        <w:spacing w:after="80" w:lineRule="auto" w:line="312"/>
        <w:ind w:firstLine="227"/>
      </w:pPr>
      <w:r>
        <w:rPr>
          <w:rFonts w:ascii="Calibri" w:hAnsi="Calibri"/>
          <w:color w:val="333333"/>
          <w:sz w:val="20"/>
        </w:rPr>
        <w:t>a couple of minutes of work, it looks like the feature is complete. So</w:t>
      </w:r>
    </w:p>
    <w:p>
      <w:pPr>
        <w:spacing w:after="80" w:lineRule="auto" w:line="312"/>
        <w:ind w:firstLine="227"/>
      </w:pPr>
      <w:r>
        <w:rPr>
          <w:rFonts w:ascii="Calibri" w:hAnsi="Calibri"/>
          <w:color w:val="333333"/>
          <w:sz w:val="20"/>
        </w:rPr>
        <w:t>I'm going to go back over to my editor and test this out. So</w:t>
      </w:r>
    </w:p>
    <w:p>
      <w:pPr>
        <w:spacing w:after="80" w:lineRule="auto" w:line="312"/>
        <w:ind w:firstLine="227"/>
      </w:pPr>
      <w:r>
        <w:rPr>
          <w:rFonts w:ascii="Calibri" w:hAnsi="Calibri"/>
          <w:color w:val="333333"/>
          <w:sz w:val="20"/>
        </w:rPr>
        <w:t>right away, we can see that we get some better status information here</w:t>
      </w:r>
    </w:p>
    <w:p>
      <w:pPr>
        <w:spacing w:after="80" w:lineRule="auto" w:line="312"/>
        <w:ind w:firstLine="227"/>
      </w:pPr>
      <w:r>
        <w:rPr>
          <w:rFonts w:ascii="Calibri" w:hAnsi="Calibri"/>
          <w:color w:val="333333"/>
          <w:sz w:val="20"/>
        </w:rPr>
        <w:t>than what we have before. Users are now being told that a file</w:t>
      </w:r>
    </w:p>
    <w:p>
      <w:pPr>
        <w:spacing w:after="80" w:lineRule="auto" w:line="312"/>
        <w:ind w:firstLine="227"/>
      </w:pPr>
      <w:r>
        <w:rPr>
          <w:rFonts w:ascii="Calibri" w:hAnsi="Calibri"/>
          <w:color w:val="333333"/>
          <w:sz w:val="20"/>
        </w:rPr>
        <w:t>is being created. And if I send in a followed request,</w:t>
      </w:r>
    </w:p>
    <w:p>
      <w:pPr>
        <w:spacing w:after="80" w:lineRule="auto" w:line="312"/>
        <w:ind w:firstLine="227"/>
      </w:pPr>
      <w:r>
        <w:rPr>
          <w:rFonts w:ascii="Calibri" w:hAnsi="Calibri"/>
          <w:color w:val="333333"/>
          <w:sz w:val="20"/>
        </w:rPr>
        <w:t>maybe to change the title. Hopefully</w:t>
      </w:r>
    </w:p>
    <w:p>
      <w:pPr>
        <w:spacing w:after="80" w:lineRule="auto" w:line="312"/>
        <w:ind w:firstLine="227"/>
      </w:pPr>
      <w:r>
        <w:rPr>
          <w:rFonts w:ascii="Calibri" w:hAnsi="Calibri"/>
          <w:color w:val="333333"/>
          <w:sz w:val="20"/>
        </w:rPr>
        <w:t>now on the follow-up, we'll see something about editing that file.</w:t>
      </w:r>
    </w:p>
    <w:p>
      <w:pPr>
        <w:spacing w:after="80" w:lineRule="auto" w:line="312"/>
        <w:ind w:firstLine="227"/>
      </w:pPr>
      <w:r>
        <w:rPr>
          <w:rFonts w:ascii="Calibri" w:hAnsi="Calibri"/>
          <w:color w:val="333333"/>
          <w:sz w:val="20"/>
        </w:rPr>
        <w:t>So there we go. So now we're editing the app.jsx file.</w:t>
      </w:r>
    </w:p>
    <w:p>
      <w:pPr>
        <w:spacing w:after="80" w:lineRule="auto" w:line="312"/>
        <w:ind w:firstLine="227"/>
      </w:pPr>
      <w:r>
        <w:rPr>
          <w:rFonts w:ascii="Calibri" w:hAnsi="Calibri"/>
          <w:color w:val="333333"/>
          <w:sz w:val="20"/>
        </w:rPr>
        <w:t>Well, I would say Claude definitely succeeded in implementing</w:t>
      </w:r>
    </w:p>
    <w:p>
      <w:pPr>
        <w:spacing w:after="80" w:lineRule="auto" w:line="312"/>
        <w:ind w:firstLine="227"/>
      </w:pPr>
      <w:r>
        <w:rPr>
          <w:rFonts w:ascii="Calibri" w:hAnsi="Calibri"/>
          <w:color w:val="333333"/>
          <w:sz w:val="20"/>
        </w:rPr>
        <w:t>this feature. Now that we have made some changes to this</w:t>
      </w:r>
    </w:p>
    <w:p>
      <w:pPr>
        <w:spacing w:after="80" w:lineRule="auto" w:line="312"/>
        <w:ind w:firstLine="227"/>
      </w:pPr>
      <w:r>
        <w:rPr>
          <w:rFonts w:ascii="Calibri" w:hAnsi="Calibri"/>
          <w:color w:val="333333"/>
          <w:sz w:val="20"/>
        </w:rPr>
        <w:t>project, we should probably commit our changes. Claude</w:t>
      </w:r>
    </w:p>
    <w:p>
      <w:pPr>
        <w:spacing w:after="80" w:lineRule="auto" w:line="312"/>
        <w:ind w:firstLine="227"/>
      </w:pPr>
      <w:r>
        <w:rPr>
          <w:rFonts w:ascii="Calibri" w:hAnsi="Calibri"/>
          <w:color w:val="333333"/>
          <w:sz w:val="20"/>
        </w:rPr>
        <w:t>Code is a solid Git Assistant. We can ask it to</w:t>
      </w:r>
    </w:p>
    <w:p>
      <w:pPr>
        <w:spacing w:after="80" w:lineRule="auto" w:line="312"/>
        <w:ind w:firstLine="227"/>
      </w:pPr>
      <w:r>
        <w:rPr>
          <w:rFonts w:ascii="Calibri" w:hAnsi="Calibri"/>
          <w:color w:val="333333"/>
          <w:sz w:val="20"/>
        </w:rPr>
        <w:t>stage and commit our changes and it will write a</w:t>
      </w:r>
    </w:p>
    <w:p>
      <w:pPr>
        <w:spacing w:after="80" w:lineRule="auto" w:line="312"/>
        <w:ind w:firstLine="227"/>
      </w:pPr>
      <w:r>
        <w:rPr>
          <w:rFonts w:ascii="Calibri" w:hAnsi="Calibri"/>
          <w:color w:val="333333"/>
          <w:sz w:val="20"/>
        </w:rPr>
        <w:t>descriptive commit message for us.</w:t>
      </w:r>
    </w:p>
    <w:p>
      <w:pPr>
        <w:spacing w:before="120" w:after="120"/>
      </w:pPr>
      <w:r>
        <w:rPr>
          <w:color w:val="E0E0E0"/>
          <w:sz w:val="12"/>
        </w:rPr>
        <w:t>────────────────────────────────────────</w:t>
      </w:r>
    </w:p>
    <w:p>
      <w:pPr>
        <w:pStyle w:val="Heading3"/>
        <w:spacing w:before="240" w:after="120"/>
      </w:pPr>
      <w:r>
        <w:rPr>
          <w:rFonts w:ascii="Calibri" w:hAnsi="Calibri"/>
          <w:color w:val="D97306"/>
          <w:sz w:val="24"/>
        </w:rPr>
        <w:t>Lesson 8: Course satisfaction survey</w:t>
      </w:r>
    </w:p>
    <w:p>
      <w:r>
        <w:rPr>
          <w:i/>
          <w:color w:val="888888"/>
          <w:sz w:val="16"/>
        </w:rPr>
        <w:t>Source: https://anthropic.skilljar.com/claude-code-in-action/303701</w:t>
      </w:r>
    </w:p>
    <w:p>
      <w:pPr>
        <w:spacing w:before="120" w:after="120"/>
      </w:pPr>
      <w:r>
        <w:rPr>
          <w:color w:val="E0E0E0"/>
          <w:sz w:val="12"/>
        </w:rPr>
        <w:t>────────────────────────────────────────</w:t>
      </w:r>
    </w:p>
    <w:p>
      <w:pPr>
        <w:pStyle w:val="Heading3"/>
        <w:spacing w:before="240" w:after="120"/>
      </w:pPr>
      <w:r>
        <w:rPr>
          <w:rFonts w:ascii="Calibri" w:hAnsi="Calibri"/>
          <w:color w:val="D97306"/>
          <w:sz w:val="24"/>
        </w:rPr>
        <w:t>Lesson 9: Controlling context</w:t>
      </w:r>
    </w:p>
    <w:p>
      <w:r>
        <w:rPr>
          <w:i/>
          <w:color w:val="888888"/>
          <w:sz w:val="16"/>
        </w:rPr>
        <w:t>Source: https://anthropic.skilljar.com/claude-code-in-action/303237</w:t>
      </w:r>
    </w:p>
    <w:p>
      <w:pPr>
        <w:spacing w:after="80"/>
      </w:pPr>
      <w:r>
        <w:rPr>
          <w:i/>
          <w:color w:val="555555"/>
          <w:sz w:val="18"/>
        </w:rPr>
        <w:t>Video: 006 - Controlling Context.mp4  |  Duration: 3m 37s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I'd like to show you a couple of different techniques</w:t>
      </w:r>
    </w:p>
    <w:p>
      <w:pPr>
        <w:spacing w:after="80" w:lineRule="auto" w:line="312"/>
        <w:ind w:firstLine="227"/>
      </w:pPr>
      <w:r>
        <w:rPr>
          <w:rFonts w:ascii="Calibri" w:hAnsi="Calibri"/>
          <w:color w:val="333333"/>
          <w:sz w:val="20"/>
        </w:rPr>
        <w:t>for controlling and directing the flow of conversation. Here's</w:t>
      </w:r>
    </w:p>
    <w:p>
      <w:pPr>
        <w:spacing w:after="80" w:lineRule="auto" w:line="312"/>
        <w:ind w:firstLine="227"/>
      </w:pPr>
      <w:r>
        <w:rPr>
          <w:rFonts w:ascii="Calibri" w:hAnsi="Calibri"/>
          <w:color w:val="333333"/>
          <w:sz w:val="20"/>
        </w:rPr>
        <w:t>a basic example right away. I'm going to ask Claude</w:t>
      </w:r>
    </w:p>
    <w:p>
      <w:pPr>
        <w:spacing w:after="80" w:lineRule="auto" w:line="312"/>
        <w:ind w:firstLine="227"/>
      </w:pPr>
      <w:r>
        <w:rPr>
          <w:rFonts w:ascii="Calibri" w:hAnsi="Calibri"/>
          <w:color w:val="333333"/>
          <w:sz w:val="20"/>
        </w:rPr>
        <w:t>to write tests for some functions written into a authentication</w:t>
      </w:r>
    </w:p>
    <w:p>
      <w:pPr>
        <w:spacing w:after="80" w:lineRule="auto" w:line="312"/>
        <w:ind w:firstLine="227"/>
      </w:pPr>
      <w:r>
        <w:rPr>
          <w:rFonts w:ascii="Calibri" w:hAnsi="Calibri"/>
          <w:color w:val="333333"/>
          <w:sz w:val="20"/>
        </w:rPr>
        <w:t>file. Claude quickly comes up with a plan for authoring</w:t>
      </w:r>
    </w:p>
    <w:p>
      <w:pPr>
        <w:spacing w:after="80" w:lineRule="auto" w:line="312"/>
        <w:ind w:firstLine="227"/>
      </w:pPr>
      <w:r>
        <w:rPr>
          <w:rFonts w:ascii="Calibri" w:hAnsi="Calibri"/>
          <w:color w:val="333333"/>
          <w:sz w:val="20"/>
        </w:rPr>
        <w:t>several different tests. However, I know that testing</w:t>
      </w:r>
    </w:p>
    <w:p>
      <w:pPr>
        <w:spacing w:after="80" w:lineRule="auto" w:line="312"/>
        <w:ind w:firstLine="227"/>
      </w:pPr>
      <w:r>
        <w:rPr>
          <w:rFonts w:ascii="Calibri" w:hAnsi="Calibri"/>
          <w:color w:val="333333"/>
          <w:sz w:val="20"/>
        </w:rPr>
        <w:t>this file is a little tough, and I'd like Claude</w:t>
      </w:r>
    </w:p>
    <w:p>
      <w:pPr>
        <w:spacing w:after="80" w:lineRule="auto" w:line="312"/>
        <w:ind w:firstLine="227"/>
      </w:pPr>
      <w:r>
        <w:rPr>
          <w:rFonts w:ascii="Calibri" w:hAnsi="Calibri"/>
          <w:color w:val="333333"/>
          <w:sz w:val="20"/>
        </w:rPr>
        <w:t>to only test one thing at a time. To interrupt</w:t>
      </w:r>
    </w:p>
    <w:p>
      <w:pPr>
        <w:spacing w:after="80" w:lineRule="auto" w:line="312"/>
        <w:ind w:firstLine="227"/>
      </w:pPr>
      <w:r>
        <w:rPr>
          <w:rFonts w:ascii="Calibri" w:hAnsi="Calibri"/>
          <w:color w:val="333333"/>
          <w:sz w:val="20"/>
        </w:rPr>
        <w:t>Claude, I can press escape. This will stop Claude</w:t>
      </w:r>
    </w:p>
    <w:p>
      <w:pPr>
        <w:spacing w:after="80" w:lineRule="auto" w:line="312"/>
        <w:ind w:firstLine="227"/>
      </w:pPr>
      <w:r>
        <w:rPr>
          <w:rFonts w:ascii="Calibri" w:hAnsi="Calibri"/>
          <w:color w:val="333333"/>
          <w:sz w:val="20"/>
        </w:rPr>
        <w:t>in its tracks, allowing me to suggest a different path.</w:t>
      </w:r>
    </w:p>
    <w:p>
      <w:pPr>
        <w:spacing w:after="80" w:lineRule="auto" w:line="312"/>
        <w:ind w:firstLine="227"/>
      </w:pPr>
      <w:r>
        <w:rPr>
          <w:rFonts w:ascii="Calibri" w:hAnsi="Calibri"/>
          <w:color w:val="333333"/>
          <w:sz w:val="20"/>
        </w:rPr>
        <w:t>Combining Escape, along with memories, is a really</w:t>
      </w:r>
    </w:p>
    <w:p>
      <w:pPr>
        <w:spacing w:after="80" w:lineRule="auto" w:line="312"/>
        <w:ind w:firstLine="227"/>
      </w:pPr>
      <w:r>
        <w:rPr>
          <w:rFonts w:ascii="Calibri" w:hAnsi="Calibri"/>
          <w:color w:val="333333"/>
          <w:sz w:val="20"/>
        </w:rPr>
        <w:t>powerful way to fix errors that Claude makes repeatedly. Here's</w:t>
      </w:r>
    </w:p>
    <w:p>
      <w:pPr>
        <w:spacing w:after="80" w:lineRule="auto" w:line="312"/>
        <w:ind w:firstLine="227"/>
      </w:pPr>
      <w:r>
        <w:rPr>
          <w:rFonts w:ascii="Calibri" w:hAnsi="Calibri"/>
          <w:color w:val="333333"/>
          <w:sz w:val="20"/>
        </w:rPr>
        <w:t>an example. I'm going to ask Claude to write tests for the</w:t>
      </w:r>
    </w:p>
    <w:p>
      <w:pPr>
        <w:spacing w:after="80" w:lineRule="auto" w:line="312"/>
        <w:ind w:firstLine="227"/>
      </w:pPr>
      <w:r>
        <w:rPr>
          <w:rFonts w:ascii="Calibri" w:hAnsi="Calibri"/>
          <w:color w:val="333333"/>
          <w:sz w:val="20"/>
        </w:rPr>
        <w:t>same file again. This time around, it will attempt to</w:t>
      </w:r>
    </w:p>
    <w:p>
      <w:pPr>
        <w:spacing w:after="80" w:lineRule="auto" w:line="312"/>
        <w:ind w:firstLine="227"/>
      </w:pPr>
      <w:r>
        <w:rPr>
          <w:rFonts w:ascii="Calibri" w:hAnsi="Calibri"/>
          <w:color w:val="333333"/>
          <w:sz w:val="20"/>
        </w:rPr>
        <w:t>read a test configuration file that doesn't actually</w:t>
      </w:r>
    </w:p>
    <w:p>
      <w:pPr>
        <w:spacing w:after="80" w:lineRule="auto" w:line="312"/>
        <w:ind w:firstLine="227"/>
      </w:pPr>
      <w:r>
        <w:rPr>
          <w:rFonts w:ascii="Calibri" w:hAnsi="Calibri"/>
          <w:color w:val="333333"/>
          <w:sz w:val="20"/>
        </w:rPr>
        <w:t>exist. Now, this is an error that I've seen</w:t>
      </w:r>
    </w:p>
    <w:p>
      <w:pPr>
        <w:spacing w:after="80" w:lineRule="auto" w:line="312"/>
        <w:ind w:firstLine="227"/>
      </w:pPr>
      <w:r>
        <w:rPr>
          <w:rFonts w:ascii="Calibri" w:hAnsi="Calibri"/>
          <w:color w:val="333333"/>
          <w:sz w:val="20"/>
        </w:rPr>
        <w:t>Claude make before on this project. So to</w:t>
      </w:r>
    </w:p>
    <w:p>
      <w:pPr>
        <w:spacing w:after="80" w:lineRule="auto" w:line="312"/>
        <w:ind w:firstLine="227"/>
      </w:pPr>
      <w:r>
        <w:rPr>
          <w:rFonts w:ascii="Calibri" w:hAnsi="Calibri"/>
          <w:color w:val="333333"/>
          <w:sz w:val="20"/>
        </w:rPr>
        <w:t>stop this mistake from being repeated, I'll very quickly hit</w:t>
      </w:r>
    </w:p>
    <w:p>
      <w:pPr>
        <w:spacing w:after="80" w:lineRule="auto" w:line="312"/>
        <w:ind w:firstLine="227"/>
      </w:pPr>
      <w:r>
        <w:rPr>
          <w:rFonts w:ascii="Calibri" w:hAnsi="Calibri"/>
          <w:color w:val="333333"/>
          <w:sz w:val="20"/>
        </w:rPr>
        <w:t>Escape. I'll then use the pound shortcut to add</w:t>
      </w:r>
    </w:p>
    <w:p>
      <w:pPr>
        <w:spacing w:after="80" w:lineRule="auto" w:line="312"/>
        <w:ind w:firstLine="227"/>
      </w:pPr>
      <w:r>
        <w:rPr>
          <w:rFonts w:ascii="Calibri" w:hAnsi="Calibri"/>
          <w:color w:val="333333"/>
          <w:sz w:val="20"/>
        </w:rPr>
        <w:t>in a memory about the correct name of this test config</w:t>
      </w:r>
    </w:p>
    <w:p>
      <w:pPr>
        <w:spacing w:after="80" w:lineRule="auto" w:line="312"/>
        <w:ind w:firstLine="227"/>
      </w:pPr>
      <w:r>
        <w:rPr>
          <w:rFonts w:ascii="Calibri" w:hAnsi="Calibri"/>
          <w:color w:val="333333"/>
          <w:sz w:val="20"/>
        </w:rPr>
        <w:t>file. And now, I probably won't have to see this error</w:t>
      </w:r>
    </w:p>
    <w:p>
      <w:pPr>
        <w:spacing w:after="80" w:lineRule="auto" w:line="312"/>
        <w:ind w:firstLine="227"/>
      </w:pPr>
      <w:r>
        <w:rPr>
          <w:rFonts w:ascii="Calibri" w:hAnsi="Calibri"/>
          <w:color w:val="333333"/>
          <w:sz w:val="20"/>
        </w:rPr>
        <w:t>again. Some of these conversation</w:t>
      </w:r>
    </w:p>
    <w:p>
      <w:pPr>
        <w:spacing w:after="80" w:lineRule="auto" w:line="312"/>
        <w:ind w:firstLine="227"/>
      </w:pPr>
      <w:r>
        <w:rPr>
          <w:rFonts w:ascii="Calibri" w:hAnsi="Calibri"/>
          <w:color w:val="333333"/>
          <w:sz w:val="20"/>
        </w:rPr>
        <w:t>control shortcuts seem like they're just for convenience.</w:t>
      </w:r>
    </w:p>
    <w:p>
      <w:pPr>
        <w:spacing w:after="80" w:lineRule="auto" w:line="312"/>
        <w:ind w:firstLine="227"/>
      </w:pPr>
      <w:r>
        <w:rPr>
          <w:rFonts w:ascii="Calibri" w:hAnsi="Calibri"/>
          <w:color w:val="333333"/>
          <w:sz w:val="20"/>
        </w:rPr>
        <w:t>But use correctly, they can really improve Claude's</w:t>
      </w:r>
    </w:p>
    <w:p>
      <w:pPr>
        <w:spacing w:after="80" w:lineRule="auto" w:line="312"/>
        <w:ind w:firstLine="227"/>
      </w:pPr>
      <w:r>
        <w:rPr>
          <w:rFonts w:ascii="Calibri" w:hAnsi="Calibri"/>
          <w:color w:val="333333"/>
          <w:sz w:val="20"/>
        </w:rPr>
        <w:t>ability to work effectively and stay on task. So</w:t>
      </w:r>
    </w:p>
    <w:p>
      <w:pPr>
        <w:spacing w:after="80" w:lineRule="auto" w:line="312"/>
        <w:ind w:firstLine="227"/>
      </w:pPr>
      <w:r>
        <w:rPr>
          <w:rFonts w:ascii="Calibri" w:hAnsi="Calibri"/>
          <w:color w:val="333333"/>
          <w:sz w:val="20"/>
        </w:rPr>
        <w:t>let me show you a more practical example. Inside</w:t>
      </w:r>
    </w:p>
    <w:p>
      <w:pPr>
        <w:spacing w:after="80" w:lineRule="auto" w:line="312"/>
        <w:ind w:firstLine="227"/>
      </w:pPr>
      <w:r>
        <w:rPr>
          <w:rFonts w:ascii="Calibri" w:hAnsi="Calibri"/>
          <w:color w:val="333333"/>
          <w:sz w:val="20"/>
        </w:rPr>
        <w:t>the auth.ts file, there are four different functions.</w:t>
      </w:r>
    </w:p>
    <w:p>
      <w:pPr>
        <w:spacing w:after="80" w:lineRule="auto" w:line="312"/>
        <w:ind w:firstLine="227"/>
      </w:pPr>
      <w:r>
        <w:rPr>
          <w:rFonts w:ascii="Calibri" w:hAnsi="Calibri"/>
          <w:color w:val="333333"/>
          <w:sz w:val="20"/>
        </w:rPr>
        <w:t>And I would like to get Claude to write tests for each of them one</w:t>
      </w:r>
    </w:p>
    <w:p>
      <w:pPr>
        <w:spacing w:after="80" w:lineRule="auto" w:line="312"/>
        <w:ind w:firstLine="227"/>
      </w:pPr>
      <w:r>
        <w:rPr>
          <w:rFonts w:ascii="Calibri" w:hAnsi="Calibri"/>
          <w:color w:val="333333"/>
          <w:sz w:val="20"/>
        </w:rPr>
        <w:t>at a time, first starting on a function called create</w:t>
      </w:r>
    </w:p>
    <w:p>
      <w:pPr>
        <w:spacing w:after="80" w:lineRule="auto" w:line="312"/>
        <w:ind w:firstLine="227"/>
      </w:pPr>
      <w:r>
        <w:rPr>
          <w:rFonts w:ascii="Calibri" w:hAnsi="Calibri"/>
          <w:color w:val="333333"/>
          <w:sz w:val="20"/>
        </w:rPr>
        <w:t>session. Claude will definitely attempt to write the tests,</w:t>
      </w:r>
    </w:p>
    <w:p>
      <w:pPr>
        <w:spacing w:after="80" w:lineRule="auto" w:line="312"/>
        <w:ind w:firstLine="227"/>
      </w:pPr>
      <w:r>
        <w:rPr>
          <w:rFonts w:ascii="Calibri" w:hAnsi="Calibri"/>
          <w:color w:val="333333"/>
          <w:sz w:val="20"/>
        </w:rPr>
        <w:t>but as it is running them, it runs into an error and</w:t>
      </w:r>
    </w:p>
    <w:p>
      <w:pPr>
        <w:spacing w:after="80" w:lineRule="auto" w:line="312"/>
        <w:ind w:firstLine="227"/>
      </w:pPr>
      <w:r>
        <w:rPr>
          <w:rFonts w:ascii="Calibri" w:hAnsi="Calibri"/>
          <w:color w:val="333333"/>
          <w:sz w:val="20"/>
        </w:rPr>
        <w:t>spends a little bit of time debugging it. It turns out</w:t>
      </w:r>
    </w:p>
    <w:p>
      <w:pPr>
        <w:spacing w:after="80" w:lineRule="auto" w:line="312"/>
        <w:ind w:firstLine="227"/>
      </w:pPr>
      <w:r>
        <w:rPr>
          <w:rFonts w:ascii="Calibri" w:hAnsi="Calibri"/>
          <w:color w:val="333333"/>
          <w:sz w:val="20"/>
        </w:rPr>
        <w:t>there was a package that I forgot to install. Eventually</w:t>
      </w:r>
    </w:p>
    <w:p>
      <w:pPr>
        <w:spacing w:after="80" w:lineRule="auto" w:line="312"/>
        <w:ind w:firstLine="227"/>
      </w:pPr>
      <w:r>
        <w:rPr>
          <w:rFonts w:ascii="Calibri" w:hAnsi="Calibri"/>
          <w:color w:val="333333"/>
          <w:sz w:val="20"/>
        </w:rPr>
        <w:t>the tests are completed and working, and it's time</w:t>
      </w:r>
    </w:p>
    <w:p>
      <w:pPr>
        <w:spacing w:after="80" w:lineRule="auto" w:line="312"/>
        <w:ind w:firstLine="227"/>
      </w:pPr>
      <w:r>
        <w:rPr>
          <w:rFonts w:ascii="Calibri" w:hAnsi="Calibri"/>
          <w:color w:val="333333"/>
          <w:sz w:val="20"/>
        </w:rPr>
        <w:t>to start working on the next set of tests. But</w:t>
      </w:r>
    </w:p>
    <w:p>
      <w:pPr>
        <w:spacing w:after="80" w:lineRule="auto" w:line="312"/>
        <w:ind w:firstLine="227"/>
      </w:pPr>
      <w:r>
        <w:rPr>
          <w:rFonts w:ascii="Calibri" w:hAnsi="Calibri"/>
          <w:color w:val="333333"/>
          <w:sz w:val="20"/>
        </w:rPr>
        <w:t>here's the thing. In my conversation history, there</w:t>
      </w:r>
    </w:p>
    <w:p>
      <w:pPr>
        <w:spacing w:after="80" w:lineRule="auto" w:line="312"/>
        <w:ind w:firstLine="227"/>
      </w:pPr>
      <w:r>
        <w:rPr>
          <w:rFonts w:ascii="Calibri" w:hAnsi="Calibri"/>
          <w:color w:val="333333"/>
          <w:sz w:val="20"/>
        </w:rPr>
        <w:t>is now a lot of back and forth around that broken package.</w:t>
      </w:r>
    </w:p>
    <w:p>
      <w:pPr>
        <w:spacing w:after="80" w:lineRule="auto" w:line="312"/>
        <w:ind w:firstLine="227"/>
      </w:pPr>
      <w:r>
        <w:rPr>
          <w:rFonts w:ascii="Calibri" w:hAnsi="Calibri"/>
          <w:color w:val="333333"/>
          <w:sz w:val="20"/>
        </w:rPr>
        <w:t>Now this is a bunch of context that is not at</w:t>
      </w:r>
    </w:p>
    <w:p>
      <w:pPr>
        <w:spacing w:after="80" w:lineRule="auto" w:line="312"/>
        <w:ind w:firstLine="227"/>
      </w:pPr>
      <w:r>
        <w:rPr>
          <w:rFonts w:ascii="Calibri" w:hAnsi="Calibri"/>
          <w:color w:val="333333"/>
          <w:sz w:val="20"/>
        </w:rPr>
        <w:t>all relevant to writing the next set of tests.</w:t>
      </w:r>
    </w:p>
    <w:p>
      <w:pPr>
        <w:spacing w:after="80" w:lineRule="auto" w:line="312"/>
        <w:ind w:firstLine="227"/>
      </w:pPr>
      <w:r>
        <w:rPr>
          <w:rFonts w:ascii="Calibri" w:hAnsi="Calibri"/>
          <w:color w:val="333333"/>
          <w:sz w:val="20"/>
        </w:rPr>
        <w:t>Ideally, we would be able to jump back in time and</w:t>
      </w:r>
    </w:p>
    <w:p>
      <w:pPr>
        <w:spacing w:after="80" w:lineRule="auto" w:line="312"/>
        <w:ind w:firstLine="227"/>
      </w:pPr>
      <w:r>
        <w:rPr>
          <w:rFonts w:ascii="Calibri" w:hAnsi="Calibri"/>
          <w:color w:val="333333"/>
          <w:sz w:val="20"/>
        </w:rPr>
        <w:t>go back to the previous message we sent and just update</w:t>
      </w:r>
    </w:p>
    <w:p>
      <w:pPr>
        <w:spacing w:after="80" w:lineRule="auto" w:line="312"/>
        <w:ind w:firstLine="227"/>
      </w:pPr>
      <w:r>
        <w:rPr>
          <w:rFonts w:ascii="Calibri" w:hAnsi="Calibri"/>
          <w:color w:val="333333"/>
          <w:sz w:val="20"/>
        </w:rPr>
        <w:t>it to say, write test for a git session. Now,</w:t>
      </w:r>
    </w:p>
    <w:p>
      <w:pPr>
        <w:spacing w:after="80" w:lineRule="auto" w:line="312"/>
        <w:ind w:firstLine="227"/>
      </w:pPr>
      <w:r>
        <w:rPr>
          <w:rFonts w:ascii="Calibri" w:hAnsi="Calibri"/>
          <w:color w:val="333333"/>
          <w:sz w:val="20"/>
        </w:rPr>
        <w:t>the benefit here is that we maintain the context where Claude</w:t>
      </w:r>
    </w:p>
    <w:p>
      <w:pPr>
        <w:spacing w:after="80" w:lineRule="auto" w:line="312"/>
        <w:ind w:firstLine="227"/>
      </w:pPr>
      <w:r>
        <w:rPr>
          <w:rFonts w:ascii="Calibri" w:hAnsi="Calibri"/>
          <w:color w:val="333333"/>
          <w:sz w:val="20"/>
        </w:rPr>
        <w:t>already took a look at the contents of the auth.ts file.</w:t>
      </w:r>
    </w:p>
    <w:p>
      <w:pPr>
        <w:spacing w:after="80" w:lineRule="auto" w:line="312"/>
        <w:ind w:firstLine="227"/>
      </w:pPr>
      <w:r>
        <w:rPr>
          <w:rFonts w:ascii="Calibri" w:hAnsi="Calibri"/>
          <w:color w:val="333333"/>
          <w:sz w:val="20"/>
        </w:rPr>
        <w:t>And it already knows what we're talking about when we refer to git session.</w:t>
      </w:r>
    </w:p>
    <w:p>
      <w:pPr>
        <w:spacing w:after="80" w:lineRule="auto" w:line="312"/>
        <w:ind w:firstLine="227"/>
      </w:pPr>
      <w:r>
        <w:rPr>
          <w:rFonts w:ascii="Calibri" w:hAnsi="Calibri"/>
          <w:color w:val="333333"/>
          <w:sz w:val="20"/>
        </w:rPr>
        <w:t>And because we dumped all those extra messages that were just about debugging,</w:t>
      </w:r>
    </w:p>
    <w:p>
      <w:pPr>
        <w:spacing w:after="80" w:lineRule="auto" w:line="312"/>
        <w:ind w:firstLine="227"/>
      </w:pPr>
      <w:r>
        <w:rPr>
          <w:rFonts w:ascii="Calibri" w:hAnsi="Calibri"/>
          <w:color w:val="333333"/>
          <w:sz w:val="20"/>
        </w:rPr>
        <w:t>we're not going to have as much distraction going on here. So</w:t>
      </w:r>
    </w:p>
    <w:p>
      <w:pPr>
        <w:spacing w:after="80" w:lineRule="auto" w:line="312"/>
        <w:ind w:firstLine="227"/>
      </w:pPr>
      <w:r>
        <w:rPr>
          <w:rFonts w:ascii="Calibri" w:hAnsi="Calibri"/>
          <w:color w:val="333333"/>
          <w:sz w:val="20"/>
        </w:rPr>
        <w:t>again, Claude can really just stay focused in on task.</w:t>
      </w:r>
    </w:p>
    <w:p>
      <w:pPr>
        <w:spacing w:after="80" w:lineRule="auto" w:line="312"/>
        <w:ind w:firstLine="227"/>
      </w:pPr>
      <w:r>
        <w:rPr>
          <w:rFonts w:ascii="Calibri" w:hAnsi="Calibri"/>
          <w:color w:val="333333"/>
          <w:sz w:val="20"/>
        </w:rPr>
        <w:t>To go back in the conversation history, hit Escape twice.</w:t>
      </w:r>
    </w:p>
    <w:p>
      <w:pPr>
        <w:spacing w:after="80" w:lineRule="auto" w:line="312"/>
        <w:ind w:firstLine="227"/>
      </w:pPr>
      <w:r>
        <w:rPr>
          <w:rFonts w:ascii="Calibri" w:hAnsi="Calibri"/>
          <w:color w:val="333333"/>
          <w:sz w:val="20"/>
        </w:rPr>
        <w:t>This will show you all the different messages that you have set, so you</w:t>
      </w:r>
    </w:p>
    <w:p>
      <w:pPr>
        <w:spacing w:after="80" w:lineRule="auto" w:line="312"/>
        <w:ind w:firstLine="227"/>
      </w:pPr>
      <w:r>
        <w:rPr>
          <w:rFonts w:ascii="Calibri" w:hAnsi="Calibri"/>
          <w:color w:val="333333"/>
          <w:sz w:val="20"/>
        </w:rPr>
        <w:t>can rewind back to a previous point in time and skip</w:t>
      </w:r>
    </w:p>
    <w:p>
      <w:pPr>
        <w:spacing w:after="80" w:lineRule="auto" w:line="312"/>
        <w:ind w:firstLine="227"/>
      </w:pPr>
      <w:r>
        <w:rPr>
          <w:rFonts w:ascii="Calibri" w:hAnsi="Calibri"/>
          <w:color w:val="333333"/>
          <w:sz w:val="20"/>
        </w:rPr>
        <w:t>over some intermediate conversation. Claude</w:t>
      </w:r>
    </w:p>
    <w:p>
      <w:pPr>
        <w:spacing w:after="80" w:lineRule="auto" w:line="312"/>
        <w:ind w:firstLine="227"/>
      </w:pPr>
      <w:r>
        <w:rPr>
          <w:rFonts w:ascii="Calibri" w:hAnsi="Calibri"/>
          <w:color w:val="333333"/>
          <w:sz w:val="20"/>
        </w:rPr>
        <w:t>is now going to start working on the next set of tests. This</w:t>
      </w:r>
    </w:p>
    <w:p>
      <w:pPr>
        <w:spacing w:after="80" w:lineRule="auto" w:line="312"/>
        <w:ind w:firstLine="227"/>
      </w:pPr>
      <w:r>
        <w:rPr>
          <w:rFonts w:ascii="Calibri" w:hAnsi="Calibri"/>
          <w:color w:val="333333"/>
          <w:sz w:val="20"/>
        </w:rPr>
        <w:t>time around, Claude stays super focused, but unfortunately,</w:t>
      </w:r>
    </w:p>
    <w:p>
      <w:pPr>
        <w:spacing w:after="80" w:lineRule="auto" w:line="312"/>
        <w:ind w:firstLine="227"/>
      </w:pPr>
      <w:r>
        <w:rPr>
          <w:rFonts w:ascii="Calibri" w:hAnsi="Calibri"/>
          <w:color w:val="333333"/>
          <w:sz w:val="20"/>
        </w:rPr>
        <w:t>it runs into a number of issues. It eventually resolves</w:t>
      </w:r>
    </w:p>
    <w:p>
      <w:pPr>
        <w:spacing w:after="80" w:lineRule="auto" w:line="312"/>
        <w:ind w:firstLine="227"/>
      </w:pPr>
      <w:r>
        <w:rPr>
          <w:rFonts w:ascii="Calibri" w:hAnsi="Calibri"/>
          <w:color w:val="333333"/>
          <w:sz w:val="20"/>
        </w:rPr>
        <w:t>them and gets the test to pass. Now at this</w:t>
      </w:r>
    </w:p>
    <w:p>
      <w:pPr>
        <w:spacing w:after="80" w:lineRule="auto" w:line="312"/>
        <w:ind w:firstLine="227"/>
      </w:pPr>
      <w:r>
        <w:rPr>
          <w:rFonts w:ascii="Calibri" w:hAnsi="Calibri"/>
          <w:color w:val="333333"/>
          <w:sz w:val="20"/>
        </w:rPr>
        <w:t>point, Claude has been working by itself for several minutes and</w:t>
      </w:r>
    </w:p>
    <w:p>
      <w:pPr>
        <w:spacing w:after="80" w:lineRule="auto" w:line="312"/>
        <w:ind w:firstLine="227"/>
      </w:pPr>
      <w:r>
        <w:rPr>
          <w:rFonts w:ascii="Calibri" w:hAnsi="Calibri"/>
          <w:color w:val="333333"/>
          <w:sz w:val="20"/>
        </w:rPr>
        <w:t>has a really good idea of how to write tests for this file.</w:t>
      </w:r>
    </w:p>
    <w:p>
      <w:pPr>
        <w:spacing w:after="80" w:lineRule="auto" w:line="312"/>
        <w:ind w:firstLine="227"/>
      </w:pPr>
      <w:r>
        <w:rPr>
          <w:rFonts w:ascii="Calibri" w:hAnsi="Calibri"/>
          <w:color w:val="333333"/>
          <w:sz w:val="20"/>
        </w:rPr>
        <w:t>At the same time, once again, we have a bunch of context</w:t>
      </w:r>
    </w:p>
    <w:p>
      <w:pPr>
        <w:spacing w:after="80" w:lineRule="auto" w:line="312"/>
        <w:ind w:firstLine="227"/>
      </w:pPr>
      <w:r>
        <w:rPr>
          <w:rFonts w:ascii="Calibri" w:hAnsi="Calibri"/>
          <w:color w:val="333333"/>
          <w:sz w:val="20"/>
        </w:rPr>
        <w:t>in this conversation history. When it is time</w:t>
      </w:r>
    </w:p>
    <w:p>
      <w:pPr>
        <w:spacing w:after="80" w:lineRule="auto" w:line="312"/>
        <w:ind w:firstLine="227"/>
      </w:pPr>
      <w:r>
        <w:rPr>
          <w:rFonts w:ascii="Calibri" w:hAnsi="Calibri"/>
          <w:color w:val="333333"/>
          <w:sz w:val="20"/>
        </w:rPr>
        <w:t>to write tests for the next function, I want to use</w:t>
      </w:r>
    </w:p>
    <w:p>
      <w:pPr>
        <w:spacing w:after="80" w:lineRule="auto" w:line="312"/>
        <w:ind w:firstLine="227"/>
      </w:pPr>
      <w:r>
        <w:rPr>
          <w:rFonts w:ascii="Calibri" w:hAnsi="Calibri"/>
          <w:color w:val="333333"/>
          <w:sz w:val="20"/>
        </w:rPr>
        <w:t>a command called compact. The compact</w:t>
      </w:r>
    </w:p>
    <w:p>
      <w:pPr>
        <w:spacing w:after="80" w:lineRule="auto" w:line="312"/>
        <w:ind w:firstLine="227"/>
      </w:pPr>
      <w:r>
        <w:rPr>
          <w:rFonts w:ascii="Calibri" w:hAnsi="Calibri"/>
          <w:color w:val="333333"/>
          <w:sz w:val="20"/>
        </w:rPr>
        <w:t>command will take all the messages in the current conversation</w:t>
      </w:r>
    </w:p>
    <w:p>
      <w:pPr>
        <w:spacing w:after="80" w:lineRule="auto" w:line="312"/>
        <w:ind w:firstLine="227"/>
      </w:pPr>
      <w:r>
        <w:rPr>
          <w:rFonts w:ascii="Calibri" w:hAnsi="Calibri"/>
          <w:color w:val="333333"/>
          <w:sz w:val="20"/>
        </w:rPr>
        <w:t>and summarize them. Compact is really useful</w:t>
      </w:r>
    </w:p>
    <w:p>
      <w:pPr>
        <w:spacing w:after="80" w:lineRule="auto" w:line="312"/>
        <w:ind w:firstLine="227"/>
      </w:pPr>
      <w:r>
        <w:rPr>
          <w:rFonts w:ascii="Calibri" w:hAnsi="Calibri"/>
          <w:color w:val="333333"/>
          <w:sz w:val="20"/>
        </w:rPr>
        <w:t>when Claude has learned a lot about the current task</w:t>
      </w:r>
    </w:p>
    <w:p>
      <w:pPr>
        <w:spacing w:after="80" w:lineRule="auto" w:line="312"/>
        <w:ind w:firstLine="227"/>
      </w:pPr>
      <w:r>
        <w:rPr>
          <w:rFonts w:ascii="Calibri" w:hAnsi="Calibri"/>
          <w:color w:val="333333"/>
          <w:sz w:val="20"/>
        </w:rPr>
        <w:t>and you want to maintain that knowledge as it goes into the next</w:t>
      </w:r>
    </w:p>
    <w:p>
      <w:pPr>
        <w:spacing w:after="80" w:lineRule="auto" w:line="312"/>
        <w:ind w:firstLine="227"/>
      </w:pPr>
      <w:r>
        <w:rPr>
          <w:rFonts w:ascii="Calibri" w:hAnsi="Calibri"/>
          <w:color w:val="333333"/>
          <w:sz w:val="20"/>
        </w:rPr>
        <w:t>task. The last context-related</w:t>
      </w:r>
    </w:p>
    <w:p>
      <w:pPr>
        <w:spacing w:after="80" w:lineRule="auto" w:line="312"/>
        <w:ind w:firstLine="227"/>
      </w:pPr>
      <w:r>
        <w:rPr>
          <w:rFonts w:ascii="Calibri" w:hAnsi="Calibri"/>
          <w:color w:val="333333"/>
          <w:sz w:val="20"/>
        </w:rPr>
        <w:t>command to be aware of is the Clear command. Clear</w:t>
      </w:r>
    </w:p>
    <w:p>
      <w:pPr>
        <w:spacing w:after="80" w:lineRule="auto" w:line="312"/>
        <w:ind w:firstLine="227"/>
      </w:pPr>
      <w:r>
        <w:rPr>
          <w:rFonts w:ascii="Calibri" w:hAnsi="Calibri"/>
          <w:color w:val="333333"/>
          <w:sz w:val="20"/>
        </w:rPr>
        <w:t>will dump the entire conversation history, allowing you to start</w:t>
      </w:r>
    </w:p>
    <w:p>
      <w:pPr>
        <w:spacing w:after="80" w:lineRule="auto" w:line="312"/>
        <w:ind w:firstLine="227"/>
      </w:pPr>
      <w:r>
        <w:rPr>
          <w:rFonts w:ascii="Calibri" w:hAnsi="Calibri"/>
          <w:color w:val="333333"/>
          <w:sz w:val="20"/>
        </w:rPr>
        <w:t>off from scratch. Clear is most useful anytime</w:t>
      </w:r>
    </w:p>
    <w:p>
      <w:pPr>
        <w:spacing w:after="80" w:lineRule="auto" w:line="312"/>
        <w:ind w:firstLine="227"/>
      </w:pPr>
      <w:r>
        <w:rPr>
          <w:rFonts w:ascii="Calibri" w:hAnsi="Calibri"/>
          <w:color w:val="333333"/>
          <w:sz w:val="20"/>
        </w:rPr>
        <w:t>you're about to start on a completely different task unrelated</w:t>
      </w:r>
    </w:p>
    <w:p>
      <w:pPr>
        <w:spacing w:after="80" w:lineRule="auto" w:line="312"/>
        <w:ind w:firstLine="227"/>
      </w:pPr>
      <w:r>
        <w:rPr>
          <w:rFonts w:ascii="Calibri" w:hAnsi="Calibri"/>
          <w:color w:val="333333"/>
          <w:sz w:val="20"/>
        </w:rPr>
        <w:t>to the current one. I recommend using these shortcuts</w:t>
      </w:r>
    </w:p>
    <w:p>
      <w:pPr>
        <w:spacing w:after="80" w:lineRule="auto" w:line="312"/>
        <w:ind w:firstLine="227"/>
      </w:pPr>
      <w:r>
        <w:rPr>
          <w:rFonts w:ascii="Calibri" w:hAnsi="Calibri"/>
          <w:color w:val="333333"/>
          <w:sz w:val="20"/>
        </w:rPr>
        <w:t>quite a bit, particularly when you are changing between tasks</w:t>
      </w:r>
    </w:p>
    <w:p>
      <w:pPr>
        <w:spacing w:after="80" w:lineRule="auto" w:line="312"/>
        <w:ind w:firstLine="227"/>
      </w:pPr>
      <w:r>
        <w:rPr>
          <w:rFonts w:ascii="Calibri" w:hAnsi="Calibri"/>
          <w:color w:val="333333"/>
          <w:sz w:val="20"/>
        </w:rPr>
        <w:t>or anytime you are having a long-running conversation with Claude.</w:t>
      </w:r>
    </w:p>
    <w:p>
      <w:pPr>
        <w:spacing w:after="80" w:lineRule="auto" w:line="312"/>
        <w:ind w:firstLine="227"/>
      </w:pPr>
      <w:r>
        <w:rPr>
          <w:rFonts w:ascii="Calibri" w:hAnsi="Calibri"/>
          <w:color w:val="333333"/>
          <w:sz w:val="20"/>
        </w:rPr>
        <w:t>In the remainder of this course, we'll use them several times to</w:t>
      </w:r>
    </w:p>
    <w:p>
      <w:pPr>
        <w:spacing w:after="80" w:lineRule="auto" w:line="312"/>
        <w:ind w:firstLine="227"/>
      </w:pPr>
      <w:r>
        <w:rPr>
          <w:rFonts w:ascii="Calibri" w:hAnsi="Calibri"/>
          <w:color w:val="333333"/>
          <w:sz w:val="20"/>
        </w:rPr>
        <w:t>make sure that Claude stays on task and focused.</w:t>
      </w:r>
    </w:p>
    <w:p>
      <w:pPr>
        <w:spacing w:before="120" w:after="120"/>
      </w:pPr>
      <w:r>
        <w:rPr>
          <w:color w:val="E0E0E0"/>
          <w:sz w:val="12"/>
        </w:rPr>
        <w:t>────────────────────────────────────────</w:t>
      </w:r>
    </w:p>
    <w:p>
      <w:pPr>
        <w:pStyle w:val="Heading3"/>
        <w:spacing w:before="240" w:after="120"/>
      </w:pPr>
      <w:r>
        <w:rPr>
          <w:rFonts w:ascii="Calibri" w:hAnsi="Calibri"/>
          <w:color w:val="D97306"/>
          <w:sz w:val="24"/>
        </w:rPr>
        <w:t>Lesson 10: Custom commands</w:t>
      </w:r>
    </w:p>
    <w:p>
      <w:r>
        <w:rPr>
          <w:i/>
          <w:color w:val="888888"/>
          <w:sz w:val="16"/>
        </w:rPr>
        <w:t>Source: https://anthropic.skilljar.com/claude-code-in-action/303234</w:t>
      </w:r>
    </w:p>
    <w:p>
      <w:pPr>
        <w:spacing w:after="80"/>
      </w:pPr>
      <w:r>
        <w:rPr>
          <w:i/>
          <w:color w:val="555555"/>
          <w:sz w:val="18"/>
        </w:rPr>
        <w:t>Video: 007 - Custom Commands.mp4  |  Duration: 1m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When you run Claude Code, you can enter in a forward</w:t>
      </w:r>
    </w:p>
    <w:p>
      <w:pPr>
        <w:spacing w:after="80" w:lineRule="auto" w:line="312"/>
        <w:ind w:firstLine="227"/>
      </w:pPr>
      <w:r>
        <w:rPr>
          <w:rFonts w:ascii="Calibri" w:hAnsi="Calibri"/>
          <w:color w:val="333333"/>
          <w:sz w:val="20"/>
        </w:rPr>
        <w:t>slash and see a bunch of commands that are built into Claude Code</w:t>
      </w:r>
    </w:p>
    <w:p>
      <w:pPr>
        <w:spacing w:after="80" w:lineRule="auto" w:line="312"/>
        <w:ind w:firstLine="227"/>
      </w:pPr>
      <w:r>
        <w:rPr>
          <w:rFonts w:ascii="Calibri" w:hAnsi="Calibri"/>
          <w:color w:val="333333"/>
          <w:sz w:val="20"/>
        </w:rPr>
        <w:t>by default. In addition to these default commands,</w:t>
      </w:r>
    </w:p>
    <w:p>
      <w:pPr>
        <w:spacing w:after="80" w:lineRule="auto" w:line="312"/>
        <w:ind w:firstLine="227"/>
      </w:pPr>
      <w:r>
        <w:rPr>
          <w:rFonts w:ascii="Calibri" w:hAnsi="Calibri"/>
          <w:color w:val="333333"/>
          <w:sz w:val="20"/>
        </w:rPr>
        <w:t>you can easily add your own custom commands as well. Custom</w:t>
      </w:r>
    </w:p>
    <w:p>
      <w:pPr>
        <w:spacing w:after="80" w:lineRule="auto" w:line="312"/>
        <w:ind w:firstLine="227"/>
      </w:pPr>
      <w:r>
        <w:rPr>
          <w:rFonts w:ascii="Calibri" w:hAnsi="Calibri"/>
          <w:color w:val="333333"/>
          <w:sz w:val="20"/>
        </w:rPr>
        <w:t>commands are useful for automating repetitive tasks that</w:t>
      </w:r>
    </w:p>
    <w:p>
      <w:pPr>
        <w:spacing w:after="80" w:lineRule="auto" w:line="312"/>
        <w:ind w:firstLine="227"/>
      </w:pPr>
      <w:r>
        <w:rPr>
          <w:rFonts w:ascii="Calibri" w:hAnsi="Calibri"/>
          <w:color w:val="333333"/>
          <w:sz w:val="20"/>
        </w:rPr>
        <w:t>you find yourself running frequently. Let me show you an example of how</w:t>
      </w:r>
    </w:p>
    <w:p>
      <w:pPr>
        <w:spacing w:after="80" w:lineRule="auto" w:line="312"/>
        <w:ind w:firstLine="227"/>
      </w:pPr>
      <w:r>
        <w:rPr>
          <w:rFonts w:ascii="Calibri" w:hAnsi="Calibri"/>
          <w:color w:val="333333"/>
          <w:sz w:val="20"/>
        </w:rPr>
        <w:t>to make one. Inside of my project directory,</w:t>
      </w:r>
    </w:p>
    <w:p>
      <w:pPr>
        <w:spacing w:after="80" w:lineRule="auto" w:line="312"/>
        <w:ind w:firstLine="227"/>
      </w:pPr>
      <w:r>
        <w:rPr>
          <w:rFonts w:ascii="Calibri" w:hAnsi="Calibri"/>
          <w:color w:val="333333"/>
          <w:sz w:val="20"/>
        </w:rPr>
        <w:t>I'm going to find the .Claude folder. Inside there, I'll</w:t>
      </w:r>
    </w:p>
    <w:p>
      <w:pPr>
        <w:spacing w:after="80" w:lineRule="auto" w:line="312"/>
        <w:ind w:firstLine="227"/>
      </w:pPr>
      <w:r>
        <w:rPr>
          <w:rFonts w:ascii="Calibri" w:hAnsi="Calibri"/>
          <w:color w:val="333333"/>
          <w:sz w:val="20"/>
        </w:rPr>
        <w:t>make a new directory called commands. And then inside</w:t>
      </w:r>
    </w:p>
    <w:p>
      <w:pPr>
        <w:spacing w:after="80" w:lineRule="auto" w:line="312"/>
        <w:ind w:firstLine="227"/>
      </w:pPr>
      <w:r>
        <w:rPr>
          <w:rFonts w:ascii="Calibri" w:hAnsi="Calibri"/>
          <w:color w:val="333333"/>
          <w:sz w:val="20"/>
        </w:rPr>
        <w:t>that, I'll make a new file called audit.md.</w:t>
      </w:r>
    </w:p>
    <w:p>
      <w:pPr>
        <w:spacing w:after="80" w:lineRule="auto" w:line="312"/>
        <w:ind w:firstLine="227"/>
      </w:pPr>
      <w:r>
        <w:rPr>
          <w:rFonts w:ascii="Calibri" w:hAnsi="Calibri"/>
          <w:color w:val="333333"/>
          <w:sz w:val="20"/>
        </w:rPr>
        <w:t>The name of the file that we create, in this case audit,</w:t>
      </w:r>
    </w:p>
    <w:p>
      <w:pPr>
        <w:spacing w:after="80" w:lineRule="auto" w:line="312"/>
        <w:ind w:firstLine="227"/>
      </w:pPr>
      <w:r>
        <w:rPr>
          <w:rFonts w:ascii="Calibri" w:hAnsi="Calibri"/>
          <w:color w:val="333333"/>
          <w:sz w:val="20"/>
        </w:rPr>
        <w:t>is going to be the name of the command we eventually run. The</w:t>
      </w:r>
    </w:p>
    <w:p>
      <w:pPr>
        <w:spacing w:after="80" w:lineRule="auto" w:line="312"/>
        <w:ind w:firstLine="227"/>
      </w:pPr>
      <w:r>
        <w:rPr>
          <w:rFonts w:ascii="Calibri" w:hAnsi="Calibri"/>
          <w:color w:val="333333"/>
          <w:sz w:val="20"/>
        </w:rPr>
        <w:t>goal of this command is going to be to audit all the different dependencies</w:t>
      </w:r>
    </w:p>
    <w:p>
      <w:pPr>
        <w:spacing w:after="80" w:lineRule="auto" w:line="312"/>
        <w:ind w:firstLine="227"/>
      </w:pPr>
      <w:r>
        <w:rPr>
          <w:rFonts w:ascii="Calibri" w:hAnsi="Calibri"/>
          <w:color w:val="333333"/>
          <w:sz w:val="20"/>
        </w:rPr>
        <w:t>that have been installed into this project, update them</w:t>
      </w:r>
    </w:p>
    <w:p>
      <w:pPr>
        <w:spacing w:after="80" w:lineRule="auto" w:line="312"/>
        <w:ind w:firstLine="227"/>
      </w:pPr>
      <w:r>
        <w:rPr>
          <w:rFonts w:ascii="Calibri" w:hAnsi="Calibri"/>
          <w:color w:val="333333"/>
          <w:sz w:val="20"/>
        </w:rPr>
        <w:t>if there are any vulnerabilities, and then run</w:t>
      </w:r>
    </w:p>
    <w:p>
      <w:pPr>
        <w:spacing w:after="80" w:lineRule="auto" w:line="312"/>
        <w:ind w:firstLine="227"/>
      </w:pPr>
      <w:r>
        <w:rPr>
          <w:rFonts w:ascii="Calibri" w:hAnsi="Calibri"/>
          <w:color w:val="333333"/>
          <w:sz w:val="20"/>
        </w:rPr>
        <w:t>tests to make sure that nothing actually broke. Once</w:t>
      </w:r>
    </w:p>
    <w:p>
      <w:pPr>
        <w:spacing w:after="80" w:lineRule="auto" w:line="312"/>
        <w:ind w:firstLine="227"/>
      </w:pPr>
      <w:r>
        <w:rPr>
          <w:rFonts w:ascii="Calibri" w:hAnsi="Calibri"/>
          <w:color w:val="333333"/>
          <w:sz w:val="20"/>
        </w:rPr>
        <w:t>you have created the command file, you'll then restart Claude</w:t>
      </w:r>
    </w:p>
    <w:p>
      <w:pPr>
        <w:spacing w:after="80" w:lineRule="auto" w:line="312"/>
        <w:ind w:firstLine="227"/>
      </w:pPr>
      <w:r>
        <w:rPr>
          <w:rFonts w:ascii="Calibri" w:hAnsi="Calibri"/>
          <w:color w:val="333333"/>
          <w:sz w:val="20"/>
        </w:rPr>
        <w:t>Code. Don't forget to restart it. When you reopen</w:t>
      </w:r>
    </w:p>
    <w:p>
      <w:pPr>
        <w:spacing w:after="80" w:lineRule="auto" w:line="312"/>
        <w:ind w:firstLine="227"/>
      </w:pPr>
      <w:r>
        <w:rPr>
          <w:rFonts w:ascii="Calibri" w:hAnsi="Calibri"/>
          <w:color w:val="333333"/>
          <w:sz w:val="20"/>
        </w:rPr>
        <w:t>Claude Code, put in slash audit. This</w:t>
      </w:r>
    </w:p>
    <w:p>
      <w:pPr>
        <w:spacing w:after="80" w:lineRule="auto" w:line="312"/>
        <w:ind w:firstLine="227"/>
      </w:pPr>
      <w:r>
        <w:rPr>
          <w:rFonts w:ascii="Calibri" w:hAnsi="Calibri"/>
          <w:color w:val="333333"/>
          <w:sz w:val="20"/>
        </w:rPr>
        <w:t>will then display the command that you just created. You can then</w:t>
      </w:r>
    </w:p>
    <w:p>
      <w:pPr>
        <w:spacing w:after="80" w:lineRule="auto" w:line="312"/>
        <w:ind w:firstLine="227"/>
      </w:pPr>
      <w:r>
        <w:rPr>
          <w:rFonts w:ascii="Calibri" w:hAnsi="Calibri"/>
          <w:color w:val="333333"/>
          <w:sz w:val="20"/>
        </w:rPr>
        <w:t>run this, and in this case, it will do exactly what we ask Claude</w:t>
      </w:r>
    </w:p>
    <w:p>
      <w:pPr>
        <w:spacing w:after="80" w:lineRule="auto" w:line="312"/>
        <w:ind w:firstLine="227"/>
      </w:pPr>
      <w:r>
        <w:rPr>
          <w:rFonts w:ascii="Calibri" w:hAnsi="Calibri"/>
          <w:color w:val="333333"/>
          <w:sz w:val="20"/>
        </w:rPr>
        <w:t>to do. It'll run a command, see if there are any vulnerable</w:t>
      </w:r>
    </w:p>
    <w:p>
      <w:pPr>
        <w:spacing w:after="80" w:lineRule="auto" w:line="312"/>
        <w:ind w:firstLine="227"/>
      </w:pPr>
      <w:r>
        <w:rPr>
          <w:rFonts w:ascii="Calibri" w:hAnsi="Calibri"/>
          <w:color w:val="333333"/>
          <w:sz w:val="20"/>
        </w:rPr>
        <w:t>packages, fix them if necessary, and then run</w:t>
      </w:r>
    </w:p>
    <w:p>
      <w:pPr>
        <w:spacing w:after="80" w:lineRule="auto" w:line="312"/>
        <w:ind w:firstLine="227"/>
      </w:pPr>
      <w:r>
        <w:rPr>
          <w:rFonts w:ascii="Calibri" w:hAnsi="Calibri"/>
          <w:color w:val="333333"/>
          <w:sz w:val="20"/>
        </w:rPr>
        <w:t>tests. Commands can also receive arguments. Let</w:t>
      </w:r>
    </w:p>
    <w:p>
      <w:pPr>
        <w:spacing w:after="80" w:lineRule="auto" w:line="312"/>
        <w:ind w:firstLine="227"/>
      </w:pPr>
      <w:r>
        <w:rPr>
          <w:rFonts w:ascii="Calibri" w:hAnsi="Calibri"/>
          <w:color w:val="333333"/>
          <w:sz w:val="20"/>
        </w:rPr>
        <w:t>me show you an example. I'm going to make another command called write</w:t>
      </w:r>
    </w:p>
    <w:p>
      <w:pPr>
        <w:spacing w:after="80" w:lineRule="auto" w:line="312"/>
        <w:ind w:firstLine="227"/>
      </w:pPr>
      <w:r>
        <w:rPr>
          <w:rFonts w:ascii="Calibri" w:hAnsi="Calibri"/>
          <w:color w:val="333333"/>
          <w:sz w:val="20"/>
        </w:rPr>
        <w:t>test. Whenever I run this command, I want to have</w:t>
      </w:r>
    </w:p>
    <w:p>
      <w:pPr>
        <w:spacing w:after="80" w:lineRule="auto" w:line="312"/>
        <w:ind w:firstLine="227"/>
      </w:pPr>
      <w:r>
        <w:rPr>
          <w:rFonts w:ascii="Calibri" w:hAnsi="Calibri"/>
          <w:color w:val="333333"/>
          <w:sz w:val="20"/>
        </w:rPr>
        <w:t>some tests created for a very particular file inside</w:t>
      </w:r>
    </w:p>
    <w:p>
      <w:pPr>
        <w:spacing w:after="80" w:lineRule="auto" w:line="312"/>
        <w:ind w:firstLine="227"/>
      </w:pPr>
      <w:r>
        <w:rPr>
          <w:rFonts w:ascii="Calibri" w:hAnsi="Calibri"/>
          <w:color w:val="333333"/>
          <w:sz w:val="20"/>
        </w:rPr>
        <w:t>my project. Inside of the command text, I'm going</w:t>
      </w:r>
    </w:p>
    <w:p>
      <w:pPr>
        <w:spacing w:after="80" w:lineRule="auto" w:line="312"/>
        <w:ind w:firstLine="227"/>
      </w:pPr>
      <w:r>
        <w:rPr>
          <w:rFonts w:ascii="Calibri" w:hAnsi="Calibri"/>
          <w:color w:val="333333"/>
          <w:sz w:val="20"/>
        </w:rPr>
        <w:t>to put in a placeholder of dollar sign arguments. Whenever</w:t>
      </w:r>
    </w:p>
    <w:p>
      <w:pPr>
        <w:spacing w:after="80" w:lineRule="auto" w:line="312"/>
        <w:ind w:firstLine="227"/>
      </w:pPr>
      <w:r>
        <w:rPr>
          <w:rFonts w:ascii="Calibri" w:hAnsi="Calibri"/>
          <w:color w:val="333333"/>
          <w:sz w:val="20"/>
        </w:rPr>
        <w:t>I run the command, if I pass in a path to a file, that</w:t>
      </w:r>
    </w:p>
    <w:p>
      <w:pPr>
        <w:spacing w:after="80" w:lineRule="auto" w:line="312"/>
        <w:ind w:firstLine="227"/>
      </w:pPr>
      <w:r>
        <w:rPr>
          <w:rFonts w:ascii="Calibri" w:hAnsi="Calibri"/>
          <w:color w:val="333333"/>
          <w:sz w:val="20"/>
        </w:rPr>
        <w:t>path will be inserted at dollar sign arguments.</w:t>
      </w:r>
    </w:p>
    <w:p>
      <w:pPr>
        <w:spacing w:after="80" w:lineRule="auto" w:line="312"/>
        <w:ind w:firstLine="227"/>
      </w:pPr>
      <w:r>
        <w:rPr>
          <w:rFonts w:ascii="Calibri" w:hAnsi="Calibri"/>
          <w:color w:val="333333"/>
          <w:sz w:val="20"/>
        </w:rPr>
        <w:t>So now I can restart Claude Code again and then execute</w:t>
      </w:r>
    </w:p>
    <w:p>
      <w:pPr>
        <w:spacing w:after="80" w:lineRule="auto" w:line="312"/>
        <w:ind w:firstLine="227"/>
      </w:pPr>
      <w:r>
        <w:rPr>
          <w:rFonts w:ascii="Calibri" w:hAnsi="Calibri"/>
          <w:color w:val="333333"/>
          <w:sz w:val="20"/>
        </w:rPr>
        <w:t>the write test command. Now, to be clear,</w:t>
      </w:r>
    </w:p>
    <w:p>
      <w:pPr>
        <w:spacing w:after="80" w:lineRule="auto" w:line="312"/>
        <w:ind w:firstLine="227"/>
      </w:pPr>
      <w:r>
        <w:rPr>
          <w:rFonts w:ascii="Calibri" w:hAnsi="Calibri"/>
          <w:color w:val="333333"/>
          <w:sz w:val="20"/>
        </w:rPr>
        <w:t>the arguments we pass in don't have to be a file</w:t>
      </w:r>
    </w:p>
    <w:p>
      <w:pPr>
        <w:spacing w:after="80" w:lineRule="auto" w:line="312"/>
        <w:ind w:firstLine="227"/>
      </w:pPr>
      <w:r>
        <w:rPr>
          <w:rFonts w:ascii="Calibri" w:hAnsi="Calibri"/>
          <w:color w:val="333333"/>
          <w:sz w:val="20"/>
        </w:rPr>
        <w:t>path. It can be any string we want to pass in. So</w:t>
      </w:r>
    </w:p>
    <w:p>
      <w:pPr>
        <w:spacing w:after="80" w:lineRule="auto" w:line="312"/>
        <w:ind w:firstLine="227"/>
      </w:pPr>
      <w:r>
        <w:rPr>
          <w:rFonts w:ascii="Calibri" w:hAnsi="Calibri"/>
          <w:color w:val="333333"/>
          <w:sz w:val="20"/>
        </w:rPr>
        <w:t>I might casually ask for tests for a file in some particular</w:t>
      </w:r>
    </w:p>
    <w:p>
      <w:pPr>
        <w:spacing w:after="80" w:lineRule="auto" w:line="312"/>
        <w:ind w:firstLine="227"/>
      </w:pPr>
      <w:r>
        <w:rPr>
          <w:rFonts w:ascii="Calibri" w:hAnsi="Calibri"/>
          <w:color w:val="333333"/>
          <w:sz w:val="20"/>
        </w:rPr>
        <w:t>folder, giving Claude just a little bit of direction on</w:t>
      </w:r>
    </w:p>
    <w:p>
      <w:pPr>
        <w:spacing w:after="80" w:lineRule="auto" w:line="312"/>
        <w:ind w:firstLine="227"/>
      </w:pPr>
      <w:r>
        <w:rPr>
          <w:rFonts w:ascii="Calibri" w:hAnsi="Calibri"/>
          <w:color w:val="333333"/>
          <w:sz w:val="20"/>
        </w:rPr>
        <w:t>where to look.</w:t>
      </w:r>
    </w:p>
    <w:p>
      <w:pPr>
        <w:spacing w:before="120" w:after="120"/>
      </w:pPr>
      <w:r>
        <w:rPr>
          <w:color w:val="E0E0E0"/>
          <w:sz w:val="12"/>
        </w:rPr>
        <w:t>────────────────────────────────────────</w:t>
      </w:r>
    </w:p>
    <w:p>
      <w:pPr>
        <w:pStyle w:val="Heading3"/>
        <w:spacing w:before="240" w:after="120"/>
      </w:pPr>
      <w:r>
        <w:rPr>
          <w:rFonts w:ascii="Calibri" w:hAnsi="Calibri"/>
          <w:color w:val="D97306"/>
          <w:sz w:val="24"/>
        </w:rPr>
        <w:t>Lesson 11: MCP servers with Claude Code</w:t>
      </w:r>
    </w:p>
    <w:p>
      <w:r>
        <w:rPr>
          <w:i/>
          <w:color w:val="888888"/>
          <w:sz w:val="16"/>
        </w:rPr>
        <w:t>Source: https://anthropic.skilljar.com/claude-code-in-action/303239</w:t>
      </w:r>
    </w:p>
    <w:p>
      <w:pPr>
        <w:spacing w:after="80"/>
      </w:pPr>
      <w:r>
        <w:rPr>
          <w:i/>
          <w:color w:val="555555"/>
          <w:sz w:val="18"/>
        </w:rPr>
        <w:t>Video: 008 - Extending Claude Code with MCP Servers.mp4  |  Duration: 2m 53s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You can add new tools and capabilities to Claude Code</w:t>
      </w:r>
    </w:p>
    <w:p>
      <w:pPr>
        <w:spacing w:after="80" w:lineRule="auto" w:line="312"/>
        <w:ind w:firstLine="227"/>
      </w:pPr>
      <w:r>
        <w:rPr>
          <w:rFonts w:ascii="Calibri" w:hAnsi="Calibri"/>
          <w:color w:val="333333"/>
          <w:sz w:val="20"/>
        </w:rPr>
        <w:t>through the use of MCP servers. These</w:t>
      </w:r>
    </w:p>
    <w:p>
      <w:pPr>
        <w:spacing w:after="80" w:lineRule="auto" w:line="312"/>
        <w:ind w:firstLine="227"/>
      </w:pPr>
      <w:r>
        <w:rPr>
          <w:rFonts w:ascii="Calibri" w:hAnsi="Calibri"/>
          <w:color w:val="333333"/>
          <w:sz w:val="20"/>
        </w:rPr>
        <w:t>MCP servers either run remotely or locally</w:t>
      </w:r>
    </w:p>
    <w:p>
      <w:pPr>
        <w:spacing w:after="80" w:lineRule="auto" w:line="312"/>
        <w:ind w:firstLine="227"/>
      </w:pPr>
      <w:r>
        <w:rPr>
          <w:rFonts w:ascii="Calibri" w:hAnsi="Calibri"/>
          <w:color w:val="333333"/>
          <w:sz w:val="20"/>
        </w:rPr>
        <w:t>on your machine. A very popular MCP</w:t>
      </w:r>
    </w:p>
    <w:p>
      <w:pPr>
        <w:spacing w:after="80" w:lineRule="auto" w:line="312"/>
        <w:ind w:firstLine="227"/>
      </w:pPr>
      <w:r>
        <w:rPr>
          <w:rFonts w:ascii="Calibri" w:hAnsi="Calibri"/>
          <w:color w:val="333333"/>
          <w:sz w:val="20"/>
        </w:rPr>
        <w:t>server named Playwright gives Claude Code the</w:t>
      </w:r>
    </w:p>
    <w:p>
      <w:pPr>
        <w:spacing w:after="80" w:lineRule="auto" w:line="312"/>
        <w:ind w:firstLine="227"/>
      </w:pPr>
      <w:r>
        <w:rPr>
          <w:rFonts w:ascii="Calibri" w:hAnsi="Calibri"/>
          <w:color w:val="333333"/>
          <w:sz w:val="20"/>
        </w:rPr>
        <w:t>ability to control a browser. Let me show you how to</w:t>
      </w:r>
    </w:p>
    <w:p>
      <w:pPr>
        <w:spacing w:after="80" w:lineRule="auto" w:line="312"/>
        <w:ind w:firstLine="227"/>
      </w:pPr>
      <w:r>
        <w:rPr>
          <w:rFonts w:ascii="Calibri" w:hAnsi="Calibri"/>
          <w:color w:val="333333"/>
          <w:sz w:val="20"/>
        </w:rPr>
        <w:t>add it to Claude Code, and then we'll use it to develop</w:t>
      </w:r>
    </w:p>
    <w:p>
      <w:pPr>
        <w:spacing w:after="80" w:lineRule="auto" w:line="312"/>
        <w:ind w:firstLine="227"/>
      </w:pPr>
      <w:r>
        <w:rPr>
          <w:rFonts w:ascii="Calibri" w:hAnsi="Calibri"/>
          <w:color w:val="333333"/>
          <w:sz w:val="20"/>
        </w:rPr>
        <w:t>our app a little bit more. To install the server at</w:t>
      </w:r>
    </w:p>
    <w:p>
      <w:pPr>
        <w:spacing w:after="80" w:lineRule="auto" w:line="312"/>
        <w:ind w:firstLine="227"/>
      </w:pPr>
      <w:r>
        <w:rPr>
          <w:rFonts w:ascii="Calibri" w:hAnsi="Calibri"/>
          <w:color w:val="333333"/>
          <w:sz w:val="20"/>
        </w:rPr>
        <w:t>your terminal, not inside of Claude Code, we'll execute</w:t>
      </w:r>
    </w:p>
    <w:p>
      <w:pPr>
        <w:spacing w:after="80" w:lineRule="auto" w:line="312"/>
        <w:ind w:firstLine="227"/>
      </w:pPr>
      <w:r>
        <w:rPr>
          <w:rFonts w:ascii="Calibri" w:hAnsi="Calibri"/>
          <w:color w:val="333333"/>
          <w:sz w:val="20"/>
        </w:rPr>
        <w:t>Claude MCP Add. And then a name</w:t>
      </w:r>
    </w:p>
    <w:p>
      <w:pPr>
        <w:spacing w:after="80" w:lineRule="auto" w:line="312"/>
        <w:ind w:firstLine="227"/>
      </w:pPr>
      <w:r>
        <w:rPr>
          <w:rFonts w:ascii="Calibri" w:hAnsi="Calibri"/>
          <w:color w:val="333333"/>
          <w:sz w:val="20"/>
        </w:rPr>
        <w:t>for this MCP server, I'm going to name it playwright. And</w:t>
      </w:r>
    </w:p>
    <w:p>
      <w:pPr>
        <w:spacing w:after="80" w:lineRule="auto" w:line="312"/>
        <w:ind w:firstLine="227"/>
      </w:pPr>
      <w:r>
        <w:rPr>
          <w:rFonts w:ascii="Calibri" w:hAnsi="Calibri"/>
          <w:color w:val="333333"/>
          <w:sz w:val="20"/>
        </w:rPr>
        <w:t>then after the name, we'll add in a command that will start up</w:t>
      </w:r>
    </w:p>
    <w:p>
      <w:pPr>
        <w:spacing w:after="80" w:lineRule="auto" w:line="312"/>
        <w:ind w:firstLine="227"/>
      </w:pPr>
      <w:r>
        <w:rPr>
          <w:rFonts w:ascii="Calibri" w:hAnsi="Calibri"/>
          <w:color w:val="333333"/>
          <w:sz w:val="20"/>
        </w:rPr>
        <w:t>the server locally on your machine. We can then start</w:t>
      </w:r>
    </w:p>
    <w:p>
      <w:pPr>
        <w:spacing w:after="80" w:lineRule="auto" w:line="312"/>
        <w:ind w:firstLine="227"/>
      </w:pPr>
      <w:r>
        <w:rPr>
          <w:rFonts w:ascii="Calibri" w:hAnsi="Calibri"/>
          <w:color w:val="333333"/>
          <w:sz w:val="20"/>
        </w:rPr>
        <w:t>Claude Code and ask it to open a browser and navigate</w:t>
      </w:r>
    </w:p>
    <w:p>
      <w:pPr>
        <w:spacing w:after="80" w:lineRule="auto" w:line="312"/>
        <w:ind w:firstLine="227"/>
      </w:pPr>
      <w:r>
        <w:rPr>
          <w:rFonts w:ascii="Calibri" w:hAnsi="Calibri"/>
          <w:color w:val="333333"/>
          <w:sz w:val="20"/>
        </w:rPr>
        <w:t>to our application at localhost 3000.</w:t>
      </w:r>
    </w:p>
    <w:p>
      <w:pPr>
        <w:spacing w:after="80" w:lineRule="auto" w:line="312"/>
        <w:ind w:firstLine="227"/>
      </w:pPr>
      <w:r>
        <w:rPr>
          <w:rFonts w:ascii="Calibri" w:hAnsi="Calibri"/>
          <w:color w:val="333333"/>
          <w:sz w:val="20"/>
        </w:rPr>
        <w:t>Before the browser opens, you might notice that you are required to give</w:t>
      </w:r>
    </w:p>
    <w:p>
      <w:pPr>
        <w:spacing w:after="80" w:lineRule="auto" w:line="312"/>
        <w:ind w:firstLine="227"/>
      </w:pPr>
      <w:r>
        <w:rPr>
          <w:rFonts w:ascii="Calibri" w:hAnsi="Calibri"/>
          <w:color w:val="333333"/>
          <w:sz w:val="20"/>
        </w:rPr>
        <w:t>permission for that tool to run. If you get tired</w:t>
      </w:r>
    </w:p>
    <w:p>
      <w:pPr>
        <w:spacing w:after="80" w:lineRule="auto" w:line="312"/>
        <w:ind w:firstLine="227"/>
      </w:pPr>
      <w:r>
        <w:rPr>
          <w:rFonts w:ascii="Calibri" w:hAnsi="Calibri"/>
          <w:color w:val="333333"/>
          <w:sz w:val="20"/>
        </w:rPr>
        <w:t>of all those permission pop-ups, you can open up the Claude</w:t>
      </w:r>
    </w:p>
    <w:p>
      <w:pPr>
        <w:spacing w:after="80" w:lineRule="auto" w:line="312"/>
        <w:ind w:firstLine="227"/>
      </w:pPr>
      <w:r>
        <w:rPr>
          <w:rFonts w:ascii="Calibri" w:hAnsi="Calibri"/>
          <w:color w:val="333333"/>
          <w:sz w:val="20"/>
        </w:rPr>
        <w:t>directory inside their settings.local.json.</w:t>
      </w:r>
    </w:p>
    <w:p>
      <w:pPr>
        <w:spacing w:after="80" w:lineRule="auto" w:line="312"/>
        <w:ind w:firstLine="227"/>
      </w:pPr>
      <w:r>
        <w:rPr>
          <w:rFonts w:ascii="Calibri" w:hAnsi="Calibri"/>
          <w:color w:val="333333"/>
          <w:sz w:val="20"/>
        </w:rPr>
        <w:t>And then inside of the allow array, you can add in a</w:t>
      </w:r>
    </w:p>
    <w:p>
      <w:pPr>
        <w:spacing w:after="80" w:lineRule="auto" w:line="312"/>
        <w:ind w:firstLine="227"/>
      </w:pPr>
      <w:r>
        <w:rPr>
          <w:rFonts w:ascii="Calibri" w:hAnsi="Calibri"/>
          <w:color w:val="333333"/>
          <w:sz w:val="20"/>
        </w:rPr>
        <w:t>string of MCP underscore underscore,</w:t>
      </w:r>
    </w:p>
    <w:p>
      <w:pPr>
        <w:spacing w:after="80" w:lineRule="auto" w:line="312"/>
        <w:ind w:firstLine="227"/>
      </w:pPr>
      <w:r>
        <w:rPr>
          <w:rFonts w:ascii="Calibri" w:hAnsi="Calibri"/>
          <w:color w:val="333333"/>
          <w:sz w:val="20"/>
        </w:rPr>
        <w:t>notice there are two underscores there, playwright. This</w:t>
      </w:r>
    </w:p>
    <w:p>
      <w:pPr>
        <w:spacing w:after="80" w:lineRule="auto" w:line="312"/>
        <w:ind w:firstLine="227"/>
      </w:pPr>
      <w:r>
        <w:rPr>
          <w:rFonts w:ascii="Calibri" w:hAnsi="Calibri"/>
          <w:color w:val="333333"/>
          <w:sz w:val="20"/>
        </w:rPr>
        <w:t>allows Claude Code to make use of this MCP server and</w:t>
      </w:r>
    </w:p>
    <w:p>
      <w:pPr>
        <w:spacing w:after="80" w:lineRule="auto" w:line="312"/>
        <w:ind w:firstLine="227"/>
      </w:pPr>
      <w:r>
        <w:rPr>
          <w:rFonts w:ascii="Calibri" w:hAnsi="Calibri"/>
          <w:color w:val="333333"/>
          <w:sz w:val="20"/>
        </w:rPr>
        <w:t>the tools inside of it in any way it wants without requiring</w:t>
      </w:r>
    </w:p>
    <w:p>
      <w:pPr>
        <w:spacing w:after="80" w:lineRule="auto" w:line="312"/>
        <w:ind w:firstLine="227"/>
      </w:pPr>
      <w:r>
        <w:rPr>
          <w:rFonts w:ascii="Calibri" w:hAnsi="Calibri"/>
          <w:color w:val="333333"/>
          <w:sz w:val="20"/>
        </w:rPr>
        <w:t>you to provide permission every time. If I restart</w:t>
      </w:r>
    </w:p>
    <w:p>
      <w:pPr>
        <w:spacing w:after="80" w:lineRule="auto" w:line="312"/>
        <w:ind w:firstLine="227"/>
      </w:pPr>
      <w:r>
        <w:rPr>
          <w:rFonts w:ascii="Calibri" w:hAnsi="Calibri"/>
          <w:color w:val="333333"/>
          <w:sz w:val="20"/>
        </w:rPr>
        <w:t>Claude Code and then ask it to open a browser again,</w:t>
      </w:r>
    </w:p>
    <w:p>
      <w:pPr>
        <w:spacing w:after="80" w:lineRule="auto" w:line="312"/>
        <w:ind w:firstLine="227"/>
      </w:pPr>
      <w:r>
        <w:rPr>
          <w:rFonts w:ascii="Calibri" w:hAnsi="Calibri"/>
          <w:color w:val="333333"/>
          <w:sz w:val="20"/>
        </w:rPr>
        <w:t>it will do so without requiring me to give permission. There</w:t>
      </w:r>
    </w:p>
    <w:p>
      <w:pPr>
        <w:spacing w:after="80" w:lineRule="auto" w:line="312"/>
        <w:ind w:firstLine="227"/>
      </w:pPr>
      <w:r>
        <w:rPr>
          <w:rFonts w:ascii="Calibri" w:hAnsi="Calibri"/>
          <w:color w:val="333333"/>
          <w:sz w:val="20"/>
        </w:rPr>
        <w:t>are incredible number of ways that you can use the Playwright MCP</w:t>
      </w:r>
    </w:p>
    <w:p>
      <w:pPr>
        <w:spacing w:after="80" w:lineRule="auto" w:line="312"/>
        <w:ind w:firstLine="227"/>
      </w:pPr>
      <w:r>
        <w:rPr>
          <w:rFonts w:ascii="Calibri" w:hAnsi="Calibri"/>
          <w:color w:val="333333"/>
          <w:sz w:val="20"/>
        </w:rPr>
        <w:t>server. Let me show you one that would be really applicable to the</w:t>
      </w:r>
    </w:p>
    <w:p>
      <w:pPr>
        <w:spacing w:after="80" w:lineRule="auto" w:line="312"/>
        <w:ind w:firstLine="227"/>
      </w:pPr>
      <w:r>
        <w:rPr>
          <w:rFonts w:ascii="Calibri" w:hAnsi="Calibri"/>
          <w:color w:val="333333"/>
          <w:sz w:val="20"/>
        </w:rPr>
        <w:t>project we are working on right now. Back inside</w:t>
      </w:r>
    </w:p>
    <w:p>
      <w:pPr>
        <w:spacing w:after="80" w:lineRule="auto" w:line="312"/>
        <w:ind w:firstLine="227"/>
      </w:pPr>
      <w:r>
        <w:rPr>
          <w:rFonts w:ascii="Calibri" w:hAnsi="Calibri"/>
          <w:color w:val="333333"/>
          <w:sz w:val="20"/>
        </w:rPr>
        <w:t>my editor, I'm going to find the SRC, Lib, prompts,</w:t>
      </w:r>
    </w:p>
    <w:p>
      <w:pPr>
        <w:spacing w:after="80" w:lineRule="auto" w:line="312"/>
        <w:ind w:firstLine="227"/>
      </w:pPr>
      <w:r>
        <w:rPr>
          <w:rFonts w:ascii="Calibri" w:hAnsi="Calibri"/>
          <w:color w:val="333333"/>
          <w:sz w:val="20"/>
        </w:rPr>
        <w:t>generation.tsx file. This is the prompt</w:t>
      </w:r>
    </w:p>
    <w:p>
      <w:pPr>
        <w:spacing w:after="80" w:lineRule="auto" w:line="312"/>
        <w:ind w:firstLine="227"/>
      </w:pPr>
      <w:r>
        <w:rPr>
          <w:rFonts w:ascii="Calibri" w:hAnsi="Calibri"/>
          <w:color w:val="333333"/>
          <w:sz w:val="20"/>
        </w:rPr>
        <w:t>that is used to actually generate the components that you ask</w:t>
      </w:r>
    </w:p>
    <w:p>
      <w:pPr>
        <w:spacing w:after="80" w:lineRule="auto" w:line="312"/>
        <w:ind w:firstLine="227"/>
      </w:pPr>
      <w:r>
        <w:rPr>
          <w:rFonts w:ascii="Calibri" w:hAnsi="Calibri"/>
          <w:color w:val="333333"/>
          <w:sz w:val="20"/>
        </w:rPr>
        <w:t>for inside of our app. So I want to allow</w:t>
      </w:r>
    </w:p>
    <w:p>
      <w:pPr>
        <w:spacing w:after="80" w:lineRule="auto" w:line="312"/>
        <w:ind w:firstLine="227"/>
      </w:pPr>
      <w:r>
        <w:rPr>
          <w:rFonts w:ascii="Calibri" w:hAnsi="Calibri"/>
          <w:color w:val="333333"/>
          <w:sz w:val="20"/>
        </w:rPr>
        <w:t>Claude Code to make use of the browser, generate</w:t>
      </w:r>
    </w:p>
    <w:p>
      <w:pPr>
        <w:spacing w:after="80" w:lineRule="auto" w:line="312"/>
        <w:ind w:firstLine="227"/>
      </w:pPr>
      <w:r>
        <w:rPr>
          <w:rFonts w:ascii="Calibri" w:hAnsi="Calibri"/>
          <w:color w:val="333333"/>
          <w:sz w:val="20"/>
        </w:rPr>
        <w:t>a component on its own, and then tweak this prompt</w:t>
      </w:r>
    </w:p>
    <w:p>
      <w:pPr>
        <w:spacing w:after="80" w:lineRule="auto" w:line="312"/>
        <w:ind w:firstLine="227"/>
      </w:pPr>
      <w:r>
        <w:rPr>
          <w:rFonts w:ascii="Calibri" w:hAnsi="Calibri"/>
          <w:color w:val="333333"/>
          <w:sz w:val="20"/>
        </w:rPr>
        <w:t>on its own based upon the generated component. And</w:t>
      </w:r>
    </w:p>
    <w:p>
      <w:pPr>
        <w:spacing w:after="80" w:lineRule="auto" w:line="312"/>
        <w:ind w:firstLine="227"/>
      </w:pPr>
      <w:r>
        <w:rPr>
          <w:rFonts w:ascii="Calibri" w:hAnsi="Calibri"/>
          <w:color w:val="333333"/>
          <w:sz w:val="20"/>
        </w:rPr>
        <w:t>hopefully, we'll end up with some better looking components</w:t>
      </w:r>
    </w:p>
    <w:p>
      <w:pPr>
        <w:spacing w:after="80" w:lineRule="auto" w:line="312"/>
        <w:ind w:firstLine="227"/>
      </w:pPr>
      <w:r>
        <w:rPr>
          <w:rFonts w:ascii="Calibri" w:hAnsi="Calibri"/>
          <w:color w:val="333333"/>
          <w:sz w:val="20"/>
        </w:rPr>
        <w:t>being generated out of our app. So let me show you how</w:t>
      </w:r>
    </w:p>
    <w:p>
      <w:pPr>
        <w:spacing w:after="80" w:lineRule="auto" w:line="312"/>
        <w:ind w:firstLine="227"/>
      </w:pPr>
      <w:r>
        <w:rPr>
          <w:rFonts w:ascii="Calibri" w:hAnsi="Calibri"/>
          <w:color w:val="333333"/>
          <w:sz w:val="20"/>
        </w:rPr>
        <w:t>we would do that. Back inside of Claude Code, I'm going to ask</w:t>
      </w:r>
    </w:p>
    <w:p>
      <w:pPr>
        <w:spacing w:after="80" w:lineRule="auto" w:line="312"/>
        <w:ind w:firstLine="227"/>
      </w:pPr>
      <w:r>
        <w:rPr>
          <w:rFonts w:ascii="Calibri" w:hAnsi="Calibri"/>
          <w:color w:val="333333"/>
          <w:sz w:val="20"/>
        </w:rPr>
        <w:t>it to navigate to localos3000.</w:t>
      </w:r>
    </w:p>
    <w:p>
      <w:pPr>
        <w:spacing w:after="80" w:lineRule="auto" w:line="312"/>
        <w:ind w:firstLine="227"/>
      </w:pPr>
      <w:r>
        <w:rPr>
          <w:rFonts w:ascii="Calibri" w:hAnsi="Calibri"/>
          <w:color w:val="333333"/>
          <w:sz w:val="20"/>
        </w:rPr>
        <w:t>attempt to generate a component, take a look at the</w:t>
      </w:r>
    </w:p>
    <w:p>
      <w:pPr>
        <w:spacing w:after="80" w:lineRule="auto" w:line="312"/>
        <w:ind w:firstLine="227"/>
      </w:pPr>
      <w:r>
        <w:rPr>
          <w:rFonts w:ascii="Calibri" w:hAnsi="Calibri"/>
          <w:color w:val="333333"/>
          <w:sz w:val="20"/>
        </w:rPr>
        <w:t>generated source code and evaluate the styling, and</w:t>
      </w:r>
    </w:p>
    <w:p>
      <w:pPr>
        <w:spacing w:after="80" w:lineRule="auto" w:line="312"/>
        <w:ind w:firstLine="227"/>
      </w:pPr>
      <w:r>
        <w:rPr>
          <w:rFonts w:ascii="Calibri" w:hAnsi="Calibri"/>
          <w:color w:val="333333"/>
          <w:sz w:val="20"/>
        </w:rPr>
        <w:t>then update our prompt inside that generation.tsx</w:t>
      </w:r>
    </w:p>
    <w:p>
      <w:pPr>
        <w:spacing w:after="80" w:lineRule="auto" w:line="312"/>
        <w:ind w:firstLine="227"/>
      </w:pPr>
      <w:r>
        <w:rPr>
          <w:rFonts w:ascii="Calibri" w:hAnsi="Calibri"/>
          <w:color w:val="333333"/>
          <w:sz w:val="20"/>
        </w:rPr>
        <w:t>file, and hopefully we'll end up with some at</w:t>
      </w:r>
    </w:p>
    <w:p>
      <w:pPr>
        <w:spacing w:after="80" w:lineRule="auto" w:line="312"/>
        <w:ind w:firstLine="227"/>
      </w:pPr>
      <w:r>
        <w:rPr>
          <w:rFonts w:ascii="Calibri" w:hAnsi="Calibri"/>
          <w:color w:val="333333"/>
          <w:sz w:val="20"/>
        </w:rPr>
        <w:t>the end of the day better styling on our generated components.</w:t>
      </w:r>
    </w:p>
    <w:p>
      <w:pPr>
        <w:spacing w:after="80" w:lineRule="auto" w:line="312"/>
        <w:ind w:firstLine="227"/>
      </w:pPr>
      <w:r>
        <w:rPr>
          <w:rFonts w:ascii="Calibri" w:hAnsi="Calibri"/>
          <w:color w:val="333333"/>
          <w:sz w:val="20"/>
        </w:rPr>
        <w:t>So let's see how it does. Claude is going to first open</w:t>
      </w:r>
    </w:p>
    <w:p>
      <w:pPr>
        <w:spacing w:after="80" w:lineRule="auto" w:line="312"/>
        <w:ind w:firstLine="227"/>
      </w:pPr>
      <w:r>
        <w:rPr>
          <w:rFonts w:ascii="Calibri" w:hAnsi="Calibri"/>
          <w:color w:val="333333"/>
          <w:sz w:val="20"/>
        </w:rPr>
        <w:t>up the browser. It's going to attempt to generate a component.</w:t>
      </w:r>
    </w:p>
    <w:p>
      <w:pPr>
        <w:spacing w:after="80" w:lineRule="auto" w:line="312"/>
        <w:ind w:firstLine="227"/>
      </w:pPr>
      <w:r>
        <w:rPr>
          <w:rFonts w:ascii="Calibri" w:hAnsi="Calibri"/>
          <w:color w:val="333333"/>
          <w:sz w:val="20"/>
        </w:rPr>
        <w:t>And looking at some of the commentary from Claude here, it looks like</w:t>
      </w:r>
    </w:p>
    <w:p>
      <w:pPr>
        <w:spacing w:after="80" w:lineRule="auto" w:line="312"/>
        <w:ind w:firstLine="227"/>
      </w:pPr>
      <w:r>
        <w:rPr>
          <w:rFonts w:ascii="Calibri" w:hAnsi="Calibri"/>
          <w:color w:val="333333"/>
          <w:sz w:val="20"/>
        </w:rPr>
        <w:t>it's not quite so happy. You might actually notice</w:t>
      </w:r>
    </w:p>
    <w:p>
      <w:pPr>
        <w:spacing w:after="80" w:lineRule="auto" w:line="312"/>
        <w:ind w:firstLine="227"/>
      </w:pPr>
      <w:r>
        <w:rPr>
          <w:rFonts w:ascii="Calibri" w:hAnsi="Calibri"/>
          <w:color w:val="333333"/>
          <w:sz w:val="20"/>
        </w:rPr>
        <w:t>that it complains about a very common style that's used in</w:t>
      </w:r>
    </w:p>
    <w:p>
      <w:pPr>
        <w:spacing w:after="80" w:lineRule="auto" w:line="312"/>
        <w:ind w:firstLine="227"/>
      </w:pPr>
      <w:r>
        <w:rPr>
          <w:rFonts w:ascii="Calibri" w:hAnsi="Calibri"/>
          <w:color w:val="333333"/>
          <w:sz w:val="20"/>
        </w:rPr>
        <w:t>applications like this, a purple to blue kind</w:t>
      </w:r>
    </w:p>
    <w:p>
      <w:pPr>
        <w:spacing w:after="80" w:lineRule="auto" w:line="312"/>
        <w:ind w:firstLine="227"/>
      </w:pPr>
      <w:r>
        <w:rPr>
          <w:rFonts w:ascii="Calibri" w:hAnsi="Calibri"/>
          <w:color w:val="333333"/>
          <w:sz w:val="20"/>
        </w:rPr>
        <w:t>of gradient. Claude is then going to update</w:t>
      </w:r>
    </w:p>
    <w:p>
      <w:pPr>
        <w:spacing w:after="80" w:lineRule="auto" w:line="312"/>
        <w:ind w:firstLine="227"/>
      </w:pPr>
      <w:r>
        <w:rPr>
          <w:rFonts w:ascii="Calibri" w:hAnsi="Calibri"/>
          <w:color w:val="333333"/>
          <w:sz w:val="20"/>
        </w:rPr>
        <w:t>our prompt and then try to generate a new component.</w:t>
      </w:r>
    </w:p>
    <w:p>
      <w:pPr>
        <w:spacing w:after="80" w:lineRule="auto" w:line="312"/>
        <w:ind w:firstLine="227"/>
      </w:pPr>
      <w:r>
        <w:rPr>
          <w:rFonts w:ascii="Calibri" w:hAnsi="Calibri"/>
          <w:color w:val="333333"/>
          <w:sz w:val="20"/>
        </w:rPr>
        <w:t>And I'll be honest with you, this actually gave</w:t>
      </w:r>
    </w:p>
    <w:p>
      <w:pPr>
        <w:spacing w:after="80" w:lineRule="auto" w:line="312"/>
        <w:ind w:firstLine="227"/>
      </w:pPr>
      <w:r>
        <w:rPr>
          <w:rFonts w:ascii="Calibri" w:hAnsi="Calibri"/>
          <w:color w:val="333333"/>
          <w:sz w:val="20"/>
        </w:rPr>
        <w:t>a much better result than I ever expected. This</w:t>
      </w:r>
    </w:p>
    <w:p>
      <w:pPr>
        <w:spacing w:after="80" w:lineRule="auto" w:line="312"/>
        <w:ind w:firstLine="227"/>
      </w:pPr>
      <w:r>
        <w:rPr>
          <w:rFonts w:ascii="Calibri" w:hAnsi="Calibri"/>
          <w:color w:val="333333"/>
          <w:sz w:val="20"/>
        </w:rPr>
        <w:t>testimonial card actually looks really, really great. Based</w:t>
      </w:r>
    </w:p>
    <w:p>
      <w:pPr>
        <w:spacing w:after="80" w:lineRule="auto" w:line="312"/>
        <w:ind w:firstLine="227"/>
      </w:pPr>
      <w:r>
        <w:rPr>
          <w:rFonts w:ascii="Calibri" w:hAnsi="Calibri"/>
          <w:color w:val="333333"/>
          <w:sz w:val="20"/>
        </w:rPr>
        <w:t>on these results alone, you can immediately get a sense that</w:t>
      </w:r>
    </w:p>
    <w:p>
      <w:pPr>
        <w:spacing w:after="80" w:lineRule="auto" w:line="312"/>
        <w:ind w:firstLine="227"/>
      </w:pPr>
      <w:r>
        <w:rPr>
          <w:rFonts w:ascii="Calibri" w:hAnsi="Calibri"/>
          <w:color w:val="333333"/>
          <w:sz w:val="20"/>
        </w:rPr>
        <w:t>MCP servers really open the door to a lot of interesting</w:t>
      </w:r>
    </w:p>
    <w:p>
      <w:pPr>
        <w:spacing w:after="80" w:lineRule="auto" w:line="312"/>
        <w:ind w:firstLine="227"/>
      </w:pPr>
      <w:r>
        <w:rPr>
          <w:rFonts w:ascii="Calibri" w:hAnsi="Calibri"/>
          <w:color w:val="333333"/>
          <w:sz w:val="20"/>
        </w:rPr>
        <w:t>use cases. And I highly recommend you look into some</w:t>
      </w:r>
    </w:p>
    <w:p>
      <w:pPr>
        <w:spacing w:after="80" w:lineRule="auto" w:line="312"/>
        <w:ind w:firstLine="227"/>
      </w:pPr>
      <w:r>
        <w:rPr>
          <w:rFonts w:ascii="Calibri" w:hAnsi="Calibri"/>
          <w:color w:val="333333"/>
          <w:sz w:val="20"/>
        </w:rPr>
        <w:t>MCP servers that might aid Claude in developing</w:t>
      </w:r>
    </w:p>
    <w:p>
      <w:pPr>
        <w:spacing w:after="80" w:lineRule="auto" w:line="312"/>
        <w:ind w:firstLine="227"/>
      </w:pPr>
      <w:r>
        <w:rPr>
          <w:rFonts w:ascii="Calibri" w:hAnsi="Calibri"/>
          <w:color w:val="333333"/>
          <w:sz w:val="20"/>
        </w:rPr>
        <w:t>whatever kind of project you personally are working on.</w:t>
      </w:r>
    </w:p>
    <w:p>
      <w:pPr>
        <w:spacing w:before="120" w:after="120"/>
      </w:pPr>
      <w:r>
        <w:rPr>
          <w:color w:val="E0E0E0"/>
          <w:sz w:val="12"/>
        </w:rPr>
        <w:t>────────────────────────────────────────</w:t>
      </w:r>
    </w:p>
    <w:p>
      <w:pPr>
        <w:pStyle w:val="Heading3"/>
        <w:spacing w:before="240" w:after="120"/>
      </w:pPr>
      <w:r>
        <w:rPr>
          <w:rFonts w:ascii="Calibri" w:hAnsi="Calibri"/>
          <w:color w:val="D97306"/>
          <w:sz w:val="24"/>
        </w:rPr>
        <w:t>Lesson 12: Github integration</w:t>
      </w:r>
    </w:p>
    <w:p>
      <w:r>
        <w:rPr>
          <w:i/>
          <w:color w:val="888888"/>
          <w:sz w:val="16"/>
        </w:rPr>
        <w:t>Source: https://anthropic.skilljar.com/claude-code-in-action/303240</w:t>
      </w:r>
    </w:p>
    <w:p>
      <w:pPr>
        <w:spacing w:after="80"/>
      </w:pPr>
      <w:r>
        <w:rPr>
          <w:i/>
          <w:color w:val="555555"/>
          <w:sz w:val="18"/>
        </w:rPr>
        <w:t>Video: 009 - Github Integration.mp4  |  Duration: 3m 40s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Claude code has an official GitHub integration that</w:t>
      </w:r>
    </w:p>
    <w:p>
      <w:pPr>
        <w:spacing w:after="80" w:lineRule="auto" w:line="312"/>
        <w:ind w:firstLine="227"/>
      </w:pPr>
      <w:r>
        <w:rPr>
          <w:rFonts w:ascii="Calibri" w:hAnsi="Calibri"/>
          <w:color w:val="333333"/>
          <w:sz w:val="20"/>
        </w:rPr>
        <w:t>allows Claude code to run inside of a GitHub action.</w:t>
      </w:r>
    </w:p>
    <w:p>
      <w:pPr>
        <w:spacing w:after="80" w:lineRule="auto" w:line="312"/>
        <w:ind w:firstLine="227"/>
      </w:pPr>
      <w:r>
        <w:rPr>
          <w:rFonts w:ascii="Calibri" w:hAnsi="Calibri"/>
          <w:color w:val="333333"/>
          <w:sz w:val="20"/>
        </w:rPr>
        <w:t>You can set up this integration by running slash install</w:t>
      </w:r>
    </w:p>
    <w:p>
      <w:pPr>
        <w:spacing w:after="80" w:lineRule="auto" w:line="312"/>
        <w:ind w:firstLine="227"/>
      </w:pPr>
      <w:r>
        <w:rPr>
          <w:rFonts w:ascii="Calibri" w:hAnsi="Calibri"/>
          <w:color w:val="333333"/>
          <w:sz w:val="20"/>
        </w:rPr>
        <w:t>GitHub app. This will walk you through a couple of steps.</w:t>
      </w:r>
    </w:p>
    <w:p>
      <w:pPr>
        <w:spacing w:after="80" w:lineRule="auto" w:line="312"/>
        <w:ind w:firstLine="227"/>
      </w:pPr>
      <w:r>
        <w:rPr>
          <w:rFonts w:ascii="Calibri" w:hAnsi="Calibri"/>
          <w:color w:val="333333"/>
          <w:sz w:val="20"/>
        </w:rPr>
        <w:t>First, you'll need to install the Claude code app on GitHub.</w:t>
      </w:r>
    </w:p>
    <w:p>
      <w:pPr>
        <w:spacing w:after="80" w:lineRule="auto" w:line="312"/>
        <w:ind w:firstLine="227"/>
      </w:pPr>
      <w:r>
        <w:rPr>
          <w:rFonts w:ascii="Calibri" w:hAnsi="Calibri"/>
          <w:color w:val="333333"/>
          <w:sz w:val="20"/>
        </w:rPr>
        <w:t>Next, you'll need to add in an API key. And then</w:t>
      </w:r>
    </w:p>
    <w:p>
      <w:pPr>
        <w:spacing w:after="80" w:lineRule="auto" w:line="312"/>
        <w:ind w:firstLine="227"/>
      </w:pPr>
      <w:r>
        <w:rPr>
          <w:rFonts w:ascii="Calibri" w:hAnsi="Calibri"/>
          <w:color w:val="333333"/>
          <w:sz w:val="20"/>
        </w:rPr>
        <w:t>after this, a pull request will be automatically generated.</w:t>
      </w:r>
    </w:p>
    <w:p>
      <w:pPr>
        <w:spacing w:after="80" w:lineRule="auto" w:line="312"/>
        <w:ind w:firstLine="227"/>
      </w:pPr>
      <w:r>
        <w:rPr>
          <w:rFonts w:ascii="Calibri" w:hAnsi="Calibri"/>
          <w:color w:val="333333"/>
          <w:sz w:val="20"/>
        </w:rPr>
        <w:t>This pull request adds in two different GitHub actions.</w:t>
      </w:r>
    </w:p>
    <w:p>
      <w:pPr>
        <w:spacing w:after="80" w:lineRule="auto" w:line="312"/>
        <w:ind w:firstLine="227"/>
      </w:pPr>
      <w:r>
        <w:rPr>
          <w:rFonts w:ascii="Calibri" w:hAnsi="Calibri"/>
          <w:color w:val="333333"/>
          <w:sz w:val="20"/>
        </w:rPr>
        <w:t>The first action adds in mentioning support. So</w:t>
      </w:r>
    </w:p>
    <w:p>
      <w:pPr>
        <w:spacing w:after="80" w:lineRule="auto" w:line="312"/>
        <w:ind w:firstLine="227"/>
      </w:pPr>
      <w:r>
        <w:rPr>
          <w:rFonts w:ascii="Calibri" w:hAnsi="Calibri"/>
          <w:color w:val="333333"/>
          <w:sz w:val="20"/>
        </w:rPr>
        <w:t>from an issue or a pull request, you can mention Claude</w:t>
      </w:r>
    </w:p>
    <w:p>
      <w:pPr>
        <w:spacing w:after="80" w:lineRule="auto" w:line="312"/>
        <w:ind w:firstLine="227"/>
      </w:pPr>
      <w:r>
        <w:rPr>
          <w:rFonts w:ascii="Calibri" w:hAnsi="Calibri"/>
          <w:color w:val="333333"/>
          <w:sz w:val="20"/>
        </w:rPr>
        <w:t>with @Claude and give Claude some kind of task</w:t>
      </w:r>
    </w:p>
    <w:p>
      <w:pPr>
        <w:spacing w:after="80" w:lineRule="auto" w:line="312"/>
        <w:ind w:firstLine="227"/>
      </w:pPr>
      <w:r>
        <w:rPr>
          <w:rFonts w:ascii="Calibri" w:hAnsi="Calibri"/>
          <w:color w:val="333333"/>
          <w:sz w:val="20"/>
        </w:rPr>
        <w:t>to run. The second action adds in support</w:t>
      </w:r>
    </w:p>
    <w:p>
      <w:pPr>
        <w:spacing w:after="80" w:lineRule="auto" w:line="312"/>
        <w:ind w:firstLine="227"/>
      </w:pPr>
      <w:r>
        <w:rPr>
          <w:rFonts w:ascii="Calibri" w:hAnsi="Calibri"/>
          <w:color w:val="333333"/>
          <w:sz w:val="20"/>
        </w:rPr>
        <w:t>for reviewing pull requests. So whenever you create a pull request,</w:t>
      </w:r>
    </w:p>
    <w:p>
      <w:pPr>
        <w:spacing w:after="80" w:lineRule="auto" w:line="312"/>
        <w:ind w:firstLine="227"/>
      </w:pPr>
      <w:r>
        <w:rPr>
          <w:rFonts w:ascii="Calibri" w:hAnsi="Calibri"/>
          <w:color w:val="333333"/>
          <w:sz w:val="20"/>
        </w:rPr>
        <w:t>Claude code will automatically run and review the proposed</w:t>
      </w:r>
    </w:p>
    <w:p>
      <w:pPr>
        <w:spacing w:after="80" w:lineRule="auto" w:line="312"/>
        <w:ind w:firstLine="227"/>
      </w:pPr>
      <w:r>
        <w:rPr>
          <w:rFonts w:ascii="Calibri" w:hAnsi="Calibri"/>
          <w:color w:val="333333"/>
          <w:sz w:val="20"/>
        </w:rPr>
        <w:t>changes. Both of these actions can be customized,</w:t>
      </w:r>
    </w:p>
    <w:p>
      <w:pPr>
        <w:spacing w:after="80" w:lineRule="auto" w:line="312"/>
        <w:ind w:firstLine="227"/>
      </w:pPr>
      <w:r>
        <w:rPr>
          <w:rFonts w:ascii="Calibri" w:hAnsi="Calibri"/>
          <w:color w:val="333333"/>
          <w:sz w:val="20"/>
        </w:rPr>
        <w:t>and you can also add in additional actions to trigger based</w:t>
      </w:r>
    </w:p>
    <w:p>
      <w:pPr>
        <w:spacing w:after="80" w:lineRule="auto" w:line="312"/>
        <w:ind w:firstLine="227"/>
      </w:pPr>
      <w:r>
        <w:rPr>
          <w:rFonts w:ascii="Calibri" w:hAnsi="Calibri"/>
          <w:color w:val="333333"/>
          <w:sz w:val="20"/>
        </w:rPr>
        <w:t>on other types of events. Let me show you how you</w:t>
      </w:r>
    </w:p>
    <w:p>
      <w:pPr>
        <w:spacing w:after="80" w:lineRule="auto" w:line="312"/>
        <w:ind w:firstLine="227"/>
      </w:pPr>
      <w:r>
        <w:rPr>
          <w:rFonts w:ascii="Calibri" w:hAnsi="Calibri"/>
          <w:color w:val="333333"/>
          <w:sz w:val="20"/>
        </w:rPr>
        <w:t>can customize the mentioning feature. First, we</w:t>
      </w:r>
    </w:p>
    <w:p>
      <w:pPr>
        <w:spacing w:after="80" w:lineRule="auto" w:line="312"/>
        <w:ind w:firstLine="227"/>
      </w:pPr>
      <w:r>
        <w:rPr>
          <w:rFonts w:ascii="Calibri" w:hAnsi="Calibri"/>
          <w:color w:val="333333"/>
          <w:sz w:val="20"/>
        </w:rPr>
        <w:t>just merged in those two action config files to</w:t>
      </w:r>
    </w:p>
    <w:p>
      <w:pPr>
        <w:spacing w:after="80" w:lineRule="auto" w:line="312"/>
        <w:ind w:firstLine="227"/>
      </w:pPr>
      <w:r>
        <w:rPr>
          <w:rFonts w:ascii="Calibri" w:hAnsi="Calibri"/>
          <w:color w:val="333333"/>
          <w:sz w:val="20"/>
        </w:rPr>
        <w:t>our repository on GitHub. So I need to pull</w:t>
      </w:r>
    </w:p>
    <w:p>
      <w:pPr>
        <w:spacing w:after="80" w:lineRule="auto" w:line="312"/>
        <w:ind w:firstLine="227"/>
      </w:pPr>
      <w:r>
        <w:rPr>
          <w:rFonts w:ascii="Calibri" w:hAnsi="Calibri"/>
          <w:color w:val="333333"/>
          <w:sz w:val="20"/>
        </w:rPr>
        <w:t>those changes down to my local machine. Then inside</w:t>
      </w:r>
    </w:p>
    <w:p>
      <w:pPr>
        <w:spacing w:after="80" w:lineRule="auto" w:line="312"/>
        <w:ind w:firstLine="227"/>
      </w:pPr>
      <w:r>
        <w:rPr>
          <w:rFonts w:ascii="Calibri" w:hAnsi="Calibri"/>
          <w:color w:val="333333"/>
          <w:sz w:val="20"/>
        </w:rPr>
        <w:t>of the newly created GitHub workflows directory, I'll</w:t>
      </w:r>
    </w:p>
    <w:p>
      <w:pPr>
        <w:spacing w:after="80" w:lineRule="auto" w:line="312"/>
        <w:ind w:firstLine="227"/>
      </w:pPr>
      <w:r>
        <w:rPr>
          <w:rFonts w:ascii="Calibri" w:hAnsi="Calibri"/>
          <w:color w:val="333333"/>
          <w:sz w:val="20"/>
        </w:rPr>
        <w:t>see these two action config files. One adds</w:t>
      </w:r>
    </w:p>
    <w:p>
      <w:pPr>
        <w:spacing w:after="80" w:lineRule="auto" w:line="312"/>
        <w:ind w:firstLine="227"/>
      </w:pPr>
      <w:r>
        <w:rPr>
          <w:rFonts w:ascii="Calibri" w:hAnsi="Calibri"/>
          <w:color w:val="333333"/>
          <w:sz w:val="20"/>
        </w:rPr>
        <w:t>in support for the pull request review, and the other adds</w:t>
      </w:r>
    </w:p>
    <w:p>
      <w:pPr>
        <w:spacing w:after="80" w:lineRule="auto" w:line="312"/>
        <w:ind w:firstLine="227"/>
      </w:pPr>
      <w:r>
        <w:rPr>
          <w:rFonts w:ascii="Calibri" w:hAnsi="Calibri"/>
          <w:color w:val="333333"/>
          <w:sz w:val="20"/>
        </w:rPr>
        <w:t>in support for handling mentions. Now, here's how</w:t>
      </w:r>
    </w:p>
    <w:p>
      <w:pPr>
        <w:spacing w:after="80" w:lineRule="auto" w:line="312"/>
        <w:ind w:firstLine="227"/>
      </w:pPr>
      <w:r>
        <w:rPr>
          <w:rFonts w:ascii="Calibri" w:hAnsi="Calibri"/>
          <w:color w:val="333333"/>
          <w:sz w:val="20"/>
        </w:rPr>
        <w:t>I want to customize the mention functionality. Whenever</w:t>
      </w:r>
    </w:p>
    <w:p>
      <w:pPr>
        <w:spacing w:after="80" w:lineRule="auto" w:line="312"/>
        <w:ind w:firstLine="227"/>
      </w:pPr>
      <w:r>
        <w:rPr>
          <w:rFonts w:ascii="Calibri" w:hAnsi="Calibri"/>
          <w:color w:val="333333"/>
          <w:sz w:val="20"/>
        </w:rPr>
        <w:t>I mention Claude inside of an issue or a pull request,</w:t>
      </w:r>
    </w:p>
    <w:p>
      <w:pPr>
        <w:spacing w:after="80" w:lineRule="auto" w:line="312"/>
        <w:ind w:firstLine="227"/>
      </w:pPr>
      <w:r>
        <w:rPr>
          <w:rFonts w:ascii="Calibri" w:hAnsi="Calibri"/>
          <w:color w:val="333333"/>
          <w:sz w:val="20"/>
        </w:rPr>
        <w:t>I wanted to be able to run the project and use the Playwright</w:t>
      </w:r>
    </w:p>
    <w:p>
      <w:pPr>
        <w:spacing w:after="80" w:lineRule="auto" w:line="312"/>
        <w:ind w:firstLine="227"/>
      </w:pPr>
      <w:r>
        <w:rPr>
          <w:rFonts w:ascii="Calibri" w:hAnsi="Calibri"/>
          <w:color w:val="333333"/>
          <w:sz w:val="20"/>
        </w:rPr>
        <w:t>MCP server to access the app inside</w:t>
      </w:r>
    </w:p>
    <w:p>
      <w:pPr>
        <w:spacing w:after="80" w:lineRule="auto" w:line="312"/>
        <w:ind w:firstLine="227"/>
      </w:pPr>
      <w:r>
        <w:rPr>
          <w:rFonts w:ascii="Calibri" w:hAnsi="Calibri"/>
          <w:color w:val="333333"/>
          <w:sz w:val="20"/>
        </w:rPr>
        <w:t>of a web browser, all inside of a GitHub action.</w:t>
      </w:r>
    </w:p>
    <w:p>
      <w:pPr>
        <w:spacing w:after="80" w:lineRule="auto" w:line="312"/>
        <w:ind w:firstLine="227"/>
      </w:pPr>
      <w:r>
        <w:rPr>
          <w:rFonts w:ascii="Calibri" w:hAnsi="Calibri"/>
          <w:color w:val="333333"/>
          <w:sz w:val="20"/>
        </w:rPr>
        <w:t>To make this work, I'll first add in a step before</w:t>
      </w:r>
    </w:p>
    <w:p>
      <w:pPr>
        <w:spacing w:after="80" w:lineRule="auto" w:line="312"/>
        <w:ind w:firstLine="227"/>
      </w:pPr>
      <w:r>
        <w:rPr>
          <w:rFonts w:ascii="Calibri" w:hAnsi="Calibri"/>
          <w:color w:val="333333"/>
          <w:sz w:val="20"/>
        </w:rPr>
        <w:t>Claude code runs in this workflow. I'll run</w:t>
      </w:r>
    </w:p>
    <w:p>
      <w:pPr>
        <w:spacing w:after="80" w:lineRule="auto" w:line="312"/>
        <w:ind w:firstLine="227"/>
      </w:pPr>
      <w:r>
        <w:rPr>
          <w:rFonts w:ascii="Calibri" w:hAnsi="Calibri"/>
          <w:color w:val="333333"/>
          <w:sz w:val="20"/>
        </w:rPr>
        <w:t>the setup command and then start the development server up.</w:t>
      </w:r>
    </w:p>
    <w:p>
      <w:pPr>
        <w:spacing w:after="80" w:lineRule="auto" w:line="312"/>
        <w:ind w:firstLine="227"/>
      </w:pPr>
      <w:r>
        <w:rPr>
          <w:rFonts w:ascii="Calibri" w:hAnsi="Calibri"/>
          <w:color w:val="333333"/>
          <w:sz w:val="20"/>
        </w:rPr>
        <w:t>Then I'm going to update the Claude code configuration. I'll</w:t>
      </w:r>
    </w:p>
    <w:p>
      <w:pPr>
        <w:spacing w:after="80" w:lineRule="auto" w:line="312"/>
        <w:ind w:firstLine="227"/>
      </w:pPr>
      <w:r>
        <w:rPr>
          <w:rFonts w:ascii="Calibri" w:hAnsi="Calibri"/>
          <w:color w:val="333333"/>
          <w:sz w:val="20"/>
        </w:rPr>
        <w:t>add in some custom instructions. These are passed directly</w:t>
      </w:r>
    </w:p>
    <w:p>
      <w:pPr>
        <w:spacing w:after="80" w:lineRule="auto" w:line="312"/>
        <w:ind w:firstLine="227"/>
      </w:pPr>
      <w:r>
        <w:rPr>
          <w:rFonts w:ascii="Calibri" w:hAnsi="Calibri"/>
          <w:color w:val="333333"/>
          <w:sz w:val="20"/>
        </w:rPr>
        <w:t>to Claude and they allow us to provide some additional</w:t>
      </w:r>
    </w:p>
    <w:p>
      <w:pPr>
        <w:spacing w:after="80" w:lineRule="auto" w:line="312"/>
        <w:ind w:firstLine="227"/>
      </w:pPr>
      <w:r>
        <w:rPr>
          <w:rFonts w:ascii="Calibri" w:hAnsi="Calibri"/>
          <w:color w:val="333333"/>
          <w:sz w:val="20"/>
        </w:rPr>
        <w:t>directions or context. In this case, I'll</w:t>
      </w:r>
    </w:p>
    <w:p>
      <w:pPr>
        <w:spacing w:after="80" w:lineRule="auto" w:line="312"/>
        <w:ind w:firstLine="227"/>
      </w:pPr>
      <w:r>
        <w:rPr>
          <w:rFonts w:ascii="Calibri" w:hAnsi="Calibri"/>
          <w:color w:val="333333"/>
          <w:sz w:val="20"/>
        </w:rPr>
        <w:t>tell Claude that the development server is already running and</w:t>
      </w:r>
    </w:p>
    <w:p>
      <w:pPr>
        <w:spacing w:after="80" w:lineRule="auto" w:line="312"/>
        <w:ind w:firstLine="227"/>
      </w:pPr>
      <w:r>
        <w:rPr>
          <w:rFonts w:ascii="Calibri" w:hAnsi="Calibri"/>
          <w:color w:val="333333"/>
          <w:sz w:val="20"/>
        </w:rPr>
        <w:t>that I can use the Playwright MCP server to access</w:t>
      </w:r>
    </w:p>
    <w:p>
      <w:pPr>
        <w:spacing w:after="80" w:lineRule="auto" w:line="312"/>
        <w:ind w:firstLine="227"/>
      </w:pPr>
      <w:r>
        <w:rPr>
          <w:rFonts w:ascii="Calibri" w:hAnsi="Calibri"/>
          <w:color w:val="333333"/>
          <w:sz w:val="20"/>
        </w:rPr>
        <w:t>the app in the browser if needed. Then I</w:t>
      </w:r>
    </w:p>
    <w:p>
      <w:pPr>
        <w:spacing w:after="80" w:lineRule="auto" w:line="312"/>
        <w:ind w:firstLine="227"/>
      </w:pPr>
      <w:r>
        <w:rPr>
          <w:rFonts w:ascii="Calibri" w:hAnsi="Calibri"/>
          <w:color w:val="333333"/>
          <w:sz w:val="20"/>
        </w:rPr>
        <w:t>will add in some configuration to set up the Playwright MCP</w:t>
      </w:r>
    </w:p>
    <w:p>
      <w:pPr>
        <w:spacing w:after="80" w:lineRule="auto" w:line="312"/>
        <w:ind w:firstLine="227"/>
      </w:pPr>
      <w:r>
        <w:rPr>
          <w:rFonts w:ascii="Calibri" w:hAnsi="Calibri"/>
          <w:color w:val="333333"/>
          <w:sz w:val="20"/>
        </w:rPr>
        <w:t>server itself. There is one other thing to be aware</w:t>
      </w:r>
    </w:p>
    <w:p>
      <w:pPr>
        <w:spacing w:after="80" w:lineRule="auto" w:line="312"/>
        <w:ind w:firstLine="227"/>
      </w:pPr>
      <w:r>
        <w:rPr>
          <w:rFonts w:ascii="Calibri" w:hAnsi="Calibri"/>
          <w:color w:val="333333"/>
          <w:sz w:val="20"/>
        </w:rPr>
        <w:t>of here. When you're running Claude Code inside of an action,</w:t>
      </w:r>
    </w:p>
    <w:p>
      <w:pPr>
        <w:spacing w:after="80" w:lineRule="auto" w:line="312"/>
        <w:ind w:firstLine="227"/>
      </w:pPr>
      <w:r>
        <w:rPr>
          <w:rFonts w:ascii="Calibri" w:hAnsi="Calibri"/>
          <w:color w:val="333333"/>
          <w:sz w:val="20"/>
        </w:rPr>
        <w:t>we have to specifically list out all the permissions that</w:t>
      </w:r>
    </w:p>
    <w:p>
      <w:pPr>
        <w:spacing w:after="80" w:lineRule="auto" w:line="312"/>
        <w:ind w:firstLine="227"/>
      </w:pPr>
      <w:r>
        <w:rPr>
          <w:rFonts w:ascii="Calibri" w:hAnsi="Calibri"/>
          <w:color w:val="333333"/>
          <w:sz w:val="20"/>
        </w:rPr>
        <w:t>we want to grant Claude Code. And there's one tricky</w:t>
      </w:r>
    </w:p>
    <w:p>
      <w:pPr>
        <w:spacing w:after="80" w:lineRule="auto" w:line="312"/>
        <w:ind w:firstLine="227"/>
      </w:pPr>
      <w:r>
        <w:rPr>
          <w:rFonts w:ascii="Calibri" w:hAnsi="Calibri"/>
          <w:color w:val="333333"/>
          <w:sz w:val="20"/>
        </w:rPr>
        <w:t>aspect to this. If you're using an MCP</w:t>
      </w:r>
    </w:p>
    <w:p>
      <w:pPr>
        <w:spacing w:after="80" w:lineRule="auto" w:line="312"/>
        <w:ind w:firstLine="227"/>
      </w:pPr>
      <w:r>
        <w:rPr>
          <w:rFonts w:ascii="Calibri" w:hAnsi="Calibri"/>
          <w:color w:val="333333"/>
          <w:sz w:val="20"/>
        </w:rPr>
        <w:t>server, you have to individually list out each</w:t>
      </w:r>
    </w:p>
    <w:p>
      <w:pPr>
        <w:spacing w:after="80" w:lineRule="auto" w:line="312"/>
        <w:ind w:firstLine="227"/>
      </w:pPr>
      <w:r>
        <w:rPr>
          <w:rFonts w:ascii="Calibri" w:hAnsi="Calibri"/>
          <w:color w:val="333333"/>
          <w:sz w:val="20"/>
        </w:rPr>
        <w:t>tool from each MCP server that you want</w:t>
      </w:r>
    </w:p>
    <w:p>
      <w:pPr>
        <w:spacing w:after="80" w:lineRule="auto" w:line="312"/>
        <w:ind w:firstLine="227"/>
      </w:pPr>
      <w:r>
        <w:rPr>
          <w:rFonts w:ascii="Calibri" w:hAnsi="Calibri"/>
          <w:color w:val="333333"/>
          <w:sz w:val="20"/>
        </w:rPr>
        <w:t>to allow. There is no shortcut for permissions</w:t>
      </w:r>
    </w:p>
    <w:p>
      <w:pPr>
        <w:spacing w:after="80" w:lineRule="auto" w:line="312"/>
        <w:ind w:firstLine="227"/>
      </w:pPr>
      <w:r>
        <w:rPr>
          <w:rFonts w:ascii="Calibri" w:hAnsi="Calibri"/>
          <w:color w:val="333333"/>
          <w:sz w:val="20"/>
        </w:rPr>
        <w:t>like we saw previously. Unfortunately, the Playwright</w:t>
      </w:r>
    </w:p>
    <w:p>
      <w:pPr>
        <w:spacing w:after="80" w:lineRule="auto" w:line="312"/>
        <w:ind w:firstLine="227"/>
      </w:pPr>
      <w:r>
        <w:rPr>
          <w:rFonts w:ascii="Calibri" w:hAnsi="Calibri"/>
          <w:color w:val="333333"/>
          <w:sz w:val="20"/>
        </w:rPr>
        <w:t>MCP server has many different tools, so they each</w:t>
      </w:r>
    </w:p>
    <w:p>
      <w:pPr>
        <w:spacing w:after="80" w:lineRule="auto" w:line="312"/>
        <w:ind w:firstLine="227"/>
      </w:pPr>
      <w:r>
        <w:rPr>
          <w:rFonts w:ascii="Calibri" w:hAnsi="Calibri"/>
          <w:color w:val="333333"/>
          <w:sz w:val="20"/>
        </w:rPr>
        <w:t>need to be listed out. Once I've finished with</w:t>
      </w:r>
    </w:p>
    <w:p>
      <w:pPr>
        <w:spacing w:after="80" w:lineRule="auto" w:line="312"/>
        <w:ind w:firstLine="227"/>
      </w:pPr>
      <w:r>
        <w:rPr>
          <w:rFonts w:ascii="Calibri" w:hAnsi="Calibri"/>
          <w:color w:val="333333"/>
          <w:sz w:val="20"/>
        </w:rPr>
        <w:t>this configuration update, I'll be sure to commit these changes and</w:t>
      </w:r>
    </w:p>
    <w:p>
      <w:pPr>
        <w:spacing w:after="80" w:lineRule="auto" w:line="312"/>
        <w:ind w:firstLine="227"/>
      </w:pPr>
      <w:r>
        <w:rPr>
          <w:rFonts w:ascii="Calibri" w:hAnsi="Calibri"/>
          <w:color w:val="333333"/>
          <w:sz w:val="20"/>
        </w:rPr>
        <w:t>push them. Now it's time to test out this updated</w:t>
      </w:r>
    </w:p>
    <w:p>
      <w:pPr>
        <w:spacing w:after="80" w:lineRule="auto" w:line="312"/>
        <w:ind w:firstLine="227"/>
      </w:pPr>
      <w:r>
        <w:rPr>
          <w:rFonts w:ascii="Calibri" w:hAnsi="Calibri"/>
          <w:color w:val="333333"/>
          <w:sz w:val="20"/>
        </w:rPr>
        <w:t>workflow. I'm going to give Claude a little task.</w:t>
      </w:r>
    </w:p>
    <w:p>
      <w:pPr>
        <w:spacing w:after="80" w:lineRule="auto" w:line="312"/>
        <w:ind w:firstLine="227"/>
      </w:pPr>
      <w:r>
        <w:rPr>
          <w:rFonts w:ascii="Calibri" w:hAnsi="Calibri"/>
          <w:color w:val="333333"/>
          <w:sz w:val="20"/>
        </w:rPr>
        <w:t>In our actual app, see these two buttons up here. Right</w:t>
      </w:r>
    </w:p>
    <w:p>
      <w:pPr>
        <w:spacing w:after="80" w:lineRule="auto" w:line="312"/>
        <w:ind w:firstLine="227"/>
      </w:pPr>
      <w:r>
        <w:rPr>
          <w:rFonts w:ascii="Calibri" w:hAnsi="Calibri"/>
          <w:color w:val="333333"/>
          <w:sz w:val="20"/>
        </w:rPr>
        <w:t>now they work fine. I can toggle between the preview and the code</w:t>
      </w:r>
    </w:p>
    <w:p>
      <w:pPr>
        <w:spacing w:after="80" w:lineRule="auto" w:line="312"/>
        <w:ind w:firstLine="227"/>
      </w:pPr>
      <w:r>
        <w:rPr>
          <w:rFonts w:ascii="Calibri" w:hAnsi="Calibri"/>
          <w:color w:val="333333"/>
          <w:sz w:val="20"/>
        </w:rPr>
        <w:t>panels without issue. But I'm going to pretend as though</w:t>
      </w:r>
    </w:p>
    <w:p>
      <w:pPr>
        <w:spacing w:after="80" w:lineRule="auto" w:line="312"/>
        <w:ind w:firstLine="227"/>
      </w:pPr>
      <w:r>
        <w:rPr>
          <w:rFonts w:ascii="Calibri" w:hAnsi="Calibri"/>
          <w:color w:val="333333"/>
          <w:sz w:val="20"/>
        </w:rPr>
        <w:t>they weren't working as intended. I'm going to take a</w:t>
      </w:r>
    </w:p>
    <w:p>
      <w:pPr>
        <w:spacing w:after="80" w:lineRule="auto" w:line="312"/>
        <w:ind w:firstLine="227"/>
      </w:pPr>
      <w:r>
        <w:rPr>
          <w:rFonts w:ascii="Calibri" w:hAnsi="Calibri"/>
          <w:color w:val="333333"/>
          <w:sz w:val="20"/>
        </w:rPr>
        <w:t>screenshot with that button right there. I'm going to make an</w:t>
      </w:r>
    </w:p>
    <w:p>
      <w:pPr>
        <w:spacing w:after="80" w:lineRule="auto" w:line="312"/>
        <w:ind w:firstLine="227"/>
      </w:pPr>
      <w:r>
        <w:rPr>
          <w:rFonts w:ascii="Calibri" w:hAnsi="Calibri"/>
          <w:color w:val="333333"/>
          <w:sz w:val="20"/>
        </w:rPr>
        <w:t>issue. I'm going to paste in the screenshots. And I'm</w:t>
      </w:r>
    </w:p>
    <w:p>
      <w:pPr>
        <w:spacing w:after="80" w:lineRule="auto" w:line="312"/>
        <w:ind w:firstLine="227"/>
      </w:pPr>
      <w:r>
        <w:rPr>
          <w:rFonts w:ascii="Calibri" w:hAnsi="Calibri"/>
          <w:color w:val="333333"/>
          <w:sz w:val="20"/>
        </w:rPr>
        <w:t>going to mention Claude with @Claude and ask it</w:t>
      </w:r>
    </w:p>
    <w:p>
      <w:pPr>
        <w:spacing w:after="80" w:lineRule="auto" w:line="312"/>
        <w:ind w:firstLine="227"/>
      </w:pPr>
      <w:r>
        <w:rPr>
          <w:rFonts w:ascii="Calibri" w:hAnsi="Calibri"/>
          <w:color w:val="333333"/>
          <w:sz w:val="20"/>
        </w:rPr>
        <w:t>to verify that the two buttons are working as intended.</w:t>
      </w:r>
    </w:p>
    <w:p>
      <w:pPr>
        <w:spacing w:after="80" w:lineRule="auto" w:line="312"/>
        <w:ind w:firstLine="227"/>
      </w:pPr>
      <w:r>
        <w:rPr>
          <w:rFonts w:ascii="Calibri" w:hAnsi="Calibri"/>
          <w:color w:val="333333"/>
          <w:sz w:val="20"/>
        </w:rPr>
        <w:t>I'll then create the issue and wait. Now, it is</w:t>
      </w:r>
    </w:p>
    <w:p>
      <w:pPr>
        <w:spacing w:after="80" w:lineRule="auto" w:line="312"/>
        <w:ind w:firstLine="227"/>
      </w:pPr>
      <w:r>
        <w:rPr>
          <w:rFonts w:ascii="Calibri" w:hAnsi="Calibri"/>
          <w:color w:val="333333"/>
          <w:sz w:val="20"/>
        </w:rPr>
        <w:t>going to take a minute or two for the action to actually start up</w:t>
      </w:r>
    </w:p>
    <w:p>
      <w:pPr>
        <w:spacing w:after="80" w:lineRule="auto" w:line="312"/>
        <w:ind w:firstLine="227"/>
      </w:pPr>
      <w:r>
        <w:rPr>
          <w:rFonts w:ascii="Calibri" w:hAnsi="Calibri"/>
          <w:color w:val="333333"/>
          <w:sz w:val="20"/>
        </w:rPr>
        <w:t>and for Claude's response. Remember, as we just saw in</w:t>
      </w:r>
    </w:p>
    <w:p>
      <w:pPr>
        <w:spacing w:after="80" w:lineRule="auto" w:line="312"/>
        <w:ind w:firstLine="227"/>
      </w:pPr>
      <w:r>
        <w:rPr>
          <w:rFonts w:ascii="Calibri" w:hAnsi="Calibri"/>
          <w:color w:val="333333"/>
          <w:sz w:val="20"/>
        </w:rPr>
        <w:t>the action, we are now setting up the entire app and</w:t>
      </w:r>
    </w:p>
    <w:p>
      <w:pPr>
        <w:spacing w:after="80" w:lineRule="auto" w:line="312"/>
        <w:ind w:firstLine="227"/>
      </w:pPr>
      <w:r>
        <w:rPr>
          <w:rFonts w:ascii="Calibri" w:hAnsi="Calibri"/>
          <w:color w:val="333333"/>
          <w:sz w:val="20"/>
        </w:rPr>
        <w:t>starting it running before Claude Code even starts to</w:t>
      </w:r>
    </w:p>
    <w:p>
      <w:pPr>
        <w:spacing w:after="80" w:lineRule="auto" w:line="312"/>
        <w:ind w:firstLine="227"/>
      </w:pPr>
      <w:r>
        <w:rPr>
          <w:rFonts w:ascii="Calibri" w:hAnsi="Calibri"/>
          <w:color w:val="333333"/>
          <w:sz w:val="20"/>
        </w:rPr>
        <w:t>run at all. But eventually, Claude</w:t>
      </w:r>
    </w:p>
    <w:p>
      <w:pPr>
        <w:spacing w:after="80" w:lineRule="auto" w:line="312"/>
        <w:ind w:firstLine="227"/>
      </w:pPr>
      <w:r>
        <w:rPr>
          <w:rFonts w:ascii="Calibri" w:hAnsi="Calibri"/>
          <w:color w:val="333333"/>
          <w:sz w:val="20"/>
        </w:rPr>
        <w:t>will respond. It will very often create a checklist</w:t>
      </w:r>
    </w:p>
    <w:p>
      <w:pPr>
        <w:spacing w:after="80" w:lineRule="auto" w:line="312"/>
        <w:ind w:firstLine="227"/>
      </w:pPr>
      <w:r>
        <w:rPr>
          <w:rFonts w:ascii="Calibri" w:hAnsi="Calibri"/>
          <w:color w:val="333333"/>
          <w:sz w:val="20"/>
        </w:rPr>
        <w:t>of steps to accomplish the given task. In this case,</w:t>
      </w:r>
    </w:p>
    <w:p>
      <w:pPr>
        <w:spacing w:after="80" w:lineRule="auto" w:line="312"/>
        <w:ind w:firstLine="227"/>
      </w:pPr>
      <w:r>
        <w:rPr>
          <w:rFonts w:ascii="Calibri" w:hAnsi="Calibri"/>
          <w:color w:val="333333"/>
          <w:sz w:val="20"/>
        </w:rPr>
        <w:t>it is going to attempt to visit the app, manually test out</w:t>
      </w:r>
    </w:p>
    <w:p>
      <w:pPr>
        <w:spacing w:after="80" w:lineRule="auto" w:line="312"/>
        <w:ind w:firstLine="227"/>
      </w:pPr>
      <w:r>
        <w:rPr>
          <w:rFonts w:ascii="Calibri" w:hAnsi="Calibri"/>
          <w:color w:val="333333"/>
          <w:sz w:val="20"/>
        </w:rPr>
        <w:t>the button, and fix any issues that it finds. Claude</w:t>
      </w:r>
    </w:p>
    <w:p>
      <w:pPr>
        <w:spacing w:after="80" w:lineRule="auto" w:line="312"/>
        <w:ind w:firstLine="227"/>
      </w:pPr>
      <w:r>
        <w:rPr>
          <w:rFonts w:ascii="Calibri" w:hAnsi="Calibri"/>
          <w:color w:val="333333"/>
          <w:sz w:val="20"/>
        </w:rPr>
        <w:t>will notice that the buttons actually are working just fine, and</w:t>
      </w:r>
    </w:p>
    <w:p>
      <w:pPr>
        <w:spacing w:after="80" w:lineRule="auto" w:line="312"/>
        <w:ind w:firstLine="227"/>
      </w:pPr>
      <w:r>
        <w:rPr>
          <w:rFonts w:ascii="Calibri" w:hAnsi="Calibri"/>
          <w:color w:val="333333"/>
          <w:sz w:val="20"/>
        </w:rPr>
        <w:t>so it's going to terminate early with the message documenting</w:t>
      </w:r>
    </w:p>
    <w:p>
      <w:pPr>
        <w:spacing w:after="80" w:lineRule="auto" w:line="312"/>
        <w:ind w:firstLine="227"/>
      </w:pPr>
      <w:r>
        <w:rPr>
          <w:rFonts w:ascii="Calibri" w:hAnsi="Calibri"/>
          <w:color w:val="333333"/>
          <w:sz w:val="20"/>
        </w:rPr>
        <w:t>its findings. Now, this is just a small</w:t>
      </w:r>
    </w:p>
    <w:p>
      <w:pPr>
        <w:spacing w:after="80" w:lineRule="auto" w:line="312"/>
        <w:ind w:firstLine="227"/>
      </w:pPr>
      <w:r>
        <w:rPr>
          <w:rFonts w:ascii="Calibri" w:hAnsi="Calibri"/>
          <w:color w:val="333333"/>
          <w:sz w:val="20"/>
        </w:rPr>
        <w:t>example of how you can use Claude Code's GitHub integration.</w:t>
      </w:r>
    </w:p>
    <w:p>
      <w:pPr>
        <w:spacing w:after="80" w:lineRule="auto" w:line="312"/>
        <w:ind w:firstLine="227"/>
      </w:pPr>
      <w:r>
        <w:rPr>
          <w:rFonts w:ascii="Calibri" w:hAnsi="Calibri"/>
          <w:color w:val="333333"/>
          <w:sz w:val="20"/>
        </w:rPr>
        <w:t>I recommend you spend some time to think about how you can custom</w:t>
      </w:r>
    </w:p>
    <w:p>
      <w:pPr>
        <w:spacing w:after="80" w:lineRule="auto" w:line="312"/>
        <w:ind w:firstLine="227"/>
      </w:pPr>
      <w:r>
        <w:rPr>
          <w:rFonts w:ascii="Calibri" w:hAnsi="Calibri"/>
          <w:color w:val="333333"/>
          <w:sz w:val="20"/>
        </w:rPr>
        <w:t>tailor it for your own particular project.</w:t>
      </w:r>
    </w:p>
    <w:p>
      <w:pPr>
        <w:spacing w:before="120" w:after="120"/>
      </w:pPr>
      <w:r>
        <w:rPr>
          <w:color w:val="E0E0E0"/>
          <w:sz w:val="12"/>
        </w:rPr>
        <w:t>────────────────────────────────────────</w:t>
      </w:r>
    </w:p>
    <w:p>
      <w:pPr>
        <w:pStyle w:val="Heading2"/>
        <w:spacing w:before="240" w:after="120"/>
      </w:pPr>
      <w:r>
        <w:rPr>
          <w:rFonts w:ascii="Calibri" w:hAnsi="Calibri"/>
          <w:color w:val="1A1A2E"/>
          <w:sz w:val="30"/>
        </w:rPr>
        <w:t>Hooks and the SDK</w:t>
      </w:r>
    </w:p>
    <w:p>
      <w:pPr>
        <w:pStyle w:val="Heading3"/>
        <w:spacing w:before="240" w:after="120"/>
      </w:pPr>
      <w:r>
        <w:rPr>
          <w:rFonts w:ascii="Calibri" w:hAnsi="Calibri"/>
          <w:color w:val="D97306"/>
          <w:sz w:val="24"/>
        </w:rPr>
        <w:t>Lesson 13: Introducing hooks</w:t>
      </w:r>
    </w:p>
    <w:p>
      <w:r>
        <w:rPr>
          <w:i/>
          <w:color w:val="888888"/>
          <w:sz w:val="16"/>
        </w:rPr>
        <w:t>Source: https://anthropic.skilljar.com/claude-code-in-action/312000</w:t>
      </w:r>
    </w:p>
    <w:p>
      <w:pPr>
        <w:spacing w:after="80"/>
      </w:pPr>
      <w:r>
        <w:rPr>
          <w:i/>
          <w:color w:val="555555"/>
          <w:sz w:val="18"/>
        </w:rPr>
        <w:t>Video: 010 - Introducing Hooks.mp4  |  Duration: 3m 37s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we're going to take a look at hooks.</w:t>
      </w:r>
    </w:p>
    <w:p>
      <w:pPr>
        <w:spacing w:after="80" w:lineRule="auto" w:line="312"/>
        <w:ind w:firstLine="227"/>
      </w:pPr>
      <w:r>
        <w:rPr>
          <w:rFonts w:ascii="Calibri" w:hAnsi="Calibri"/>
          <w:color w:val="333333"/>
          <w:sz w:val="20"/>
        </w:rPr>
        <w:t>These allow you to run commands before or after Claude</w:t>
      </w:r>
    </w:p>
    <w:p>
      <w:pPr>
        <w:spacing w:after="80" w:lineRule="auto" w:line="312"/>
        <w:ind w:firstLine="227"/>
      </w:pPr>
      <w:r>
        <w:rPr>
          <w:rFonts w:ascii="Calibri" w:hAnsi="Calibri"/>
          <w:color w:val="333333"/>
          <w:sz w:val="20"/>
        </w:rPr>
        <w:t>attempts to run a tool. Hooks can be used to implement</w:t>
      </w:r>
    </w:p>
    <w:p>
      <w:pPr>
        <w:spacing w:after="80" w:lineRule="auto" w:line="312"/>
        <w:ind w:firstLine="227"/>
      </w:pPr>
      <w:r>
        <w:rPr>
          <w:rFonts w:ascii="Calibri" w:hAnsi="Calibri"/>
          <w:color w:val="333333"/>
          <w:sz w:val="20"/>
        </w:rPr>
        <w:t>really interesting and very useful functionality.</w:t>
      </w:r>
    </w:p>
    <w:p>
      <w:pPr>
        <w:spacing w:after="80" w:lineRule="auto" w:line="312"/>
        <w:ind w:firstLine="227"/>
      </w:pPr>
      <w:r>
        <w:rPr>
          <w:rFonts w:ascii="Calibri" w:hAnsi="Calibri"/>
          <w:color w:val="333333"/>
          <w:sz w:val="20"/>
        </w:rPr>
        <w:t>For example, after Claude decides to write a file,</w:t>
      </w:r>
    </w:p>
    <w:p>
      <w:pPr>
        <w:spacing w:after="80" w:lineRule="auto" w:line="312"/>
        <w:ind w:firstLine="227"/>
      </w:pPr>
      <w:r>
        <w:rPr>
          <w:rFonts w:ascii="Calibri" w:hAnsi="Calibri"/>
          <w:color w:val="333333"/>
          <w:sz w:val="20"/>
        </w:rPr>
        <w:t>you can automatically run a code formatter on</w:t>
      </w:r>
    </w:p>
    <w:p>
      <w:pPr>
        <w:spacing w:after="80" w:lineRule="auto" w:line="312"/>
        <w:ind w:firstLine="227"/>
      </w:pPr>
      <w:r>
        <w:rPr>
          <w:rFonts w:ascii="Calibri" w:hAnsi="Calibri"/>
          <w:color w:val="333333"/>
          <w:sz w:val="20"/>
        </w:rPr>
        <w:t>the created file, or you can run tests after</w:t>
      </w:r>
    </w:p>
    <w:p>
      <w:pPr>
        <w:spacing w:after="80" w:lineRule="auto" w:line="312"/>
        <w:ind w:firstLine="227"/>
      </w:pPr>
      <w:r>
        <w:rPr>
          <w:rFonts w:ascii="Calibri" w:hAnsi="Calibri"/>
          <w:color w:val="333333"/>
          <w:sz w:val="20"/>
        </w:rPr>
        <w:t>a file is edited, or you can block Claude</w:t>
      </w:r>
    </w:p>
    <w:p>
      <w:pPr>
        <w:spacing w:after="80" w:lineRule="auto" w:line="312"/>
        <w:ind w:firstLine="227"/>
      </w:pPr>
      <w:r>
        <w:rPr>
          <w:rFonts w:ascii="Calibri" w:hAnsi="Calibri"/>
          <w:color w:val="333333"/>
          <w:sz w:val="20"/>
        </w:rPr>
        <w:t>from reading particular files. The possibilities</w:t>
      </w:r>
    </w:p>
    <w:p>
      <w:pPr>
        <w:spacing w:after="80" w:lineRule="auto" w:line="312"/>
        <w:ind w:firstLine="227"/>
      </w:pPr>
      <w:r>
        <w:rPr>
          <w:rFonts w:ascii="Calibri" w:hAnsi="Calibri"/>
          <w:color w:val="333333"/>
          <w:sz w:val="20"/>
        </w:rPr>
        <w:t>are really endless, and I've got a couple of good</w:t>
      </w:r>
    </w:p>
    <w:p>
      <w:pPr>
        <w:spacing w:after="80" w:lineRule="auto" w:line="312"/>
        <w:ind w:firstLine="227"/>
      </w:pPr>
      <w:r>
        <w:rPr>
          <w:rFonts w:ascii="Calibri" w:hAnsi="Calibri"/>
          <w:color w:val="333333"/>
          <w:sz w:val="20"/>
        </w:rPr>
        <w:t>examples lined up to show you some ideas of</w:t>
      </w:r>
    </w:p>
    <w:p>
      <w:pPr>
        <w:spacing w:after="80" w:lineRule="auto" w:line="312"/>
        <w:ind w:firstLine="227"/>
      </w:pPr>
      <w:r>
        <w:rPr>
          <w:rFonts w:ascii="Calibri" w:hAnsi="Calibri"/>
          <w:color w:val="333333"/>
          <w:sz w:val="20"/>
        </w:rPr>
        <w:t>how you might use hooks on your particular project.</w:t>
      </w:r>
    </w:p>
    <w:p>
      <w:pPr>
        <w:spacing w:after="80" w:lineRule="auto" w:line="312"/>
        <w:ind w:firstLine="227"/>
      </w:pPr>
      <w:r>
        <w:rPr>
          <w:rFonts w:ascii="Calibri" w:hAnsi="Calibri"/>
          <w:color w:val="333333"/>
          <w:sz w:val="20"/>
        </w:rPr>
        <w:t>First, however, let me help you understand exactly how</w:t>
      </w:r>
    </w:p>
    <w:p>
      <w:pPr>
        <w:spacing w:after="80" w:lineRule="auto" w:line="312"/>
        <w:ind w:firstLine="227"/>
      </w:pPr>
      <w:r>
        <w:rPr>
          <w:rFonts w:ascii="Calibri" w:hAnsi="Calibri"/>
          <w:color w:val="333333"/>
          <w:sz w:val="20"/>
        </w:rPr>
        <w:t>hooks work. As a reminder, when you ask Claude</w:t>
      </w:r>
    </w:p>
    <w:p>
      <w:pPr>
        <w:spacing w:after="80" w:lineRule="auto" w:line="312"/>
        <w:ind w:firstLine="227"/>
      </w:pPr>
      <w:r>
        <w:rPr>
          <w:rFonts w:ascii="Calibri" w:hAnsi="Calibri"/>
          <w:color w:val="333333"/>
          <w:sz w:val="20"/>
        </w:rPr>
        <w:t>code something, your query is sent off to the Claude model</w:t>
      </w:r>
    </w:p>
    <w:p>
      <w:pPr>
        <w:spacing w:after="80" w:lineRule="auto" w:line="312"/>
        <w:ind w:firstLine="227"/>
      </w:pPr>
      <w:r>
        <w:rPr>
          <w:rFonts w:ascii="Calibri" w:hAnsi="Calibri"/>
          <w:color w:val="333333"/>
          <w:sz w:val="20"/>
        </w:rPr>
        <w:t>along with some tool definitions. The Claude model</w:t>
      </w:r>
    </w:p>
    <w:p>
      <w:pPr>
        <w:spacing w:after="80" w:lineRule="auto" w:line="312"/>
        <w:ind w:firstLine="227"/>
      </w:pPr>
      <w:r>
        <w:rPr>
          <w:rFonts w:ascii="Calibri" w:hAnsi="Calibri"/>
          <w:color w:val="333333"/>
          <w:sz w:val="20"/>
        </w:rPr>
        <w:t>might then decide to run a tool by providing a carefully</w:t>
      </w:r>
    </w:p>
    <w:p>
      <w:pPr>
        <w:spacing w:after="80" w:lineRule="auto" w:line="312"/>
        <w:ind w:firstLine="227"/>
      </w:pPr>
      <w:r>
        <w:rPr>
          <w:rFonts w:ascii="Calibri" w:hAnsi="Calibri"/>
          <w:color w:val="333333"/>
          <w:sz w:val="20"/>
        </w:rPr>
        <w:t>formatted response. And at that point,</w:t>
      </w:r>
    </w:p>
    <w:p>
      <w:pPr>
        <w:spacing w:after="80" w:lineRule="auto" w:line="312"/>
        <w:ind w:firstLine="227"/>
      </w:pPr>
      <w:r>
        <w:rPr>
          <w:rFonts w:ascii="Calibri" w:hAnsi="Calibri"/>
          <w:color w:val="333333"/>
          <w:sz w:val="20"/>
        </w:rPr>
        <w:t>it is up to Claude code to run the requested tool, maybe</w:t>
      </w:r>
    </w:p>
    <w:p>
      <w:pPr>
        <w:spacing w:after="80" w:lineRule="auto" w:line="312"/>
        <w:ind w:firstLine="227"/>
      </w:pPr>
      <w:r>
        <w:rPr>
          <w:rFonts w:ascii="Calibri" w:hAnsi="Calibri"/>
          <w:color w:val="333333"/>
          <w:sz w:val="20"/>
        </w:rPr>
        <w:t>in this case to read a file, and then respond with the result</w:t>
      </w:r>
    </w:p>
    <w:p>
      <w:pPr>
        <w:spacing w:after="80" w:lineRule="auto" w:line="312"/>
        <w:ind w:firstLine="227"/>
      </w:pPr>
      <w:r>
        <w:rPr>
          <w:rFonts w:ascii="Calibri" w:hAnsi="Calibri"/>
          <w:color w:val="333333"/>
          <w:sz w:val="20"/>
        </w:rPr>
        <w:t>of that tool call. Now hooks give</w:t>
      </w:r>
    </w:p>
    <w:p>
      <w:pPr>
        <w:spacing w:after="80" w:lineRule="auto" w:line="312"/>
        <w:ind w:firstLine="227"/>
      </w:pPr>
      <w:r>
        <w:rPr>
          <w:rFonts w:ascii="Calibri" w:hAnsi="Calibri"/>
          <w:color w:val="333333"/>
          <w:sz w:val="20"/>
        </w:rPr>
        <w:t>us the ability to execute code just before</w:t>
      </w:r>
    </w:p>
    <w:p>
      <w:pPr>
        <w:spacing w:after="80" w:lineRule="auto" w:line="312"/>
        <w:ind w:firstLine="227"/>
      </w:pPr>
      <w:r>
        <w:rPr>
          <w:rFonts w:ascii="Calibri" w:hAnsi="Calibri"/>
          <w:color w:val="333333"/>
          <w:sz w:val="20"/>
        </w:rPr>
        <w:t>or just after the tool execution.</w:t>
      </w:r>
    </w:p>
    <w:p>
      <w:pPr>
        <w:spacing w:after="80" w:lineRule="auto" w:line="312"/>
        <w:ind w:firstLine="227"/>
      </w:pPr>
      <w:r>
        <w:rPr>
          <w:rFonts w:ascii="Calibri" w:hAnsi="Calibri"/>
          <w:color w:val="333333"/>
          <w:sz w:val="20"/>
        </w:rPr>
        <w:t>Hooks that run before a tool are referred to as</w:t>
      </w:r>
    </w:p>
    <w:p>
      <w:pPr>
        <w:spacing w:after="80" w:lineRule="auto" w:line="312"/>
        <w:ind w:firstLine="227"/>
      </w:pPr>
      <w:r>
        <w:rPr>
          <w:rFonts w:ascii="Calibri" w:hAnsi="Calibri"/>
          <w:color w:val="333333"/>
          <w:sz w:val="20"/>
        </w:rPr>
        <w:t>pre-tool use hooks because they run before</w:t>
      </w:r>
    </w:p>
    <w:p>
      <w:pPr>
        <w:spacing w:after="80" w:lineRule="auto" w:line="312"/>
        <w:ind w:firstLine="227"/>
      </w:pPr>
      <w:r>
        <w:rPr>
          <w:rFonts w:ascii="Calibri" w:hAnsi="Calibri"/>
          <w:color w:val="333333"/>
          <w:sz w:val="20"/>
        </w:rPr>
        <w:t>the tool. And hooks that run after the tool are</w:t>
      </w:r>
    </w:p>
    <w:p>
      <w:pPr>
        <w:spacing w:after="80" w:lineRule="auto" w:line="312"/>
        <w:ind w:firstLine="227"/>
      </w:pPr>
      <w:r>
        <w:rPr>
          <w:rFonts w:ascii="Calibri" w:hAnsi="Calibri"/>
          <w:color w:val="333333"/>
          <w:sz w:val="20"/>
        </w:rPr>
        <w:t>referred to as post-tool use for the same reason.</w:t>
      </w:r>
    </w:p>
    <w:p>
      <w:pPr>
        <w:spacing w:after="80" w:lineRule="auto" w:line="312"/>
        <w:ind w:firstLine="227"/>
      </w:pPr>
      <w:r>
        <w:rPr>
          <w:rFonts w:ascii="Calibri" w:hAnsi="Calibri"/>
          <w:color w:val="333333"/>
          <w:sz w:val="20"/>
        </w:rPr>
        <w:t>To define hooks, we add configuration to the Claude</w:t>
      </w:r>
    </w:p>
    <w:p>
      <w:pPr>
        <w:spacing w:after="80" w:lineRule="auto" w:line="312"/>
        <w:ind w:firstLine="227"/>
      </w:pPr>
      <w:r>
        <w:rPr>
          <w:rFonts w:ascii="Calibri" w:hAnsi="Calibri"/>
          <w:color w:val="333333"/>
          <w:sz w:val="20"/>
        </w:rPr>
        <w:t>Settings file. Remember that there are several different</w:t>
      </w:r>
    </w:p>
    <w:p>
      <w:pPr>
        <w:spacing w:after="80" w:lineRule="auto" w:line="312"/>
        <w:ind w:firstLine="227"/>
      </w:pPr>
      <w:r>
        <w:rPr>
          <w:rFonts w:ascii="Calibri" w:hAnsi="Calibri"/>
          <w:color w:val="333333"/>
          <w:sz w:val="20"/>
        </w:rPr>
        <w:t>settings files, one for global use across all</w:t>
      </w:r>
    </w:p>
    <w:p>
      <w:pPr>
        <w:spacing w:after="80" w:lineRule="auto" w:line="312"/>
        <w:ind w:firstLine="227"/>
      </w:pPr>
      <w:r>
        <w:rPr>
          <w:rFonts w:ascii="Calibri" w:hAnsi="Calibri"/>
          <w:color w:val="333333"/>
          <w:sz w:val="20"/>
        </w:rPr>
        <w:t>projects on your machine, one for your particular project</w:t>
      </w:r>
    </w:p>
    <w:p>
      <w:pPr>
        <w:spacing w:after="80" w:lineRule="auto" w:line="312"/>
        <w:ind w:firstLine="227"/>
      </w:pPr>
      <w:r>
        <w:rPr>
          <w:rFonts w:ascii="Calibri" w:hAnsi="Calibri"/>
          <w:color w:val="333333"/>
          <w:sz w:val="20"/>
        </w:rPr>
        <w:t>that gets shared with other engineers, and one for just you</w:t>
      </w:r>
    </w:p>
    <w:p>
      <w:pPr>
        <w:spacing w:after="80" w:lineRule="auto" w:line="312"/>
        <w:ind w:firstLine="227"/>
      </w:pPr>
      <w:r>
        <w:rPr>
          <w:rFonts w:ascii="Calibri" w:hAnsi="Calibri"/>
          <w:color w:val="333333"/>
          <w:sz w:val="20"/>
        </w:rPr>
        <w:t>on a particular project. You can add hooks,</w:t>
      </w:r>
    </w:p>
    <w:p>
      <w:pPr>
        <w:spacing w:after="80" w:lineRule="auto" w:line="312"/>
        <w:ind w:firstLine="227"/>
      </w:pPr>
      <w:r>
        <w:rPr>
          <w:rFonts w:ascii="Calibri" w:hAnsi="Calibri"/>
          <w:color w:val="333333"/>
          <w:sz w:val="20"/>
        </w:rPr>
        <w:t>either by writing them out by hand, inside</w:t>
      </w:r>
    </w:p>
    <w:p>
      <w:pPr>
        <w:spacing w:after="80" w:lineRule="auto" w:line="312"/>
        <w:ind w:firstLine="227"/>
      </w:pPr>
      <w:r>
        <w:rPr>
          <w:rFonts w:ascii="Calibri" w:hAnsi="Calibri"/>
          <w:color w:val="333333"/>
          <w:sz w:val="20"/>
        </w:rPr>
        <w:t>this file, or by using the built-in slash hooks</w:t>
      </w:r>
    </w:p>
    <w:p>
      <w:pPr>
        <w:spacing w:after="80" w:lineRule="auto" w:line="312"/>
        <w:ind w:firstLine="227"/>
      </w:pPr>
      <w:r>
        <w:rPr>
          <w:rFonts w:ascii="Calibri" w:hAnsi="Calibri"/>
          <w:color w:val="333333"/>
          <w:sz w:val="20"/>
        </w:rPr>
        <w:t>command inside of Claude Code itself. The</w:t>
      </w:r>
    </w:p>
    <w:p>
      <w:pPr>
        <w:spacing w:after="80" w:lineRule="auto" w:line="312"/>
        <w:ind w:firstLine="227"/>
      </w:pPr>
      <w:r>
        <w:rPr>
          <w:rFonts w:ascii="Calibri" w:hAnsi="Calibri"/>
          <w:color w:val="333333"/>
          <w:sz w:val="20"/>
        </w:rPr>
        <w:t>configuration itself looks like what you see on</w:t>
      </w:r>
    </w:p>
    <w:p>
      <w:pPr>
        <w:spacing w:after="80" w:lineRule="auto" w:line="312"/>
        <w:ind w:firstLine="227"/>
      </w:pPr>
      <w:r>
        <w:rPr>
          <w:rFonts w:ascii="Calibri" w:hAnsi="Calibri"/>
          <w:color w:val="333333"/>
          <w:sz w:val="20"/>
        </w:rPr>
        <w:t>the right-hand side of the screen. Let me walk you through this example</w:t>
      </w:r>
    </w:p>
    <w:p>
      <w:pPr>
        <w:spacing w:after="80" w:lineRule="auto" w:line="312"/>
        <w:ind w:firstLine="227"/>
      </w:pPr>
      <w:r>
        <w:rPr>
          <w:rFonts w:ascii="Calibri" w:hAnsi="Calibri"/>
          <w:color w:val="333333"/>
          <w:sz w:val="20"/>
        </w:rPr>
        <w:t>file just to give you a better idea of what's going</w:t>
      </w:r>
    </w:p>
    <w:p>
      <w:pPr>
        <w:spacing w:after="80" w:lineRule="auto" w:line="312"/>
        <w:ind w:firstLine="227"/>
      </w:pPr>
      <w:r>
        <w:rPr>
          <w:rFonts w:ascii="Calibri" w:hAnsi="Calibri"/>
          <w:color w:val="333333"/>
          <w:sz w:val="20"/>
        </w:rPr>
        <w:t>on. So first, notice that there are two</w:t>
      </w:r>
    </w:p>
    <w:p>
      <w:pPr>
        <w:spacing w:after="80" w:lineRule="auto" w:line="312"/>
        <w:ind w:firstLine="227"/>
      </w:pPr>
      <w:r>
        <w:rPr>
          <w:rFonts w:ascii="Calibri" w:hAnsi="Calibri"/>
          <w:color w:val="333333"/>
          <w:sz w:val="20"/>
        </w:rPr>
        <w:t>distinct sections inside of this file. One</w:t>
      </w:r>
    </w:p>
    <w:p>
      <w:pPr>
        <w:spacing w:after="80" w:lineRule="auto" w:line="312"/>
        <w:ind w:firstLine="227"/>
      </w:pPr>
      <w:r>
        <w:rPr>
          <w:rFonts w:ascii="Calibri" w:hAnsi="Calibri"/>
          <w:color w:val="333333"/>
          <w:sz w:val="20"/>
        </w:rPr>
        <w:t>section lists out all the commands that should be executed before</w:t>
      </w:r>
    </w:p>
    <w:p>
      <w:pPr>
        <w:spacing w:after="80" w:lineRule="auto" w:line="312"/>
        <w:ind w:firstLine="227"/>
      </w:pPr>
      <w:r>
        <w:rPr>
          <w:rFonts w:ascii="Calibri" w:hAnsi="Calibri"/>
          <w:color w:val="333333"/>
          <w:sz w:val="20"/>
        </w:rPr>
        <w:t>a tool use. Remember, those are referred to as pre-tool</w:t>
      </w:r>
    </w:p>
    <w:p>
      <w:pPr>
        <w:spacing w:after="80" w:lineRule="auto" w:line="312"/>
        <w:ind w:firstLine="227"/>
      </w:pPr>
      <w:r>
        <w:rPr>
          <w:rFonts w:ascii="Calibri" w:hAnsi="Calibri"/>
          <w:color w:val="333333"/>
          <w:sz w:val="20"/>
        </w:rPr>
        <w:t>use hooks. The other section lists out all the different</w:t>
      </w:r>
    </w:p>
    <w:p>
      <w:pPr>
        <w:spacing w:after="80" w:lineRule="auto" w:line="312"/>
        <w:ind w:firstLine="227"/>
      </w:pPr>
      <w:r>
        <w:rPr>
          <w:rFonts w:ascii="Calibri" w:hAnsi="Calibri"/>
          <w:color w:val="333333"/>
          <w:sz w:val="20"/>
        </w:rPr>
        <w:t>commands that should be executed after a tool</w:t>
      </w:r>
    </w:p>
    <w:p>
      <w:pPr>
        <w:spacing w:after="80" w:lineRule="auto" w:line="312"/>
        <w:ind w:firstLine="227"/>
      </w:pPr>
      <w:r>
        <w:rPr>
          <w:rFonts w:ascii="Calibri" w:hAnsi="Calibri"/>
          <w:color w:val="333333"/>
          <w:sz w:val="20"/>
        </w:rPr>
        <w:t>use. And again, those are post-tool use hooks.</w:t>
      </w:r>
    </w:p>
    <w:p>
      <w:pPr>
        <w:spacing w:after="80" w:lineRule="auto" w:line="312"/>
        <w:ind w:firstLine="227"/>
      </w:pPr>
      <w:r>
        <w:rPr>
          <w:rFonts w:ascii="Calibri" w:hAnsi="Calibri"/>
          <w:color w:val="333333"/>
          <w:sz w:val="20"/>
        </w:rPr>
        <w:t>In each of these sections, we provide a matcher. This</w:t>
      </w:r>
    </w:p>
    <w:p>
      <w:pPr>
        <w:spacing w:after="80" w:lineRule="auto" w:line="312"/>
        <w:ind w:firstLine="227"/>
      </w:pPr>
      <w:r>
        <w:rPr>
          <w:rFonts w:ascii="Calibri" w:hAnsi="Calibri"/>
          <w:color w:val="333333"/>
          <w:sz w:val="20"/>
        </w:rPr>
        <w:t>indicates which tool use types we are looking for.</w:t>
      </w:r>
    </w:p>
    <w:p>
      <w:pPr>
        <w:spacing w:after="80" w:lineRule="auto" w:line="312"/>
        <w:ind w:firstLine="227"/>
      </w:pPr>
      <w:r>
        <w:rPr>
          <w:rFonts w:ascii="Calibri" w:hAnsi="Calibri"/>
          <w:color w:val="333333"/>
          <w:sz w:val="20"/>
        </w:rPr>
        <w:t>So in this case, I want to find uses of the read</w:t>
      </w:r>
    </w:p>
    <w:p>
      <w:pPr>
        <w:spacing w:after="80" w:lineRule="auto" w:line="312"/>
        <w:ind w:firstLine="227"/>
      </w:pPr>
      <w:r>
        <w:rPr>
          <w:rFonts w:ascii="Calibri" w:hAnsi="Calibri"/>
          <w:color w:val="333333"/>
          <w:sz w:val="20"/>
        </w:rPr>
        <w:t>tool. Whenever Claude Code attempts to read</w:t>
      </w:r>
    </w:p>
    <w:p>
      <w:pPr>
        <w:spacing w:after="80" w:lineRule="auto" w:line="312"/>
        <w:ind w:firstLine="227"/>
      </w:pPr>
      <w:r>
        <w:rPr>
          <w:rFonts w:ascii="Calibri" w:hAnsi="Calibri"/>
          <w:color w:val="333333"/>
          <w:sz w:val="20"/>
        </w:rPr>
        <w:t>a file, I want to run the command you see listed</w:t>
      </w:r>
    </w:p>
    <w:p>
      <w:pPr>
        <w:spacing w:after="80" w:lineRule="auto" w:line="312"/>
        <w:ind w:firstLine="227"/>
      </w:pPr>
      <w:r>
        <w:rPr>
          <w:rFonts w:ascii="Calibri" w:hAnsi="Calibri"/>
          <w:color w:val="333333"/>
          <w:sz w:val="20"/>
        </w:rPr>
        <w:t>there. Likewise, inside the post tool</w:t>
      </w:r>
    </w:p>
    <w:p>
      <w:pPr>
        <w:spacing w:after="80" w:lineRule="auto" w:line="312"/>
        <w:ind w:firstLine="227"/>
      </w:pPr>
      <w:r>
        <w:rPr>
          <w:rFonts w:ascii="Calibri" w:hAnsi="Calibri"/>
          <w:color w:val="333333"/>
          <w:sz w:val="20"/>
        </w:rPr>
        <w:t>use section, after a use of the write, edit,</w:t>
      </w:r>
    </w:p>
    <w:p>
      <w:pPr>
        <w:spacing w:after="80" w:lineRule="auto" w:line="312"/>
        <w:ind w:firstLine="227"/>
      </w:pPr>
      <w:r>
        <w:rPr>
          <w:rFonts w:ascii="Calibri" w:hAnsi="Calibri"/>
          <w:color w:val="333333"/>
          <w:sz w:val="20"/>
        </w:rPr>
        <w:t>or multi-edit tools, there's a different command</w:t>
      </w:r>
    </w:p>
    <w:p>
      <w:pPr>
        <w:spacing w:after="80" w:lineRule="auto" w:line="312"/>
        <w:ind w:firstLine="227"/>
      </w:pPr>
      <w:r>
        <w:rPr>
          <w:rFonts w:ascii="Calibri" w:hAnsi="Calibri"/>
          <w:color w:val="333333"/>
          <w:sz w:val="20"/>
        </w:rPr>
        <w:t>that I want to run. Now, here's the important part.</w:t>
      </w:r>
    </w:p>
    <w:p>
      <w:pPr>
        <w:spacing w:after="80" w:lineRule="auto" w:line="312"/>
        <w:ind w:firstLine="227"/>
      </w:pPr>
      <w:r>
        <w:rPr>
          <w:rFonts w:ascii="Calibri" w:hAnsi="Calibri"/>
          <w:color w:val="333333"/>
          <w:sz w:val="20"/>
        </w:rPr>
        <w:t>Here's what hooks are really intended to do. Those</w:t>
      </w:r>
    </w:p>
    <w:p>
      <w:pPr>
        <w:spacing w:after="80" w:lineRule="auto" w:line="312"/>
        <w:ind w:firstLine="227"/>
      </w:pPr>
      <w:r>
        <w:rPr>
          <w:rFonts w:ascii="Calibri" w:hAnsi="Calibri"/>
          <w:color w:val="333333"/>
          <w:sz w:val="20"/>
        </w:rPr>
        <w:t>commands you saw will be given details about the tool call</w:t>
      </w:r>
    </w:p>
    <w:p>
      <w:pPr>
        <w:spacing w:after="80" w:lineRule="auto" w:line="312"/>
        <w:ind w:firstLine="227"/>
      </w:pPr>
      <w:r>
        <w:rPr>
          <w:rFonts w:ascii="Calibri" w:hAnsi="Calibri"/>
          <w:color w:val="333333"/>
          <w:sz w:val="20"/>
        </w:rPr>
        <w:t>that Claude wants to run. In the case of a</w:t>
      </w:r>
    </w:p>
    <w:p>
      <w:pPr>
        <w:spacing w:after="80" w:lineRule="auto" w:line="312"/>
        <w:ind w:firstLine="227"/>
      </w:pPr>
      <w:r>
        <w:rPr>
          <w:rFonts w:ascii="Calibri" w:hAnsi="Calibri"/>
          <w:color w:val="333333"/>
          <w:sz w:val="20"/>
        </w:rPr>
        <w:t>pre-tool use hook, you can inspect what</w:t>
      </w:r>
    </w:p>
    <w:p>
      <w:pPr>
        <w:spacing w:after="80" w:lineRule="auto" w:line="312"/>
        <w:ind w:firstLine="227"/>
      </w:pPr>
      <w:r>
        <w:rPr>
          <w:rFonts w:ascii="Calibri" w:hAnsi="Calibri"/>
          <w:color w:val="333333"/>
          <w:sz w:val="20"/>
        </w:rPr>
        <w:t>Claude wants to do. And if for any reason</w:t>
      </w:r>
    </w:p>
    <w:p>
      <w:pPr>
        <w:spacing w:after="80" w:lineRule="auto" w:line="312"/>
        <w:ind w:firstLine="227"/>
      </w:pPr>
      <w:r>
        <w:rPr>
          <w:rFonts w:ascii="Calibri" w:hAnsi="Calibri"/>
          <w:color w:val="333333"/>
          <w:sz w:val="20"/>
        </w:rPr>
        <w:t>you don't want to allow it, you can block the tool use operation</w:t>
      </w:r>
    </w:p>
    <w:p>
      <w:pPr>
        <w:spacing w:after="80" w:lineRule="auto" w:line="312"/>
        <w:ind w:firstLine="227"/>
      </w:pPr>
      <w:r>
        <w:rPr>
          <w:rFonts w:ascii="Calibri" w:hAnsi="Calibri"/>
          <w:color w:val="333333"/>
          <w:sz w:val="20"/>
        </w:rPr>
        <w:t>and send an error message back to Claude. In</w:t>
      </w:r>
    </w:p>
    <w:p>
      <w:pPr>
        <w:spacing w:after="80" w:lineRule="auto" w:line="312"/>
        <w:ind w:firstLine="227"/>
      </w:pPr>
      <w:r>
        <w:rPr>
          <w:rFonts w:ascii="Calibri" w:hAnsi="Calibri"/>
          <w:color w:val="333333"/>
          <w:sz w:val="20"/>
        </w:rPr>
        <w:t>the case of a post tool use hook, the tool call</w:t>
      </w:r>
    </w:p>
    <w:p>
      <w:pPr>
        <w:spacing w:after="80" w:lineRule="auto" w:line="312"/>
        <w:ind w:firstLine="227"/>
      </w:pPr>
      <w:r>
        <w:rPr>
          <w:rFonts w:ascii="Calibri" w:hAnsi="Calibri"/>
          <w:color w:val="333333"/>
          <w:sz w:val="20"/>
        </w:rPr>
        <w:t>has already occurred, so it's too late to block it. But</w:t>
      </w:r>
    </w:p>
    <w:p>
      <w:pPr>
        <w:spacing w:after="80" w:lineRule="auto" w:line="312"/>
        <w:ind w:firstLine="227"/>
      </w:pPr>
      <w:r>
        <w:rPr>
          <w:rFonts w:ascii="Calibri" w:hAnsi="Calibri"/>
          <w:color w:val="333333"/>
          <w:sz w:val="20"/>
        </w:rPr>
        <w:t>you can do some follow-up operation based upon the tool</w:t>
      </w:r>
    </w:p>
    <w:p>
      <w:pPr>
        <w:spacing w:after="80" w:lineRule="auto" w:line="312"/>
        <w:ind w:firstLine="227"/>
      </w:pPr>
      <w:r>
        <w:rPr>
          <w:rFonts w:ascii="Calibri" w:hAnsi="Calibri"/>
          <w:color w:val="333333"/>
          <w:sz w:val="20"/>
        </w:rPr>
        <w:t>call, like maybe format a file that was just edited.</w:t>
      </w:r>
    </w:p>
    <w:p>
      <w:pPr>
        <w:spacing w:after="80" w:lineRule="auto" w:line="312"/>
        <w:ind w:firstLine="227"/>
      </w:pPr>
      <w:r>
        <w:rPr>
          <w:rFonts w:ascii="Calibri" w:hAnsi="Calibri"/>
          <w:color w:val="333333"/>
          <w:sz w:val="20"/>
        </w:rPr>
        <w:t>You can also provide some message back to Claude about</w:t>
      </w:r>
    </w:p>
    <w:p>
      <w:pPr>
        <w:spacing w:after="80" w:lineRule="auto" w:line="312"/>
        <w:ind w:firstLine="227"/>
      </w:pPr>
      <w:r>
        <w:rPr>
          <w:rFonts w:ascii="Calibri" w:hAnsi="Calibri"/>
          <w:color w:val="333333"/>
          <w:sz w:val="20"/>
        </w:rPr>
        <w:t>that tool use. For example, you might decide to</w:t>
      </w:r>
    </w:p>
    <w:p>
      <w:pPr>
        <w:spacing w:after="80" w:lineRule="auto" w:line="312"/>
        <w:ind w:firstLine="227"/>
      </w:pPr>
      <w:r>
        <w:rPr>
          <w:rFonts w:ascii="Calibri" w:hAnsi="Calibri"/>
          <w:color w:val="333333"/>
          <w:sz w:val="20"/>
        </w:rPr>
        <w:t>run a separate program to check the code quality</w:t>
      </w:r>
    </w:p>
    <w:p>
      <w:pPr>
        <w:spacing w:after="80" w:lineRule="auto" w:line="312"/>
        <w:ind w:firstLine="227"/>
      </w:pPr>
      <w:r>
        <w:rPr>
          <w:rFonts w:ascii="Calibri" w:hAnsi="Calibri"/>
          <w:color w:val="333333"/>
          <w:sz w:val="20"/>
        </w:rPr>
        <w:t>of the edit, or maybe do a type check,</w:t>
      </w:r>
    </w:p>
    <w:p>
      <w:pPr>
        <w:spacing w:after="80" w:lineRule="auto" w:line="312"/>
        <w:ind w:firstLine="227"/>
      </w:pPr>
      <w:r>
        <w:rPr>
          <w:rFonts w:ascii="Calibri" w:hAnsi="Calibri"/>
          <w:color w:val="333333"/>
          <w:sz w:val="20"/>
        </w:rPr>
        <w:t>and then provide that feedback back to Claude. Claude</w:t>
      </w:r>
    </w:p>
    <w:p>
      <w:pPr>
        <w:spacing w:after="80" w:lineRule="auto" w:line="312"/>
        <w:ind w:firstLine="227"/>
      </w:pPr>
      <w:r>
        <w:rPr>
          <w:rFonts w:ascii="Calibri" w:hAnsi="Calibri"/>
          <w:color w:val="333333"/>
          <w:sz w:val="20"/>
        </w:rPr>
        <w:t>might then take that feedback and make an update</w:t>
      </w:r>
    </w:p>
    <w:p>
      <w:pPr>
        <w:spacing w:after="80" w:lineRule="auto" w:line="312"/>
        <w:ind w:firstLine="227"/>
      </w:pPr>
      <w:r>
        <w:rPr>
          <w:rFonts w:ascii="Calibri" w:hAnsi="Calibri"/>
          <w:color w:val="333333"/>
          <w:sz w:val="20"/>
        </w:rPr>
        <w:t>to the file that it just wrote to. If you're still</w:t>
      </w:r>
    </w:p>
    <w:p>
      <w:pPr>
        <w:spacing w:after="80" w:lineRule="auto" w:line="312"/>
        <w:ind w:firstLine="227"/>
      </w:pPr>
      <w:r>
        <w:rPr>
          <w:rFonts w:ascii="Calibri" w:hAnsi="Calibri"/>
          <w:color w:val="333333"/>
          <w:sz w:val="20"/>
        </w:rPr>
        <w:t>confused about hooks or what they are intended to do, that</w:t>
      </w:r>
    </w:p>
    <w:p>
      <w:pPr>
        <w:spacing w:after="80" w:lineRule="auto" w:line="312"/>
        <w:ind w:firstLine="227"/>
      </w:pPr>
      <w:r>
        <w:rPr>
          <w:rFonts w:ascii="Calibri" w:hAnsi="Calibri"/>
          <w:color w:val="333333"/>
          <w:sz w:val="20"/>
        </w:rPr>
        <w:t>is absolutely okay. Wrapping your head around hooks</w:t>
      </w:r>
    </w:p>
    <w:p>
      <w:pPr>
        <w:spacing w:after="80" w:lineRule="auto" w:line="312"/>
        <w:ind w:firstLine="227"/>
      </w:pPr>
      <w:r>
        <w:rPr>
          <w:rFonts w:ascii="Calibri" w:hAnsi="Calibri"/>
          <w:color w:val="333333"/>
          <w:sz w:val="20"/>
        </w:rPr>
        <w:t>can be really challenging. So let's come back in a moment</w:t>
      </w:r>
    </w:p>
    <w:p>
      <w:pPr>
        <w:spacing w:after="80" w:lineRule="auto" w:line="312"/>
        <w:ind w:firstLine="227"/>
      </w:pPr>
      <w:r>
        <w:rPr>
          <w:rFonts w:ascii="Calibri" w:hAnsi="Calibri"/>
          <w:color w:val="333333"/>
          <w:sz w:val="20"/>
        </w:rPr>
        <w:t>and work on a sample project with hooks.</w:t>
      </w:r>
    </w:p>
    <w:p>
      <w:pPr>
        <w:spacing w:before="120" w:after="120"/>
      </w:pPr>
      <w:r>
        <w:rPr>
          <w:color w:val="E0E0E0"/>
          <w:sz w:val="12"/>
        </w:rPr>
        <w:t>────────────────────────────────────────</w:t>
      </w:r>
    </w:p>
    <w:p>
      <w:pPr>
        <w:pStyle w:val="Heading3"/>
        <w:spacing w:before="240" w:after="120"/>
      </w:pPr>
      <w:r>
        <w:rPr>
          <w:rFonts w:ascii="Calibri" w:hAnsi="Calibri"/>
          <w:color w:val="D97306"/>
          <w:sz w:val="24"/>
        </w:rPr>
        <w:t>Lesson 14: Defining hooks</w:t>
      </w:r>
    </w:p>
    <w:p>
      <w:r>
        <w:rPr>
          <w:i/>
          <w:color w:val="888888"/>
          <w:sz w:val="16"/>
        </w:rPr>
        <w:t>Source: https://anthropic.skilljar.com/claude-code-in-action/312002</w:t>
      </w:r>
    </w:p>
    <w:p>
      <w:pPr>
        <w:spacing w:after="80"/>
      </w:pPr>
      <w:r>
        <w:rPr>
          <w:i/>
          <w:color w:val="555555"/>
          <w:sz w:val="18"/>
        </w:rPr>
        <w:t>Video: 011 - Defining Hooks.mp4  |  Duration: 3m 44s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To get a better idea of how hooks work, we're</w:t>
      </w:r>
    </w:p>
    <w:p>
      <w:pPr>
        <w:spacing w:after="80" w:lineRule="auto" w:line="312"/>
        <w:ind w:firstLine="227"/>
      </w:pPr>
      <w:r>
        <w:rPr>
          <w:rFonts w:ascii="Calibri" w:hAnsi="Calibri"/>
          <w:color w:val="333333"/>
          <w:sz w:val="20"/>
        </w:rPr>
        <w:t>going to take a look at a new sample project. Attach this</w:t>
      </w:r>
    </w:p>
    <w:p>
      <w:pPr>
        <w:spacing w:after="80" w:lineRule="auto" w:line="312"/>
        <w:ind w:firstLine="227"/>
      </w:pPr>
      <w:r>
        <w:rPr>
          <w:rFonts w:ascii="Calibri" w:hAnsi="Calibri"/>
          <w:color w:val="333333"/>
          <w:sz w:val="20"/>
        </w:rPr>
        <w:t>lecture as a file called Query.zip. I'd</w:t>
      </w:r>
    </w:p>
    <w:p>
      <w:pPr>
        <w:spacing w:after="80" w:lineRule="auto" w:line="312"/>
        <w:ind w:firstLine="227"/>
      </w:pPr>
      <w:r>
        <w:rPr>
          <w:rFonts w:ascii="Calibri" w:hAnsi="Calibri"/>
          <w:color w:val="333333"/>
          <w:sz w:val="20"/>
        </w:rPr>
        <w:t>encourage you to download this project and open your code editor</w:t>
      </w:r>
    </w:p>
    <w:p>
      <w:pPr>
        <w:spacing w:after="80" w:lineRule="auto" w:line="312"/>
        <w:ind w:firstLine="227"/>
      </w:pPr>
      <w:r>
        <w:rPr>
          <w:rFonts w:ascii="Calibri" w:hAnsi="Calibri"/>
          <w:color w:val="333333"/>
          <w:sz w:val="20"/>
        </w:rPr>
        <w:t>inside of it. Once you've got your editor open, at</w:t>
      </w:r>
    </w:p>
    <w:p>
      <w:pPr>
        <w:spacing w:after="80" w:lineRule="auto" w:line="312"/>
        <w:ind w:firstLine="227"/>
      </w:pPr>
      <w:r>
        <w:rPr>
          <w:rFonts w:ascii="Calibri" w:hAnsi="Calibri"/>
          <w:color w:val="333333"/>
          <w:sz w:val="20"/>
        </w:rPr>
        <w:t>your terminal, Run, NPM, Run, Setup.</w:t>
      </w:r>
    </w:p>
    <w:p>
      <w:pPr>
        <w:spacing w:after="80" w:lineRule="auto" w:line="312"/>
        <w:ind w:firstLine="227"/>
      </w:pPr>
      <w:r>
        <w:rPr>
          <w:rFonts w:ascii="Calibri" w:hAnsi="Calibri"/>
          <w:color w:val="333333"/>
          <w:sz w:val="20"/>
        </w:rPr>
        <w:t>This is going to install a couple of dependencies and get a</w:t>
      </w:r>
    </w:p>
    <w:p>
      <w:pPr>
        <w:spacing w:after="80" w:lineRule="auto" w:line="312"/>
        <w:ind w:firstLine="227"/>
      </w:pPr>
      <w:r>
        <w:rPr>
          <w:rFonts w:ascii="Calibri" w:hAnsi="Calibri"/>
          <w:color w:val="333333"/>
          <w:sz w:val="20"/>
        </w:rPr>
        <w:t>couple of hooks ready for use. To better understand</w:t>
      </w:r>
    </w:p>
    <w:p>
      <w:pPr>
        <w:spacing w:after="80" w:lineRule="auto" w:line="312"/>
        <w:ind w:firstLine="227"/>
      </w:pPr>
      <w:r>
        <w:rPr>
          <w:rFonts w:ascii="Calibri" w:hAnsi="Calibri"/>
          <w:color w:val="333333"/>
          <w:sz w:val="20"/>
        </w:rPr>
        <w:t>hooks, we're going to make our own inside of this project. So</w:t>
      </w:r>
    </w:p>
    <w:p>
      <w:pPr>
        <w:spacing w:after="80" w:lineRule="auto" w:line="312"/>
        <w:ind w:firstLine="227"/>
      </w:pPr>
      <w:r>
        <w:rPr>
          <w:rFonts w:ascii="Calibri" w:hAnsi="Calibri"/>
          <w:color w:val="333333"/>
          <w:sz w:val="20"/>
        </w:rPr>
        <w:t>here's what I want our hook to do. Inside the</w:t>
      </w:r>
    </w:p>
    <w:p>
      <w:pPr>
        <w:spacing w:after="80" w:lineRule="auto" w:line="312"/>
        <w:ind w:firstLine="227"/>
      </w:pPr>
      <w:r>
        <w:rPr>
          <w:rFonts w:ascii="Calibri" w:hAnsi="Calibri"/>
          <w:color w:val="333333"/>
          <w:sz w:val="20"/>
        </w:rPr>
        <w:t>root directory of our project is a file called .env.</w:t>
      </w:r>
    </w:p>
    <w:p>
      <w:pPr>
        <w:spacing w:after="80" w:lineRule="auto" w:line="312"/>
        <w:ind w:firstLine="227"/>
      </w:pPr>
      <w:r>
        <w:rPr>
          <w:rFonts w:ascii="Calibri" w:hAnsi="Calibri"/>
          <w:color w:val="333333"/>
          <w:sz w:val="20"/>
        </w:rPr>
        <w:t>This file contains some sensitive information. And</w:t>
      </w:r>
    </w:p>
    <w:p>
      <w:pPr>
        <w:spacing w:after="80" w:lineRule="auto" w:line="312"/>
        <w:ind w:firstLine="227"/>
      </w:pPr>
      <w:r>
        <w:rPr>
          <w:rFonts w:ascii="Calibri" w:hAnsi="Calibri"/>
          <w:color w:val="333333"/>
          <w:sz w:val="20"/>
        </w:rPr>
        <w:t>out of an abundance of caution, I want to completely</w:t>
      </w:r>
    </w:p>
    <w:p>
      <w:pPr>
        <w:spacing w:after="80" w:lineRule="auto" w:line="312"/>
        <w:ind w:firstLine="227"/>
      </w:pPr>
      <w:r>
        <w:rPr>
          <w:rFonts w:ascii="Calibri" w:hAnsi="Calibri"/>
          <w:color w:val="333333"/>
          <w:sz w:val="20"/>
        </w:rPr>
        <w:t>prevent Claude from ever reading this file directly.</w:t>
      </w:r>
    </w:p>
    <w:p>
      <w:pPr>
        <w:spacing w:after="80" w:lineRule="auto" w:line="312"/>
        <w:ind w:firstLine="227"/>
      </w:pPr>
      <w:r>
        <w:rPr>
          <w:rFonts w:ascii="Calibri" w:hAnsi="Calibri"/>
          <w:color w:val="333333"/>
          <w:sz w:val="20"/>
        </w:rPr>
        <w:t>Let me show you a couple of diagrams to help you understand how</w:t>
      </w:r>
    </w:p>
    <w:p>
      <w:pPr>
        <w:spacing w:after="80" w:lineRule="auto" w:line="312"/>
        <w:ind w:firstLine="227"/>
      </w:pPr>
      <w:r>
        <w:rPr>
          <w:rFonts w:ascii="Calibri" w:hAnsi="Calibri"/>
          <w:color w:val="333333"/>
          <w:sz w:val="20"/>
        </w:rPr>
        <w:t>we're going to put this hook together. Step one is to</w:t>
      </w:r>
    </w:p>
    <w:p>
      <w:pPr>
        <w:spacing w:after="80" w:lineRule="auto" w:line="312"/>
        <w:ind w:firstLine="227"/>
      </w:pPr>
      <w:r>
        <w:rPr>
          <w:rFonts w:ascii="Calibri" w:hAnsi="Calibri"/>
          <w:color w:val="333333"/>
          <w:sz w:val="20"/>
        </w:rPr>
        <w:t>decide on whether we need a pre-tool use or a</w:t>
      </w:r>
    </w:p>
    <w:p>
      <w:pPr>
        <w:spacing w:after="80" w:lineRule="auto" w:line="312"/>
        <w:ind w:firstLine="227"/>
      </w:pPr>
      <w:r>
        <w:rPr>
          <w:rFonts w:ascii="Calibri" w:hAnsi="Calibri"/>
          <w:color w:val="333333"/>
          <w:sz w:val="20"/>
        </w:rPr>
        <w:t>post-tool use hook. In this scenario, we</w:t>
      </w:r>
    </w:p>
    <w:p>
      <w:pPr>
        <w:spacing w:after="80" w:lineRule="auto" w:line="312"/>
        <w:ind w:firstLine="227"/>
      </w:pPr>
      <w:r>
        <w:rPr>
          <w:rFonts w:ascii="Calibri" w:hAnsi="Calibri"/>
          <w:color w:val="333333"/>
          <w:sz w:val="20"/>
        </w:rPr>
        <w:t>want to prevent Claude from ever reading a particular file.</w:t>
      </w:r>
    </w:p>
    <w:p>
      <w:pPr>
        <w:spacing w:after="80" w:lineRule="auto" w:line="312"/>
        <w:ind w:firstLine="227"/>
      </w:pPr>
      <w:r>
        <w:rPr>
          <w:rFonts w:ascii="Calibri" w:hAnsi="Calibri"/>
          <w:color w:val="333333"/>
          <w:sz w:val="20"/>
        </w:rPr>
        <w:t>If we make a post-tool use block, then we will</w:t>
      </w:r>
    </w:p>
    <w:p>
      <w:pPr>
        <w:spacing w:after="80" w:lineRule="auto" w:line="312"/>
        <w:ind w:firstLine="227"/>
      </w:pPr>
      <w:r>
        <w:rPr>
          <w:rFonts w:ascii="Calibri" w:hAnsi="Calibri"/>
          <w:color w:val="333333"/>
          <w:sz w:val="20"/>
        </w:rPr>
        <w:t>have executed our hook or ran our command after</w:t>
      </w:r>
    </w:p>
    <w:p>
      <w:pPr>
        <w:spacing w:after="80" w:lineRule="auto" w:line="312"/>
        <w:ind w:firstLine="227"/>
      </w:pPr>
      <w:r>
        <w:rPr>
          <w:rFonts w:ascii="Calibri" w:hAnsi="Calibri"/>
          <w:color w:val="333333"/>
          <w:sz w:val="20"/>
        </w:rPr>
        <w:t>Claude already read the file. So in this case, we</w:t>
      </w:r>
    </w:p>
    <w:p>
      <w:pPr>
        <w:spacing w:after="80" w:lineRule="auto" w:line="312"/>
        <w:ind w:firstLine="227"/>
      </w:pPr>
      <w:r>
        <w:rPr>
          <w:rFonts w:ascii="Calibri" w:hAnsi="Calibri"/>
          <w:color w:val="333333"/>
          <w:sz w:val="20"/>
        </w:rPr>
        <w:t>definitely need a pre-tool use hook to make</w:t>
      </w:r>
    </w:p>
    <w:p>
      <w:pPr>
        <w:spacing w:after="80" w:lineRule="auto" w:line="312"/>
        <w:ind w:firstLine="227"/>
      </w:pPr>
      <w:r>
        <w:rPr>
          <w:rFonts w:ascii="Calibri" w:hAnsi="Calibri"/>
          <w:color w:val="333333"/>
          <w:sz w:val="20"/>
        </w:rPr>
        <w:t>sure that we can prevent the read operation from occurring.</w:t>
      </w:r>
    </w:p>
    <w:p>
      <w:pPr>
        <w:spacing w:after="80" w:lineRule="auto" w:line="312"/>
        <w:ind w:firstLine="227"/>
      </w:pPr>
      <w:r>
        <w:rPr>
          <w:rFonts w:ascii="Calibri" w:hAnsi="Calibri"/>
          <w:color w:val="333333"/>
          <w:sz w:val="20"/>
        </w:rPr>
        <w:t>The next thing we need to do is decide exactly which</w:t>
      </w:r>
    </w:p>
    <w:p>
      <w:pPr>
        <w:spacing w:after="80" w:lineRule="auto" w:line="312"/>
        <w:ind w:firstLine="227"/>
      </w:pPr>
      <w:r>
        <w:rPr>
          <w:rFonts w:ascii="Calibri" w:hAnsi="Calibri"/>
          <w:color w:val="333333"/>
          <w:sz w:val="20"/>
        </w:rPr>
        <w:t>kind of tool calls we want to watch for. I've</w:t>
      </w:r>
    </w:p>
    <w:p>
      <w:pPr>
        <w:spacing w:after="80" w:lineRule="auto" w:line="312"/>
        <w:ind w:firstLine="227"/>
      </w:pPr>
      <w:r>
        <w:rPr>
          <w:rFonts w:ascii="Calibri" w:hAnsi="Calibri"/>
          <w:color w:val="333333"/>
          <w:sz w:val="20"/>
        </w:rPr>
        <w:t>got a list of all the different current tool names on the right</w:t>
      </w:r>
    </w:p>
    <w:p>
      <w:pPr>
        <w:spacing w:after="80" w:lineRule="auto" w:line="312"/>
        <w:ind w:firstLine="227"/>
      </w:pPr>
      <w:r>
        <w:rPr>
          <w:rFonts w:ascii="Calibri" w:hAnsi="Calibri"/>
          <w:color w:val="333333"/>
          <w:sz w:val="20"/>
        </w:rPr>
        <w:t>hand side of this diagram. Now, memorizing all</w:t>
      </w:r>
    </w:p>
    <w:p>
      <w:pPr>
        <w:spacing w:after="80" w:lineRule="auto" w:line="312"/>
        <w:ind w:firstLine="227"/>
      </w:pPr>
      <w:r>
        <w:rPr>
          <w:rFonts w:ascii="Calibri" w:hAnsi="Calibri"/>
          <w:color w:val="333333"/>
          <w:sz w:val="20"/>
        </w:rPr>
        <w:t>the different tool names that are included inside of Claude</w:t>
      </w:r>
    </w:p>
    <w:p>
      <w:pPr>
        <w:spacing w:after="80" w:lineRule="auto" w:line="312"/>
        <w:ind w:firstLine="227"/>
      </w:pPr>
      <w:r>
        <w:rPr>
          <w:rFonts w:ascii="Calibri" w:hAnsi="Calibri"/>
          <w:color w:val="333333"/>
          <w:sz w:val="20"/>
        </w:rPr>
        <w:t>Code can be really challenging, especially since you can</w:t>
      </w:r>
    </w:p>
    <w:p>
      <w:pPr>
        <w:spacing w:after="80" w:lineRule="auto" w:line="312"/>
        <w:ind w:firstLine="227"/>
      </w:pPr>
      <w:r>
        <w:rPr>
          <w:rFonts w:ascii="Calibri" w:hAnsi="Calibri"/>
          <w:color w:val="333333"/>
          <w:sz w:val="20"/>
        </w:rPr>
        <w:t>add your own custom tools through the use of MCP</w:t>
      </w:r>
    </w:p>
    <w:p>
      <w:pPr>
        <w:spacing w:after="80" w:lineRule="auto" w:line="312"/>
        <w:ind w:firstLine="227"/>
      </w:pPr>
      <w:r>
        <w:rPr>
          <w:rFonts w:ascii="Calibri" w:hAnsi="Calibri"/>
          <w:color w:val="333333"/>
          <w:sz w:val="20"/>
        </w:rPr>
        <w:t>servers. So let me show you a little trick you can use</w:t>
      </w:r>
    </w:p>
    <w:p>
      <w:pPr>
        <w:spacing w:after="80" w:lineRule="auto" w:line="312"/>
        <w:ind w:firstLine="227"/>
      </w:pPr>
      <w:r>
        <w:rPr>
          <w:rFonts w:ascii="Calibri" w:hAnsi="Calibri"/>
          <w:color w:val="333333"/>
          <w:sz w:val="20"/>
        </w:rPr>
        <w:t>here. If I go back over and open up Claude</w:t>
      </w:r>
    </w:p>
    <w:p>
      <w:pPr>
        <w:spacing w:after="80" w:lineRule="auto" w:line="312"/>
        <w:ind w:firstLine="227"/>
      </w:pPr>
      <w:r>
        <w:rPr>
          <w:rFonts w:ascii="Calibri" w:hAnsi="Calibri"/>
          <w:color w:val="333333"/>
          <w:sz w:val="20"/>
        </w:rPr>
        <w:t>Code, I can directly ask Claude for a bullet</w:t>
      </w:r>
    </w:p>
    <w:p>
      <w:pPr>
        <w:spacing w:after="80" w:lineRule="auto" w:line="312"/>
        <w:ind w:firstLine="227"/>
      </w:pPr>
      <w:r>
        <w:rPr>
          <w:rFonts w:ascii="Calibri" w:hAnsi="Calibri"/>
          <w:color w:val="333333"/>
          <w:sz w:val="20"/>
        </w:rPr>
        <w:t>point list of all the different tool names that it has access</w:t>
      </w:r>
    </w:p>
    <w:p>
      <w:pPr>
        <w:spacing w:after="80" w:lineRule="auto" w:line="312"/>
        <w:ind w:firstLine="227"/>
      </w:pPr>
      <w:r>
        <w:rPr>
          <w:rFonts w:ascii="Calibri" w:hAnsi="Calibri"/>
          <w:color w:val="333333"/>
          <w:sz w:val="20"/>
        </w:rPr>
        <w:t>to right now. Out of all these different tools, there</w:t>
      </w:r>
    </w:p>
    <w:p>
      <w:pPr>
        <w:spacing w:after="80" w:lineRule="auto" w:line="312"/>
        <w:ind w:firstLine="227"/>
      </w:pPr>
      <w:r>
        <w:rPr>
          <w:rFonts w:ascii="Calibri" w:hAnsi="Calibri"/>
          <w:color w:val="333333"/>
          <w:sz w:val="20"/>
        </w:rPr>
        <w:t>are two that can be used to very easily read the contents of a</w:t>
      </w:r>
    </w:p>
    <w:p>
      <w:pPr>
        <w:spacing w:after="80" w:lineRule="auto" w:line="312"/>
        <w:ind w:firstLine="227"/>
      </w:pPr>
      <w:r>
        <w:rPr>
          <w:rFonts w:ascii="Calibri" w:hAnsi="Calibri"/>
          <w:color w:val="333333"/>
          <w:sz w:val="20"/>
        </w:rPr>
        <w:t>file. First, there's the retool, and then it's</w:t>
      </w:r>
    </w:p>
    <w:p>
      <w:pPr>
        <w:spacing w:after="80" w:lineRule="auto" w:line="312"/>
        <w:ind w:firstLine="227"/>
      </w:pPr>
      <w:r>
        <w:rPr>
          <w:rFonts w:ascii="Calibri" w:hAnsi="Calibri"/>
          <w:color w:val="333333"/>
          <w:sz w:val="20"/>
        </w:rPr>
        <w:t>easy to miss, but this one can actually read the contents of a file</w:t>
      </w:r>
    </w:p>
    <w:p>
      <w:pPr>
        <w:spacing w:after="80" w:lineRule="auto" w:line="312"/>
        <w:ind w:firstLine="227"/>
      </w:pPr>
      <w:r>
        <w:rPr>
          <w:rFonts w:ascii="Calibri" w:hAnsi="Calibri"/>
          <w:color w:val="333333"/>
          <w:sz w:val="20"/>
        </w:rPr>
        <w:t>as well, the GREP tool. GREP can search the</w:t>
      </w:r>
    </w:p>
    <w:p>
      <w:pPr>
        <w:spacing w:after="80" w:lineRule="auto" w:line="312"/>
        <w:ind w:firstLine="227"/>
      </w:pPr>
      <w:r>
        <w:rPr>
          <w:rFonts w:ascii="Calibri" w:hAnsi="Calibri"/>
          <w:color w:val="333333"/>
          <w:sz w:val="20"/>
        </w:rPr>
        <w:t>contents of a file. So we really want to watch</w:t>
      </w:r>
    </w:p>
    <w:p>
      <w:pPr>
        <w:spacing w:after="80" w:lineRule="auto" w:line="312"/>
        <w:ind w:firstLine="227"/>
      </w:pPr>
      <w:r>
        <w:rPr>
          <w:rFonts w:ascii="Calibri" w:hAnsi="Calibri"/>
          <w:color w:val="333333"/>
          <w:sz w:val="20"/>
        </w:rPr>
        <w:t>for tool calls for the retool and the GREP</w:t>
      </w:r>
    </w:p>
    <w:p>
      <w:pPr>
        <w:spacing w:after="80" w:lineRule="auto" w:line="312"/>
        <w:ind w:firstLine="227"/>
      </w:pPr>
      <w:r>
        <w:rPr>
          <w:rFonts w:ascii="Calibri" w:hAnsi="Calibri"/>
          <w:color w:val="333333"/>
          <w:sz w:val="20"/>
        </w:rPr>
        <w:t>tool. Next up, we need to write out a command</w:t>
      </w:r>
    </w:p>
    <w:p>
      <w:pPr>
        <w:spacing w:after="80" w:lineRule="auto" w:line="312"/>
        <w:ind w:firstLine="227"/>
      </w:pPr>
      <w:r>
        <w:rPr>
          <w:rFonts w:ascii="Calibri" w:hAnsi="Calibri"/>
          <w:color w:val="333333"/>
          <w:sz w:val="20"/>
        </w:rPr>
        <w:t>that is going to receive some information about the tool called</w:t>
      </w:r>
    </w:p>
    <w:p>
      <w:pPr>
        <w:spacing w:after="80" w:lineRule="auto" w:line="312"/>
        <w:ind w:firstLine="227"/>
      </w:pPr>
      <w:r>
        <w:rPr>
          <w:rFonts w:ascii="Calibri" w:hAnsi="Calibri"/>
          <w:color w:val="333333"/>
          <w:sz w:val="20"/>
        </w:rPr>
        <w:t>that Claude wants to make. Here's how that part works. We're</w:t>
      </w:r>
    </w:p>
    <w:p>
      <w:pPr>
        <w:spacing w:after="80" w:lineRule="auto" w:line="312"/>
        <w:ind w:firstLine="227"/>
      </w:pPr>
      <w:r>
        <w:rPr>
          <w:rFonts w:ascii="Calibri" w:hAnsi="Calibri"/>
          <w:color w:val="333333"/>
          <w:sz w:val="20"/>
        </w:rPr>
        <w:t>going to write out a command, Claude is going to automatically execute</w:t>
      </w:r>
    </w:p>
    <w:p>
      <w:pPr>
        <w:spacing w:after="80" w:lineRule="auto" w:line="312"/>
        <w:ind w:firstLine="227"/>
      </w:pPr>
      <w:r>
        <w:rPr>
          <w:rFonts w:ascii="Calibri" w:hAnsi="Calibri"/>
          <w:color w:val="333333"/>
          <w:sz w:val="20"/>
        </w:rPr>
        <w:t>it. And then on standard in to that process,</w:t>
      </w:r>
    </w:p>
    <w:p>
      <w:pPr>
        <w:spacing w:after="80" w:lineRule="auto" w:line="312"/>
        <w:ind w:firstLine="227"/>
      </w:pPr>
      <w:r>
        <w:rPr>
          <w:rFonts w:ascii="Calibri" w:hAnsi="Calibri"/>
          <w:color w:val="333333"/>
          <w:sz w:val="20"/>
        </w:rPr>
        <w:t>Claude is going to feed in some tool called data as</w:t>
      </w:r>
    </w:p>
    <w:p>
      <w:pPr>
        <w:spacing w:after="80" w:lineRule="auto" w:line="312"/>
        <w:ind w:firstLine="227"/>
      </w:pPr>
      <w:r>
        <w:rPr>
          <w:rFonts w:ascii="Calibri" w:hAnsi="Calibri"/>
          <w:color w:val="333333"/>
          <w:sz w:val="20"/>
        </w:rPr>
        <w:t>JSON. I've got an example of some tool called data</w:t>
      </w:r>
    </w:p>
    <w:p>
      <w:pPr>
        <w:spacing w:after="80" w:lineRule="auto" w:line="312"/>
        <w:ind w:firstLine="227"/>
      </w:pPr>
      <w:r>
        <w:rPr>
          <w:rFonts w:ascii="Calibri" w:hAnsi="Calibri"/>
          <w:color w:val="333333"/>
          <w:sz w:val="20"/>
        </w:rPr>
        <w:t>on the top right hand side. So it's going to be a big JSON</w:t>
      </w:r>
    </w:p>
    <w:p>
      <w:pPr>
        <w:spacing w:after="80" w:lineRule="auto" w:line="312"/>
        <w:ind w:firstLine="227"/>
      </w:pPr>
      <w:r>
        <w:rPr>
          <w:rFonts w:ascii="Calibri" w:hAnsi="Calibri"/>
          <w:color w:val="333333"/>
          <w:sz w:val="20"/>
        </w:rPr>
        <w:t>object that has some information about the tool name and</w:t>
      </w:r>
    </w:p>
    <w:p>
      <w:pPr>
        <w:spacing w:after="80" w:lineRule="auto" w:line="312"/>
        <w:ind w:firstLine="227"/>
      </w:pPr>
      <w:r>
        <w:rPr>
          <w:rFonts w:ascii="Calibri" w:hAnsi="Calibri"/>
          <w:color w:val="333333"/>
          <w:sz w:val="20"/>
        </w:rPr>
        <w:t>the input to that tool. In this case, the tool name</w:t>
      </w:r>
    </w:p>
    <w:p>
      <w:pPr>
        <w:spacing w:after="80" w:lineRule="auto" w:line="312"/>
        <w:ind w:firstLine="227"/>
      </w:pPr>
      <w:r>
        <w:rPr>
          <w:rFonts w:ascii="Calibri" w:hAnsi="Calibri"/>
          <w:color w:val="333333"/>
          <w:sz w:val="20"/>
        </w:rPr>
        <w:t>is read, so Claude is trying to call the read tool, and</w:t>
      </w:r>
    </w:p>
    <w:p>
      <w:pPr>
        <w:spacing w:after="80" w:lineRule="auto" w:line="312"/>
        <w:ind w:firstLine="227"/>
      </w:pPr>
      <w:r>
        <w:rPr>
          <w:rFonts w:ascii="Calibri" w:hAnsi="Calibri"/>
          <w:color w:val="333333"/>
          <w:sz w:val="20"/>
        </w:rPr>
        <w:t>it might be trying to read specifically a file path pointing</w:t>
      </w:r>
    </w:p>
    <w:p>
      <w:pPr>
        <w:spacing w:after="80" w:lineRule="auto" w:line="312"/>
        <w:ind w:firstLine="227"/>
      </w:pPr>
      <w:r>
        <w:rPr>
          <w:rFonts w:ascii="Calibri" w:hAnsi="Calibri"/>
          <w:color w:val="333333"/>
          <w:sz w:val="20"/>
        </w:rPr>
        <w:t>to that .e and v file. And again, that's the</w:t>
      </w:r>
    </w:p>
    <w:p>
      <w:pPr>
        <w:spacing w:after="80" w:lineRule="auto" w:line="312"/>
        <w:ind w:firstLine="227"/>
      </w:pPr>
      <w:r>
        <w:rPr>
          <w:rFonts w:ascii="Calibri" w:hAnsi="Calibri"/>
          <w:color w:val="333333"/>
          <w:sz w:val="20"/>
        </w:rPr>
        <w:t>file that we want to prevent a read operation for. So</w:t>
      </w:r>
    </w:p>
    <w:p>
      <w:pPr>
        <w:spacing w:after="80" w:lineRule="auto" w:line="312"/>
        <w:ind w:firstLine="227"/>
      </w:pPr>
      <w:r>
        <w:rPr>
          <w:rFonts w:ascii="Calibri" w:hAnsi="Calibri"/>
          <w:color w:val="333333"/>
          <w:sz w:val="20"/>
        </w:rPr>
        <w:t>then inside of our program or our command, we need</w:t>
      </w:r>
    </w:p>
    <w:p>
      <w:pPr>
        <w:spacing w:after="80" w:lineRule="auto" w:line="312"/>
        <w:ind w:firstLine="227"/>
      </w:pPr>
      <w:r>
        <w:rPr>
          <w:rFonts w:ascii="Calibri" w:hAnsi="Calibri"/>
          <w:color w:val="333333"/>
          <w:sz w:val="20"/>
        </w:rPr>
        <w:t>to receive this information through standard in, parse</w:t>
      </w:r>
    </w:p>
    <w:p>
      <w:pPr>
        <w:spacing w:after="80" w:lineRule="auto" w:line="312"/>
        <w:ind w:firstLine="227"/>
      </w:pPr>
      <w:r>
        <w:rPr>
          <w:rFonts w:ascii="Calibri" w:hAnsi="Calibri"/>
          <w:color w:val="333333"/>
          <w:sz w:val="20"/>
        </w:rPr>
        <w:t>that JSON, and then read the tool name, the</w:t>
      </w:r>
    </w:p>
    <w:p>
      <w:pPr>
        <w:spacing w:after="80" w:lineRule="auto" w:line="312"/>
        <w:ind w:firstLine="227"/>
      </w:pPr>
      <w:r>
        <w:rPr>
          <w:rFonts w:ascii="Calibri" w:hAnsi="Calibri"/>
          <w:color w:val="333333"/>
          <w:sz w:val="20"/>
        </w:rPr>
        <w:t>tool input arguments, and so on, and decide what</w:t>
      </w:r>
    </w:p>
    <w:p>
      <w:pPr>
        <w:spacing w:after="80" w:lineRule="auto" w:line="312"/>
        <w:ind w:firstLine="227"/>
      </w:pPr>
      <w:r>
        <w:rPr>
          <w:rFonts w:ascii="Calibri" w:hAnsi="Calibri"/>
          <w:color w:val="333333"/>
          <w:sz w:val="20"/>
        </w:rPr>
        <w:t>we want to do with this tool call. Then</w:t>
      </w:r>
    </w:p>
    <w:p>
      <w:pPr>
        <w:spacing w:after="80" w:lineRule="auto" w:line="312"/>
        <w:ind w:firstLine="227"/>
      </w:pPr>
      <w:r>
        <w:rPr>
          <w:rFonts w:ascii="Calibri" w:hAnsi="Calibri"/>
          <w:color w:val="333333"/>
          <w:sz w:val="20"/>
        </w:rPr>
        <w:t>onto step four. In step four, after our</w:t>
      </w:r>
    </w:p>
    <w:p>
      <w:pPr>
        <w:spacing w:after="80" w:lineRule="auto" w:line="312"/>
        <w:ind w:firstLine="227"/>
      </w:pPr>
      <w:r>
        <w:rPr>
          <w:rFonts w:ascii="Calibri" w:hAnsi="Calibri"/>
          <w:color w:val="333333"/>
          <w:sz w:val="20"/>
        </w:rPr>
        <w:t>command receives that proposed tool called data, we're</w:t>
      </w:r>
    </w:p>
    <w:p>
      <w:pPr>
        <w:spacing w:after="80" w:lineRule="auto" w:line="312"/>
        <w:ind w:firstLine="227"/>
      </w:pPr>
      <w:r>
        <w:rPr>
          <w:rFonts w:ascii="Calibri" w:hAnsi="Calibri"/>
          <w:color w:val="333333"/>
          <w:sz w:val="20"/>
        </w:rPr>
        <w:t>then going to exit. And our exit code is</w:t>
      </w:r>
    </w:p>
    <w:p>
      <w:pPr>
        <w:spacing w:after="80" w:lineRule="auto" w:line="312"/>
        <w:ind w:firstLine="227"/>
      </w:pPr>
      <w:r>
        <w:rPr>
          <w:rFonts w:ascii="Calibri" w:hAnsi="Calibri"/>
          <w:color w:val="333333"/>
          <w:sz w:val="20"/>
        </w:rPr>
        <w:t>going to provide a signal back to Claude Code. An</w:t>
      </w:r>
    </w:p>
    <w:p>
      <w:pPr>
        <w:spacing w:after="80" w:lineRule="auto" w:line="312"/>
        <w:ind w:firstLine="227"/>
      </w:pPr>
      <w:r>
        <w:rPr>
          <w:rFonts w:ascii="Calibri" w:hAnsi="Calibri"/>
          <w:color w:val="333333"/>
          <w:sz w:val="20"/>
        </w:rPr>
        <w:t>exit code of zero means everything is OK, and</w:t>
      </w:r>
    </w:p>
    <w:p>
      <w:pPr>
        <w:spacing w:after="80" w:lineRule="auto" w:line="312"/>
        <w:ind w:firstLine="227"/>
      </w:pPr>
      <w:r>
        <w:rPr>
          <w:rFonts w:ascii="Calibri" w:hAnsi="Calibri"/>
          <w:color w:val="333333"/>
          <w:sz w:val="20"/>
        </w:rPr>
        <w:t>we want to allow this tool call to occur. An</w:t>
      </w:r>
    </w:p>
    <w:p>
      <w:pPr>
        <w:spacing w:after="80" w:lineRule="auto" w:line="312"/>
        <w:ind w:firstLine="227"/>
      </w:pPr>
      <w:r>
        <w:rPr>
          <w:rFonts w:ascii="Calibri" w:hAnsi="Calibri"/>
          <w:color w:val="333333"/>
          <w:sz w:val="20"/>
        </w:rPr>
        <w:t>exit code of two, however, is a sign-to-Claude</w:t>
      </w:r>
    </w:p>
    <w:p>
      <w:pPr>
        <w:spacing w:after="80" w:lineRule="auto" w:line="312"/>
        <w:ind w:firstLine="227"/>
      </w:pPr>
      <w:r>
        <w:rPr>
          <w:rFonts w:ascii="Calibri" w:hAnsi="Calibri"/>
          <w:color w:val="333333"/>
          <w:sz w:val="20"/>
        </w:rPr>
        <w:t>Code that we want to block this tool call. And</w:t>
      </w:r>
    </w:p>
    <w:p>
      <w:pPr>
        <w:spacing w:after="80" w:lineRule="auto" w:line="312"/>
        <w:ind w:firstLine="227"/>
      </w:pPr>
      <w:r>
        <w:rPr>
          <w:rFonts w:ascii="Calibri" w:hAnsi="Calibri"/>
          <w:color w:val="333333"/>
          <w:sz w:val="20"/>
        </w:rPr>
        <w:t>that specifically only applies for the pre-tool use</w:t>
      </w:r>
    </w:p>
    <w:p>
      <w:pPr>
        <w:spacing w:after="80" w:lineRule="auto" w:line="312"/>
        <w:ind w:firstLine="227"/>
      </w:pPr>
      <w:r>
        <w:rPr>
          <w:rFonts w:ascii="Calibri" w:hAnsi="Calibri"/>
          <w:color w:val="333333"/>
          <w:sz w:val="20"/>
        </w:rPr>
        <w:t>hooks. Because remember, only in a pre-tool use hook</w:t>
      </w:r>
    </w:p>
    <w:p>
      <w:pPr>
        <w:spacing w:after="80" w:lineRule="auto" w:line="312"/>
        <w:ind w:firstLine="227"/>
      </w:pPr>
      <w:r>
        <w:rPr>
          <w:rFonts w:ascii="Calibri" w:hAnsi="Calibri"/>
          <w:color w:val="333333"/>
          <w:sz w:val="20"/>
        </w:rPr>
        <w:t>can we actually block a tool call. If we exit</w:t>
      </w:r>
    </w:p>
    <w:p>
      <w:pPr>
        <w:spacing w:after="80" w:lineRule="auto" w:line="312"/>
        <w:ind w:firstLine="227"/>
      </w:pPr>
      <w:r>
        <w:rPr>
          <w:rFonts w:ascii="Calibri" w:hAnsi="Calibri"/>
          <w:color w:val="333333"/>
          <w:sz w:val="20"/>
        </w:rPr>
        <w:t>with a code of two, then any standard air</w:t>
      </w:r>
    </w:p>
    <w:p>
      <w:pPr>
        <w:spacing w:after="80" w:lineRule="auto" w:line="312"/>
        <w:ind w:firstLine="227"/>
      </w:pPr>
      <w:r>
        <w:rPr>
          <w:rFonts w:ascii="Calibri" w:hAnsi="Calibri"/>
          <w:color w:val="333333"/>
          <w:sz w:val="20"/>
        </w:rPr>
        <w:t>logs that we generated inside of our command during that time will</w:t>
      </w:r>
    </w:p>
    <w:p>
      <w:pPr>
        <w:spacing w:after="80" w:lineRule="auto" w:line="312"/>
        <w:ind w:firstLine="227"/>
      </w:pPr>
      <w:r>
        <w:rPr>
          <w:rFonts w:ascii="Calibri" w:hAnsi="Calibri"/>
          <w:color w:val="333333"/>
          <w:sz w:val="20"/>
        </w:rPr>
        <w:t>also be sent as feedback to Claude. So we</w:t>
      </w:r>
    </w:p>
    <w:p>
      <w:pPr>
        <w:spacing w:after="80" w:lineRule="auto" w:line="312"/>
        <w:ind w:firstLine="227"/>
      </w:pPr>
      <w:r>
        <w:rPr>
          <w:rFonts w:ascii="Calibri" w:hAnsi="Calibri"/>
          <w:color w:val="333333"/>
          <w:sz w:val="20"/>
        </w:rPr>
        <w:t>can both deny the tool call and give Claude a reason</w:t>
      </w:r>
    </w:p>
    <w:p>
      <w:pPr>
        <w:spacing w:after="80" w:lineRule="auto" w:line="312"/>
        <w:ind w:firstLine="227"/>
      </w:pPr>
      <w:r>
        <w:rPr>
          <w:rFonts w:ascii="Calibri" w:hAnsi="Calibri"/>
          <w:color w:val="333333"/>
          <w:sz w:val="20"/>
        </w:rPr>
        <w:t>at the same time as well. So that's the entire</w:t>
      </w:r>
    </w:p>
    <w:p>
      <w:pPr>
        <w:spacing w:after="80" w:lineRule="auto" w:line="312"/>
        <w:ind w:firstLine="227"/>
      </w:pPr>
      <w:r>
        <w:rPr>
          <w:rFonts w:ascii="Calibri" w:hAnsi="Calibri"/>
          <w:color w:val="333333"/>
          <w:sz w:val="20"/>
        </w:rPr>
        <w:t>process. And I know once again, there's a lot of stuff</w:t>
      </w:r>
    </w:p>
    <w:p>
      <w:pPr>
        <w:spacing w:after="80" w:lineRule="auto" w:line="312"/>
        <w:ind w:firstLine="227"/>
      </w:pPr>
      <w:r>
        <w:rPr>
          <w:rFonts w:ascii="Calibri" w:hAnsi="Calibri"/>
          <w:color w:val="333333"/>
          <w:sz w:val="20"/>
        </w:rPr>
        <w:t>going on here. So let's go through this entire process</w:t>
      </w:r>
    </w:p>
    <w:p>
      <w:pPr>
        <w:spacing w:after="80" w:lineRule="auto" w:line="312"/>
        <w:ind w:firstLine="227"/>
      </w:pPr>
      <w:r>
        <w:rPr>
          <w:rFonts w:ascii="Calibri" w:hAnsi="Calibri"/>
          <w:color w:val="333333"/>
          <w:sz w:val="20"/>
        </w:rPr>
        <w:t>of wiring everything up needed for this hook inside of</w:t>
      </w:r>
    </w:p>
    <w:p>
      <w:pPr>
        <w:spacing w:after="80" w:lineRule="auto" w:line="312"/>
        <w:ind w:firstLine="227"/>
      </w:pPr>
      <w:r>
        <w:rPr>
          <w:rFonts w:ascii="Calibri" w:hAnsi="Calibri"/>
          <w:color w:val="333333"/>
          <w:sz w:val="20"/>
        </w:rPr>
        <w:t>our project to understand how all these steps come together.</w:t>
      </w:r>
    </w:p>
    <w:p>
      <w:pPr>
        <w:spacing w:before="120" w:after="120"/>
      </w:pPr>
      <w:r>
        <w:rPr>
          <w:color w:val="E0E0E0"/>
          <w:sz w:val="12"/>
        </w:rPr>
        <w:t>────────────────────────────────────────</w:t>
      </w:r>
    </w:p>
    <w:p>
      <w:pPr>
        <w:pStyle w:val="Heading3"/>
        <w:spacing w:before="240" w:after="120"/>
      </w:pPr>
      <w:r>
        <w:rPr>
          <w:rFonts w:ascii="Calibri" w:hAnsi="Calibri"/>
          <w:color w:val="D97306"/>
          <w:sz w:val="24"/>
        </w:rPr>
        <w:t>Lesson 15: Implementing a hook</w:t>
      </w:r>
    </w:p>
    <w:p>
      <w:r>
        <w:rPr>
          <w:i/>
          <w:color w:val="888888"/>
          <w:sz w:val="16"/>
        </w:rPr>
        <w:t>Source: https://anthropic.skilljar.com/claude-code-in-action/312003</w:t>
      </w:r>
    </w:p>
    <w:p>
      <w:pPr>
        <w:spacing w:after="80"/>
      </w:pPr>
      <w:r>
        <w:rPr>
          <w:i/>
          <w:color w:val="555555"/>
          <w:sz w:val="18"/>
        </w:rPr>
        <w:t>Video: 012 - Implementing a Hook.mp4  |  Duration: 4m 14s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Let's put together our custom hook. Remember, the entire</w:t>
      </w:r>
    </w:p>
    <w:p>
      <w:pPr>
        <w:spacing w:after="80" w:lineRule="auto" w:line="312"/>
        <w:ind w:firstLine="227"/>
      </w:pPr>
      <w:r>
        <w:rPr>
          <w:rFonts w:ascii="Calibri" w:hAnsi="Calibri"/>
          <w:color w:val="333333"/>
          <w:sz w:val="20"/>
        </w:rPr>
        <w:t>goal here is to prevent Claude from ever reading the contents</w:t>
      </w:r>
    </w:p>
    <w:p>
      <w:pPr>
        <w:spacing w:after="80" w:lineRule="auto" w:line="312"/>
        <w:ind w:firstLine="227"/>
      </w:pPr>
      <w:r>
        <w:rPr>
          <w:rFonts w:ascii="Calibri" w:hAnsi="Calibri"/>
          <w:color w:val="333333"/>
          <w:sz w:val="20"/>
        </w:rPr>
        <w:t>of the .env file. In the last video, we</w:t>
      </w:r>
    </w:p>
    <w:p>
      <w:pPr>
        <w:spacing w:after="80" w:lineRule="auto" w:line="312"/>
        <w:ind w:firstLine="227"/>
      </w:pPr>
      <w:r>
        <w:rPr>
          <w:rFonts w:ascii="Calibri" w:hAnsi="Calibri"/>
          <w:color w:val="333333"/>
          <w:sz w:val="20"/>
        </w:rPr>
        <w:t>discussed many of the different configuration options we'll need to</w:t>
      </w:r>
    </w:p>
    <w:p>
      <w:pPr>
        <w:spacing w:after="80" w:lineRule="auto" w:line="312"/>
        <w:ind w:firstLine="227"/>
      </w:pPr>
      <w:r>
        <w:rPr>
          <w:rFonts w:ascii="Calibri" w:hAnsi="Calibri"/>
          <w:color w:val="333333"/>
          <w:sz w:val="20"/>
        </w:rPr>
        <w:t>set, so in this video, we'll be mostly focused on the implementation.</w:t>
      </w:r>
    </w:p>
    <w:p>
      <w:pPr>
        <w:spacing w:after="80" w:lineRule="auto" w:line="312"/>
        <w:ind w:firstLine="227"/>
      </w:pPr>
      <w:r>
        <w:rPr>
          <w:rFonts w:ascii="Calibri" w:hAnsi="Calibri"/>
          <w:color w:val="333333"/>
          <w:sz w:val="20"/>
        </w:rPr>
        <w:t>To get started, inside the . Claude directory, I'm</w:t>
      </w:r>
    </w:p>
    <w:p>
      <w:pPr>
        <w:spacing w:after="80" w:lineRule="auto" w:line="312"/>
        <w:ind w:firstLine="227"/>
      </w:pPr>
      <w:r>
        <w:rPr>
          <w:rFonts w:ascii="Calibri" w:hAnsi="Calibri"/>
          <w:color w:val="333333"/>
          <w:sz w:val="20"/>
        </w:rPr>
        <w:t>going to open up the settings.local.json file.</w:t>
      </w:r>
    </w:p>
    <w:p>
      <w:pPr>
        <w:spacing w:after="80" w:lineRule="auto" w:line="312"/>
        <w:ind w:firstLine="227"/>
      </w:pPr>
      <w:r>
        <w:rPr>
          <w:rFonts w:ascii="Calibri" w:hAnsi="Calibri"/>
          <w:color w:val="333333"/>
          <w:sz w:val="20"/>
        </w:rPr>
        <w:t>Remember, inside of here, we have a list of pre-tool</w:t>
      </w:r>
    </w:p>
    <w:p>
      <w:pPr>
        <w:spacing w:after="80" w:lineRule="auto" w:line="312"/>
        <w:ind w:firstLine="227"/>
      </w:pPr>
      <w:r>
        <w:rPr>
          <w:rFonts w:ascii="Calibri" w:hAnsi="Calibri"/>
          <w:color w:val="333333"/>
          <w:sz w:val="20"/>
        </w:rPr>
        <w:t>use hooks and post-tool use hooks.</w:t>
      </w:r>
    </w:p>
    <w:p>
      <w:pPr>
        <w:spacing w:after="80" w:lineRule="auto" w:line="312"/>
        <w:ind w:firstLine="227"/>
      </w:pPr>
      <w:r>
        <w:rPr>
          <w:rFonts w:ascii="Calibri" w:hAnsi="Calibri"/>
          <w:color w:val="333333"/>
          <w:sz w:val="20"/>
        </w:rPr>
        <w:t>As we discussed a moment ago, we want to make a pre-tool</w:t>
      </w:r>
    </w:p>
    <w:p>
      <w:pPr>
        <w:spacing w:after="80" w:lineRule="auto" w:line="312"/>
        <w:ind w:firstLine="227"/>
      </w:pPr>
      <w:r>
        <w:rPr>
          <w:rFonts w:ascii="Calibri" w:hAnsi="Calibri"/>
          <w:color w:val="333333"/>
          <w:sz w:val="20"/>
        </w:rPr>
        <w:t>use hook so that we can prevent Claude from ever reading the contents</w:t>
      </w:r>
    </w:p>
    <w:p>
      <w:pPr>
        <w:spacing w:after="80" w:lineRule="auto" w:line="312"/>
        <w:ind w:firstLine="227"/>
      </w:pPr>
      <w:r>
        <w:rPr>
          <w:rFonts w:ascii="Calibri" w:hAnsi="Calibri"/>
          <w:color w:val="333333"/>
          <w:sz w:val="20"/>
        </w:rPr>
        <w:t>of that particular file. I already added in</w:t>
      </w:r>
    </w:p>
    <w:p>
      <w:pPr>
        <w:spacing w:after="80" w:lineRule="auto" w:line="312"/>
        <w:ind w:firstLine="227"/>
      </w:pPr>
      <w:r>
        <w:rPr>
          <w:rFonts w:ascii="Calibri" w:hAnsi="Calibri"/>
          <w:color w:val="333333"/>
          <w:sz w:val="20"/>
        </w:rPr>
        <w:t>a little configuration section right here for us, just to</w:t>
      </w:r>
    </w:p>
    <w:p>
      <w:pPr>
        <w:spacing w:after="80" w:lineRule="auto" w:line="312"/>
        <w:ind w:firstLine="227"/>
      </w:pPr>
      <w:r>
        <w:rPr>
          <w:rFonts w:ascii="Calibri" w:hAnsi="Calibri"/>
          <w:color w:val="333333"/>
          <w:sz w:val="20"/>
        </w:rPr>
        <w:t>save us a little bit of typing. All we need to do is</w:t>
      </w:r>
    </w:p>
    <w:p>
      <w:pPr>
        <w:spacing w:after="80" w:lineRule="auto" w:line="312"/>
        <w:ind w:firstLine="227"/>
      </w:pPr>
      <w:r>
        <w:rPr>
          <w:rFonts w:ascii="Calibri" w:hAnsi="Calibri"/>
          <w:color w:val="333333"/>
          <w:sz w:val="20"/>
        </w:rPr>
        <w:t>fill in the matcher and the command. First</w:t>
      </w:r>
    </w:p>
    <w:p>
      <w:pPr>
        <w:spacing w:after="80" w:lineRule="auto" w:line="312"/>
        <w:ind w:firstLine="227"/>
      </w:pPr>
      <w:r>
        <w:rPr>
          <w:rFonts w:ascii="Calibri" w:hAnsi="Calibri"/>
          <w:color w:val="333333"/>
          <w:sz w:val="20"/>
        </w:rPr>
        <w:t>is the matcher. So the matcher is going to be the tools</w:t>
      </w:r>
    </w:p>
    <w:p>
      <w:pPr>
        <w:spacing w:after="80" w:lineRule="auto" w:line="312"/>
        <w:ind w:firstLine="227"/>
      </w:pPr>
      <w:r>
        <w:rPr>
          <w:rFonts w:ascii="Calibri" w:hAnsi="Calibri"/>
          <w:color w:val="333333"/>
          <w:sz w:val="20"/>
        </w:rPr>
        <w:t>that we want to watch for. In our case, as</w:t>
      </w:r>
    </w:p>
    <w:p>
      <w:pPr>
        <w:spacing w:after="80" w:lineRule="auto" w:line="312"/>
        <w:ind w:firstLine="227"/>
      </w:pPr>
      <w:r>
        <w:rPr>
          <w:rFonts w:ascii="Calibri" w:hAnsi="Calibri"/>
          <w:color w:val="333333"/>
          <w:sz w:val="20"/>
        </w:rPr>
        <w:t>we discussed, we want to watch for calls to the read</w:t>
      </w:r>
    </w:p>
    <w:p>
      <w:pPr>
        <w:spacing w:after="80" w:lineRule="auto" w:line="312"/>
        <w:ind w:firstLine="227"/>
      </w:pPr>
      <w:r>
        <w:rPr>
          <w:rFonts w:ascii="Calibri" w:hAnsi="Calibri"/>
          <w:color w:val="333333"/>
          <w:sz w:val="20"/>
        </w:rPr>
        <w:t>and the grep tools. I'm</w:t>
      </w:r>
    </w:p>
    <w:p>
      <w:pPr>
        <w:spacing w:after="80" w:lineRule="auto" w:line="312"/>
        <w:ind w:firstLine="227"/>
      </w:pPr>
      <w:r>
        <w:rPr>
          <w:rFonts w:ascii="Calibri" w:hAnsi="Calibri"/>
          <w:color w:val="333333"/>
          <w:sz w:val="20"/>
        </w:rPr>
        <w:t>going to separate those two tool names with a pipe symbol.</w:t>
      </w:r>
    </w:p>
    <w:p>
      <w:pPr>
        <w:spacing w:after="80" w:lineRule="auto" w:line="312"/>
        <w:ind w:firstLine="227"/>
      </w:pPr>
      <w:r>
        <w:rPr>
          <w:rFonts w:ascii="Calibri" w:hAnsi="Calibri"/>
          <w:color w:val="333333"/>
          <w:sz w:val="20"/>
        </w:rPr>
        <w:t>So that's not an L or a capital I. It is</w:t>
      </w:r>
    </w:p>
    <w:p>
      <w:pPr>
        <w:spacing w:after="80" w:lineRule="auto" w:line="312"/>
        <w:ind w:firstLine="227"/>
      </w:pPr>
      <w:r>
        <w:rPr>
          <w:rFonts w:ascii="Calibri" w:hAnsi="Calibri"/>
          <w:color w:val="333333"/>
          <w:sz w:val="20"/>
        </w:rPr>
        <w:t>a symbol right above the return key on your keyboard. Then,</w:t>
      </w:r>
    </w:p>
    <w:p>
      <w:pPr>
        <w:spacing w:after="80" w:lineRule="auto" w:line="312"/>
        <w:ind w:firstLine="227"/>
      </w:pPr>
      <w:r>
        <w:rPr>
          <w:rFonts w:ascii="Calibri" w:hAnsi="Calibri"/>
          <w:color w:val="333333"/>
          <w:sz w:val="20"/>
        </w:rPr>
        <w:t>next up, we need to provide a command to run whenever</w:t>
      </w:r>
    </w:p>
    <w:p>
      <w:pPr>
        <w:spacing w:after="80" w:lineRule="auto" w:line="312"/>
        <w:ind w:firstLine="227"/>
      </w:pPr>
      <w:r>
        <w:rPr>
          <w:rFonts w:ascii="Calibri" w:hAnsi="Calibri"/>
          <w:color w:val="333333"/>
          <w:sz w:val="20"/>
        </w:rPr>
        <w:t>Claude attempts to call those two tools. We</w:t>
      </w:r>
    </w:p>
    <w:p>
      <w:pPr>
        <w:spacing w:after="80" w:lineRule="auto" w:line="312"/>
        <w:ind w:firstLine="227"/>
      </w:pPr>
      <w:r>
        <w:rPr>
          <w:rFonts w:ascii="Calibri" w:hAnsi="Calibri"/>
          <w:color w:val="333333"/>
          <w:sz w:val="20"/>
        </w:rPr>
        <w:t>could put in here any command you want, so it can be a CLI,</w:t>
      </w:r>
    </w:p>
    <w:p>
      <w:pPr>
        <w:spacing w:after="80" w:lineRule="auto" w:line="312"/>
        <w:ind w:firstLine="227"/>
      </w:pPr>
      <w:r>
        <w:rPr>
          <w:rFonts w:ascii="Calibri" w:hAnsi="Calibri"/>
          <w:color w:val="333333"/>
          <w:sz w:val="20"/>
        </w:rPr>
        <w:t>it can be a call to a shell script, absolutely anything.</w:t>
      </w:r>
    </w:p>
    <w:p>
      <w:pPr>
        <w:spacing w:after="80" w:lineRule="auto" w:line="312"/>
        <w:ind w:firstLine="227"/>
      </w:pPr>
      <w:r>
        <w:rPr>
          <w:rFonts w:ascii="Calibri" w:hAnsi="Calibri"/>
          <w:color w:val="333333"/>
          <w:sz w:val="20"/>
        </w:rPr>
        <w:t>To follow the pattern that I've already established inside the rest</w:t>
      </w:r>
    </w:p>
    <w:p>
      <w:pPr>
        <w:spacing w:after="80" w:lineRule="auto" w:line="312"/>
        <w:ind w:firstLine="227"/>
      </w:pPr>
      <w:r>
        <w:rPr>
          <w:rFonts w:ascii="Calibri" w:hAnsi="Calibri"/>
          <w:color w:val="333333"/>
          <w:sz w:val="20"/>
        </w:rPr>
        <w:t>of this file, I'm going to call a node.js</w:t>
      </w:r>
    </w:p>
    <w:p>
      <w:pPr>
        <w:spacing w:after="80" w:lineRule="auto" w:line="312"/>
        <w:ind w:firstLine="227"/>
      </w:pPr>
      <w:r>
        <w:rPr>
          <w:rFonts w:ascii="Calibri" w:hAnsi="Calibri"/>
          <w:color w:val="333333"/>
          <w:sz w:val="20"/>
        </w:rPr>
        <w:t>script that I placed ahead of time inside the hooks directory</w:t>
      </w:r>
    </w:p>
    <w:p>
      <w:pPr>
        <w:spacing w:after="80" w:lineRule="auto" w:line="312"/>
        <w:ind w:firstLine="227"/>
      </w:pPr>
      <w:r>
        <w:rPr>
          <w:rFonts w:ascii="Calibri" w:hAnsi="Calibri"/>
          <w:color w:val="333333"/>
          <w:sz w:val="20"/>
        </w:rPr>
        <w:t>of this project. So inside the hooks directory, I</w:t>
      </w:r>
    </w:p>
    <w:p>
      <w:pPr>
        <w:spacing w:after="80" w:lineRule="auto" w:line="312"/>
        <w:ind w:firstLine="227"/>
      </w:pPr>
      <w:r>
        <w:rPr>
          <w:rFonts w:ascii="Calibri" w:hAnsi="Calibri"/>
          <w:color w:val="333333"/>
          <w:sz w:val="20"/>
        </w:rPr>
        <w:t>put together for us a read_hook.js</w:t>
      </w:r>
    </w:p>
    <w:p>
      <w:pPr>
        <w:spacing w:after="80" w:lineRule="auto" w:line="312"/>
        <w:ind w:firstLine="227"/>
      </w:pPr>
      <w:r>
        <w:rPr>
          <w:rFonts w:ascii="Calibri" w:hAnsi="Calibri"/>
          <w:color w:val="333333"/>
          <w:sz w:val="20"/>
        </w:rPr>
        <w:t>file. This is the file that I want to run whenever</w:t>
      </w:r>
    </w:p>
    <w:p>
      <w:pPr>
        <w:spacing w:after="80" w:lineRule="auto" w:line="312"/>
        <w:ind w:firstLine="227"/>
      </w:pPr>
      <w:r>
        <w:rPr>
          <w:rFonts w:ascii="Calibri" w:hAnsi="Calibri"/>
          <w:color w:val="333333"/>
          <w:sz w:val="20"/>
        </w:rPr>
        <w:t>Claude attempts to call one of those two tools.</w:t>
      </w:r>
    </w:p>
    <w:p>
      <w:pPr>
        <w:spacing w:after="80" w:lineRule="auto" w:line="312"/>
        <w:ind w:firstLine="227"/>
      </w:pPr>
      <w:r>
        <w:rPr>
          <w:rFonts w:ascii="Calibri" w:hAnsi="Calibri"/>
          <w:color w:val="333333"/>
          <w:sz w:val="20"/>
        </w:rPr>
        <w:t>So to call that, I'm going to replace the true right here, which</w:t>
      </w:r>
    </w:p>
    <w:p>
      <w:pPr>
        <w:spacing w:after="80" w:lineRule="auto" w:line="312"/>
        <w:ind w:firstLine="227"/>
      </w:pPr>
      <w:r>
        <w:rPr>
          <w:rFonts w:ascii="Calibri" w:hAnsi="Calibri"/>
          <w:color w:val="333333"/>
          <w:sz w:val="20"/>
        </w:rPr>
        <w:t>is just a placeholder for right now, with node</w:t>
      </w:r>
    </w:p>
    <w:p>
      <w:pPr>
        <w:spacing w:after="80" w:lineRule="auto" w:line="312"/>
        <w:ind w:firstLine="227"/>
      </w:pPr>
      <w:r>
        <w:rPr>
          <w:rFonts w:ascii="Calibri" w:hAnsi="Calibri"/>
          <w:color w:val="333333"/>
          <w:sz w:val="20"/>
        </w:rPr>
        <w:t>./hooks/</w:t>
      </w:r>
    </w:p>
    <w:p>
      <w:pPr>
        <w:spacing w:after="80" w:lineRule="auto" w:line="312"/>
        <w:ind w:firstLine="227"/>
      </w:pPr>
      <w:r>
        <w:rPr>
          <w:rFonts w:ascii="Calibri" w:hAnsi="Calibri"/>
          <w:color w:val="333333"/>
          <w:sz w:val="20"/>
        </w:rPr>
        <w:t>read_hook.js. I'm</w:t>
      </w:r>
    </w:p>
    <w:p>
      <w:pPr>
        <w:spacing w:after="80" w:lineRule="auto" w:line="312"/>
        <w:ind w:firstLine="227"/>
      </w:pPr>
      <w:r>
        <w:rPr>
          <w:rFonts w:ascii="Calibri" w:hAnsi="Calibri"/>
          <w:color w:val="333333"/>
          <w:sz w:val="20"/>
        </w:rPr>
        <w:t>going to save this file and that's all we have to do inside</w:t>
      </w:r>
    </w:p>
    <w:p>
      <w:pPr>
        <w:spacing w:after="80" w:lineRule="auto" w:line="312"/>
        <w:ind w:firstLine="227"/>
      </w:pPr>
      <w:r>
        <w:rPr>
          <w:rFonts w:ascii="Calibri" w:hAnsi="Calibri"/>
          <w:color w:val="333333"/>
          <w:sz w:val="20"/>
        </w:rPr>
        <w:t>of here. Next up, we need to actually implement</w:t>
      </w:r>
    </w:p>
    <w:p>
      <w:pPr>
        <w:spacing w:after="80" w:lineRule="auto" w:line="312"/>
        <w:ind w:firstLine="227"/>
      </w:pPr>
      <w:r>
        <w:rPr>
          <w:rFonts w:ascii="Calibri" w:hAnsi="Calibri"/>
          <w:color w:val="333333"/>
          <w:sz w:val="20"/>
        </w:rPr>
        <w:t>the command that's going to run anytime Claude tries to call the</w:t>
      </w:r>
    </w:p>
    <w:p>
      <w:pPr>
        <w:spacing w:after="80" w:lineRule="auto" w:line="312"/>
        <w:ind w:firstLine="227"/>
      </w:pPr>
      <w:r>
        <w:rPr>
          <w:rFonts w:ascii="Calibri" w:hAnsi="Calibri"/>
          <w:color w:val="333333"/>
          <w:sz w:val="20"/>
        </w:rPr>
        <w:t>read or the grep tools. So that's going to be the read_hook.js</w:t>
      </w:r>
    </w:p>
    <w:p>
      <w:pPr>
        <w:spacing w:after="80" w:lineRule="auto" w:line="312"/>
        <w:ind w:firstLine="227"/>
      </w:pPr>
      <w:r>
        <w:rPr>
          <w:rFonts w:ascii="Calibri" w:hAnsi="Calibri"/>
          <w:color w:val="333333"/>
          <w:sz w:val="20"/>
        </w:rPr>
        <w:t>file. At the top of this file, I've got some code</w:t>
      </w:r>
    </w:p>
    <w:p>
      <w:pPr>
        <w:spacing w:after="80" w:lineRule="auto" w:line="312"/>
        <w:ind w:firstLine="227"/>
      </w:pPr>
      <w:r>
        <w:rPr>
          <w:rFonts w:ascii="Calibri" w:hAnsi="Calibri"/>
          <w:color w:val="333333"/>
          <w:sz w:val="20"/>
        </w:rPr>
        <w:t>that's going to read from standard in and parse that data</w:t>
      </w:r>
    </w:p>
    <w:p>
      <w:pPr>
        <w:spacing w:after="80" w:lineRule="auto" w:line="312"/>
        <w:ind w:firstLine="227"/>
      </w:pPr>
      <w:r>
        <w:rPr>
          <w:rFonts w:ascii="Calibri" w:hAnsi="Calibri"/>
          <w:color w:val="333333"/>
          <w:sz w:val="20"/>
        </w:rPr>
        <w:t>as JSON. So this tool args</w:t>
      </w:r>
    </w:p>
    <w:p>
      <w:pPr>
        <w:spacing w:after="80" w:lineRule="auto" w:line="312"/>
        <w:ind w:firstLine="227"/>
      </w:pPr>
      <w:r>
        <w:rPr>
          <w:rFonts w:ascii="Calibri" w:hAnsi="Calibri"/>
          <w:color w:val="333333"/>
          <w:sz w:val="20"/>
        </w:rPr>
        <w:t>object right here, that's going to be the big JSON object I showed</w:t>
      </w:r>
    </w:p>
    <w:p>
      <w:pPr>
        <w:spacing w:after="80" w:lineRule="auto" w:line="312"/>
        <w:ind w:firstLine="227"/>
      </w:pPr>
      <w:r>
        <w:rPr>
          <w:rFonts w:ascii="Calibri" w:hAnsi="Calibri"/>
          <w:color w:val="333333"/>
          <w:sz w:val="20"/>
        </w:rPr>
        <w:t>you in this diagram back over here. So it's going to have properties</w:t>
      </w:r>
    </w:p>
    <w:p>
      <w:pPr>
        <w:spacing w:after="80" w:lineRule="auto" w:line="312"/>
        <w:ind w:firstLine="227"/>
      </w:pPr>
      <w:r>
        <w:rPr>
          <w:rFonts w:ascii="Calibri" w:hAnsi="Calibri"/>
          <w:color w:val="333333"/>
          <w:sz w:val="20"/>
        </w:rPr>
        <w:t>like session ID, the tool name, the tool input,</w:t>
      </w:r>
    </w:p>
    <w:p>
      <w:pPr>
        <w:spacing w:after="80" w:lineRule="auto" w:line="312"/>
        <w:ind w:firstLine="227"/>
      </w:pPr>
      <w:r>
        <w:rPr>
          <w:rFonts w:ascii="Calibri" w:hAnsi="Calibri"/>
          <w:color w:val="333333"/>
          <w:sz w:val="20"/>
        </w:rPr>
        <w:t>and so on. So all we really need to do is</w:t>
      </w:r>
    </w:p>
    <w:p>
      <w:pPr>
        <w:spacing w:after="80" w:lineRule="auto" w:line="312"/>
        <w:ind w:firstLine="227"/>
      </w:pPr>
      <w:r>
        <w:rPr>
          <w:rFonts w:ascii="Calibri" w:hAnsi="Calibri"/>
          <w:color w:val="333333"/>
          <w:sz w:val="20"/>
        </w:rPr>
        <w:t>take a look at that file path right there and decide whether</w:t>
      </w:r>
    </w:p>
    <w:p>
      <w:pPr>
        <w:spacing w:after="80" w:lineRule="auto" w:line="312"/>
        <w:ind w:firstLine="227"/>
      </w:pPr>
      <w:r>
        <w:rPr>
          <w:rFonts w:ascii="Calibri" w:hAnsi="Calibri"/>
          <w:color w:val="333333"/>
          <w:sz w:val="20"/>
        </w:rPr>
        <w:t>or not it is trying to read the .env file. If</w:t>
      </w:r>
    </w:p>
    <w:p>
      <w:pPr>
        <w:spacing w:after="80" w:lineRule="auto" w:line="312"/>
        <w:ind w:firstLine="227"/>
      </w:pPr>
      <w:r>
        <w:rPr>
          <w:rFonts w:ascii="Calibri" w:hAnsi="Calibri"/>
          <w:color w:val="333333"/>
          <w:sz w:val="20"/>
        </w:rPr>
        <w:t>it is, then we want to make sure that we exit from</w:t>
      </w:r>
    </w:p>
    <w:p>
      <w:pPr>
        <w:spacing w:after="80" w:lineRule="auto" w:line="312"/>
        <w:ind w:firstLine="227"/>
      </w:pPr>
      <w:r>
        <w:rPr>
          <w:rFonts w:ascii="Calibri" w:hAnsi="Calibri"/>
          <w:color w:val="333333"/>
          <w:sz w:val="20"/>
        </w:rPr>
        <w:t>our program or our command here with an exit code</w:t>
      </w:r>
    </w:p>
    <w:p>
      <w:pPr>
        <w:spacing w:after="80" w:lineRule="auto" w:line="312"/>
        <w:ind w:firstLine="227"/>
      </w:pPr>
      <w:r>
        <w:rPr>
          <w:rFonts w:ascii="Calibri" w:hAnsi="Calibri"/>
          <w:color w:val="333333"/>
          <w:sz w:val="20"/>
        </w:rPr>
        <w:t>of two. And hopefully also log some information</w:t>
      </w:r>
    </w:p>
    <w:p>
      <w:pPr>
        <w:spacing w:after="80" w:lineRule="auto" w:line="312"/>
        <w:ind w:firstLine="227"/>
      </w:pPr>
      <w:r>
        <w:rPr>
          <w:rFonts w:ascii="Calibri" w:hAnsi="Calibri"/>
          <w:color w:val="333333"/>
          <w:sz w:val="20"/>
        </w:rPr>
        <w:t>out to Claude that says, sorry, but you can't read that file.</w:t>
      </w:r>
    </w:p>
    <w:p>
      <w:pPr>
        <w:spacing w:after="80" w:lineRule="auto" w:line="312"/>
        <w:ind w:firstLine="227"/>
      </w:pPr>
      <w:r>
        <w:rPr>
          <w:rFonts w:ascii="Calibri" w:hAnsi="Calibri"/>
          <w:color w:val="333333"/>
          <w:sz w:val="20"/>
        </w:rPr>
        <w:t>So you'll notice that back over here, I've already got some code that's going to read that</w:t>
      </w:r>
    </w:p>
    <w:p>
      <w:pPr>
        <w:spacing w:after="80" w:lineRule="auto" w:line="312"/>
        <w:ind w:firstLine="227"/>
      </w:pPr>
      <w:r>
        <w:rPr>
          <w:rFonts w:ascii="Calibri" w:hAnsi="Calibri"/>
          <w:color w:val="333333"/>
          <w:sz w:val="20"/>
        </w:rPr>
        <w:t>file path. You'll also notice that there is a</w:t>
      </w:r>
    </w:p>
    <w:p>
      <w:pPr>
        <w:spacing w:after="80" w:lineRule="auto" w:line="312"/>
        <w:ind w:firstLine="227"/>
      </w:pPr>
      <w:r>
        <w:rPr>
          <w:rFonts w:ascii="Calibri" w:hAnsi="Calibri"/>
          <w:color w:val="333333"/>
          <w:sz w:val="20"/>
        </w:rPr>
        <w:t>fallback of looking at toolInput.path</w:t>
      </w:r>
    </w:p>
    <w:p>
      <w:pPr>
        <w:spacing w:after="80" w:lineRule="auto" w:line="312"/>
        <w:ind w:firstLine="227"/>
      </w:pPr>
      <w:r>
        <w:rPr>
          <w:rFonts w:ascii="Calibri" w:hAnsi="Calibri"/>
          <w:color w:val="333333"/>
          <w:sz w:val="20"/>
        </w:rPr>
        <w:t>right here. I'll tell you why that's added in in just</w:t>
      </w:r>
    </w:p>
    <w:p>
      <w:pPr>
        <w:spacing w:after="80" w:lineRule="auto" w:line="312"/>
        <w:ind w:firstLine="227"/>
      </w:pPr>
      <w:r>
        <w:rPr>
          <w:rFonts w:ascii="Calibri" w:hAnsi="Calibri"/>
          <w:color w:val="333333"/>
          <w:sz w:val="20"/>
        </w:rPr>
        <w:t>a moment. So now let's implement the to-do</w:t>
      </w:r>
    </w:p>
    <w:p>
      <w:pPr>
        <w:spacing w:after="80" w:lineRule="auto" w:line="312"/>
        <w:ind w:firstLine="227"/>
      </w:pPr>
      <w:r>
        <w:rPr>
          <w:rFonts w:ascii="Calibri" w:hAnsi="Calibri"/>
          <w:color w:val="333333"/>
          <w:sz w:val="20"/>
        </w:rPr>
        <w:t>statement. We'll say if readPath includes '.env',</w:t>
      </w:r>
    </w:p>
    <w:p>
      <w:pPr>
        <w:spacing w:after="80" w:lineRule="auto" w:line="312"/>
        <w:ind w:firstLine="227"/>
      </w:pPr>
      <w:r>
        <w:rPr>
          <w:rFonts w:ascii="Calibri" w:hAnsi="Calibri"/>
          <w:color w:val="333333"/>
          <w:sz w:val="20"/>
        </w:rPr>
        <w:t>that means that Claude must be trying to read the .env</w:t>
      </w:r>
    </w:p>
    <w:p>
      <w:pPr>
        <w:spacing w:after="80" w:lineRule="auto" w:line="312"/>
        <w:ind w:firstLine="227"/>
      </w:pPr>
      <w:r>
        <w:rPr>
          <w:rFonts w:ascii="Calibri" w:hAnsi="Calibri"/>
          <w:color w:val="333333"/>
          <w:sz w:val="20"/>
        </w:rPr>
        <w:t>file. And if that's the case, then I want to make</w:t>
      </w:r>
    </w:p>
    <w:p>
      <w:pPr>
        <w:spacing w:after="80" w:lineRule="auto" w:line="312"/>
        <w:ind w:firstLine="227"/>
      </w:pPr>
      <w:r>
        <w:rPr>
          <w:rFonts w:ascii="Calibri" w:hAnsi="Calibri"/>
          <w:color w:val="333333"/>
          <w:sz w:val="20"/>
        </w:rPr>
        <w:t>sure that we block that operation and provide some logging</w:t>
      </w:r>
    </w:p>
    <w:p>
      <w:pPr>
        <w:spacing w:after="80" w:lineRule="auto" w:line="312"/>
        <w:ind w:firstLine="227"/>
      </w:pPr>
      <w:r>
        <w:rPr>
          <w:rFonts w:ascii="Calibri" w:hAnsi="Calibri"/>
          <w:color w:val="333333"/>
          <w:sz w:val="20"/>
        </w:rPr>
        <w:t>feedback to Claude. So I'm going to first add in a</w:t>
      </w:r>
    </w:p>
    <w:p>
      <w:pPr>
        <w:spacing w:after="80" w:lineRule="auto" w:line="312"/>
        <w:ind w:firstLine="227"/>
      </w:pPr>
      <w:r>
        <w:rPr>
          <w:rFonts w:ascii="Calibri" w:hAnsi="Calibri"/>
          <w:color w:val="333333"/>
          <w:sz w:val="20"/>
        </w:rPr>
        <w:t>console.error, specifically a console.error,</w:t>
      </w:r>
    </w:p>
    <w:p>
      <w:pPr>
        <w:spacing w:after="80" w:lineRule="auto" w:line="312"/>
        <w:ind w:firstLine="227"/>
      </w:pPr>
      <w:r>
        <w:rPr>
          <w:rFonts w:ascii="Calibri" w:hAnsi="Calibri"/>
          <w:color w:val="333333"/>
          <w:sz w:val="20"/>
        </w:rPr>
        <w:t>because we want to log to standard error. Remember, that's</w:t>
      </w:r>
    </w:p>
    <w:p>
      <w:pPr>
        <w:spacing w:after="80" w:lineRule="auto" w:line="312"/>
        <w:ind w:firstLine="227"/>
      </w:pPr>
      <w:r>
        <w:rPr>
          <w:rFonts w:ascii="Calibri" w:hAnsi="Calibri"/>
          <w:color w:val="333333"/>
          <w:sz w:val="20"/>
        </w:rPr>
        <w:t>how we provide some feedback to Claude. And I'll say something</w:t>
      </w:r>
    </w:p>
    <w:p>
      <w:pPr>
        <w:spacing w:after="80" w:lineRule="auto" w:line="312"/>
        <w:ind w:firstLine="227"/>
      </w:pPr>
      <w:r>
        <w:rPr>
          <w:rFonts w:ascii="Calibri" w:hAnsi="Calibri"/>
          <w:color w:val="333333"/>
          <w:sz w:val="20"/>
        </w:rPr>
        <w:t>like, "You cannot read the .env</w:t>
      </w:r>
    </w:p>
    <w:p>
      <w:pPr>
        <w:spacing w:after="80" w:lineRule="auto" w:line="312"/>
        <w:ind w:firstLine="227"/>
      </w:pPr>
      <w:r>
        <w:rPr>
          <w:rFonts w:ascii="Calibri" w:hAnsi="Calibri"/>
          <w:color w:val="333333"/>
          <w:sz w:val="20"/>
        </w:rPr>
        <w:t>file." And then I'll do a process.exit(2).</w:t>
      </w:r>
    </w:p>
    <w:p>
      <w:pPr>
        <w:spacing w:after="80" w:lineRule="auto" w:line="312"/>
        <w:ind w:firstLine="227"/>
      </w:pPr>
      <w:r>
        <w:rPr>
          <w:rFonts w:ascii="Calibri" w:hAnsi="Calibri"/>
          <w:color w:val="333333"/>
          <w:sz w:val="20"/>
        </w:rPr>
        <w:t>So now to test this out, I'm going to save the file. I'm</w:t>
      </w:r>
    </w:p>
    <w:p>
      <w:pPr>
        <w:spacing w:after="80" w:lineRule="auto" w:line="312"/>
        <w:ind w:firstLine="227"/>
      </w:pPr>
      <w:r>
        <w:rPr>
          <w:rFonts w:ascii="Calibri" w:hAnsi="Calibri"/>
          <w:color w:val="333333"/>
          <w:sz w:val="20"/>
        </w:rPr>
        <w:t>going to open up Claude Code. If you already have it</w:t>
      </w:r>
    </w:p>
    <w:p>
      <w:pPr>
        <w:spacing w:after="80" w:lineRule="auto" w:line="312"/>
        <w:ind w:firstLine="227"/>
      </w:pPr>
      <w:r>
        <w:rPr>
          <w:rFonts w:ascii="Calibri" w:hAnsi="Calibri"/>
          <w:color w:val="333333"/>
          <w:sz w:val="20"/>
        </w:rPr>
        <w:t>open, make sure you restart Claude Code. You</w:t>
      </w:r>
    </w:p>
    <w:p>
      <w:pPr>
        <w:spacing w:after="80" w:lineRule="auto" w:line="312"/>
        <w:ind w:firstLine="227"/>
      </w:pPr>
      <w:r>
        <w:rPr>
          <w:rFonts w:ascii="Calibri" w:hAnsi="Calibri"/>
          <w:color w:val="333333"/>
          <w:sz w:val="20"/>
        </w:rPr>
        <w:t>have to restart it to have any changes to your hooks take effect.</w:t>
      </w:r>
    </w:p>
    <w:p>
      <w:pPr>
        <w:spacing w:after="80" w:lineRule="auto" w:line="312"/>
        <w:ind w:firstLine="227"/>
      </w:pPr>
      <w:r>
        <w:rPr>
          <w:rFonts w:ascii="Calibri" w:hAnsi="Calibri"/>
          <w:color w:val="333333"/>
          <w:sz w:val="20"/>
        </w:rPr>
        <w:t>I'm going to ask Claude to read the .env</w:t>
      </w:r>
    </w:p>
    <w:p>
      <w:pPr>
        <w:spacing w:after="80" w:lineRule="auto" w:line="312"/>
        <w:ind w:firstLine="227"/>
      </w:pPr>
      <w:r>
        <w:rPr>
          <w:rFonts w:ascii="Calibri" w:hAnsi="Calibri"/>
          <w:color w:val="333333"/>
          <w:sz w:val="20"/>
        </w:rPr>
        <w:t>file. And it's probably going to attempt</w:t>
      </w:r>
    </w:p>
    <w:p>
      <w:pPr>
        <w:spacing w:after="80" w:lineRule="auto" w:line="312"/>
        <w:ind w:firstLine="227"/>
      </w:pPr>
      <w:r>
        <w:rPr>
          <w:rFonts w:ascii="Calibri" w:hAnsi="Calibri"/>
          <w:color w:val="333333"/>
          <w:sz w:val="20"/>
        </w:rPr>
        <w:t>to, but as it attempts to read it, we're going to</w:t>
      </w:r>
    </w:p>
    <w:p>
      <w:pPr>
        <w:spacing w:after="80" w:lineRule="auto" w:line="312"/>
        <w:ind w:firstLine="227"/>
      </w:pPr>
      <w:r>
        <w:rPr>
          <w:rFonts w:ascii="Calibri" w:hAnsi="Calibri"/>
          <w:color w:val="333333"/>
          <w:sz w:val="20"/>
        </w:rPr>
        <w:t>send back an error that says "You cannot read the .env file."</w:t>
      </w:r>
    </w:p>
    <w:p>
      <w:pPr>
        <w:spacing w:after="80" w:lineRule="auto" w:line="312"/>
        <w:ind w:firstLine="227"/>
      </w:pPr>
      <w:r>
        <w:rPr>
          <w:rFonts w:ascii="Calibri" w:hAnsi="Calibri"/>
          <w:color w:val="333333"/>
          <w:sz w:val="20"/>
        </w:rPr>
        <w:t>And Claude is hopefully going to realize that, sorry, you can't</w:t>
      </w:r>
    </w:p>
    <w:p>
      <w:pPr>
        <w:spacing w:after="80" w:lineRule="auto" w:line="312"/>
        <w:ind w:firstLine="227"/>
      </w:pPr>
      <w:r>
        <w:rPr>
          <w:rFonts w:ascii="Calibri" w:hAnsi="Calibri"/>
          <w:color w:val="333333"/>
          <w:sz w:val="20"/>
        </w:rPr>
        <w:t>actually read this. As a matter of fact, it's even able to recognize</w:t>
      </w:r>
    </w:p>
    <w:p>
      <w:pPr>
        <w:spacing w:after="80" w:lineRule="auto" w:line="312"/>
        <w:ind w:firstLine="227"/>
      </w:pPr>
      <w:r>
        <w:rPr>
          <w:rFonts w:ascii="Calibri" w:hAnsi="Calibri"/>
          <w:color w:val="333333"/>
          <w:sz w:val="20"/>
        </w:rPr>
        <w:t>that it was prevented by a read hook. Now,</w:t>
      </w:r>
    </w:p>
    <w:p>
      <w:pPr>
        <w:spacing w:after="80" w:lineRule="auto" w:line="312"/>
        <w:ind w:firstLine="227"/>
      </w:pPr>
      <w:r>
        <w:rPr>
          <w:rFonts w:ascii="Calibri" w:hAnsi="Calibri"/>
          <w:color w:val="333333"/>
          <w:sz w:val="20"/>
        </w:rPr>
        <w:t>our hook should also be working on grep operations as</w:t>
      </w:r>
    </w:p>
    <w:p>
      <w:pPr>
        <w:spacing w:after="80" w:lineRule="auto" w:line="312"/>
        <w:ind w:firstLine="227"/>
      </w:pPr>
      <w:r>
        <w:rPr>
          <w:rFonts w:ascii="Calibri" w:hAnsi="Calibri"/>
          <w:color w:val="333333"/>
          <w:sz w:val="20"/>
        </w:rPr>
        <w:t>well. So if I ask Claude to try the</w:t>
      </w:r>
    </w:p>
    <w:p>
      <w:pPr>
        <w:spacing w:after="80" w:lineRule="auto" w:line="312"/>
        <w:ind w:firstLine="227"/>
      </w:pPr>
      <w:r>
        <w:rPr>
          <w:rFonts w:ascii="Calibri" w:hAnsi="Calibri"/>
          <w:color w:val="333333"/>
          <w:sz w:val="20"/>
        </w:rPr>
        <w:t>grep tool, This should also</w:t>
      </w:r>
    </w:p>
    <w:p>
      <w:pPr>
        <w:spacing w:after="80" w:lineRule="auto" w:line="312"/>
        <w:ind w:firstLine="227"/>
      </w:pPr>
      <w:r>
        <w:rPr>
          <w:rFonts w:ascii="Calibri" w:hAnsi="Calibri"/>
          <w:color w:val="333333"/>
          <w:sz w:val="20"/>
        </w:rPr>
        <w:t>hopefully be forbidden as well. So let's see how it</w:t>
      </w:r>
    </w:p>
    <w:p>
      <w:pPr>
        <w:spacing w:after="80" w:lineRule="auto" w:line="312"/>
        <w:ind w:firstLine="227"/>
      </w:pPr>
      <w:r>
        <w:rPr>
          <w:rFonts w:ascii="Calibri" w:hAnsi="Calibri"/>
          <w:color w:val="333333"/>
          <w:sz w:val="20"/>
        </w:rPr>
        <w:t>does. And yep, same thing, it is now forbidden.</w:t>
      </w:r>
    </w:p>
    <w:p>
      <w:pPr>
        <w:spacing w:after="80" w:lineRule="auto" w:line="312"/>
        <w:ind w:firstLine="227"/>
      </w:pPr>
      <w:r>
        <w:rPr>
          <w:rFonts w:ascii="Calibri" w:hAnsi="Calibri"/>
          <w:color w:val="333333"/>
          <w:sz w:val="20"/>
        </w:rPr>
        <w:t>So that is a working hook that we have put together. Now</w:t>
      </w:r>
    </w:p>
    <w:p>
      <w:pPr>
        <w:spacing w:after="80" w:lineRule="auto" w:line="312"/>
        <w:ind w:firstLine="227"/>
      </w:pPr>
      <w:r>
        <w:rPr>
          <w:rFonts w:ascii="Calibri" w:hAnsi="Calibri"/>
          <w:color w:val="333333"/>
          <w:sz w:val="20"/>
        </w:rPr>
        <w:t>this hook is not terribly useful, and I'm going to show you</w:t>
      </w:r>
    </w:p>
    <w:p>
      <w:pPr>
        <w:spacing w:after="80" w:lineRule="auto" w:line="312"/>
        <w:ind w:firstLine="227"/>
      </w:pPr>
      <w:r>
        <w:rPr>
          <w:rFonts w:ascii="Calibri" w:hAnsi="Calibri"/>
          <w:color w:val="333333"/>
          <w:sz w:val="20"/>
        </w:rPr>
        <w:t>a much more useful hook in just a moment.</w:t>
      </w:r>
    </w:p>
    <w:p>
      <w:pPr>
        <w:spacing w:before="120" w:after="120"/>
      </w:pPr>
      <w:r>
        <w:rPr>
          <w:color w:val="E0E0E0"/>
          <w:sz w:val="12"/>
        </w:rPr>
        <w:t>────────────────────────────────────────</w:t>
      </w:r>
    </w:p>
    <w:p>
      <w:pPr>
        <w:pStyle w:val="Heading3"/>
        <w:spacing w:before="240" w:after="120"/>
      </w:pPr>
      <w:r>
        <w:rPr>
          <w:rFonts w:ascii="Calibri" w:hAnsi="Calibri"/>
          <w:color w:val="D97306"/>
          <w:sz w:val="24"/>
        </w:rPr>
        <w:t>Lesson 16: Gotchas around hooks</w:t>
      </w:r>
    </w:p>
    <w:p>
      <w:r>
        <w:rPr>
          <w:i/>
          <w:color w:val="888888"/>
          <w:sz w:val="16"/>
        </w:rPr>
        <w:t>Source: https://anthropic.skilljar.com/claude-code-in-action/312423</w:t>
      </w:r>
    </w:p>
    <w:p>
      <w:pPr>
        <w:spacing w:after="80" w:lineRule="auto" w:line="288"/>
      </w:pPr>
      <w:r>
        <w:rPr>
          <w:rFonts w:ascii="Calibri" w:hAnsi="Calibri"/>
          <w:b w:val="0"/>
          <w:i w:val="0"/>
          <w:color w:val="333333"/>
          <w:sz w:val="20"/>
        </w:rPr>
        <w:t>You may notice that after running the npm run dev command there are two settings.json files in the .claude directory. Let me explain what's going on there.</w:t>
        <w:br/>
        <w:t>The Claude Code documentation lists some recommendations around hooks security:</w:t>
        <w:br/>
        <w:br/>
        <w:t>One of the recommendations is to use absolute paths (rather than relative paths) for scripts. This helps mitigate path interception and binary planting attacks.</w:t>
        <w:br/>
        <w:t xml:space="preserve">This recommendation also makes it much more challenging to share settings.json files. The reason is simple: the absolute path to any of the hook scripts on your machine will likely be different from the absolute path on my machine, simply because we will probably place the project in separate directories. </w:t>
        <w:br/>
        <w:t>To solve this problem, our project has a settings.example.json file. Inside of it, the script references contain a $PWD placeholder. When we run npm run setup, some dependencies are installed, but it also runs an init-claude.js script placed inside the scripts directory. This script will replace those $PWD placeholder with the absolute path to the project on your machine, copy the settings.example.json file, and rename it to settings.local.json.</w:t>
        <w:br/>
        <w:t>This script allows us to share settings.json files but still use the recommended absolute paths!</w:t>
      </w:r>
    </w:p>
    <w:p>
      <w:r>
        <w:rPr>
          <w:b/>
          <w:color w:val="D97306"/>
          <w:sz w:val="20"/>
        </w:rPr>
        <w:t>Code Examples:</w:t>
      </w:r>
    </w:p>
    <w:p>
      <w:pPr>
        <w:spacing w:before="80" w:after="80"/>
        <w:ind w:left="283"/>
      </w:pPr>
      <w:r>
        <w:rPr>
          <w:rFonts w:ascii="Consolas" w:hAnsi="Consolas"/>
          <w:color w:val="1F405B"/>
          <w:sz w:val="18"/>
        </w:rPr>
        <w:t>npm run dev</w:t>
      </w:r>
    </w:p>
    <w:p>
      <w:pPr>
        <w:spacing w:before="80" w:after="80"/>
        <w:ind w:left="283"/>
      </w:pPr>
      <w:r>
        <w:rPr>
          <w:rFonts w:ascii="Consolas" w:hAnsi="Consolas"/>
          <w:color w:val="1F405B"/>
          <w:sz w:val="18"/>
        </w:rPr>
        <w:t>settings.json</w:t>
      </w:r>
    </w:p>
    <w:p>
      <w:pPr>
        <w:spacing w:before="80" w:after="80"/>
        <w:ind w:left="283"/>
      </w:pPr>
      <w:r>
        <w:rPr>
          <w:rFonts w:ascii="Consolas" w:hAnsi="Consolas"/>
          <w:color w:val="1F405B"/>
          <w:sz w:val="18"/>
        </w:rPr>
        <w:t>.claude</w:t>
      </w:r>
    </w:p>
    <w:p>
      <w:pPr>
        <w:spacing w:before="80" w:after="80"/>
        <w:ind w:left="283"/>
      </w:pPr>
      <w:r>
        <w:rPr>
          <w:rFonts w:ascii="Consolas" w:hAnsi="Consolas"/>
          <w:color w:val="1F405B"/>
          <w:sz w:val="18"/>
        </w:rPr>
        <w:t>settings.json</w:t>
      </w:r>
    </w:p>
    <w:p>
      <w:pPr>
        <w:spacing w:before="80" w:after="80"/>
        <w:ind w:left="283"/>
      </w:pPr>
      <w:r>
        <w:rPr>
          <w:rFonts w:ascii="Consolas" w:hAnsi="Consolas"/>
          <w:color w:val="1F405B"/>
          <w:sz w:val="18"/>
        </w:rPr>
        <w:t>settings.example.json</w:t>
      </w:r>
    </w:p>
    <w:p>
      <w:pPr>
        <w:spacing w:before="80" w:after="80"/>
        <w:ind w:left="283"/>
      </w:pPr>
      <w:r>
        <w:rPr>
          <w:rFonts w:ascii="Consolas" w:hAnsi="Consolas"/>
          <w:color w:val="1F405B"/>
          <w:sz w:val="18"/>
        </w:rPr>
        <w:t>$PWD</w:t>
      </w:r>
    </w:p>
    <w:p>
      <w:pPr>
        <w:spacing w:before="80" w:after="80"/>
        <w:ind w:left="283"/>
      </w:pPr>
      <w:r>
        <w:rPr>
          <w:rFonts w:ascii="Consolas" w:hAnsi="Consolas"/>
          <w:color w:val="1F405B"/>
          <w:sz w:val="18"/>
        </w:rPr>
        <w:t>npm run setup</w:t>
      </w:r>
    </w:p>
    <w:p>
      <w:pPr>
        <w:spacing w:before="80" w:after="80"/>
        <w:ind w:left="283"/>
      </w:pPr>
      <w:r>
        <w:rPr>
          <w:rFonts w:ascii="Consolas" w:hAnsi="Consolas"/>
          <w:color w:val="1F405B"/>
          <w:sz w:val="18"/>
        </w:rPr>
        <w:t>init-claude.js</w:t>
      </w:r>
    </w:p>
    <w:p>
      <w:pPr>
        <w:spacing w:before="80" w:after="80"/>
        <w:ind w:left="283"/>
      </w:pPr>
      <w:r>
        <w:rPr>
          <w:rFonts w:ascii="Consolas" w:hAnsi="Consolas"/>
          <w:color w:val="1F405B"/>
          <w:sz w:val="18"/>
        </w:rPr>
        <w:t>$PWD</w:t>
      </w:r>
    </w:p>
    <w:p>
      <w:pPr>
        <w:spacing w:before="80" w:after="80"/>
        <w:ind w:left="283"/>
      </w:pPr>
      <w:r>
        <w:rPr>
          <w:rFonts w:ascii="Consolas" w:hAnsi="Consolas"/>
          <w:color w:val="1F405B"/>
          <w:sz w:val="18"/>
        </w:rPr>
        <w:t>settings.example.json</w:t>
      </w:r>
    </w:p>
    <w:p>
      <w:pPr>
        <w:spacing w:before="80" w:after="80"/>
        <w:ind w:left="283"/>
      </w:pPr>
      <w:r>
        <w:rPr>
          <w:rFonts w:ascii="Consolas" w:hAnsi="Consolas"/>
          <w:color w:val="1F405B"/>
          <w:sz w:val="18"/>
        </w:rPr>
        <w:t>settings.local.json</w:t>
      </w:r>
    </w:p>
    <w:p>
      <w:r>
        <w:rPr>
          <w:b/>
          <w:color w:val="D97306"/>
          <w:sz w:val="20"/>
        </w:rPr>
        <w:t>Resources &amp; Links:</w:t>
      </w:r>
    </w:p>
    <w:p>
      <w:pPr>
        <w:pStyle w:val="ListBullet"/>
        <w:spacing w:after="40" w:lineRule="auto" w:line="276"/>
      </w:pPr>
      <w:r>
        <w:rPr>
          <w:rFonts w:ascii="Calibri" w:hAnsi="Calibri"/>
          <w:color w:val="333333"/>
          <w:sz w:val="18"/>
        </w:rPr>
        <w:t>path interception</w:t>
      </w:r>
    </w:p>
    <w:p>
      <w:pPr>
        <w:pStyle w:val="ListBullet"/>
        <w:spacing w:after="40" w:lineRule="auto" w:line="276"/>
      </w:pPr>
      <w:r>
        <w:rPr>
          <w:rFonts w:ascii="Calibri" w:hAnsi="Calibri"/>
          <w:color w:val="333333"/>
          <w:sz w:val="18"/>
        </w:rPr>
        <w:t>binary planting</w:t>
      </w:r>
    </w:p>
    <w:p>
      <w:pPr>
        <w:spacing w:before="120" w:after="120"/>
      </w:pPr>
      <w:r>
        <w:rPr>
          <w:color w:val="E0E0E0"/>
          <w:sz w:val="12"/>
        </w:rPr>
        <w:t>────────────────────────────────────────</w:t>
      </w:r>
    </w:p>
    <w:p>
      <w:pPr>
        <w:pStyle w:val="Heading3"/>
        <w:spacing w:before="240" w:after="120"/>
      </w:pPr>
      <w:r>
        <w:rPr>
          <w:rFonts w:ascii="Calibri" w:hAnsi="Calibri"/>
          <w:color w:val="D97306"/>
          <w:sz w:val="24"/>
        </w:rPr>
        <w:t>Lesson 17: Useful hooks!</w:t>
      </w:r>
    </w:p>
    <w:p>
      <w:r>
        <w:rPr>
          <w:i/>
          <w:color w:val="888888"/>
          <w:sz w:val="16"/>
        </w:rPr>
        <w:t>Source: https://anthropic.skilljar.com/claude-code-in-action/312004</w:t>
      </w:r>
    </w:p>
    <w:p>
      <w:pPr>
        <w:spacing w:after="80"/>
      </w:pPr>
      <w:r>
        <w:rPr>
          <w:i/>
          <w:color w:val="555555"/>
          <w:sz w:val="18"/>
        </w:rPr>
        <w:t>Video: 013 - Useful Hooks!.mp4  |  Duration: 11m 33s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In this video, I'd like to show you some really useful</w:t>
      </w:r>
    </w:p>
    <w:p>
      <w:pPr>
        <w:spacing w:after="80" w:lineRule="auto" w:line="312"/>
        <w:ind w:firstLine="227"/>
      </w:pPr>
      <w:r>
        <w:rPr>
          <w:rFonts w:ascii="Calibri" w:hAnsi="Calibri"/>
          <w:color w:val="333333"/>
          <w:sz w:val="20"/>
        </w:rPr>
        <w:t>hooks that you might want to use on your own projects. These</w:t>
      </w:r>
    </w:p>
    <w:p>
      <w:pPr>
        <w:spacing w:after="80" w:lineRule="auto" w:line="312"/>
        <w:ind w:firstLine="227"/>
      </w:pPr>
      <w:r>
        <w:rPr>
          <w:rFonts w:ascii="Calibri" w:hAnsi="Calibri"/>
          <w:color w:val="333333"/>
          <w:sz w:val="20"/>
        </w:rPr>
        <w:t>hooks are intended to address some common weak points</w:t>
      </w:r>
    </w:p>
    <w:p>
      <w:pPr>
        <w:spacing w:after="80" w:lineRule="auto" w:line="312"/>
        <w:ind w:firstLine="227"/>
      </w:pPr>
      <w:r>
        <w:rPr>
          <w:rFonts w:ascii="Calibri" w:hAnsi="Calibri"/>
          <w:color w:val="333333"/>
          <w:sz w:val="20"/>
        </w:rPr>
        <w:t>in Claude Code. To help you understand how the first one</w:t>
      </w:r>
    </w:p>
    <w:p>
      <w:pPr>
        <w:spacing w:after="80" w:lineRule="auto" w:line="312"/>
        <w:ind w:firstLine="227"/>
      </w:pPr>
      <w:r>
        <w:rPr>
          <w:rFonts w:ascii="Calibri" w:hAnsi="Calibri"/>
          <w:color w:val="333333"/>
          <w:sz w:val="20"/>
        </w:rPr>
        <w:t>works, let me give you a quick demonstration of a problem</w:t>
      </w:r>
    </w:p>
    <w:p>
      <w:pPr>
        <w:spacing w:after="80" w:lineRule="auto" w:line="312"/>
        <w:ind w:firstLine="227"/>
      </w:pPr>
      <w:r>
        <w:rPr>
          <w:rFonts w:ascii="Calibri" w:hAnsi="Calibri"/>
          <w:color w:val="333333"/>
          <w:sz w:val="20"/>
        </w:rPr>
        <w:t>that Claude Code sometimes runs into, especially</w:t>
      </w:r>
    </w:p>
    <w:p>
      <w:pPr>
        <w:spacing w:after="80" w:lineRule="auto" w:line="312"/>
        <w:ind w:firstLine="227"/>
      </w:pPr>
      <w:r>
        <w:rPr>
          <w:rFonts w:ascii="Calibri" w:hAnsi="Calibri"/>
          <w:color w:val="333333"/>
          <w:sz w:val="20"/>
        </w:rPr>
        <w:t>on larger projects. So inside the SRC</w:t>
      </w:r>
    </w:p>
    <w:p>
      <w:pPr>
        <w:spacing w:after="80" w:lineRule="auto" w:line="312"/>
        <w:ind w:firstLine="227"/>
      </w:pPr>
      <w:r>
        <w:rPr>
          <w:rFonts w:ascii="Calibri" w:hAnsi="Calibri"/>
          <w:color w:val="333333"/>
          <w:sz w:val="20"/>
        </w:rPr>
        <w:t>directory, I'm going to find schema.ts.</w:t>
      </w:r>
    </w:p>
    <w:p>
      <w:pPr>
        <w:spacing w:after="80" w:lineRule="auto" w:line="312"/>
        <w:ind w:firstLine="227"/>
      </w:pPr>
      <w:r>
        <w:rPr>
          <w:rFonts w:ascii="Calibri" w:hAnsi="Calibri"/>
          <w:color w:val="333333"/>
          <w:sz w:val="20"/>
        </w:rPr>
        <w:t>Inside of here, there's just one single function called create</w:t>
      </w:r>
    </w:p>
    <w:p>
      <w:pPr>
        <w:spacing w:after="80" w:lineRule="auto" w:line="312"/>
        <w:ind w:firstLine="227"/>
      </w:pPr>
      <w:r>
        <w:rPr>
          <w:rFonts w:ascii="Calibri" w:hAnsi="Calibri"/>
          <w:color w:val="333333"/>
          <w:sz w:val="20"/>
        </w:rPr>
        <w:t>schema. This function is called from the main.ts</w:t>
      </w:r>
    </w:p>
    <w:p>
      <w:pPr>
        <w:spacing w:after="80" w:lineRule="auto" w:line="312"/>
        <w:ind w:firstLine="227"/>
      </w:pPr>
      <w:r>
        <w:rPr>
          <w:rFonts w:ascii="Calibri" w:hAnsi="Calibri"/>
          <w:color w:val="333333"/>
          <w:sz w:val="20"/>
        </w:rPr>
        <w:t>file, specifically right here. Now,</w:t>
      </w:r>
    </w:p>
    <w:p>
      <w:pPr>
        <w:spacing w:after="80" w:lineRule="auto" w:line="312"/>
        <w:ind w:firstLine="227"/>
      </w:pPr>
      <w:r>
        <w:rPr>
          <w:rFonts w:ascii="Calibri" w:hAnsi="Calibri"/>
          <w:color w:val="333333"/>
          <w:sz w:val="20"/>
        </w:rPr>
        <w:t>I'm going to go back to the schema.ts file and I'm going to update</w:t>
      </w:r>
    </w:p>
    <w:p>
      <w:pPr>
        <w:spacing w:after="80" w:lineRule="auto" w:line="312"/>
        <w:ind w:firstLine="227"/>
      </w:pPr>
      <w:r>
        <w:rPr>
          <w:rFonts w:ascii="Calibri" w:hAnsi="Calibri"/>
          <w:color w:val="333333"/>
          <w:sz w:val="20"/>
        </w:rPr>
        <w:t>the function definition. I'm going to say that if you</w:t>
      </w:r>
    </w:p>
    <w:p>
      <w:pPr>
        <w:spacing w:after="80" w:lineRule="auto" w:line="312"/>
        <w:ind w:firstLine="227"/>
      </w:pPr>
      <w:r>
        <w:rPr>
          <w:rFonts w:ascii="Calibri" w:hAnsi="Calibri"/>
          <w:color w:val="333333"/>
          <w:sz w:val="20"/>
        </w:rPr>
        <w:t>ever want to call this function, you must also pass</w:t>
      </w:r>
    </w:p>
    <w:p>
      <w:pPr>
        <w:spacing w:after="80" w:lineRule="auto" w:line="312"/>
        <w:ind w:firstLine="227"/>
      </w:pPr>
      <w:r>
        <w:rPr>
          <w:rFonts w:ascii="Calibri" w:hAnsi="Calibri"/>
          <w:color w:val="333333"/>
          <w:sz w:val="20"/>
        </w:rPr>
        <w:t>in a verbose argument that must be of</w:t>
      </w:r>
    </w:p>
    <w:p>
      <w:pPr>
        <w:spacing w:after="80" w:lineRule="auto" w:line="312"/>
        <w:ind w:firstLine="227"/>
      </w:pPr>
      <w:r>
        <w:rPr>
          <w:rFonts w:ascii="Calibri" w:hAnsi="Calibri"/>
          <w:color w:val="333333"/>
          <w:sz w:val="20"/>
        </w:rPr>
        <w:t>type Boolean. Now, as soon as I add in this change,</w:t>
      </w:r>
    </w:p>
    <w:p>
      <w:pPr>
        <w:spacing w:after="80" w:lineRule="auto" w:line="312"/>
        <w:ind w:firstLine="227"/>
      </w:pPr>
      <w:r>
        <w:rPr>
          <w:rFonts w:ascii="Calibri" w:hAnsi="Calibri"/>
          <w:color w:val="333333"/>
          <w:sz w:val="20"/>
        </w:rPr>
        <w:t>if I go back to the main.ts file, I'm going to get a</w:t>
      </w:r>
    </w:p>
    <w:p>
      <w:pPr>
        <w:spacing w:after="80" w:lineRule="auto" w:line="312"/>
        <w:ind w:firstLine="227"/>
      </w:pPr>
      <w:r>
        <w:rPr>
          <w:rFonts w:ascii="Calibri" w:hAnsi="Calibri"/>
          <w:color w:val="333333"/>
          <w:sz w:val="20"/>
        </w:rPr>
        <w:t>type of error because I just updated the definition of</w:t>
      </w:r>
    </w:p>
    <w:p>
      <w:pPr>
        <w:spacing w:after="80" w:lineRule="auto" w:line="312"/>
        <w:ind w:firstLine="227"/>
      </w:pPr>
      <w:r>
        <w:rPr>
          <w:rFonts w:ascii="Calibri" w:hAnsi="Calibri"/>
          <w:color w:val="333333"/>
          <w:sz w:val="20"/>
        </w:rPr>
        <w:t>this function, but I have not actually added in</w:t>
      </w:r>
    </w:p>
    <w:p>
      <w:pPr>
        <w:spacing w:after="80" w:lineRule="auto" w:line="312"/>
        <w:ind w:firstLine="227"/>
      </w:pPr>
      <w:r>
        <w:rPr>
          <w:rFonts w:ascii="Calibri" w:hAnsi="Calibri"/>
          <w:color w:val="333333"/>
          <w:sz w:val="20"/>
        </w:rPr>
        <w:t>a value for verbose. So the error</w:t>
      </w:r>
    </w:p>
    <w:p>
      <w:pPr>
        <w:spacing w:after="80" w:lineRule="auto" w:line="312"/>
        <w:ind w:firstLine="227"/>
      </w:pPr>
      <w:r>
        <w:rPr>
          <w:rFonts w:ascii="Calibri" w:hAnsi="Calibri"/>
          <w:color w:val="333333"/>
          <w:sz w:val="20"/>
        </w:rPr>
        <w:t>right here says specifically argument for verbose</w:t>
      </w:r>
    </w:p>
    <w:p>
      <w:pPr>
        <w:spacing w:after="80" w:lineRule="auto" w:line="312"/>
        <w:ind w:firstLine="227"/>
      </w:pPr>
      <w:r>
        <w:rPr>
          <w:rFonts w:ascii="Calibri" w:hAnsi="Calibri"/>
          <w:color w:val="333333"/>
          <w:sz w:val="20"/>
        </w:rPr>
        <w:t>was not provided. Now, I'm</w:t>
      </w:r>
    </w:p>
    <w:p>
      <w:pPr>
        <w:spacing w:after="80" w:lineRule="auto" w:line="312"/>
        <w:ind w:firstLine="227"/>
      </w:pPr>
      <w:r>
        <w:rPr>
          <w:rFonts w:ascii="Calibri" w:hAnsi="Calibri"/>
          <w:color w:val="333333"/>
          <w:sz w:val="20"/>
        </w:rPr>
        <w:t>going to undo that change very quickly. I'm going to</w:t>
      </w:r>
    </w:p>
    <w:p>
      <w:pPr>
        <w:spacing w:after="80" w:lineRule="auto" w:line="312"/>
        <w:ind w:firstLine="227"/>
      </w:pPr>
      <w:r>
        <w:rPr>
          <w:rFonts w:ascii="Calibri" w:hAnsi="Calibri"/>
          <w:color w:val="333333"/>
          <w:sz w:val="20"/>
        </w:rPr>
        <w:t>close the main.ts file. I'm then going to open</w:t>
      </w:r>
    </w:p>
    <w:p>
      <w:pPr>
        <w:spacing w:after="80" w:lineRule="auto" w:line="312"/>
        <w:ind w:firstLine="227"/>
      </w:pPr>
      <w:r>
        <w:rPr>
          <w:rFonts w:ascii="Calibri" w:hAnsi="Calibri"/>
          <w:color w:val="333333"/>
          <w:sz w:val="20"/>
        </w:rPr>
        <w:t>up Claude Code and ask it to make the exact same</w:t>
      </w:r>
    </w:p>
    <w:p>
      <w:pPr>
        <w:spacing w:after="80" w:lineRule="auto" w:line="312"/>
        <w:ind w:firstLine="227"/>
      </w:pPr>
      <w:r>
        <w:rPr>
          <w:rFonts w:ascii="Calibri" w:hAnsi="Calibri"/>
          <w:color w:val="333333"/>
          <w:sz w:val="20"/>
        </w:rPr>
        <w:t>change. Now if I run this, Claude Code is</w:t>
      </w:r>
    </w:p>
    <w:p>
      <w:pPr>
        <w:spacing w:after="80" w:lineRule="auto" w:line="312"/>
        <w:ind w:firstLine="227"/>
      </w:pPr>
      <w:r>
        <w:rPr>
          <w:rFonts w:ascii="Calibri" w:hAnsi="Calibri"/>
          <w:color w:val="333333"/>
          <w:sz w:val="20"/>
        </w:rPr>
        <w:t>going to have absolutely no issue making this edit whatsoever. But</w:t>
      </w:r>
    </w:p>
    <w:p>
      <w:pPr>
        <w:spacing w:after="80" w:lineRule="auto" w:line="312"/>
        <w:ind w:firstLine="227"/>
      </w:pPr>
      <w:r>
        <w:rPr>
          <w:rFonts w:ascii="Calibri" w:hAnsi="Calibri"/>
          <w:color w:val="333333"/>
          <w:sz w:val="20"/>
        </w:rPr>
        <w:t>it's going to update this file and then unfortunately after</w:t>
      </w:r>
    </w:p>
    <w:p>
      <w:pPr>
        <w:spacing w:after="80" w:lineRule="auto" w:line="312"/>
        <w:ind w:firstLine="227"/>
      </w:pPr>
      <w:r>
        <w:rPr>
          <w:rFonts w:ascii="Calibri" w:hAnsi="Calibri"/>
          <w:color w:val="333333"/>
          <w:sz w:val="20"/>
        </w:rPr>
        <w:t>making that change, so there's the new verbose true right</w:t>
      </w:r>
    </w:p>
    <w:p>
      <w:pPr>
        <w:spacing w:after="80" w:lineRule="auto" w:line="312"/>
        <w:ind w:firstLine="227"/>
      </w:pPr>
      <w:r>
        <w:rPr>
          <w:rFonts w:ascii="Calibri" w:hAnsi="Calibri"/>
          <w:color w:val="333333"/>
          <w:sz w:val="20"/>
        </w:rPr>
        <w:t>there. Unfortunately, Claude won't go around the project</w:t>
      </w:r>
    </w:p>
    <w:p>
      <w:pPr>
        <w:spacing w:after="80" w:lineRule="auto" w:line="312"/>
        <w:ind w:firstLine="227"/>
      </w:pPr>
      <w:r>
        <w:rPr>
          <w:rFonts w:ascii="Calibri" w:hAnsi="Calibri"/>
          <w:color w:val="333333"/>
          <w:sz w:val="20"/>
        </w:rPr>
        <w:t>and try to find where that function is actually called and try to</w:t>
      </w:r>
    </w:p>
    <w:p>
      <w:pPr>
        <w:spacing w:after="80" w:lineRule="auto" w:line="312"/>
        <w:ind w:firstLine="227"/>
      </w:pPr>
      <w:r>
        <w:rPr>
          <w:rFonts w:ascii="Calibri" w:hAnsi="Calibri"/>
          <w:color w:val="333333"/>
          <w:sz w:val="20"/>
        </w:rPr>
        <w:t>update any of the different call sites. So if I now open</w:t>
      </w:r>
    </w:p>
    <w:p>
      <w:pPr>
        <w:spacing w:after="80" w:lineRule="auto" w:line="312"/>
        <w:ind w:firstLine="227"/>
      </w:pPr>
      <w:r>
        <w:rPr>
          <w:rFonts w:ascii="Calibri" w:hAnsi="Calibri"/>
          <w:color w:val="333333"/>
          <w:sz w:val="20"/>
        </w:rPr>
        <w:t>up main.ts, we'll see that we do, in fact, have</w:t>
      </w:r>
    </w:p>
    <w:p>
      <w:pPr>
        <w:spacing w:after="80" w:lineRule="auto" w:line="312"/>
        <w:ind w:firstLine="227"/>
      </w:pPr>
      <w:r>
        <w:rPr>
          <w:rFonts w:ascii="Calibri" w:hAnsi="Calibri"/>
          <w:color w:val="333333"/>
          <w:sz w:val="20"/>
        </w:rPr>
        <w:t>an error over here. And Claude didn't really catch this,</w:t>
      </w:r>
    </w:p>
    <w:p>
      <w:pPr>
        <w:spacing w:after="80" w:lineRule="auto" w:line="312"/>
        <w:ind w:firstLine="227"/>
      </w:pPr>
      <w:r>
        <w:rPr>
          <w:rFonts w:ascii="Calibri" w:hAnsi="Calibri"/>
          <w:color w:val="333333"/>
          <w:sz w:val="20"/>
        </w:rPr>
        <w:t>unfortunately. So the first hook that I want to show you</w:t>
      </w:r>
    </w:p>
    <w:p>
      <w:pPr>
        <w:spacing w:after="80" w:lineRule="auto" w:line="312"/>
        <w:ind w:firstLine="227"/>
      </w:pPr>
      <w:r>
        <w:rPr>
          <w:rFonts w:ascii="Calibri" w:hAnsi="Calibri"/>
          <w:color w:val="333333"/>
          <w:sz w:val="20"/>
        </w:rPr>
        <w:t>will fix this solution super easily.</w:t>
      </w:r>
    </w:p>
    <w:p>
      <w:pPr>
        <w:spacing w:after="80" w:lineRule="auto" w:line="312"/>
        <w:ind w:firstLine="227"/>
      </w:pPr>
      <w:r>
        <w:rPr>
          <w:rFonts w:ascii="Calibri" w:hAnsi="Calibri"/>
          <w:color w:val="333333"/>
          <w:sz w:val="20"/>
        </w:rPr>
        <w:t>In case you're not familiar with TypeScript, and if you're not, that's totally</w:t>
      </w:r>
    </w:p>
    <w:p>
      <w:pPr>
        <w:spacing w:after="80" w:lineRule="auto" w:line="312"/>
        <w:ind w:firstLine="227"/>
      </w:pPr>
      <w:r>
        <w:rPr>
          <w:rFonts w:ascii="Calibri" w:hAnsi="Calibri"/>
          <w:color w:val="333333"/>
          <w:sz w:val="20"/>
        </w:rPr>
        <w:t>fine. If I close out of Claude Code and run the</w:t>
      </w:r>
    </w:p>
    <w:p>
      <w:pPr>
        <w:spacing w:after="80" w:lineRule="auto" w:line="312"/>
        <w:ind w:firstLine="227"/>
      </w:pPr>
      <w:r>
        <w:rPr>
          <w:rFonts w:ascii="Calibri" w:hAnsi="Calibri"/>
          <w:color w:val="333333"/>
          <w:sz w:val="20"/>
        </w:rPr>
        <w:t>command, TSC-dash-noemit,</w:t>
      </w:r>
    </w:p>
    <w:p>
      <w:pPr>
        <w:spacing w:after="80" w:lineRule="auto" w:line="312"/>
        <w:ind w:firstLine="227"/>
      </w:pPr>
      <w:r>
        <w:rPr>
          <w:rFonts w:ascii="Calibri" w:hAnsi="Calibri"/>
          <w:color w:val="333333"/>
          <w:sz w:val="20"/>
        </w:rPr>
        <w:t>that's going to run a type check on my entire project. And</w:t>
      </w:r>
    </w:p>
    <w:p>
      <w:pPr>
        <w:spacing w:after="80" w:lineRule="auto" w:line="312"/>
        <w:ind w:firstLine="227"/>
      </w:pPr>
      <w:r>
        <w:rPr>
          <w:rFonts w:ascii="Calibri" w:hAnsi="Calibri"/>
          <w:color w:val="333333"/>
          <w:sz w:val="20"/>
        </w:rPr>
        <w:t>in this type check, we can see that the error is very</w:t>
      </w:r>
    </w:p>
    <w:p>
      <w:pPr>
        <w:spacing w:after="80" w:lineRule="auto" w:line="312"/>
        <w:ind w:firstLine="227"/>
      </w:pPr>
      <w:r>
        <w:rPr>
          <w:rFonts w:ascii="Calibri" w:hAnsi="Calibri"/>
          <w:color w:val="333333"/>
          <w:sz w:val="20"/>
        </w:rPr>
        <w:t>evident right here. So it's complaining about our call</w:t>
      </w:r>
    </w:p>
    <w:p>
      <w:pPr>
        <w:spacing w:after="80" w:lineRule="auto" w:line="312"/>
        <w:ind w:firstLine="227"/>
      </w:pPr>
      <w:r>
        <w:rPr>
          <w:rFonts w:ascii="Calibri" w:hAnsi="Calibri"/>
          <w:color w:val="333333"/>
          <w:sz w:val="20"/>
        </w:rPr>
        <w:t>to create schema from that main.ts file.</w:t>
      </w:r>
    </w:p>
    <w:p>
      <w:pPr>
        <w:spacing w:after="80" w:lineRule="auto" w:line="312"/>
        <w:ind w:firstLine="227"/>
      </w:pPr>
      <w:r>
        <w:rPr>
          <w:rFonts w:ascii="Calibri" w:hAnsi="Calibri"/>
          <w:color w:val="333333"/>
          <w:sz w:val="20"/>
        </w:rPr>
        <w:t>So my idea for a hook is really simple. I</w:t>
      </w:r>
    </w:p>
    <w:p>
      <w:pPr>
        <w:spacing w:after="80" w:lineRule="auto" w:line="312"/>
        <w:ind w:firstLine="227"/>
      </w:pPr>
      <w:r>
        <w:rPr>
          <w:rFonts w:ascii="Calibri" w:hAnsi="Calibri"/>
          <w:color w:val="333333"/>
          <w:sz w:val="20"/>
        </w:rPr>
        <w:t>think that any time that we edit a TypeScript file,</w:t>
      </w:r>
    </w:p>
    <w:p>
      <w:pPr>
        <w:spacing w:after="80" w:lineRule="auto" w:line="312"/>
        <w:ind w:firstLine="227"/>
      </w:pPr>
      <w:r>
        <w:rPr>
          <w:rFonts w:ascii="Calibri" w:hAnsi="Calibri"/>
          <w:color w:val="333333"/>
          <w:sz w:val="20"/>
        </w:rPr>
        <w:t>we should run the TypeScript type checker and see</w:t>
      </w:r>
    </w:p>
    <w:p>
      <w:pPr>
        <w:spacing w:after="80" w:lineRule="auto" w:line="312"/>
        <w:ind w:firstLine="227"/>
      </w:pPr>
      <w:r>
        <w:rPr>
          <w:rFonts w:ascii="Calibri" w:hAnsi="Calibri"/>
          <w:color w:val="333333"/>
          <w:sz w:val="20"/>
        </w:rPr>
        <w:t>if there are any distinct errors. If there are,</w:t>
      </w:r>
    </w:p>
    <w:p>
      <w:pPr>
        <w:spacing w:after="80" w:lineRule="auto" w:line="312"/>
        <w:ind w:firstLine="227"/>
      </w:pPr>
      <w:r>
        <w:rPr>
          <w:rFonts w:ascii="Calibri" w:hAnsi="Calibri"/>
          <w:color w:val="333333"/>
          <w:sz w:val="20"/>
        </w:rPr>
        <w:t>we should attempt to feed these errors back into Claude</w:t>
      </w:r>
    </w:p>
    <w:p>
      <w:pPr>
        <w:spacing w:after="80" w:lineRule="auto" w:line="312"/>
        <w:ind w:firstLine="227"/>
      </w:pPr>
      <w:r>
        <w:rPr>
          <w:rFonts w:ascii="Calibri" w:hAnsi="Calibri"/>
          <w:color w:val="333333"/>
          <w:sz w:val="20"/>
        </w:rPr>
        <w:t>immediately inside of a post-tool use hook.</w:t>
      </w:r>
    </w:p>
    <w:p>
      <w:pPr>
        <w:spacing w:after="80" w:lineRule="auto" w:line="312"/>
        <w:ind w:firstLine="227"/>
      </w:pPr>
      <w:r>
        <w:rPr>
          <w:rFonts w:ascii="Calibri" w:hAnsi="Calibri"/>
          <w:color w:val="333333"/>
          <w:sz w:val="20"/>
        </w:rPr>
        <w:t>And hopefully, this will give Claude a signal and tell it that there</w:t>
      </w:r>
    </w:p>
    <w:p>
      <w:pPr>
        <w:spacing w:after="80" w:lineRule="auto" w:line="312"/>
        <w:ind w:firstLine="227"/>
      </w:pPr>
      <w:r>
        <w:rPr>
          <w:rFonts w:ascii="Calibri" w:hAnsi="Calibri"/>
          <w:color w:val="333333"/>
          <w:sz w:val="20"/>
        </w:rPr>
        <w:t>is a type error that it just introduced, that</w:t>
      </w:r>
    </w:p>
    <w:p>
      <w:pPr>
        <w:spacing w:after="80" w:lineRule="auto" w:line="312"/>
        <w:ind w:firstLine="227"/>
      </w:pPr>
      <w:r>
        <w:rPr>
          <w:rFonts w:ascii="Calibri" w:hAnsi="Calibri"/>
          <w:color w:val="333333"/>
          <w:sz w:val="20"/>
        </w:rPr>
        <w:t>it probably needs to go and fix somewhere else inside of our project.</w:t>
      </w:r>
    </w:p>
    <w:p>
      <w:pPr>
        <w:spacing w:after="80" w:lineRule="auto" w:line="312"/>
        <w:ind w:firstLine="227"/>
      </w:pPr>
      <w:r>
        <w:rPr>
          <w:rFonts w:ascii="Calibri" w:hAnsi="Calibri"/>
          <w:color w:val="333333"/>
          <w:sz w:val="20"/>
        </w:rPr>
        <w:t>Now, I already put this hook together for us, fortunately, just</w:t>
      </w:r>
    </w:p>
    <w:p>
      <w:pPr>
        <w:spacing w:after="80" w:lineRule="auto" w:line="312"/>
        <w:ind w:firstLine="227"/>
      </w:pPr>
      <w:r>
        <w:rPr>
          <w:rFonts w:ascii="Calibri" w:hAnsi="Calibri"/>
          <w:color w:val="333333"/>
          <w:sz w:val="20"/>
        </w:rPr>
        <w:t>to save us a little bit of time inside the hooks,</w:t>
      </w:r>
    </w:p>
    <w:p>
      <w:pPr>
        <w:spacing w:after="80" w:lineRule="auto" w:line="312"/>
        <w:ind w:firstLine="227"/>
      </w:pPr>
      <w:r>
        <w:rPr>
          <w:rFonts w:ascii="Calibri" w:hAnsi="Calibri"/>
          <w:color w:val="333333"/>
          <w:sz w:val="20"/>
        </w:rPr>
        <w:t>TSC.js file. So inside this file,</w:t>
      </w:r>
    </w:p>
    <w:p>
      <w:pPr>
        <w:spacing w:after="80" w:lineRule="auto" w:line="312"/>
        <w:ind w:firstLine="227"/>
      </w:pPr>
      <w:r>
        <w:rPr>
          <w:rFonts w:ascii="Calibri" w:hAnsi="Calibri"/>
          <w:color w:val="333333"/>
          <w:sz w:val="20"/>
        </w:rPr>
        <w:t>I've got a bunch of logic put together to run the TypeScript type checker,</w:t>
      </w:r>
    </w:p>
    <w:p>
      <w:pPr>
        <w:spacing w:after="80" w:lineRule="auto" w:line="312"/>
        <w:ind w:firstLine="227"/>
      </w:pPr>
      <w:r>
        <w:rPr>
          <w:rFonts w:ascii="Calibri" w:hAnsi="Calibri"/>
          <w:color w:val="333333"/>
          <w:sz w:val="20"/>
        </w:rPr>
        <w:t>take any errors that found, and pass them back into</w:t>
      </w:r>
    </w:p>
    <w:p>
      <w:pPr>
        <w:spacing w:after="80" w:lineRule="auto" w:line="312"/>
        <w:ind w:firstLine="227"/>
      </w:pPr>
      <w:r>
        <w:rPr>
          <w:rFonts w:ascii="Calibri" w:hAnsi="Calibri"/>
          <w:color w:val="333333"/>
          <w:sz w:val="20"/>
        </w:rPr>
        <w:t>Claude. At present, I disabled</w:t>
      </w:r>
    </w:p>
    <w:p>
      <w:pPr>
        <w:spacing w:after="80" w:lineRule="auto" w:line="312"/>
        <w:ind w:firstLine="227"/>
      </w:pPr>
      <w:r>
        <w:rPr>
          <w:rFonts w:ascii="Calibri" w:hAnsi="Calibri"/>
          <w:color w:val="333333"/>
          <w:sz w:val="20"/>
        </w:rPr>
        <w:t>this hook just so I can give you that demonstration you just saw. So</w:t>
      </w:r>
    </w:p>
    <w:p>
      <w:pPr>
        <w:spacing w:after="80" w:lineRule="auto" w:line="312"/>
        <w:ind w:firstLine="227"/>
      </w:pPr>
      <w:r>
        <w:rPr>
          <w:rFonts w:ascii="Calibri" w:hAnsi="Calibri"/>
          <w:color w:val="333333"/>
          <w:sz w:val="20"/>
        </w:rPr>
        <w:t>I disabled it by adding the process exit 0 right there.</w:t>
      </w:r>
    </w:p>
    <w:p>
      <w:pPr>
        <w:spacing w:after="80" w:lineRule="auto" w:line="312"/>
        <w:ind w:firstLine="227"/>
      </w:pPr>
      <w:r>
        <w:rPr>
          <w:rFonts w:ascii="Calibri" w:hAnsi="Calibri"/>
          <w:color w:val="333333"/>
          <w:sz w:val="20"/>
        </w:rPr>
        <w:t>I'm going to delete that. And now this hook should be working AOK.</w:t>
      </w:r>
    </w:p>
    <w:p>
      <w:pPr>
        <w:spacing w:after="80" w:lineRule="auto" w:line="312"/>
        <w:ind w:firstLine="227"/>
      </w:pPr>
      <w:r>
        <w:rPr>
          <w:rFonts w:ascii="Calibri" w:hAnsi="Calibri"/>
          <w:color w:val="333333"/>
          <w:sz w:val="20"/>
        </w:rPr>
        <w:t>So if I now go back to the schema.ts</w:t>
      </w:r>
    </w:p>
    <w:p>
      <w:pPr>
        <w:spacing w:after="80" w:lineRule="auto" w:line="312"/>
        <w:ind w:firstLine="227"/>
      </w:pPr>
      <w:r>
        <w:rPr>
          <w:rFonts w:ascii="Calibri" w:hAnsi="Calibri"/>
          <w:color w:val="333333"/>
          <w:sz w:val="20"/>
        </w:rPr>
        <w:t>file, Remove that verbose flag, restart</w:t>
      </w:r>
    </w:p>
    <w:p>
      <w:pPr>
        <w:spacing w:after="80" w:lineRule="auto" w:line="312"/>
        <w:ind w:firstLine="227"/>
      </w:pPr>
      <w:r>
        <w:rPr>
          <w:rFonts w:ascii="Calibri" w:hAnsi="Calibri"/>
          <w:color w:val="333333"/>
          <w:sz w:val="20"/>
        </w:rPr>
        <w:t>Claude Code, and ask it to make</w:t>
      </w:r>
    </w:p>
    <w:p>
      <w:pPr>
        <w:spacing w:after="80" w:lineRule="auto" w:line="312"/>
        <w:ind w:firstLine="227"/>
      </w:pPr>
      <w:r>
        <w:rPr>
          <w:rFonts w:ascii="Calibri" w:hAnsi="Calibri"/>
          <w:color w:val="333333"/>
          <w:sz w:val="20"/>
        </w:rPr>
        <w:t>the same change once again. It</w:t>
      </w:r>
    </w:p>
    <w:p>
      <w:pPr>
        <w:spacing w:after="80" w:lineRule="auto" w:line="312"/>
        <w:ind w:firstLine="227"/>
      </w:pPr>
      <w:r>
        <w:rPr>
          <w:rFonts w:ascii="Calibri" w:hAnsi="Calibri"/>
          <w:color w:val="333333"/>
          <w:sz w:val="20"/>
        </w:rPr>
        <w:t>will make the change. And then hopefully this time, it will immediately</w:t>
      </w:r>
    </w:p>
    <w:p>
      <w:pPr>
        <w:spacing w:after="80" w:lineRule="auto" w:line="312"/>
        <w:ind w:firstLine="227"/>
      </w:pPr>
      <w:r>
        <w:rPr>
          <w:rFonts w:ascii="Calibri" w:hAnsi="Calibri"/>
          <w:color w:val="333333"/>
          <w:sz w:val="20"/>
        </w:rPr>
        <w:t>get that feedback from the TypeScript type checker saying,</w:t>
      </w:r>
    </w:p>
    <w:p>
      <w:pPr>
        <w:spacing w:after="80" w:lineRule="auto" w:line="312"/>
        <w:ind w:firstLine="227"/>
      </w:pPr>
      <w:r>
        <w:rPr>
          <w:rFonts w:ascii="Calibri" w:hAnsi="Calibri"/>
          <w:color w:val="333333"/>
          <w:sz w:val="20"/>
        </w:rPr>
        <w:t>hey, you've got an error somewhere else in the project that you've just introduced.</w:t>
      </w:r>
    </w:p>
    <w:p>
      <w:pPr>
        <w:spacing w:after="80" w:lineRule="auto" w:line="312"/>
        <w:ind w:firstLine="227"/>
      </w:pPr>
      <w:r>
        <w:rPr>
          <w:rFonts w:ascii="Calibri" w:hAnsi="Calibri"/>
          <w:color w:val="333333"/>
          <w:sz w:val="20"/>
        </w:rPr>
        <w:t>And hopefully, Claude will go and fix it. So we can</w:t>
      </w:r>
    </w:p>
    <w:p>
      <w:pPr>
        <w:spacing w:after="80" w:lineRule="auto" w:line="312"/>
        <w:ind w:firstLine="227"/>
      </w:pPr>
      <w:r>
        <w:rPr>
          <w:rFonts w:ascii="Calibri" w:hAnsi="Calibri"/>
          <w:color w:val="333333"/>
          <w:sz w:val="20"/>
        </w:rPr>
        <w:t>see right here, there's the edit that was made. We got</w:t>
      </w:r>
    </w:p>
    <w:p>
      <w:pPr>
        <w:spacing w:after="80" w:lineRule="auto" w:line="312"/>
        <w:ind w:firstLine="227"/>
      </w:pPr>
      <w:r>
        <w:rPr>
          <w:rFonts w:ascii="Calibri" w:hAnsi="Calibri"/>
          <w:color w:val="333333"/>
          <w:sz w:val="20"/>
        </w:rPr>
        <w:t>some edit operation feedback from the hook that we put together.</w:t>
      </w:r>
    </w:p>
    <w:p>
      <w:pPr>
        <w:spacing w:after="80" w:lineRule="auto" w:line="312"/>
        <w:ind w:firstLine="227"/>
      </w:pPr>
      <w:r>
        <w:rPr>
          <w:rFonts w:ascii="Calibri" w:hAnsi="Calibri"/>
          <w:color w:val="333333"/>
          <w:sz w:val="20"/>
        </w:rPr>
        <w:t>So it found an issue inside of one of our different files.</w:t>
      </w:r>
    </w:p>
    <w:p>
      <w:pPr>
        <w:spacing w:after="80" w:lineRule="auto" w:line="312"/>
        <w:ind w:firstLine="227"/>
      </w:pPr>
      <w:r>
        <w:rPr>
          <w:rFonts w:ascii="Calibri" w:hAnsi="Calibri"/>
          <w:color w:val="333333"/>
          <w:sz w:val="20"/>
        </w:rPr>
        <w:t>And Claude is now saying, OK, I understand. I introduced</w:t>
      </w:r>
    </w:p>
    <w:p>
      <w:pPr>
        <w:spacing w:after="80" w:lineRule="auto" w:line="312"/>
        <w:ind w:firstLine="227"/>
      </w:pPr>
      <w:r>
        <w:rPr>
          <w:rFonts w:ascii="Calibri" w:hAnsi="Calibri"/>
          <w:color w:val="333333"/>
          <w:sz w:val="20"/>
        </w:rPr>
        <w:t>an error. I need to fix the call to create</w:t>
      </w:r>
    </w:p>
    <w:p>
      <w:pPr>
        <w:spacing w:after="80" w:lineRule="auto" w:line="312"/>
        <w:ind w:firstLine="227"/>
      </w:pPr>
      <w:r>
        <w:rPr>
          <w:rFonts w:ascii="Calibri" w:hAnsi="Calibri"/>
          <w:color w:val="333333"/>
          <w:sz w:val="20"/>
        </w:rPr>
        <w:t>schema inside of main.ts.</w:t>
      </w:r>
    </w:p>
    <w:p>
      <w:pPr>
        <w:spacing w:after="80" w:lineRule="auto" w:line="312"/>
        <w:ind w:firstLine="227"/>
      </w:pPr>
      <w:r>
        <w:rPr>
          <w:rFonts w:ascii="Calibri" w:hAnsi="Calibri"/>
          <w:color w:val="333333"/>
          <w:sz w:val="20"/>
        </w:rPr>
        <w:t>And then the next update it makes is going to attempt to go into</w:t>
      </w:r>
    </w:p>
    <w:p>
      <w:pPr>
        <w:spacing w:after="80" w:lineRule="auto" w:line="312"/>
        <w:ind w:firstLine="227"/>
      </w:pPr>
      <w:r>
        <w:rPr>
          <w:rFonts w:ascii="Calibri" w:hAnsi="Calibri"/>
          <w:color w:val="333333"/>
          <w:sz w:val="20"/>
        </w:rPr>
        <w:t>that file and update that function call to</w:t>
      </w:r>
    </w:p>
    <w:p>
      <w:pPr>
        <w:spacing w:after="80" w:lineRule="auto" w:line="312"/>
        <w:ind w:firstLine="227"/>
      </w:pPr>
      <w:r>
        <w:rPr>
          <w:rFonts w:ascii="Calibri" w:hAnsi="Calibri"/>
          <w:color w:val="333333"/>
          <w:sz w:val="20"/>
        </w:rPr>
        <w:t>add in that missing argument. So this is</w:t>
      </w:r>
    </w:p>
    <w:p>
      <w:pPr>
        <w:spacing w:after="80" w:lineRule="auto" w:line="312"/>
        <w:ind w:firstLine="227"/>
      </w:pPr>
      <w:r>
        <w:rPr>
          <w:rFonts w:ascii="Calibri" w:hAnsi="Calibri"/>
          <w:color w:val="333333"/>
          <w:sz w:val="20"/>
        </w:rPr>
        <w:t>a hook that you might want to try implementing on your own personal</w:t>
      </w:r>
    </w:p>
    <w:p>
      <w:pPr>
        <w:spacing w:after="80" w:lineRule="auto" w:line="312"/>
        <w:ind w:firstLine="227"/>
      </w:pPr>
      <w:r>
        <w:rPr>
          <w:rFonts w:ascii="Calibri" w:hAnsi="Calibri"/>
          <w:color w:val="333333"/>
          <w:sz w:val="20"/>
        </w:rPr>
        <w:t>projects. Now, even though this hook was implemented</w:t>
      </w:r>
    </w:p>
    <w:p>
      <w:pPr>
        <w:spacing w:after="80" w:lineRule="auto" w:line="312"/>
        <w:ind w:firstLine="227"/>
      </w:pPr>
      <w:r>
        <w:rPr>
          <w:rFonts w:ascii="Calibri" w:hAnsi="Calibri"/>
          <w:color w:val="333333"/>
          <w:sz w:val="20"/>
        </w:rPr>
        <w:t>specifically for TypeScript, it still works for any</w:t>
      </w:r>
    </w:p>
    <w:p>
      <w:pPr>
        <w:spacing w:after="80" w:lineRule="auto" w:line="312"/>
        <w:ind w:firstLine="227"/>
      </w:pPr>
      <w:r>
        <w:rPr>
          <w:rFonts w:ascii="Calibri" w:hAnsi="Calibri"/>
          <w:color w:val="333333"/>
          <w:sz w:val="20"/>
        </w:rPr>
        <w:t>other kind of typed language where you can run a type</w:t>
      </w:r>
    </w:p>
    <w:p>
      <w:pPr>
        <w:spacing w:after="80" w:lineRule="auto" w:line="312"/>
        <w:ind w:firstLine="227"/>
      </w:pPr>
      <w:r>
        <w:rPr>
          <w:rFonts w:ascii="Calibri" w:hAnsi="Calibri"/>
          <w:color w:val="333333"/>
          <w:sz w:val="20"/>
        </w:rPr>
        <w:t>checker very easily. Even if you're using an untyped</w:t>
      </w:r>
    </w:p>
    <w:p>
      <w:pPr>
        <w:spacing w:after="80" w:lineRule="auto" w:line="312"/>
        <w:ind w:firstLine="227"/>
      </w:pPr>
      <w:r>
        <w:rPr>
          <w:rFonts w:ascii="Calibri" w:hAnsi="Calibri"/>
          <w:color w:val="333333"/>
          <w:sz w:val="20"/>
        </w:rPr>
        <w:t>language, you might even implement the same idea of functionality</w:t>
      </w:r>
    </w:p>
    <w:p>
      <w:pPr>
        <w:spacing w:after="80" w:lineRule="auto" w:line="312"/>
        <w:ind w:firstLine="227"/>
      </w:pPr>
      <w:r>
        <w:rPr>
          <w:rFonts w:ascii="Calibri" w:hAnsi="Calibri"/>
          <w:color w:val="333333"/>
          <w:sz w:val="20"/>
        </w:rPr>
        <w:t>using tests instead of running a type checker. So</w:t>
      </w:r>
    </w:p>
    <w:p>
      <w:pPr>
        <w:spacing w:after="80" w:lineRule="auto" w:line="312"/>
        <w:ind w:firstLine="227"/>
      </w:pPr>
      <w:r>
        <w:rPr>
          <w:rFonts w:ascii="Calibri" w:hAnsi="Calibri"/>
          <w:color w:val="333333"/>
          <w:sz w:val="20"/>
        </w:rPr>
        <w:t>every time an edit is made, you could run your test to make</w:t>
      </w:r>
    </w:p>
    <w:p>
      <w:pPr>
        <w:spacing w:after="80" w:lineRule="auto" w:line="312"/>
        <w:ind w:firstLine="227"/>
      </w:pPr>
      <w:r>
        <w:rPr>
          <w:rFonts w:ascii="Calibri" w:hAnsi="Calibri"/>
          <w:color w:val="333333"/>
          <w:sz w:val="20"/>
        </w:rPr>
        <w:t>sure that the edit is OK. Now, the next</w:t>
      </w:r>
    </w:p>
    <w:p>
      <w:pPr>
        <w:spacing w:after="80" w:lineRule="auto" w:line="312"/>
        <w:ind w:firstLine="227"/>
      </w:pPr>
      <w:r>
        <w:rPr>
          <w:rFonts w:ascii="Calibri" w:hAnsi="Calibri"/>
          <w:color w:val="333333"/>
          <w:sz w:val="20"/>
        </w:rPr>
        <w:t>hook that I would like to show you is a little bit more challenging</w:t>
      </w:r>
    </w:p>
    <w:p>
      <w:pPr>
        <w:spacing w:after="80" w:lineRule="auto" w:line="312"/>
        <w:ind w:firstLine="227"/>
      </w:pPr>
      <w:r>
        <w:rPr>
          <w:rFonts w:ascii="Calibri" w:hAnsi="Calibri"/>
          <w:color w:val="333333"/>
          <w:sz w:val="20"/>
        </w:rPr>
        <w:t>to explain, but once you get the idea behind it, I think</w:t>
      </w:r>
    </w:p>
    <w:p>
      <w:pPr>
        <w:spacing w:after="80" w:lineRule="auto" w:line="312"/>
        <w:ind w:firstLine="227"/>
      </w:pPr>
      <w:r>
        <w:rPr>
          <w:rFonts w:ascii="Calibri" w:hAnsi="Calibri"/>
          <w:color w:val="333333"/>
          <w:sz w:val="20"/>
        </w:rPr>
        <w:t>that you will definitely find this next one really</w:t>
      </w:r>
    </w:p>
    <w:p>
      <w:pPr>
        <w:spacing w:after="80" w:lineRule="auto" w:line="312"/>
        <w:ind w:firstLine="227"/>
      </w:pPr>
      <w:r>
        <w:rPr>
          <w:rFonts w:ascii="Calibri" w:hAnsi="Calibri"/>
          <w:color w:val="333333"/>
          <w:sz w:val="20"/>
        </w:rPr>
        <w:t>helpful, particularly in larger projects. To</w:t>
      </w:r>
    </w:p>
    <w:p>
      <w:pPr>
        <w:spacing w:after="80" w:lineRule="auto" w:line="312"/>
        <w:ind w:firstLine="227"/>
      </w:pPr>
      <w:r>
        <w:rPr>
          <w:rFonts w:ascii="Calibri" w:hAnsi="Calibri"/>
          <w:color w:val="333333"/>
          <w:sz w:val="20"/>
        </w:rPr>
        <w:t>help you understand this other hook, I want to give you a little bit of background</w:t>
      </w:r>
    </w:p>
    <w:p>
      <w:pPr>
        <w:spacing w:after="80" w:lineRule="auto" w:line="312"/>
        <w:ind w:firstLine="227"/>
      </w:pPr>
      <w:r>
        <w:rPr>
          <w:rFonts w:ascii="Calibri" w:hAnsi="Calibri"/>
          <w:color w:val="333333"/>
          <w:sz w:val="20"/>
        </w:rPr>
        <w:t>on this project. Inside of the SRC query</w:t>
      </w:r>
    </w:p>
    <w:p>
      <w:pPr>
        <w:spacing w:after="80" w:lineRule="auto" w:line="312"/>
        <w:ind w:firstLine="227"/>
      </w:pPr>
      <w:r>
        <w:rPr>
          <w:rFonts w:ascii="Calibri" w:hAnsi="Calibri"/>
          <w:color w:val="333333"/>
          <w:sz w:val="20"/>
        </w:rPr>
        <w:t>directory, there are many different files. Each</w:t>
      </w:r>
    </w:p>
    <w:p>
      <w:pPr>
        <w:spacing w:after="80" w:lineRule="auto" w:line="312"/>
        <w:ind w:firstLine="227"/>
      </w:pPr>
      <w:r>
        <w:rPr>
          <w:rFonts w:ascii="Calibri" w:hAnsi="Calibri"/>
          <w:color w:val="333333"/>
          <w:sz w:val="20"/>
        </w:rPr>
        <w:t>of these different files contains many different SQL queries</w:t>
      </w:r>
    </w:p>
    <w:p>
      <w:pPr>
        <w:spacing w:after="80" w:lineRule="auto" w:line="312"/>
        <w:ind w:firstLine="227"/>
      </w:pPr>
      <w:r>
        <w:rPr>
          <w:rFonts w:ascii="Calibri" w:hAnsi="Calibri"/>
          <w:color w:val="333333"/>
          <w:sz w:val="20"/>
        </w:rPr>
        <w:t>written inside of different functions. Inside</w:t>
      </w:r>
    </w:p>
    <w:p>
      <w:pPr>
        <w:spacing w:after="80" w:lineRule="auto" w:line="312"/>
        <w:ind w:firstLine="227"/>
      </w:pPr>
      <w:r>
        <w:rPr>
          <w:rFonts w:ascii="Calibri" w:hAnsi="Calibri"/>
          <w:color w:val="333333"/>
          <w:sz w:val="20"/>
        </w:rPr>
        <w:t>of the orderqueries.ts file in particular,</w:t>
      </w:r>
    </w:p>
    <w:p>
      <w:pPr>
        <w:spacing w:after="80" w:lineRule="auto" w:line="312"/>
        <w:ind w:firstLine="227"/>
      </w:pPr>
      <w:r>
        <w:rPr>
          <w:rFonts w:ascii="Calibri" w:hAnsi="Calibri"/>
          <w:color w:val="333333"/>
          <w:sz w:val="20"/>
        </w:rPr>
        <w:t>I want to point out that there is a function inside of here called</w:t>
      </w:r>
    </w:p>
    <w:p>
      <w:pPr>
        <w:spacing w:after="80" w:lineRule="auto" w:line="312"/>
        <w:ind w:firstLine="227"/>
      </w:pPr>
      <w:r>
        <w:rPr>
          <w:rFonts w:ascii="Calibri" w:hAnsi="Calibri"/>
          <w:color w:val="333333"/>
          <w:sz w:val="20"/>
        </w:rPr>
        <w:t>git pending orders. This query goes through</w:t>
      </w:r>
    </w:p>
    <w:p>
      <w:pPr>
        <w:spacing w:after="80" w:lineRule="auto" w:line="312"/>
        <w:ind w:firstLine="227"/>
      </w:pPr>
      <w:r>
        <w:rPr>
          <w:rFonts w:ascii="Calibri" w:hAnsi="Calibri"/>
          <w:color w:val="333333"/>
          <w:sz w:val="20"/>
        </w:rPr>
        <w:t>a database that contains some e-commerce related</w:t>
      </w:r>
    </w:p>
    <w:p>
      <w:pPr>
        <w:spacing w:after="80" w:lineRule="auto" w:line="312"/>
        <w:ind w:firstLine="227"/>
      </w:pPr>
      <w:r>
        <w:rPr>
          <w:rFonts w:ascii="Calibri" w:hAnsi="Calibri"/>
          <w:color w:val="333333"/>
          <w:sz w:val="20"/>
        </w:rPr>
        <w:t>data. And in theory, it's going to find all the different</w:t>
      </w:r>
    </w:p>
    <w:p>
      <w:pPr>
        <w:spacing w:after="80" w:lineRule="auto" w:line="312"/>
        <w:ind w:firstLine="227"/>
      </w:pPr>
      <w:r>
        <w:rPr>
          <w:rFonts w:ascii="Calibri" w:hAnsi="Calibri"/>
          <w:color w:val="333333"/>
          <w:sz w:val="20"/>
        </w:rPr>
        <w:t>orders that have been created that are in a pending state.</w:t>
      </w:r>
    </w:p>
    <w:p>
      <w:pPr>
        <w:spacing w:after="80" w:lineRule="auto" w:line="312"/>
        <w:ind w:firstLine="227"/>
      </w:pPr>
      <w:r>
        <w:rPr>
          <w:rFonts w:ascii="Calibri" w:hAnsi="Calibri"/>
          <w:color w:val="333333"/>
          <w:sz w:val="20"/>
        </w:rPr>
        <w:t>So just keep that function in mind for a moment. Okay,</w:t>
      </w:r>
    </w:p>
    <w:p>
      <w:pPr>
        <w:spacing w:after="80" w:lineRule="auto" w:line="312"/>
        <w:ind w:firstLine="227"/>
      </w:pPr>
      <w:r>
        <w:rPr>
          <w:rFonts w:ascii="Calibri" w:hAnsi="Calibri"/>
          <w:color w:val="333333"/>
          <w:sz w:val="20"/>
        </w:rPr>
        <w:t>so I'm going to show you a couple of good diagrams really quickly to help you understand</w:t>
      </w:r>
    </w:p>
    <w:p>
      <w:pPr>
        <w:spacing w:after="80" w:lineRule="auto" w:line="312"/>
        <w:ind w:firstLine="227"/>
      </w:pPr>
      <w:r>
        <w:rPr>
          <w:rFonts w:ascii="Calibri" w:hAnsi="Calibri"/>
          <w:color w:val="333333"/>
          <w:sz w:val="20"/>
        </w:rPr>
        <w:t>a common problem that starts to arise inside of larger</w:t>
      </w:r>
    </w:p>
    <w:p>
      <w:pPr>
        <w:spacing w:after="80" w:lineRule="auto" w:line="312"/>
        <w:ind w:firstLine="227"/>
      </w:pPr>
      <w:r>
        <w:rPr>
          <w:rFonts w:ascii="Calibri" w:hAnsi="Calibri"/>
          <w:color w:val="333333"/>
          <w:sz w:val="20"/>
        </w:rPr>
        <w:t>projects. So in this diagram, I've got my</w:t>
      </w:r>
    </w:p>
    <w:p>
      <w:pPr>
        <w:spacing w:after="80" w:lineRule="auto" w:line="312"/>
        <w:ind w:firstLine="227"/>
      </w:pPr>
      <w:r>
        <w:rPr>
          <w:rFonts w:ascii="Calibri" w:hAnsi="Calibri"/>
          <w:color w:val="333333"/>
          <w:sz w:val="20"/>
        </w:rPr>
        <w:t>list of different query files on the left-hand side, and as we saw,</w:t>
      </w:r>
    </w:p>
    <w:p>
      <w:pPr>
        <w:spacing w:after="80" w:lineRule="auto" w:line="312"/>
        <w:ind w:firstLine="227"/>
      </w:pPr>
      <w:r>
        <w:rPr>
          <w:rFonts w:ascii="Calibri" w:hAnsi="Calibri"/>
          <w:color w:val="333333"/>
          <w:sz w:val="20"/>
        </w:rPr>
        <w:t>each of those different query files contains many different queries.</w:t>
      </w:r>
    </w:p>
    <w:p>
      <w:pPr>
        <w:spacing w:after="80" w:lineRule="auto" w:line="312"/>
        <w:ind w:firstLine="227"/>
      </w:pPr>
      <w:r>
        <w:rPr>
          <w:rFonts w:ascii="Calibri" w:hAnsi="Calibri"/>
          <w:color w:val="333333"/>
          <w:sz w:val="20"/>
        </w:rPr>
        <w:t>Inside of that order queries file in particular is the</w:t>
      </w:r>
    </w:p>
    <w:p>
      <w:pPr>
        <w:spacing w:after="80" w:lineRule="auto" w:line="312"/>
        <w:ind w:firstLine="227"/>
      </w:pPr>
      <w:r>
        <w:rPr>
          <w:rFonts w:ascii="Calibri" w:hAnsi="Calibri"/>
          <w:color w:val="333333"/>
          <w:sz w:val="20"/>
        </w:rPr>
        <w:t>git pending orders function. So we've already got</w:t>
      </w:r>
    </w:p>
    <w:p>
      <w:pPr>
        <w:spacing w:after="80" w:lineRule="auto" w:line="312"/>
        <w:ind w:firstLine="227"/>
      </w:pPr>
      <w:r>
        <w:rPr>
          <w:rFonts w:ascii="Calibri" w:hAnsi="Calibri"/>
          <w:color w:val="333333"/>
          <w:sz w:val="20"/>
        </w:rPr>
        <w:t>a query put together that will attempt to find some</w:t>
      </w:r>
    </w:p>
    <w:p>
      <w:pPr>
        <w:spacing w:after="80" w:lineRule="auto" w:line="312"/>
        <w:ind w:firstLine="227"/>
      </w:pPr>
      <w:r>
        <w:rPr>
          <w:rFonts w:ascii="Calibri" w:hAnsi="Calibri"/>
          <w:color w:val="333333"/>
          <w:sz w:val="20"/>
        </w:rPr>
        <w:t>different pending orders. Now, if I go</w:t>
      </w:r>
    </w:p>
    <w:p>
      <w:pPr>
        <w:spacing w:after="80" w:lineRule="auto" w:line="312"/>
        <w:ind w:firstLine="227"/>
      </w:pPr>
      <w:r>
        <w:rPr>
          <w:rFonts w:ascii="Calibri" w:hAnsi="Calibri"/>
          <w:color w:val="333333"/>
          <w:sz w:val="20"/>
        </w:rPr>
        <w:t>to Claude and ask it to update the main.ts</w:t>
      </w:r>
    </w:p>
    <w:p>
      <w:pPr>
        <w:spacing w:after="80" w:lineRule="auto" w:line="312"/>
        <w:ind w:firstLine="227"/>
      </w:pPr>
      <w:r>
        <w:rPr>
          <w:rFonts w:ascii="Calibri" w:hAnsi="Calibri"/>
          <w:color w:val="333333"/>
          <w:sz w:val="20"/>
        </w:rPr>
        <w:t>file to print out all the different orders that have been</w:t>
      </w:r>
    </w:p>
    <w:p>
      <w:pPr>
        <w:spacing w:after="80" w:lineRule="auto" w:line="312"/>
        <w:ind w:firstLine="227"/>
      </w:pPr>
      <w:r>
        <w:rPr>
          <w:rFonts w:ascii="Calibri" w:hAnsi="Calibri"/>
          <w:color w:val="333333"/>
          <w:sz w:val="20"/>
        </w:rPr>
        <w:t>in a pending state for longer than three days, in</w:t>
      </w:r>
    </w:p>
    <w:p>
      <w:pPr>
        <w:spacing w:after="80" w:lineRule="auto" w:line="312"/>
        <w:ind w:firstLine="227"/>
      </w:pPr>
      <w:r>
        <w:rPr>
          <w:rFonts w:ascii="Calibri" w:hAnsi="Calibri"/>
          <w:color w:val="333333"/>
          <w:sz w:val="20"/>
        </w:rPr>
        <w:t>a perfect world, Claude would find the order</w:t>
      </w:r>
    </w:p>
    <w:p>
      <w:pPr>
        <w:spacing w:after="80" w:lineRule="auto" w:line="312"/>
        <w:ind w:firstLine="227"/>
      </w:pPr>
      <w:r>
        <w:rPr>
          <w:rFonts w:ascii="Calibri" w:hAnsi="Calibri"/>
          <w:color w:val="333333"/>
          <w:sz w:val="20"/>
        </w:rPr>
        <w:t>queries.ts file. It would find that existing query</w:t>
      </w:r>
    </w:p>
    <w:p>
      <w:pPr>
        <w:spacing w:after="80" w:lineRule="auto" w:line="312"/>
        <w:ind w:firstLine="227"/>
      </w:pPr>
      <w:r>
        <w:rPr>
          <w:rFonts w:ascii="Calibri" w:hAnsi="Calibri"/>
          <w:color w:val="333333"/>
          <w:sz w:val="20"/>
        </w:rPr>
        <w:t>and it would make use of it as opposed to writing</w:t>
      </w:r>
    </w:p>
    <w:p>
      <w:pPr>
        <w:spacing w:after="80" w:lineRule="auto" w:line="312"/>
        <w:ind w:firstLine="227"/>
      </w:pPr>
      <w:r>
        <w:rPr>
          <w:rFonts w:ascii="Calibri" w:hAnsi="Calibri"/>
          <w:color w:val="333333"/>
          <w:sz w:val="20"/>
        </w:rPr>
        <w:t>out a brand new query. So that's what we want.</w:t>
      </w:r>
    </w:p>
    <w:p>
      <w:pPr>
        <w:spacing w:after="80" w:lineRule="auto" w:line="312"/>
        <w:ind w:firstLine="227"/>
      </w:pPr>
      <w:r>
        <w:rPr>
          <w:rFonts w:ascii="Calibri" w:hAnsi="Calibri"/>
          <w:color w:val="333333"/>
          <w:sz w:val="20"/>
        </w:rPr>
        <w:t>And we'll see that if we make use of Claude right now and ask</w:t>
      </w:r>
    </w:p>
    <w:p>
      <w:pPr>
        <w:spacing w:after="80" w:lineRule="auto" w:line="312"/>
        <w:ind w:firstLine="227"/>
      </w:pPr>
      <w:r>
        <w:rPr>
          <w:rFonts w:ascii="Calibri" w:hAnsi="Calibri"/>
          <w:color w:val="333333"/>
          <w:sz w:val="20"/>
        </w:rPr>
        <w:t>it to do exactly that, We're going to get</w:t>
      </w:r>
    </w:p>
    <w:p>
      <w:pPr>
        <w:spacing w:after="80" w:lineRule="auto" w:line="312"/>
        <w:ind w:firstLine="227"/>
      </w:pPr>
      <w:r>
        <w:rPr>
          <w:rFonts w:ascii="Calibri" w:hAnsi="Calibri"/>
          <w:color w:val="333333"/>
          <w:sz w:val="20"/>
        </w:rPr>
        <w:t>exactly the result we want. So I'm going to ask Claude in the main.ts</w:t>
      </w:r>
    </w:p>
    <w:p>
      <w:pPr>
        <w:spacing w:after="80" w:lineRule="auto" w:line="312"/>
        <w:ind w:firstLine="227"/>
      </w:pPr>
      <w:r>
        <w:rPr>
          <w:rFonts w:ascii="Calibri" w:hAnsi="Calibri"/>
          <w:color w:val="333333"/>
          <w:sz w:val="20"/>
        </w:rPr>
        <w:t>file, print out orders that have been pending. Now,</w:t>
      </w:r>
    </w:p>
    <w:p>
      <w:pPr>
        <w:spacing w:after="80" w:lineRule="auto" w:line="312"/>
        <w:ind w:firstLine="227"/>
      </w:pPr>
      <w:r>
        <w:rPr>
          <w:rFonts w:ascii="Calibri" w:hAnsi="Calibri"/>
          <w:color w:val="333333"/>
          <w:sz w:val="20"/>
        </w:rPr>
        <w:t>to Claude's credit, it is going to take a look at the</w:t>
      </w:r>
    </w:p>
    <w:p>
      <w:pPr>
        <w:spacing w:after="80" w:lineRule="auto" w:line="312"/>
        <w:ind w:firstLine="227"/>
      </w:pPr>
      <w:r>
        <w:rPr>
          <w:rFonts w:ascii="Calibri" w:hAnsi="Calibri"/>
          <w:color w:val="333333"/>
          <w:sz w:val="20"/>
        </w:rPr>
        <w:t>different query files that exist. It's going to find the order queries</w:t>
      </w:r>
    </w:p>
    <w:p>
      <w:pPr>
        <w:spacing w:after="80" w:lineRule="auto" w:line="312"/>
        <w:ind w:firstLine="227"/>
      </w:pPr>
      <w:r>
        <w:rPr>
          <w:rFonts w:ascii="Calibri" w:hAnsi="Calibri"/>
          <w:color w:val="333333"/>
          <w:sz w:val="20"/>
        </w:rPr>
        <w:t>file. And then inside there, it's going to recognize that there</w:t>
      </w:r>
    </w:p>
    <w:p>
      <w:pPr>
        <w:spacing w:after="80" w:lineRule="auto" w:line="312"/>
        <w:ind w:firstLine="227"/>
      </w:pPr>
      <w:r>
        <w:rPr>
          <w:rFonts w:ascii="Calibri" w:hAnsi="Calibri"/>
          <w:color w:val="333333"/>
          <w:sz w:val="20"/>
        </w:rPr>
        <w:t>is already a query called get pending orders. And</w:t>
      </w:r>
    </w:p>
    <w:p>
      <w:pPr>
        <w:spacing w:after="80" w:lineRule="auto" w:line="312"/>
        <w:ind w:firstLine="227"/>
      </w:pPr>
      <w:r>
        <w:rPr>
          <w:rFonts w:ascii="Calibri" w:hAnsi="Calibri"/>
          <w:color w:val="333333"/>
          <w:sz w:val="20"/>
        </w:rPr>
        <w:t>it's going to attempt to use that function as opposed</w:t>
      </w:r>
    </w:p>
    <w:p>
      <w:pPr>
        <w:spacing w:after="80" w:lineRule="auto" w:line="312"/>
        <w:ind w:firstLine="227"/>
      </w:pPr>
      <w:r>
        <w:rPr>
          <w:rFonts w:ascii="Calibri" w:hAnsi="Calibri"/>
          <w:color w:val="333333"/>
          <w:sz w:val="20"/>
        </w:rPr>
        <w:t>to creating a new query. We didn't want a new</w:t>
      </w:r>
    </w:p>
    <w:p>
      <w:pPr>
        <w:spacing w:after="80" w:lineRule="auto" w:line="312"/>
        <w:ind w:firstLine="227"/>
      </w:pPr>
      <w:r>
        <w:rPr>
          <w:rFonts w:ascii="Calibri" w:hAnsi="Calibri"/>
          <w:color w:val="333333"/>
          <w:sz w:val="20"/>
        </w:rPr>
        <w:t>query. We wanted Claude to use the existing</w:t>
      </w:r>
    </w:p>
    <w:p>
      <w:pPr>
        <w:spacing w:after="80" w:lineRule="auto" w:line="312"/>
        <w:ind w:firstLine="227"/>
      </w:pPr>
      <w:r>
        <w:rPr>
          <w:rFonts w:ascii="Calibri" w:hAnsi="Calibri"/>
          <w:color w:val="333333"/>
          <w:sz w:val="20"/>
        </w:rPr>
        <w:t>function. So when we gave Claude a very focused</w:t>
      </w:r>
    </w:p>
    <w:p>
      <w:pPr>
        <w:spacing w:after="80" w:lineRule="auto" w:line="312"/>
        <w:ind w:firstLine="227"/>
      </w:pPr>
      <w:r>
        <w:rPr>
          <w:rFonts w:ascii="Calibri" w:hAnsi="Calibri"/>
          <w:color w:val="333333"/>
          <w:sz w:val="20"/>
        </w:rPr>
        <w:t>and directed task, it was able to understand that,</w:t>
      </w:r>
    </w:p>
    <w:p>
      <w:pPr>
        <w:spacing w:after="80" w:lineRule="auto" w:line="312"/>
        <w:ind w:firstLine="227"/>
      </w:pPr>
      <w:r>
        <w:rPr>
          <w:rFonts w:ascii="Calibri" w:hAnsi="Calibri"/>
          <w:color w:val="333333"/>
          <w:sz w:val="20"/>
        </w:rPr>
        <w:t>yeah, I probably shouldn't write a new query. It should at least</w:t>
      </w:r>
    </w:p>
    <w:p>
      <w:pPr>
        <w:spacing w:after="80" w:lineRule="auto" w:line="312"/>
        <w:ind w:firstLine="227"/>
      </w:pPr>
      <w:r>
        <w:rPr>
          <w:rFonts w:ascii="Calibri" w:hAnsi="Calibri"/>
          <w:color w:val="333333"/>
          <w:sz w:val="20"/>
        </w:rPr>
        <w:t>take a look at some of the ones that already exist. And that was definitely</w:t>
      </w:r>
    </w:p>
    <w:p>
      <w:pPr>
        <w:spacing w:after="80" w:lineRule="auto" w:line="312"/>
        <w:ind w:firstLine="227"/>
      </w:pPr>
      <w:r>
        <w:rPr>
          <w:rFonts w:ascii="Calibri" w:hAnsi="Calibri"/>
          <w:color w:val="333333"/>
          <w:sz w:val="20"/>
        </w:rPr>
        <w:t>good. Now I'm going to give Claude a little bit</w:t>
      </w:r>
    </w:p>
    <w:p>
      <w:pPr>
        <w:spacing w:after="80" w:lineRule="auto" w:line="312"/>
        <w:ind w:firstLine="227"/>
      </w:pPr>
      <w:r>
        <w:rPr>
          <w:rFonts w:ascii="Calibri" w:hAnsi="Calibri"/>
          <w:color w:val="333333"/>
          <w:sz w:val="20"/>
        </w:rPr>
        <w:t>of a curve ball. I'm going to purposefully make this task</w:t>
      </w:r>
    </w:p>
    <w:p>
      <w:pPr>
        <w:spacing w:after="80" w:lineRule="auto" w:line="312"/>
        <w:ind w:firstLine="227"/>
      </w:pPr>
      <w:r>
        <w:rPr>
          <w:rFonts w:ascii="Calibri" w:hAnsi="Calibri"/>
          <w:color w:val="333333"/>
          <w:sz w:val="20"/>
        </w:rPr>
        <w:t>a little bit more difficult. First, I'm going to run slash</w:t>
      </w:r>
    </w:p>
    <w:p>
      <w:pPr>
        <w:spacing w:after="80" w:lineRule="auto" w:line="312"/>
        <w:ind w:firstLine="227"/>
      </w:pPr>
      <w:r>
        <w:rPr>
          <w:rFonts w:ascii="Calibri" w:hAnsi="Calibri"/>
          <w:color w:val="333333"/>
          <w:sz w:val="20"/>
        </w:rPr>
        <w:t>clear to clear out all the context that we've gained. Then,</w:t>
      </w:r>
    </w:p>
    <w:p>
      <w:pPr>
        <w:spacing w:after="80" w:lineRule="auto" w:line="312"/>
        <w:ind w:firstLine="227"/>
      </w:pPr>
      <w:r>
        <w:rPr>
          <w:rFonts w:ascii="Calibri" w:hAnsi="Calibri"/>
          <w:color w:val="333333"/>
          <w:sz w:val="20"/>
        </w:rPr>
        <w:t>I'd like you to take a look at the task.md file.</w:t>
      </w:r>
    </w:p>
    <w:p>
      <w:pPr>
        <w:spacing w:after="80" w:lineRule="auto" w:line="312"/>
        <w:ind w:firstLine="227"/>
      </w:pPr>
      <w:r>
        <w:rPr>
          <w:rFonts w:ascii="Calibri" w:hAnsi="Calibri"/>
          <w:color w:val="333333"/>
          <w:sz w:val="20"/>
        </w:rPr>
        <w:t>Inside this file, I put together a prompt that is still going to</w:t>
      </w:r>
    </w:p>
    <w:p>
      <w:pPr>
        <w:spacing w:after="80" w:lineRule="auto" w:line="312"/>
        <w:ind w:firstLine="227"/>
      </w:pPr>
      <w:r>
        <w:rPr>
          <w:rFonts w:ascii="Calibri" w:hAnsi="Calibri"/>
          <w:color w:val="333333"/>
          <w:sz w:val="20"/>
        </w:rPr>
        <w:t>ask Claude to find orders that have been pending for a while,</w:t>
      </w:r>
    </w:p>
    <w:p>
      <w:pPr>
        <w:spacing w:after="80" w:lineRule="auto" w:line="312"/>
        <w:ind w:firstLine="227"/>
      </w:pPr>
      <w:r>
        <w:rPr>
          <w:rFonts w:ascii="Calibri" w:hAnsi="Calibri"/>
          <w:color w:val="333333"/>
          <w:sz w:val="20"/>
        </w:rPr>
        <w:t>but I've also wrapped it up in some larger project.</w:t>
      </w:r>
    </w:p>
    <w:p>
      <w:pPr>
        <w:spacing w:after="80" w:lineRule="auto" w:line="312"/>
        <w:ind w:firstLine="227"/>
      </w:pPr>
      <w:r>
        <w:rPr>
          <w:rFonts w:ascii="Calibri" w:hAnsi="Calibri"/>
          <w:color w:val="333333"/>
          <w:sz w:val="20"/>
        </w:rPr>
        <w:t>I'm asking Claude to write out a Slack integration</w:t>
      </w:r>
    </w:p>
    <w:p>
      <w:pPr>
        <w:spacing w:after="80" w:lineRule="auto" w:line="312"/>
        <w:ind w:firstLine="227"/>
      </w:pPr>
      <w:r>
        <w:rPr>
          <w:rFonts w:ascii="Calibri" w:hAnsi="Calibri"/>
          <w:color w:val="333333"/>
          <w:sz w:val="20"/>
        </w:rPr>
        <w:t>that's going to message a specific channel once</w:t>
      </w:r>
    </w:p>
    <w:p>
      <w:pPr>
        <w:spacing w:after="80" w:lineRule="auto" w:line="312"/>
        <w:ind w:firstLine="227"/>
      </w:pPr>
      <w:r>
        <w:rPr>
          <w:rFonts w:ascii="Calibri" w:hAnsi="Calibri"/>
          <w:color w:val="333333"/>
          <w:sz w:val="20"/>
        </w:rPr>
        <w:t>a day with all the different orders that have been pending for too</w:t>
      </w:r>
    </w:p>
    <w:p>
      <w:pPr>
        <w:spacing w:after="80" w:lineRule="auto" w:line="312"/>
        <w:ind w:firstLine="227"/>
      </w:pPr>
      <w:r>
        <w:rPr>
          <w:rFonts w:ascii="Calibri" w:hAnsi="Calibri"/>
          <w:color w:val="333333"/>
          <w:sz w:val="20"/>
        </w:rPr>
        <w:t>long. So in this scenario, we still want to find orders</w:t>
      </w:r>
    </w:p>
    <w:p>
      <w:pPr>
        <w:spacing w:after="80" w:lineRule="auto" w:line="312"/>
        <w:ind w:firstLine="227"/>
      </w:pPr>
      <w:r>
        <w:rPr>
          <w:rFonts w:ascii="Calibri" w:hAnsi="Calibri"/>
          <w:color w:val="333333"/>
          <w:sz w:val="20"/>
        </w:rPr>
        <w:t>of been pending for too long, but now I've wrapped it inside</w:t>
      </w:r>
    </w:p>
    <w:p>
      <w:pPr>
        <w:spacing w:after="80" w:lineRule="auto" w:line="312"/>
        <w:ind w:firstLine="227"/>
      </w:pPr>
      <w:r>
        <w:rPr>
          <w:rFonts w:ascii="Calibri" w:hAnsi="Calibri"/>
          <w:color w:val="333333"/>
          <w:sz w:val="20"/>
        </w:rPr>
        <w:t>this larger task. And if I take this</w:t>
      </w:r>
    </w:p>
    <w:p>
      <w:pPr>
        <w:spacing w:after="80" w:lineRule="auto" w:line="312"/>
        <w:ind w:firstLine="227"/>
      </w:pPr>
      <w:r>
        <w:rPr>
          <w:rFonts w:ascii="Calibri" w:hAnsi="Calibri"/>
          <w:color w:val="333333"/>
          <w:sz w:val="20"/>
        </w:rPr>
        <w:t>task and then feed it into Claude,</w:t>
      </w:r>
    </w:p>
    <w:p>
      <w:pPr>
        <w:spacing w:after="80" w:lineRule="auto" w:line="312"/>
        <w:ind w:firstLine="227"/>
      </w:pPr>
      <w:r>
        <w:rPr>
          <w:rFonts w:ascii="Calibri" w:hAnsi="Calibri"/>
          <w:color w:val="333333"/>
          <w:sz w:val="20"/>
        </w:rPr>
        <w:t>again, after doing that slash clear operation, we're</w:t>
      </w:r>
    </w:p>
    <w:p>
      <w:pPr>
        <w:spacing w:after="80" w:lineRule="auto" w:line="312"/>
        <w:ind w:firstLine="227"/>
      </w:pPr>
      <w:r>
        <w:rPr>
          <w:rFonts w:ascii="Calibri" w:hAnsi="Calibri"/>
          <w:color w:val="333333"/>
          <w:sz w:val="20"/>
        </w:rPr>
        <w:t>going to see that this time around, unfortunately, it's</w:t>
      </w:r>
    </w:p>
    <w:p>
      <w:pPr>
        <w:spacing w:after="80" w:lineRule="auto" w:line="312"/>
        <w:ind w:firstLine="227"/>
      </w:pPr>
      <w:r>
        <w:rPr>
          <w:rFonts w:ascii="Calibri" w:hAnsi="Calibri"/>
          <w:color w:val="333333"/>
          <w:sz w:val="20"/>
        </w:rPr>
        <w:t>not going to stay quite as focused, and it's going to end up</w:t>
      </w:r>
    </w:p>
    <w:p>
      <w:pPr>
        <w:spacing w:after="80" w:lineRule="auto" w:line="312"/>
        <w:ind w:firstLine="227"/>
      </w:pPr>
      <w:r>
        <w:rPr>
          <w:rFonts w:ascii="Calibri" w:hAnsi="Calibri"/>
          <w:color w:val="333333"/>
          <w:sz w:val="20"/>
        </w:rPr>
        <w:t>trying to write out a brand new Git pending</w:t>
      </w:r>
    </w:p>
    <w:p>
      <w:pPr>
        <w:spacing w:after="80" w:lineRule="auto" w:line="312"/>
        <w:ind w:firstLine="227"/>
      </w:pPr>
      <w:r>
        <w:rPr>
          <w:rFonts w:ascii="Calibri" w:hAnsi="Calibri"/>
          <w:color w:val="333333"/>
          <w:sz w:val="20"/>
        </w:rPr>
        <w:t>orders query, which is, again, not what we want,</w:t>
      </w:r>
    </w:p>
    <w:p>
      <w:pPr>
        <w:spacing w:after="80" w:lineRule="auto" w:line="312"/>
        <w:ind w:firstLine="227"/>
      </w:pPr>
      <w:r>
        <w:rPr>
          <w:rFonts w:ascii="Calibri" w:hAnsi="Calibri"/>
          <w:color w:val="333333"/>
          <w:sz w:val="20"/>
        </w:rPr>
        <w:t>because that would be a duplicating code throughout our project.</w:t>
      </w:r>
    </w:p>
    <w:p>
      <w:pPr>
        <w:spacing w:after="80" w:lineRule="auto" w:line="312"/>
        <w:ind w:firstLine="227"/>
      </w:pPr>
      <w:r>
        <w:rPr>
          <w:rFonts w:ascii="Calibri" w:hAnsi="Calibri"/>
          <w:color w:val="333333"/>
          <w:sz w:val="20"/>
        </w:rPr>
        <w:t>If I let this run for a bit, I will eventually see that, yes,</w:t>
      </w:r>
    </w:p>
    <w:p>
      <w:pPr>
        <w:spacing w:after="80" w:lineRule="auto" w:line="312"/>
        <w:ind w:firstLine="227"/>
      </w:pPr>
      <w:r>
        <w:rPr>
          <w:rFonts w:ascii="Calibri" w:hAnsi="Calibri"/>
          <w:color w:val="333333"/>
          <w:sz w:val="20"/>
        </w:rPr>
        <w:t>it does, in fact, make a brand new query called Git</w:t>
      </w:r>
    </w:p>
    <w:p>
      <w:pPr>
        <w:spacing w:after="80" w:lineRule="auto" w:line="312"/>
        <w:ind w:firstLine="227"/>
      </w:pPr>
      <w:r>
        <w:rPr>
          <w:rFonts w:ascii="Calibri" w:hAnsi="Calibri"/>
          <w:color w:val="333333"/>
          <w:sz w:val="20"/>
        </w:rPr>
        <w:t>orders pending too long. So this is</w:t>
      </w:r>
    </w:p>
    <w:p>
      <w:pPr>
        <w:spacing w:after="80" w:lineRule="auto" w:line="312"/>
        <w:ind w:firstLine="227"/>
      </w:pPr>
      <w:r>
        <w:rPr>
          <w:rFonts w:ascii="Calibri" w:hAnsi="Calibri"/>
          <w:color w:val="333333"/>
          <w:sz w:val="20"/>
        </w:rPr>
        <w:t>an example of where a Claude kind of lost focus and</w:t>
      </w:r>
    </w:p>
    <w:p>
      <w:pPr>
        <w:spacing w:after="80" w:lineRule="auto" w:line="312"/>
        <w:ind w:firstLine="227"/>
      </w:pPr>
      <w:r>
        <w:rPr>
          <w:rFonts w:ascii="Calibri" w:hAnsi="Calibri"/>
          <w:color w:val="333333"/>
          <w:sz w:val="20"/>
        </w:rPr>
        <w:t>decided to write a brand new query as opposed to reusing</w:t>
      </w:r>
    </w:p>
    <w:p>
      <w:pPr>
        <w:spacing w:after="80" w:lineRule="auto" w:line="312"/>
        <w:ind w:firstLine="227"/>
      </w:pPr>
      <w:r>
        <w:rPr>
          <w:rFonts w:ascii="Calibri" w:hAnsi="Calibri"/>
          <w:color w:val="333333"/>
          <w:sz w:val="20"/>
        </w:rPr>
        <w:t>an existing one. Again, we've got some duplicate code</w:t>
      </w:r>
    </w:p>
    <w:p>
      <w:pPr>
        <w:spacing w:after="80" w:lineRule="auto" w:line="312"/>
        <w:ind w:firstLine="227"/>
      </w:pPr>
      <w:r>
        <w:rPr>
          <w:rFonts w:ascii="Calibri" w:hAnsi="Calibri"/>
          <w:color w:val="333333"/>
          <w:sz w:val="20"/>
        </w:rPr>
        <w:t>here, which is probably not what we want. In</w:t>
      </w:r>
    </w:p>
    <w:p>
      <w:pPr>
        <w:spacing w:after="80" w:lineRule="auto" w:line="312"/>
        <w:ind w:firstLine="227"/>
      </w:pPr>
      <w:r>
        <w:rPr>
          <w:rFonts w:ascii="Calibri" w:hAnsi="Calibri"/>
          <w:color w:val="333333"/>
          <w:sz w:val="20"/>
        </w:rPr>
        <w:t>addition, it didn't only create the new query, it also</w:t>
      </w:r>
    </w:p>
    <w:p>
      <w:pPr>
        <w:spacing w:after="80" w:lineRule="auto" w:line="312"/>
        <w:ind w:firstLine="227"/>
      </w:pPr>
      <w:r>
        <w:rPr>
          <w:rFonts w:ascii="Calibri" w:hAnsi="Calibri"/>
          <w:color w:val="333333"/>
          <w:sz w:val="20"/>
        </w:rPr>
        <w:t>created a brand new file, which is also probably something we don't</w:t>
      </w:r>
    </w:p>
    <w:p>
      <w:pPr>
        <w:spacing w:after="80" w:lineRule="auto" w:line="312"/>
        <w:ind w:firstLine="227"/>
      </w:pPr>
      <w:r>
        <w:rPr>
          <w:rFonts w:ascii="Calibri" w:hAnsi="Calibri"/>
          <w:color w:val="333333"/>
          <w:sz w:val="20"/>
        </w:rPr>
        <w:t>want. We'd probably want this order-related query to</w:t>
      </w:r>
    </w:p>
    <w:p>
      <w:pPr>
        <w:spacing w:after="80" w:lineRule="auto" w:line="312"/>
        <w:ind w:firstLine="227"/>
      </w:pPr>
      <w:r>
        <w:rPr>
          <w:rFonts w:ascii="Calibri" w:hAnsi="Calibri"/>
          <w:color w:val="333333"/>
          <w:sz w:val="20"/>
        </w:rPr>
        <w:t>be added to the order queries file. So</w:t>
      </w:r>
    </w:p>
    <w:p>
      <w:pPr>
        <w:spacing w:after="80" w:lineRule="auto" w:line="312"/>
        <w:ind w:firstLine="227"/>
      </w:pPr>
      <w:r>
        <w:rPr>
          <w:rFonts w:ascii="Calibri" w:hAnsi="Calibri"/>
          <w:color w:val="333333"/>
          <w:sz w:val="20"/>
        </w:rPr>
        <w:t>now that we understand the issue here, let me show you how we could fix this potentially</w:t>
      </w:r>
    </w:p>
    <w:p>
      <w:pPr>
        <w:spacing w:after="80" w:lineRule="auto" w:line="312"/>
        <w:ind w:firstLine="227"/>
      </w:pPr>
      <w:r>
        <w:rPr>
          <w:rFonts w:ascii="Calibri" w:hAnsi="Calibri"/>
          <w:color w:val="333333"/>
          <w:sz w:val="20"/>
        </w:rPr>
        <w:t>by making use of a hook. All right, so</w:t>
      </w:r>
    </w:p>
    <w:p>
      <w:pPr>
        <w:spacing w:after="80" w:lineRule="auto" w:line="312"/>
        <w:ind w:firstLine="227"/>
      </w:pPr>
      <w:r>
        <w:rPr>
          <w:rFonts w:ascii="Calibri" w:hAnsi="Calibri"/>
          <w:color w:val="333333"/>
          <w:sz w:val="20"/>
        </w:rPr>
        <w:t>whenever Claude attempts to write, edit, or</w:t>
      </w:r>
    </w:p>
    <w:p>
      <w:pPr>
        <w:spacing w:after="80" w:lineRule="auto" w:line="312"/>
        <w:ind w:firstLine="227"/>
      </w:pPr>
      <w:r>
        <w:rPr>
          <w:rFonts w:ascii="Calibri" w:hAnsi="Calibri"/>
          <w:color w:val="333333"/>
          <w:sz w:val="20"/>
        </w:rPr>
        <w:t>use the multi-edit tool to modify something inside</w:t>
      </w:r>
    </w:p>
    <w:p>
      <w:pPr>
        <w:spacing w:after="80" w:lineRule="auto" w:line="312"/>
        <w:ind w:firstLine="227"/>
      </w:pPr>
      <w:r>
        <w:rPr>
          <w:rFonts w:ascii="Calibri" w:hAnsi="Calibri"/>
          <w:color w:val="333333"/>
          <w:sz w:val="20"/>
        </w:rPr>
        <w:t>the queries directory specifically, I'm going to</w:t>
      </w:r>
    </w:p>
    <w:p>
      <w:pPr>
        <w:spacing w:after="80" w:lineRule="auto" w:line="312"/>
        <w:ind w:firstLine="227"/>
      </w:pPr>
      <w:r>
        <w:rPr>
          <w:rFonts w:ascii="Calibri" w:hAnsi="Calibri"/>
          <w:color w:val="333333"/>
          <w:sz w:val="20"/>
        </w:rPr>
        <w:t>run the following hook. First, inside this hook, I'm</w:t>
      </w:r>
    </w:p>
    <w:p>
      <w:pPr>
        <w:spacing w:after="80" w:lineRule="auto" w:line="312"/>
        <w:ind w:firstLine="227"/>
      </w:pPr>
      <w:r>
        <w:rPr>
          <w:rFonts w:ascii="Calibri" w:hAnsi="Calibri"/>
          <w:color w:val="333333"/>
          <w:sz w:val="20"/>
        </w:rPr>
        <w:t>going to launch a brand new separate copy of</w:t>
      </w:r>
    </w:p>
    <w:p>
      <w:pPr>
        <w:spacing w:after="80" w:lineRule="auto" w:line="312"/>
        <w:ind w:firstLine="227"/>
      </w:pPr>
      <w:r>
        <w:rPr>
          <w:rFonts w:ascii="Calibri" w:hAnsi="Calibri"/>
          <w:color w:val="333333"/>
          <w:sz w:val="20"/>
        </w:rPr>
        <w:t>Claude Code. I'm going to ask this new copy</w:t>
      </w:r>
    </w:p>
    <w:p>
      <w:pPr>
        <w:spacing w:after="80" w:lineRule="auto" w:line="312"/>
        <w:ind w:firstLine="227"/>
      </w:pPr>
      <w:r>
        <w:rPr>
          <w:rFonts w:ascii="Calibri" w:hAnsi="Calibri"/>
          <w:color w:val="333333"/>
          <w:sz w:val="20"/>
        </w:rPr>
        <w:t>to take a look at the change that was just made and take</w:t>
      </w:r>
    </w:p>
    <w:p>
      <w:pPr>
        <w:spacing w:after="80" w:lineRule="auto" w:line="312"/>
        <w:ind w:firstLine="227"/>
      </w:pPr>
      <w:r>
        <w:rPr>
          <w:rFonts w:ascii="Calibri" w:hAnsi="Calibri"/>
          <w:color w:val="333333"/>
          <w:sz w:val="20"/>
        </w:rPr>
        <w:t>a look at some of the existing code inside the queries directory and</w:t>
      </w:r>
    </w:p>
    <w:p>
      <w:pPr>
        <w:spacing w:after="80" w:lineRule="auto" w:line="312"/>
        <w:ind w:firstLine="227"/>
      </w:pPr>
      <w:r>
        <w:rPr>
          <w:rFonts w:ascii="Calibri" w:hAnsi="Calibri"/>
          <w:color w:val="333333"/>
          <w:sz w:val="20"/>
        </w:rPr>
        <w:t>see if a similar query is already inside there.</w:t>
      </w:r>
    </w:p>
    <w:p>
      <w:pPr>
        <w:spacing w:after="80" w:lineRule="auto" w:line="312"/>
        <w:ind w:firstLine="227"/>
      </w:pPr>
      <w:r>
        <w:rPr>
          <w:rFonts w:ascii="Calibri" w:hAnsi="Calibri"/>
          <w:color w:val="333333"/>
          <w:sz w:val="20"/>
        </w:rPr>
        <w:t>Then if there is an existing query, then</w:t>
      </w:r>
    </w:p>
    <w:p>
      <w:pPr>
        <w:spacing w:after="80" w:lineRule="auto" w:line="312"/>
        <w:ind w:firstLine="227"/>
      </w:pPr>
      <w:r>
        <w:rPr>
          <w:rFonts w:ascii="Calibri" w:hAnsi="Calibri"/>
          <w:color w:val="333333"/>
          <w:sz w:val="20"/>
        </w:rPr>
        <w:t>I'm going to take that feedback and send it back to the original</w:t>
      </w:r>
    </w:p>
    <w:p>
      <w:pPr>
        <w:spacing w:after="80" w:lineRule="auto" w:line="312"/>
        <w:ind w:firstLine="227"/>
      </w:pPr>
      <w:r>
        <w:rPr>
          <w:rFonts w:ascii="Calibri" w:hAnsi="Calibri"/>
          <w:color w:val="333333"/>
          <w:sz w:val="20"/>
        </w:rPr>
        <w:t>copy of Claude and I'm going to ask Claude to maybe</w:t>
      </w:r>
    </w:p>
    <w:p>
      <w:pPr>
        <w:spacing w:after="80" w:lineRule="auto" w:line="312"/>
        <w:ind w:firstLine="227"/>
      </w:pPr>
      <w:r>
        <w:rPr>
          <w:rFonts w:ascii="Calibri" w:hAnsi="Calibri"/>
          <w:color w:val="333333"/>
          <w:sz w:val="20"/>
        </w:rPr>
        <w:t>decide to fix the situation. So remove the added</w:t>
      </w:r>
    </w:p>
    <w:p>
      <w:pPr>
        <w:spacing w:after="80" w:lineRule="auto" w:line="312"/>
        <w:ind w:firstLine="227"/>
      </w:pPr>
      <w:r>
        <w:rPr>
          <w:rFonts w:ascii="Calibri" w:hAnsi="Calibri"/>
          <w:color w:val="333333"/>
          <w:sz w:val="20"/>
        </w:rPr>
        <w:t>query and make use of the one that already exists. So</w:t>
      </w:r>
    </w:p>
    <w:p>
      <w:pPr>
        <w:spacing w:after="80" w:lineRule="auto" w:line="312"/>
        <w:ind w:firstLine="227"/>
      </w:pPr>
      <w:r>
        <w:rPr>
          <w:rFonts w:ascii="Calibri" w:hAnsi="Calibri"/>
          <w:color w:val="333333"/>
          <w:sz w:val="20"/>
        </w:rPr>
        <w:t>this is going to allow us to make sure that the queries folder generally</w:t>
      </w:r>
    </w:p>
    <w:p>
      <w:pPr>
        <w:spacing w:after="80" w:lineRule="auto" w:line="312"/>
        <w:ind w:firstLine="227"/>
      </w:pPr>
      <w:r>
        <w:rPr>
          <w:rFonts w:ascii="Calibri" w:hAnsi="Calibri"/>
          <w:color w:val="333333"/>
          <w:sz w:val="20"/>
        </w:rPr>
        <w:t>stays clean and doesn't have a bunch of duplicate code</w:t>
      </w:r>
    </w:p>
    <w:p>
      <w:pPr>
        <w:spacing w:after="80" w:lineRule="auto" w:line="312"/>
        <w:ind w:firstLine="227"/>
      </w:pPr>
      <w:r>
        <w:rPr>
          <w:rFonts w:ascii="Calibri" w:hAnsi="Calibri"/>
          <w:color w:val="333333"/>
          <w:sz w:val="20"/>
        </w:rPr>
        <w:t>inside of it. So let me show you how this would work</w:t>
      </w:r>
    </w:p>
    <w:p>
      <w:pPr>
        <w:spacing w:after="80" w:lineRule="auto" w:line="312"/>
        <w:ind w:firstLine="227"/>
      </w:pPr>
      <w:r>
        <w:rPr>
          <w:rFonts w:ascii="Calibri" w:hAnsi="Calibri"/>
          <w:color w:val="333333"/>
          <w:sz w:val="20"/>
        </w:rPr>
        <w:t>in action. First, I'm going to flip back over here.</w:t>
      </w:r>
    </w:p>
    <w:p>
      <w:pPr>
        <w:spacing w:after="80" w:lineRule="auto" w:line="312"/>
        <w:ind w:firstLine="227"/>
      </w:pPr>
      <w:r>
        <w:rPr>
          <w:rFonts w:ascii="Calibri" w:hAnsi="Calibri"/>
          <w:color w:val="333333"/>
          <w:sz w:val="20"/>
        </w:rPr>
        <w:t>I'm going to delete the brand new order alerts.</w:t>
      </w:r>
    </w:p>
    <w:p>
      <w:pPr>
        <w:spacing w:after="80" w:lineRule="auto" w:line="312"/>
        <w:ind w:firstLine="227"/>
      </w:pPr>
      <w:r>
        <w:rPr>
          <w:rFonts w:ascii="Calibri" w:hAnsi="Calibri"/>
          <w:color w:val="333333"/>
          <w:sz w:val="20"/>
        </w:rPr>
        <w:t>queries.ts file that was made and</w:t>
      </w:r>
    </w:p>
    <w:p>
      <w:pPr>
        <w:spacing w:after="80" w:lineRule="auto" w:line="312"/>
        <w:ind w:firstLine="227"/>
      </w:pPr>
      <w:r>
        <w:rPr>
          <w:rFonts w:ascii="Calibri" w:hAnsi="Calibri"/>
          <w:color w:val="333333"/>
          <w:sz w:val="20"/>
        </w:rPr>
        <w:t>the slack.ts file that was made as well. Then</w:t>
      </w:r>
    </w:p>
    <w:p>
      <w:pPr>
        <w:spacing w:after="80" w:lineRule="auto" w:line="312"/>
        <w:ind w:firstLine="227"/>
      </w:pPr>
      <w:r>
        <w:rPr>
          <w:rFonts w:ascii="Calibri" w:hAnsi="Calibri"/>
          <w:color w:val="333333"/>
          <w:sz w:val="20"/>
        </w:rPr>
        <w:t>I'm going to find inside the hooks directory the query hook</w:t>
      </w:r>
    </w:p>
    <w:p>
      <w:pPr>
        <w:spacing w:after="80" w:lineRule="auto" w:line="312"/>
        <w:ind w:firstLine="227"/>
      </w:pPr>
      <w:r>
        <w:rPr>
          <w:rFonts w:ascii="Calibri" w:hAnsi="Calibri"/>
          <w:color w:val="333333"/>
          <w:sz w:val="20"/>
        </w:rPr>
        <w:t>file. So I already put this hook together for us. Right</w:t>
      </w:r>
    </w:p>
    <w:p>
      <w:pPr>
        <w:spacing w:after="80" w:lineRule="auto" w:line="312"/>
        <w:ind w:firstLine="227"/>
      </w:pPr>
      <w:r>
        <w:rPr>
          <w:rFonts w:ascii="Calibri" w:hAnsi="Calibri"/>
          <w:color w:val="333333"/>
          <w:sz w:val="20"/>
        </w:rPr>
        <w:t>now it is currently disabled because I got a process.exit</w:t>
      </w:r>
    </w:p>
    <w:p>
      <w:pPr>
        <w:spacing w:after="80" w:lineRule="auto" w:line="312"/>
        <w:ind w:firstLine="227"/>
      </w:pPr>
      <w:r>
        <w:rPr>
          <w:rFonts w:ascii="Calibri" w:hAnsi="Calibri"/>
          <w:color w:val="333333"/>
          <w:sz w:val="20"/>
        </w:rPr>
        <w:t>at the very top. So let's walk through this hook</w:t>
      </w:r>
    </w:p>
    <w:p>
      <w:pPr>
        <w:spacing w:after="80" w:lineRule="auto" w:line="312"/>
        <w:ind w:firstLine="227"/>
      </w:pPr>
      <w:r>
        <w:rPr>
          <w:rFonts w:ascii="Calibri" w:hAnsi="Calibri"/>
          <w:color w:val="333333"/>
          <w:sz w:val="20"/>
        </w:rPr>
        <w:t>really quickly. First, I'm going to tell this thing that</w:t>
      </w:r>
    </w:p>
    <w:p>
      <w:pPr>
        <w:spacing w:after="80" w:lineRule="auto" w:line="312"/>
        <w:ind w:firstLine="227"/>
      </w:pPr>
      <w:r>
        <w:rPr>
          <w:rFonts w:ascii="Calibri" w:hAnsi="Calibri"/>
          <w:color w:val="333333"/>
          <w:sz w:val="20"/>
        </w:rPr>
        <w:t>it's only going to review changes to the SRC queries</w:t>
      </w:r>
    </w:p>
    <w:p>
      <w:pPr>
        <w:spacing w:after="80" w:lineRule="auto" w:line="312"/>
        <w:ind w:firstLine="227"/>
      </w:pPr>
      <w:r>
        <w:rPr>
          <w:rFonts w:ascii="Calibri" w:hAnsi="Calibri"/>
          <w:color w:val="333333"/>
          <w:sz w:val="20"/>
        </w:rPr>
        <w:t>directory. Then, a little bit lower, I'm going to check</w:t>
      </w:r>
    </w:p>
    <w:p>
      <w:pPr>
        <w:spacing w:after="80" w:lineRule="auto" w:line="312"/>
        <w:ind w:firstLine="227"/>
      </w:pPr>
      <w:r>
        <w:rPr>
          <w:rFonts w:ascii="Calibri" w:hAnsi="Calibri"/>
          <w:color w:val="333333"/>
          <w:sz w:val="20"/>
        </w:rPr>
        <w:t>and see if the change that was just made was made to the queries</w:t>
      </w:r>
    </w:p>
    <w:p>
      <w:pPr>
        <w:spacing w:after="80" w:lineRule="auto" w:line="312"/>
        <w:ind w:firstLine="227"/>
      </w:pPr>
      <w:r>
        <w:rPr>
          <w:rFonts w:ascii="Calibri" w:hAnsi="Calibri"/>
          <w:color w:val="333333"/>
          <w:sz w:val="20"/>
        </w:rPr>
        <w:t>directory. After that, I've then got a long</w:t>
      </w:r>
    </w:p>
    <w:p>
      <w:pPr>
        <w:spacing w:after="80" w:lineRule="auto" w:line="312"/>
        <w:ind w:firstLine="227"/>
      </w:pPr>
      <w:r>
        <w:rPr>
          <w:rFonts w:ascii="Calibri" w:hAnsi="Calibri"/>
          <w:color w:val="333333"/>
          <w:sz w:val="20"/>
        </w:rPr>
        <w:t>prompt here that is asking Claude to do a review</w:t>
      </w:r>
    </w:p>
    <w:p>
      <w:pPr>
        <w:spacing w:after="80" w:lineRule="auto" w:line="312"/>
        <w:ind w:firstLine="227"/>
      </w:pPr>
      <w:r>
        <w:rPr>
          <w:rFonts w:ascii="Calibri" w:hAnsi="Calibri"/>
          <w:color w:val="333333"/>
          <w:sz w:val="20"/>
        </w:rPr>
        <w:t>on the change that was just made. And then after that is</w:t>
      </w:r>
    </w:p>
    <w:p>
      <w:pPr>
        <w:spacing w:after="80" w:lineRule="auto" w:line="312"/>
        <w:ind w:firstLine="227"/>
      </w:pPr>
      <w:r>
        <w:rPr>
          <w:rFonts w:ascii="Calibri" w:hAnsi="Calibri"/>
          <w:color w:val="333333"/>
          <w:sz w:val="20"/>
        </w:rPr>
        <w:t>where I'm launching Claude Code programmatically. Specifically,</w:t>
      </w:r>
    </w:p>
    <w:p>
      <w:pPr>
        <w:spacing w:after="80" w:lineRule="auto" w:line="312"/>
        <w:ind w:firstLine="227"/>
      </w:pPr>
      <w:r>
        <w:rPr>
          <w:rFonts w:ascii="Calibri" w:hAnsi="Calibri"/>
          <w:color w:val="333333"/>
          <w:sz w:val="20"/>
        </w:rPr>
        <w:t>these lines right here. This is making</w:t>
      </w:r>
    </w:p>
    <w:p>
      <w:pPr>
        <w:spacing w:after="80" w:lineRule="auto" w:line="312"/>
        <w:ind w:firstLine="227"/>
      </w:pPr>
      <w:r>
        <w:rPr>
          <w:rFonts w:ascii="Calibri" w:hAnsi="Calibri"/>
          <w:color w:val="333333"/>
          <w:sz w:val="20"/>
        </w:rPr>
        <w:t>use of the Claude Code TypeScript SDK. I can</w:t>
      </w:r>
    </w:p>
    <w:p>
      <w:pPr>
        <w:spacing w:after="80" w:lineRule="auto" w:line="312"/>
        <w:ind w:firstLine="227"/>
      </w:pPr>
      <w:r>
        <w:rPr>
          <w:rFonts w:ascii="Calibri" w:hAnsi="Calibri"/>
          <w:color w:val="333333"/>
          <w:sz w:val="20"/>
        </w:rPr>
        <w:t>give you a lot more information on it in just a little bit. For right</w:t>
      </w:r>
    </w:p>
    <w:p>
      <w:pPr>
        <w:spacing w:after="80" w:lineRule="auto" w:line="312"/>
        <w:ind w:firstLine="227"/>
      </w:pPr>
      <w:r>
        <w:rPr>
          <w:rFonts w:ascii="Calibri" w:hAnsi="Calibri"/>
          <w:color w:val="333333"/>
          <w:sz w:val="20"/>
        </w:rPr>
        <w:t>now, just understand that this right here is essentially the same</w:t>
      </w:r>
    </w:p>
    <w:p>
      <w:pPr>
        <w:spacing w:after="80" w:lineRule="auto" w:line="312"/>
        <w:ind w:firstLine="227"/>
      </w:pPr>
      <w:r>
        <w:rPr>
          <w:rFonts w:ascii="Calibri" w:hAnsi="Calibri"/>
          <w:color w:val="333333"/>
          <w:sz w:val="20"/>
        </w:rPr>
        <w:t>as us making use of Claude Code at the terminal.</w:t>
      </w:r>
    </w:p>
    <w:p>
      <w:pPr>
        <w:spacing w:after="80" w:lineRule="auto" w:line="312"/>
        <w:ind w:firstLine="227"/>
      </w:pPr>
      <w:r>
        <w:rPr>
          <w:rFonts w:ascii="Calibri" w:hAnsi="Calibri"/>
          <w:color w:val="333333"/>
          <w:sz w:val="20"/>
        </w:rPr>
        <w:t>Once Claude Code runs, and I get a response back out of it, I</w:t>
      </w:r>
    </w:p>
    <w:p>
      <w:pPr>
        <w:spacing w:after="80" w:lineRule="auto" w:line="312"/>
        <w:ind w:firstLine="227"/>
      </w:pPr>
      <w:r>
        <w:rPr>
          <w:rFonts w:ascii="Calibri" w:hAnsi="Calibri"/>
          <w:color w:val="333333"/>
          <w:sz w:val="20"/>
        </w:rPr>
        <w:t>check and see if Claude decides that, yeah, the changes look</w:t>
      </w:r>
    </w:p>
    <w:p>
      <w:pPr>
        <w:spacing w:after="80" w:lineRule="auto" w:line="312"/>
        <w:ind w:firstLine="227"/>
      </w:pPr>
      <w:r>
        <w:rPr>
          <w:rFonts w:ascii="Calibri" w:hAnsi="Calibri"/>
          <w:color w:val="333333"/>
          <w:sz w:val="20"/>
        </w:rPr>
        <w:t>okay, or maybe we've got a duplicate query. And</w:t>
      </w:r>
    </w:p>
    <w:p>
      <w:pPr>
        <w:spacing w:after="80" w:lineRule="auto" w:line="312"/>
        <w:ind w:firstLine="227"/>
      </w:pPr>
      <w:r>
        <w:rPr>
          <w:rFonts w:ascii="Calibri" w:hAnsi="Calibri"/>
          <w:color w:val="333333"/>
          <w:sz w:val="20"/>
        </w:rPr>
        <w:t>if we do, then we're going to exit early with an exit code</w:t>
      </w:r>
    </w:p>
    <w:p>
      <w:pPr>
        <w:spacing w:after="80" w:lineRule="auto" w:line="312"/>
        <w:ind w:firstLine="227"/>
      </w:pPr>
      <w:r>
        <w:rPr>
          <w:rFonts w:ascii="Calibri" w:hAnsi="Calibri"/>
          <w:color w:val="333333"/>
          <w:sz w:val="20"/>
        </w:rPr>
        <w:t>of two, which is going to give this feedback back</w:t>
      </w:r>
    </w:p>
    <w:p>
      <w:pPr>
        <w:spacing w:after="80" w:lineRule="auto" w:line="312"/>
        <w:ind w:firstLine="227"/>
      </w:pPr>
      <w:r>
        <w:rPr>
          <w:rFonts w:ascii="Calibri" w:hAnsi="Calibri"/>
          <w:color w:val="333333"/>
          <w:sz w:val="20"/>
        </w:rPr>
        <w:t>to Claude and hopefully tell it that it needs to make a change.</w:t>
      </w:r>
    </w:p>
    <w:p>
      <w:pPr>
        <w:spacing w:after="80" w:lineRule="auto" w:line="312"/>
        <w:ind w:firstLine="227"/>
      </w:pPr>
      <w:r>
        <w:rPr>
          <w:rFonts w:ascii="Calibri" w:hAnsi="Calibri"/>
          <w:color w:val="333333"/>
          <w:sz w:val="20"/>
        </w:rPr>
        <w:t>So now that I've got this additional hook put together</w:t>
      </w:r>
    </w:p>
    <w:p>
      <w:pPr>
        <w:spacing w:after="80" w:lineRule="auto" w:line="312"/>
        <w:ind w:firstLine="227"/>
      </w:pPr>
      <w:r>
        <w:rPr>
          <w:rFonts w:ascii="Calibri" w:hAnsi="Calibri"/>
          <w:color w:val="333333"/>
          <w:sz w:val="20"/>
        </w:rPr>
        <w:t>and enabled by removing that process exit zero at the</w:t>
      </w:r>
    </w:p>
    <w:p>
      <w:pPr>
        <w:spacing w:after="80" w:lineRule="auto" w:line="312"/>
        <w:ind w:firstLine="227"/>
      </w:pPr>
      <w:r>
        <w:rPr>
          <w:rFonts w:ascii="Calibri" w:hAnsi="Calibri"/>
          <w:color w:val="333333"/>
          <w:sz w:val="20"/>
        </w:rPr>
        <w:t>top, I'm going to again restart Claude Code and</w:t>
      </w:r>
    </w:p>
    <w:p>
      <w:pPr>
        <w:spacing w:after="80" w:lineRule="auto" w:line="312"/>
        <w:ind w:firstLine="227"/>
      </w:pPr>
      <w:r>
        <w:rPr>
          <w:rFonts w:ascii="Calibri" w:hAnsi="Calibri"/>
          <w:color w:val="333333"/>
          <w:sz w:val="20"/>
        </w:rPr>
        <w:t>then run the same query again. And hopefully</w:t>
      </w:r>
    </w:p>
    <w:p>
      <w:pPr>
        <w:spacing w:after="80" w:lineRule="auto" w:line="312"/>
        <w:ind w:firstLine="227"/>
      </w:pPr>
      <w:r>
        <w:rPr>
          <w:rFonts w:ascii="Calibri" w:hAnsi="Calibri"/>
          <w:color w:val="333333"/>
          <w:sz w:val="20"/>
        </w:rPr>
        <w:t>this time it might initially put in</w:t>
      </w:r>
    </w:p>
    <w:p>
      <w:pPr>
        <w:spacing w:after="80" w:lineRule="auto" w:line="312"/>
        <w:ind w:firstLine="227"/>
      </w:pPr>
      <w:r>
        <w:rPr>
          <w:rFonts w:ascii="Calibri" w:hAnsi="Calibri"/>
          <w:color w:val="333333"/>
          <w:sz w:val="20"/>
        </w:rPr>
        <w:t>that duplicate query, but then our hook right here is going to</w:t>
      </w:r>
    </w:p>
    <w:p>
      <w:pPr>
        <w:spacing w:after="80" w:lineRule="auto" w:line="312"/>
        <w:ind w:firstLine="227"/>
      </w:pPr>
      <w:r>
        <w:rPr>
          <w:rFonts w:ascii="Calibri" w:hAnsi="Calibri"/>
          <w:color w:val="333333"/>
          <w:sz w:val="20"/>
        </w:rPr>
        <w:t>run and hopefully tell it, hey, we don't want that duplicate code.</w:t>
      </w:r>
    </w:p>
    <w:p>
      <w:pPr>
        <w:spacing w:after="80" w:lineRule="auto" w:line="312"/>
        <w:ind w:firstLine="227"/>
      </w:pPr>
      <w:r>
        <w:rPr>
          <w:rFonts w:ascii="Calibri" w:hAnsi="Calibri"/>
          <w:color w:val="333333"/>
          <w:sz w:val="20"/>
        </w:rPr>
        <w:t>You should make use of some already existing query to</w:t>
      </w:r>
    </w:p>
    <w:p>
      <w:pPr>
        <w:spacing w:after="80" w:lineRule="auto" w:line="312"/>
        <w:ind w:firstLine="227"/>
      </w:pPr>
      <w:r>
        <w:rPr>
          <w:rFonts w:ascii="Calibri" w:hAnsi="Calibri"/>
          <w:color w:val="333333"/>
          <w:sz w:val="20"/>
        </w:rPr>
        <w:t>implement this functionality. Now, Claude Code</w:t>
      </w:r>
    </w:p>
    <w:p>
      <w:pPr>
        <w:spacing w:after="80" w:lineRule="auto" w:line="312"/>
        <w:ind w:firstLine="227"/>
      </w:pPr>
      <w:r>
        <w:rPr>
          <w:rFonts w:ascii="Calibri" w:hAnsi="Calibri"/>
          <w:color w:val="333333"/>
          <w:sz w:val="20"/>
        </w:rPr>
        <w:t>is once again going to attempt to create a brand new, completely</w:t>
      </w:r>
    </w:p>
    <w:p>
      <w:pPr>
        <w:spacing w:after="80" w:lineRule="auto" w:line="312"/>
        <w:ind w:firstLine="227"/>
      </w:pPr>
      <w:r>
        <w:rPr>
          <w:rFonts w:ascii="Calibri" w:hAnsi="Calibri"/>
          <w:color w:val="333333"/>
          <w:sz w:val="20"/>
        </w:rPr>
        <w:t>separate query file, not making use of the old</w:t>
      </w:r>
    </w:p>
    <w:p>
      <w:pPr>
        <w:spacing w:after="80" w:lineRule="auto" w:line="312"/>
        <w:ind w:firstLine="227"/>
      </w:pPr>
      <w:r>
        <w:rPr>
          <w:rFonts w:ascii="Calibri" w:hAnsi="Calibri"/>
          <w:color w:val="333333"/>
          <w:sz w:val="20"/>
        </w:rPr>
        <w:t>query that already existed. When it tries to create that</w:t>
      </w:r>
    </w:p>
    <w:p>
      <w:pPr>
        <w:spacing w:after="80" w:lineRule="auto" w:line="312"/>
        <w:ind w:firstLine="227"/>
      </w:pPr>
      <w:r>
        <w:rPr>
          <w:rFonts w:ascii="Calibri" w:hAnsi="Calibri"/>
          <w:color w:val="333333"/>
          <w:sz w:val="20"/>
        </w:rPr>
        <w:t>file, however, our hook is going to run. It's</w:t>
      </w:r>
    </w:p>
    <w:p>
      <w:pPr>
        <w:spacing w:after="80" w:lineRule="auto" w:line="312"/>
        <w:ind w:firstLine="227"/>
      </w:pPr>
      <w:r>
        <w:rPr>
          <w:rFonts w:ascii="Calibri" w:hAnsi="Calibri"/>
          <w:color w:val="333333"/>
          <w:sz w:val="20"/>
        </w:rPr>
        <w:t>going to launch that separate copy of Claude Code, which is going to do</w:t>
      </w:r>
    </w:p>
    <w:p>
      <w:pPr>
        <w:spacing w:after="80" w:lineRule="auto" w:line="312"/>
        <w:ind w:firstLine="227"/>
      </w:pPr>
      <w:r>
        <w:rPr>
          <w:rFonts w:ascii="Calibri" w:hAnsi="Calibri"/>
          <w:color w:val="333333"/>
          <w:sz w:val="20"/>
        </w:rPr>
        <w:t>some research and find that there is, in fact, an existing</w:t>
      </w:r>
    </w:p>
    <w:p>
      <w:pPr>
        <w:spacing w:after="80" w:lineRule="auto" w:line="312"/>
        <w:ind w:firstLine="227"/>
      </w:pPr>
      <w:r>
        <w:rPr>
          <w:rFonts w:ascii="Calibri" w:hAnsi="Calibri"/>
          <w:color w:val="333333"/>
          <w:sz w:val="20"/>
        </w:rPr>
        <w:t>query that can be reused. It's going to provide</w:t>
      </w:r>
    </w:p>
    <w:p>
      <w:pPr>
        <w:spacing w:after="80" w:lineRule="auto" w:line="312"/>
        <w:ind w:firstLine="227"/>
      </w:pPr>
      <w:r>
        <w:rPr>
          <w:rFonts w:ascii="Calibri" w:hAnsi="Calibri"/>
          <w:color w:val="333333"/>
          <w:sz w:val="20"/>
        </w:rPr>
        <w:t>some advice and say, hey, you could probably go and update this</w:t>
      </w:r>
    </w:p>
    <w:p>
      <w:pPr>
        <w:spacing w:after="80" w:lineRule="auto" w:line="312"/>
        <w:ind w:firstLine="227"/>
      </w:pPr>
      <w:r>
        <w:rPr>
          <w:rFonts w:ascii="Calibri" w:hAnsi="Calibri"/>
          <w:color w:val="333333"/>
          <w:sz w:val="20"/>
        </w:rPr>
        <w:t>other existing query to suit your purposes perfectly.</w:t>
      </w:r>
    </w:p>
    <w:p>
      <w:pPr>
        <w:spacing w:after="80" w:lineRule="auto" w:line="312"/>
        <w:ind w:firstLine="227"/>
      </w:pPr>
      <w:r>
        <w:rPr>
          <w:rFonts w:ascii="Calibri" w:hAnsi="Calibri"/>
          <w:color w:val="333333"/>
          <w:sz w:val="20"/>
        </w:rPr>
        <w:t>And we'll see some feedback from Claude, our primary instance that</w:t>
      </w:r>
    </w:p>
    <w:p>
      <w:pPr>
        <w:spacing w:after="80" w:lineRule="auto" w:line="312"/>
        <w:ind w:firstLine="227"/>
      </w:pPr>
      <w:r>
        <w:rPr>
          <w:rFonts w:ascii="Calibri" w:hAnsi="Calibri"/>
          <w:color w:val="333333"/>
          <w:sz w:val="20"/>
        </w:rPr>
        <w:t>we are interacting with saying, ah, yes, there is</w:t>
      </w:r>
    </w:p>
    <w:p>
      <w:pPr>
        <w:spacing w:after="80" w:lineRule="auto" w:line="312"/>
        <w:ind w:firstLine="227"/>
      </w:pPr>
      <w:r>
        <w:rPr>
          <w:rFonts w:ascii="Calibri" w:hAnsi="Calibri"/>
          <w:color w:val="333333"/>
          <w:sz w:val="20"/>
        </w:rPr>
        <w:t>this existing query. Let's just modify</w:t>
      </w:r>
    </w:p>
    <w:p>
      <w:pPr>
        <w:spacing w:after="80" w:lineRule="auto" w:line="312"/>
        <w:ind w:firstLine="227"/>
      </w:pPr>
      <w:r>
        <w:rPr>
          <w:rFonts w:ascii="Calibri" w:hAnsi="Calibri"/>
          <w:color w:val="333333"/>
          <w:sz w:val="20"/>
        </w:rPr>
        <w:t>that existing query rather than attempting to</w:t>
      </w:r>
    </w:p>
    <w:p>
      <w:pPr>
        <w:spacing w:after="80" w:lineRule="auto" w:line="312"/>
        <w:ind w:firstLine="227"/>
      </w:pPr>
      <w:r>
        <w:rPr>
          <w:rFonts w:ascii="Calibri" w:hAnsi="Calibri"/>
          <w:color w:val="333333"/>
          <w:sz w:val="20"/>
        </w:rPr>
        <w:t>write out a brand new one. Now the downside</w:t>
      </w:r>
    </w:p>
    <w:p>
      <w:pPr>
        <w:spacing w:after="80" w:lineRule="auto" w:line="312"/>
        <w:ind w:firstLine="227"/>
      </w:pPr>
      <w:r>
        <w:rPr>
          <w:rFonts w:ascii="Calibri" w:hAnsi="Calibri"/>
          <w:color w:val="333333"/>
          <w:sz w:val="20"/>
        </w:rPr>
        <w:t>to this hook is that it's going to take some additional time and</w:t>
      </w:r>
    </w:p>
    <w:p>
      <w:pPr>
        <w:spacing w:after="80" w:lineRule="auto" w:line="312"/>
        <w:ind w:firstLine="227"/>
      </w:pPr>
      <w:r>
        <w:rPr>
          <w:rFonts w:ascii="Calibri" w:hAnsi="Calibri"/>
          <w:color w:val="333333"/>
          <w:sz w:val="20"/>
        </w:rPr>
        <w:t>expense to run every single time that I want to edit something</w:t>
      </w:r>
    </w:p>
    <w:p>
      <w:pPr>
        <w:spacing w:after="80" w:lineRule="auto" w:line="312"/>
        <w:ind w:firstLine="227"/>
      </w:pPr>
      <w:r>
        <w:rPr>
          <w:rFonts w:ascii="Calibri" w:hAnsi="Calibri"/>
          <w:color w:val="333333"/>
          <w:sz w:val="20"/>
        </w:rPr>
        <w:t>inside the queries directory. But the upside is that</w:t>
      </w:r>
    </w:p>
    <w:p>
      <w:pPr>
        <w:spacing w:after="80" w:lineRule="auto" w:line="312"/>
        <w:ind w:firstLine="227"/>
      </w:pPr>
      <w:r>
        <w:rPr>
          <w:rFonts w:ascii="Calibri" w:hAnsi="Calibri"/>
          <w:color w:val="333333"/>
          <w:sz w:val="20"/>
        </w:rPr>
        <w:t>I'm going to end up with a lot less duplicate code inside</w:t>
      </w:r>
    </w:p>
    <w:p>
      <w:pPr>
        <w:spacing w:after="80" w:lineRule="auto" w:line="312"/>
        <w:ind w:firstLine="227"/>
      </w:pPr>
      <w:r>
        <w:rPr>
          <w:rFonts w:ascii="Calibri" w:hAnsi="Calibri"/>
          <w:color w:val="333333"/>
          <w:sz w:val="20"/>
        </w:rPr>
        <w:t>of my queries directory. So it really comes down to a set of trade-offs</w:t>
      </w:r>
    </w:p>
    <w:p>
      <w:pPr>
        <w:spacing w:after="80" w:lineRule="auto" w:line="312"/>
        <w:ind w:firstLine="227"/>
      </w:pPr>
      <w:r>
        <w:rPr>
          <w:rFonts w:ascii="Calibri" w:hAnsi="Calibri"/>
          <w:color w:val="333333"/>
          <w:sz w:val="20"/>
        </w:rPr>
        <w:t>for you deciding whether or not you want to implement something like this in your</w:t>
      </w:r>
    </w:p>
    <w:p>
      <w:pPr>
        <w:spacing w:after="80" w:lineRule="auto" w:line="312"/>
        <w:ind w:firstLine="227"/>
      </w:pPr>
      <w:r>
        <w:rPr>
          <w:rFonts w:ascii="Calibri" w:hAnsi="Calibri"/>
          <w:color w:val="333333"/>
          <w:sz w:val="20"/>
        </w:rPr>
        <w:t>own project. If you do, I would at least recommend</w:t>
      </w:r>
    </w:p>
    <w:p>
      <w:pPr>
        <w:spacing w:after="80" w:lineRule="auto" w:line="312"/>
        <w:ind w:firstLine="227"/>
      </w:pPr>
      <w:r>
        <w:rPr>
          <w:rFonts w:ascii="Calibri" w:hAnsi="Calibri"/>
          <w:color w:val="333333"/>
          <w:sz w:val="20"/>
        </w:rPr>
        <w:t>doing what I showed you inside of the query hook.</w:t>
      </w:r>
    </w:p>
    <w:p>
      <w:pPr>
        <w:spacing w:after="80" w:lineRule="auto" w:line="312"/>
        <w:ind w:firstLine="227"/>
      </w:pPr>
      <w:r>
        <w:rPr>
          <w:rFonts w:ascii="Calibri" w:hAnsi="Calibri"/>
          <w:color w:val="333333"/>
          <w:sz w:val="20"/>
        </w:rPr>
        <w:t>So this one right here, and only watching maybe a handful</w:t>
      </w:r>
    </w:p>
    <w:p>
      <w:pPr>
        <w:spacing w:after="80" w:lineRule="auto" w:line="312"/>
        <w:ind w:firstLine="227"/>
      </w:pPr>
      <w:r>
        <w:rPr>
          <w:rFonts w:ascii="Calibri" w:hAnsi="Calibri"/>
          <w:color w:val="333333"/>
          <w:sz w:val="20"/>
        </w:rPr>
        <w:t>of directories like really important folders inside of your project,</w:t>
      </w:r>
    </w:p>
    <w:p>
      <w:pPr>
        <w:spacing w:after="80" w:lineRule="auto" w:line="312"/>
        <w:ind w:firstLine="227"/>
      </w:pPr>
      <w:r>
        <w:rPr>
          <w:rFonts w:ascii="Calibri" w:hAnsi="Calibri"/>
          <w:color w:val="333333"/>
          <w:sz w:val="20"/>
        </w:rPr>
        <w:t>just to minimize the amount of extra work that is being</w:t>
      </w:r>
    </w:p>
    <w:p>
      <w:pPr>
        <w:spacing w:after="80" w:lineRule="auto" w:line="312"/>
        <w:ind w:firstLine="227"/>
      </w:pPr>
      <w:r>
        <w:rPr>
          <w:rFonts w:ascii="Calibri" w:hAnsi="Calibri"/>
          <w:color w:val="333333"/>
          <w:sz w:val="20"/>
        </w:rPr>
        <w:t>done.</w:t>
      </w:r>
    </w:p>
    <w:p>
      <w:pPr>
        <w:spacing w:before="120" w:after="120"/>
      </w:pPr>
      <w:r>
        <w:rPr>
          <w:color w:val="E0E0E0"/>
          <w:sz w:val="12"/>
        </w:rPr>
        <w:t>────────────────────────────────────────</w:t>
      </w:r>
    </w:p>
    <w:p>
      <w:pPr>
        <w:pStyle w:val="Heading3"/>
        <w:spacing w:before="240" w:after="120"/>
      </w:pPr>
      <w:r>
        <w:rPr>
          <w:rFonts w:ascii="Calibri" w:hAnsi="Calibri"/>
          <w:color w:val="D97306"/>
          <w:sz w:val="24"/>
        </w:rPr>
        <w:t>Lesson 18: Another useful hook</w:t>
      </w:r>
    </w:p>
    <w:p>
      <w:r>
        <w:rPr>
          <w:i/>
          <w:color w:val="888888"/>
          <w:sz w:val="16"/>
        </w:rPr>
        <w:t>Source: https://anthropic.skilljar.com/claude-code-in-action/312427</w:t>
      </w:r>
    </w:p>
    <w:p>
      <w:pPr>
        <w:spacing w:after="80" w:lineRule="auto" w:line="288"/>
      </w:pPr>
      <w:r>
        <w:rPr>
          <w:rFonts w:ascii="Calibri" w:hAnsi="Calibri"/>
          <w:b w:val="0"/>
          <w:i w:val="0"/>
          <w:color w:val="333333"/>
          <w:sz w:val="20"/>
        </w:rPr>
        <w:t>There are more hooks beyond the PreToolUse and PostToolUse hooks discussed in this course. There are also:</w:t>
        <w:br/>
        <w:br/>
        <w:t>Notification - Runs when Claude Code sends a notification, which occurs when Claude needs permission to use a tool, or after Claude Code has been idle for 60 seconds</w:t>
        <w:br/>
        <w:t>Stop - Runs when Claude Code has finished responding</w:t>
        <w:br/>
        <w:t>SubagentStop - Runs when a subagent (these are displayed as a "Task" in the UI) has finished</w:t>
        <w:br/>
        <w:t>PreCompact - Runs before a compact operation occurs, either manual or automatic</w:t>
        <w:br/>
        <w:t>UserPromptSubmit - Runs when the user submits a prompt, before Claude processes it</w:t>
        <w:br/>
        <w:t>SessionStart - Runs when starting or resuming a session</w:t>
        <w:br/>
        <w:t>SessionEnd - Runs when a session ends</w:t>
        <w:br/>
        <w:br/>
        <w:t>Here's the confusing part:</w:t>
        <w:br/>
        <w:br/>
        <w:t>The stdin input to your commands will change based upon the type of hook being executed (PreToolUse, PostToolUse, Notification, etc)</w:t>
        <w:br/>
        <w:t>The tool_input contained in that will differ based upon the tool that was called (in the case of PreToolUse and PostToolUse hooks)</w:t>
        <w:br/>
        <w:br/>
        <w:t>For example, here's a sample of some stdin input to a hook, where the hook is a PostToolUse that was watching for uses of the TodoWrite tool. For reference, that is the tool that Claude uses to keep track of to-do items.</w:t>
        <w:br/>
        <w:t>{</w:t>
        <w:br/>
        <w:t xml:space="preserve"> "session_id": "9ecf22fa-edf8-4332-ae85-b6d5456eda64",</w:t>
        <w:br/>
        <w:t xml:space="preserve"> "transcript_path": "&lt;path_to_transcript&gt;",</w:t>
        <w:br/>
        <w:t xml:space="preserve"> "hook_event_name": "PostToolUse",</w:t>
        <w:br/>
        <w:t xml:space="preserve"> "tool_name": "TodoWrite",</w:t>
        <w:br/>
        <w:t xml:space="preserve"> "tool_input": {</w:t>
        <w:br/>
        <w:t xml:space="preserve"> "todos": [{ "content": "write a readme", "status": "pending", "priority": "medium", "id": "1" }]</w:t>
        <w:br/>
        <w:t xml:space="preserve"> },</w:t>
        <w:br/>
        <w:t xml:space="preserve"> "tool_response": {</w:t>
        <w:br/>
        <w:t xml:space="preserve"> "oldTodos": [],</w:t>
        <w:br/>
        <w:t xml:space="preserve"> "newTodos": [{ "content": "write a readme", "status": "pending", "priority": "medium", "id": "1" }]</w:t>
        <w:br/>
        <w:t xml:space="preserve"> }</w:t>
        <w:br/>
        <w:t>}</w:t>
        <w:br/>
        <w:t>And for comparison, here's an example of the input to a Stop hook:</w:t>
        <w:br/>
        <w:t>{</w:t>
        <w:br/>
        <w:t xml:space="preserve"> "session_id": "af9f50b6-f042-4773-b3e2-c3a4814765ce",</w:t>
        <w:br/>
        <w:t xml:space="preserve"> "transcript_path": "&lt;path_to_transcript&gt;",</w:t>
        <w:br/>
        <w:t xml:space="preserve"> "hook_event_name": "Stop",</w:t>
        <w:br/>
        <w:t xml:space="preserve"> "stop_hook_active": false</w:t>
        <w:br/>
        <w:t>}</w:t>
        <w:br/>
        <w:t>As you can see, the stdin input to your command will differ significantly based upon the hook (PreToolUse, PostToolUse, Stop, etc) and the matcher used (in the case of PreToolUse and PostToolUse). This can make writing hooks challenging - you might not know the exact structure of the input to your command!</w:t>
        <w:br/>
        <w:t>To handle this challenge, try making a helper hook like this:</w:t>
        <w:br/>
        <w:t>"PostToolUse": [ // Or "PreToolUse" or "Stop", etc</w:t>
        <w:br/>
        <w:t xml:space="preserve"> {</w:t>
        <w:br/>
        <w:t xml:space="preserve"> "matcher": "*",</w:t>
        <w:br/>
        <w:t xml:space="preserve"> "hooks": [</w:t>
        <w:br/>
        <w:t xml:space="preserve"> {</w:t>
        <w:br/>
        <w:t xml:space="preserve"> "type": "command",</w:t>
        <w:br/>
        <w:t xml:space="preserve"> "command": "jq . &gt; post-log.json"</w:t>
        <w:br/>
        <w:t xml:space="preserve"> }</w:t>
        <w:br/>
        <w:t xml:space="preserve"> ]</w:t>
        <w:br/>
        <w:t xml:space="preserve"> },</w:t>
        <w:br/>
        <w:t>]</w:t>
        <w:br/>
        <w:t>Notice the provided command. It will write the input to this hook to the post-log.json file, which allows you to inspect exactly what would have been fed into your command! This makes it a lot easier for you to understand what data your command should inspect.</w:t>
      </w:r>
    </w:p>
    <w:p>
      <w:r>
        <w:rPr>
          <w:b/>
          <w:color w:val="D97306"/>
          <w:sz w:val="20"/>
        </w:rPr>
        <w:t>Code Examples:</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Notification</w:t>
      </w:r>
    </w:p>
    <w:p>
      <w:pPr>
        <w:spacing w:before="80" w:after="80"/>
        <w:ind w:left="283"/>
      </w:pPr>
      <w:r>
        <w:rPr>
          <w:rFonts w:ascii="Consolas" w:hAnsi="Consolas"/>
          <w:color w:val="1F405B"/>
          <w:sz w:val="18"/>
        </w:rPr>
        <w:t>Stop</w:t>
      </w:r>
    </w:p>
    <w:p>
      <w:pPr>
        <w:spacing w:before="80" w:after="80"/>
        <w:ind w:left="283"/>
      </w:pPr>
      <w:r>
        <w:rPr>
          <w:rFonts w:ascii="Consolas" w:hAnsi="Consolas"/>
          <w:color w:val="1F405B"/>
          <w:sz w:val="18"/>
        </w:rPr>
        <w:t>SubagentStop</w:t>
      </w:r>
    </w:p>
    <w:p>
      <w:pPr>
        <w:spacing w:before="80" w:after="80"/>
        <w:ind w:left="283"/>
      </w:pPr>
      <w:r>
        <w:rPr>
          <w:rFonts w:ascii="Consolas" w:hAnsi="Consolas"/>
          <w:color w:val="1F405B"/>
          <w:sz w:val="18"/>
        </w:rPr>
        <w:t>PreCompact</w:t>
      </w:r>
    </w:p>
    <w:p>
      <w:pPr>
        <w:spacing w:before="80" w:after="80"/>
        <w:ind w:left="283"/>
      </w:pPr>
      <w:r>
        <w:rPr>
          <w:rFonts w:ascii="Consolas" w:hAnsi="Consolas"/>
          <w:color w:val="1F405B"/>
          <w:sz w:val="18"/>
        </w:rPr>
        <w:t>UserPromptSubmit</w:t>
      </w:r>
    </w:p>
    <w:p>
      <w:pPr>
        <w:spacing w:before="80" w:after="80"/>
        <w:ind w:left="283"/>
      </w:pPr>
      <w:r>
        <w:rPr>
          <w:rFonts w:ascii="Consolas" w:hAnsi="Consolas"/>
          <w:color w:val="1F405B"/>
          <w:sz w:val="18"/>
        </w:rPr>
        <w:t>SessionStart</w:t>
      </w:r>
    </w:p>
    <w:p>
      <w:pPr>
        <w:spacing w:before="80" w:after="80"/>
        <w:ind w:left="283"/>
      </w:pPr>
      <w:r>
        <w:rPr>
          <w:rFonts w:ascii="Consolas" w:hAnsi="Consolas"/>
          <w:color w:val="1F405B"/>
          <w:sz w:val="18"/>
        </w:rPr>
        <w:t>SessionEnd</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Notification</w:t>
      </w:r>
    </w:p>
    <w:p>
      <w:pPr>
        <w:spacing w:before="80" w:after="80"/>
        <w:ind w:left="283"/>
      </w:pPr>
      <w:r>
        <w:rPr>
          <w:rFonts w:ascii="Consolas" w:hAnsi="Consolas"/>
          <w:color w:val="1F405B"/>
          <w:sz w:val="18"/>
        </w:rPr>
        <w:t>tool_input</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TodoWrite</w:t>
      </w:r>
    </w:p>
    <w:p>
      <w:pPr>
        <w:spacing w:before="80" w:after="80"/>
        <w:ind w:left="283"/>
      </w:pPr>
      <w:r>
        <w:rPr>
          <w:rFonts w:ascii="Consolas" w:hAnsi="Consolas"/>
          <w:color w:val="1F405B"/>
          <w:sz w:val="18"/>
        </w:rPr>
        <w:t>{</w:t>
        <w:br/>
        <w:t xml:space="preserve">  "session_id": "9ecf22fa-edf8-4332-ae85-b6d5456eda64",</w:t>
        <w:br/>
        <w:t xml:space="preserve">  "transcript_path": "&lt;path_to_transcript&gt;",</w:t>
        <w:br/>
        <w:t xml:space="preserve">  "hook_event_name": "PostToolUse",</w:t>
        <w:br/>
        <w:t xml:space="preserve">  "tool_name": "TodoWrite",</w:t>
        <w:br/>
        <w:t xml:space="preserve">  "tool_input": {</w:t>
        <w:br/>
        <w:t xml:space="preserve">    "todos": [{ "content": "write a readme", "status": "pending", "priority": "medium", "id": "1" }]</w:t>
        <w:br/>
        <w:t xml:space="preserve">  },</w:t>
        <w:br/>
        <w:t xml:space="preserve">  "tool_response": {</w:t>
        <w:br/>
        <w:t xml:space="preserve">    "oldTodos": [],</w:t>
        <w:br/>
        <w:t xml:space="preserve">    "newTodos": [{ "content": "write a readme", "status": "pending", "priority": "medium", "id": "1" }]</w:t>
        <w:br/>
        <w:t xml:space="preserve">  }</w:t>
        <w:br/>
        <w:t>}</w:t>
      </w:r>
    </w:p>
    <w:p>
      <w:pPr>
        <w:spacing w:before="80" w:after="80"/>
        <w:ind w:left="283"/>
      </w:pPr>
      <w:r>
        <w:rPr>
          <w:rFonts w:ascii="Consolas" w:hAnsi="Consolas"/>
          <w:color w:val="1F405B"/>
          <w:sz w:val="18"/>
        </w:rPr>
        <w:t>{</w:t>
        <w:br/>
        <w:t xml:space="preserve">  "session_id": "9ecf22fa-edf8-4332-ae85-b6d5456eda64",</w:t>
        <w:br/>
        <w:t xml:space="preserve">  "transcript_path": "&lt;path_to_transcript&gt;",</w:t>
        <w:br/>
        <w:t xml:space="preserve">  "hook_event_name": "PostToolUse",</w:t>
        <w:br/>
        <w:t xml:space="preserve">  "tool_name": "TodoWrite",</w:t>
        <w:br/>
        <w:t xml:space="preserve">  "tool_input": {</w:t>
        <w:br/>
        <w:t xml:space="preserve">    "todos": [{ "content": "write a readme", "status": "pending", "priority": "medium", "id": "1" }]</w:t>
        <w:br/>
        <w:t xml:space="preserve">  },</w:t>
        <w:br/>
        <w:t xml:space="preserve">  "tool_response": {</w:t>
        <w:br/>
        <w:t xml:space="preserve">    "oldTodos": [],</w:t>
        <w:br/>
        <w:t xml:space="preserve">    "newTodos": [{ "content": "write a readme", "status": "pending", "priority": "medium", "id": "1" }]</w:t>
        <w:br/>
        <w:t xml:space="preserve">  }</w:t>
        <w:br/>
        <w:t>}</w:t>
      </w:r>
    </w:p>
    <w:p>
      <w:pPr>
        <w:spacing w:before="80" w:after="80"/>
        <w:ind w:left="283"/>
      </w:pPr>
      <w:r>
        <w:rPr>
          <w:rFonts w:ascii="Consolas" w:hAnsi="Consolas"/>
          <w:color w:val="1F405B"/>
          <w:sz w:val="18"/>
        </w:rPr>
        <w:t>Stop</w:t>
      </w:r>
    </w:p>
    <w:p>
      <w:pPr>
        <w:spacing w:before="80" w:after="80"/>
        <w:ind w:left="283"/>
      </w:pPr>
      <w:r>
        <w:rPr>
          <w:rFonts w:ascii="Consolas" w:hAnsi="Consolas"/>
          <w:color w:val="1F405B"/>
          <w:sz w:val="18"/>
        </w:rPr>
        <w:t>{</w:t>
        <w:br/>
        <w:t xml:space="preserve">  "session_id": "af9f50b6-f042-4773-b3e2-c3a4814765ce",</w:t>
        <w:br/>
        <w:t xml:space="preserve">  "transcript_path": "&lt;path_to_transcript&gt;",</w:t>
        <w:br/>
        <w:t xml:space="preserve">  "hook_event_name": "Stop",</w:t>
        <w:br/>
        <w:t xml:space="preserve">  "stop_hook_active": false</w:t>
        <w:br/>
        <w:t>}</w:t>
      </w:r>
    </w:p>
    <w:p>
      <w:pPr>
        <w:spacing w:before="80" w:after="80"/>
        <w:ind w:left="283"/>
      </w:pPr>
      <w:r>
        <w:rPr>
          <w:rFonts w:ascii="Consolas" w:hAnsi="Consolas"/>
          <w:color w:val="1F405B"/>
          <w:sz w:val="18"/>
        </w:rPr>
        <w:t>{</w:t>
        <w:br/>
        <w:t xml:space="preserve">  "session_id": "af9f50b6-f042-4773-b3e2-c3a4814765ce",</w:t>
        <w:br/>
        <w:t xml:space="preserve">  "transcript_path": "&lt;path_to_transcript&gt;",</w:t>
        <w:br/>
        <w:t xml:space="preserve">  "hook_event_name": "Stop",</w:t>
        <w:br/>
        <w:t xml:space="preserve">  "stop_hook_active": false</w:t>
        <w:br/>
        <w:t>}</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Stop</w:t>
      </w:r>
    </w:p>
    <w:p>
      <w:pPr>
        <w:spacing w:before="80" w:after="80"/>
        <w:ind w:left="283"/>
      </w:pPr>
      <w:r>
        <w:rPr>
          <w:rFonts w:ascii="Consolas" w:hAnsi="Consolas"/>
          <w:color w:val="1F405B"/>
          <w:sz w:val="18"/>
        </w:rPr>
        <w:t>PreToolUse</w:t>
      </w:r>
    </w:p>
    <w:p>
      <w:pPr>
        <w:spacing w:before="80" w:after="80"/>
        <w:ind w:left="283"/>
      </w:pPr>
      <w:r>
        <w:rPr>
          <w:rFonts w:ascii="Consolas" w:hAnsi="Consolas"/>
          <w:color w:val="1F405B"/>
          <w:sz w:val="18"/>
        </w:rPr>
        <w:t>PostToolUse</w:t>
      </w:r>
    </w:p>
    <w:p>
      <w:pPr>
        <w:spacing w:before="80" w:after="80"/>
        <w:ind w:left="283"/>
      </w:pPr>
      <w:r>
        <w:rPr>
          <w:rFonts w:ascii="Consolas" w:hAnsi="Consolas"/>
          <w:color w:val="1F405B"/>
          <w:sz w:val="18"/>
        </w:rPr>
        <w:t>"PostToolUse": [ // Or "PreToolUse" or "Stop", etc</w:t>
        <w:br/>
        <w:t xml:space="preserve">  {</w:t>
        <w:br/>
        <w:t xml:space="preserve">    "matcher": "*",</w:t>
        <w:br/>
        <w:t xml:space="preserve">    "hooks": [</w:t>
        <w:br/>
        <w:t xml:space="preserve">      {</w:t>
        <w:br/>
        <w:t xml:space="preserve">        "type": "command",</w:t>
        <w:br/>
        <w:t xml:space="preserve">        "command": "jq . &gt; post-log.json"</w:t>
        <w:br/>
        <w:t xml:space="preserve">      }</w:t>
        <w:br/>
        <w:t xml:space="preserve">    ]</w:t>
        <w:br/>
        <w:t xml:space="preserve">  },</w:t>
        <w:br/>
        <w:t>]</w:t>
      </w:r>
    </w:p>
    <w:p>
      <w:pPr>
        <w:spacing w:before="80" w:after="80"/>
        <w:ind w:left="283"/>
      </w:pPr>
      <w:r>
        <w:rPr>
          <w:rFonts w:ascii="Consolas" w:hAnsi="Consolas"/>
          <w:color w:val="1F405B"/>
          <w:sz w:val="18"/>
        </w:rPr>
        <w:t>"PostToolUse": [ // Or "PreToolUse" or "Stop", etc</w:t>
        <w:br/>
        <w:t xml:space="preserve">  {</w:t>
        <w:br/>
        <w:t xml:space="preserve">    "matcher": "*",</w:t>
        <w:br/>
        <w:t xml:space="preserve">    "hooks": [</w:t>
        <w:br/>
        <w:t xml:space="preserve">      {</w:t>
        <w:br/>
        <w:t xml:space="preserve">        "type": "command",</w:t>
        <w:br/>
        <w:t xml:space="preserve">        "command": "jq . &gt; post-log.json"</w:t>
        <w:br/>
        <w:t xml:space="preserve">      }</w:t>
        <w:br/>
        <w:t xml:space="preserve">    ]</w:t>
        <w:br/>
        <w:t xml:space="preserve">  },</w:t>
        <w:br/>
        <w:t>]</w:t>
      </w:r>
    </w:p>
    <w:p>
      <w:pPr>
        <w:spacing w:before="80" w:after="80"/>
        <w:ind w:left="283"/>
      </w:pPr>
      <w:r>
        <w:rPr>
          <w:rFonts w:ascii="Consolas" w:hAnsi="Consolas"/>
          <w:color w:val="1F405B"/>
          <w:sz w:val="18"/>
        </w:rPr>
        <w:t>post-log.json</w:t>
      </w:r>
    </w:p>
    <w:p>
      <w:pPr>
        <w:spacing w:before="120" w:after="120"/>
      </w:pPr>
      <w:r>
        <w:rPr>
          <w:color w:val="E0E0E0"/>
          <w:sz w:val="12"/>
        </w:rPr>
        <w:t>────────────────────────────────────────</w:t>
      </w:r>
    </w:p>
    <w:p>
      <w:pPr>
        <w:pStyle w:val="Heading3"/>
        <w:spacing w:before="240" w:after="120"/>
      </w:pPr>
      <w:r>
        <w:rPr>
          <w:rFonts w:ascii="Calibri" w:hAnsi="Calibri"/>
          <w:color w:val="D97306"/>
          <w:sz w:val="24"/>
        </w:rPr>
        <w:t>Lesson 19: The Claude Code SDK</w:t>
      </w:r>
    </w:p>
    <w:p>
      <w:r>
        <w:rPr>
          <w:i/>
          <w:color w:val="888888"/>
          <w:sz w:val="16"/>
        </w:rPr>
        <w:t>Source: https://anthropic.skilljar.com/claude-code-in-action/312001</w:t>
      </w:r>
    </w:p>
    <w:p>
      <w:pPr>
        <w:spacing w:after="80"/>
      </w:pPr>
      <w:r>
        <w:rPr>
          <w:i/>
          <w:color w:val="555555"/>
          <w:sz w:val="18"/>
        </w:rPr>
        <w:t>Video: 014 - The Claude Code SDK.mp4  |  Duration: 2m 46s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As we are looking at the query review hook</w:t>
      </w:r>
    </w:p>
    <w:p>
      <w:pPr>
        <w:spacing w:after="80" w:lineRule="auto" w:line="312"/>
        <w:ind w:firstLine="227"/>
      </w:pPr>
      <w:r>
        <w:rPr>
          <w:rFonts w:ascii="Calibri" w:hAnsi="Calibri"/>
          <w:color w:val="333333"/>
          <w:sz w:val="20"/>
        </w:rPr>
        <w:t>a moment ago, we got a brief look at the Claude code SDK.</w:t>
      </w:r>
    </w:p>
    <w:p>
      <w:pPr>
        <w:spacing w:after="80" w:lineRule="auto" w:line="312"/>
        <w:ind w:firstLine="227"/>
      </w:pPr>
      <w:r>
        <w:rPr>
          <w:rFonts w:ascii="Calibri" w:hAnsi="Calibri"/>
          <w:color w:val="333333"/>
          <w:sz w:val="20"/>
        </w:rPr>
        <w:t>The SDK allows you to use Claude code programmatically.</w:t>
      </w:r>
    </w:p>
    <w:p>
      <w:pPr>
        <w:spacing w:after="80" w:lineRule="auto" w:line="312"/>
        <w:ind w:firstLine="227"/>
      </w:pPr>
      <w:r>
        <w:rPr>
          <w:rFonts w:ascii="Calibri" w:hAnsi="Calibri"/>
          <w:color w:val="333333"/>
          <w:sz w:val="20"/>
        </w:rPr>
        <w:t>You can use the SDK via the CLI, TypeScript</w:t>
      </w:r>
    </w:p>
    <w:p>
      <w:pPr>
        <w:spacing w:after="80" w:lineRule="auto" w:line="312"/>
        <w:ind w:firstLine="227"/>
      </w:pPr>
      <w:r>
        <w:rPr>
          <w:rFonts w:ascii="Calibri" w:hAnsi="Calibri"/>
          <w:color w:val="333333"/>
          <w:sz w:val="20"/>
        </w:rPr>
        <w:t>library or Python library. This is the exact</w:t>
      </w:r>
    </w:p>
    <w:p>
      <w:pPr>
        <w:spacing w:after="80" w:lineRule="auto" w:line="312"/>
        <w:ind w:firstLine="227"/>
      </w:pPr>
      <w:r>
        <w:rPr>
          <w:rFonts w:ascii="Calibri" w:hAnsi="Calibri"/>
          <w:color w:val="333333"/>
          <w:sz w:val="20"/>
        </w:rPr>
        <w:t>same Claude code that you will already use at the terminal. It</w:t>
      </w:r>
    </w:p>
    <w:p>
      <w:pPr>
        <w:spacing w:after="80" w:lineRule="auto" w:line="312"/>
        <w:ind w:firstLine="227"/>
      </w:pPr>
      <w:r>
        <w:rPr>
          <w:rFonts w:ascii="Calibri" w:hAnsi="Calibri"/>
          <w:color w:val="333333"/>
          <w:sz w:val="20"/>
        </w:rPr>
        <w:t>has all the same tools and will use them to complete a given</w:t>
      </w:r>
    </w:p>
    <w:p>
      <w:pPr>
        <w:spacing w:after="80" w:lineRule="auto" w:line="312"/>
        <w:ind w:firstLine="227"/>
      </w:pPr>
      <w:r>
        <w:rPr>
          <w:rFonts w:ascii="Calibri" w:hAnsi="Calibri"/>
          <w:color w:val="333333"/>
          <w:sz w:val="20"/>
        </w:rPr>
        <w:t>task. The SDK is most useful</w:t>
      </w:r>
    </w:p>
    <w:p>
      <w:pPr>
        <w:spacing w:after="80" w:lineRule="auto" w:line="312"/>
        <w:ind w:firstLine="227"/>
      </w:pPr>
      <w:r>
        <w:rPr>
          <w:rFonts w:ascii="Calibri" w:hAnsi="Calibri"/>
          <w:color w:val="333333"/>
          <w:sz w:val="20"/>
        </w:rPr>
        <w:t>as part of a larger pipeline or tool as we saw</w:t>
      </w:r>
    </w:p>
    <w:p>
      <w:pPr>
        <w:spacing w:after="80" w:lineRule="auto" w:line="312"/>
        <w:ind w:firstLine="227"/>
      </w:pPr>
      <w:r>
        <w:rPr>
          <w:rFonts w:ascii="Calibri" w:hAnsi="Calibri"/>
          <w:color w:val="333333"/>
          <w:sz w:val="20"/>
        </w:rPr>
        <w:t>in that hook a moment to go. You can easily wiring</w:t>
      </w:r>
    </w:p>
    <w:p>
      <w:pPr>
        <w:spacing w:after="80" w:lineRule="auto" w:line="312"/>
        <w:ind w:firstLine="227"/>
      </w:pPr>
      <w:r>
        <w:rPr>
          <w:rFonts w:ascii="Calibri" w:hAnsi="Calibri"/>
          <w:color w:val="333333"/>
          <w:sz w:val="20"/>
        </w:rPr>
        <w:t>Claude Code as part of a larger process to add</w:t>
      </w:r>
    </w:p>
    <w:p>
      <w:pPr>
        <w:spacing w:after="80" w:lineRule="auto" w:line="312"/>
        <w:ind w:firstLine="227"/>
      </w:pPr>
      <w:r>
        <w:rPr>
          <w:rFonts w:ascii="Calibri" w:hAnsi="Calibri"/>
          <w:color w:val="333333"/>
          <w:sz w:val="20"/>
        </w:rPr>
        <w:t>in a bunch of intelligence to some given workflow. I'd</w:t>
      </w:r>
    </w:p>
    <w:p>
      <w:pPr>
        <w:spacing w:after="80" w:lineRule="auto" w:line="312"/>
        <w:ind w:firstLine="227"/>
      </w:pPr>
      <w:r>
        <w:rPr>
          <w:rFonts w:ascii="Calibri" w:hAnsi="Calibri"/>
          <w:color w:val="333333"/>
          <w:sz w:val="20"/>
        </w:rPr>
        <w:t>like to give you a quick demonstration of the TypeScript</w:t>
      </w:r>
    </w:p>
    <w:p>
      <w:pPr>
        <w:spacing w:after="80" w:lineRule="auto" w:line="312"/>
        <w:ind w:firstLine="227"/>
      </w:pPr>
      <w:r>
        <w:rPr>
          <w:rFonts w:ascii="Calibri" w:hAnsi="Calibri"/>
          <w:color w:val="333333"/>
          <w:sz w:val="20"/>
        </w:rPr>
        <w:t>SDK in particular by adding it into our existing</w:t>
      </w:r>
    </w:p>
    <w:p>
      <w:pPr>
        <w:spacing w:after="80" w:lineRule="auto" w:line="312"/>
        <w:ind w:firstLine="227"/>
      </w:pPr>
      <w:r>
        <w:rPr>
          <w:rFonts w:ascii="Calibri" w:hAnsi="Calibri"/>
          <w:color w:val="333333"/>
          <w:sz w:val="20"/>
        </w:rPr>
        <w:t>project. Back inside of my editor, I'm</w:t>
      </w:r>
    </w:p>
    <w:p>
      <w:pPr>
        <w:spacing w:after="80" w:lineRule="auto" w:line="312"/>
        <w:ind w:firstLine="227"/>
      </w:pPr>
      <w:r>
        <w:rPr>
          <w:rFonts w:ascii="Calibri" w:hAnsi="Calibri"/>
          <w:color w:val="333333"/>
          <w:sz w:val="20"/>
        </w:rPr>
        <w:t>going to find the SDK.ts file inside of the root</w:t>
      </w:r>
    </w:p>
    <w:p>
      <w:pPr>
        <w:spacing w:after="80" w:lineRule="auto" w:line="312"/>
        <w:ind w:firstLine="227"/>
      </w:pPr>
      <w:r>
        <w:rPr>
          <w:rFonts w:ascii="Calibri" w:hAnsi="Calibri"/>
          <w:color w:val="333333"/>
          <w:sz w:val="20"/>
        </w:rPr>
        <w:t>project directory. Inside of here, I put together just</w:t>
      </w:r>
    </w:p>
    <w:p>
      <w:pPr>
        <w:spacing w:after="80" w:lineRule="auto" w:line="312"/>
        <w:ind w:firstLine="227"/>
      </w:pPr>
      <w:r>
        <w:rPr>
          <w:rFonts w:ascii="Calibri" w:hAnsi="Calibri"/>
          <w:color w:val="333333"/>
          <w:sz w:val="20"/>
        </w:rPr>
        <w:t>a little bit of code to get us started with the SDK. I'm</w:t>
      </w:r>
    </w:p>
    <w:p>
      <w:pPr>
        <w:spacing w:after="80" w:lineRule="auto" w:line="312"/>
        <w:ind w:firstLine="227"/>
      </w:pPr>
      <w:r>
        <w:rPr>
          <w:rFonts w:ascii="Calibri" w:hAnsi="Calibri"/>
          <w:color w:val="333333"/>
          <w:sz w:val="20"/>
        </w:rPr>
        <w:t>going to update the prompt at the top and ask Claude to</w:t>
      </w:r>
    </w:p>
    <w:p>
      <w:pPr>
        <w:spacing w:after="80" w:lineRule="auto" w:line="312"/>
        <w:ind w:firstLine="227"/>
      </w:pPr>
      <w:r>
        <w:rPr>
          <w:rFonts w:ascii="Calibri" w:hAnsi="Calibri"/>
          <w:color w:val="333333"/>
          <w:sz w:val="20"/>
        </w:rPr>
        <w:t>look for duplicate queries inside the SRC</w:t>
      </w:r>
    </w:p>
    <w:p>
      <w:pPr>
        <w:spacing w:after="80" w:lineRule="auto" w:line="312"/>
        <w:ind w:firstLine="227"/>
      </w:pPr>
      <w:r>
        <w:rPr>
          <w:rFonts w:ascii="Calibri" w:hAnsi="Calibri"/>
          <w:color w:val="333333"/>
          <w:sz w:val="20"/>
        </w:rPr>
        <w:t>queries directory. Then I'm going to save this file and</w:t>
      </w:r>
    </w:p>
    <w:p>
      <w:pPr>
        <w:spacing w:after="80" w:lineRule="auto" w:line="312"/>
        <w:ind w:firstLine="227"/>
      </w:pPr>
      <w:r>
        <w:rPr>
          <w:rFonts w:ascii="Calibri" w:hAnsi="Calibri"/>
          <w:color w:val="333333"/>
          <w:sz w:val="20"/>
        </w:rPr>
        <w:t>to run it, I'll open up my terminal and execute NPMRun</w:t>
      </w:r>
    </w:p>
    <w:p>
      <w:pPr>
        <w:spacing w:after="80" w:lineRule="auto" w:line="312"/>
        <w:ind w:firstLine="227"/>
      </w:pPr>
      <w:r>
        <w:rPr>
          <w:rFonts w:ascii="Calibri" w:hAnsi="Calibri"/>
          <w:color w:val="333333"/>
          <w:sz w:val="20"/>
        </w:rPr>
        <w:t>SDK. Now, this is not a built-in</w:t>
      </w:r>
    </w:p>
    <w:p>
      <w:pPr>
        <w:spacing w:after="80" w:lineRule="auto" w:line="312"/>
        <w:ind w:firstLine="227"/>
      </w:pPr>
      <w:r>
        <w:rPr>
          <w:rFonts w:ascii="Calibri" w:hAnsi="Calibri"/>
          <w:color w:val="333333"/>
          <w:sz w:val="20"/>
        </w:rPr>
        <w:t>command or anything like that just so you know, but in the scenes, it just executes</w:t>
      </w:r>
    </w:p>
    <w:p>
      <w:pPr>
        <w:spacing w:after="80" w:lineRule="auto" w:line="312"/>
        <w:ind w:firstLine="227"/>
      </w:pPr>
      <w:r>
        <w:rPr>
          <w:rFonts w:ascii="Calibri" w:hAnsi="Calibri"/>
          <w:color w:val="333333"/>
          <w:sz w:val="20"/>
        </w:rPr>
        <w:t>this file as a normal TypeScript file. I just put</w:t>
      </w:r>
    </w:p>
    <w:p>
      <w:pPr>
        <w:spacing w:after="80" w:lineRule="auto" w:line="312"/>
        <w:ind w:firstLine="227"/>
      </w:pPr>
      <w:r>
        <w:rPr>
          <w:rFonts w:ascii="Calibri" w:hAnsi="Calibri"/>
          <w:color w:val="333333"/>
          <w:sz w:val="20"/>
        </w:rPr>
        <w:t>together this little shortcut for us to make running a TypeScript file</w:t>
      </w:r>
    </w:p>
    <w:p>
      <w:pPr>
        <w:spacing w:after="80" w:lineRule="auto" w:line="312"/>
        <w:ind w:firstLine="227"/>
      </w:pPr>
      <w:r>
        <w:rPr>
          <w:rFonts w:ascii="Calibri" w:hAnsi="Calibri"/>
          <w:color w:val="333333"/>
          <w:sz w:val="20"/>
        </w:rPr>
        <w:t>a little bit easier. When we run this, we'll see the raw</w:t>
      </w:r>
    </w:p>
    <w:p>
      <w:pPr>
        <w:spacing w:after="80" w:lineRule="auto" w:line="312"/>
        <w:ind w:firstLine="227"/>
      </w:pPr>
      <w:r>
        <w:rPr>
          <w:rFonts w:ascii="Calibri" w:hAnsi="Calibri"/>
          <w:color w:val="333333"/>
          <w:sz w:val="20"/>
        </w:rPr>
        <w:t>conversation between our local copy of Claude Code and</w:t>
      </w:r>
    </w:p>
    <w:p>
      <w:pPr>
        <w:spacing w:after="80" w:lineRule="auto" w:line="312"/>
        <w:ind w:firstLine="227"/>
      </w:pPr>
      <w:r>
        <w:rPr>
          <w:rFonts w:ascii="Calibri" w:hAnsi="Calibri"/>
          <w:color w:val="333333"/>
          <w:sz w:val="20"/>
        </w:rPr>
        <w:t>the Claude Language model, message by message. Eventually,</w:t>
      </w:r>
    </w:p>
    <w:p>
      <w:pPr>
        <w:spacing w:after="80" w:lineRule="auto" w:line="312"/>
        <w:ind w:firstLine="227"/>
      </w:pPr>
      <w:r>
        <w:rPr>
          <w:rFonts w:ascii="Calibri" w:hAnsi="Calibri"/>
          <w:color w:val="333333"/>
          <w:sz w:val="20"/>
        </w:rPr>
        <w:t>we'll get kicked back to the command line. The very last message</w:t>
      </w:r>
    </w:p>
    <w:p>
      <w:pPr>
        <w:spacing w:after="80" w:lineRule="auto" w:line="312"/>
        <w:ind w:firstLine="227"/>
      </w:pPr>
      <w:r>
        <w:rPr>
          <w:rFonts w:ascii="Calibri" w:hAnsi="Calibri"/>
          <w:color w:val="333333"/>
          <w:sz w:val="20"/>
        </w:rPr>
        <w:t>printed out will contain the final response from Claude.</w:t>
      </w:r>
    </w:p>
    <w:p>
      <w:pPr>
        <w:spacing w:after="80" w:lineRule="auto" w:line="312"/>
        <w:ind w:firstLine="227"/>
      </w:pPr>
      <w:r>
        <w:rPr>
          <w:rFonts w:ascii="Calibri" w:hAnsi="Calibri"/>
          <w:color w:val="333333"/>
          <w:sz w:val="20"/>
        </w:rPr>
        <w:t>Now there is a little bit of a gotcha around the SDK.</w:t>
      </w:r>
    </w:p>
    <w:p>
      <w:pPr>
        <w:spacing w:after="80" w:lineRule="auto" w:line="312"/>
        <w:ind w:firstLine="227"/>
      </w:pPr>
      <w:r>
        <w:rPr>
          <w:rFonts w:ascii="Calibri" w:hAnsi="Calibri"/>
          <w:color w:val="333333"/>
          <w:sz w:val="20"/>
        </w:rPr>
        <w:t>And that is that by default, it only has read abilities.</w:t>
      </w:r>
    </w:p>
    <w:p>
      <w:pPr>
        <w:spacing w:after="80" w:lineRule="auto" w:line="312"/>
        <w:ind w:firstLine="227"/>
      </w:pPr>
      <w:r>
        <w:rPr>
          <w:rFonts w:ascii="Calibri" w:hAnsi="Calibri"/>
          <w:color w:val="333333"/>
          <w:sz w:val="20"/>
        </w:rPr>
        <w:t>So in other words, it can only read files, directories,</w:t>
      </w:r>
    </w:p>
    <w:p>
      <w:pPr>
        <w:spacing w:after="80" w:lineRule="auto" w:line="312"/>
        <w:ind w:firstLine="227"/>
      </w:pPr>
      <w:r>
        <w:rPr>
          <w:rFonts w:ascii="Calibri" w:hAnsi="Calibri"/>
          <w:color w:val="333333"/>
          <w:sz w:val="20"/>
        </w:rPr>
        <w:t>do grep operations, and so on. It does not</w:t>
      </w:r>
    </w:p>
    <w:p>
      <w:pPr>
        <w:spacing w:after="80" w:lineRule="auto" w:line="312"/>
        <w:ind w:firstLine="227"/>
      </w:pPr>
      <w:r>
        <w:rPr>
          <w:rFonts w:ascii="Calibri" w:hAnsi="Calibri"/>
          <w:color w:val="333333"/>
          <w:sz w:val="20"/>
        </w:rPr>
        <w:t>have the ability to write or edit or create and</w:t>
      </w:r>
    </w:p>
    <w:p>
      <w:pPr>
        <w:spacing w:after="80" w:lineRule="auto" w:line="312"/>
        <w:ind w:firstLine="227"/>
      </w:pPr>
      <w:r>
        <w:rPr>
          <w:rFonts w:ascii="Calibri" w:hAnsi="Calibri"/>
          <w:color w:val="333333"/>
          <w:sz w:val="20"/>
        </w:rPr>
        <w:t>so on files. To give it right permissions,</w:t>
      </w:r>
    </w:p>
    <w:p>
      <w:pPr>
        <w:spacing w:after="80" w:lineRule="auto" w:line="312"/>
        <w:ind w:firstLine="227"/>
      </w:pPr>
      <w:r>
        <w:rPr>
          <w:rFonts w:ascii="Calibri" w:hAnsi="Calibri"/>
          <w:color w:val="333333"/>
          <w:sz w:val="20"/>
        </w:rPr>
        <w:t>you can either manually add in right permissions to the query</w:t>
      </w:r>
    </w:p>
    <w:p>
      <w:pPr>
        <w:spacing w:after="80" w:lineRule="auto" w:line="312"/>
        <w:ind w:firstLine="227"/>
      </w:pPr>
      <w:r>
        <w:rPr>
          <w:rFonts w:ascii="Calibri" w:hAnsi="Calibri"/>
          <w:color w:val="333333"/>
          <w:sz w:val="20"/>
        </w:rPr>
        <w:t>call right here, or alternatively, you can add in</w:t>
      </w:r>
    </w:p>
    <w:p>
      <w:pPr>
        <w:spacing w:after="80" w:lineRule="auto" w:line="312"/>
        <w:ind w:firstLine="227"/>
      </w:pPr>
      <w:r>
        <w:rPr>
          <w:rFonts w:ascii="Calibri" w:hAnsi="Calibri"/>
          <w:color w:val="333333"/>
          <w:sz w:val="20"/>
        </w:rPr>
        <w:t>some permission settings to your settings file</w:t>
      </w:r>
    </w:p>
    <w:p>
      <w:pPr>
        <w:spacing w:after="80" w:lineRule="auto" w:line="312"/>
        <w:ind w:firstLine="227"/>
      </w:pPr>
      <w:r>
        <w:rPr>
          <w:rFonts w:ascii="Calibri" w:hAnsi="Calibri"/>
          <w:color w:val="333333"/>
          <w:sz w:val="20"/>
        </w:rPr>
        <w:t>inside of your dot-Claude directory. Let me show you how</w:t>
      </w:r>
    </w:p>
    <w:p>
      <w:pPr>
        <w:spacing w:after="80" w:lineRule="auto" w:line="312"/>
        <w:ind w:firstLine="227"/>
      </w:pPr>
      <w:r>
        <w:rPr>
          <w:rFonts w:ascii="Calibri" w:hAnsi="Calibri"/>
          <w:color w:val="333333"/>
          <w:sz w:val="20"/>
        </w:rPr>
        <w:t>we can allow the SDK to use the edit tool</w:t>
      </w:r>
    </w:p>
    <w:p>
      <w:pPr>
        <w:spacing w:after="80" w:lineRule="auto" w:line="312"/>
        <w:ind w:firstLine="227"/>
      </w:pPr>
      <w:r>
        <w:rPr>
          <w:rFonts w:ascii="Calibri" w:hAnsi="Calibri"/>
          <w:color w:val="333333"/>
          <w:sz w:val="20"/>
        </w:rPr>
        <w:t>within this project. I'm going to find the prompt argument</w:t>
      </w:r>
    </w:p>
    <w:p>
      <w:pPr>
        <w:spacing w:after="80" w:lineRule="auto" w:line="312"/>
        <w:ind w:firstLine="227"/>
      </w:pPr>
      <w:r>
        <w:rPr>
          <w:rFonts w:ascii="Calibri" w:hAnsi="Calibri"/>
          <w:color w:val="333333"/>
          <w:sz w:val="20"/>
        </w:rPr>
        <w:t>right here. Right after it, I'll add in options, put</w:t>
      </w:r>
    </w:p>
    <w:p>
      <w:pPr>
        <w:spacing w:after="80" w:lineRule="auto" w:line="312"/>
        <w:ind w:firstLine="227"/>
      </w:pPr>
      <w:r>
        <w:rPr>
          <w:rFonts w:ascii="Calibri" w:hAnsi="Calibri"/>
          <w:color w:val="333333"/>
          <w:sz w:val="20"/>
        </w:rPr>
        <w:t>in an object, allow tools, that'll</w:t>
      </w:r>
    </w:p>
    <w:p>
      <w:pPr>
        <w:spacing w:after="80" w:lineRule="auto" w:line="312"/>
        <w:ind w:firstLine="227"/>
      </w:pPr>
      <w:r>
        <w:rPr>
          <w:rFonts w:ascii="Calibri" w:hAnsi="Calibri"/>
          <w:color w:val="333333"/>
          <w:sz w:val="20"/>
        </w:rPr>
        <w:t>be an array, and I'll put in edit. I'm</w:t>
      </w:r>
    </w:p>
    <w:p>
      <w:pPr>
        <w:spacing w:after="80" w:lineRule="auto" w:line="312"/>
        <w:ind w:firstLine="227"/>
      </w:pPr>
      <w:r>
        <w:rPr>
          <w:rFonts w:ascii="Calibri" w:hAnsi="Calibri"/>
          <w:color w:val="333333"/>
          <w:sz w:val="20"/>
        </w:rPr>
        <w:t>going to update the prompt at the top and I'll ask it to</w:t>
      </w:r>
    </w:p>
    <w:p>
      <w:pPr>
        <w:spacing w:after="80" w:lineRule="auto" w:line="312"/>
        <w:ind w:firstLine="227"/>
      </w:pPr>
      <w:r>
        <w:rPr>
          <w:rFonts w:ascii="Calibri" w:hAnsi="Calibri"/>
          <w:color w:val="333333"/>
          <w:sz w:val="20"/>
        </w:rPr>
        <w:t>add a description to the package.json</w:t>
      </w:r>
    </w:p>
    <w:p>
      <w:pPr>
        <w:spacing w:after="80" w:lineRule="auto" w:line="312"/>
        <w:ind w:firstLine="227"/>
      </w:pPr>
      <w:r>
        <w:rPr>
          <w:rFonts w:ascii="Calibri" w:hAnsi="Calibri"/>
          <w:color w:val="333333"/>
          <w:sz w:val="20"/>
        </w:rPr>
        <w:t>file. Now I'm going to save this and</w:t>
      </w:r>
    </w:p>
    <w:p>
      <w:pPr>
        <w:spacing w:after="80" w:lineRule="auto" w:line="312"/>
        <w:ind w:firstLine="227"/>
      </w:pPr>
      <w:r>
        <w:rPr>
          <w:rFonts w:ascii="Calibri" w:hAnsi="Calibri"/>
          <w:color w:val="333333"/>
          <w:sz w:val="20"/>
        </w:rPr>
        <w:t>run npmrunsdk once again. And</w:t>
      </w:r>
    </w:p>
    <w:p>
      <w:pPr>
        <w:spacing w:after="80" w:lineRule="auto" w:line="312"/>
        <w:ind w:firstLine="227"/>
      </w:pPr>
      <w:r>
        <w:rPr>
          <w:rFonts w:ascii="Calibri" w:hAnsi="Calibri"/>
          <w:color w:val="333333"/>
          <w:sz w:val="20"/>
        </w:rPr>
        <w:t>then once it is complete, I can open up the</w:t>
      </w:r>
    </w:p>
    <w:p>
      <w:pPr>
        <w:spacing w:after="80" w:lineRule="auto" w:line="312"/>
        <w:ind w:firstLine="227"/>
      </w:pPr>
      <w:r>
        <w:rPr>
          <w:rFonts w:ascii="Calibri" w:hAnsi="Calibri"/>
          <w:color w:val="333333"/>
          <w:sz w:val="20"/>
        </w:rPr>
        <w:t>package.json file and I will see that it did in fact</w:t>
      </w:r>
    </w:p>
    <w:p>
      <w:pPr>
        <w:spacing w:after="80" w:lineRule="auto" w:line="312"/>
        <w:ind w:firstLine="227"/>
      </w:pPr>
      <w:r>
        <w:rPr>
          <w:rFonts w:ascii="Calibri" w:hAnsi="Calibri"/>
          <w:color w:val="333333"/>
          <w:sz w:val="20"/>
        </w:rPr>
        <w:t>add in a description. So now definitely has the ability</w:t>
      </w:r>
    </w:p>
    <w:p>
      <w:pPr>
        <w:spacing w:after="80" w:lineRule="auto" w:line="312"/>
        <w:ind w:firstLine="227"/>
      </w:pPr>
      <w:r>
        <w:rPr>
          <w:rFonts w:ascii="Calibri" w:hAnsi="Calibri"/>
          <w:color w:val="333333"/>
          <w:sz w:val="20"/>
        </w:rPr>
        <w:t>to edit files. As I mentioned earlier,</w:t>
      </w:r>
    </w:p>
    <w:p>
      <w:pPr>
        <w:spacing w:after="80" w:lineRule="auto" w:line="312"/>
        <w:ind w:firstLine="227"/>
      </w:pPr>
      <w:r>
        <w:rPr>
          <w:rFonts w:ascii="Calibri" w:hAnsi="Calibri"/>
          <w:color w:val="333333"/>
          <w:sz w:val="20"/>
        </w:rPr>
        <w:t>the Claude Code SDK is most useful as</w:t>
      </w:r>
    </w:p>
    <w:p>
      <w:pPr>
        <w:spacing w:after="80" w:lineRule="auto" w:line="312"/>
        <w:ind w:firstLine="227"/>
      </w:pPr>
      <w:r>
        <w:rPr>
          <w:rFonts w:ascii="Calibri" w:hAnsi="Calibri"/>
          <w:color w:val="333333"/>
          <w:sz w:val="20"/>
        </w:rPr>
        <w:t>part of other tools. So I would encourage you to think</w:t>
      </w:r>
    </w:p>
    <w:p>
      <w:pPr>
        <w:spacing w:after="80" w:lineRule="auto" w:line="312"/>
        <w:ind w:firstLine="227"/>
      </w:pPr>
      <w:r>
        <w:rPr>
          <w:rFonts w:ascii="Calibri" w:hAnsi="Calibri"/>
          <w:color w:val="333333"/>
          <w:sz w:val="20"/>
        </w:rPr>
        <w:t>of opportunities to use it in helper commands, scripts,</w:t>
      </w:r>
    </w:p>
    <w:p>
      <w:pPr>
        <w:spacing w:after="80" w:lineRule="auto" w:line="312"/>
        <w:ind w:firstLine="227"/>
      </w:pPr>
      <w:r>
        <w:rPr>
          <w:rFonts w:ascii="Calibri" w:hAnsi="Calibri"/>
          <w:color w:val="333333"/>
          <w:sz w:val="20"/>
        </w:rPr>
        <w:t>or probably most notably hooks inside of your</w:t>
      </w:r>
    </w:p>
    <w:p>
      <w:pPr>
        <w:spacing w:after="80" w:lineRule="auto" w:line="312"/>
        <w:ind w:firstLine="227"/>
      </w:pPr>
      <w:r>
        <w:rPr>
          <w:rFonts w:ascii="Calibri" w:hAnsi="Calibri"/>
          <w:color w:val="333333"/>
          <w:sz w:val="20"/>
        </w:rPr>
        <w:t>own projects.</w:t>
      </w:r>
    </w:p>
    <w:p>
      <w:pPr>
        <w:spacing w:before="120" w:after="120"/>
      </w:pPr>
      <w:r>
        <w:rPr>
          <w:color w:val="E0E0E0"/>
          <w:sz w:val="12"/>
        </w:rPr>
        <w:t>────────────────────────────────────────</w:t>
      </w:r>
    </w:p>
    <w:p>
      <w:pPr>
        <w:pStyle w:val="Heading2"/>
        <w:spacing w:before="240" w:after="120"/>
      </w:pPr>
      <w:r>
        <w:rPr>
          <w:rFonts w:ascii="Calibri" w:hAnsi="Calibri"/>
          <w:color w:val="1A1A2E"/>
          <w:sz w:val="30"/>
        </w:rPr>
        <w:t>Wrapping up</w:t>
      </w:r>
    </w:p>
    <w:p>
      <w:pPr>
        <w:pStyle w:val="Heading3"/>
        <w:spacing w:before="240" w:after="120"/>
      </w:pPr>
      <w:r>
        <w:rPr>
          <w:rFonts w:ascii="Calibri" w:hAnsi="Calibri"/>
          <w:color w:val="D97306"/>
          <w:sz w:val="24"/>
        </w:rPr>
        <w:t>Lesson 20: Quiz on Claude Code</w:t>
      </w:r>
    </w:p>
    <w:p>
      <w:r>
        <w:rPr>
          <w:i/>
          <w:color w:val="888888"/>
          <w:sz w:val="16"/>
        </w:rPr>
        <w:t>Source: https://anthropic.skilljar.com/claude-code-in-action/308391</w:t>
      </w:r>
    </w:p>
    <w:p>
      <w:pPr>
        <w:spacing w:before="120" w:after="120"/>
      </w:pPr>
      <w:r>
        <w:rPr>
          <w:color w:val="E0E0E0"/>
          <w:sz w:val="12"/>
        </w:rPr>
        <w:t>────────────────────────────────────────</w:t>
      </w:r>
    </w:p>
    <w:p>
      <w:pPr>
        <w:pStyle w:val="Heading3"/>
        <w:spacing w:before="240" w:after="120"/>
      </w:pPr>
      <w:r>
        <w:rPr>
          <w:rFonts w:ascii="Calibri" w:hAnsi="Calibri"/>
          <w:color w:val="D97306"/>
          <w:sz w:val="24"/>
        </w:rPr>
        <w:t>Lesson 21: Summary and next steps</w:t>
      </w:r>
    </w:p>
    <w:p>
      <w:r>
        <w:rPr>
          <w:i/>
          <w:color w:val="888888"/>
          <w:sz w:val="16"/>
        </w:rPr>
        <w:t>Source: https://anthropic.skilljar.com/claude-code-in-action/303238</w:t>
      </w:r>
    </w:p>
    <w:p>
      <w:pPr>
        <w:spacing w:after="80"/>
      </w:pPr>
      <w:r>
        <w:rPr>
          <w:i/>
          <w:color w:val="555555"/>
          <w:sz w:val="18"/>
        </w:rPr>
        <w:t>Video: 010 - Wrap Up.mp4  |  Duration: 0m 53s  |  Platform: jwplayer  |  Captions: English, French, German, Japanese, Korean, Portuguese, Spanish</w:t>
      </w:r>
    </w:p>
    <w:p>
      <w:r>
        <w:rPr>
          <w:b/>
          <w:color w:val="D97306"/>
          <w:sz w:val="20"/>
        </w:rPr>
        <w:t>Transcript:</w:t>
      </w:r>
    </w:p>
    <w:p>
      <w:pPr>
        <w:spacing w:after="80" w:lineRule="auto" w:line="312"/>
        <w:ind w:firstLine="227"/>
      </w:pPr>
      <w:r>
        <w:rPr>
          <w:rFonts w:ascii="Calibri" w:hAnsi="Calibri"/>
          <w:color w:val="333333"/>
          <w:sz w:val="20"/>
        </w:rPr>
        <w:t>I hope you've enjoyed this overview of Claude</w:t>
      </w:r>
    </w:p>
    <w:p>
      <w:pPr>
        <w:spacing w:after="80" w:lineRule="auto" w:line="312"/>
        <w:ind w:firstLine="227"/>
      </w:pPr>
      <w:r>
        <w:rPr>
          <w:rFonts w:ascii="Calibri" w:hAnsi="Calibri"/>
          <w:color w:val="333333"/>
          <w:sz w:val="20"/>
        </w:rPr>
        <w:t>Code. Before we finish up, I want to give you some advice on</w:t>
      </w:r>
    </w:p>
    <w:p>
      <w:pPr>
        <w:spacing w:after="80" w:lineRule="auto" w:line="312"/>
        <w:ind w:firstLine="227"/>
      </w:pPr>
      <w:r>
        <w:rPr>
          <w:rFonts w:ascii="Calibri" w:hAnsi="Calibri"/>
          <w:color w:val="333333"/>
          <w:sz w:val="20"/>
        </w:rPr>
        <w:t>where to go from here. First, keep in mind that</w:t>
      </w:r>
    </w:p>
    <w:p>
      <w:pPr>
        <w:spacing w:after="80" w:lineRule="auto" w:line="312"/>
        <w:ind w:firstLine="227"/>
      </w:pPr>
      <w:r>
        <w:rPr>
          <w:rFonts w:ascii="Calibri" w:hAnsi="Calibri"/>
          <w:color w:val="333333"/>
          <w:sz w:val="20"/>
        </w:rPr>
        <w:t>Claude Code is constantly changing and in active</w:t>
      </w:r>
    </w:p>
    <w:p>
      <w:pPr>
        <w:spacing w:after="80" w:lineRule="auto" w:line="312"/>
        <w:ind w:firstLine="227"/>
      </w:pPr>
      <w:r>
        <w:rPr>
          <w:rFonts w:ascii="Calibri" w:hAnsi="Calibri"/>
          <w:color w:val="333333"/>
          <w:sz w:val="20"/>
        </w:rPr>
        <w:t>development. So keep an eye on the homepage of Claude</w:t>
      </w:r>
    </w:p>
    <w:p>
      <w:pPr>
        <w:spacing w:after="80" w:lineRule="auto" w:line="312"/>
        <w:ind w:firstLine="227"/>
      </w:pPr>
      <w:r>
        <w:rPr>
          <w:rFonts w:ascii="Calibri" w:hAnsi="Calibri"/>
          <w:color w:val="333333"/>
          <w:sz w:val="20"/>
        </w:rPr>
        <w:t>Code. I've got the address to it right there. And watch for new features</w:t>
      </w:r>
    </w:p>
    <w:p>
      <w:pPr>
        <w:spacing w:after="80" w:lineRule="auto" w:line="312"/>
        <w:ind w:firstLine="227"/>
      </w:pPr>
      <w:r>
        <w:rPr>
          <w:rFonts w:ascii="Calibri" w:hAnsi="Calibri"/>
          <w:color w:val="333333"/>
          <w:sz w:val="20"/>
        </w:rPr>
        <w:t>and techniques to come out. Secondly, I really recommend</w:t>
      </w:r>
    </w:p>
    <w:p>
      <w:pPr>
        <w:spacing w:after="80" w:lineRule="auto" w:line="312"/>
        <w:ind w:firstLine="227"/>
      </w:pPr>
      <w:r>
        <w:rPr>
          <w:rFonts w:ascii="Calibri" w:hAnsi="Calibri"/>
          <w:color w:val="333333"/>
          <w:sz w:val="20"/>
        </w:rPr>
        <w:t>you experiment. There's a lot of different ways to customize</w:t>
      </w:r>
    </w:p>
    <w:p>
      <w:pPr>
        <w:spacing w:after="80" w:lineRule="auto" w:line="312"/>
        <w:ind w:firstLine="227"/>
      </w:pPr>
      <w:r>
        <w:rPr>
          <w:rFonts w:ascii="Calibri" w:hAnsi="Calibri"/>
          <w:color w:val="333333"/>
          <w:sz w:val="20"/>
        </w:rPr>
        <w:t>Claude Code and really tailor it to your particular use case.</w:t>
      </w:r>
    </w:p>
    <w:p>
      <w:pPr>
        <w:spacing w:after="80" w:lineRule="auto" w:line="312"/>
        <w:ind w:firstLine="227"/>
      </w:pPr>
      <w:r>
        <w:rPr>
          <w:rFonts w:ascii="Calibri" w:hAnsi="Calibri"/>
          <w:color w:val="333333"/>
          <w:sz w:val="20"/>
        </w:rPr>
        <w:t>Try to author some custom commands or put extra instructions</w:t>
      </w:r>
    </w:p>
    <w:p>
      <w:pPr>
        <w:spacing w:after="80" w:lineRule="auto" w:line="312"/>
        <w:ind w:firstLine="227"/>
      </w:pPr>
      <w:r>
        <w:rPr>
          <w:rFonts w:ascii="Calibri" w:hAnsi="Calibri"/>
          <w:color w:val="333333"/>
          <w:sz w:val="20"/>
        </w:rPr>
        <w:t>in your Claude MD file. And also try out a couple</w:t>
      </w:r>
    </w:p>
    <w:p>
      <w:pPr>
        <w:spacing w:after="80" w:lineRule="auto" w:line="312"/>
        <w:ind w:firstLine="227"/>
      </w:pPr>
      <w:r>
        <w:rPr>
          <w:rFonts w:ascii="Calibri" w:hAnsi="Calibri"/>
          <w:color w:val="333333"/>
          <w:sz w:val="20"/>
        </w:rPr>
        <w:t>of different MCP servers beyond the ones we looked at inside</w:t>
      </w:r>
    </w:p>
    <w:p>
      <w:pPr>
        <w:spacing w:after="80" w:lineRule="auto" w:line="312"/>
        <w:ind w:firstLine="227"/>
      </w:pPr>
      <w:r>
        <w:rPr>
          <w:rFonts w:ascii="Calibri" w:hAnsi="Calibri"/>
          <w:color w:val="333333"/>
          <w:sz w:val="20"/>
        </w:rPr>
        <w:t>this course. Finally, automate.</w:t>
      </w:r>
    </w:p>
    <w:p>
      <w:pPr>
        <w:spacing w:after="80" w:lineRule="auto" w:line="312"/>
        <w:ind w:firstLine="227"/>
      </w:pPr>
      <w:r>
        <w:rPr>
          <w:rFonts w:ascii="Calibri" w:hAnsi="Calibri"/>
          <w:color w:val="333333"/>
          <w:sz w:val="20"/>
        </w:rPr>
        <w:t>Take a look at the GitHub integration, and think of some</w:t>
      </w:r>
    </w:p>
    <w:p>
      <w:pPr>
        <w:spacing w:after="80" w:lineRule="auto" w:line="312"/>
        <w:ind w:firstLine="227"/>
      </w:pPr>
      <w:r>
        <w:rPr>
          <w:rFonts w:ascii="Calibri" w:hAnsi="Calibri"/>
          <w:color w:val="333333"/>
          <w:sz w:val="20"/>
        </w:rPr>
        <w:t>different common tasks that you go through all the time, and think</w:t>
      </w:r>
    </w:p>
    <w:p>
      <w:pPr>
        <w:spacing w:after="80" w:lineRule="auto" w:line="312"/>
        <w:ind w:firstLine="227"/>
      </w:pPr>
      <w:r>
        <w:rPr>
          <w:rFonts w:ascii="Calibri" w:hAnsi="Calibri"/>
          <w:color w:val="333333"/>
          <w:sz w:val="20"/>
        </w:rPr>
        <w:t>of some ways you can delegate those to Claude automatically based</w:t>
      </w:r>
    </w:p>
    <w:p>
      <w:pPr>
        <w:spacing w:after="80" w:lineRule="auto" w:line="312"/>
        <w:ind w:firstLine="227"/>
      </w:pPr>
      <w:r>
        <w:rPr>
          <w:rFonts w:ascii="Calibri" w:hAnsi="Calibri"/>
          <w:color w:val="333333"/>
          <w:sz w:val="20"/>
        </w:rPr>
        <w:t>upon events that occur inside of your GitHub repository.</w:t>
      </w:r>
    </w:p>
    <w:p>
      <w:pPr>
        <w:spacing w:after="80" w:lineRule="auto" w:line="312"/>
        <w:ind w:firstLine="227"/>
      </w:pPr>
      <w:r>
        <w:rPr>
          <w:rFonts w:ascii="Calibri" w:hAnsi="Calibri"/>
          <w:color w:val="333333"/>
          <w:sz w:val="20"/>
        </w:rPr>
        <w:t>Well, again, I hope you enjoyed this course, and enjoy</w:t>
      </w:r>
    </w:p>
    <w:p>
      <w:pPr>
        <w:spacing w:after="80" w:lineRule="auto" w:line="312"/>
        <w:ind w:firstLine="227"/>
      </w:pPr>
      <w:r>
        <w:rPr>
          <w:rFonts w:ascii="Calibri" w:hAnsi="Calibri"/>
          <w:color w:val="333333"/>
          <w:sz w:val="20"/>
        </w:rPr>
        <w:t>your time working with Claude Code.</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claude-code-in-action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https://anthropic.skilljar.com/claude-code-in-action</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2026-04-11T11:31:56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72,552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Code in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