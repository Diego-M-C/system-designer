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CLAUDE WITH AMAZON BEDROCK</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83</w:t>
      </w:r>
    </w:p>
    <w:p>
      <w:pPr>
        <w:spacing w:after="40"/>
        <w:jc w:val="center"/>
      </w:pPr>
      <w:r>
        <w:rPr>
          <w:b/>
          <w:color w:val="555555"/>
          <w:sz w:val="18"/>
        </w:rPr>
        <w:t xml:space="preserve">Video Lessons:  </w:t>
      </w:r>
      <w:r>
        <w:rPr>
          <w:color w:val="555555"/>
          <w:sz w:val="18"/>
        </w:rPr>
        <w:t>75</w:t>
      </w:r>
    </w:p>
    <w:p>
      <w:pPr>
        <w:spacing w:after="40"/>
        <w:jc w:val="center"/>
      </w:pPr>
      <w:r>
        <w:rPr>
          <w:b/>
          <w:color w:val="555555"/>
          <w:sz w:val="18"/>
        </w:rPr>
        <w:t xml:space="preserve">Transcripts Extracted:  </w:t>
      </w:r>
      <w:r>
        <w:rPr>
          <w:color w:val="555555"/>
          <w:sz w:val="18"/>
        </w:rPr>
        <w:t>73</w:t>
      </w:r>
    </w:p>
    <w:p>
      <w:pPr>
        <w:spacing w:after="40"/>
        <w:jc w:val="center"/>
      </w:pPr>
      <w:r>
        <w:rPr>
          <w:b/>
          <w:color w:val="555555"/>
          <w:sz w:val="18"/>
        </w:rPr>
        <w:t xml:space="preserve">Transcript Characters:  </w:t>
      </w:r>
      <w:r>
        <w:rPr>
          <w:color w:val="555555"/>
          <w:sz w:val="18"/>
        </w:rPr>
        <w:t>444,608</w:t>
      </w:r>
    </w:p>
    <w:p>
      <w:pPr>
        <w:spacing w:after="40"/>
        <w:jc w:val="center"/>
      </w:pPr>
      <w:r>
        <w:rPr>
          <w:b/>
          <w:color w:val="555555"/>
          <w:sz w:val="18"/>
        </w:rPr>
        <w:t xml:space="preserve">Sections:  </w:t>
      </w:r>
      <w:r>
        <w:rPr>
          <w:color w:val="555555"/>
          <w:sz w:val="18"/>
        </w:rPr>
        <w:t>11</w:t>
      </w:r>
    </w:p>
    <w:p>
      <w:pPr>
        <w:spacing w:after="40"/>
        <w:jc w:val="center"/>
      </w:pPr>
      <w:r>
        <w:rPr>
          <w:b/>
          <w:color w:val="555555"/>
          <w:sz w:val="18"/>
        </w:rPr>
        <w:t xml:space="preserve">Source:  </w:t>
      </w:r>
      <w:r>
        <w:rPr>
          <w:color w:val="555555"/>
          <w:sz w:val="18"/>
        </w:rPr>
        <w:t>https://anthropic.skilljar.com/claude-in-amazon-bedrock</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Technical course originally developed as an AWS accreditation program. Comprehensive training on integrating Claude through Amazon Bedrock: API, RAG, tool use, agents, MCP, and production optimization within AWS.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 with Amazon Bedrock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Cloud Integration</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https://anthropic.skilljar.com/claude-in-amazon-bedrock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444,608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Python programming</w:t>
      </w:r>
    </w:p>
    <w:p>
      <w:pPr>
        <w:pStyle w:val="ListBullet"/>
        <w:spacing w:after="40" w:lineRule="auto" w:line="276"/>
      </w:pPr>
      <w:r>
        <w:rPr>
          <w:rFonts w:ascii="Calibri" w:hAnsi="Calibri"/>
          <w:color w:val="333333"/>
          <w:sz w:val="20"/>
        </w:rPr>
        <w:t>Basic AWS/Bedrock understanding</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Backend developers</w:t>
      </w:r>
    </w:p>
    <w:p>
      <w:pPr>
        <w:pStyle w:val="ListBullet"/>
        <w:spacing w:after="40" w:lineRule="auto" w:line="276"/>
      </w:pPr>
      <w:r>
        <w:rPr>
          <w:rFonts w:ascii="Calibri" w:hAnsi="Calibri"/>
          <w:color w:val="333333"/>
          <w:sz w:val="20"/>
        </w:rPr>
        <w:t>ML engineers</w:t>
      </w:r>
    </w:p>
    <w:p>
      <w:pPr>
        <w:pStyle w:val="ListBullet"/>
        <w:spacing w:after="40" w:lineRule="auto" w:line="276"/>
      </w:pPr>
      <w:r>
        <w:rPr>
          <w:rFonts w:ascii="Calibri" w:hAnsi="Calibri"/>
          <w:color w:val="333333"/>
          <w:sz w:val="20"/>
        </w:rPr>
        <w:t>DevOps engineers (AWS)</w:t>
      </w:r>
    </w:p>
    <w:p>
      <w:pPr>
        <w:pStyle w:val="ListBullet"/>
        <w:spacing w:after="40" w:lineRule="auto" w:line="276"/>
      </w:pPr>
      <w:r>
        <w:rPr>
          <w:rFonts w:ascii="Calibri" w:hAnsi="Calibri"/>
          <w:color w:val="333333"/>
          <w:sz w:val="20"/>
        </w:rPr>
        <w:t>Full-stack developers</w:t>
      </w:r>
    </w:p>
    <w:p>
      <w:pPr>
        <w:pStyle w:val="ListBullet"/>
        <w:spacing w:after="40" w:lineRule="auto" w:line="276"/>
      </w:pPr>
      <w:r>
        <w:rPr>
          <w:rFonts w:ascii="Calibri" w:hAnsi="Calibri"/>
          <w:color w:val="333333"/>
          <w:sz w:val="20"/>
        </w:rPr>
        <w:t>Technical architects</w:t>
      </w:r>
    </w:p>
    <w:p>
      <w:pPr>
        <w:pStyle w:val="ListBullet"/>
        <w:spacing w:after="40" w:lineRule="auto" w:line="276"/>
      </w:pPr>
      <w:r>
        <w:rPr>
          <w:rFonts w:ascii="Calibri" w:hAnsi="Calibri"/>
          <w:color w:val="333333"/>
          <w:sz w:val="20"/>
        </w:rPr>
        <w:t>Automation engineers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11 sections with 83 total lessons:</w:t>
      </w:r>
    </w:p>
    <w:p/>
    <w:p>
      <w:pPr>
        <w:pStyle w:val="ListBullet"/>
        <w:spacing w:after="40" w:lineRule="auto" w:line="276"/>
      </w:pPr>
      <w:r>
        <w:rPr>
          <w:rFonts w:ascii="Calibri" w:hAnsi="Calibri"/>
          <w:color w:val="333333"/>
          <w:sz w:val="20"/>
        </w:rPr>
        <w:t>Section 1: Course introduction (2 lessons)</w:t>
      </w:r>
    </w:p>
    <w:p>
      <w:pPr>
        <w:pStyle w:val="ListBullet"/>
        <w:spacing w:after="40" w:lineRule="auto" w:line="276"/>
      </w:pPr>
      <w:r>
        <w:rPr>
          <w:rFonts w:ascii="Calibri" w:hAnsi="Calibri"/>
          <w:color w:val="333333"/>
          <w:sz w:val="20"/>
        </w:rPr>
        <w:t>Section 2: Working with the API (12 lessons)</w:t>
      </w:r>
    </w:p>
    <w:p>
      <w:pPr>
        <w:pStyle w:val="ListBullet"/>
        <w:spacing w:after="40" w:lineRule="auto" w:line="276"/>
      </w:pPr>
      <w:r>
        <w:rPr>
          <w:rFonts w:ascii="Calibri" w:hAnsi="Calibri"/>
          <w:color w:val="333333"/>
          <w:sz w:val="20"/>
        </w:rPr>
        <w:t>Section 3: Prompt evaluations (8 lessons)</w:t>
      </w:r>
    </w:p>
    <w:p>
      <w:pPr>
        <w:pStyle w:val="ListBullet"/>
        <w:spacing w:after="40" w:lineRule="auto" w:line="276"/>
      </w:pPr>
      <w:r>
        <w:rPr>
          <w:rFonts w:ascii="Calibri" w:hAnsi="Calibri"/>
          <w:color w:val="333333"/>
          <w:sz w:val="20"/>
        </w:rPr>
        <w:t>Section 4: Prompt engineering (7 lessons)</w:t>
      </w:r>
    </w:p>
    <w:p>
      <w:pPr>
        <w:pStyle w:val="ListBullet"/>
        <w:spacing w:after="40" w:lineRule="auto" w:line="276"/>
      </w:pPr>
      <w:r>
        <w:rPr>
          <w:rFonts w:ascii="Calibri" w:hAnsi="Calibri"/>
          <w:color w:val="333333"/>
          <w:sz w:val="20"/>
        </w:rPr>
        <w:t>Section 5: Tool use (13 lessons)</w:t>
      </w:r>
    </w:p>
    <w:p>
      <w:pPr>
        <w:pStyle w:val="ListBullet"/>
        <w:spacing w:after="40" w:lineRule="auto" w:line="276"/>
      </w:pPr>
      <w:r>
        <w:rPr>
          <w:rFonts w:ascii="Calibri" w:hAnsi="Calibri"/>
          <w:color w:val="333333"/>
          <w:sz w:val="20"/>
        </w:rPr>
        <w:t>Section 6: Retrieval Augmented Generation (10 lessons)</w:t>
      </w:r>
    </w:p>
    <w:p>
      <w:pPr>
        <w:pStyle w:val="ListBullet"/>
        <w:spacing w:after="40" w:lineRule="auto" w:line="276"/>
      </w:pPr>
      <w:r>
        <w:rPr>
          <w:rFonts w:ascii="Calibri" w:hAnsi="Calibri"/>
          <w:color w:val="333333"/>
          <w:sz w:val="20"/>
        </w:rPr>
        <w:t>Section 7: Features of Claude (8 lessons)</w:t>
      </w:r>
    </w:p>
    <w:p>
      <w:pPr>
        <w:pStyle w:val="ListBullet"/>
        <w:spacing w:after="40" w:lineRule="auto" w:line="276"/>
      </w:pPr>
      <w:r>
        <w:rPr>
          <w:rFonts w:ascii="Calibri" w:hAnsi="Calibri"/>
          <w:color w:val="333333"/>
          <w:sz w:val="20"/>
        </w:rPr>
        <w:t>Section 8: Model Context Protocol (12 lessons)</w:t>
      </w:r>
    </w:p>
    <w:p>
      <w:pPr>
        <w:pStyle w:val="ListBullet"/>
        <w:spacing w:after="40" w:lineRule="auto" w:line="276"/>
      </w:pPr>
      <w:r>
        <w:rPr>
          <w:rFonts w:ascii="Calibri" w:hAnsi="Calibri"/>
          <w:color w:val="333333"/>
          <w:sz w:val="20"/>
        </w:rPr>
        <w:t>Section 9: Agents (9 lessons)</w:t>
      </w:r>
    </w:p>
    <w:p>
      <w:pPr>
        <w:pStyle w:val="ListBullet"/>
        <w:spacing w:after="40" w:lineRule="auto" w:line="276"/>
      </w:pPr>
      <w:r>
        <w:rPr>
          <w:rFonts w:ascii="Calibri" w:hAnsi="Calibri"/>
          <w:color w:val="333333"/>
          <w:sz w:val="20"/>
        </w:rPr>
        <w:t>Section 10: Final assessment (1 lessons)</w:t>
      </w:r>
    </w:p>
    <w:p>
      <w:pPr>
        <w:pStyle w:val="ListBullet"/>
        <w:spacing w:after="40" w:lineRule="auto" w:line="276"/>
      </w:pPr>
      <w:r>
        <w:rPr>
          <w:rFonts w:ascii="Calibri" w:hAnsi="Calibri"/>
          <w:color w:val="333333"/>
          <w:sz w:val="20"/>
        </w:rPr>
        <w:t>Section 11: Wrap up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Course introduction</w:t>
      </w:r>
    </w:p>
    <w:p>
      <w:pPr>
        <w:pStyle w:val="Heading3"/>
        <w:spacing w:before="240" w:after="120"/>
      </w:pPr>
      <w:r>
        <w:rPr>
          <w:rFonts w:ascii="Calibri" w:hAnsi="Calibri"/>
          <w:color w:val="D97306"/>
          <w:sz w:val="24"/>
        </w:rPr>
        <w:t>Lesson 1: Introduction to the course</w:t>
      </w:r>
    </w:p>
    <w:p>
      <w:r>
        <w:rPr>
          <w:i/>
          <w:color w:val="888888"/>
          <w:sz w:val="16"/>
        </w:rPr>
        <w:t>Source: https://anthropic.skilljar.com/claude-in-amazon-bedrock/241929</w:t>
      </w:r>
    </w:p>
    <w:p>
      <w:pPr>
        <w:spacing w:after="80"/>
      </w:pPr>
      <w:r>
        <w:rPr>
          <w:i/>
          <w:color w:val="555555"/>
          <w:sz w:val="18"/>
        </w:rPr>
        <w:t>Video: 001 - Welcome to the course.mp4  |  Duration: 1m 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Welcome to this course focused on getting started with Claude</w:t>
      </w:r>
    </w:p>
    <w:p>
      <w:pPr>
        <w:spacing w:after="80" w:lineRule="auto" w:line="312"/>
        <w:ind w:firstLine="227"/>
      </w:pPr>
      <w:r>
        <w:rPr>
          <w:rFonts w:ascii="Calibri" w:hAnsi="Calibri"/>
          <w:color w:val="333333"/>
          <w:sz w:val="20"/>
        </w:rPr>
        <w:t>on Amazon Bedrock. My name is Stephen Grider and</w:t>
      </w:r>
    </w:p>
    <w:p>
      <w:pPr>
        <w:spacing w:after="80" w:lineRule="auto" w:line="312"/>
        <w:ind w:firstLine="227"/>
      </w:pPr>
      <w:r>
        <w:rPr>
          <w:rFonts w:ascii="Calibri" w:hAnsi="Calibri"/>
          <w:color w:val="333333"/>
          <w:sz w:val="20"/>
        </w:rPr>
        <w:t>I'll be guiding you throughout this course. Let's first</w:t>
      </w:r>
    </w:p>
    <w:p>
      <w:pPr>
        <w:spacing w:after="80" w:lineRule="auto" w:line="312"/>
        <w:ind w:firstLine="227"/>
      </w:pPr>
      <w:r>
        <w:rPr>
          <w:rFonts w:ascii="Calibri" w:hAnsi="Calibri"/>
          <w:color w:val="333333"/>
          <w:sz w:val="20"/>
        </w:rPr>
        <w:t>begin by understanding exactly what we're going to cover</w:t>
      </w:r>
    </w:p>
    <w:p>
      <w:pPr>
        <w:spacing w:after="80" w:lineRule="auto" w:line="312"/>
        <w:ind w:firstLine="227"/>
      </w:pPr>
      <w:r>
        <w:rPr>
          <w:rFonts w:ascii="Calibri" w:hAnsi="Calibri"/>
          <w:color w:val="333333"/>
          <w:sz w:val="20"/>
        </w:rPr>
        <w:t>in the coming videos. We will first take a look</w:t>
      </w:r>
    </w:p>
    <w:p>
      <w:pPr>
        <w:spacing w:after="80" w:lineRule="auto" w:line="312"/>
        <w:ind w:firstLine="227"/>
      </w:pPr>
      <w:r>
        <w:rPr>
          <w:rFonts w:ascii="Calibri" w:hAnsi="Calibri"/>
          <w:color w:val="333333"/>
          <w:sz w:val="20"/>
        </w:rPr>
        <w:t>at some of the different models authored by Anthropic and</w:t>
      </w:r>
    </w:p>
    <w:p>
      <w:pPr>
        <w:spacing w:after="80" w:lineRule="auto" w:line="312"/>
        <w:ind w:firstLine="227"/>
      </w:pPr>
      <w:r>
        <w:rPr>
          <w:rFonts w:ascii="Calibri" w:hAnsi="Calibri"/>
          <w:color w:val="333333"/>
          <w:sz w:val="20"/>
        </w:rPr>
        <w:t>then quickly learn how to access those models through Amazon</w:t>
      </w:r>
    </w:p>
    <w:p>
      <w:pPr>
        <w:spacing w:after="80" w:lineRule="auto" w:line="312"/>
        <w:ind w:firstLine="227"/>
      </w:pPr>
      <w:r>
        <w:rPr>
          <w:rFonts w:ascii="Calibri" w:hAnsi="Calibri"/>
          <w:color w:val="333333"/>
          <w:sz w:val="20"/>
        </w:rPr>
        <w:t>Bedrock. We will then spend some time learning</w:t>
      </w:r>
    </w:p>
    <w:p>
      <w:pPr>
        <w:spacing w:after="80" w:lineRule="auto" w:line="312"/>
        <w:ind w:firstLine="227"/>
      </w:pPr>
      <w:r>
        <w:rPr>
          <w:rFonts w:ascii="Calibri" w:hAnsi="Calibri"/>
          <w:color w:val="333333"/>
          <w:sz w:val="20"/>
        </w:rPr>
        <w:t>how to write and evaluate prompts followed</w:t>
      </w:r>
    </w:p>
    <w:p>
      <w:pPr>
        <w:spacing w:after="80" w:lineRule="auto" w:line="312"/>
        <w:ind w:firstLine="227"/>
      </w:pPr>
      <w:r>
        <w:rPr>
          <w:rFonts w:ascii="Calibri" w:hAnsi="Calibri"/>
          <w:color w:val="333333"/>
          <w:sz w:val="20"/>
        </w:rPr>
        <w:t>by an in-depth look into tool use.</w:t>
      </w:r>
    </w:p>
    <w:p>
      <w:pPr>
        <w:spacing w:after="80" w:lineRule="auto" w:line="312"/>
        <w:ind w:firstLine="227"/>
      </w:pPr>
      <w:r>
        <w:rPr>
          <w:rFonts w:ascii="Calibri" w:hAnsi="Calibri"/>
          <w:color w:val="333333"/>
          <w:sz w:val="20"/>
        </w:rPr>
        <w:t>then it is on to retrieval augmented generation,</w:t>
      </w:r>
    </w:p>
    <w:p>
      <w:pPr>
        <w:spacing w:after="80" w:lineRule="auto" w:line="312"/>
        <w:ind w:firstLine="227"/>
      </w:pPr>
      <w:r>
        <w:rPr>
          <w:rFonts w:ascii="Calibri" w:hAnsi="Calibri"/>
          <w:color w:val="333333"/>
          <w:sz w:val="20"/>
        </w:rPr>
        <w:t>which we'll use to provide Claude with knowledge relevant</w:t>
      </w:r>
    </w:p>
    <w:p>
      <w:pPr>
        <w:spacing w:after="80" w:lineRule="auto" w:line="312"/>
        <w:ind w:firstLine="227"/>
      </w:pPr>
      <w:r>
        <w:rPr>
          <w:rFonts w:ascii="Calibri" w:hAnsi="Calibri"/>
          <w:color w:val="333333"/>
          <w:sz w:val="20"/>
        </w:rPr>
        <w:t>to the tasks that we give it. We will then</w:t>
      </w:r>
    </w:p>
    <w:p>
      <w:pPr>
        <w:spacing w:after="80" w:lineRule="auto" w:line="312"/>
        <w:ind w:firstLine="227"/>
      </w:pPr>
      <w:r>
        <w:rPr>
          <w:rFonts w:ascii="Calibri" w:hAnsi="Calibri"/>
          <w:color w:val="333333"/>
          <w:sz w:val="20"/>
        </w:rPr>
        <w:t>take a look at model context protocol by working on a small</w:t>
      </w:r>
    </w:p>
    <w:p>
      <w:pPr>
        <w:spacing w:after="80" w:lineRule="auto" w:line="312"/>
        <w:ind w:firstLine="227"/>
      </w:pPr>
      <w:r>
        <w:rPr>
          <w:rFonts w:ascii="Calibri" w:hAnsi="Calibri"/>
          <w:color w:val="333333"/>
          <w:sz w:val="20"/>
        </w:rPr>
        <w:t>app, and then wrap things up with a look at two</w:t>
      </w:r>
    </w:p>
    <w:p>
      <w:pPr>
        <w:spacing w:after="80" w:lineRule="auto" w:line="312"/>
        <w:ind w:firstLine="227"/>
      </w:pPr>
      <w:r>
        <w:rPr>
          <w:rFonts w:ascii="Calibri" w:hAnsi="Calibri"/>
          <w:color w:val="333333"/>
          <w:sz w:val="20"/>
        </w:rPr>
        <w:t>agentic apps authored by Anthropic called</w:t>
      </w:r>
    </w:p>
    <w:p>
      <w:pPr>
        <w:spacing w:after="80" w:lineRule="auto" w:line="312"/>
        <w:ind w:firstLine="227"/>
      </w:pPr>
      <w:r>
        <w:rPr>
          <w:rFonts w:ascii="Calibri" w:hAnsi="Calibri"/>
          <w:color w:val="333333"/>
          <w:sz w:val="20"/>
        </w:rPr>
        <w:t>Claude code and computer. There's</w:t>
      </w:r>
    </w:p>
    <w:p>
      <w:pPr>
        <w:spacing w:after="80" w:lineRule="auto" w:line="312"/>
        <w:ind w:firstLine="227"/>
      </w:pPr>
      <w:r>
        <w:rPr>
          <w:rFonts w:ascii="Calibri" w:hAnsi="Calibri"/>
          <w:color w:val="333333"/>
          <w:sz w:val="20"/>
        </w:rPr>
        <w:t>a lot of content for us to get through, so there are a couple</w:t>
      </w:r>
    </w:p>
    <w:p>
      <w:pPr>
        <w:spacing w:after="80" w:lineRule="auto" w:line="312"/>
        <w:ind w:firstLine="227"/>
      </w:pPr>
      <w:r>
        <w:rPr>
          <w:rFonts w:ascii="Calibri" w:hAnsi="Calibri"/>
          <w:color w:val="333333"/>
          <w:sz w:val="20"/>
        </w:rPr>
        <w:t>of requirements on your side. First, you need to</w:t>
      </w:r>
    </w:p>
    <w:p>
      <w:pPr>
        <w:spacing w:after="80" w:lineRule="auto" w:line="312"/>
        <w:ind w:firstLine="227"/>
      </w:pPr>
      <w:r>
        <w:rPr>
          <w:rFonts w:ascii="Calibri" w:hAnsi="Calibri"/>
          <w:color w:val="333333"/>
          <w:sz w:val="20"/>
        </w:rPr>
        <w:t>have some basic Python knowledge. Second, you</w:t>
      </w:r>
    </w:p>
    <w:p>
      <w:pPr>
        <w:spacing w:after="80" w:lineRule="auto" w:line="312"/>
        <w:ind w:firstLine="227"/>
      </w:pPr>
      <w:r>
        <w:rPr>
          <w:rFonts w:ascii="Calibri" w:hAnsi="Calibri"/>
          <w:color w:val="333333"/>
          <w:sz w:val="20"/>
        </w:rPr>
        <w:t>will, of course, need to have access to Amazon Bedrock.</w:t>
      </w:r>
    </w:p>
    <w:p>
      <w:pPr>
        <w:spacing w:after="80" w:lineRule="auto" w:line="312"/>
        <w:ind w:firstLine="227"/>
      </w:pPr>
      <w:r>
        <w:rPr>
          <w:rFonts w:ascii="Calibri" w:hAnsi="Calibri"/>
          <w:color w:val="333333"/>
          <w:sz w:val="20"/>
        </w:rPr>
        <w:t>So with all this out of the way, let's dive into our first</w:t>
      </w:r>
    </w:p>
    <w:p>
      <w:pPr>
        <w:spacing w:after="80" w:lineRule="auto" w:line="312"/>
        <w:ind w:firstLine="227"/>
      </w:pPr>
      <w:r>
        <w:rPr>
          <w:rFonts w:ascii="Calibri" w:hAnsi="Calibri"/>
          <w:color w:val="333333"/>
          <w:sz w:val="20"/>
        </w:rPr>
        <w:t>technical topic in the next video.</w:t>
      </w:r>
    </w:p>
    <w:p>
      <w:pPr>
        <w:spacing w:before="120" w:after="120"/>
      </w:pPr>
      <w:r>
        <w:rPr>
          <w:color w:val="E0E0E0"/>
          <w:sz w:val="12"/>
        </w:rPr>
        <w:t>────────────────────────────────────────</w:t>
      </w:r>
    </w:p>
    <w:p>
      <w:pPr>
        <w:pStyle w:val="Heading3"/>
        <w:spacing w:before="240" w:after="120"/>
      </w:pPr>
      <w:r>
        <w:rPr>
          <w:rFonts w:ascii="Calibri" w:hAnsi="Calibri"/>
          <w:color w:val="D97306"/>
          <w:sz w:val="24"/>
        </w:rPr>
        <w:t>Lesson 2: Overview of Claude Models</w:t>
      </w:r>
    </w:p>
    <w:p>
      <w:r>
        <w:rPr>
          <w:i/>
          <w:color w:val="888888"/>
          <w:sz w:val="16"/>
        </w:rPr>
        <w:t>Source: https://anthropic.skilljar.com/claude-in-amazon-bedrock/303332</w:t>
      </w:r>
    </w:p>
    <w:p>
      <w:pPr>
        <w:spacing w:after="80"/>
      </w:pPr>
      <w:r>
        <w:rPr>
          <w:i/>
          <w:color w:val="555555"/>
          <w:sz w:val="18"/>
        </w:rPr>
        <w:t>Video: 02 - 001 - Overview of Claude Models.mp4  |  Duration: 3m 56s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 are going to examine Claude's</w:t>
      </w:r>
    </w:p>
    <w:p>
      <w:pPr>
        <w:spacing w:after="80" w:lineRule="auto" w:line="312"/>
        <w:ind w:firstLine="227"/>
      </w:pPr>
      <w:r>
        <w:rPr>
          <w:rFonts w:ascii="Calibri" w:hAnsi="Calibri"/>
          <w:color w:val="333333"/>
          <w:sz w:val="20"/>
        </w:rPr>
        <w:t>three model families and understand which one is right</w:t>
      </w:r>
    </w:p>
    <w:p>
      <w:pPr>
        <w:spacing w:after="80" w:lineRule="auto" w:line="312"/>
        <w:ind w:firstLine="227"/>
      </w:pPr>
      <w:r>
        <w:rPr>
          <w:rFonts w:ascii="Calibri" w:hAnsi="Calibri"/>
          <w:color w:val="333333"/>
          <w:sz w:val="20"/>
        </w:rPr>
        <w:t>for your specific use case. To help you understand how</w:t>
      </w:r>
    </w:p>
    <w:p>
      <w:pPr>
        <w:spacing w:after="80" w:lineRule="auto" w:line="312"/>
        <w:ind w:firstLine="227"/>
      </w:pPr>
      <w:r>
        <w:rPr>
          <w:rFonts w:ascii="Calibri" w:hAnsi="Calibri"/>
          <w:color w:val="333333"/>
          <w:sz w:val="20"/>
        </w:rPr>
        <w:t>these models differ, I'm going to walk you through each</w:t>
      </w:r>
    </w:p>
    <w:p>
      <w:pPr>
        <w:spacing w:after="80" w:lineRule="auto" w:line="312"/>
        <w:ind w:firstLine="227"/>
      </w:pPr>
      <w:r>
        <w:rPr>
          <w:rFonts w:ascii="Calibri" w:hAnsi="Calibri"/>
          <w:color w:val="333333"/>
          <w:sz w:val="20"/>
        </w:rPr>
        <w:t>model's key characteristics and then show you a simple</w:t>
      </w:r>
    </w:p>
    <w:p>
      <w:pPr>
        <w:spacing w:after="80" w:lineRule="auto" w:line="312"/>
        <w:ind w:firstLine="227"/>
      </w:pPr>
      <w:r>
        <w:rPr>
          <w:rFonts w:ascii="Calibri" w:hAnsi="Calibri"/>
          <w:color w:val="333333"/>
          <w:sz w:val="20"/>
        </w:rPr>
        <w:t>framework for picking the right one. Before we</w:t>
      </w:r>
    </w:p>
    <w:p>
      <w:pPr>
        <w:spacing w:after="80" w:lineRule="auto" w:line="312"/>
        <w:ind w:firstLine="227"/>
      </w:pPr>
      <w:r>
        <w:rPr>
          <w:rFonts w:ascii="Calibri" w:hAnsi="Calibri"/>
          <w:color w:val="333333"/>
          <w:sz w:val="20"/>
        </w:rPr>
        <w:t>dive into the specifics, let me make one thing clear. All</w:t>
      </w:r>
    </w:p>
    <w:p>
      <w:pPr>
        <w:spacing w:after="80" w:lineRule="auto" w:line="312"/>
        <w:ind w:firstLine="227"/>
      </w:pPr>
      <w:r>
        <w:rPr>
          <w:rFonts w:ascii="Calibri" w:hAnsi="Calibri"/>
          <w:color w:val="333333"/>
          <w:sz w:val="20"/>
        </w:rPr>
        <w:t>three of these models share Claude's core capabilities, so</w:t>
      </w:r>
    </w:p>
    <w:p>
      <w:pPr>
        <w:spacing w:after="80" w:lineRule="auto" w:line="312"/>
        <w:ind w:firstLine="227"/>
      </w:pPr>
      <w:r>
        <w:rPr>
          <w:rFonts w:ascii="Calibri" w:hAnsi="Calibri"/>
          <w:color w:val="333333"/>
          <w:sz w:val="20"/>
        </w:rPr>
        <w:t>they can all handle text generation, coding, image</w:t>
      </w:r>
    </w:p>
    <w:p>
      <w:pPr>
        <w:spacing w:after="80" w:lineRule="auto" w:line="312"/>
        <w:ind w:firstLine="227"/>
      </w:pPr>
      <w:r>
        <w:rPr>
          <w:rFonts w:ascii="Calibri" w:hAnsi="Calibri"/>
          <w:color w:val="333333"/>
          <w:sz w:val="20"/>
        </w:rPr>
        <w:t>analysis, and many other tasks. The real</w:t>
      </w:r>
    </w:p>
    <w:p>
      <w:pPr>
        <w:spacing w:after="80" w:lineRule="auto" w:line="312"/>
        <w:ind w:firstLine="227"/>
      </w:pPr>
      <w:r>
        <w:rPr>
          <w:rFonts w:ascii="Calibri" w:hAnsi="Calibri"/>
          <w:color w:val="333333"/>
          <w:sz w:val="20"/>
        </w:rPr>
        <w:t>difference between them is how they are optimized. One</w:t>
      </w:r>
    </w:p>
    <w:p>
      <w:pPr>
        <w:spacing w:after="80" w:lineRule="auto" w:line="312"/>
        <w:ind w:firstLine="227"/>
      </w:pPr>
      <w:r>
        <w:rPr>
          <w:rFonts w:ascii="Calibri" w:hAnsi="Calibri"/>
          <w:color w:val="333333"/>
          <w:sz w:val="20"/>
        </w:rPr>
        <w:t>is built to focus on intelligence, one for speed and</w:t>
      </w:r>
    </w:p>
    <w:p>
      <w:pPr>
        <w:spacing w:after="80" w:lineRule="auto" w:line="312"/>
        <w:ind w:firstLine="227"/>
      </w:pPr>
      <w:r>
        <w:rPr>
          <w:rFonts w:ascii="Calibri" w:hAnsi="Calibri"/>
          <w:color w:val="333333"/>
          <w:sz w:val="20"/>
        </w:rPr>
        <w:t>cost efficiency, and one for more of a balance</w:t>
      </w:r>
    </w:p>
    <w:p>
      <w:pPr>
        <w:spacing w:after="80" w:lineRule="auto" w:line="312"/>
        <w:ind w:firstLine="227"/>
      </w:pPr>
      <w:r>
        <w:rPr>
          <w:rFonts w:ascii="Calibri" w:hAnsi="Calibri"/>
          <w:color w:val="333333"/>
          <w:sz w:val="20"/>
        </w:rPr>
        <w:t>between intelligence and speed. The first is</w:t>
      </w:r>
    </w:p>
    <w:p>
      <w:pPr>
        <w:spacing w:after="80" w:lineRule="auto" w:line="312"/>
        <w:ind w:firstLine="227"/>
      </w:pPr>
      <w:r>
        <w:rPr>
          <w:rFonts w:ascii="Calibri" w:hAnsi="Calibri"/>
          <w:color w:val="333333"/>
          <w:sz w:val="20"/>
        </w:rPr>
        <w:t>Opus. Opus is Claude's most capable</w:t>
      </w:r>
    </w:p>
    <w:p>
      <w:pPr>
        <w:spacing w:after="80" w:lineRule="auto" w:line="312"/>
        <w:ind w:firstLine="227"/>
      </w:pPr>
      <w:r>
        <w:rPr>
          <w:rFonts w:ascii="Calibri" w:hAnsi="Calibri"/>
          <w:color w:val="333333"/>
          <w:sz w:val="20"/>
        </w:rPr>
        <w:t>model. And when I say capable, I need to say that this is a</w:t>
      </w:r>
    </w:p>
    <w:p>
      <w:pPr>
        <w:spacing w:after="80" w:lineRule="auto" w:line="312"/>
        <w:ind w:firstLine="227"/>
      </w:pPr>
      <w:r>
        <w:rPr>
          <w:rFonts w:ascii="Calibri" w:hAnsi="Calibri"/>
          <w:color w:val="333333"/>
          <w:sz w:val="20"/>
        </w:rPr>
        <w:t>model that delivers the highest level intelligence that you</w:t>
      </w:r>
    </w:p>
    <w:p>
      <w:pPr>
        <w:spacing w:after="80" w:lineRule="auto" w:line="312"/>
        <w:ind w:firstLine="227"/>
      </w:pPr>
      <w:r>
        <w:rPr>
          <w:rFonts w:ascii="Calibri" w:hAnsi="Calibri"/>
          <w:color w:val="333333"/>
          <w:sz w:val="20"/>
        </w:rPr>
        <w:t>can get out of Claude. In practice, that means</w:t>
      </w:r>
    </w:p>
    <w:p>
      <w:pPr>
        <w:spacing w:after="80" w:lineRule="auto" w:line="312"/>
        <w:ind w:firstLine="227"/>
      </w:pPr>
      <w:r>
        <w:rPr>
          <w:rFonts w:ascii="Calibri" w:hAnsi="Calibri"/>
          <w:color w:val="333333"/>
          <w:sz w:val="20"/>
        </w:rPr>
        <w:t>that Opus is designed for scenarios where you have complex</w:t>
      </w:r>
    </w:p>
    <w:p>
      <w:pPr>
        <w:spacing w:after="80" w:lineRule="auto" w:line="312"/>
        <w:ind w:firstLine="227"/>
      </w:pPr>
      <w:r>
        <w:rPr>
          <w:rFonts w:ascii="Calibri" w:hAnsi="Calibri"/>
          <w:color w:val="333333"/>
          <w:sz w:val="20"/>
        </w:rPr>
        <w:t>requirements that need a high level of intelligence and</w:t>
      </w:r>
    </w:p>
    <w:p>
      <w:pPr>
        <w:spacing w:after="80" w:lineRule="auto" w:line="312"/>
        <w:ind w:firstLine="227"/>
      </w:pPr>
      <w:r>
        <w:rPr>
          <w:rFonts w:ascii="Calibri" w:hAnsi="Calibri"/>
          <w:color w:val="333333"/>
          <w:sz w:val="20"/>
        </w:rPr>
        <w:t>planning to complete. It can work independently on</w:t>
      </w:r>
    </w:p>
    <w:p>
      <w:pPr>
        <w:spacing w:after="80" w:lineRule="auto" w:line="312"/>
        <w:ind w:firstLine="227"/>
      </w:pPr>
      <w:r>
        <w:rPr>
          <w:rFonts w:ascii="Calibri" w:hAnsi="Calibri"/>
          <w:color w:val="333333"/>
          <w:sz w:val="20"/>
        </w:rPr>
        <w:t>complex projects for a long period of time, like</w:t>
      </w:r>
    </w:p>
    <w:p>
      <w:pPr>
        <w:spacing w:after="80" w:lineRule="auto" w:line="312"/>
        <w:ind w:firstLine="227"/>
      </w:pPr>
      <w:r>
        <w:rPr>
          <w:rFonts w:ascii="Calibri" w:hAnsi="Calibri"/>
          <w:color w:val="333333"/>
          <w:sz w:val="20"/>
        </w:rPr>
        <w:t>a task that can run on for several hours where the model</w:t>
      </w:r>
    </w:p>
    <w:p>
      <w:pPr>
        <w:spacing w:after="80" w:lineRule="auto" w:line="312"/>
        <w:ind w:firstLine="227"/>
      </w:pPr>
      <w:r>
        <w:rPr>
          <w:rFonts w:ascii="Calibri" w:hAnsi="Calibri"/>
          <w:color w:val="333333"/>
          <w:sz w:val="20"/>
        </w:rPr>
        <w:t>needs to manage multi-step processes and navigate</w:t>
      </w:r>
    </w:p>
    <w:p>
      <w:pPr>
        <w:spacing w:after="80" w:lineRule="auto" w:line="312"/>
        <w:ind w:firstLine="227"/>
      </w:pPr>
      <w:r>
        <w:rPr>
          <w:rFonts w:ascii="Calibri" w:hAnsi="Calibri"/>
          <w:color w:val="333333"/>
          <w:sz w:val="20"/>
        </w:rPr>
        <w:t>a lot of different requirements on its own without a lot of</w:t>
      </w:r>
    </w:p>
    <w:p>
      <w:pPr>
        <w:spacing w:after="80" w:lineRule="auto" w:line="312"/>
        <w:ind w:firstLine="227"/>
      </w:pPr>
      <w:r>
        <w:rPr>
          <w:rFonts w:ascii="Calibri" w:hAnsi="Calibri"/>
          <w:color w:val="333333"/>
          <w:sz w:val="20"/>
        </w:rPr>
        <w:t>human intervention. Opus supports what we call</w:t>
      </w:r>
    </w:p>
    <w:p>
      <w:pPr>
        <w:spacing w:after="80" w:lineRule="auto" w:line="312"/>
        <w:ind w:firstLine="227"/>
      </w:pPr>
      <w:r>
        <w:rPr>
          <w:rFonts w:ascii="Calibri" w:hAnsi="Calibri"/>
          <w:color w:val="333333"/>
          <w:sz w:val="20"/>
        </w:rPr>
        <w:t>reasoning, which means it can provide a quick response</w:t>
      </w:r>
    </w:p>
    <w:p>
      <w:pPr>
        <w:spacing w:after="80" w:lineRule="auto" w:line="312"/>
        <w:ind w:firstLine="227"/>
      </w:pPr>
      <w:r>
        <w:rPr>
          <w:rFonts w:ascii="Calibri" w:hAnsi="Calibri"/>
          <w:color w:val="333333"/>
          <w:sz w:val="20"/>
        </w:rPr>
        <w:t>for simple tasks or it can spend some time thinking</w:t>
      </w:r>
    </w:p>
    <w:p>
      <w:pPr>
        <w:spacing w:after="80" w:lineRule="auto" w:line="312"/>
        <w:ind w:firstLine="227"/>
      </w:pPr>
      <w:r>
        <w:rPr>
          <w:rFonts w:ascii="Calibri" w:hAnsi="Calibri"/>
          <w:color w:val="333333"/>
          <w:sz w:val="20"/>
        </w:rPr>
        <w:t>for a more complex task. The downside</w:t>
      </w:r>
    </w:p>
    <w:p>
      <w:pPr>
        <w:spacing w:after="80" w:lineRule="auto" w:line="312"/>
        <w:ind w:firstLine="227"/>
      </w:pPr>
      <w:r>
        <w:rPr>
          <w:rFonts w:ascii="Calibri" w:hAnsi="Calibri"/>
          <w:color w:val="333333"/>
          <w:sz w:val="20"/>
        </w:rPr>
        <w:t>is that Opus has a moderate latency and a</w:t>
      </w:r>
    </w:p>
    <w:p>
      <w:pPr>
        <w:spacing w:after="80" w:lineRule="auto" w:line="312"/>
        <w:ind w:firstLine="227"/>
      </w:pPr>
      <w:r>
        <w:rPr>
          <w:rFonts w:ascii="Calibri" w:hAnsi="Calibri"/>
          <w:color w:val="333333"/>
          <w:sz w:val="20"/>
        </w:rPr>
        <w:t>higher cost, and that's really the trade-off that you are making.</w:t>
      </w:r>
    </w:p>
    <w:p>
      <w:pPr>
        <w:spacing w:after="80" w:lineRule="auto" w:line="312"/>
        <w:ind w:firstLine="227"/>
      </w:pPr>
      <w:r>
        <w:rPr>
          <w:rFonts w:ascii="Calibri" w:hAnsi="Calibri"/>
          <w:color w:val="333333"/>
          <w:sz w:val="20"/>
        </w:rPr>
        <w:t>While you get really high intelligence, it also takes a little</w:t>
      </w:r>
    </w:p>
    <w:p>
      <w:pPr>
        <w:spacing w:after="80" w:lineRule="auto" w:line="312"/>
        <w:ind w:firstLine="227"/>
      </w:pPr>
      <w:r>
        <w:rPr>
          <w:rFonts w:ascii="Calibri" w:hAnsi="Calibri"/>
          <w:color w:val="333333"/>
          <w:sz w:val="20"/>
        </w:rPr>
        <w:t>bit more time and cost for every request that you make.</w:t>
      </w:r>
    </w:p>
    <w:p>
      <w:pPr>
        <w:spacing w:after="80" w:lineRule="auto" w:line="312"/>
        <w:ind w:firstLine="227"/>
      </w:pPr>
      <w:r>
        <w:rPr>
          <w:rFonts w:ascii="Calibri" w:hAnsi="Calibri"/>
          <w:color w:val="333333"/>
          <w:sz w:val="20"/>
        </w:rPr>
        <w:t>Next up is Sonnet. Sonnet sits in a kind of</w:t>
      </w:r>
    </w:p>
    <w:p>
      <w:pPr>
        <w:spacing w:after="80" w:lineRule="auto" w:line="312"/>
        <w:ind w:firstLine="227"/>
      </w:pPr>
      <w:r>
        <w:rPr>
          <w:rFonts w:ascii="Calibri" w:hAnsi="Calibri"/>
          <w:color w:val="333333"/>
          <w:sz w:val="20"/>
        </w:rPr>
        <w:t>sweet spot in Claude's lineup. It has a good balance</w:t>
      </w:r>
    </w:p>
    <w:p>
      <w:pPr>
        <w:spacing w:after="80" w:lineRule="auto" w:line="312"/>
        <w:ind w:firstLine="227"/>
      </w:pPr>
      <w:r>
        <w:rPr>
          <w:rFonts w:ascii="Calibri" w:hAnsi="Calibri"/>
          <w:color w:val="333333"/>
          <w:sz w:val="20"/>
        </w:rPr>
        <w:t>of intelligence, speed, and cost that makes</w:t>
      </w:r>
    </w:p>
    <w:p>
      <w:pPr>
        <w:spacing w:after="80" w:lineRule="auto" w:line="312"/>
        <w:ind w:firstLine="227"/>
      </w:pPr>
      <w:r>
        <w:rPr>
          <w:rFonts w:ascii="Calibri" w:hAnsi="Calibri"/>
          <w:color w:val="333333"/>
          <w:sz w:val="20"/>
        </w:rPr>
        <w:t>it really useful for most practical use cases.</w:t>
      </w:r>
    </w:p>
    <w:p>
      <w:pPr>
        <w:spacing w:after="80" w:lineRule="auto" w:line="312"/>
        <w:ind w:firstLine="227"/>
      </w:pPr>
      <w:r>
        <w:rPr>
          <w:rFonts w:ascii="Calibri" w:hAnsi="Calibri"/>
          <w:color w:val="333333"/>
          <w:sz w:val="20"/>
        </w:rPr>
        <w:t>What makes Sonnet great is its strong coding ability, along</w:t>
      </w:r>
    </w:p>
    <w:p>
      <w:pPr>
        <w:spacing w:after="80" w:lineRule="auto" w:line="312"/>
        <w:ind w:firstLine="227"/>
      </w:pPr>
      <w:r>
        <w:rPr>
          <w:rFonts w:ascii="Calibri" w:hAnsi="Calibri"/>
          <w:color w:val="333333"/>
          <w:sz w:val="20"/>
        </w:rPr>
        <w:t>with its fast text generation. Many developers</w:t>
      </w:r>
    </w:p>
    <w:p>
      <w:pPr>
        <w:spacing w:after="80" w:lineRule="auto" w:line="312"/>
        <w:ind w:firstLine="227"/>
      </w:pPr>
      <w:r>
        <w:rPr>
          <w:rFonts w:ascii="Calibri" w:hAnsi="Calibri"/>
          <w:color w:val="333333"/>
          <w:sz w:val="20"/>
        </w:rPr>
        <w:t>like its ability to make precise edits to complex</w:t>
      </w:r>
    </w:p>
    <w:p>
      <w:pPr>
        <w:spacing w:after="80" w:lineRule="auto" w:line="312"/>
        <w:ind w:firstLine="227"/>
      </w:pPr>
      <w:r>
        <w:rPr>
          <w:rFonts w:ascii="Calibri" w:hAnsi="Calibri"/>
          <w:color w:val="333333"/>
          <w:sz w:val="20"/>
        </w:rPr>
        <w:t>code bases, meaning it can make changes to a project</w:t>
      </w:r>
    </w:p>
    <w:p>
      <w:pPr>
        <w:spacing w:after="80" w:lineRule="auto" w:line="312"/>
        <w:ind w:firstLine="227"/>
      </w:pPr>
      <w:r>
        <w:rPr>
          <w:rFonts w:ascii="Calibri" w:hAnsi="Calibri"/>
          <w:color w:val="333333"/>
          <w:sz w:val="20"/>
        </w:rPr>
        <w:t>without breaking a lot of existing functionality. Finally,</w:t>
      </w:r>
    </w:p>
    <w:p>
      <w:pPr>
        <w:spacing w:after="80" w:lineRule="auto" w:line="312"/>
        <w:ind w:firstLine="227"/>
      </w:pPr>
      <w:r>
        <w:rPr>
          <w:rFonts w:ascii="Calibri" w:hAnsi="Calibri"/>
          <w:color w:val="333333"/>
          <w:sz w:val="20"/>
        </w:rPr>
        <w:t>we have Haiku. Haiku is Claude's fastest</w:t>
      </w:r>
    </w:p>
    <w:p>
      <w:pPr>
        <w:spacing w:after="80" w:lineRule="auto" w:line="312"/>
        <w:ind w:firstLine="227"/>
      </w:pPr>
      <w:r>
        <w:rPr>
          <w:rFonts w:ascii="Calibri" w:hAnsi="Calibri"/>
          <w:color w:val="333333"/>
          <w:sz w:val="20"/>
        </w:rPr>
        <w:t>model, and it's made specifically for applications where</w:t>
      </w:r>
    </w:p>
    <w:p>
      <w:pPr>
        <w:spacing w:after="80" w:lineRule="auto" w:line="312"/>
        <w:ind w:firstLine="227"/>
      </w:pPr>
      <w:r>
        <w:rPr>
          <w:rFonts w:ascii="Calibri" w:hAnsi="Calibri"/>
          <w:color w:val="333333"/>
          <w:sz w:val="20"/>
        </w:rPr>
        <w:t>response time is really important. One important</w:t>
      </w:r>
    </w:p>
    <w:p>
      <w:pPr>
        <w:spacing w:after="80" w:lineRule="auto" w:line="312"/>
        <w:ind w:firstLine="227"/>
      </w:pPr>
      <w:r>
        <w:rPr>
          <w:rFonts w:ascii="Calibri" w:hAnsi="Calibri"/>
          <w:color w:val="333333"/>
          <w:sz w:val="20"/>
        </w:rPr>
        <w:t>thing to note around Haiku is that it doesn't support the reasoning</w:t>
      </w:r>
    </w:p>
    <w:p>
      <w:pPr>
        <w:spacing w:after="80" w:lineRule="auto" w:line="312"/>
        <w:ind w:firstLine="227"/>
      </w:pPr>
      <w:r>
        <w:rPr>
          <w:rFonts w:ascii="Calibri" w:hAnsi="Calibri"/>
          <w:color w:val="333333"/>
          <w:sz w:val="20"/>
        </w:rPr>
        <w:t>capabilities that Opus and Sonnet have. Instead,</w:t>
      </w:r>
    </w:p>
    <w:p>
      <w:pPr>
        <w:spacing w:after="80" w:lineRule="auto" w:line="312"/>
        <w:ind w:firstLine="227"/>
      </w:pPr>
      <w:r>
        <w:rPr>
          <w:rFonts w:ascii="Calibri" w:hAnsi="Calibri"/>
          <w:color w:val="333333"/>
          <w:sz w:val="20"/>
        </w:rPr>
        <w:t>Haiku is optimized for speed and cost efficiency.</w:t>
      </w:r>
    </w:p>
    <w:p>
      <w:pPr>
        <w:spacing w:after="80" w:lineRule="auto" w:line="312"/>
        <w:ind w:firstLine="227"/>
      </w:pPr>
      <w:r>
        <w:rPr>
          <w:rFonts w:ascii="Calibri" w:hAnsi="Calibri"/>
          <w:color w:val="333333"/>
          <w:sz w:val="20"/>
        </w:rPr>
        <w:t>And this makes Haiku a really good choice for user-facing</w:t>
      </w:r>
    </w:p>
    <w:p>
      <w:pPr>
        <w:spacing w:after="80" w:lineRule="auto" w:line="312"/>
        <w:ind w:firstLine="227"/>
      </w:pPr>
      <w:r>
        <w:rPr>
          <w:rFonts w:ascii="Calibri" w:hAnsi="Calibri"/>
          <w:color w:val="333333"/>
          <w:sz w:val="20"/>
        </w:rPr>
        <w:t>apps that need some real-time interactions.</w:t>
      </w:r>
    </w:p>
    <w:p>
      <w:pPr>
        <w:spacing w:after="80" w:lineRule="auto" w:line="312"/>
        <w:ind w:firstLine="227"/>
      </w:pPr>
      <w:r>
        <w:rPr>
          <w:rFonts w:ascii="Calibri" w:hAnsi="Calibri"/>
          <w:color w:val="333333"/>
          <w:sz w:val="20"/>
        </w:rPr>
        <w:t>Now let's talk about how you decide which of these three models</w:t>
      </w:r>
    </w:p>
    <w:p>
      <w:pPr>
        <w:spacing w:after="80" w:lineRule="auto" w:line="312"/>
        <w:ind w:firstLine="227"/>
      </w:pPr>
      <w:r>
        <w:rPr>
          <w:rFonts w:ascii="Calibri" w:hAnsi="Calibri"/>
          <w:color w:val="333333"/>
          <w:sz w:val="20"/>
        </w:rPr>
        <w:t>to use for your particular application. The way to</w:t>
      </w:r>
    </w:p>
    <w:p>
      <w:pPr>
        <w:spacing w:after="80" w:lineRule="auto" w:line="312"/>
        <w:ind w:firstLine="227"/>
      </w:pPr>
      <w:r>
        <w:rPr>
          <w:rFonts w:ascii="Calibri" w:hAnsi="Calibri"/>
          <w:color w:val="333333"/>
          <w:sz w:val="20"/>
        </w:rPr>
        <w:t>think about model selection really comes down to understanding the</w:t>
      </w:r>
    </w:p>
    <w:p>
      <w:pPr>
        <w:spacing w:after="80" w:lineRule="auto" w:line="312"/>
        <w:ind w:firstLine="227"/>
      </w:pPr>
      <w:r>
        <w:rPr>
          <w:rFonts w:ascii="Calibri" w:hAnsi="Calibri"/>
          <w:color w:val="333333"/>
          <w:sz w:val="20"/>
        </w:rPr>
        <w:t>trade-off between these different models. On</w:t>
      </w:r>
    </w:p>
    <w:p>
      <w:pPr>
        <w:spacing w:after="80" w:lineRule="auto" w:line="312"/>
        <w:ind w:firstLine="227"/>
      </w:pPr>
      <w:r>
        <w:rPr>
          <w:rFonts w:ascii="Calibri" w:hAnsi="Calibri"/>
          <w:color w:val="333333"/>
          <w:sz w:val="20"/>
        </w:rPr>
        <w:t>the one hand side you've got really high intelligence and</w:t>
      </w:r>
    </w:p>
    <w:p>
      <w:pPr>
        <w:spacing w:after="80" w:lineRule="auto" w:line="312"/>
        <w:ind w:firstLine="227"/>
      </w:pPr>
      <w:r>
        <w:rPr>
          <w:rFonts w:ascii="Calibri" w:hAnsi="Calibri"/>
          <w:color w:val="333333"/>
          <w:sz w:val="20"/>
        </w:rPr>
        <w:t>on the other side you've got more cost and speed.</w:t>
      </w:r>
    </w:p>
    <w:p>
      <w:pPr>
        <w:spacing w:after="80" w:lineRule="auto" w:line="312"/>
        <w:ind w:firstLine="227"/>
      </w:pPr>
      <w:r>
        <w:rPr>
          <w:rFonts w:ascii="Calibri" w:hAnsi="Calibri"/>
          <w:color w:val="333333"/>
          <w:sz w:val="20"/>
        </w:rPr>
        <w:t>Opus sits on the intelligence side. It's really intelligent,</w:t>
      </w:r>
    </w:p>
    <w:p>
      <w:pPr>
        <w:spacing w:after="80" w:lineRule="auto" w:line="312"/>
        <w:ind w:firstLine="227"/>
      </w:pPr>
      <w:r>
        <w:rPr>
          <w:rFonts w:ascii="Calibri" w:hAnsi="Calibri"/>
          <w:color w:val="333333"/>
          <w:sz w:val="20"/>
        </w:rPr>
        <w:t>more expensive, and also has higher latency. Haiku</w:t>
      </w:r>
    </w:p>
    <w:p>
      <w:pPr>
        <w:spacing w:after="80" w:lineRule="auto" w:line="312"/>
        <w:ind w:firstLine="227"/>
      </w:pPr>
      <w:r>
        <w:rPr>
          <w:rFonts w:ascii="Calibri" w:hAnsi="Calibri"/>
          <w:color w:val="333333"/>
          <w:sz w:val="20"/>
        </w:rPr>
        <w:t>sits on the cost and speed side. It has</w:t>
      </w:r>
    </w:p>
    <w:p>
      <w:pPr>
        <w:spacing w:after="80" w:lineRule="auto" w:line="312"/>
        <w:ind w:firstLine="227"/>
      </w:pPr>
      <w:r>
        <w:rPr>
          <w:rFonts w:ascii="Calibri" w:hAnsi="Calibri"/>
          <w:color w:val="333333"/>
          <w:sz w:val="20"/>
        </w:rPr>
        <w:t>moderate intelligence, low cost, and the highest speed. And</w:t>
      </w:r>
    </w:p>
    <w:p>
      <w:pPr>
        <w:spacing w:after="80" w:lineRule="auto" w:line="312"/>
        <w:ind w:firstLine="227"/>
      </w:pPr>
      <w:r>
        <w:rPr>
          <w:rFonts w:ascii="Calibri" w:hAnsi="Calibri"/>
          <w:color w:val="333333"/>
          <w:sz w:val="20"/>
        </w:rPr>
        <w:t>Sonnet is right there in the middle, striking a good balance between</w:t>
      </w:r>
    </w:p>
    <w:p>
      <w:pPr>
        <w:spacing w:after="80" w:lineRule="auto" w:line="312"/>
        <w:ind w:firstLine="227"/>
      </w:pPr>
      <w:r>
        <w:rPr>
          <w:rFonts w:ascii="Calibri" w:hAnsi="Calibri"/>
          <w:color w:val="333333"/>
          <w:sz w:val="20"/>
        </w:rPr>
        <w:t>these different qualities. So here's how you decide which</w:t>
      </w:r>
    </w:p>
    <w:p>
      <w:pPr>
        <w:spacing w:after="80" w:lineRule="auto" w:line="312"/>
        <w:ind w:firstLine="227"/>
      </w:pPr>
      <w:r>
        <w:rPr>
          <w:rFonts w:ascii="Calibri" w:hAnsi="Calibri"/>
          <w:color w:val="333333"/>
          <w:sz w:val="20"/>
        </w:rPr>
        <w:t>model to use. You really need to identify or figure</w:t>
      </w:r>
    </w:p>
    <w:p>
      <w:pPr>
        <w:spacing w:after="80" w:lineRule="auto" w:line="312"/>
        <w:ind w:firstLine="227"/>
      </w:pPr>
      <w:r>
        <w:rPr>
          <w:rFonts w:ascii="Calibri" w:hAnsi="Calibri"/>
          <w:color w:val="333333"/>
          <w:sz w:val="20"/>
        </w:rPr>
        <w:t>out what matters most for your specific use case. If</w:t>
      </w:r>
    </w:p>
    <w:p>
      <w:pPr>
        <w:spacing w:after="80" w:lineRule="auto" w:line="312"/>
        <w:ind w:firstLine="227"/>
      </w:pPr>
      <w:r>
        <w:rPr>
          <w:rFonts w:ascii="Calibri" w:hAnsi="Calibri"/>
          <w:color w:val="333333"/>
          <w:sz w:val="20"/>
        </w:rPr>
        <w:t>intelligence is your top priority, meaning you have a</w:t>
      </w:r>
    </w:p>
    <w:p>
      <w:pPr>
        <w:spacing w:after="80" w:lineRule="auto" w:line="312"/>
        <w:ind w:firstLine="227"/>
      </w:pPr>
      <w:r>
        <w:rPr>
          <w:rFonts w:ascii="Calibri" w:hAnsi="Calibri"/>
          <w:color w:val="333333"/>
          <w:sz w:val="20"/>
        </w:rPr>
        <w:t>complex task that needs really strong reasoning, then</w:t>
      </w:r>
    </w:p>
    <w:p>
      <w:pPr>
        <w:spacing w:after="80" w:lineRule="auto" w:line="312"/>
        <w:ind w:firstLine="227"/>
      </w:pPr>
      <w:r>
        <w:rPr>
          <w:rFonts w:ascii="Calibri" w:hAnsi="Calibri"/>
          <w:color w:val="333333"/>
          <w:sz w:val="20"/>
        </w:rPr>
        <w:t>you probably want to make use of Opus. You are choosing</w:t>
      </w:r>
    </w:p>
    <w:p>
      <w:pPr>
        <w:spacing w:after="80" w:lineRule="auto" w:line="312"/>
        <w:ind w:firstLine="227"/>
      </w:pPr>
      <w:r>
        <w:rPr>
          <w:rFonts w:ascii="Calibri" w:hAnsi="Calibri"/>
          <w:color w:val="333333"/>
          <w:sz w:val="20"/>
        </w:rPr>
        <w:t>quality, over speed, and cost. If speed is</w:t>
      </w:r>
    </w:p>
    <w:p>
      <w:pPr>
        <w:spacing w:after="80" w:lineRule="auto" w:line="312"/>
        <w:ind w:firstLine="227"/>
      </w:pPr>
      <w:r>
        <w:rPr>
          <w:rFonts w:ascii="Calibri" w:hAnsi="Calibri"/>
          <w:color w:val="333333"/>
          <w:sz w:val="20"/>
        </w:rPr>
        <w:t>your priority, meaning you have real-time user interactions,</w:t>
      </w:r>
    </w:p>
    <w:p>
      <w:pPr>
        <w:spacing w:after="80" w:lineRule="auto" w:line="312"/>
        <w:ind w:firstLine="227"/>
      </w:pPr>
      <w:r>
        <w:rPr>
          <w:rFonts w:ascii="Calibri" w:hAnsi="Calibri"/>
          <w:color w:val="333333"/>
          <w:sz w:val="20"/>
        </w:rPr>
        <w:t>or you've got some high-volume processing, where you need to get some</w:t>
      </w:r>
    </w:p>
    <w:p>
      <w:pPr>
        <w:spacing w:after="80" w:lineRule="auto" w:line="312"/>
        <w:ind w:firstLine="227"/>
      </w:pPr>
      <w:r>
        <w:rPr>
          <w:rFonts w:ascii="Calibri" w:hAnsi="Calibri"/>
          <w:color w:val="333333"/>
          <w:sz w:val="20"/>
        </w:rPr>
        <w:t>responses back as fast as possible, then you want to choose</w:t>
      </w:r>
    </w:p>
    <w:p>
      <w:pPr>
        <w:spacing w:after="80" w:lineRule="auto" w:line="312"/>
        <w:ind w:firstLine="227"/>
      </w:pPr>
      <w:r>
        <w:rPr>
          <w:rFonts w:ascii="Calibri" w:hAnsi="Calibri"/>
          <w:color w:val="333333"/>
          <w:sz w:val="20"/>
        </w:rPr>
        <w:t>Haiku. If you need more of a balance between intelligence,</w:t>
      </w:r>
    </w:p>
    <w:p>
      <w:pPr>
        <w:spacing w:after="80" w:lineRule="auto" w:line="312"/>
        <w:ind w:firstLine="227"/>
      </w:pPr>
      <w:r>
        <w:rPr>
          <w:rFonts w:ascii="Calibri" w:hAnsi="Calibri"/>
          <w:color w:val="333333"/>
          <w:sz w:val="20"/>
        </w:rPr>
        <w:t>speed, and cost, which is often the case for most</w:t>
      </w:r>
    </w:p>
    <w:p>
      <w:pPr>
        <w:spacing w:after="80" w:lineRule="auto" w:line="312"/>
        <w:ind w:firstLine="227"/>
      </w:pPr>
      <w:r>
        <w:rPr>
          <w:rFonts w:ascii="Calibri" w:hAnsi="Calibri"/>
          <w:color w:val="333333"/>
          <w:sz w:val="20"/>
        </w:rPr>
        <w:t>applications, then Sonnet is probably your best choice.</w:t>
      </w:r>
    </w:p>
    <w:p>
      <w:pPr>
        <w:spacing w:after="80" w:lineRule="auto" w:line="312"/>
        <w:ind w:firstLine="227"/>
      </w:pPr>
      <w:r>
        <w:rPr>
          <w:rFonts w:ascii="Calibri" w:hAnsi="Calibri"/>
          <w:color w:val="333333"/>
          <w:sz w:val="20"/>
        </w:rPr>
        <w:t>One important thing to note here is that many teams don't</w:t>
      </w:r>
    </w:p>
    <w:p>
      <w:pPr>
        <w:spacing w:after="80" w:lineRule="auto" w:line="312"/>
        <w:ind w:firstLine="227"/>
      </w:pPr>
      <w:r>
        <w:rPr>
          <w:rFonts w:ascii="Calibri" w:hAnsi="Calibri"/>
          <w:color w:val="333333"/>
          <w:sz w:val="20"/>
        </w:rPr>
        <w:t>just pick one model and stick with it. Instead, you</w:t>
      </w:r>
    </w:p>
    <w:p>
      <w:pPr>
        <w:spacing w:after="80" w:lineRule="auto" w:line="312"/>
        <w:ind w:firstLine="227"/>
      </w:pPr>
      <w:r>
        <w:rPr>
          <w:rFonts w:ascii="Calibri" w:hAnsi="Calibri"/>
          <w:color w:val="333333"/>
          <w:sz w:val="20"/>
        </w:rPr>
        <w:t>might use multiple different models in the same application.</w:t>
      </w:r>
    </w:p>
    <w:p>
      <w:pPr>
        <w:spacing w:after="80" w:lineRule="auto" w:line="312"/>
        <w:ind w:firstLine="227"/>
      </w:pPr>
      <w:r>
        <w:rPr>
          <w:rFonts w:ascii="Calibri" w:hAnsi="Calibri"/>
          <w:color w:val="333333"/>
          <w:sz w:val="20"/>
        </w:rPr>
        <w:t>You might use Haiku for user-facing interactions</w:t>
      </w:r>
    </w:p>
    <w:p>
      <w:pPr>
        <w:spacing w:after="80" w:lineRule="auto" w:line="312"/>
        <w:ind w:firstLine="227"/>
      </w:pPr>
      <w:r>
        <w:rPr>
          <w:rFonts w:ascii="Calibri" w:hAnsi="Calibri"/>
          <w:color w:val="333333"/>
          <w:sz w:val="20"/>
        </w:rPr>
        <w:t>where speed is really important, maybe Sonnet for your</w:t>
      </w:r>
    </w:p>
    <w:p>
      <w:pPr>
        <w:spacing w:after="80" w:lineRule="auto" w:line="312"/>
        <w:ind w:firstLine="227"/>
      </w:pPr>
      <w:r>
        <w:rPr>
          <w:rFonts w:ascii="Calibri" w:hAnsi="Calibri"/>
          <w:color w:val="333333"/>
          <w:sz w:val="20"/>
        </w:rPr>
        <w:t>main business logic, and Opus for the really complex</w:t>
      </w:r>
    </w:p>
    <w:p>
      <w:pPr>
        <w:spacing w:after="80" w:lineRule="auto" w:line="312"/>
        <w:ind w:firstLine="227"/>
      </w:pPr>
      <w:r>
        <w:rPr>
          <w:rFonts w:ascii="Calibri" w:hAnsi="Calibri"/>
          <w:color w:val="333333"/>
          <w:sz w:val="20"/>
        </w:rPr>
        <w:t>tasks that need some deeper reasoning. So that covers</w:t>
      </w:r>
    </w:p>
    <w:p>
      <w:pPr>
        <w:spacing w:after="80" w:lineRule="auto" w:line="312"/>
        <w:ind w:firstLine="227"/>
      </w:pPr>
      <w:r>
        <w:rPr>
          <w:rFonts w:ascii="Calibri" w:hAnsi="Calibri"/>
          <w:color w:val="333333"/>
          <w:sz w:val="20"/>
        </w:rPr>
        <w:t>Claude's three model families and how to choose between</w:t>
      </w:r>
    </w:p>
    <w:p>
      <w:pPr>
        <w:spacing w:after="80" w:lineRule="auto" w:line="312"/>
        <w:ind w:firstLine="227"/>
      </w:pPr>
      <w:r>
        <w:rPr>
          <w:rFonts w:ascii="Calibri" w:hAnsi="Calibri"/>
          <w:color w:val="333333"/>
          <w:sz w:val="20"/>
        </w:rPr>
        <w:t>them. Just so you know, we are most often going to use Claude</w:t>
      </w:r>
    </w:p>
    <w:p>
      <w:pPr>
        <w:spacing w:after="80" w:lineRule="auto" w:line="312"/>
        <w:ind w:firstLine="227"/>
      </w:pPr>
      <w:r>
        <w:rPr>
          <w:rFonts w:ascii="Calibri" w:hAnsi="Calibri"/>
          <w:color w:val="333333"/>
          <w:sz w:val="20"/>
        </w:rPr>
        <w:t>Sonnet in this course just because it gives us a really</w:t>
      </w:r>
    </w:p>
    <w:p>
      <w:pPr>
        <w:spacing w:after="80" w:lineRule="auto" w:line="312"/>
        <w:ind w:firstLine="227"/>
      </w:pPr>
      <w:r>
        <w:rPr>
          <w:rFonts w:ascii="Calibri" w:hAnsi="Calibri"/>
          <w:color w:val="333333"/>
          <w:sz w:val="20"/>
        </w:rPr>
        <w:t>fantastic balance of these three different qualities.</w:t>
      </w:r>
    </w:p>
    <w:p>
      <w:pPr>
        <w:spacing w:before="120" w:after="120"/>
      </w:pPr>
      <w:r>
        <w:rPr>
          <w:color w:val="E0E0E0"/>
          <w:sz w:val="12"/>
        </w:rPr>
        <w:t>────────────────────────────────────────</w:t>
      </w:r>
    </w:p>
    <w:p>
      <w:pPr>
        <w:pStyle w:val="Heading2"/>
        <w:spacing w:before="240" w:after="120"/>
      </w:pPr>
      <w:r>
        <w:rPr>
          <w:rFonts w:ascii="Calibri" w:hAnsi="Calibri"/>
          <w:color w:val="1A1A2E"/>
          <w:sz w:val="30"/>
        </w:rPr>
        <w:t>Working with the API</w:t>
      </w:r>
    </w:p>
    <w:p>
      <w:pPr>
        <w:pStyle w:val="Heading3"/>
        <w:spacing w:before="240" w:after="120"/>
      </w:pPr>
      <w:r>
        <w:rPr>
          <w:rFonts w:ascii="Calibri" w:hAnsi="Calibri"/>
          <w:color w:val="D97306"/>
          <w:sz w:val="24"/>
        </w:rPr>
        <w:t>Lesson 3: Accessing the API</w:t>
      </w:r>
    </w:p>
    <w:p>
      <w:r>
        <w:rPr>
          <w:i/>
          <w:color w:val="888888"/>
          <w:sz w:val="16"/>
        </w:rPr>
        <w:t>Source: https://anthropic.skilljar.com/claude-in-amazon-bedrock/276716</w:t>
      </w:r>
    </w:p>
    <w:p>
      <w:pPr>
        <w:spacing w:after="80"/>
      </w:pPr>
      <w:r>
        <w:rPr>
          <w:i/>
          <w:color w:val="555555"/>
          <w:sz w:val="18"/>
        </w:rPr>
        <w:t>Video: 001 - Accessing the API.mp4  |  Duration: 2m 31s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we're going to understand how to access</w:t>
      </w:r>
    </w:p>
    <w:p>
      <w:pPr>
        <w:spacing w:after="80" w:lineRule="auto" w:line="312"/>
        <w:ind w:firstLine="227"/>
      </w:pPr>
      <w:r>
        <w:rPr>
          <w:rFonts w:ascii="Calibri" w:hAnsi="Calibri"/>
          <w:color w:val="333333"/>
          <w:sz w:val="20"/>
        </w:rPr>
        <w:t>Claude models through AWS Bedrock and use</w:t>
      </w:r>
    </w:p>
    <w:p>
      <w:pPr>
        <w:spacing w:after="80" w:lineRule="auto" w:line="312"/>
        <w:ind w:firstLine="227"/>
      </w:pPr>
      <w:r>
        <w:rPr>
          <w:rFonts w:ascii="Calibri" w:hAnsi="Calibri"/>
          <w:color w:val="333333"/>
          <w:sz w:val="20"/>
        </w:rPr>
        <w:t>them to generate some amount of text. To get started,</w:t>
      </w:r>
    </w:p>
    <w:p>
      <w:pPr>
        <w:spacing w:after="80" w:lineRule="auto" w:line="312"/>
        <w:ind w:firstLine="227"/>
      </w:pPr>
      <w:r>
        <w:rPr>
          <w:rFonts w:ascii="Calibri" w:hAnsi="Calibri"/>
          <w:color w:val="333333"/>
          <w:sz w:val="20"/>
        </w:rPr>
        <w:t>I want to walk you through a small example app, a</w:t>
      </w:r>
    </w:p>
    <w:p>
      <w:pPr>
        <w:spacing w:after="80" w:lineRule="auto" w:line="312"/>
        <w:ind w:firstLine="227"/>
      </w:pPr>
      <w:r>
        <w:rPr>
          <w:rFonts w:ascii="Calibri" w:hAnsi="Calibri"/>
          <w:color w:val="333333"/>
          <w:sz w:val="20"/>
        </w:rPr>
        <w:t>straightforward, standard chatbot application. So</w:t>
      </w:r>
    </w:p>
    <w:p>
      <w:pPr>
        <w:spacing w:after="80" w:lineRule="auto" w:line="312"/>
        <w:ind w:firstLine="227"/>
      </w:pPr>
      <w:r>
        <w:rPr>
          <w:rFonts w:ascii="Calibri" w:hAnsi="Calibri"/>
          <w:color w:val="333333"/>
          <w:sz w:val="20"/>
        </w:rPr>
        <w:t>let's imagine that you are making a web app and you want to show</w:t>
      </w:r>
    </w:p>
    <w:p>
      <w:pPr>
        <w:spacing w:after="80" w:lineRule="auto" w:line="312"/>
        <w:ind w:firstLine="227"/>
      </w:pPr>
      <w:r>
        <w:rPr>
          <w:rFonts w:ascii="Calibri" w:hAnsi="Calibri"/>
          <w:color w:val="333333"/>
          <w:sz w:val="20"/>
        </w:rPr>
        <w:t>a chat interface to a user, where a user can enter in</w:t>
      </w:r>
    </w:p>
    <w:p>
      <w:pPr>
        <w:spacing w:after="80" w:lineRule="auto" w:line="312"/>
        <w:ind w:firstLine="227"/>
      </w:pPr>
      <w:r>
        <w:rPr>
          <w:rFonts w:ascii="Calibri" w:hAnsi="Calibri"/>
          <w:color w:val="333333"/>
          <w:sz w:val="20"/>
        </w:rPr>
        <w:t>some message and then click on send. Whenever they do</w:t>
      </w:r>
    </w:p>
    <w:p>
      <w:pPr>
        <w:spacing w:after="80" w:lineRule="auto" w:line="312"/>
        <w:ind w:firstLine="227"/>
      </w:pPr>
      <w:r>
        <w:rPr>
          <w:rFonts w:ascii="Calibri" w:hAnsi="Calibri"/>
          <w:color w:val="333333"/>
          <w:sz w:val="20"/>
        </w:rPr>
        <w:t>so, their expectation is that some response</w:t>
      </w:r>
    </w:p>
    <w:p>
      <w:pPr>
        <w:spacing w:after="80" w:lineRule="auto" w:line="312"/>
        <w:ind w:firstLine="227"/>
      </w:pPr>
      <w:r>
        <w:rPr>
          <w:rFonts w:ascii="Calibri" w:hAnsi="Calibri"/>
          <w:color w:val="333333"/>
          <w:sz w:val="20"/>
        </w:rPr>
        <w:t>is going to just magically appear. But let's</w:t>
      </w:r>
    </w:p>
    <w:p>
      <w:pPr>
        <w:spacing w:after="80" w:lineRule="auto" w:line="312"/>
        <w:ind w:firstLine="227"/>
      </w:pPr>
      <w:r>
        <w:rPr>
          <w:rFonts w:ascii="Calibri" w:hAnsi="Calibri"/>
          <w:color w:val="333333"/>
          <w:sz w:val="20"/>
        </w:rPr>
        <w:t>examine what's going on behind the scenes to actually make this happen.</w:t>
      </w:r>
    </w:p>
    <w:p>
      <w:pPr>
        <w:spacing w:after="80" w:lineRule="auto" w:line="312"/>
        <w:ind w:firstLine="227"/>
      </w:pPr>
      <w:r>
        <w:rPr>
          <w:rFonts w:ascii="Calibri" w:hAnsi="Calibri"/>
          <w:color w:val="333333"/>
          <w:sz w:val="20"/>
        </w:rPr>
        <w:t>Whenever user submits some text, a request containing</w:t>
      </w:r>
    </w:p>
    <w:p>
      <w:pPr>
        <w:spacing w:after="80" w:lineRule="auto" w:line="312"/>
        <w:ind w:firstLine="227"/>
      </w:pPr>
      <w:r>
        <w:rPr>
          <w:rFonts w:ascii="Calibri" w:hAnsi="Calibri"/>
          <w:color w:val="333333"/>
          <w:sz w:val="20"/>
        </w:rPr>
        <w:t>that text is going to be made to your server. Your</w:t>
      </w:r>
    </w:p>
    <w:p>
      <w:pPr>
        <w:spacing w:after="80" w:lineRule="auto" w:line="312"/>
        <w:ind w:firstLine="227"/>
      </w:pPr>
      <w:r>
        <w:rPr>
          <w:rFonts w:ascii="Calibri" w:hAnsi="Calibri"/>
          <w:color w:val="333333"/>
          <w:sz w:val="20"/>
        </w:rPr>
        <w:t>server is then going to use the Bedrock client to make a request</w:t>
      </w:r>
    </w:p>
    <w:p>
      <w:pPr>
        <w:spacing w:after="80" w:lineRule="auto" w:line="312"/>
        <w:ind w:firstLine="227"/>
      </w:pPr>
      <w:r>
        <w:rPr>
          <w:rFonts w:ascii="Calibri" w:hAnsi="Calibri"/>
          <w:color w:val="333333"/>
          <w:sz w:val="20"/>
        </w:rPr>
        <w:t>to the AWS Bedrock service, where the Anthropic</w:t>
      </w:r>
    </w:p>
    <w:p>
      <w:pPr>
        <w:spacing w:after="80" w:lineRule="auto" w:line="312"/>
        <w:ind w:firstLine="227"/>
      </w:pPr>
      <w:r>
        <w:rPr>
          <w:rFonts w:ascii="Calibri" w:hAnsi="Calibri"/>
          <w:color w:val="333333"/>
          <w:sz w:val="20"/>
        </w:rPr>
        <w:t>models are actually hosted. In this request</w:t>
      </w:r>
    </w:p>
    <w:p>
      <w:pPr>
        <w:spacing w:after="80" w:lineRule="auto" w:line="312"/>
        <w:ind w:firstLine="227"/>
      </w:pPr>
      <w:r>
        <w:rPr>
          <w:rFonts w:ascii="Calibri" w:hAnsi="Calibri"/>
          <w:color w:val="333333"/>
          <w:sz w:val="20"/>
        </w:rPr>
        <w:t>made to the Bedrock service, we'll include something called a</w:t>
      </w:r>
    </w:p>
    <w:p>
      <w:pPr>
        <w:spacing w:after="80" w:lineRule="auto" w:line="312"/>
        <w:ind w:firstLine="227"/>
      </w:pPr>
      <w:r>
        <w:rPr>
          <w:rFonts w:ascii="Calibri" w:hAnsi="Calibri"/>
          <w:color w:val="333333"/>
          <w:sz w:val="20"/>
        </w:rPr>
        <w:t>user message, which contains the text the user submitted,</w:t>
      </w:r>
    </w:p>
    <w:p>
      <w:pPr>
        <w:spacing w:after="80" w:lineRule="auto" w:line="312"/>
        <w:ind w:firstLine="227"/>
      </w:pPr>
      <w:r>
        <w:rPr>
          <w:rFonts w:ascii="Calibri" w:hAnsi="Calibri"/>
          <w:color w:val="333333"/>
          <w:sz w:val="20"/>
        </w:rPr>
        <w:t>and a model ID, which specifies which model</w:t>
      </w:r>
    </w:p>
    <w:p>
      <w:pPr>
        <w:spacing w:after="80" w:lineRule="auto" w:line="312"/>
        <w:ind w:firstLine="227"/>
      </w:pPr>
      <w:r>
        <w:rPr>
          <w:rFonts w:ascii="Calibri" w:hAnsi="Calibri"/>
          <w:color w:val="333333"/>
          <w:sz w:val="20"/>
        </w:rPr>
        <w:t>we want to run. The chosen model</w:t>
      </w:r>
    </w:p>
    <w:p>
      <w:pPr>
        <w:spacing w:after="80" w:lineRule="auto" w:line="312"/>
        <w:ind w:firstLine="227"/>
      </w:pPr>
      <w:r>
        <w:rPr>
          <w:rFonts w:ascii="Calibri" w:hAnsi="Calibri"/>
          <w:color w:val="333333"/>
          <w:sz w:val="20"/>
        </w:rPr>
        <w:t>is going to run, it's going to generate some text, and it's going</w:t>
      </w:r>
    </w:p>
    <w:p>
      <w:pPr>
        <w:spacing w:after="80" w:lineRule="auto" w:line="312"/>
        <w:ind w:firstLine="227"/>
      </w:pPr>
      <w:r>
        <w:rPr>
          <w:rFonts w:ascii="Calibri" w:hAnsi="Calibri"/>
          <w:color w:val="333333"/>
          <w:sz w:val="20"/>
        </w:rPr>
        <w:t>to be sent back to your server inside of something</w:t>
      </w:r>
    </w:p>
    <w:p>
      <w:pPr>
        <w:spacing w:after="80" w:lineRule="auto" w:line="312"/>
        <w:ind w:firstLine="227"/>
      </w:pPr>
      <w:r>
        <w:rPr>
          <w:rFonts w:ascii="Calibri" w:hAnsi="Calibri"/>
          <w:color w:val="333333"/>
          <w:sz w:val="20"/>
        </w:rPr>
        <w:t>called an assistant message. Your</w:t>
      </w:r>
    </w:p>
    <w:p>
      <w:pPr>
        <w:spacing w:after="80" w:lineRule="auto" w:line="312"/>
        <w:ind w:firstLine="227"/>
      </w:pPr>
      <w:r>
        <w:rPr>
          <w:rFonts w:ascii="Calibri" w:hAnsi="Calibri"/>
          <w:color w:val="333333"/>
          <w:sz w:val="20"/>
        </w:rPr>
        <w:t>server can then take that generated text and send</w:t>
      </w:r>
    </w:p>
    <w:p>
      <w:pPr>
        <w:spacing w:after="80" w:lineRule="auto" w:line="312"/>
        <w:ind w:firstLine="227"/>
      </w:pPr>
      <w:r>
        <w:rPr>
          <w:rFonts w:ascii="Calibri" w:hAnsi="Calibri"/>
          <w:color w:val="333333"/>
          <w:sz w:val="20"/>
        </w:rPr>
        <w:t>it back down to the browser where it can be rendered on the screen</w:t>
      </w:r>
    </w:p>
    <w:p>
      <w:pPr>
        <w:spacing w:after="80" w:lineRule="auto" w:line="312"/>
        <w:ind w:firstLine="227"/>
      </w:pPr>
      <w:r>
        <w:rPr>
          <w:rFonts w:ascii="Calibri" w:hAnsi="Calibri"/>
          <w:color w:val="333333"/>
          <w:sz w:val="20"/>
        </w:rPr>
        <w:t>for the user to view. Now, in this section</w:t>
      </w:r>
    </w:p>
    <w:p>
      <w:pPr>
        <w:spacing w:after="80" w:lineRule="auto" w:line="312"/>
        <w:ind w:firstLine="227"/>
      </w:pPr>
      <w:r>
        <w:rPr>
          <w:rFonts w:ascii="Calibri" w:hAnsi="Calibri"/>
          <w:color w:val="333333"/>
          <w:sz w:val="20"/>
        </w:rPr>
        <w:t>of the course, we're going to be entirely focused on this communication</w:t>
      </w:r>
    </w:p>
    <w:p>
      <w:pPr>
        <w:spacing w:after="80" w:lineRule="auto" w:line="312"/>
        <w:ind w:firstLine="227"/>
      </w:pPr>
      <w:r>
        <w:rPr>
          <w:rFonts w:ascii="Calibri" w:hAnsi="Calibri"/>
          <w:color w:val="333333"/>
          <w:sz w:val="20"/>
        </w:rPr>
        <w:t>layer between this bedrock client and</w:t>
      </w:r>
    </w:p>
    <w:p>
      <w:pPr>
        <w:spacing w:after="80" w:lineRule="auto" w:line="312"/>
        <w:ind w:firstLine="227"/>
      </w:pPr>
      <w:r>
        <w:rPr>
          <w:rFonts w:ascii="Calibri" w:hAnsi="Calibri"/>
          <w:color w:val="333333"/>
          <w:sz w:val="20"/>
        </w:rPr>
        <w:t>the bedrock service. We're going to investigate how</w:t>
      </w:r>
    </w:p>
    <w:p>
      <w:pPr>
        <w:spacing w:after="80" w:lineRule="auto" w:line="312"/>
        <w:ind w:firstLine="227"/>
      </w:pPr>
      <w:r>
        <w:rPr>
          <w:rFonts w:ascii="Calibri" w:hAnsi="Calibri"/>
          <w:color w:val="333333"/>
          <w:sz w:val="20"/>
        </w:rPr>
        <w:t>to make API requests, how to access generated text,</w:t>
      </w:r>
    </w:p>
    <w:p>
      <w:pPr>
        <w:spacing w:after="80" w:lineRule="auto" w:line="312"/>
        <w:ind w:firstLine="227"/>
      </w:pPr>
      <w:r>
        <w:rPr>
          <w:rFonts w:ascii="Calibri" w:hAnsi="Calibri"/>
          <w:color w:val="333333"/>
          <w:sz w:val="20"/>
        </w:rPr>
        <w:t>and discover some common design patterns along</w:t>
      </w:r>
    </w:p>
    <w:p>
      <w:pPr>
        <w:spacing w:after="80" w:lineRule="auto" w:line="312"/>
        <w:ind w:firstLine="227"/>
      </w:pPr>
      <w:r>
        <w:rPr>
          <w:rFonts w:ascii="Calibri" w:hAnsi="Calibri"/>
          <w:color w:val="333333"/>
          <w:sz w:val="20"/>
        </w:rPr>
        <w:t>the way. Before we move on, I want</w:t>
      </w:r>
    </w:p>
    <w:p>
      <w:pPr>
        <w:spacing w:after="80" w:lineRule="auto" w:line="312"/>
        <w:ind w:firstLine="227"/>
      </w:pPr>
      <w:r>
        <w:rPr>
          <w:rFonts w:ascii="Calibri" w:hAnsi="Calibri"/>
          <w:color w:val="333333"/>
          <w:sz w:val="20"/>
        </w:rPr>
        <w:t>to clarify a common point of confusion, specifically</w:t>
      </w:r>
    </w:p>
    <w:p>
      <w:pPr>
        <w:spacing w:after="80" w:lineRule="auto" w:line="312"/>
        <w:ind w:firstLine="227"/>
      </w:pPr>
      <w:r>
        <w:rPr>
          <w:rFonts w:ascii="Calibri" w:hAnsi="Calibri"/>
          <w:color w:val="333333"/>
          <w:sz w:val="20"/>
        </w:rPr>
        <w:t>the difference between the bedrock API</w:t>
      </w:r>
    </w:p>
    <w:p>
      <w:pPr>
        <w:spacing w:after="80" w:lineRule="auto" w:line="312"/>
        <w:ind w:firstLine="227"/>
      </w:pPr>
      <w:r>
        <w:rPr>
          <w:rFonts w:ascii="Calibri" w:hAnsi="Calibri"/>
          <w:color w:val="333333"/>
          <w:sz w:val="20"/>
        </w:rPr>
        <w:t>and the Anthropic API. First,</w:t>
      </w:r>
    </w:p>
    <w:p>
      <w:pPr>
        <w:spacing w:after="80" w:lineRule="auto" w:line="312"/>
        <w:ind w:firstLine="227"/>
      </w:pPr>
      <w:r>
        <w:rPr>
          <w:rFonts w:ascii="Calibri" w:hAnsi="Calibri"/>
          <w:color w:val="333333"/>
          <w:sz w:val="20"/>
        </w:rPr>
        <w:t>a very quick review. Earlier on inside this course,</w:t>
      </w:r>
    </w:p>
    <w:p>
      <w:pPr>
        <w:spacing w:after="80" w:lineRule="auto" w:line="312"/>
        <w:ind w:firstLine="227"/>
      </w:pPr>
      <w:r>
        <w:rPr>
          <w:rFonts w:ascii="Calibri" w:hAnsi="Calibri"/>
          <w:color w:val="333333"/>
          <w:sz w:val="20"/>
        </w:rPr>
        <w:t>we discussed the Claude Sonnet and the Claude High-Q</w:t>
      </w:r>
    </w:p>
    <w:p>
      <w:pPr>
        <w:spacing w:after="80" w:lineRule="auto" w:line="312"/>
        <w:ind w:firstLine="227"/>
      </w:pPr>
      <w:r>
        <w:rPr>
          <w:rFonts w:ascii="Calibri" w:hAnsi="Calibri"/>
          <w:color w:val="333333"/>
          <w:sz w:val="20"/>
        </w:rPr>
        <w:t>models. These models are responsible for the actual</w:t>
      </w:r>
    </w:p>
    <w:p>
      <w:pPr>
        <w:spacing w:after="80" w:lineRule="auto" w:line="312"/>
        <w:ind w:firstLine="227"/>
      </w:pPr>
      <w:r>
        <w:rPr>
          <w:rFonts w:ascii="Calibri" w:hAnsi="Calibri"/>
          <w:color w:val="333333"/>
          <w:sz w:val="20"/>
        </w:rPr>
        <w:t>computational work that is done to generate some amount</w:t>
      </w:r>
    </w:p>
    <w:p>
      <w:pPr>
        <w:spacing w:after="80" w:lineRule="auto" w:line="312"/>
        <w:ind w:firstLine="227"/>
      </w:pPr>
      <w:r>
        <w:rPr>
          <w:rFonts w:ascii="Calibri" w:hAnsi="Calibri"/>
          <w:color w:val="333333"/>
          <w:sz w:val="20"/>
        </w:rPr>
        <w:t>of text. The Claude family of models</w:t>
      </w:r>
    </w:p>
    <w:p>
      <w:pPr>
        <w:spacing w:after="80" w:lineRule="auto" w:line="312"/>
        <w:ind w:firstLine="227"/>
      </w:pPr>
      <w:r>
        <w:rPr>
          <w:rFonts w:ascii="Calibri" w:hAnsi="Calibri"/>
          <w:color w:val="333333"/>
          <w:sz w:val="20"/>
        </w:rPr>
        <w:t>are currently hosted through two different services, AWS</w:t>
      </w:r>
    </w:p>
    <w:p>
      <w:pPr>
        <w:spacing w:after="80" w:lineRule="auto" w:line="312"/>
        <w:ind w:firstLine="227"/>
      </w:pPr>
      <w:r>
        <w:rPr>
          <w:rFonts w:ascii="Calibri" w:hAnsi="Calibri"/>
          <w:color w:val="333333"/>
          <w:sz w:val="20"/>
        </w:rPr>
        <w:t>Bedrock and the official Anthropic API.</w:t>
      </w:r>
    </w:p>
    <w:p>
      <w:pPr>
        <w:spacing w:after="80" w:lineRule="auto" w:line="312"/>
        <w:ind w:firstLine="227"/>
      </w:pPr>
      <w:r>
        <w:rPr>
          <w:rFonts w:ascii="Calibri" w:hAnsi="Calibri"/>
          <w:color w:val="333333"/>
          <w:sz w:val="20"/>
        </w:rPr>
        <w:t>If you're inside this course, you're going to be using the Claude</w:t>
      </w:r>
    </w:p>
    <w:p>
      <w:pPr>
        <w:spacing w:after="80" w:lineRule="auto" w:line="312"/>
        <w:ind w:firstLine="227"/>
      </w:pPr>
      <w:r>
        <w:rPr>
          <w:rFonts w:ascii="Calibri" w:hAnsi="Calibri"/>
          <w:color w:val="333333"/>
          <w:sz w:val="20"/>
        </w:rPr>
        <w:t>family models for the AWS Bedrock service.</w:t>
      </w:r>
    </w:p>
    <w:p>
      <w:pPr>
        <w:spacing w:after="80" w:lineRule="auto" w:line="312"/>
        <w:ind w:firstLine="227"/>
      </w:pPr>
      <w:r>
        <w:rPr>
          <w:rFonts w:ascii="Calibri" w:hAnsi="Calibri"/>
          <w:color w:val="333333"/>
          <w:sz w:val="20"/>
        </w:rPr>
        <w:t>Now here's the point you really need to be aware of. These</w:t>
      </w:r>
    </w:p>
    <w:p>
      <w:pPr>
        <w:spacing w:after="80" w:lineRule="auto" w:line="312"/>
        <w:ind w:firstLine="227"/>
      </w:pPr>
      <w:r>
        <w:rPr>
          <w:rFonts w:ascii="Calibri" w:hAnsi="Calibri"/>
          <w:color w:val="333333"/>
          <w:sz w:val="20"/>
        </w:rPr>
        <w:t>truly are different services. They're accessed</w:t>
      </w:r>
    </w:p>
    <w:p>
      <w:pPr>
        <w:spacing w:after="80" w:lineRule="auto" w:line="312"/>
        <w:ind w:firstLine="227"/>
      </w:pPr>
      <w:r>
        <w:rPr>
          <w:rFonts w:ascii="Calibri" w:hAnsi="Calibri"/>
          <w:color w:val="333333"/>
          <w:sz w:val="20"/>
        </w:rPr>
        <w:t>through different SDKs. They have different sources</w:t>
      </w:r>
    </w:p>
    <w:p>
      <w:pPr>
        <w:spacing w:after="80" w:lineRule="auto" w:line="312"/>
        <w:ind w:firstLine="227"/>
      </w:pPr>
      <w:r>
        <w:rPr>
          <w:rFonts w:ascii="Calibri" w:hAnsi="Calibri"/>
          <w:color w:val="333333"/>
          <w:sz w:val="20"/>
        </w:rPr>
        <w:t>of documentation. So whenever you are looking up documentation</w:t>
      </w:r>
    </w:p>
    <w:p>
      <w:pPr>
        <w:spacing w:after="80" w:lineRule="auto" w:line="312"/>
        <w:ind w:firstLine="227"/>
      </w:pPr>
      <w:r>
        <w:rPr>
          <w:rFonts w:ascii="Calibri" w:hAnsi="Calibri"/>
          <w:color w:val="333333"/>
          <w:sz w:val="20"/>
        </w:rPr>
        <w:t>or trying to understand how to use a model, just be</w:t>
      </w:r>
    </w:p>
    <w:p>
      <w:pPr>
        <w:spacing w:after="80" w:lineRule="auto" w:line="312"/>
        <w:ind w:firstLine="227"/>
      </w:pPr>
      <w:r>
        <w:rPr>
          <w:rFonts w:ascii="Calibri" w:hAnsi="Calibri"/>
          <w:color w:val="333333"/>
          <w:sz w:val="20"/>
        </w:rPr>
        <w:t>sure that you're looking at resources specifically for</w:t>
      </w:r>
    </w:p>
    <w:p>
      <w:pPr>
        <w:spacing w:after="80" w:lineRule="auto" w:line="312"/>
        <w:ind w:firstLine="227"/>
      </w:pPr>
      <w:r>
        <w:rPr>
          <w:rFonts w:ascii="Calibri" w:hAnsi="Calibri"/>
          <w:color w:val="333333"/>
          <w:sz w:val="20"/>
        </w:rPr>
        <w:t>AWS Bedrock. So now that we've cleared</w:t>
      </w:r>
    </w:p>
    <w:p>
      <w:pPr>
        <w:spacing w:after="80" w:lineRule="auto" w:line="312"/>
        <w:ind w:firstLine="227"/>
      </w:pPr>
      <w:r>
        <w:rPr>
          <w:rFonts w:ascii="Calibri" w:hAnsi="Calibri"/>
          <w:color w:val="333333"/>
          <w:sz w:val="20"/>
        </w:rPr>
        <w:t>up that point of confusion, let's move on to making our first</w:t>
      </w:r>
    </w:p>
    <w:p>
      <w:pPr>
        <w:spacing w:after="80" w:lineRule="auto" w:line="312"/>
        <w:ind w:firstLine="227"/>
      </w:pPr>
      <w:r>
        <w:rPr>
          <w:rFonts w:ascii="Calibri" w:hAnsi="Calibri"/>
          <w:color w:val="333333"/>
          <w:sz w:val="20"/>
        </w:rPr>
        <w:t>request to Bedrock in the next video.</w:t>
      </w:r>
    </w:p>
    <w:p>
      <w:pPr>
        <w:spacing w:before="120" w:after="120"/>
      </w:pPr>
      <w:r>
        <w:rPr>
          <w:color w:val="E0E0E0"/>
          <w:sz w:val="12"/>
        </w:rPr>
        <w:t>────────────────────────────────────────</w:t>
      </w:r>
    </w:p>
    <w:p>
      <w:pPr>
        <w:pStyle w:val="Heading3"/>
        <w:spacing w:before="240" w:after="120"/>
      </w:pPr>
      <w:r>
        <w:rPr>
          <w:rFonts w:ascii="Calibri" w:hAnsi="Calibri"/>
          <w:color w:val="D97306"/>
          <w:sz w:val="24"/>
        </w:rPr>
        <w:t>Lesson 4: Making a request</w:t>
      </w:r>
    </w:p>
    <w:p>
      <w:r>
        <w:rPr>
          <w:i/>
          <w:color w:val="888888"/>
          <w:sz w:val="16"/>
        </w:rPr>
        <w:t>Source: https://anthropic.skilljar.com/claude-in-amazon-bedrock/276719</w:t>
      </w:r>
    </w:p>
    <w:p>
      <w:pPr>
        <w:spacing w:after="80"/>
      </w:pPr>
      <w:r>
        <w:rPr>
          <w:i/>
          <w:color w:val="555555"/>
          <w:sz w:val="18"/>
        </w:rPr>
        <w:t>Video: 05 - 002 - Making a Request.mp4  |  Duration: 7m 34s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get our hands dirty and write out a little bit</w:t>
      </w:r>
    </w:p>
    <w:p>
      <w:pPr>
        <w:spacing w:after="80" w:lineRule="auto" w:line="312"/>
        <w:ind w:firstLine="227"/>
      </w:pPr>
      <w:r>
        <w:rPr>
          <w:rFonts w:ascii="Calibri" w:hAnsi="Calibri"/>
          <w:color w:val="333333"/>
          <w:sz w:val="20"/>
        </w:rPr>
        <w:t>of code. In this video we're going to focus on making our first</w:t>
      </w:r>
    </w:p>
    <w:p>
      <w:pPr>
        <w:spacing w:after="80" w:lineRule="auto" w:line="312"/>
        <w:ind w:firstLine="227"/>
      </w:pPr>
      <w:r>
        <w:rPr>
          <w:rFonts w:ascii="Calibri" w:hAnsi="Calibri"/>
          <w:color w:val="333333"/>
          <w:sz w:val="20"/>
        </w:rPr>
        <w:t>API request off to AWS Bedrock.</w:t>
      </w:r>
    </w:p>
    <w:p>
      <w:pPr>
        <w:spacing w:after="80" w:lineRule="auto" w:line="312"/>
        <w:ind w:firstLine="227"/>
      </w:pPr>
      <w:r>
        <w:rPr>
          <w:rFonts w:ascii="Calibri" w:hAnsi="Calibri"/>
          <w:color w:val="333333"/>
          <w:sz w:val="20"/>
        </w:rPr>
        <w:t>We are going to run a model and just generate a very small amount</w:t>
      </w:r>
    </w:p>
    <w:p>
      <w:pPr>
        <w:spacing w:after="80" w:lineRule="auto" w:line="312"/>
        <w:ind w:firstLine="227"/>
      </w:pPr>
      <w:r>
        <w:rPr>
          <w:rFonts w:ascii="Calibri" w:hAnsi="Calibri"/>
          <w:color w:val="333333"/>
          <w:sz w:val="20"/>
        </w:rPr>
        <w:t>of text. Now you'll notice that I've already created a Python</w:t>
      </w:r>
    </w:p>
    <w:p>
      <w:pPr>
        <w:spacing w:after="80" w:lineRule="auto" w:line="312"/>
        <w:ind w:firstLine="227"/>
      </w:pPr>
      <w:r>
        <w:rPr>
          <w:rFonts w:ascii="Calibri" w:hAnsi="Calibri"/>
          <w:color w:val="333333"/>
          <w:sz w:val="20"/>
        </w:rPr>
        <w:t>notebook. I would encourage you to pause the video right here and</w:t>
      </w:r>
    </w:p>
    <w:p>
      <w:pPr>
        <w:spacing w:after="80" w:lineRule="auto" w:line="312"/>
        <w:ind w:firstLine="227"/>
      </w:pPr>
      <w:r>
        <w:rPr>
          <w:rFonts w:ascii="Calibri" w:hAnsi="Calibri"/>
          <w:color w:val="333333"/>
          <w:sz w:val="20"/>
        </w:rPr>
        <w:t>create a notebook of your own so you can code along with</w:t>
      </w:r>
    </w:p>
    <w:p>
      <w:pPr>
        <w:spacing w:after="80" w:lineRule="auto" w:line="312"/>
        <w:ind w:firstLine="227"/>
      </w:pPr>
      <w:r>
        <w:rPr>
          <w:rFonts w:ascii="Calibri" w:hAnsi="Calibri"/>
          <w:color w:val="333333"/>
          <w:sz w:val="20"/>
        </w:rPr>
        <w:t>me just to get some experience in making these API requests.</w:t>
      </w:r>
    </w:p>
    <w:p>
      <w:pPr>
        <w:spacing w:after="80" w:lineRule="auto" w:line="312"/>
        <w:ind w:firstLine="227"/>
      </w:pPr>
      <w:r>
        <w:rPr>
          <w:rFonts w:ascii="Calibri" w:hAnsi="Calibri"/>
          <w:color w:val="333333"/>
          <w:sz w:val="20"/>
        </w:rPr>
        <w:t>In order to make our first request, we are going to need three</w:t>
      </w:r>
    </w:p>
    <w:p>
      <w:pPr>
        <w:spacing w:after="80" w:lineRule="auto" w:line="312"/>
        <w:ind w:firstLine="227"/>
      </w:pPr>
      <w:r>
        <w:rPr>
          <w:rFonts w:ascii="Calibri" w:hAnsi="Calibri"/>
          <w:color w:val="333333"/>
          <w:sz w:val="20"/>
        </w:rPr>
        <w:t>different things. First, we need a client to</w:t>
      </w:r>
    </w:p>
    <w:p>
      <w:pPr>
        <w:spacing w:after="80" w:lineRule="auto" w:line="312"/>
        <w:ind w:firstLine="227"/>
      </w:pPr>
      <w:r>
        <w:rPr>
          <w:rFonts w:ascii="Calibri" w:hAnsi="Calibri"/>
          <w:color w:val="333333"/>
          <w:sz w:val="20"/>
        </w:rPr>
        <w:t>actually access Bedrock. We're going to make this client</w:t>
      </w:r>
    </w:p>
    <w:p>
      <w:pPr>
        <w:spacing w:after="80" w:lineRule="auto" w:line="312"/>
        <w:ind w:firstLine="227"/>
      </w:pPr>
      <w:r>
        <w:rPr>
          <w:rFonts w:ascii="Calibri" w:hAnsi="Calibri"/>
          <w:color w:val="333333"/>
          <w:sz w:val="20"/>
        </w:rPr>
        <w:t>using the Bodo3 Python module. Second,</w:t>
      </w:r>
    </w:p>
    <w:p>
      <w:pPr>
        <w:spacing w:after="80" w:lineRule="auto" w:line="312"/>
        <w:ind w:firstLine="227"/>
      </w:pPr>
      <w:r>
        <w:rPr>
          <w:rFonts w:ascii="Calibri" w:hAnsi="Calibri"/>
          <w:color w:val="333333"/>
          <w:sz w:val="20"/>
        </w:rPr>
        <w:t>we need a model ID. This is going to be the ID</w:t>
      </w:r>
    </w:p>
    <w:p>
      <w:pPr>
        <w:spacing w:after="80" w:lineRule="auto" w:line="312"/>
        <w:ind w:firstLine="227"/>
      </w:pPr>
      <w:r>
        <w:rPr>
          <w:rFonts w:ascii="Calibri" w:hAnsi="Calibri"/>
          <w:color w:val="333333"/>
          <w:sz w:val="20"/>
        </w:rPr>
        <w:t>of the exact model that is hosted inside of Bedrock that</w:t>
      </w:r>
    </w:p>
    <w:p>
      <w:pPr>
        <w:spacing w:after="80" w:lineRule="auto" w:line="312"/>
        <w:ind w:firstLine="227"/>
      </w:pPr>
      <w:r>
        <w:rPr>
          <w:rFonts w:ascii="Calibri" w:hAnsi="Calibri"/>
          <w:color w:val="333333"/>
          <w:sz w:val="20"/>
        </w:rPr>
        <w:t>we actually want to run. And then finally, we also</w:t>
      </w:r>
    </w:p>
    <w:p>
      <w:pPr>
        <w:spacing w:after="80" w:lineRule="auto" w:line="312"/>
        <w:ind w:firstLine="227"/>
      </w:pPr>
      <w:r>
        <w:rPr>
          <w:rFonts w:ascii="Calibri" w:hAnsi="Calibri"/>
          <w:color w:val="333333"/>
          <w:sz w:val="20"/>
        </w:rPr>
        <w:t>need something called a user message. This</w:t>
      </w:r>
    </w:p>
    <w:p>
      <w:pPr>
        <w:spacing w:after="80" w:lineRule="auto" w:line="312"/>
        <w:ind w:firstLine="227"/>
      </w:pPr>
      <w:r>
        <w:rPr>
          <w:rFonts w:ascii="Calibri" w:hAnsi="Calibri"/>
          <w:color w:val="333333"/>
          <w:sz w:val="20"/>
        </w:rPr>
        <w:t>is going to be a very specially formatted object that</w:t>
      </w:r>
    </w:p>
    <w:p>
      <w:pPr>
        <w:spacing w:after="80" w:lineRule="auto" w:line="312"/>
        <w:ind w:firstLine="227"/>
      </w:pPr>
      <w:r>
        <w:rPr>
          <w:rFonts w:ascii="Calibri" w:hAnsi="Calibri"/>
          <w:color w:val="333333"/>
          <w:sz w:val="20"/>
        </w:rPr>
        <w:t>contains some amount of text that we want to feed into</w:t>
      </w:r>
    </w:p>
    <w:p>
      <w:pPr>
        <w:spacing w:after="80" w:lineRule="auto" w:line="312"/>
        <w:ind w:firstLine="227"/>
      </w:pPr>
      <w:r>
        <w:rPr>
          <w:rFonts w:ascii="Calibri" w:hAnsi="Calibri"/>
          <w:color w:val="333333"/>
          <w:sz w:val="20"/>
        </w:rPr>
        <w:t>the model. So back inside of my notebook, let me</w:t>
      </w:r>
    </w:p>
    <w:p>
      <w:pPr>
        <w:spacing w:after="80" w:lineRule="auto" w:line="312"/>
        <w:ind w:firstLine="227"/>
      </w:pPr>
      <w:r>
        <w:rPr>
          <w:rFonts w:ascii="Calibri" w:hAnsi="Calibri"/>
          <w:color w:val="333333"/>
          <w:sz w:val="20"/>
        </w:rPr>
        <w:t>show you how we're going to create that client, get the model ID, and</w:t>
      </w:r>
    </w:p>
    <w:p>
      <w:pPr>
        <w:spacing w:after="80" w:lineRule="auto" w:line="312"/>
        <w:ind w:firstLine="227"/>
      </w:pPr>
      <w:r>
        <w:rPr>
          <w:rFonts w:ascii="Calibri" w:hAnsi="Calibri"/>
          <w:color w:val="333333"/>
          <w:sz w:val="20"/>
        </w:rPr>
        <w:t>create a user message. First, I'm going to make a client</w:t>
      </w:r>
    </w:p>
    <w:p>
      <w:pPr>
        <w:spacing w:after="80" w:lineRule="auto" w:line="312"/>
        <w:ind w:firstLine="227"/>
      </w:pPr>
      <w:r>
        <w:rPr>
          <w:rFonts w:ascii="Calibri" w:hAnsi="Calibri"/>
          <w:color w:val="333333"/>
          <w:sz w:val="20"/>
        </w:rPr>
        <w:t>using the Bodo3 module. I'm going to specifically</w:t>
      </w:r>
    </w:p>
    <w:p>
      <w:pPr>
        <w:spacing w:after="80" w:lineRule="auto" w:line="312"/>
        <w:ind w:firstLine="227"/>
      </w:pPr>
      <w:r>
        <w:rPr>
          <w:rFonts w:ascii="Calibri" w:hAnsi="Calibri"/>
          <w:color w:val="333333"/>
          <w:sz w:val="20"/>
        </w:rPr>
        <w:t>connect to the Bedrock runtime and specify a</w:t>
      </w:r>
    </w:p>
    <w:p>
      <w:pPr>
        <w:spacing w:after="80" w:lineRule="auto" w:line="312"/>
        <w:ind w:firstLine="227"/>
      </w:pPr>
      <w:r>
        <w:rPr>
          <w:rFonts w:ascii="Calibri" w:hAnsi="Calibri"/>
          <w:color w:val="333333"/>
          <w:sz w:val="20"/>
        </w:rPr>
        <w:t>region name. In my case, I'm going to use US West</w:t>
      </w:r>
    </w:p>
    <w:p>
      <w:pPr>
        <w:spacing w:after="80" w:lineRule="auto" w:line="312"/>
        <w:ind w:firstLine="227"/>
      </w:pPr>
      <w:r>
        <w:rPr>
          <w:rFonts w:ascii="Calibri" w:hAnsi="Calibri"/>
          <w:color w:val="333333"/>
          <w:sz w:val="20"/>
        </w:rPr>
        <w:t>2. Next up, we need to designate our model</w:t>
      </w:r>
    </w:p>
    <w:p>
      <w:pPr>
        <w:spacing w:after="80" w:lineRule="auto" w:line="312"/>
        <w:ind w:firstLine="227"/>
      </w:pPr>
      <w:r>
        <w:rPr>
          <w:rFonts w:ascii="Calibri" w:hAnsi="Calibri"/>
          <w:color w:val="333333"/>
          <w:sz w:val="20"/>
        </w:rPr>
        <w:t>ID, which is going to be a string. Now, unfortunately,</w:t>
      </w:r>
    </w:p>
    <w:p>
      <w:pPr>
        <w:spacing w:after="80" w:lineRule="auto" w:line="312"/>
        <w:ind w:firstLine="227"/>
      </w:pPr>
      <w:r>
        <w:rPr>
          <w:rFonts w:ascii="Calibri" w:hAnsi="Calibri"/>
          <w:color w:val="333333"/>
          <w:sz w:val="20"/>
        </w:rPr>
        <w:t>the model ID is actually going to end up being a little bit</w:t>
      </w:r>
    </w:p>
    <w:p>
      <w:pPr>
        <w:spacing w:after="80" w:lineRule="auto" w:line="312"/>
        <w:ind w:firstLine="227"/>
      </w:pPr>
      <w:r>
        <w:rPr>
          <w:rFonts w:ascii="Calibri" w:hAnsi="Calibri"/>
          <w:color w:val="333333"/>
          <w:sz w:val="20"/>
        </w:rPr>
        <w:t>more complex than it might seem at first glance.</w:t>
      </w:r>
    </w:p>
    <w:p>
      <w:pPr>
        <w:spacing w:after="80" w:lineRule="auto" w:line="312"/>
        <w:ind w:firstLine="227"/>
      </w:pPr>
      <w:r>
        <w:rPr>
          <w:rFonts w:ascii="Calibri" w:hAnsi="Calibri"/>
          <w:color w:val="333333"/>
          <w:sz w:val="20"/>
        </w:rPr>
        <w:t>So let me show you a couple of diagrams, help you understand what's</w:t>
      </w:r>
    </w:p>
    <w:p>
      <w:pPr>
        <w:spacing w:after="80" w:lineRule="auto" w:line="312"/>
        <w:ind w:firstLine="227"/>
      </w:pPr>
      <w:r>
        <w:rPr>
          <w:rFonts w:ascii="Calibri" w:hAnsi="Calibri"/>
          <w:color w:val="333333"/>
          <w:sz w:val="20"/>
        </w:rPr>
        <w:t>going on. Now, as a reminder, whenever we</w:t>
      </w:r>
    </w:p>
    <w:p>
      <w:pPr>
        <w:spacing w:after="80" w:lineRule="auto" w:line="312"/>
        <w:ind w:firstLine="227"/>
      </w:pPr>
      <w:r>
        <w:rPr>
          <w:rFonts w:ascii="Calibri" w:hAnsi="Calibri"/>
          <w:color w:val="333333"/>
          <w:sz w:val="20"/>
        </w:rPr>
        <w:t>make a request off to Bedrock, we need to include the ID</w:t>
      </w:r>
    </w:p>
    <w:p>
      <w:pPr>
        <w:spacing w:after="80" w:lineRule="auto" w:line="312"/>
        <w:ind w:firstLine="227"/>
      </w:pPr>
      <w:r>
        <w:rPr>
          <w:rFonts w:ascii="Calibri" w:hAnsi="Calibri"/>
          <w:color w:val="333333"/>
          <w:sz w:val="20"/>
        </w:rPr>
        <w:t>of the actual model that we want to run. And we're going to send</w:t>
      </w:r>
    </w:p>
    <w:p>
      <w:pPr>
        <w:spacing w:after="80" w:lineRule="auto" w:line="312"/>
        <w:ind w:firstLine="227"/>
      </w:pPr>
      <w:r>
        <w:rPr>
          <w:rFonts w:ascii="Calibri" w:hAnsi="Calibri"/>
          <w:color w:val="333333"/>
          <w:sz w:val="20"/>
        </w:rPr>
        <w:t>that request off to a very specific region. In my case,</w:t>
      </w:r>
    </w:p>
    <w:p>
      <w:pPr>
        <w:spacing w:after="80" w:lineRule="auto" w:line="312"/>
        <w:ind w:firstLine="227"/>
      </w:pPr>
      <w:r>
        <w:rPr>
          <w:rFonts w:ascii="Calibri" w:hAnsi="Calibri"/>
          <w:color w:val="333333"/>
          <w:sz w:val="20"/>
        </w:rPr>
        <w:t>I put in US-S2. But there is a really</w:t>
      </w:r>
    </w:p>
    <w:p>
      <w:pPr>
        <w:spacing w:after="80" w:lineRule="auto" w:line="312"/>
        <w:ind w:firstLine="227"/>
      </w:pPr>
      <w:r>
        <w:rPr>
          <w:rFonts w:ascii="Calibri" w:hAnsi="Calibri"/>
          <w:color w:val="333333"/>
          <w:sz w:val="20"/>
        </w:rPr>
        <w:t>big gotcha here, something that's not super clearly</w:t>
      </w:r>
    </w:p>
    <w:p>
      <w:pPr>
        <w:spacing w:after="80" w:lineRule="auto" w:line="312"/>
        <w:ind w:firstLine="227"/>
      </w:pPr>
      <w:r>
        <w:rPr>
          <w:rFonts w:ascii="Calibri" w:hAnsi="Calibri"/>
          <w:color w:val="333333"/>
          <w:sz w:val="20"/>
        </w:rPr>
        <w:t>outlined in the documentation, but something that you very much</w:t>
      </w:r>
    </w:p>
    <w:p>
      <w:pPr>
        <w:spacing w:after="80" w:lineRule="auto" w:line="312"/>
        <w:ind w:firstLine="227"/>
      </w:pPr>
      <w:r>
        <w:rPr>
          <w:rFonts w:ascii="Calibri" w:hAnsi="Calibri"/>
          <w:color w:val="333333"/>
          <w:sz w:val="20"/>
        </w:rPr>
        <w:t>need to be aware of. It turns out that not every</w:t>
      </w:r>
    </w:p>
    <w:p>
      <w:pPr>
        <w:spacing w:after="80" w:lineRule="auto" w:line="312"/>
        <w:ind w:firstLine="227"/>
      </w:pPr>
      <w:r>
        <w:rPr>
          <w:rFonts w:ascii="Calibri" w:hAnsi="Calibri"/>
          <w:color w:val="333333"/>
          <w:sz w:val="20"/>
        </w:rPr>
        <w:t>single model is hosted in every region.</w:t>
      </w:r>
    </w:p>
    <w:p>
      <w:pPr>
        <w:spacing w:after="80" w:lineRule="auto" w:line="312"/>
        <w:ind w:firstLine="227"/>
      </w:pPr>
      <w:r>
        <w:rPr>
          <w:rFonts w:ascii="Calibri" w:hAnsi="Calibri"/>
          <w:color w:val="333333"/>
          <w:sz w:val="20"/>
        </w:rPr>
        <w:t>So for example, US East 1 is</w:t>
      </w:r>
    </w:p>
    <w:p>
      <w:pPr>
        <w:spacing w:after="80" w:lineRule="auto" w:line="312"/>
        <w:ind w:firstLine="227"/>
      </w:pPr>
      <w:r>
        <w:rPr>
          <w:rFonts w:ascii="Calibri" w:hAnsi="Calibri"/>
          <w:color w:val="333333"/>
          <w:sz w:val="20"/>
        </w:rPr>
        <w:t>another region in AWS. And US East 1</w:t>
      </w:r>
    </w:p>
    <w:p>
      <w:pPr>
        <w:spacing w:after="80" w:lineRule="auto" w:line="312"/>
        <w:ind w:firstLine="227"/>
      </w:pPr>
      <w:r>
        <w:rPr>
          <w:rFonts w:ascii="Calibri" w:hAnsi="Calibri"/>
          <w:color w:val="333333"/>
          <w:sz w:val="20"/>
        </w:rPr>
        <w:t>might not be actually running the exact model that I want</w:t>
      </w:r>
    </w:p>
    <w:p>
      <w:pPr>
        <w:spacing w:after="80" w:lineRule="auto" w:line="312"/>
        <w:ind w:firstLine="227"/>
      </w:pPr>
      <w:r>
        <w:rPr>
          <w:rFonts w:ascii="Calibri" w:hAnsi="Calibri"/>
          <w:color w:val="333333"/>
          <w:sz w:val="20"/>
        </w:rPr>
        <w:t>to execute. So if I were to send this request</w:t>
      </w:r>
    </w:p>
    <w:p>
      <w:pPr>
        <w:spacing w:after="80" w:lineRule="auto" w:line="312"/>
        <w:ind w:firstLine="227"/>
      </w:pPr>
      <w:r>
        <w:rPr>
          <w:rFonts w:ascii="Calibri" w:hAnsi="Calibri"/>
          <w:color w:val="333333"/>
          <w:sz w:val="20"/>
        </w:rPr>
        <w:t>into US East 1, I would probably end up getting an air message,</w:t>
      </w:r>
    </w:p>
    <w:p>
      <w:pPr>
        <w:spacing w:after="80" w:lineRule="auto" w:line="312"/>
        <w:ind w:firstLine="227"/>
      </w:pPr>
      <w:r>
        <w:rPr>
          <w:rFonts w:ascii="Calibri" w:hAnsi="Calibri"/>
          <w:color w:val="333333"/>
          <w:sz w:val="20"/>
        </w:rPr>
        <w:t>saying something about this model just plain not being available.</w:t>
      </w:r>
    </w:p>
    <w:p>
      <w:pPr>
        <w:spacing w:after="80" w:lineRule="auto" w:line="312"/>
        <w:ind w:firstLine="227"/>
      </w:pPr>
      <w:r>
        <w:rPr>
          <w:rFonts w:ascii="Calibri" w:hAnsi="Calibri"/>
          <w:color w:val="333333"/>
          <w:sz w:val="20"/>
        </w:rPr>
        <w:t>To fix that error, I could try to figure out which region actually</w:t>
      </w:r>
    </w:p>
    <w:p>
      <w:pPr>
        <w:spacing w:after="80" w:lineRule="auto" w:line="312"/>
        <w:ind w:firstLine="227"/>
      </w:pPr>
      <w:r>
        <w:rPr>
          <w:rFonts w:ascii="Calibri" w:hAnsi="Calibri"/>
          <w:color w:val="333333"/>
          <w:sz w:val="20"/>
        </w:rPr>
        <w:t>is hosting the model that I'm looking for. Or,</w:t>
      </w:r>
    </w:p>
    <w:p>
      <w:pPr>
        <w:spacing w:after="80" w:lineRule="auto" w:line="312"/>
        <w:ind w:firstLine="227"/>
      </w:pPr>
      <w:r>
        <w:rPr>
          <w:rFonts w:ascii="Calibri" w:hAnsi="Calibri"/>
          <w:color w:val="333333"/>
          <w:sz w:val="20"/>
        </w:rPr>
        <w:t>alternatively, I could try to keep track of what model</w:t>
      </w:r>
    </w:p>
    <w:p>
      <w:pPr>
        <w:spacing w:after="80" w:lineRule="auto" w:line="312"/>
        <w:ind w:firstLine="227"/>
      </w:pPr>
      <w:r>
        <w:rPr>
          <w:rFonts w:ascii="Calibri" w:hAnsi="Calibri"/>
          <w:color w:val="333333"/>
          <w:sz w:val="20"/>
        </w:rPr>
        <w:t>is hosted in which region. But there's an easier</w:t>
      </w:r>
    </w:p>
    <w:p>
      <w:pPr>
        <w:spacing w:after="80" w:lineRule="auto" w:line="312"/>
        <w:ind w:firstLine="227"/>
      </w:pPr>
      <w:r>
        <w:rPr>
          <w:rFonts w:ascii="Calibri" w:hAnsi="Calibri"/>
          <w:color w:val="333333"/>
          <w:sz w:val="20"/>
        </w:rPr>
        <w:t>way to solve this problem using something called an inference</w:t>
      </w:r>
    </w:p>
    <w:p>
      <w:pPr>
        <w:spacing w:after="80" w:lineRule="auto" w:line="312"/>
        <w:ind w:firstLine="227"/>
      </w:pPr>
      <w:r>
        <w:rPr>
          <w:rFonts w:ascii="Calibri" w:hAnsi="Calibri"/>
          <w:color w:val="333333"/>
          <w:sz w:val="20"/>
        </w:rPr>
        <w:t>profile. Inference profiles are used to route</w:t>
      </w:r>
    </w:p>
    <w:p>
      <w:pPr>
        <w:spacing w:after="80" w:lineRule="auto" w:line="312"/>
        <w:ind w:firstLine="227"/>
      </w:pPr>
      <w:r>
        <w:rPr>
          <w:rFonts w:ascii="Calibri" w:hAnsi="Calibri"/>
          <w:color w:val="333333"/>
          <w:sz w:val="20"/>
        </w:rPr>
        <w:t>requests to a different region where your chosen model</w:t>
      </w:r>
    </w:p>
    <w:p>
      <w:pPr>
        <w:spacing w:after="80" w:lineRule="auto" w:line="312"/>
        <w:ind w:firstLine="227"/>
      </w:pPr>
      <w:r>
        <w:rPr>
          <w:rFonts w:ascii="Calibri" w:hAnsi="Calibri"/>
          <w:color w:val="333333"/>
          <w:sz w:val="20"/>
        </w:rPr>
        <w:t>is actually hosted. So as an example, we might</w:t>
      </w:r>
    </w:p>
    <w:p>
      <w:pPr>
        <w:spacing w:after="80" w:lineRule="auto" w:line="312"/>
        <w:ind w:firstLine="227"/>
      </w:pPr>
      <w:r>
        <w:rPr>
          <w:rFonts w:ascii="Calibri" w:hAnsi="Calibri"/>
          <w:color w:val="333333"/>
          <w:sz w:val="20"/>
        </w:rPr>
        <w:t>have an inference profile that says that this particular</w:t>
      </w:r>
    </w:p>
    <w:p>
      <w:pPr>
        <w:spacing w:after="80" w:lineRule="auto" w:line="312"/>
        <w:ind w:firstLine="227"/>
      </w:pPr>
      <w:r>
        <w:rPr>
          <w:rFonts w:ascii="Calibri" w:hAnsi="Calibri"/>
          <w:color w:val="333333"/>
          <w:sz w:val="20"/>
        </w:rPr>
        <w:t>model is guaranteed to be hosted in U.S. West</w:t>
      </w:r>
    </w:p>
    <w:p>
      <w:pPr>
        <w:spacing w:after="80" w:lineRule="auto" w:line="312"/>
        <w:ind w:firstLine="227"/>
      </w:pPr>
      <w:r>
        <w:rPr>
          <w:rFonts w:ascii="Calibri" w:hAnsi="Calibri"/>
          <w:color w:val="333333"/>
          <w:sz w:val="20"/>
        </w:rPr>
        <w:t>2 and U.S. East 2. Here's what the inference</w:t>
      </w:r>
    </w:p>
    <w:p>
      <w:pPr>
        <w:spacing w:after="80" w:lineRule="auto" w:line="312"/>
        <w:ind w:firstLine="227"/>
      </w:pPr>
      <w:r>
        <w:rPr>
          <w:rFonts w:ascii="Calibri" w:hAnsi="Calibri"/>
          <w:color w:val="333333"/>
          <w:sz w:val="20"/>
        </w:rPr>
        <w:t>profile does behind the scenes. We are still going to make a request</w:t>
      </w:r>
    </w:p>
    <w:p>
      <w:pPr>
        <w:spacing w:after="80" w:lineRule="auto" w:line="312"/>
        <w:ind w:firstLine="227"/>
      </w:pPr>
      <w:r>
        <w:rPr>
          <w:rFonts w:ascii="Calibri" w:hAnsi="Calibri"/>
          <w:color w:val="333333"/>
          <w:sz w:val="20"/>
        </w:rPr>
        <w:t>off to some particular region hosted in AWS.</w:t>
      </w:r>
    </w:p>
    <w:p>
      <w:pPr>
        <w:spacing w:after="80" w:lineRule="auto" w:line="312"/>
        <w:ind w:firstLine="227"/>
      </w:pPr>
      <w:r>
        <w:rPr>
          <w:rFonts w:ascii="Calibri" w:hAnsi="Calibri"/>
          <w:color w:val="333333"/>
          <w:sz w:val="20"/>
        </w:rPr>
        <w:t>But rather than specifying a specific model ID,</w:t>
      </w:r>
    </w:p>
    <w:p>
      <w:pPr>
        <w:spacing w:after="80" w:lineRule="auto" w:line="312"/>
        <w:ind w:firstLine="227"/>
      </w:pPr>
      <w:r>
        <w:rPr>
          <w:rFonts w:ascii="Calibri" w:hAnsi="Calibri"/>
          <w:color w:val="333333"/>
          <w:sz w:val="20"/>
        </w:rPr>
        <w:t>we're going to instead specify the ID of an inference</w:t>
      </w:r>
    </w:p>
    <w:p>
      <w:pPr>
        <w:spacing w:after="80" w:lineRule="auto" w:line="312"/>
        <w:ind w:firstLine="227"/>
      </w:pPr>
      <w:r>
        <w:rPr>
          <w:rFonts w:ascii="Calibri" w:hAnsi="Calibri"/>
          <w:color w:val="333333"/>
          <w:sz w:val="20"/>
        </w:rPr>
        <w:t>profile. When we then send that request in, AWS</w:t>
      </w:r>
    </w:p>
    <w:p>
      <w:pPr>
        <w:spacing w:after="80" w:lineRule="auto" w:line="312"/>
        <w:ind w:firstLine="227"/>
      </w:pPr>
      <w:r>
        <w:rPr>
          <w:rFonts w:ascii="Calibri" w:hAnsi="Calibri"/>
          <w:color w:val="333333"/>
          <w:sz w:val="20"/>
        </w:rPr>
        <w:t>is going to automatically reroute our request to another</w:t>
      </w:r>
    </w:p>
    <w:p>
      <w:pPr>
        <w:spacing w:after="80" w:lineRule="auto" w:line="312"/>
        <w:ind w:firstLine="227"/>
      </w:pPr>
      <w:r>
        <w:rPr>
          <w:rFonts w:ascii="Calibri" w:hAnsi="Calibri"/>
          <w:color w:val="333333"/>
          <w:sz w:val="20"/>
        </w:rPr>
        <w:t>region where the model that we are looking for actually is hosted.</w:t>
      </w:r>
    </w:p>
    <w:p>
      <w:pPr>
        <w:spacing w:after="80" w:lineRule="auto" w:line="312"/>
        <w:ind w:firstLine="227"/>
      </w:pPr>
      <w:r>
        <w:rPr>
          <w:rFonts w:ascii="Calibri" w:hAnsi="Calibri"/>
          <w:color w:val="333333"/>
          <w:sz w:val="20"/>
        </w:rPr>
        <w:t>So the reason that I mentioned that this model ID</w:t>
      </w:r>
    </w:p>
    <w:p>
      <w:pPr>
        <w:spacing w:after="80" w:lineRule="auto" w:line="312"/>
        <w:ind w:firstLine="227"/>
      </w:pPr>
      <w:r>
        <w:rPr>
          <w:rFonts w:ascii="Calibri" w:hAnsi="Calibri"/>
          <w:color w:val="333333"/>
          <w:sz w:val="20"/>
        </w:rPr>
        <w:t>right here is a little bit tricky to understand is that it is referred</w:t>
      </w:r>
    </w:p>
    <w:p>
      <w:pPr>
        <w:spacing w:after="80" w:lineRule="auto" w:line="312"/>
        <w:ind w:firstLine="227"/>
      </w:pPr>
      <w:r>
        <w:rPr>
          <w:rFonts w:ascii="Calibri" w:hAnsi="Calibri"/>
          <w:color w:val="333333"/>
          <w:sz w:val="20"/>
        </w:rPr>
        <w:t>to as a model ID all over the place. But</w:t>
      </w:r>
    </w:p>
    <w:p>
      <w:pPr>
        <w:spacing w:after="80" w:lineRule="auto" w:line="312"/>
        <w:ind w:firstLine="227"/>
      </w:pPr>
      <w:r>
        <w:rPr>
          <w:rFonts w:ascii="Calibri" w:hAnsi="Calibri"/>
          <w:color w:val="333333"/>
          <w:sz w:val="20"/>
        </w:rPr>
        <w:t>in reality, we usually don't actually put in a model</w:t>
      </w:r>
    </w:p>
    <w:p>
      <w:pPr>
        <w:spacing w:after="80" w:lineRule="auto" w:line="312"/>
        <w:ind w:firstLine="227"/>
      </w:pPr>
      <w:r>
        <w:rPr>
          <w:rFonts w:ascii="Calibri" w:hAnsi="Calibri"/>
          <w:color w:val="333333"/>
          <w:sz w:val="20"/>
        </w:rPr>
        <w:t>ID. Instead, we provide the ID of an inference</w:t>
      </w:r>
    </w:p>
    <w:p>
      <w:pPr>
        <w:spacing w:after="80" w:lineRule="auto" w:line="312"/>
        <w:ind w:firstLine="227"/>
      </w:pPr>
      <w:r>
        <w:rPr>
          <w:rFonts w:ascii="Calibri" w:hAnsi="Calibri"/>
          <w:color w:val="333333"/>
          <w:sz w:val="20"/>
        </w:rPr>
        <w:t>profile so that we get that automatic request routing.</w:t>
      </w:r>
    </w:p>
    <w:p>
      <w:pPr>
        <w:spacing w:after="80" w:lineRule="auto" w:line="312"/>
        <w:ind w:firstLine="227"/>
      </w:pPr>
      <w:r>
        <w:rPr>
          <w:rFonts w:ascii="Calibri" w:hAnsi="Calibri"/>
          <w:color w:val="333333"/>
          <w:sz w:val="20"/>
        </w:rPr>
        <w:t>Let me very quickly show you an example of this inside of the</w:t>
      </w:r>
    </w:p>
    <w:p>
      <w:pPr>
        <w:spacing w:after="80" w:lineRule="auto" w:line="312"/>
        <w:ind w:firstLine="227"/>
      </w:pPr>
      <w:r>
        <w:rPr>
          <w:rFonts w:ascii="Calibri" w:hAnsi="Calibri"/>
          <w:color w:val="333333"/>
          <w:sz w:val="20"/>
        </w:rPr>
        <w:t>bedrock dashboard, just so this idea of an inference profile</w:t>
      </w:r>
    </w:p>
    <w:p>
      <w:pPr>
        <w:spacing w:after="80" w:lineRule="auto" w:line="312"/>
        <w:ind w:firstLine="227"/>
      </w:pPr>
      <w:r>
        <w:rPr>
          <w:rFonts w:ascii="Calibri" w:hAnsi="Calibri"/>
          <w:color w:val="333333"/>
          <w:sz w:val="20"/>
        </w:rPr>
        <w:t>is super clear. So inside of my bedrock dashboard,</w:t>
      </w:r>
    </w:p>
    <w:p>
      <w:pPr>
        <w:spacing w:after="80" w:lineRule="auto" w:line="312"/>
        <w:ind w:firstLine="227"/>
      </w:pPr>
      <w:r>
        <w:rPr>
          <w:rFonts w:ascii="Calibri" w:hAnsi="Calibri"/>
          <w:color w:val="333333"/>
          <w:sz w:val="20"/>
        </w:rPr>
        <w:t>I've gone to the model catalog on the left-hand side.</w:t>
      </w:r>
    </w:p>
    <w:p>
      <w:pPr>
        <w:spacing w:after="80" w:lineRule="auto" w:line="312"/>
        <w:ind w:firstLine="227"/>
      </w:pPr>
      <w:r>
        <w:rPr>
          <w:rFonts w:ascii="Calibri" w:hAnsi="Calibri"/>
          <w:color w:val="333333"/>
          <w:sz w:val="20"/>
        </w:rPr>
        <w:t>I'm then going to take a look at one of the Claude series of models.</w:t>
      </w:r>
    </w:p>
    <w:p>
      <w:pPr>
        <w:spacing w:after="80" w:lineRule="auto" w:line="312"/>
        <w:ind w:firstLine="227"/>
      </w:pPr>
      <w:r>
        <w:rPr>
          <w:rFonts w:ascii="Calibri" w:hAnsi="Calibri"/>
          <w:color w:val="333333"/>
          <w:sz w:val="20"/>
        </w:rPr>
        <w:t>Then on this page, if I scroll down a little bit, I</w:t>
      </w:r>
    </w:p>
    <w:p>
      <w:pPr>
        <w:spacing w:after="80" w:lineRule="auto" w:line="312"/>
        <w:ind w:firstLine="227"/>
      </w:pPr>
      <w:r>
        <w:rPr>
          <w:rFonts w:ascii="Calibri" w:hAnsi="Calibri"/>
          <w:color w:val="333333"/>
          <w:sz w:val="20"/>
        </w:rPr>
        <w:t>will see right here, yes, I have a model ID.</w:t>
      </w:r>
    </w:p>
    <w:p>
      <w:pPr>
        <w:spacing w:after="80" w:lineRule="auto" w:line="312"/>
        <w:ind w:firstLine="227"/>
      </w:pPr>
      <w:r>
        <w:rPr>
          <w:rFonts w:ascii="Calibri" w:hAnsi="Calibri"/>
          <w:color w:val="333333"/>
          <w:sz w:val="20"/>
        </w:rPr>
        <w:t>But again, this model ID is probably not what we actually</w:t>
      </w:r>
    </w:p>
    <w:p>
      <w:pPr>
        <w:spacing w:after="80" w:lineRule="auto" w:line="312"/>
        <w:ind w:firstLine="227"/>
      </w:pPr>
      <w:r>
        <w:rPr>
          <w:rFonts w:ascii="Calibri" w:hAnsi="Calibri"/>
          <w:color w:val="333333"/>
          <w:sz w:val="20"/>
        </w:rPr>
        <w:t>want to add into our request. Instead, what we're</w:t>
      </w:r>
    </w:p>
    <w:p>
      <w:pPr>
        <w:spacing w:after="80" w:lineRule="auto" w:line="312"/>
        <w:ind w:firstLine="227"/>
      </w:pPr>
      <w:r>
        <w:rPr>
          <w:rFonts w:ascii="Calibri" w:hAnsi="Calibri"/>
          <w:color w:val="333333"/>
          <w:sz w:val="20"/>
        </w:rPr>
        <w:t>probably going to want to use over here on the left hand side, I'll</w:t>
      </w:r>
    </w:p>
    <w:p>
      <w:pPr>
        <w:spacing w:after="80" w:lineRule="auto" w:line="312"/>
        <w:ind w:firstLine="227"/>
      </w:pPr>
      <w:r>
        <w:rPr>
          <w:rFonts w:ascii="Calibri" w:hAnsi="Calibri"/>
          <w:color w:val="333333"/>
          <w:sz w:val="20"/>
        </w:rPr>
        <w:t>find cross region inference. And if I click on</w:t>
      </w:r>
    </w:p>
    <w:p>
      <w:pPr>
        <w:spacing w:after="80" w:lineRule="auto" w:line="312"/>
        <w:ind w:firstLine="227"/>
      </w:pPr>
      <w:r>
        <w:rPr>
          <w:rFonts w:ascii="Calibri" w:hAnsi="Calibri"/>
          <w:color w:val="333333"/>
          <w:sz w:val="20"/>
        </w:rPr>
        <w:t>that, I'll then find the model that I'm looking for.</w:t>
      </w:r>
    </w:p>
    <w:p>
      <w:pPr>
        <w:spacing w:after="80" w:lineRule="auto" w:line="312"/>
        <w:ind w:firstLine="227"/>
      </w:pPr>
      <w:r>
        <w:rPr>
          <w:rFonts w:ascii="Calibri" w:hAnsi="Calibri"/>
          <w:color w:val="333333"/>
          <w:sz w:val="20"/>
        </w:rPr>
        <w:t>Here we go. And then on this page, I'll find</w:t>
      </w:r>
    </w:p>
    <w:p>
      <w:pPr>
        <w:spacing w:after="80" w:lineRule="auto" w:line="312"/>
        <w:ind w:firstLine="227"/>
      </w:pPr>
      <w:r>
        <w:rPr>
          <w:rFonts w:ascii="Calibri" w:hAnsi="Calibri"/>
          <w:color w:val="333333"/>
          <w:sz w:val="20"/>
        </w:rPr>
        <w:t>my inference profile ID. And that inference profile</w:t>
      </w:r>
    </w:p>
    <w:p>
      <w:pPr>
        <w:spacing w:after="80" w:lineRule="auto" w:line="312"/>
        <w:ind w:firstLine="227"/>
      </w:pPr>
      <w:r>
        <w:rPr>
          <w:rFonts w:ascii="Calibri" w:hAnsi="Calibri"/>
          <w:color w:val="333333"/>
          <w:sz w:val="20"/>
        </w:rPr>
        <w:t>ID is what we want, because that's what's going to automatically</w:t>
      </w:r>
    </w:p>
    <w:p>
      <w:pPr>
        <w:spacing w:after="80" w:lineRule="auto" w:line="312"/>
        <w:ind w:firstLine="227"/>
      </w:pPr>
      <w:r>
        <w:rPr>
          <w:rFonts w:ascii="Calibri" w:hAnsi="Calibri"/>
          <w:color w:val="333333"/>
          <w:sz w:val="20"/>
        </w:rPr>
        <w:t>route our request off to some region where our model</w:t>
      </w:r>
    </w:p>
    <w:p>
      <w:pPr>
        <w:spacing w:after="80" w:lineRule="auto" w:line="312"/>
        <w:ind w:firstLine="227"/>
      </w:pPr>
      <w:r>
        <w:rPr>
          <w:rFonts w:ascii="Calibri" w:hAnsi="Calibri"/>
          <w:color w:val="333333"/>
          <w:sz w:val="20"/>
        </w:rPr>
        <w:t>is guaranteed to be hosted. So I'm going to take that</w:t>
      </w:r>
    </w:p>
    <w:p>
      <w:pPr>
        <w:spacing w:after="80" w:lineRule="auto" w:line="312"/>
        <w:ind w:firstLine="227"/>
      </w:pPr>
      <w:r>
        <w:rPr>
          <w:rFonts w:ascii="Calibri" w:hAnsi="Calibri"/>
          <w:color w:val="333333"/>
          <w:sz w:val="20"/>
        </w:rPr>
        <w:t>inference profile ID, I'm going to copy it, and then</w:t>
      </w:r>
    </w:p>
    <w:p>
      <w:pPr>
        <w:spacing w:after="80" w:lineRule="auto" w:line="312"/>
        <w:ind w:firstLine="227"/>
      </w:pPr>
      <w:r>
        <w:rPr>
          <w:rFonts w:ascii="Calibri" w:hAnsi="Calibri"/>
          <w:color w:val="333333"/>
          <w:sz w:val="20"/>
        </w:rPr>
        <w:t>put it back over here inside of my notebook and assign it to</w:t>
      </w:r>
    </w:p>
    <w:p>
      <w:pPr>
        <w:spacing w:after="80" w:lineRule="auto" w:line="312"/>
        <w:ind w:firstLine="227"/>
      </w:pPr>
      <w:r>
        <w:rPr>
          <w:rFonts w:ascii="Calibri" w:hAnsi="Calibri"/>
          <w:color w:val="333333"/>
          <w:sz w:val="20"/>
        </w:rPr>
        <w:t>model ID. The last thing that we need to create before</w:t>
      </w:r>
    </w:p>
    <w:p>
      <w:pPr>
        <w:spacing w:after="80" w:lineRule="auto" w:line="312"/>
        <w:ind w:firstLine="227"/>
      </w:pPr>
      <w:r>
        <w:rPr>
          <w:rFonts w:ascii="Calibri" w:hAnsi="Calibri"/>
          <w:color w:val="333333"/>
          <w:sz w:val="20"/>
        </w:rPr>
        <w:t>we make a request is our user message. Remember</w:t>
      </w:r>
    </w:p>
    <w:p>
      <w:pPr>
        <w:spacing w:after="80" w:lineRule="auto" w:line="312"/>
        <w:ind w:firstLine="227"/>
      </w:pPr>
      <w:r>
        <w:rPr>
          <w:rFonts w:ascii="Calibri" w:hAnsi="Calibri"/>
          <w:color w:val="333333"/>
          <w:sz w:val="20"/>
        </w:rPr>
        <w:t>that this is a very specially formatted object that contains</w:t>
      </w:r>
    </w:p>
    <w:p>
      <w:pPr>
        <w:spacing w:after="80" w:lineRule="auto" w:line="312"/>
        <w:ind w:firstLine="227"/>
      </w:pPr>
      <w:r>
        <w:rPr>
          <w:rFonts w:ascii="Calibri" w:hAnsi="Calibri"/>
          <w:color w:val="333333"/>
          <w:sz w:val="20"/>
        </w:rPr>
        <w:t>the text that we want to feed into the model. I'm going</w:t>
      </w:r>
    </w:p>
    <w:p>
      <w:pPr>
        <w:spacing w:after="80" w:lineRule="auto" w:line="312"/>
        <w:ind w:firstLine="227"/>
      </w:pPr>
      <w:r>
        <w:rPr>
          <w:rFonts w:ascii="Calibri" w:hAnsi="Calibri"/>
          <w:color w:val="333333"/>
          <w:sz w:val="20"/>
        </w:rPr>
        <w:t>to make a variable down here called user message. It's</w:t>
      </w:r>
    </w:p>
    <w:p>
      <w:pPr>
        <w:spacing w:after="80" w:lineRule="auto" w:line="312"/>
        <w:ind w:firstLine="227"/>
      </w:pPr>
      <w:r>
        <w:rPr>
          <w:rFonts w:ascii="Calibri" w:hAnsi="Calibri"/>
          <w:color w:val="333333"/>
          <w:sz w:val="20"/>
        </w:rPr>
        <w:t>going to be a Python dictionary with a role of user</w:t>
      </w:r>
    </w:p>
    <w:p>
      <w:pPr>
        <w:spacing w:after="80" w:lineRule="auto" w:line="312"/>
        <w:ind w:firstLine="227"/>
      </w:pPr>
      <w:r>
        <w:rPr>
          <w:rFonts w:ascii="Calibri" w:hAnsi="Calibri"/>
          <w:color w:val="333333"/>
          <w:sz w:val="20"/>
        </w:rPr>
        <w:t>and a content that's going to be a list with another</w:t>
      </w:r>
    </w:p>
    <w:p>
      <w:pPr>
        <w:spacing w:after="80" w:lineRule="auto" w:line="312"/>
        <w:ind w:firstLine="227"/>
      </w:pPr>
      <w:r>
        <w:rPr>
          <w:rFonts w:ascii="Calibri" w:hAnsi="Calibri"/>
          <w:color w:val="333333"/>
          <w:sz w:val="20"/>
        </w:rPr>
        <w:t>nested dictionary inside of it with some text. The</w:t>
      </w:r>
    </w:p>
    <w:p>
      <w:pPr>
        <w:spacing w:after="80" w:lineRule="auto" w:line="312"/>
        <w:ind w:firstLine="227"/>
      </w:pPr>
      <w:r>
        <w:rPr>
          <w:rFonts w:ascii="Calibri" w:hAnsi="Calibri"/>
          <w:color w:val="333333"/>
          <w:sz w:val="20"/>
        </w:rPr>
        <w:t>text value is going to be whatever I want to feed into my model.</w:t>
      </w:r>
    </w:p>
    <w:p>
      <w:pPr>
        <w:spacing w:after="80" w:lineRule="auto" w:line="312"/>
        <w:ind w:firstLine="227"/>
      </w:pPr>
      <w:r>
        <w:rPr>
          <w:rFonts w:ascii="Calibri" w:hAnsi="Calibri"/>
          <w:color w:val="333333"/>
          <w:sz w:val="20"/>
        </w:rPr>
        <w:t>So in my case, I'm going to ask the model, what's</w:t>
      </w:r>
    </w:p>
    <w:p>
      <w:pPr>
        <w:spacing w:after="80" w:lineRule="auto" w:line="312"/>
        <w:ind w:firstLine="227"/>
      </w:pPr>
      <w:r>
        <w:rPr>
          <w:rFonts w:ascii="Calibri" w:hAnsi="Calibri"/>
          <w:color w:val="333333"/>
          <w:sz w:val="20"/>
        </w:rPr>
        <w:t>one plus one? Now, I'm going to tell you more about</w:t>
      </w:r>
    </w:p>
    <w:p>
      <w:pPr>
        <w:spacing w:after="80" w:lineRule="auto" w:line="312"/>
        <w:ind w:firstLine="227"/>
      </w:pPr>
      <w:r>
        <w:rPr>
          <w:rFonts w:ascii="Calibri" w:hAnsi="Calibri"/>
          <w:color w:val="333333"/>
          <w:sz w:val="20"/>
        </w:rPr>
        <w:t>the structure of the user message in just a moment. But</w:t>
      </w:r>
    </w:p>
    <w:p>
      <w:pPr>
        <w:spacing w:after="80" w:lineRule="auto" w:line="312"/>
        <w:ind w:firstLine="227"/>
      </w:pPr>
      <w:r>
        <w:rPr>
          <w:rFonts w:ascii="Calibri" w:hAnsi="Calibri"/>
          <w:color w:val="333333"/>
          <w:sz w:val="20"/>
        </w:rPr>
        <w:t>for right now, let's just focus on making a request to make sure</w:t>
      </w:r>
    </w:p>
    <w:p>
      <w:pPr>
        <w:spacing w:after="80" w:lineRule="auto" w:line="312"/>
        <w:ind w:firstLine="227"/>
      </w:pPr>
      <w:r>
        <w:rPr>
          <w:rFonts w:ascii="Calibri" w:hAnsi="Calibri"/>
          <w:color w:val="333333"/>
          <w:sz w:val="20"/>
        </w:rPr>
        <w:t>that we can actually generate some text. To make our actual</w:t>
      </w:r>
    </w:p>
    <w:p>
      <w:pPr>
        <w:spacing w:after="80" w:lineRule="auto" w:line="312"/>
        <w:ind w:firstLine="227"/>
      </w:pPr>
      <w:r>
        <w:rPr>
          <w:rFonts w:ascii="Calibri" w:hAnsi="Calibri"/>
          <w:color w:val="333333"/>
          <w:sz w:val="20"/>
        </w:rPr>
        <w:t>request, I'm going to go down a little bit and add in a call</w:t>
      </w:r>
    </w:p>
    <w:p>
      <w:pPr>
        <w:spacing w:after="80" w:lineRule="auto" w:line="312"/>
        <w:ind w:firstLine="227"/>
      </w:pPr>
      <w:r>
        <w:rPr>
          <w:rFonts w:ascii="Calibri" w:hAnsi="Calibri"/>
          <w:color w:val="333333"/>
          <w:sz w:val="20"/>
        </w:rPr>
        <w:t>to client.converse. We're going to</w:t>
      </w:r>
    </w:p>
    <w:p>
      <w:pPr>
        <w:spacing w:after="80" w:lineRule="auto" w:line="312"/>
        <w:ind w:firstLine="227"/>
      </w:pPr>
      <w:r>
        <w:rPr>
          <w:rFonts w:ascii="Calibri" w:hAnsi="Calibri"/>
          <w:color w:val="333333"/>
          <w:sz w:val="20"/>
        </w:rPr>
        <w:t>feed in our model ID and notice that the keyword argument here</w:t>
      </w:r>
    </w:p>
    <w:p>
      <w:pPr>
        <w:spacing w:after="80" w:lineRule="auto" w:line="312"/>
        <w:ind w:firstLine="227"/>
      </w:pPr>
      <w:r>
        <w:rPr>
          <w:rFonts w:ascii="Calibri" w:hAnsi="Calibri"/>
          <w:color w:val="333333"/>
          <w:sz w:val="20"/>
        </w:rPr>
        <w:t>is model ID with a capital I. I'm</w:t>
      </w:r>
    </w:p>
    <w:p>
      <w:pPr>
        <w:spacing w:after="80" w:lineRule="auto" w:line="312"/>
        <w:ind w:firstLine="227"/>
      </w:pPr>
      <w:r>
        <w:rPr>
          <w:rFonts w:ascii="Calibri" w:hAnsi="Calibri"/>
          <w:color w:val="333333"/>
          <w:sz w:val="20"/>
        </w:rPr>
        <w:t>also going to add in messages. That's going to be our list of messages.</w:t>
      </w:r>
    </w:p>
    <w:p>
      <w:pPr>
        <w:spacing w:after="80" w:lineRule="auto" w:line="312"/>
        <w:ind w:firstLine="227"/>
      </w:pPr>
      <w:r>
        <w:rPr>
          <w:rFonts w:ascii="Calibri" w:hAnsi="Calibri"/>
          <w:color w:val="333333"/>
          <w:sz w:val="20"/>
        </w:rPr>
        <w:t>In this case, we only have one. It's going to be the user message that we just</w:t>
      </w:r>
    </w:p>
    <w:p>
      <w:pPr>
        <w:spacing w:after="80" w:lineRule="auto" w:line="312"/>
        <w:ind w:firstLine="227"/>
      </w:pPr>
      <w:r>
        <w:rPr>
          <w:rFonts w:ascii="Calibri" w:hAnsi="Calibri"/>
          <w:color w:val="333333"/>
          <w:sz w:val="20"/>
        </w:rPr>
        <w:t>created. Then I'm going to make sure that I run both</w:t>
      </w:r>
    </w:p>
    <w:p>
      <w:pPr>
        <w:spacing w:after="80" w:lineRule="auto" w:line="312"/>
        <w:ind w:firstLine="227"/>
      </w:pPr>
      <w:r>
        <w:rPr>
          <w:rFonts w:ascii="Calibri" w:hAnsi="Calibri"/>
          <w:color w:val="333333"/>
          <w:sz w:val="20"/>
        </w:rPr>
        <w:t>cells. Then I'm going to add in a new cell</w:t>
      </w:r>
    </w:p>
    <w:p>
      <w:pPr>
        <w:spacing w:after="80" w:lineRule="auto" w:line="312"/>
        <w:ind w:firstLine="227"/>
      </w:pPr>
      <w:r>
        <w:rPr>
          <w:rFonts w:ascii="Calibri" w:hAnsi="Calibri"/>
          <w:color w:val="333333"/>
          <w:sz w:val="20"/>
        </w:rPr>
        <w:t>underneath this one and print out</w:t>
      </w:r>
    </w:p>
    <w:p>
      <w:pPr>
        <w:spacing w:after="80" w:lineRule="auto" w:line="312"/>
        <w:ind w:firstLine="227"/>
      </w:pPr>
      <w:r>
        <w:rPr>
          <w:rFonts w:ascii="Calibri" w:hAnsi="Calibri"/>
          <w:color w:val="333333"/>
          <w:sz w:val="20"/>
        </w:rPr>
        <w:t>response. There's a lot of information</w:t>
      </w:r>
    </w:p>
    <w:p>
      <w:pPr>
        <w:spacing w:after="80" w:lineRule="auto" w:line="312"/>
        <w:ind w:firstLine="227"/>
      </w:pPr>
      <w:r>
        <w:rPr>
          <w:rFonts w:ascii="Calibri" w:hAnsi="Calibri"/>
          <w:color w:val="333333"/>
          <w:sz w:val="20"/>
        </w:rPr>
        <w:t>inside this response, but if we look very closely, we can see that</w:t>
      </w:r>
    </w:p>
    <w:p>
      <w:pPr>
        <w:spacing w:after="80" w:lineRule="auto" w:line="312"/>
        <w:ind w:firstLine="227"/>
      </w:pPr>
      <w:r>
        <w:rPr>
          <w:rFonts w:ascii="Calibri" w:hAnsi="Calibri"/>
          <w:color w:val="333333"/>
          <w:sz w:val="20"/>
        </w:rPr>
        <w:t>we actually do get a answer to the question that I put in,</w:t>
      </w:r>
    </w:p>
    <w:p>
      <w:pPr>
        <w:spacing w:after="80" w:lineRule="auto" w:line="312"/>
        <w:ind w:firstLine="227"/>
      </w:pPr>
      <w:r>
        <w:rPr>
          <w:rFonts w:ascii="Calibri" w:hAnsi="Calibri"/>
          <w:color w:val="333333"/>
          <w:sz w:val="20"/>
        </w:rPr>
        <w:t>which was what is 1 plus 1? So I got an output</w:t>
      </w:r>
    </w:p>
    <w:p>
      <w:pPr>
        <w:spacing w:after="80" w:lineRule="auto" w:line="312"/>
        <w:ind w:firstLine="227"/>
      </w:pPr>
      <w:r>
        <w:rPr>
          <w:rFonts w:ascii="Calibri" w:hAnsi="Calibri"/>
          <w:color w:val="333333"/>
          <w:sz w:val="20"/>
        </w:rPr>
        <w:t>of 1 plus 1 equals 2. So if we wanted</w:t>
      </w:r>
    </w:p>
    <w:p>
      <w:pPr>
        <w:spacing w:after="80" w:lineRule="auto" w:line="312"/>
        <w:ind w:firstLine="227"/>
      </w:pPr>
      <w:r>
        <w:rPr>
          <w:rFonts w:ascii="Calibri" w:hAnsi="Calibri"/>
          <w:color w:val="333333"/>
          <w:sz w:val="20"/>
        </w:rPr>
        <w:t>to get just the generated text by itself, we would have to</w:t>
      </w:r>
    </w:p>
    <w:p>
      <w:pPr>
        <w:spacing w:after="80" w:lineRule="auto" w:line="312"/>
        <w:ind w:firstLine="227"/>
      </w:pPr>
      <w:r>
        <w:rPr>
          <w:rFonts w:ascii="Calibri" w:hAnsi="Calibri"/>
          <w:color w:val="333333"/>
          <w:sz w:val="20"/>
        </w:rPr>
        <w:t>write out something like response and then look up output</w:t>
      </w:r>
    </w:p>
    <w:p>
      <w:pPr>
        <w:spacing w:after="80" w:lineRule="auto" w:line="312"/>
        <w:ind w:firstLine="227"/>
      </w:pPr>
      <w:r>
        <w:rPr>
          <w:rFonts w:ascii="Calibri" w:hAnsi="Calibri"/>
          <w:color w:val="333333"/>
          <w:sz w:val="20"/>
        </w:rPr>
        <w:t>message. Content, zero,</w:t>
      </w:r>
    </w:p>
    <w:p>
      <w:pPr>
        <w:spacing w:after="80" w:lineRule="auto" w:line="312"/>
        <w:ind w:firstLine="227"/>
      </w:pPr>
      <w:r>
        <w:rPr>
          <w:rFonts w:ascii="Calibri" w:hAnsi="Calibri"/>
          <w:color w:val="333333"/>
          <w:sz w:val="20"/>
        </w:rPr>
        <w:t>text. So that's going to look at the output property,</w:t>
      </w:r>
    </w:p>
    <w:p>
      <w:pPr>
        <w:spacing w:after="80" w:lineRule="auto" w:line="312"/>
        <w:ind w:firstLine="227"/>
      </w:pPr>
      <w:r>
        <w:rPr>
          <w:rFonts w:ascii="Calibri" w:hAnsi="Calibri"/>
          <w:color w:val="333333"/>
          <w:sz w:val="20"/>
        </w:rPr>
        <w:t>look at message inside there, look at the content inside</w:t>
      </w:r>
    </w:p>
    <w:p>
      <w:pPr>
        <w:spacing w:after="80" w:lineRule="auto" w:line="312"/>
        <w:ind w:firstLine="227"/>
      </w:pPr>
      <w:r>
        <w:rPr>
          <w:rFonts w:ascii="Calibri" w:hAnsi="Calibri"/>
          <w:color w:val="333333"/>
          <w:sz w:val="20"/>
        </w:rPr>
        <w:t>there, look at the first element inside this list, and then get</w:t>
      </w:r>
    </w:p>
    <w:p>
      <w:pPr>
        <w:spacing w:after="80" w:lineRule="auto" w:line="312"/>
        <w:ind w:firstLine="227"/>
      </w:pPr>
      <w:r>
        <w:rPr>
          <w:rFonts w:ascii="Calibri" w:hAnsi="Calibri"/>
          <w:color w:val="333333"/>
          <w:sz w:val="20"/>
        </w:rPr>
        <w:t>our text, and that's where our generated text actually</w:t>
      </w:r>
    </w:p>
    <w:p>
      <w:pPr>
        <w:spacing w:after="80" w:lineRule="auto" w:line="312"/>
        <w:ind w:firstLine="227"/>
      </w:pPr>
      <w:r>
        <w:rPr>
          <w:rFonts w:ascii="Calibri" w:hAnsi="Calibri"/>
          <w:color w:val="333333"/>
          <w:sz w:val="20"/>
        </w:rPr>
        <w:t>sits. So if I now run this cell again, I'll see just</w:t>
      </w:r>
    </w:p>
    <w:p>
      <w:pPr>
        <w:spacing w:after="80" w:lineRule="auto" w:line="312"/>
        <w:ind w:firstLine="227"/>
      </w:pPr>
      <w:r>
        <w:rPr>
          <w:rFonts w:ascii="Calibri" w:hAnsi="Calibri"/>
          <w:color w:val="333333"/>
          <w:sz w:val="20"/>
        </w:rPr>
        <w:t>the generated text of 1 plus 1 equals 2.</w:t>
      </w:r>
    </w:p>
    <w:p>
      <w:pPr>
        <w:spacing w:after="80" w:lineRule="auto" w:line="312"/>
        <w:ind w:firstLine="227"/>
      </w:pPr>
      <w:r>
        <w:rPr>
          <w:rFonts w:ascii="Calibri" w:hAnsi="Calibri"/>
          <w:color w:val="333333"/>
          <w:sz w:val="20"/>
        </w:rPr>
        <w:t>Now very quickly, I'm going to make a change to this line. I'm</w:t>
      </w:r>
    </w:p>
    <w:p>
      <w:pPr>
        <w:spacing w:after="80" w:lineRule="auto" w:line="312"/>
        <w:ind w:firstLine="227"/>
      </w:pPr>
      <w:r>
        <w:rPr>
          <w:rFonts w:ascii="Calibri" w:hAnsi="Calibri"/>
          <w:color w:val="333333"/>
          <w:sz w:val="20"/>
        </w:rPr>
        <w:t>going to remove the content, the zero in text lookups,</w:t>
      </w:r>
    </w:p>
    <w:p>
      <w:pPr>
        <w:spacing w:after="80" w:lineRule="auto" w:line="312"/>
        <w:ind w:firstLine="227"/>
      </w:pPr>
      <w:r>
        <w:rPr>
          <w:rFonts w:ascii="Calibri" w:hAnsi="Calibri"/>
          <w:color w:val="333333"/>
          <w:sz w:val="20"/>
        </w:rPr>
        <w:t>and then run that cell again. Now I'm going to get a dictionary</w:t>
      </w:r>
    </w:p>
    <w:p>
      <w:pPr>
        <w:spacing w:after="80" w:lineRule="auto" w:line="312"/>
        <w:ind w:firstLine="227"/>
      </w:pPr>
      <w:r>
        <w:rPr>
          <w:rFonts w:ascii="Calibri" w:hAnsi="Calibri"/>
          <w:color w:val="333333"/>
          <w:sz w:val="20"/>
        </w:rPr>
        <w:t>that has a role of assistant and some content assigned to it.</w:t>
      </w:r>
    </w:p>
    <w:p>
      <w:pPr>
        <w:spacing w:after="80" w:lineRule="auto" w:line="312"/>
        <w:ind w:firstLine="227"/>
      </w:pPr>
      <w:r>
        <w:rPr>
          <w:rFonts w:ascii="Calibri" w:hAnsi="Calibri"/>
          <w:color w:val="333333"/>
          <w:sz w:val="20"/>
        </w:rPr>
        <w:t>And if you look at this dictionary, it might actually look a little</w:t>
      </w:r>
    </w:p>
    <w:p>
      <w:pPr>
        <w:spacing w:after="80" w:lineRule="auto" w:line="312"/>
        <w:ind w:firstLine="227"/>
      </w:pPr>
      <w:r>
        <w:rPr>
          <w:rFonts w:ascii="Calibri" w:hAnsi="Calibri"/>
          <w:color w:val="333333"/>
          <w:sz w:val="20"/>
        </w:rPr>
        <w:t>bit familiar. It looks rather similar to a structure we</w:t>
      </w:r>
    </w:p>
    <w:p>
      <w:pPr>
        <w:spacing w:after="80" w:lineRule="auto" w:line="312"/>
        <w:ind w:firstLine="227"/>
      </w:pPr>
      <w:r>
        <w:rPr>
          <w:rFonts w:ascii="Calibri" w:hAnsi="Calibri"/>
          <w:color w:val="333333"/>
          <w:sz w:val="20"/>
        </w:rPr>
        <w:t>created just a moment ago, specifically the user</w:t>
      </w:r>
    </w:p>
    <w:p>
      <w:pPr>
        <w:spacing w:after="80" w:lineRule="auto" w:line="312"/>
        <w:ind w:firstLine="227"/>
      </w:pPr>
      <w:r>
        <w:rPr>
          <w:rFonts w:ascii="Calibri" w:hAnsi="Calibri"/>
          <w:color w:val="333333"/>
          <w:sz w:val="20"/>
        </w:rPr>
        <w:t>message right here. So let me help you understand</w:t>
      </w:r>
    </w:p>
    <w:p>
      <w:pPr>
        <w:spacing w:after="80" w:lineRule="auto" w:line="312"/>
        <w:ind w:firstLine="227"/>
      </w:pPr>
      <w:r>
        <w:rPr>
          <w:rFonts w:ascii="Calibri" w:hAnsi="Calibri"/>
          <w:color w:val="333333"/>
          <w:sz w:val="20"/>
        </w:rPr>
        <w:t>what these message things are all about and what they do</w:t>
      </w:r>
    </w:p>
    <w:p>
      <w:pPr>
        <w:spacing w:after="80" w:lineRule="auto" w:line="312"/>
        <w:ind w:firstLine="227"/>
      </w:pPr>
      <w:r>
        <w:rPr>
          <w:rFonts w:ascii="Calibri" w:hAnsi="Calibri"/>
          <w:color w:val="333333"/>
          <w:sz w:val="20"/>
        </w:rPr>
        <w:t>for us. Messages contain the text</w:t>
      </w:r>
    </w:p>
    <w:p>
      <w:pPr>
        <w:spacing w:after="80" w:lineRule="auto" w:line="312"/>
        <w:ind w:firstLine="227"/>
      </w:pPr>
      <w:r>
        <w:rPr>
          <w:rFonts w:ascii="Calibri" w:hAnsi="Calibri"/>
          <w:color w:val="333333"/>
          <w:sz w:val="20"/>
        </w:rPr>
        <w:t>that we want to feed into our model, and they also contain the</w:t>
      </w:r>
    </w:p>
    <w:p>
      <w:pPr>
        <w:spacing w:after="80" w:lineRule="auto" w:line="312"/>
        <w:ind w:firstLine="227"/>
      </w:pPr>
      <w:r>
        <w:rPr>
          <w:rFonts w:ascii="Calibri" w:hAnsi="Calibri"/>
          <w:color w:val="333333"/>
          <w:sz w:val="20"/>
        </w:rPr>
        <w:t>text that eventually gets generated by the model as well. There</w:t>
      </w:r>
    </w:p>
    <w:p>
      <w:pPr>
        <w:spacing w:after="80" w:lineRule="auto" w:line="312"/>
        <w:ind w:firstLine="227"/>
      </w:pPr>
      <w:r>
        <w:rPr>
          <w:rFonts w:ascii="Calibri" w:hAnsi="Calibri"/>
          <w:color w:val="333333"/>
          <w:sz w:val="20"/>
        </w:rPr>
        <w:t>are two different types of messages, user messages and assistant</w:t>
      </w:r>
    </w:p>
    <w:p>
      <w:pPr>
        <w:spacing w:after="80" w:lineRule="auto" w:line="312"/>
        <w:ind w:firstLine="227"/>
      </w:pPr>
      <w:r>
        <w:rPr>
          <w:rFonts w:ascii="Calibri" w:hAnsi="Calibri"/>
          <w:color w:val="333333"/>
          <w:sz w:val="20"/>
        </w:rPr>
        <w:t>messages. So a user message is always going to</w:t>
      </w:r>
    </w:p>
    <w:p>
      <w:pPr>
        <w:spacing w:after="80" w:lineRule="auto" w:line="312"/>
        <w:ind w:firstLine="227"/>
      </w:pPr>
      <w:r>
        <w:rPr>
          <w:rFonts w:ascii="Calibri" w:hAnsi="Calibri"/>
          <w:color w:val="333333"/>
          <w:sz w:val="20"/>
        </w:rPr>
        <w:t>contain the text that we want to feed into the model. And</w:t>
      </w:r>
    </w:p>
    <w:p>
      <w:pPr>
        <w:spacing w:after="80" w:lineRule="auto" w:line="312"/>
        <w:ind w:firstLine="227"/>
      </w:pPr>
      <w:r>
        <w:rPr>
          <w:rFonts w:ascii="Calibri" w:hAnsi="Calibri"/>
          <w:color w:val="333333"/>
          <w:sz w:val="20"/>
        </w:rPr>
        <w:t>assistant messages are going to contain the text that was generated</w:t>
      </w:r>
    </w:p>
    <w:p>
      <w:pPr>
        <w:spacing w:after="80" w:lineRule="auto" w:line="312"/>
        <w:ind w:firstLine="227"/>
      </w:pPr>
      <w:r>
        <w:rPr>
          <w:rFonts w:ascii="Calibri" w:hAnsi="Calibri"/>
          <w:color w:val="333333"/>
          <w:sz w:val="20"/>
        </w:rPr>
        <w:t>by the model itself. The structure of these two different</w:t>
      </w:r>
    </w:p>
    <w:p>
      <w:pPr>
        <w:spacing w:after="80" w:lineRule="auto" w:line="312"/>
        <w:ind w:firstLine="227"/>
      </w:pPr>
      <w:r>
        <w:rPr>
          <w:rFonts w:ascii="Calibri" w:hAnsi="Calibri"/>
          <w:color w:val="333333"/>
          <w:sz w:val="20"/>
        </w:rPr>
        <w:t>message types are always going to be a very similar nature. The</w:t>
      </w:r>
    </w:p>
    <w:p>
      <w:pPr>
        <w:spacing w:after="80" w:lineRule="auto" w:line="312"/>
        <w:ind w:firstLine="227"/>
      </w:pPr>
      <w:r>
        <w:rPr>
          <w:rFonts w:ascii="Calibri" w:hAnsi="Calibri"/>
          <w:color w:val="333333"/>
          <w:sz w:val="20"/>
        </w:rPr>
        <w:t>only big difference between them is that a user message will always</w:t>
      </w:r>
    </w:p>
    <w:p>
      <w:pPr>
        <w:spacing w:after="80" w:lineRule="auto" w:line="312"/>
        <w:ind w:firstLine="227"/>
      </w:pPr>
      <w:r>
        <w:rPr>
          <w:rFonts w:ascii="Calibri" w:hAnsi="Calibri"/>
          <w:color w:val="333333"/>
          <w:sz w:val="20"/>
        </w:rPr>
        <w:t>have a role of user, and an assistant will always</w:t>
      </w:r>
    </w:p>
    <w:p>
      <w:pPr>
        <w:spacing w:after="80" w:lineRule="auto" w:line="312"/>
        <w:ind w:firstLine="227"/>
      </w:pPr>
      <w:r>
        <w:rPr>
          <w:rFonts w:ascii="Calibri" w:hAnsi="Calibri"/>
          <w:color w:val="333333"/>
          <w:sz w:val="20"/>
        </w:rPr>
        <w:t>have a role of assistant. Both message types</w:t>
      </w:r>
    </w:p>
    <w:p>
      <w:pPr>
        <w:spacing w:after="80" w:lineRule="auto" w:line="312"/>
        <w:ind w:firstLine="227"/>
      </w:pPr>
      <w:r>
        <w:rPr>
          <w:rFonts w:ascii="Calibri" w:hAnsi="Calibri"/>
          <w:color w:val="333333"/>
          <w:sz w:val="20"/>
        </w:rPr>
        <w:t>will always have a content property that we refer to a list.</w:t>
      </w:r>
    </w:p>
    <w:p>
      <w:pPr>
        <w:spacing w:after="80" w:lineRule="auto" w:line="312"/>
        <w:ind w:firstLine="227"/>
      </w:pPr>
      <w:r>
        <w:rPr>
          <w:rFonts w:ascii="Calibri" w:hAnsi="Calibri"/>
          <w:color w:val="333333"/>
          <w:sz w:val="20"/>
        </w:rPr>
        <w:t>And you might be a little bit curious why there's a list there at</w:t>
      </w:r>
    </w:p>
    <w:p>
      <w:pPr>
        <w:spacing w:after="80" w:lineRule="auto" w:line="312"/>
        <w:ind w:firstLine="227"/>
      </w:pPr>
      <w:r>
        <w:rPr>
          <w:rFonts w:ascii="Calibri" w:hAnsi="Calibri"/>
          <w:color w:val="333333"/>
          <w:sz w:val="20"/>
        </w:rPr>
        <w:t>all, why isn't it just some simple text property that tells</w:t>
      </w:r>
    </w:p>
    <w:p>
      <w:pPr>
        <w:spacing w:after="80" w:lineRule="auto" w:line="312"/>
        <w:ind w:firstLine="227"/>
      </w:pPr>
      <w:r>
        <w:rPr>
          <w:rFonts w:ascii="Calibri" w:hAnsi="Calibri"/>
          <w:color w:val="333333"/>
          <w:sz w:val="20"/>
        </w:rPr>
        <w:t>us whatever we fed into the model or what we got out.</w:t>
      </w:r>
    </w:p>
    <w:p>
      <w:pPr>
        <w:spacing w:after="80" w:lineRule="auto" w:line="312"/>
        <w:ind w:firstLine="227"/>
      </w:pPr>
      <w:r>
        <w:rPr>
          <w:rFonts w:ascii="Calibri" w:hAnsi="Calibri"/>
          <w:color w:val="333333"/>
          <w:sz w:val="20"/>
        </w:rPr>
        <w:t>The content property is a list because eventually</w:t>
      </w:r>
    </w:p>
    <w:p>
      <w:pPr>
        <w:spacing w:after="80" w:lineRule="auto" w:line="312"/>
        <w:ind w:firstLine="227"/>
      </w:pPr>
      <w:r>
        <w:rPr>
          <w:rFonts w:ascii="Calibri" w:hAnsi="Calibri"/>
          <w:color w:val="333333"/>
          <w:sz w:val="20"/>
        </w:rPr>
        <w:t>we're going to see that a single message can have many different parts</w:t>
      </w:r>
    </w:p>
    <w:p>
      <w:pPr>
        <w:spacing w:after="80" w:lineRule="auto" w:line="312"/>
        <w:ind w:firstLine="227"/>
      </w:pPr>
      <w:r>
        <w:rPr>
          <w:rFonts w:ascii="Calibri" w:hAnsi="Calibri"/>
          <w:color w:val="333333"/>
          <w:sz w:val="20"/>
        </w:rPr>
        <w:t>tied to it. For example, we might to send</w:t>
      </w:r>
    </w:p>
    <w:p>
      <w:pPr>
        <w:spacing w:after="80" w:lineRule="auto" w:line="312"/>
        <w:ind w:firstLine="227"/>
      </w:pPr>
      <w:r>
        <w:rPr>
          <w:rFonts w:ascii="Calibri" w:hAnsi="Calibri"/>
          <w:color w:val="333333"/>
          <w:sz w:val="20"/>
        </w:rPr>
        <w:t>a message into our model that contains both an image</w:t>
      </w:r>
    </w:p>
    <w:p>
      <w:pPr>
        <w:spacing w:after="80" w:lineRule="auto" w:line="312"/>
        <w:ind w:firstLine="227"/>
      </w:pPr>
      <w:r>
        <w:rPr>
          <w:rFonts w:ascii="Calibri" w:hAnsi="Calibri"/>
          <w:color w:val="333333"/>
          <w:sz w:val="20"/>
        </w:rPr>
        <w:t>and some amount of text as well. We would encode</w:t>
      </w:r>
    </w:p>
    <w:p>
      <w:pPr>
        <w:spacing w:after="80" w:lineRule="auto" w:line="312"/>
        <w:ind w:firstLine="227"/>
      </w:pPr>
      <w:r>
        <w:rPr>
          <w:rFonts w:ascii="Calibri" w:hAnsi="Calibri"/>
          <w:color w:val="333333"/>
          <w:sz w:val="20"/>
        </w:rPr>
        <w:t>the image and the text as separate parts inside</w:t>
      </w:r>
    </w:p>
    <w:p>
      <w:pPr>
        <w:spacing w:after="80" w:lineRule="auto" w:line="312"/>
        <w:ind w:firstLine="227"/>
      </w:pPr>
      <w:r>
        <w:rPr>
          <w:rFonts w:ascii="Calibri" w:hAnsi="Calibri"/>
          <w:color w:val="333333"/>
          <w:sz w:val="20"/>
        </w:rPr>
        <w:t>of this list of content items. We are not going</w:t>
      </w:r>
    </w:p>
    <w:p>
      <w:pPr>
        <w:spacing w:after="80" w:lineRule="auto" w:line="312"/>
        <w:ind w:firstLine="227"/>
      </w:pPr>
      <w:r>
        <w:rPr>
          <w:rFonts w:ascii="Calibri" w:hAnsi="Calibri"/>
          <w:color w:val="333333"/>
          <w:sz w:val="20"/>
        </w:rPr>
        <w:t>to worry about messages with multiple content parts inside</w:t>
      </w:r>
    </w:p>
    <w:p>
      <w:pPr>
        <w:spacing w:after="80" w:lineRule="auto" w:line="312"/>
        <w:ind w:firstLine="227"/>
      </w:pPr>
      <w:r>
        <w:rPr>
          <w:rFonts w:ascii="Calibri" w:hAnsi="Calibri"/>
          <w:color w:val="333333"/>
          <w:sz w:val="20"/>
        </w:rPr>
        <w:t>them just yet. I only mentioned it to help you understand why</w:t>
      </w:r>
    </w:p>
    <w:p>
      <w:pPr>
        <w:spacing w:after="80" w:lineRule="auto" w:line="312"/>
        <w:ind w:firstLine="227"/>
      </w:pPr>
      <w:r>
        <w:rPr>
          <w:rFonts w:ascii="Calibri" w:hAnsi="Calibri"/>
          <w:color w:val="333333"/>
          <w:sz w:val="20"/>
        </w:rPr>
        <w:t>there's that extra little bit of syntax. Okay,</w:t>
      </w:r>
    </w:p>
    <w:p>
      <w:pPr>
        <w:spacing w:after="80" w:lineRule="auto" w:line="312"/>
        <w:ind w:firstLine="227"/>
      </w:pPr>
      <w:r>
        <w:rPr>
          <w:rFonts w:ascii="Calibri" w:hAnsi="Calibri"/>
          <w:color w:val="333333"/>
          <w:sz w:val="20"/>
        </w:rPr>
        <w:t>so now we've made our first request successfully. Let's come back</w:t>
      </w:r>
    </w:p>
    <w:p>
      <w:pPr>
        <w:spacing w:after="80" w:lineRule="auto" w:line="312"/>
        <w:ind w:firstLine="227"/>
      </w:pPr>
      <w:r>
        <w:rPr>
          <w:rFonts w:ascii="Calibri" w:hAnsi="Calibri"/>
          <w:color w:val="333333"/>
          <w:sz w:val="20"/>
        </w:rPr>
        <w:t>in just a moment and go into a little bit more detail.</w:t>
      </w:r>
    </w:p>
    <w:p>
      <w:pPr>
        <w:spacing w:before="120" w:after="120"/>
      </w:pPr>
      <w:r>
        <w:rPr>
          <w:color w:val="E0E0E0"/>
          <w:sz w:val="12"/>
        </w:rPr>
        <w:t>────────────────────────────────────────</w:t>
      </w:r>
    </w:p>
    <w:p>
      <w:pPr>
        <w:pStyle w:val="Heading3"/>
        <w:spacing w:before="240" w:after="120"/>
      </w:pPr>
      <w:r>
        <w:rPr>
          <w:rFonts w:ascii="Calibri" w:hAnsi="Calibri"/>
          <w:color w:val="D97306"/>
          <w:sz w:val="24"/>
        </w:rPr>
        <w:t>Lesson 5: Multi-Turn conversations</w:t>
      </w:r>
    </w:p>
    <w:p>
      <w:r>
        <w:rPr>
          <w:i/>
          <w:color w:val="888888"/>
          <w:sz w:val="16"/>
        </w:rPr>
        <w:t>Source: https://anthropic.skilljar.com/claude-in-amazon-bedrock/276722</w:t>
      </w:r>
    </w:p>
    <w:p>
      <w:pPr>
        <w:spacing w:after="80"/>
      </w:pPr>
      <w:r>
        <w:rPr>
          <w:i/>
          <w:color w:val="555555"/>
          <w:sz w:val="18"/>
        </w:rPr>
        <w:t>Video: 05 - 003 - Multi-Turn Conversations.mp4  |  Duration: 9m 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The code that we've written out so far simulates a very simple exchange</w:t>
      </w:r>
    </w:p>
    <w:p>
      <w:pPr>
        <w:spacing w:after="80" w:lineRule="auto" w:line="312"/>
        <w:ind w:firstLine="227"/>
      </w:pPr>
      <w:r>
        <w:rPr>
          <w:rFonts w:ascii="Calibri" w:hAnsi="Calibri"/>
          <w:color w:val="333333"/>
          <w:sz w:val="20"/>
        </w:rPr>
        <w:t>with our model. And we can kind of visualize this conversation</w:t>
      </w:r>
    </w:p>
    <w:p>
      <w:pPr>
        <w:spacing w:after="80" w:lineRule="auto" w:line="312"/>
        <w:ind w:firstLine="227"/>
      </w:pPr>
      <w:r>
        <w:rPr>
          <w:rFonts w:ascii="Calibri" w:hAnsi="Calibri"/>
          <w:color w:val="333333"/>
          <w:sz w:val="20"/>
        </w:rPr>
        <w:t>inside of a chat box like this. So we sent</w:t>
      </w:r>
    </w:p>
    <w:p>
      <w:pPr>
        <w:spacing w:after="80" w:lineRule="auto" w:line="312"/>
        <w:ind w:firstLine="227"/>
      </w:pPr>
      <w:r>
        <w:rPr>
          <w:rFonts w:ascii="Calibri" w:hAnsi="Calibri"/>
          <w:color w:val="333333"/>
          <w:sz w:val="20"/>
        </w:rPr>
        <w:t>in a request asking in something like, what's 1 plus</w:t>
      </w:r>
    </w:p>
    <w:p>
      <w:pPr>
        <w:spacing w:after="80" w:lineRule="auto" w:line="312"/>
        <w:ind w:firstLine="227"/>
      </w:pPr>
      <w:r>
        <w:rPr>
          <w:rFonts w:ascii="Calibri" w:hAnsi="Calibri"/>
          <w:color w:val="333333"/>
          <w:sz w:val="20"/>
        </w:rPr>
        <w:t>1? We got a very simple response back. Something like</w:t>
      </w:r>
    </w:p>
    <w:p>
      <w:pPr>
        <w:spacing w:after="80" w:lineRule="auto" w:line="312"/>
        <w:ind w:firstLine="227"/>
      </w:pPr>
      <w:r>
        <w:rPr>
          <w:rFonts w:ascii="Calibri" w:hAnsi="Calibri"/>
          <w:color w:val="333333"/>
          <w:sz w:val="20"/>
        </w:rPr>
        <w:t>the answer is 2. Naturally, we might</w:t>
      </w:r>
    </w:p>
    <w:p>
      <w:pPr>
        <w:spacing w:after="80" w:lineRule="auto" w:line="312"/>
        <w:ind w:firstLine="227"/>
      </w:pPr>
      <w:r>
        <w:rPr>
          <w:rFonts w:ascii="Calibri" w:hAnsi="Calibri"/>
          <w:color w:val="333333"/>
          <w:sz w:val="20"/>
        </w:rPr>
        <w:t>want to continue this conversation at some point in time.</w:t>
      </w:r>
    </w:p>
    <w:p>
      <w:pPr>
        <w:spacing w:after="80" w:lineRule="auto" w:line="312"/>
        <w:ind w:firstLine="227"/>
      </w:pPr>
      <w:r>
        <w:rPr>
          <w:rFonts w:ascii="Calibri" w:hAnsi="Calibri"/>
          <w:color w:val="333333"/>
          <w:sz w:val="20"/>
        </w:rPr>
        <w:t>So we might want to send in a follow-up asking something</w:t>
      </w:r>
    </w:p>
    <w:p>
      <w:pPr>
        <w:spacing w:after="80" w:lineRule="auto" w:line="312"/>
        <w:ind w:firstLine="227"/>
      </w:pPr>
      <w:r>
        <w:rPr>
          <w:rFonts w:ascii="Calibri" w:hAnsi="Calibri"/>
          <w:color w:val="333333"/>
          <w:sz w:val="20"/>
        </w:rPr>
        <w:t>like, and three more. And then we would expect</w:t>
      </w:r>
    </w:p>
    <w:p>
      <w:pPr>
        <w:spacing w:after="80" w:lineRule="auto" w:line="312"/>
        <w:ind w:firstLine="227"/>
      </w:pPr>
      <w:r>
        <w:rPr>
          <w:rFonts w:ascii="Calibri" w:hAnsi="Calibri"/>
          <w:color w:val="333333"/>
          <w:sz w:val="20"/>
        </w:rPr>
        <w:t>to get back a response, saying something like adding three to two</w:t>
      </w:r>
    </w:p>
    <w:p>
      <w:pPr>
        <w:spacing w:after="80" w:lineRule="auto" w:line="312"/>
        <w:ind w:firstLine="227"/>
      </w:pPr>
      <w:r>
        <w:rPr>
          <w:rFonts w:ascii="Calibri" w:hAnsi="Calibri"/>
          <w:color w:val="333333"/>
          <w:sz w:val="20"/>
        </w:rPr>
        <w:t>would result in five. To have a multi-message</w:t>
      </w:r>
    </w:p>
    <w:p>
      <w:pPr>
        <w:spacing w:after="80" w:lineRule="auto" w:line="312"/>
        <w:ind w:firstLine="227"/>
      </w:pPr>
      <w:r>
        <w:rPr>
          <w:rFonts w:ascii="Calibri" w:hAnsi="Calibri"/>
          <w:color w:val="333333"/>
          <w:sz w:val="20"/>
        </w:rPr>
        <w:t>conversation like this, there's something really critical you need</w:t>
      </w:r>
    </w:p>
    <w:p>
      <w:pPr>
        <w:spacing w:after="80" w:lineRule="auto" w:line="312"/>
        <w:ind w:firstLine="227"/>
      </w:pPr>
      <w:r>
        <w:rPr>
          <w:rFonts w:ascii="Calibri" w:hAnsi="Calibri"/>
          <w:color w:val="333333"/>
          <w:sz w:val="20"/>
        </w:rPr>
        <w:t>to understand around the Bedrock API and Claude</w:t>
      </w:r>
    </w:p>
    <w:p>
      <w:pPr>
        <w:spacing w:after="80" w:lineRule="auto" w:line="312"/>
        <w:ind w:firstLine="227"/>
      </w:pPr>
      <w:r>
        <w:rPr>
          <w:rFonts w:ascii="Calibri" w:hAnsi="Calibri"/>
          <w:color w:val="333333"/>
          <w:sz w:val="20"/>
        </w:rPr>
        <w:t>itself. And that is that Betterock and Claude do</w:t>
      </w:r>
    </w:p>
    <w:p>
      <w:pPr>
        <w:spacing w:after="80" w:lineRule="auto" w:line="312"/>
        <w:ind w:firstLine="227"/>
      </w:pPr>
      <w:r>
        <w:rPr>
          <w:rFonts w:ascii="Calibri" w:hAnsi="Calibri"/>
          <w:color w:val="333333"/>
          <w:sz w:val="20"/>
        </w:rPr>
        <w:t>not store any messages. None of the messages</w:t>
      </w:r>
    </w:p>
    <w:p>
      <w:pPr>
        <w:spacing w:after="80" w:lineRule="auto" w:line="312"/>
        <w:ind w:firstLine="227"/>
      </w:pPr>
      <w:r>
        <w:rPr>
          <w:rFonts w:ascii="Calibri" w:hAnsi="Calibri"/>
          <w:color w:val="333333"/>
          <w:sz w:val="20"/>
        </w:rPr>
        <w:t>you send to it get stored in any way, and none of the</w:t>
      </w:r>
    </w:p>
    <w:p>
      <w:pPr>
        <w:spacing w:after="80" w:lineRule="auto" w:line="312"/>
        <w:ind w:firstLine="227"/>
      </w:pPr>
      <w:r>
        <w:rPr>
          <w:rFonts w:ascii="Calibri" w:hAnsi="Calibri"/>
          <w:color w:val="333333"/>
          <w:sz w:val="20"/>
        </w:rPr>
        <w:t>responses you get back are stored in any way.</w:t>
      </w:r>
    </w:p>
    <w:p>
      <w:pPr>
        <w:spacing w:after="80" w:lineRule="auto" w:line="312"/>
        <w:ind w:firstLine="227"/>
      </w:pPr>
      <w:r>
        <w:rPr>
          <w:rFonts w:ascii="Calibri" w:hAnsi="Calibri"/>
          <w:color w:val="333333"/>
          <w:sz w:val="20"/>
        </w:rPr>
        <w:t>So if you ever want to have some kind of conversation going</w:t>
      </w:r>
    </w:p>
    <w:p>
      <w:pPr>
        <w:spacing w:after="80" w:lineRule="auto" w:line="312"/>
        <w:ind w:firstLine="227"/>
      </w:pPr>
      <w:r>
        <w:rPr>
          <w:rFonts w:ascii="Calibri" w:hAnsi="Calibri"/>
          <w:color w:val="333333"/>
          <w:sz w:val="20"/>
        </w:rPr>
        <w:t>on, where you have multiple messages that kind of maintain a</w:t>
      </w:r>
    </w:p>
    <w:p>
      <w:pPr>
        <w:spacing w:after="80" w:lineRule="auto" w:line="312"/>
        <w:ind w:firstLine="227"/>
      </w:pPr>
      <w:r>
        <w:rPr>
          <w:rFonts w:ascii="Calibri" w:hAnsi="Calibri"/>
          <w:color w:val="333333"/>
          <w:sz w:val="20"/>
        </w:rPr>
        <w:t>context or a flow, then there are two things you</w:t>
      </w:r>
    </w:p>
    <w:p>
      <w:pPr>
        <w:spacing w:after="80" w:lineRule="auto" w:line="312"/>
        <w:ind w:firstLine="227"/>
      </w:pPr>
      <w:r>
        <w:rPr>
          <w:rFonts w:ascii="Calibri" w:hAnsi="Calibri"/>
          <w:color w:val="333333"/>
          <w:sz w:val="20"/>
        </w:rPr>
        <w:t>need to do. You need to manually, inside of</w:t>
      </w:r>
    </w:p>
    <w:p>
      <w:pPr>
        <w:spacing w:after="80" w:lineRule="auto" w:line="312"/>
        <w:ind w:firstLine="227"/>
      </w:pPr>
      <w:r>
        <w:rPr>
          <w:rFonts w:ascii="Calibri" w:hAnsi="Calibri"/>
          <w:color w:val="333333"/>
          <w:sz w:val="20"/>
        </w:rPr>
        <w:t>your code, maintain a list of all the messages that</w:t>
      </w:r>
    </w:p>
    <w:p>
      <w:pPr>
        <w:spacing w:after="80" w:lineRule="auto" w:line="312"/>
        <w:ind w:firstLine="227"/>
      </w:pPr>
      <w:r>
        <w:rPr>
          <w:rFonts w:ascii="Calibri" w:hAnsi="Calibri"/>
          <w:color w:val="333333"/>
          <w:sz w:val="20"/>
        </w:rPr>
        <w:t>you are exchanging. And second, you need to make</w:t>
      </w:r>
    </w:p>
    <w:p>
      <w:pPr>
        <w:spacing w:after="80" w:lineRule="auto" w:line="312"/>
        <w:ind w:firstLine="227"/>
      </w:pPr>
      <w:r>
        <w:rPr>
          <w:rFonts w:ascii="Calibri" w:hAnsi="Calibri"/>
          <w:color w:val="333333"/>
          <w:sz w:val="20"/>
        </w:rPr>
        <w:t>sure that you provide that entire list of messages with</w:t>
      </w:r>
    </w:p>
    <w:p>
      <w:pPr>
        <w:spacing w:after="80" w:lineRule="auto" w:line="312"/>
        <w:ind w:firstLine="227"/>
      </w:pPr>
      <w:r>
        <w:rPr>
          <w:rFonts w:ascii="Calibri" w:hAnsi="Calibri"/>
          <w:color w:val="333333"/>
          <w:sz w:val="20"/>
        </w:rPr>
        <w:t>every follow-up request that you make. So let's</w:t>
      </w:r>
    </w:p>
    <w:p>
      <w:pPr>
        <w:spacing w:after="80" w:lineRule="auto" w:line="312"/>
        <w:ind w:firstLine="227"/>
      </w:pPr>
      <w:r>
        <w:rPr>
          <w:rFonts w:ascii="Calibri" w:hAnsi="Calibri"/>
          <w:color w:val="333333"/>
          <w:sz w:val="20"/>
        </w:rPr>
        <w:t>go into some detail on this entire idea just so it's really</w:t>
      </w:r>
    </w:p>
    <w:p>
      <w:pPr>
        <w:spacing w:after="80" w:lineRule="auto" w:line="312"/>
        <w:ind w:firstLine="227"/>
      </w:pPr>
      <w:r>
        <w:rPr>
          <w:rFonts w:ascii="Calibri" w:hAnsi="Calibri"/>
          <w:color w:val="333333"/>
          <w:sz w:val="20"/>
        </w:rPr>
        <w:t>clear that you understand what's going on here. The first</w:t>
      </w:r>
    </w:p>
    <w:p>
      <w:pPr>
        <w:spacing w:after="80" w:lineRule="auto" w:line="312"/>
        <w:ind w:firstLine="227"/>
      </w:pPr>
      <w:r>
        <w:rPr>
          <w:rFonts w:ascii="Calibri" w:hAnsi="Calibri"/>
          <w:color w:val="333333"/>
          <w:sz w:val="20"/>
        </w:rPr>
        <w:t>thing I want to do is run just a little bit of sample code. So</w:t>
      </w:r>
    </w:p>
    <w:p>
      <w:pPr>
        <w:spacing w:after="80" w:lineRule="auto" w:line="312"/>
        <w:ind w:firstLine="227"/>
      </w:pPr>
      <w:r>
        <w:rPr>
          <w:rFonts w:ascii="Calibri" w:hAnsi="Calibri"/>
          <w:color w:val="333333"/>
          <w:sz w:val="20"/>
        </w:rPr>
        <w:t>I've still got the code we wrote in the last video up here where we asked what's</w:t>
      </w:r>
    </w:p>
    <w:p>
      <w:pPr>
        <w:spacing w:after="80" w:lineRule="auto" w:line="312"/>
        <w:ind w:firstLine="227"/>
      </w:pPr>
      <w:r>
        <w:rPr>
          <w:rFonts w:ascii="Calibri" w:hAnsi="Calibri"/>
          <w:color w:val="333333"/>
          <w:sz w:val="20"/>
        </w:rPr>
        <w:t>1 plus 1, and we got back the 1 plus</w:t>
      </w:r>
    </w:p>
    <w:p>
      <w:pPr>
        <w:spacing w:after="80" w:lineRule="auto" w:line="312"/>
        <w:ind w:firstLine="227"/>
      </w:pPr>
      <w:r>
        <w:rPr>
          <w:rFonts w:ascii="Calibri" w:hAnsi="Calibri"/>
          <w:color w:val="333333"/>
          <w:sz w:val="20"/>
        </w:rPr>
        <w:t>1 is 2. Now I'm going to paste in Some</w:t>
      </w:r>
    </w:p>
    <w:p>
      <w:pPr>
        <w:spacing w:after="80" w:lineRule="auto" w:line="312"/>
        <w:ind w:firstLine="227"/>
      </w:pPr>
      <w:r>
        <w:rPr>
          <w:rFonts w:ascii="Calibri" w:hAnsi="Calibri"/>
          <w:color w:val="333333"/>
          <w:sz w:val="20"/>
        </w:rPr>
        <w:t>additional code snippet here that I wrote ahead of time. So</w:t>
      </w:r>
    </w:p>
    <w:p>
      <w:pPr>
        <w:spacing w:after="80" w:lineRule="auto" w:line="312"/>
        <w:ind w:firstLine="227"/>
      </w:pPr>
      <w:r>
        <w:rPr>
          <w:rFonts w:ascii="Calibri" w:hAnsi="Calibri"/>
          <w:color w:val="333333"/>
          <w:sz w:val="20"/>
        </w:rPr>
        <w:t>in this additional code snippet that I just pasted in, I'm making another</w:t>
      </w:r>
    </w:p>
    <w:p>
      <w:pPr>
        <w:spacing w:after="80" w:lineRule="auto" w:line="312"/>
        <w:ind w:firstLine="227"/>
      </w:pPr>
      <w:r>
        <w:rPr>
          <w:rFonts w:ascii="Calibri" w:hAnsi="Calibri"/>
          <w:color w:val="333333"/>
          <w:sz w:val="20"/>
        </w:rPr>
        <w:t>call to Bedrock, and this time I'm providing</w:t>
      </w:r>
    </w:p>
    <w:p>
      <w:pPr>
        <w:spacing w:after="80" w:lineRule="auto" w:line="312"/>
        <w:ind w:firstLine="227"/>
      </w:pPr>
      <w:r>
        <w:rPr>
          <w:rFonts w:ascii="Calibri" w:hAnsi="Calibri"/>
          <w:color w:val="333333"/>
          <w:sz w:val="20"/>
        </w:rPr>
        <w:t>a message of just and three more. So this kind of simulates</w:t>
      </w:r>
    </w:p>
    <w:p>
      <w:pPr>
        <w:spacing w:after="80" w:lineRule="auto" w:line="312"/>
        <w:ind w:firstLine="227"/>
      </w:pPr>
      <w:r>
        <w:rPr>
          <w:rFonts w:ascii="Calibri" w:hAnsi="Calibri"/>
          <w:color w:val="333333"/>
          <w:sz w:val="20"/>
        </w:rPr>
        <w:t>that screenshot I showed you a moment ago. And now if</w:t>
      </w:r>
    </w:p>
    <w:p>
      <w:pPr>
        <w:spacing w:after="80" w:lineRule="auto" w:line="312"/>
        <w:ind w:firstLine="227"/>
      </w:pPr>
      <w:r>
        <w:rPr>
          <w:rFonts w:ascii="Calibri" w:hAnsi="Calibri"/>
          <w:color w:val="333333"/>
          <w:sz w:val="20"/>
        </w:rPr>
        <w:t>I run this cell, I will eventually get back</w:t>
      </w:r>
    </w:p>
    <w:p>
      <w:pPr>
        <w:spacing w:after="80" w:lineRule="auto" w:line="312"/>
        <w:ind w:firstLine="227"/>
      </w:pPr>
      <w:r>
        <w:rPr>
          <w:rFonts w:ascii="Calibri" w:hAnsi="Calibri"/>
          <w:color w:val="333333"/>
          <w:sz w:val="20"/>
        </w:rPr>
        <w:t>a response that doesn't make any sense whatsoever.</w:t>
      </w:r>
    </w:p>
    <w:p>
      <w:pPr>
        <w:spacing w:after="80" w:lineRule="auto" w:line="312"/>
        <w:ind w:firstLine="227"/>
      </w:pPr>
      <w:r>
        <w:rPr>
          <w:rFonts w:ascii="Calibri" w:hAnsi="Calibri"/>
          <w:color w:val="333333"/>
          <w:sz w:val="20"/>
        </w:rPr>
        <w:t>So let me show you a diagram to make sure it's clear why we got</w:t>
      </w:r>
    </w:p>
    <w:p>
      <w:pPr>
        <w:spacing w:after="80" w:lineRule="auto" w:line="312"/>
        <w:ind w:firstLine="227"/>
      </w:pPr>
      <w:r>
        <w:rPr>
          <w:rFonts w:ascii="Calibri" w:hAnsi="Calibri"/>
          <w:color w:val="333333"/>
          <w:sz w:val="20"/>
        </w:rPr>
        <w:t>this very strange text. OK. So</w:t>
      </w:r>
    </w:p>
    <w:p>
      <w:pPr>
        <w:spacing w:after="80" w:lineRule="auto" w:line="312"/>
        <w:ind w:firstLine="227"/>
      </w:pPr>
      <w:r>
        <w:rPr>
          <w:rFonts w:ascii="Calibri" w:hAnsi="Calibri"/>
          <w:color w:val="333333"/>
          <w:sz w:val="20"/>
        </w:rPr>
        <w:t>on the left hand side, I've got the messages that I'm including in</w:t>
      </w:r>
    </w:p>
    <w:p>
      <w:pPr>
        <w:spacing w:after="80" w:lineRule="auto" w:line="312"/>
        <w:ind w:firstLine="227"/>
      </w:pPr>
      <w:r>
        <w:rPr>
          <w:rFonts w:ascii="Calibri" w:hAnsi="Calibri"/>
          <w:color w:val="333333"/>
          <w:sz w:val="20"/>
        </w:rPr>
        <w:t>my request off to Bedrock. I start off with just</w:t>
      </w:r>
    </w:p>
    <w:p>
      <w:pPr>
        <w:spacing w:after="80" w:lineRule="auto" w:line="312"/>
        <w:ind w:firstLine="227"/>
      </w:pPr>
      <w:r>
        <w:rPr>
          <w:rFonts w:ascii="Calibri" w:hAnsi="Calibri"/>
          <w:color w:val="333333"/>
          <w:sz w:val="20"/>
        </w:rPr>
        <w:t>a message of what's 1 plus 1. We send that in and we</w:t>
      </w:r>
    </w:p>
    <w:p>
      <w:pPr>
        <w:spacing w:after="80" w:lineRule="auto" w:line="312"/>
        <w:ind w:firstLine="227"/>
      </w:pPr>
      <w:r>
        <w:rPr>
          <w:rFonts w:ascii="Calibri" w:hAnsi="Calibri"/>
          <w:color w:val="333333"/>
          <w:sz w:val="20"/>
        </w:rPr>
        <w:t>get back an assistant message of 1 plus 1 is 2,</w:t>
      </w:r>
    </w:p>
    <w:p>
      <w:pPr>
        <w:spacing w:after="80" w:lineRule="auto" w:line="312"/>
        <w:ind w:firstLine="227"/>
      </w:pPr>
      <w:r>
        <w:rPr>
          <w:rFonts w:ascii="Calibri" w:hAnsi="Calibri"/>
          <w:color w:val="333333"/>
          <w:sz w:val="20"/>
        </w:rPr>
        <w:t>exactly what we expect. When I then execute</w:t>
      </w:r>
    </w:p>
    <w:p>
      <w:pPr>
        <w:spacing w:after="80" w:lineRule="auto" w:line="312"/>
        <w:ind w:firstLine="227"/>
      </w:pPr>
      <w:r>
        <w:rPr>
          <w:rFonts w:ascii="Calibri" w:hAnsi="Calibri"/>
          <w:color w:val="333333"/>
          <w:sz w:val="20"/>
        </w:rPr>
        <w:t>the code that you saw just a moment ago, that extra little code snippet, I</w:t>
      </w:r>
    </w:p>
    <w:p>
      <w:pPr>
        <w:spacing w:after="80" w:lineRule="auto" w:line="312"/>
        <w:ind w:firstLine="227"/>
      </w:pPr>
      <w:r>
        <w:rPr>
          <w:rFonts w:ascii="Calibri" w:hAnsi="Calibri"/>
          <w:color w:val="333333"/>
          <w:sz w:val="20"/>
        </w:rPr>
        <w:t>sent in a request that contained just one single message</w:t>
      </w:r>
    </w:p>
    <w:p>
      <w:pPr>
        <w:spacing w:after="80" w:lineRule="auto" w:line="312"/>
        <w:ind w:firstLine="227"/>
      </w:pPr>
      <w:r>
        <w:rPr>
          <w:rFonts w:ascii="Calibri" w:hAnsi="Calibri"/>
          <w:color w:val="333333"/>
          <w:sz w:val="20"/>
        </w:rPr>
        <w:t>that said, and three more. Now, when</w:t>
      </w:r>
    </w:p>
    <w:p>
      <w:pPr>
        <w:spacing w:after="80" w:lineRule="auto" w:line="312"/>
        <w:ind w:firstLine="227"/>
      </w:pPr>
      <w:r>
        <w:rPr>
          <w:rFonts w:ascii="Calibri" w:hAnsi="Calibri"/>
          <w:color w:val="333333"/>
          <w:sz w:val="20"/>
        </w:rPr>
        <w:t>we send this and three more in, Claude is going</w:t>
      </w:r>
    </w:p>
    <w:p>
      <w:pPr>
        <w:spacing w:after="80" w:lineRule="auto" w:line="312"/>
        <w:ind w:firstLine="227"/>
      </w:pPr>
      <w:r>
        <w:rPr>
          <w:rFonts w:ascii="Calibri" w:hAnsi="Calibri"/>
          <w:color w:val="333333"/>
          <w:sz w:val="20"/>
        </w:rPr>
        <w:t>to do its best to give you a response. In our</w:t>
      </w:r>
    </w:p>
    <w:p>
      <w:pPr>
        <w:spacing w:after="80" w:lineRule="auto" w:line="312"/>
        <w:ind w:firstLine="227"/>
      </w:pPr>
      <w:r>
        <w:rPr>
          <w:rFonts w:ascii="Calibri" w:hAnsi="Calibri"/>
          <w:color w:val="333333"/>
          <w:sz w:val="20"/>
        </w:rPr>
        <w:t>case, the response we actually got back didn't make a lot of sense, but it's</w:t>
      </w:r>
    </w:p>
    <w:p>
      <w:pPr>
        <w:spacing w:after="80" w:lineRule="auto" w:line="312"/>
        <w:ind w:firstLine="227"/>
      </w:pPr>
      <w:r>
        <w:rPr>
          <w:rFonts w:ascii="Calibri" w:hAnsi="Calibri"/>
          <w:color w:val="333333"/>
          <w:sz w:val="20"/>
        </w:rPr>
        <w:t>doing the best job it possibly can, because all</w:t>
      </w:r>
    </w:p>
    <w:p>
      <w:pPr>
        <w:spacing w:after="80" w:lineRule="auto" w:line="312"/>
        <w:ind w:firstLine="227"/>
      </w:pPr>
      <w:r>
        <w:rPr>
          <w:rFonts w:ascii="Calibri" w:hAnsi="Calibri"/>
          <w:color w:val="333333"/>
          <w:sz w:val="20"/>
        </w:rPr>
        <w:t>it knows is the fact that we said, and three more.</w:t>
      </w:r>
    </w:p>
    <w:p>
      <w:pPr>
        <w:spacing w:after="80" w:lineRule="auto" w:line="312"/>
        <w:ind w:firstLine="227"/>
      </w:pPr>
      <w:r>
        <w:rPr>
          <w:rFonts w:ascii="Calibri" w:hAnsi="Calibri"/>
          <w:color w:val="333333"/>
          <w:sz w:val="20"/>
        </w:rPr>
        <w:t>So to solve this problem, here's what we're going to do. As</w:t>
      </w:r>
    </w:p>
    <w:p>
      <w:pPr>
        <w:spacing w:after="80" w:lineRule="auto" w:line="312"/>
        <w:ind w:firstLine="227"/>
      </w:pPr>
      <w:r>
        <w:rPr>
          <w:rFonts w:ascii="Calibri" w:hAnsi="Calibri"/>
          <w:color w:val="333333"/>
          <w:sz w:val="20"/>
        </w:rPr>
        <w:t>I mentioned just a moment ago, we're going to manually maintain a list</w:t>
      </w:r>
    </w:p>
    <w:p>
      <w:pPr>
        <w:spacing w:after="80" w:lineRule="auto" w:line="312"/>
        <w:ind w:firstLine="227"/>
      </w:pPr>
      <w:r>
        <w:rPr>
          <w:rFonts w:ascii="Calibri" w:hAnsi="Calibri"/>
          <w:color w:val="333333"/>
          <w:sz w:val="20"/>
        </w:rPr>
        <w:t>of these messages and make sure we provide that list</w:t>
      </w:r>
    </w:p>
    <w:p>
      <w:pPr>
        <w:spacing w:after="80" w:lineRule="auto" w:line="312"/>
        <w:ind w:firstLine="227"/>
      </w:pPr>
      <w:r>
        <w:rPr>
          <w:rFonts w:ascii="Calibri" w:hAnsi="Calibri"/>
          <w:color w:val="333333"/>
          <w:sz w:val="20"/>
        </w:rPr>
        <w:t>with every single follow-up request. So</w:t>
      </w:r>
    </w:p>
    <w:p>
      <w:pPr>
        <w:spacing w:after="80" w:lineRule="auto" w:line="312"/>
        <w:ind w:firstLine="227"/>
      </w:pPr>
      <w:r>
        <w:rPr>
          <w:rFonts w:ascii="Calibri" w:hAnsi="Calibri"/>
          <w:color w:val="333333"/>
          <w:sz w:val="20"/>
        </w:rPr>
        <w:t>as demonstration of what we're going to do going forward, whenever we want to</w:t>
      </w:r>
    </w:p>
    <w:p>
      <w:pPr>
        <w:spacing w:after="80" w:lineRule="auto" w:line="312"/>
        <w:ind w:firstLine="227"/>
      </w:pPr>
      <w:r>
        <w:rPr>
          <w:rFonts w:ascii="Calibri" w:hAnsi="Calibri"/>
          <w:color w:val="333333"/>
          <w:sz w:val="20"/>
        </w:rPr>
        <w:t>have a multi-turn conversation, we're</w:t>
      </w:r>
    </w:p>
    <w:p>
      <w:pPr>
        <w:spacing w:after="80" w:lineRule="auto" w:line="312"/>
        <w:ind w:firstLine="227"/>
      </w:pPr>
      <w:r>
        <w:rPr>
          <w:rFonts w:ascii="Calibri" w:hAnsi="Calibri"/>
          <w:color w:val="333333"/>
          <w:sz w:val="20"/>
        </w:rPr>
        <w:t>still going to send in this original user message.</w:t>
      </w:r>
    </w:p>
    <w:p>
      <w:pPr>
        <w:spacing w:after="80" w:lineRule="auto" w:line="312"/>
        <w:ind w:firstLine="227"/>
      </w:pPr>
      <w:r>
        <w:rPr>
          <w:rFonts w:ascii="Calibri" w:hAnsi="Calibri"/>
          <w:color w:val="333333"/>
          <w:sz w:val="20"/>
        </w:rPr>
        <w:t>We're going to get back the assistant response, and then we're</w:t>
      </w:r>
    </w:p>
    <w:p>
      <w:pPr>
        <w:spacing w:after="80" w:lineRule="auto" w:line="312"/>
        <w:ind w:firstLine="227"/>
      </w:pPr>
      <w:r>
        <w:rPr>
          <w:rFonts w:ascii="Calibri" w:hAnsi="Calibri"/>
          <w:color w:val="333333"/>
          <w:sz w:val="20"/>
        </w:rPr>
        <w:t>going to include that assistant message in</w:t>
      </w:r>
    </w:p>
    <w:p>
      <w:pPr>
        <w:spacing w:after="80" w:lineRule="auto" w:line="312"/>
        <w:ind w:firstLine="227"/>
      </w:pPr>
      <w:r>
        <w:rPr>
          <w:rFonts w:ascii="Calibri" w:hAnsi="Calibri"/>
          <w:color w:val="333333"/>
          <w:sz w:val="20"/>
        </w:rPr>
        <w:t>our list of messages. So we're going to kind of move it on over there</w:t>
      </w:r>
    </w:p>
    <w:p>
      <w:pPr>
        <w:spacing w:after="80" w:lineRule="auto" w:line="312"/>
        <w:ind w:firstLine="227"/>
      </w:pPr>
      <w:r>
        <w:rPr>
          <w:rFonts w:ascii="Calibri" w:hAnsi="Calibri"/>
          <w:color w:val="333333"/>
          <w:sz w:val="20"/>
        </w:rPr>
        <w:t>to the left-hand side. Then whenever we want to continue</w:t>
      </w:r>
    </w:p>
    <w:p>
      <w:pPr>
        <w:spacing w:after="80" w:lineRule="auto" w:line="312"/>
        <w:ind w:firstLine="227"/>
      </w:pPr>
      <w:r>
        <w:rPr>
          <w:rFonts w:ascii="Calibri" w:hAnsi="Calibri"/>
          <w:color w:val="333333"/>
          <w:sz w:val="20"/>
        </w:rPr>
        <w:t>this conversation, we're going to append onto the end</w:t>
      </w:r>
    </w:p>
    <w:p>
      <w:pPr>
        <w:spacing w:after="80" w:lineRule="auto" w:line="312"/>
        <w:ind w:firstLine="227"/>
      </w:pPr>
      <w:r>
        <w:rPr>
          <w:rFonts w:ascii="Calibri" w:hAnsi="Calibri"/>
          <w:color w:val="333333"/>
          <w:sz w:val="20"/>
        </w:rPr>
        <w:t>of the list another user message, where we ask,</w:t>
      </w:r>
    </w:p>
    <w:p>
      <w:pPr>
        <w:spacing w:after="80" w:lineRule="auto" w:line="312"/>
        <w:ind w:firstLine="227"/>
      </w:pPr>
      <w:r>
        <w:rPr>
          <w:rFonts w:ascii="Calibri" w:hAnsi="Calibri"/>
          <w:color w:val="333333"/>
          <w:sz w:val="20"/>
        </w:rPr>
        <w:t>and three more. And now when we take this full</w:t>
      </w:r>
    </w:p>
    <w:p>
      <w:pPr>
        <w:spacing w:after="80" w:lineRule="auto" w:line="312"/>
        <w:ind w:firstLine="227"/>
      </w:pPr>
      <w:r>
        <w:rPr>
          <w:rFonts w:ascii="Calibri" w:hAnsi="Calibri"/>
          <w:color w:val="333333"/>
          <w:sz w:val="20"/>
        </w:rPr>
        <w:t>list of messages and make our request, Claude will have the</w:t>
      </w:r>
    </w:p>
    <w:p>
      <w:pPr>
        <w:spacing w:after="80" w:lineRule="auto" w:line="312"/>
        <w:ind w:firstLine="227"/>
      </w:pPr>
      <w:r>
        <w:rPr>
          <w:rFonts w:ascii="Calibri" w:hAnsi="Calibri"/>
          <w:color w:val="333333"/>
          <w:sz w:val="20"/>
        </w:rPr>
        <w:t>full context of the conversation. It will see all</w:t>
      </w:r>
    </w:p>
    <w:p>
      <w:pPr>
        <w:spacing w:after="80" w:lineRule="auto" w:line="312"/>
        <w:ind w:firstLine="227"/>
      </w:pPr>
      <w:r>
        <w:rPr>
          <w:rFonts w:ascii="Calibri" w:hAnsi="Calibri"/>
          <w:color w:val="333333"/>
          <w:sz w:val="20"/>
        </w:rPr>
        <w:t>three messages, and we'll know exactly what we are talking about</w:t>
      </w:r>
    </w:p>
    <w:p>
      <w:pPr>
        <w:spacing w:after="80" w:lineRule="auto" w:line="312"/>
        <w:ind w:firstLine="227"/>
      </w:pPr>
      <w:r>
        <w:rPr>
          <w:rFonts w:ascii="Calibri" w:hAnsi="Calibri"/>
          <w:color w:val="333333"/>
          <w:sz w:val="20"/>
        </w:rPr>
        <w:t>when we say, and three more. So we'll</w:t>
      </w:r>
    </w:p>
    <w:p>
      <w:pPr>
        <w:spacing w:after="80" w:lineRule="auto" w:line="312"/>
        <w:ind w:firstLine="227"/>
      </w:pPr>
      <w:r>
        <w:rPr>
          <w:rFonts w:ascii="Calibri" w:hAnsi="Calibri"/>
          <w:color w:val="333333"/>
          <w:sz w:val="20"/>
        </w:rPr>
        <w:t>get back, hopefully, response is something like 3 plus 2</w:t>
      </w:r>
    </w:p>
    <w:p>
      <w:pPr>
        <w:spacing w:after="80" w:lineRule="auto" w:line="312"/>
        <w:ind w:firstLine="227"/>
      </w:pPr>
      <w:r>
        <w:rPr>
          <w:rFonts w:ascii="Calibri" w:hAnsi="Calibri"/>
          <w:color w:val="333333"/>
          <w:sz w:val="20"/>
        </w:rPr>
        <w:t>is 5. Let's go back over to our notebook</w:t>
      </w:r>
    </w:p>
    <w:p>
      <w:pPr>
        <w:spacing w:after="80" w:lineRule="auto" w:line="312"/>
        <w:ind w:firstLine="227"/>
      </w:pPr>
      <w:r>
        <w:rPr>
          <w:rFonts w:ascii="Calibri" w:hAnsi="Calibri"/>
          <w:color w:val="333333"/>
          <w:sz w:val="20"/>
        </w:rPr>
        <w:t>and try to simulate a multi-turn conversation</w:t>
      </w:r>
    </w:p>
    <w:p>
      <w:pPr>
        <w:spacing w:after="80" w:lineRule="auto" w:line="312"/>
        <w:ind w:firstLine="227"/>
      </w:pPr>
      <w:r>
        <w:rPr>
          <w:rFonts w:ascii="Calibri" w:hAnsi="Calibri"/>
          <w:color w:val="333333"/>
          <w:sz w:val="20"/>
        </w:rPr>
        <w:t>like this. Okay, so back</w:t>
      </w:r>
    </w:p>
    <w:p>
      <w:pPr>
        <w:spacing w:after="80" w:lineRule="auto" w:line="312"/>
        <w:ind w:firstLine="227"/>
      </w:pPr>
      <w:r>
        <w:rPr>
          <w:rFonts w:ascii="Calibri" w:hAnsi="Calibri"/>
          <w:color w:val="333333"/>
          <w:sz w:val="20"/>
        </w:rPr>
        <w:t>over here, I'm gonna delete that little code snippet I paste</w:t>
      </w:r>
    </w:p>
    <w:p>
      <w:pPr>
        <w:spacing w:after="80" w:lineRule="auto" w:line="312"/>
        <w:ind w:firstLine="227"/>
      </w:pPr>
      <w:r>
        <w:rPr>
          <w:rFonts w:ascii="Calibri" w:hAnsi="Calibri"/>
          <w:color w:val="333333"/>
          <w:sz w:val="20"/>
        </w:rPr>
        <w:t>in very quickly. Then inside this earlier</w:t>
      </w:r>
    </w:p>
    <w:p>
      <w:pPr>
        <w:spacing w:after="80" w:lineRule="auto" w:line="312"/>
        <w:ind w:firstLine="227"/>
      </w:pPr>
      <w:r>
        <w:rPr>
          <w:rFonts w:ascii="Calibri" w:hAnsi="Calibri"/>
          <w:color w:val="333333"/>
          <w:sz w:val="20"/>
        </w:rPr>
        <w:t>code cell, I'm gonna write out three helper functions.</w:t>
      </w:r>
    </w:p>
    <w:p>
      <w:pPr>
        <w:spacing w:after="80" w:lineRule="auto" w:line="312"/>
        <w:ind w:firstLine="227"/>
      </w:pPr>
      <w:r>
        <w:rPr>
          <w:rFonts w:ascii="Calibri" w:hAnsi="Calibri"/>
          <w:color w:val="333333"/>
          <w:sz w:val="20"/>
        </w:rPr>
        <w:t>These helper functions are just gonna make it a little bit easier for us to maintain</w:t>
      </w:r>
    </w:p>
    <w:p>
      <w:pPr>
        <w:spacing w:after="80" w:lineRule="auto" w:line="312"/>
        <w:ind w:firstLine="227"/>
      </w:pPr>
      <w:r>
        <w:rPr>
          <w:rFonts w:ascii="Calibri" w:hAnsi="Calibri"/>
          <w:color w:val="333333"/>
          <w:sz w:val="20"/>
        </w:rPr>
        <w:t>the entire context of this conversation and maintain</w:t>
      </w:r>
    </w:p>
    <w:p>
      <w:pPr>
        <w:spacing w:after="80" w:lineRule="auto" w:line="312"/>
        <w:ind w:firstLine="227"/>
      </w:pPr>
      <w:r>
        <w:rPr>
          <w:rFonts w:ascii="Calibri" w:hAnsi="Calibri"/>
          <w:color w:val="333333"/>
          <w:sz w:val="20"/>
        </w:rPr>
        <w:t>that list of messages. So right above user</w:t>
      </w:r>
    </w:p>
    <w:p>
      <w:pPr>
        <w:spacing w:after="80" w:lineRule="auto" w:line="312"/>
        <w:ind w:firstLine="227"/>
      </w:pPr>
      <w:r>
        <w:rPr>
          <w:rFonts w:ascii="Calibri" w:hAnsi="Calibri"/>
          <w:color w:val="333333"/>
          <w:sz w:val="20"/>
        </w:rPr>
        <w:t>message, I'm going to put in a function definition of add</w:t>
      </w:r>
    </w:p>
    <w:p>
      <w:pPr>
        <w:spacing w:after="80" w:lineRule="auto" w:line="312"/>
        <w:ind w:firstLine="227"/>
      </w:pPr>
      <w:r>
        <w:rPr>
          <w:rFonts w:ascii="Calibri" w:hAnsi="Calibri"/>
          <w:color w:val="333333"/>
          <w:sz w:val="20"/>
        </w:rPr>
        <w:t>user message. I'm going to assume that I'm going</w:t>
      </w:r>
    </w:p>
    <w:p>
      <w:pPr>
        <w:spacing w:after="80" w:lineRule="auto" w:line="312"/>
        <w:ind w:firstLine="227"/>
      </w:pPr>
      <w:r>
        <w:rPr>
          <w:rFonts w:ascii="Calibri" w:hAnsi="Calibri"/>
          <w:color w:val="333333"/>
          <w:sz w:val="20"/>
        </w:rPr>
        <w:t>to call this function with a list of messages and</w:t>
      </w:r>
    </w:p>
    <w:p>
      <w:pPr>
        <w:spacing w:after="80" w:lineRule="auto" w:line="312"/>
        <w:ind w:firstLine="227"/>
      </w:pPr>
      <w:r>
        <w:rPr>
          <w:rFonts w:ascii="Calibri" w:hAnsi="Calibri"/>
          <w:color w:val="333333"/>
          <w:sz w:val="20"/>
        </w:rPr>
        <w:t>some text. I'm going to indent user</w:t>
      </w:r>
    </w:p>
    <w:p>
      <w:pPr>
        <w:spacing w:after="80" w:lineRule="auto" w:line="312"/>
        <w:ind w:firstLine="227"/>
      </w:pPr>
      <w:r>
        <w:rPr>
          <w:rFonts w:ascii="Calibri" w:hAnsi="Calibri"/>
          <w:color w:val="333333"/>
          <w:sz w:val="20"/>
        </w:rPr>
        <w:t>message like so. I'm going to replace</w:t>
      </w:r>
    </w:p>
    <w:p>
      <w:pPr>
        <w:spacing w:after="80" w:lineRule="auto" w:line="312"/>
        <w:ind w:firstLine="227"/>
      </w:pPr>
      <w:r>
        <w:rPr>
          <w:rFonts w:ascii="Calibri" w:hAnsi="Calibri"/>
          <w:color w:val="333333"/>
          <w:sz w:val="20"/>
        </w:rPr>
        <w:t>what's one plus one right here with the text</w:t>
      </w:r>
    </w:p>
    <w:p>
      <w:pPr>
        <w:spacing w:after="80" w:lineRule="auto" w:line="312"/>
        <w:ind w:firstLine="227"/>
      </w:pPr>
      <w:r>
        <w:rPr>
          <w:rFonts w:ascii="Calibri" w:hAnsi="Calibri"/>
          <w:color w:val="333333"/>
          <w:sz w:val="20"/>
        </w:rPr>
        <w:t>argument that we're going to pass in. And</w:t>
      </w:r>
    </w:p>
    <w:p>
      <w:pPr>
        <w:spacing w:after="80" w:lineRule="auto" w:line="312"/>
        <w:ind w:firstLine="227"/>
      </w:pPr>
      <w:r>
        <w:rPr>
          <w:rFonts w:ascii="Calibri" w:hAnsi="Calibri"/>
          <w:color w:val="333333"/>
          <w:sz w:val="20"/>
        </w:rPr>
        <w:t>then right after we define user message, I'm going to add</w:t>
      </w:r>
    </w:p>
    <w:p>
      <w:pPr>
        <w:spacing w:after="80" w:lineRule="auto" w:line="312"/>
        <w:ind w:firstLine="227"/>
      </w:pPr>
      <w:r>
        <w:rPr>
          <w:rFonts w:ascii="Calibri" w:hAnsi="Calibri"/>
          <w:color w:val="333333"/>
          <w:sz w:val="20"/>
        </w:rPr>
        <w:t>that into the list of messages. Next</w:t>
      </w:r>
    </w:p>
    <w:p>
      <w:pPr>
        <w:spacing w:after="80" w:lineRule="auto" w:line="312"/>
        <w:ind w:firstLine="227"/>
      </w:pPr>
      <w:r>
        <w:rPr>
          <w:rFonts w:ascii="Calibri" w:hAnsi="Calibri"/>
          <w:color w:val="333333"/>
          <w:sz w:val="20"/>
        </w:rPr>
        <w:t>up, I'm going to copy this function entirely. I'm</w:t>
      </w:r>
    </w:p>
    <w:p>
      <w:pPr>
        <w:spacing w:after="80" w:lineRule="auto" w:line="312"/>
        <w:ind w:firstLine="227"/>
      </w:pPr>
      <w:r>
        <w:rPr>
          <w:rFonts w:ascii="Calibri" w:hAnsi="Calibri"/>
          <w:color w:val="333333"/>
          <w:sz w:val="20"/>
        </w:rPr>
        <w:t>going to paste it right down here. I</w:t>
      </w:r>
    </w:p>
    <w:p>
      <w:pPr>
        <w:spacing w:after="80" w:lineRule="auto" w:line="312"/>
        <w:ind w:firstLine="227"/>
      </w:pPr>
      <w:r>
        <w:rPr>
          <w:rFonts w:ascii="Calibri" w:hAnsi="Calibri"/>
          <w:color w:val="333333"/>
          <w:sz w:val="20"/>
        </w:rPr>
        <w:t>will rename it to add assistant</w:t>
      </w:r>
    </w:p>
    <w:p>
      <w:pPr>
        <w:spacing w:after="80" w:lineRule="auto" w:line="312"/>
        <w:ind w:firstLine="227"/>
      </w:pPr>
      <w:r>
        <w:rPr>
          <w:rFonts w:ascii="Calibri" w:hAnsi="Calibri"/>
          <w:color w:val="333333"/>
          <w:sz w:val="20"/>
        </w:rPr>
        <w:t>message. I will change the</w:t>
      </w:r>
    </w:p>
    <w:p>
      <w:pPr>
        <w:spacing w:after="80" w:lineRule="auto" w:line="312"/>
        <w:ind w:firstLine="227"/>
      </w:pPr>
      <w:r>
        <w:rPr>
          <w:rFonts w:ascii="Calibri" w:hAnsi="Calibri"/>
          <w:color w:val="333333"/>
          <w:sz w:val="20"/>
        </w:rPr>
        <w:t>name of this variable to be assistant message, change</w:t>
      </w:r>
    </w:p>
    <w:p>
      <w:pPr>
        <w:spacing w:after="80" w:lineRule="auto" w:line="312"/>
        <w:ind w:firstLine="227"/>
      </w:pPr>
      <w:r>
        <w:rPr>
          <w:rFonts w:ascii="Calibri" w:hAnsi="Calibri"/>
          <w:color w:val="333333"/>
          <w:sz w:val="20"/>
        </w:rPr>
        <w:t>the role to be assistant,</w:t>
      </w:r>
    </w:p>
    <w:p>
      <w:pPr>
        <w:spacing w:after="80" w:lineRule="auto" w:line="312"/>
        <w:ind w:firstLine="227"/>
      </w:pPr>
      <w:r>
        <w:rPr>
          <w:rFonts w:ascii="Calibri" w:hAnsi="Calibri"/>
          <w:color w:val="333333"/>
          <w:sz w:val="20"/>
        </w:rPr>
        <w:t>and then finally update messages dot append right here to be</w:t>
      </w:r>
    </w:p>
    <w:p>
      <w:pPr>
        <w:spacing w:after="80" w:lineRule="auto" w:line="312"/>
        <w:ind w:firstLine="227"/>
      </w:pPr>
      <w:r>
        <w:rPr>
          <w:rFonts w:ascii="Calibri" w:hAnsi="Calibri"/>
          <w:color w:val="333333"/>
          <w:sz w:val="20"/>
        </w:rPr>
        <w:t>assistant message instead. So</w:t>
      </w:r>
    </w:p>
    <w:p>
      <w:pPr>
        <w:spacing w:after="80" w:lineRule="auto" w:line="312"/>
        <w:ind w:firstLine="227"/>
      </w:pPr>
      <w:r>
        <w:rPr>
          <w:rFonts w:ascii="Calibri" w:hAnsi="Calibri"/>
          <w:color w:val="333333"/>
          <w:sz w:val="20"/>
        </w:rPr>
        <w:t>now we have two helper functions that can very easily make</w:t>
      </w:r>
    </w:p>
    <w:p>
      <w:pPr>
        <w:spacing w:after="80" w:lineRule="auto" w:line="312"/>
        <w:ind w:firstLine="227"/>
      </w:pPr>
      <w:r>
        <w:rPr>
          <w:rFonts w:ascii="Calibri" w:hAnsi="Calibri"/>
          <w:color w:val="333333"/>
          <w:sz w:val="20"/>
        </w:rPr>
        <w:t>a message type for us, either a user or an assistant message</w:t>
      </w:r>
    </w:p>
    <w:p>
      <w:pPr>
        <w:spacing w:after="80" w:lineRule="auto" w:line="312"/>
        <w:ind w:firstLine="227"/>
      </w:pPr>
      <w:r>
        <w:rPr>
          <w:rFonts w:ascii="Calibri" w:hAnsi="Calibri"/>
          <w:color w:val="333333"/>
          <w:sz w:val="20"/>
        </w:rPr>
        <w:t>and append it into an existing list of messages.</w:t>
      </w:r>
    </w:p>
    <w:p>
      <w:pPr>
        <w:spacing w:after="80" w:lineRule="auto" w:line="312"/>
        <w:ind w:firstLine="227"/>
      </w:pPr>
      <w:r>
        <w:rPr>
          <w:rFonts w:ascii="Calibri" w:hAnsi="Calibri"/>
          <w:color w:val="333333"/>
          <w:sz w:val="20"/>
        </w:rPr>
        <w:t>Then one more helper function. Down here,</w:t>
      </w:r>
    </w:p>
    <w:p>
      <w:pPr>
        <w:spacing w:after="80" w:lineRule="auto" w:line="312"/>
        <w:ind w:firstLine="227"/>
      </w:pPr>
      <w:r>
        <w:rPr>
          <w:rFonts w:ascii="Calibri" w:hAnsi="Calibri"/>
          <w:color w:val="333333"/>
          <w:sz w:val="20"/>
        </w:rPr>
        <w:t>I'm going to make it just a little bit easier for us to call</w:t>
      </w:r>
    </w:p>
    <w:p>
      <w:pPr>
        <w:spacing w:after="80" w:lineRule="auto" w:line="312"/>
        <w:ind w:firstLine="227"/>
      </w:pPr>
      <w:r>
        <w:rPr>
          <w:rFonts w:ascii="Calibri" w:hAnsi="Calibri"/>
          <w:color w:val="333333"/>
          <w:sz w:val="20"/>
        </w:rPr>
        <w:t>our model, get a response, and then get the actual text we</w:t>
      </w:r>
    </w:p>
    <w:p>
      <w:pPr>
        <w:spacing w:after="80" w:lineRule="auto" w:line="312"/>
        <w:ind w:firstLine="227"/>
      </w:pPr>
      <w:r>
        <w:rPr>
          <w:rFonts w:ascii="Calibri" w:hAnsi="Calibri"/>
          <w:color w:val="333333"/>
          <w:sz w:val="20"/>
        </w:rPr>
        <w:t>care about out of it. So I'm going to also</w:t>
      </w:r>
    </w:p>
    <w:p>
      <w:pPr>
        <w:spacing w:after="80" w:lineRule="auto" w:line="312"/>
        <w:ind w:firstLine="227"/>
      </w:pPr>
      <w:r>
        <w:rPr>
          <w:rFonts w:ascii="Calibri" w:hAnsi="Calibri"/>
          <w:color w:val="333333"/>
          <w:sz w:val="20"/>
        </w:rPr>
        <w:t>define a function right here called</w:t>
      </w:r>
    </w:p>
    <w:p>
      <w:pPr>
        <w:spacing w:after="80" w:lineRule="auto" w:line="312"/>
        <w:ind w:firstLine="227"/>
      </w:pPr>
      <w:r>
        <w:rPr>
          <w:rFonts w:ascii="Calibri" w:hAnsi="Calibri"/>
          <w:color w:val="333333"/>
          <w:sz w:val="20"/>
        </w:rPr>
        <w:t>chat. It will take in a list of messages.</w:t>
      </w:r>
    </w:p>
    <w:p>
      <w:pPr>
        <w:spacing w:after="80" w:lineRule="auto" w:line="312"/>
        <w:ind w:firstLine="227"/>
      </w:pPr>
      <w:r>
        <w:rPr>
          <w:rFonts w:ascii="Calibri" w:hAnsi="Calibri"/>
          <w:color w:val="333333"/>
          <w:sz w:val="20"/>
        </w:rPr>
        <w:t>I'm going to indent response. I'm</w:t>
      </w:r>
    </w:p>
    <w:p>
      <w:pPr>
        <w:spacing w:after="80" w:lineRule="auto" w:line="312"/>
        <w:ind w:firstLine="227"/>
      </w:pPr>
      <w:r>
        <w:rPr>
          <w:rFonts w:ascii="Calibri" w:hAnsi="Calibri"/>
          <w:color w:val="333333"/>
          <w:sz w:val="20"/>
        </w:rPr>
        <w:t>going to pass in the list messages like so.</w:t>
      </w:r>
    </w:p>
    <w:p>
      <w:pPr>
        <w:spacing w:after="80" w:lineRule="auto" w:line="312"/>
        <w:ind w:firstLine="227"/>
      </w:pPr>
      <w:r>
        <w:rPr>
          <w:rFonts w:ascii="Calibri" w:hAnsi="Calibri"/>
          <w:color w:val="333333"/>
          <w:sz w:val="20"/>
        </w:rPr>
        <w:t>And I'm going to return from this function, response,</w:t>
      </w:r>
    </w:p>
    <w:p>
      <w:pPr>
        <w:spacing w:after="80" w:lineRule="auto" w:line="312"/>
        <w:ind w:firstLine="227"/>
      </w:pPr>
      <w:r>
        <w:rPr>
          <w:rFonts w:ascii="Calibri" w:hAnsi="Calibri"/>
          <w:color w:val="333333"/>
          <w:sz w:val="20"/>
        </w:rPr>
        <w:t>output, message. And</w:t>
      </w:r>
    </w:p>
    <w:p>
      <w:pPr>
        <w:spacing w:after="80" w:lineRule="auto" w:line="312"/>
        <w:ind w:firstLine="227"/>
      </w:pPr>
      <w:r>
        <w:rPr>
          <w:rFonts w:ascii="Calibri" w:hAnsi="Calibri"/>
          <w:color w:val="333333"/>
          <w:sz w:val="20"/>
        </w:rPr>
        <w:t>do you remember everything you have to put in there? It's then content.</w:t>
      </w:r>
    </w:p>
    <w:p>
      <w:pPr>
        <w:spacing w:after="80" w:lineRule="auto" w:line="312"/>
        <w:ind w:firstLine="227"/>
      </w:pPr>
      <w:r>
        <w:rPr>
          <w:rFonts w:ascii="Calibri" w:hAnsi="Calibri"/>
          <w:color w:val="333333"/>
          <w:sz w:val="20"/>
        </w:rPr>
        <w:t>That's right. We then get a zero and text</w:t>
      </w:r>
    </w:p>
    <w:p>
      <w:pPr>
        <w:spacing w:after="80" w:lineRule="auto" w:line="312"/>
        <w:ind w:firstLine="227"/>
      </w:pPr>
      <w:r>
        <w:rPr>
          <w:rFonts w:ascii="Calibri" w:hAnsi="Calibri"/>
          <w:color w:val="333333"/>
          <w:sz w:val="20"/>
        </w:rPr>
        <w:t>like so. So now with these three</w:t>
      </w:r>
    </w:p>
    <w:p>
      <w:pPr>
        <w:spacing w:after="80" w:lineRule="auto" w:line="312"/>
        <w:ind w:firstLine="227"/>
      </w:pPr>
      <w:r>
        <w:rPr>
          <w:rFonts w:ascii="Calibri" w:hAnsi="Calibri"/>
          <w:color w:val="333333"/>
          <w:sz w:val="20"/>
        </w:rPr>
        <w:t>functions, we can very easily simulate a full conversation.</w:t>
      </w:r>
    </w:p>
    <w:p>
      <w:pPr>
        <w:spacing w:after="80" w:lineRule="auto" w:line="312"/>
        <w:ind w:firstLine="227"/>
      </w:pPr>
      <w:r>
        <w:rPr>
          <w:rFonts w:ascii="Calibri" w:hAnsi="Calibri"/>
          <w:color w:val="333333"/>
          <w:sz w:val="20"/>
        </w:rPr>
        <w:t>Let me show you how we would do it. Down here in this cell, I'm</w:t>
      </w:r>
    </w:p>
    <w:p>
      <w:pPr>
        <w:spacing w:after="80" w:lineRule="auto" w:line="312"/>
        <w:ind w:firstLine="227"/>
      </w:pPr>
      <w:r>
        <w:rPr>
          <w:rFonts w:ascii="Calibri" w:hAnsi="Calibri"/>
          <w:color w:val="333333"/>
          <w:sz w:val="20"/>
        </w:rPr>
        <w:t>going to paste in a couple of comments that I wrote ahead of time</w:t>
      </w:r>
    </w:p>
    <w:p>
      <w:pPr>
        <w:spacing w:after="80" w:lineRule="auto" w:line="312"/>
        <w:ind w:firstLine="227"/>
      </w:pPr>
      <w:r>
        <w:rPr>
          <w:rFonts w:ascii="Calibri" w:hAnsi="Calibri"/>
          <w:color w:val="333333"/>
          <w:sz w:val="20"/>
        </w:rPr>
        <w:t>just to guide myself and make sure I'm doing this entire conversation</w:t>
      </w:r>
    </w:p>
    <w:p>
      <w:pPr>
        <w:spacing w:after="80" w:lineRule="auto" w:line="312"/>
        <w:ind w:firstLine="227"/>
      </w:pPr>
      <w:r>
        <w:rPr>
          <w:rFonts w:ascii="Calibri" w:hAnsi="Calibri"/>
          <w:color w:val="333333"/>
          <w:sz w:val="20"/>
        </w:rPr>
        <w:t>correctly. So here's my list of comments. We're going to put</w:t>
      </w:r>
    </w:p>
    <w:p>
      <w:pPr>
        <w:spacing w:after="80" w:lineRule="auto" w:line="312"/>
        <w:ind w:firstLine="227"/>
      </w:pPr>
      <w:r>
        <w:rPr>
          <w:rFonts w:ascii="Calibri" w:hAnsi="Calibri"/>
          <w:color w:val="333333"/>
          <w:sz w:val="20"/>
        </w:rPr>
        <w:t>in one line of code for each comment that I've added in. But</w:t>
      </w:r>
    </w:p>
    <w:p>
      <w:pPr>
        <w:spacing w:after="80" w:lineRule="auto" w:line="312"/>
        <w:ind w:firstLine="227"/>
      </w:pPr>
      <w:r>
        <w:rPr>
          <w:rFonts w:ascii="Calibri" w:hAnsi="Calibri"/>
          <w:color w:val="333333"/>
          <w:sz w:val="20"/>
        </w:rPr>
        <w:t>don't worry, each line of code is me very short and simple.</w:t>
      </w:r>
    </w:p>
    <w:p>
      <w:pPr>
        <w:spacing w:after="80" w:lineRule="auto" w:line="312"/>
        <w:ind w:firstLine="227"/>
      </w:pPr>
      <w:r>
        <w:rPr>
          <w:rFonts w:ascii="Calibri" w:hAnsi="Calibri"/>
          <w:color w:val="333333"/>
          <w:sz w:val="20"/>
        </w:rPr>
        <w:t>First, I'm going to make a starting list of messages. So initially,</w:t>
      </w:r>
    </w:p>
    <w:p>
      <w:pPr>
        <w:spacing w:after="80" w:lineRule="auto" w:line="312"/>
        <w:ind w:firstLine="227"/>
      </w:pPr>
      <w:r>
        <w:rPr>
          <w:rFonts w:ascii="Calibri" w:hAnsi="Calibri"/>
          <w:color w:val="333333"/>
          <w:sz w:val="20"/>
        </w:rPr>
        <w:t>I start off with no communication whatsoever. I'm</w:t>
      </w:r>
    </w:p>
    <w:p>
      <w:pPr>
        <w:spacing w:after="80" w:lineRule="auto" w:line="312"/>
        <w:ind w:firstLine="227"/>
      </w:pPr>
      <w:r>
        <w:rPr>
          <w:rFonts w:ascii="Calibri" w:hAnsi="Calibri"/>
          <w:color w:val="333333"/>
          <w:sz w:val="20"/>
        </w:rPr>
        <w:t>then going to add in the initial user question, so that</w:t>
      </w:r>
    </w:p>
    <w:p>
      <w:pPr>
        <w:spacing w:after="80" w:lineRule="auto" w:line="312"/>
        <w:ind w:firstLine="227"/>
      </w:pPr>
      <w:r>
        <w:rPr>
          <w:rFonts w:ascii="Calibri" w:hAnsi="Calibri"/>
          <w:color w:val="333333"/>
          <w:sz w:val="20"/>
        </w:rPr>
        <w:t>initial user message of what's one plus one.</w:t>
      </w:r>
    </w:p>
    <w:p>
      <w:pPr>
        <w:spacing w:after="80" w:lineRule="auto" w:line="312"/>
        <w:ind w:firstLine="227"/>
      </w:pPr>
      <w:r>
        <w:rPr>
          <w:rFonts w:ascii="Calibri" w:hAnsi="Calibri"/>
          <w:color w:val="333333"/>
          <w:sz w:val="20"/>
        </w:rPr>
        <w:t>To do so, I'll call add user message, pass</w:t>
      </w:r>
    </w:p>
    <w:p>
      <w:pPr>
        <w:spacing w:after="80" w:lineRule="auto" w:line="312"/>
        <w:ind w:firstLine="227"/>
      </w:pPr>
      <w:r>
        <w:rPr>
          <w:rFonts w:ascii="Calibri" w:hAnsi="Calibri"/>
          <w:color w:val="333333"/>
          <w:sz w:val="20"/>
        </w:rPr>
        <w:t>the list of messages, and then the second argument is going to</w:t>
      </w:r>
    </w:p>
    <w:p>
      <w:pPr>
        <w:spacing w:after="80" w:lineRule="auto" w:line="312"/>
        <w:ind w:firstLine="227"/>
      </w:pPr>
      <w:r>
        <w:rPr>
          <w:rFonts w:ascii="Calibri" w:hAnsi="Calibri"/>
          <w:color w:val="333333"/>
          <w:sz w:val="20"/>
        </w:rPr>
        <w:t>be the actual text I want inside this message. So</w:t>
      </w:r>
    </w:p>
    <w:p>
      <w:pPr>
        <w:spacing w:after="80" w:lineRule="auto" w:line="312"/>
        <w:ind w:firstLine="227"/>
      </w:pPr>
      <w:r>
        <w:rPr>
          <w:rFonts w:ascii="Calibri" w:hAnsi="Calibri"/>
          <w:color w:val="333333"/>
          <w:sz w:val="20"/>
        </w:rPr>
        <w:t>in this case, it'll be what's one plus one.</w:t>
      </w:r>
    </w:p>
    <w:p>
      <w:pPr>
        <w:spacing w:after="80" w:lineRule="auto" w:line="312"/>
        <w:ind w:firstLine="227"/>
      </w:pPr>
      <w:r>
        <w:rPr>
          <w:rFonts w:ascii="Calibri" w:hAnsi="Calibri"/>
          <w:color w:val="333333"/>
          <w:sz w:val="20"/>
        </w:rPr>
        <w:t>And then immediately after that, I'm just going to print out messages really quickly</w:t>
      </w:r>
    </w:p>
    <w:p>
      <w:pPr>
        <w:spacing w:after="80" w:lineRule="auto" w:line="312"/>
        <w:ind w:firstLine="227"/>
      </w:pPr>
      <w:r>
        <w:rPr>
          <w:rFonts w:ascii="Calibri" w:hAnsi="Calibri"/>
          <w:color w:val="333333"/>
          <w:sz w:val="20"/>
        </w:rPr>
        <w:t>to make sure that we are on track. So I'm going to run this.</w:t>
      </w:r>
    </w:p>
    <w:p>
      <w:pPr>
        <w:spacing w:after="80" w:lineRule="auto" w:line="312"/>
        <w:ind w:firstLine="227"/>
      </w:pPr>
      <w:r>
        <w:rPr>
          <w:rFonts w:ascii="Calibri" w:hAnsi="Calibri"/>
          <w:color w:val="333333"/>
          <w:sz w:val="20"/>
        </w:rPr>
        <w:t>And it looks like, yep, we added in our user message</w:t>
      </w:r>
    </w:p>
    <w:p>
      <w:pPr>
        <w:spacing w:after="80" w:lineRule="auto" w:line="312"/>
        <w:ind w:firstLine="227"/>
      </w:pPr>
      <w:r>
        <w:rPr>
          <w:rFonts w:ascii="Calibri" w:hAnsi="Calibri"/>
          <w:color w:val="333333"/>
          <w:sz w:val="20"/>
        </w:rPr>
        <w:t>correctly. So I've got the role of user, content</w:t>
      </w:r>
    </w:p>
    <w:p>
      <w:pPr>
        <w:spacing w:after="80" w:lineRule="auto" w:line="312"/>
        <w:ind w:firstLine="227"/>
      </w:pPr>
      <w:r>
        <w:rPr>
          <w:rFonts w:ascii="Calibri" w:hAnsi="Calibri"/>
          <w:color w:val="333333"/>
          <w:sz w:val="20"/>
        </w:rPr>
        <w:t>as a list, and a Python dictionary inside there. So</w:t>
      </w:r>
    </w:p>
    <w:p>
      <w:pPr>
        <w:spacing w:after="80" w:lineRule="auto" w:line="312"/>
        <w:ind w:firstLine="227"/>
      </w:pPr>
      <w:r>
        <w:rPr>
          <w:rFonts w:ascii="Calibri" w:hAnsi="Calibri"/>
          <w:color w:val="333333"/>
          <w:sz w:val="20"/>
        </w:rPr>
        <w:t>I'm going to continue on to the next step. I'm</w:t>
      </w:r>
    </w:p>
    <w:p>
      <w:pPr>
        <w:spacing w:after="80" w:lineRule="auto" w:line="312"/>
        <w:ind w:firstLine="227"/>
      </w:pPr>
      <w:r>
        <w:rPr>
          <w:rFonts w:ascii="Calibri" w:hAnsi="Calibri"/>
          <w:color w:val="333333"/>
          <w:sz w:val="20"/>
        </w:rPr>
        <w:t>going to pass the list of messages into that chat function</w:t>
      </w:r>
    </w:p>
    <w:p>
      <w:pPr>
        <w:spacing w:after="80" w:lineRule="auto" w:line="312"/>
        <w:ind w:firstLine="227"/>
      </w:pPr>
      <w:r>
        <w:rPr>
          <w:rFonts w:ascii="Calibri" w:hAnsi="Calibri"/>
          <w:color w:val="333333"/>
          <w:sz w:val="20"/>
        </w:rPr>
        <w:t>we made to get back an answer. So when we call</w:t>
      </w:r>
    </w:p>
    <w:p>
      <w:pPr>
        <w:spacing w:after="80" w:lineRule="auto" w:line="312"/>
        <w:ind w:firstLine="227"/>
      </w:pPr>
      <w:r>
        <w:rPr>
          <w:rFonts w:ascii="Calibri" w:hAnsi="Calibri"/>
          <w:color w:val="333333"/>
          <w:sz w:val="20"/>
        </w:rPr>
        <w:t>that chat function, it's going to reach out to Bedrock and call our</w:t>
      </w:r>
    </w:p>
    <w:p>
      <w:pPr>
        <w:spacing w:after="80" w:lineRule="auto" w:line="312"/>
        <w:ind w:firstLine="227"/>
      </w:pPr>
      <w:r>
        <w:rPr>
          <w:rFonts w:ascii="Calibri" w:hAnsi="Calibri"/>
          <w:color w:val="333333"/>
          <w:sz w:val="20"/>
        </w:rPr>
        <w:t>API. So we'll say answer is</w:t>
      </w:r>
    </w:p>
    <w:p>
      <w:pPr>
        <w:spacing w:after="80" w:lineRule="auto" w:line="312"/>
        <w:ind w:firstLine="227"/>
      </w:pPr>
      <w:r>
        <w:rPr>
          <w:rFonts w:ascii="Calibri" w:hAnsi="Calibri"/>
          <w:color w:val="333333"/>
          <w:sz w:val="20"/>
        </w:rPr>
        <w:t>chat and pass on the list of messages. And</w:t>
      </w:r>
    </w:p>
    <w:p>
      <w:pPr>
        <w:spacing w:after="80" w:lineRule="auto" w:line="312"/>
        <w:ind w:firstLine="227"/>
      </w:pPr>
      <w:r>
        <w:rPr>
          <w:rFonts w:ascii="Calibri" w:hAnsi="Calibri"/>
          <w:color w:val="333333"/>
          <w:sz w:val="20"/>
        </w:rPr>
        <w:t>once again, just to make sure I'm on track, I'll print out answer.</w:t>
      </w:r>
    </w:p>
    <w:p>
      <w:pPr>
        <w:spacing w:after="80" w:lineRule="auto" w:line="312"/>
        <w:ind w:firstLine="227"/>
      </w:pPr>
      <w:r>
        <w:rPr>
          <w:rFonts w:ascii="Calibri" w:hAnsi="Calibri"/>
          <w:color w:val="333333"/>
          <w:sz w:val="20"/>
        </w:rPr>
        <w:t>I'm gonna run that. And after our short pause, I see, yep,</w:t>
      </w:r>
    </w:p>
    <w:p>
      <w:pPr>
        <w:spacing w:after="80" w:lineRule="auto" w:line="312"/>
        <w:ind w:firstLine="227"/>
      </w:pPr>
      <w:r>
        <w:rPr>
          <w:rFonts w:ascii="Calibri" w:hAnsi="Calibri"/>
          <w:color w:val="333333"/>
          <w:sz w:val="20"/>
        </w:rPr>
        <w:t>we got it correctly. We got our answer of one plus one equals</w:t>
      </w:r>
    </w:p>
    <w:p>
      <w:pPr>
        <w:spacing w:after="80" w:lineRule="auto" w:line="312"/>
        <w:ind w:firstLine="227"/>
      </w:pPr>
      <w:r>
        <w:rPr>
          <w:rFonts w:ascii="Calibri" w:hAnsi="Calibri"/>
          <w:color w:val="333333"/>
          <w:sz w:val="20"/>
        </w:rPr>
        <w:t>two. So now we have this answer back as</w:t>
      </w:r>
    </w:p>
    <w:p>
      <w:pPr>
        <w:spacing w:after="80" w:lineRule="auto" w:line="312"/>
        <w:ind w:firstLine="227"/>
      </w:pPr>
      <w:r>
        <w:rPr>
          <w:rFonts w:ascii="Calibri" w:hAnsi="Calibri"/>
          <w:color w:val="333333"/>
          <w:sz w:val="20"/>
        </w:rPr>
        <w:t>a plain string. We need to take that and</w:t>
      </w:r>
    </w:p>
    <w:p>
      <w:pPr>
        <w:spacing w:after="80" w:lineRule="auto" w:line="312"/>
        <w:ind w:firstLine="227"/>
      </w:pPr>
      <w:r>
        <w:rPr>
          <w:rFonts w:ascii="Calibri" w:hAnsi="Calibri"/>
          <w:color w:val="333333"/>
          <w:sz w:val="20"/>
        </w:rPr>
        <w:t>add it as an assistant message into our</w:t>
      </w:r>
    </w:p>
    <w:p>
      <w:pPr>
        <w:spacing w:after="80" w:lineRule="auto" w:line="312"/>
        <w:ind w:firstLine="227"/>
      </w:pPr>
      <w:r>
        <w:rPr>
          <w:rFonts w:ascii="Calibri" w:hAnsi="Calibri"/>
          <w:color w:val="333333"/>
          <w:sz w:val="20"/>
        </w:rPr>
        <w:t>list. And again, we're gonna do so by using that helper</w:t>
      </w:r>
    </w:p>
    <w:p>
      <w:pPr>
        <w:spacing w:after="80" w:lineRule="auto" w:line="312"/>
        <w:ind w:firstLine="227"/>
      </w:pPr>
      <w:r>
        <w:rPr>
          <w:rFonts w:ascii="Calibri" w:hAnsi="Calibri"/>
          <w:color w:val="333333"/>
          <w:sz w:val="20"/>
        </w:rPr>
        <w:t>function we just made. So we'll say add assistant</w:t>
      </w:r>
    </w:p>
    <w:p>
      <w:pPr>
        <w:spacing w:after="80" w:lineRule="auto" w:line="312"/>
        <w:ind w:firstLine="227"/>
      </w:pPr>
      <w:r>
        <w:rPr>
          <w:rFonts w:ascii="Calibri" w:hAnsi="Calibri"/>
          <w:color w:val="333333"/>
          <w:sz w:val="20"/>
        </w:rPr>
        <w:t>message pass in our list with</w:t>
      </w:r>
    </w:p>
    <w:p>
      <w:pPr>
        <w:spacing w:after="80" w:lineRule="auto" w:line="312"/>
        <w:ind w:firstLine="227"/>
      </w:pPr>
      <w:r>
        <w:rPr>
          <w:rFonts w:ascii="Calibri" w:hAnsi="Calibri"/>
          <w:color w:val="333333"/>
          <w:sz w:val="20"/>
        </w:rPr>
        <w:t>the answer we just got back. And once again, printout</w:t>
      </w:r>
    </w:p>
    <w:p>
      <w:pPr>
        <w:spacing w:after="80" w:lineRule="auto" w:line="312"/>
        <w:ind w:firstLine="227"/>
      </w:pPr>
      <w:r>
        <w:rPr>
          <w:rFonts w:ascii="Calibri" w:hAnsi="Calibri"/>
          <w:color w:val="333333"/>
          <w:sz w:val="20"/>
        </w:rPr>
        <w:t>messages just make sure we're doing this correctly. So</w:t>
      </w:r>
    </w:p>
    <w:p>
      <w:pPr>
        <w:spacing w:after="80" w:lineRule="auto" w:line="312"/>
        <w:ind w:firstLine="227"/>
      </w:pPr>
      <w:r>
        <w:rPr>
          <w:rFonts w:ascii="Calibri" w:hAnsi="Calibri"/>
          <w:color w:val="333333"/>
          <w:sz w:val="20"/>
        </w:rPr>
        <w:t>now we will see, yes, we are in fact building up our</w:t>
      </w:r>
    </w:p>
    <w:p>
      <w:pPr>
        <w:spacing w:after="80" w:lineRule="auto" w:line="312"/>
        <w:ind w:firstLine="227"/>
      </w:pPr>
      <w:r>
        <w:rPr>
          <w:rFonts w:ascii="Calibri" w:hAnsi="Calibri"/>
          <w:color w:val="333333"/>
          <w:sz w:val="20"/>
        </w:rPr>
        <w:t>conversation. We're building up our list of messages. We've</w:t>
      </w:r>
    </w:p>
    <w:p>
      <w:pPr>
        <w:spacing w:after="80" w:lineRule="auto" w:line="312"/>
        <w:ind w:firstLine="227"/>
      </w:pPr>
      <w:r>
        <w:rPr>
          <w:rFonts w:ascii="Calibri" w:hAnsi="Calibri"/>
          <w:color w:val="333333"/>
          <w:sz w:val="20"/>
        </w:rPr>
        <w:t>got first user and then assistant. We got what's one</w:t>
      </w:r>
    </w:p>
    <w:p>
      <w:pPr>
        <w:spacing w:after="80" w:lineRule="auto" w:line="312"/>
        <w:ind w:firstLine="227"/>
      </w:pPr>
      <w:r>
        <w:rPr>
          <w:rFonts w:ascii="Calibri" w:hAnsi="Calibri"/>
          <w:color w:val="333333"/>
          <w:sz w:val="20"/>
        </w:rPr>
        <w:t>plus one and then the answer we got back. So</w:t>
      </w:r>
    </w:p>
    <w:p>
      <w:pPr>
        <w:spacing w:after="80" w:lineRule="auto" w:line="312"/>
        <w:ind w:firstLine="227"/>
      </w:pPr>
      <w:r>
        <w:rPr>
          <w:rFonts w:ascii="Calibri" w:hAnsi="Calibri"/>
          <w:color w:val="333333"/>
          <w:sz w:val="20"/>
        </w:rPr>
        <w:t>now we can follow up with</w:t>
      </w:r>
    </w:p>
    <w:p>
      <w:pPr>
        <w:spacing w:after="80" w:lineRule="auto" w:line="312"/>
        <w:ind w:firstLine="227"/>
      </w:pPr>
      <w:r>
        <w:rPr>
          <w:rFonts w:ascii="Calibri" w:hAnsi="Calibri"/>
          <w:color w:val="333333"/>
          <w:sz w:val="20"/>
        </w:rPr>
        <w:t>the user's additional question, which was add</w:t>
      </w:r>
    </w:p>
    <w:p>
      <w:pPr>
        <w:spacing w:after="80" w:lineRule="auto" w:line="312"/>
        <w:ind w:firstLine="227"/>
      </w:pPr>
      <w:r>
        <w:rPr>
          <w:rFonts w:ascii="Calibri" w:hAnsi="Calibri"/>
          <w:color w:val="333333"/>
          <w:sz w:val="20"/>
        </w:rPr>
        <w:t>user message. and we'll</w:t>
      </w:r>
    </w:p>
    <w:p>
      <w:pPr>
        <w:spacing w:after="80" w:lineRule="auto" w:line="312"/>
        <w:ind w:firstLine="227"/>
      </w:pPr>
      <w:r>
        <w:rPr>
          <w:rFonts w:ascii="Calibri" w:hAnsi="Calibri"/>
          <w:color w:val="333333"/>
          <w:sz w:val="20"/>
        </w:rPr>
        <w:t>say, and three more added</w:t>
      </w:r>
    </w:p>
    <w:p>
      <w:pPr>
        <w:spacing w:after="80" w:lineRule="auto" w:line="312"/>
        <w:ind w:firstLine="227"/>
      </w:pPr>
      <w:r>
        <w:rPr>
          <w:rFonts w:ascii="Calibri" w:hAnsi="Calibri"/>
          <w:color w:val="333333"/>
          <w:sz w:val="20"/>
        </w:rPr>
        <w:t>to that. And</w:t>
      </w:r>
    </w:p>
    <w:p>
      <w:pPr>
        <w:spacing w:after="80" w:lineRule="auto" w:line="312"/>
        <w:ind w:firstLine="227"/>
      </w:pPr>
      <w:r>
        <w:rPr>
          <w:rFonts w:ascii="Calibri" w:hAnsi="Calibri"/>
          <w:color w:val="333333"/>
          <w:sz w:val="20"/>
        </w:rPr>
        <w:t>we'll skip checking messages again. Let's go ahead and get our follow-up</w:t>
      </w:r>
    </w:p>
    <w:p>
      <w:pPr>
        <w:spacing w:after="80" w:lineRule="auto" w:line="312"/>
        <w:ind w:firstLine="227"/>
      </w:pPr>
      <w:r>
        <w:rPr>
          <w:rFonts w:ascii="Calibri" w:hAnsi="Calibri"/>
          <w:color w:val="333333"/>
          <w:sz w:val="20"/>
        </w:rPr>
        <w:t>answer by</w:t>
      </w:r>
    </w:p>
    <w:p>
      <w:pPr>
        <w:spacing w:after="80" w:lineRule="auto" w:line="312"/>
        <w:ind w:firstLine="227"/>
      </w:pPr>
      <w:r>
        <w:rPr>
          <w:rFonts w:ascii="Calibri" w:hAnsi="Calibri"/>
          <w:color w:val="333333"/>
          <w:sz w:val="20"/>
        </w:rPr>
        <w:t>calling our API again with a full list of messages.</w:t>
      </w:r>
    </w:p>
    <w:p>
      <w:pPr>
        <w:spacing w:after="80" w:lineRule="auto" w:line="312"/>
        <w:ind w:firstLine="227"/>
      </w:pPr>
      <w:r>
        <w:rPr>
          <w:rFonts w:ascii="Calibri" w:hAnsi="Calibri"/>
          <w:color w:val="333333"/>
          <w:sz w:val="20"/>
        </w:rPr>
        <w:t>I'll print out the final answer and let's see what we end up with.</w:t>
      </w:r>
    </w:p>
    <w:p>
      <w:pPr>
        <w:spacing w:after="80" w:lineRule="auto" w:line="312"/>
        <w:ind w:firstLine="227"/>
      </w:pPr>
      <w:r>
        <w:rPr>
          <w:rFonts w:ascii="Calibri" w:hAnsi="Calibri"/>
          <w:color w:val="333333"/>
          <w:sz w:val="20"/>
        </w:rPr>
        <w:t>And so sure enough, starting with the result of that, and</w:t>
      </w:r>
    </w:p>
    <w:p>
      <w:pPr>
        <w:spacing w:after="80" w:lineRule="auto" w:line="312"/>
        <w:ind w:firstLine="227"/>
      </w:pPr>
      <w:r>
        <w:rPr>
          <w:rFonts w:ascii="Calibri" w:hAnsi="Calibri"/>
          <w:color w:val="333333"/>
          <w:sz w:val="20"/>
        </w:rPr>
        <w:t>we add three more, we end up getting five. So</w:t>
      </w:r>
    </w:p>
    <w:p>
      <w:pPr>
        <w:spacing w:after="80" w:lineRule="auto" w:line="312"/>
        <w:ind w:firstLine="227"/>
      </w:pPr>
      <w:r>
        <w:rPr>
          <w:rFonts w:ascii="Calibri" w:hAnsi="Calibri"/>
          <w:color w:val="333333"/>
          <w:sz w:val="20"/>
        </w:rPr>
        <w:t>now it's very clear that we are maintaining the context of</w:t>
      </w:r>
    </w:p>
    <w:p>
      <w:pPr>
        <w:spacing w:after="80" w:lineRule="auto" w:line="312"/>
        <w:ind w:firstLine="227"/>
      </w:pPr>
      <w:r>
        <w:rPr>
          <w:rFonts w:ascii="Calibri" w:hAnsi="Calibri"/>
          <w:color w:val="333333"/>
          <w:sz w:val="20"/>
        </w:rPr>
        <w:t>this conversation by including all the previous</w:t>
      </w:r>
    </w:p>
    <w:p>
      <w:pPr>
        <w:spacing w:after="80" w:lineRule="auto" w:line="312"/>
        <w:ind w:firstLine="227"/>
      </w:pPr>
      <w:r>
        <w:rPr>
          <w:rFonts w:ascii="Calibri" w:hAnsi="Calibri"/>
          <w:color w:val="333333"/>
          <w:sz w:val="20"/>
        </w:rPr>
        <w:t>messages inside of our follow up request. Now,</w:t>
      </w:r>
    </w:p>
    <w:p>
      <w:pPr>
        <w:spacing w:after="80" w:lineRule="auto" w:line="312"/>
        <w:ind w:firstLine="227"/>
      </w:pPr>
      <w:r>
        <w:rPr>
          <w:rFonts w:ascii="Calibri" w:hAnsi="Calibri"/>
          <w:color w:val="333333"/>
          <w:sz w:val="20"/>
        </w:rPr>
        <w:t>this might initially seem a little bit tedious, and</w:t>
      </w:r>
    </w:p>
    <w:p>
      <w:pPr>
        <w:spacing w:after="80" w:lineRule="auto" w:line="312"/>
        <w:ind w:firstLine="227"/>
      </w:pPr>
      <w:r>
        <w:rPr>
          <w:rFonts w:ascii="Calibri" w:hAnsi="Calibri"/>
          <w:color w:val="333333"/>
          <w:sz w:val="20"/>
        </w:rPr>
        <w:t>even this code right here might seem a little bit confusing. I</w:t>
      </w:r>
    </w:p>
    <w:p>
      <w:pPr>
        <w:spacing w:after="80" w:lineRule="auto" w:line="312"/>
        <w:ind w:firstLine="227"/>
      </w:pPr>
      <w:r>
        <w:rPr>
          <w:rFonts w:ascii="Calibri" w:hAnsi="Calibri"/>
          <w:color w:val="333333"/>
          <w:sz w:val="20"/>
        </w:rPr>
        <w:t>don't blame you if it is confusing. Don't worry, this is the</w:t>
      </w:r>
    </w:p>
    <w:p>
      <w:pPr>
        <w:spacing w:after="80" w:lineRule="auto" w:line="312"/>
        <w:ind w:firstLine="227"/>
      </w:pPr>
      <w:r>
        <w:rPr>
          <w:rFonts w:ascii="Calibri" w:hAnsi="Calibri"/>
          <w:color w:val="333333"/>
          <w:sz w:val="20"/>
        </w:rPr>
        <w:t>kind of thing that you're going to get really used to very</w:t>
      </w:r>
    </w:p>
    <w:p>
      <w:pPr>
        <w:spacing w:after="80" w:lineRule="auto" w:line="312"/>
        <w:ind w:firstLine="227"/>
      </w:pPr>
      <w:r>
        <w:rPr>
          <w:rFonts w:ascii="Calibri" w:hAnsi="Calibri"/>
          <w:color w:val="333333"/>
          <w:sz w:val="20"/>
        </w:rPr>
        <w:t>quickly. And there's just one last thing I</w:t>
      </w:r>
    </w:p>
    <w:p>
      <w:pPr>
        <w:spacing w:after="80" w:lineRule="auto" w:line="312"/>
        <w:ind w:firstLine="227"/>
      </w:pPr>
      <w:r>
        <w:rPr>
          <w:rFonts w:ascii="Calibri" w:hAnsi="Calibri"/>
          <w:color w:val="333333"/>
          <w:sz w:val="20"/>
        </w:rPr>
        <w:t>want to mention around lists of messages, like</w:t>
      </w:r>
    </w:p>
    <w:p>
      <w:pPr>
        <w:spacing w:after="80" w:lineRule="auto" w:line="312"/>
        <w:ind w:firstLine="227"/>
      </w:pPr>
      <w:r>
        <w:rPr>
          <w:rFonts w:ascii="Calibri" w:hAnsi="Calibri"/>
          <w:color w:val="333333"/>
          <w:sz w:val="20"/>
        </w:rPr>
        <w:t>the one we have assembled right here. And that is, whenever</w:t>
      </w:r>
    </w:p>
    <w:p>
      <w:pPr>
        <w:spacing w:after="80" w:lineRule="auto" w:line="312"/>
        <w:ind w:firstLine="227"/>
      </w:pPr>
      <w:r>
        <w:rPr>
          <w:rFonts w:ascii="Calibri" w:hAnsi="Calibri"/>
          <w:color w:val="333333"/>
          <w:sz w:val="20"/>
        </w:rPr>
        <w:t>we send in a list of messages to the API, we</w:t>
      </w:r>
    </w:p>
    <w:p>
      <w:pPr>
        <w:spacing w:after="80" w:lineRule="auto" w:line="312"/>
        <w:ind w:firstLine="227"/>
      </w:pPr>
      <w:r>
        <w:rPr>
          <w:rFonts w:ascii="Calibri" w:hAnsi="Calibri"/>
          <w:color w:val="333333"/>
          <w:sz w:val="20"/>
        </w:rPr>
        <w:t>always need to make sure that we are alternating roles</w:t>
      </w:r>
    </w:p>
    <w:p>
      <w:pPr>
        <w:spacing w:after="80" w:lineRule="auto" w:line="312"/>
        <w:ind w:firstLine="227"/>
      </w:pPr>
      <w:r>
        <w:rPr>
          <w:rFonts w:ascii="Calibri" w:hAnsi="Calibri"/>
          <w:color w:val="333333"/>
          <w:sz w:val="20"/>
        </w:rPr>
        <w:t>between each message. So in other words, we should always</w:t>
      </w:r>
    </w:p>
    <w:p>
      <w:pPr>
        <w:spacing w:after="80" w:lineRule="auto" w:line="312"/>
        <w:ind w:firstLine="227"/>
      </w:pPr>
      <w:r>
        <w:rPr>
          <w:rFonts w:ascii="Calibri" w:hAnsi="Calibri"/>
          <w:color w:val="333333"/>
          <w:sz w:val="20"/>
        </w:rPr>
        <w:t>have a user and then an assistant, and</w:t>
      </w:r>
    </w:p>
    <w:p>
      <w:pPr>
        <w:spacing w:after="80" w:lineRule="auto" w:line="312"/>
        <w:ind w:firstLine="227"/>
      </w:pPr>
      <w:r>
        <w:rPr>
          <w:rFonts w:ascii="Calibri" w:hAnsi="Calibri"/>
          <w:color w:val="333333"/>
          <w:sz w:val="20"/>
        </w:rPr>
        <w:t>then a user, and then an assistant. We should never</w:t>
      </w:r>
    </w:p>
    <w:p>
      <w:pPr>
        <w:spacing w:after="80" w:lineRule="auto" w:line="312"/>
        <w:ind w:firstLine="227"/>
      </w:pPr>
      <w:r>
        <w:rPr>
          <w:rFonts w:ascii="Calibri" w:hAnsi="Calibri"/>
          <w:color w:val="333333"/>
          <w:sz w:val="20"/>
        </w:rPr>
        <w:t>have two user messages in a row, and we should also never</w:t>
      </w:r>
    </w:p>
    <w:p>
      <w:pPr>
        <w:spacing w:after="80" w:lineRule="auto" w:line="312"/>
        <w:ind w:firstLine="227"/>
      </w:pPr>
      <w:r>
        <w:rPr>
          <w:rFonts w:ascii="Calibri" w:hAnsi="Calibri"/>
          <w:color w:val="333333"/>
          <w:sz w:val="20"/>
        </w:rPr>
        <w:t>have two assistant messages in a row, or any</w:t>
      </w:r>
    </w:p>
    <w:p>
      <w:pPr>
        <w:spacing w:after="80" w:lineRule="auto" w:line="312"/>
        <w:ind w:firstLine="227"/>
      </w:pPr>
      <w:r>
        <w:rPr>
          <w:rFonts w:ascii="Calibri" w:hAnsi="Calibri"/>
          <w:color w:val="333333"/>
          <w:sz w:val="20"/>
        </w:rPr>
        <w:t>variation thereof. So we always want to make sure that we are varying</w:t>
      </w:r>
    </w:p>
    <w:p>
      <w:pPr>
        <w:spacing w:after="80" w:lineRule="auto" w:line="312"/>
        <w:ind w:firstLine="227"/>
      </w:pPr>
      <w:r>
        <w:rPr>
          <w:rFonts w:ascii="Calibri" w:hAnsi="Calibri"/>
          <w:color w:val="333333"/>
          <w:sz w:val="20"/>
        </w:rPr>
        <w:t>or alternating those roles.</w:t>
      </w:r>
    </w:p>
    <w:p>
      <w:pPr>
        <w:spacing w:before="120" w:after="120"/>
      </w:pPr>
      <w:r>
        <w:rPr>
          <w:color w:val="E0E0E0"/>
          <w:sz w:val="12"/>
        </w:rPr>
        <w:t>────────────────────────────────────────</w:t>
      </w:r>
    </w:p>
    <w:p>
      <w:pPr>
        <w:pStyle w:val="Heading3"/>
        <w:spacing w:before="240" w:after="120"/>
      </w:pPr>
      <w:r>
        <w:rPr>
          <w:rFonts w:ascii="Calibri" w:hAnsi="Calibri"/>
          <w:color w:val="D97306"/>
          <w:sz w:val="24"/>
        </w:rPr>
        <w:t>Lesson 6: Chat bot exercise</w:t>
      </w:r>
    </w:p>
    <w:p>
      <w:r>
        <w:rPr>
          <w:i/>
          <w:color w:val="888888"/>
          <w:sz w:val="16"/>
        </w:rPr>
        <w:t>Source: https://anthropic.skilljar.com/claude-in-amazon-bedrock/276725</w:t>
      </w:r>
    </w:p>
    <w:p>
      <w:pPr>
        <w:spacing w:after="80"/>
      </w:pPr>
      <w:r>
        <w:rPr>
          <w:i/>
          <w:color w:val="555555"/>
          <w:sz w:val="18"/>
        </w:rPr>
        <w:t>Video: 05 - 004 - Chat Bot Exercise.mp4  |  Duration: 5m 13s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Let's go through a very quick exercise just to make sure everything</w:t>
      </w:r>
    </w:p>
    <w:p>
      <w:pPr>
        <w:spacing w:after="80" w:lineRule="auto" w:line="312"/>
        <w:ind w:firstLine="227"/>
      </w:pPr>
      <w:r>
        <w:rPr>
          <w:rFonts w:ascii="Calibri" w:hAnsi="Calibri"/>
          <w:color w:val="333333"/>
          <w:sz w:val="20"/>
        </w:rPr>
        <w:t>is making sense so</w:t>
      </w:r>
    </w:p>
    <w:p>
      <w:pPr>
        <w:spacing w:after="80" w:lineRule="auto" w:line="312"/>
        <w:ind w:firstLine="227"/>
      </w:pPr>
      <w:r>
        <w:rPr>
          <w:rFonts w:ascii="Calibri" w:hAnsi="Calibri"/>
          <w:color w:val="333333"/>
          <w:sz w:val="20"/>
        </w:rPr>
        <w:t>far.</w:t>
      </w:r>
    </w:p>
    <w:p>
      <w:pPr>
        <w:spacing w:after="80" w:lineRule="auto" w:line="312"/>
        <w:ind w:firstLine="227"/>
      </w:pPr>
      <w:r>
        <w:rPr>
          <w:rFonts w:ascii="Calibri" w:hAnsi="Calibri"/>
          <w:color w:val="333333"/>
          <w:sz w:val="20"/>
        </w:rPr>
        <w:t>Our goal inside this exercise is to make a very simple chatbot using</w:t>
      </w:r>
    </w:p>
    <w:p>
      <w:pPr>
        <w:spacing w:after="80" w:lineRule="auto" w:line="312"/>
        <w:ind w:firstLine="227"/>
      </w:pPr>
      <w:r>
        <w:rPr>
          <w:rFonts w:ascii="Calibri" w:hAnsi="Calibri"/>
          <w:color w:val="333333"/>
          <w:sz w:val="20"/>
        </w:rPr>
        <w:t>those three helper</w:t>
      </w:r>
    </w:p>
    <w:p>
      <w:pPr>
        <w:spacing w:after="80" w:lineRule="auto" w:line="312"/>
        <w:ind w:firstLine="227"/>
      </w:pPr>
      <w:r>
        <w:rPr>
          <w:rFonts w:ascii="Calibri" w:hAnsi="Calibri"/>
          <w:color w:val="333333"/>
          <w:sz w:val="20"/>
        </w:rPr>
        <w:t>functions that we just put together a moment to go.</w:t>
      </w:r>
    </w:p>
    <w:p>
      <w:pPr>
        <w:spacing w:after="80" w:lineRule="auto" w:line="312"/>
        <w:ind w:firstLine="227"/>
      </w:pPr>
      <w:r>
        <w:rPr>
          <w:rFonts w:ascii="Calibri" w:hAnsi="Calibri"/>
          <w:color w:val="333333"/>
          <w:sz w:val="20"/>
        </w:rPr>
        <w:t>Now you can read through the different steps that I think you're</w:t>
      </w:r>
    </w:p>
    <w:p>
      <w:pPr>
        <w:spacing w:after="80" w:lineRule="auto" w:line="312"/>
        <w:ind w:firstLine="227"/>
      </w:pPr>
      <w:r>
        <w:rPr>
          <w:rFonts w:ascii="Calibri" w:hAnsi="Calibri"/>
          <w:color w:val="333333"/>
          <w:sz w:val="20"/>
        </w:rPr>
        <w:t>probably going to have</w:t>
      </w:r>
    </w:p>
    <w:p>
      <w:pPr>
        <w:spacing w:after="80" w:lineRule="auto" w:line="312"/>
        <w:ind w:firstLine="227"/>
      </w:pPr>
      <w:r>
        <w:rPr>
          <w:rFonts w:ascii="Calibri" w:hAnsi="Calibri"/>
          <w:color w:val="333333"/>
          <w:sz w:val="20"/>
        </w:rPr>
        <w:t>to implement right here, but to understand the exercise, it might be</w:t>
      </w:r>
    </w:p>
    <w:p>
      <w:pPr>
        <w:spacing w:after="80" w:lineRule="auto" w:line="312"/>
        <w:ind w:firstLine="227"/>
      </w:pPr>
      <w:r>
        <w:rPr>
          <w:rFonts w:ascii="Calibri" w:hAnsi="Calibri"/>
          <w:color w:val="333333"/>
          <w:sz w:val="20"/>
        </w:rPr>
        <w:t>easiest if I just</w:t>
      </w:r>
    </w:p>
    <w:p>
      <w:pPr>
        <w:spacing w:after="80" w:lineRule="auto" w:line="312"/>
        <w:ind w:firstLine="227"/>
      </w:pPr>
      <w:r>
        <w:rPr>
          <w:rFonts w:ascii="Calibri" w:hAnsi="Calibri"/>
          <w:color w:val="333333"/>
          <w:sz w:val="20"/>
        </w:rPr>
        <w:t>give you a quick demonstration of what I would like you to try to</w:t>
      </w:r>
    </w:p>
    <w:p>
      <w:pPr>
        <w:spacing w:after="80" w:lineRule="auto" w:line="312"/>
        <w:ind w:firstLine="227"/>
      </w:pPr>
      <w:r>
        <w:rPr>
          <w:rFonts w:ascii="Calibri" w:hAnsi="Calibri"/>
          <w:color w:val="333333"/>
          <w:sz w:val="20"/>
        </w:rPr>
        <w:t>build.</w:t>
      </w:r>
    </w:p>
    <w:p>
      <w:pPr>
        <w:spacing w:after="80" w:lineRule="auto" w:line="312"/>
        <w:ind w:firstLine="227"/>
      </w:pPr>
      <w:r>
        <w:rPr>
          <w:rFonts w:ascii="Calibri" w:hAnsi="Calibri"/>
          <w:color w:val="333333"/>
          <w:sz w:val="20"/>
        </w:rPr>
        <w:t>So here's what we're going for.</w:t>
      </w:r>
    </w:p>
    <w:p>
      <w:pPr>
        <w:spacing w:after="80" w:lineRule="auto" w:line="312"/>
        <w:ind w:firstLine="227"/>
      </w:pPr>
      <w:r>
        <w:rPr>
          <w:rFonts w:ascii="Calibri" w:hAnsi="Calibri"/>
          <w:color w:val="333333"/>
          <w:sz w:val="20"/>
        </w:rPr>
        <w:t>Inside of a Jupiter notebook, we're going to make a single cell like</w:t>
      </w:r>
    </w:p>
    <w:p>
      <w:pPr>
        <w:spacing w:after="80" w:lineRule="auto" w:line="312"/>
        <w:ind w:firstLine="227"/>
      </w:pPr>
      <w:r>
        <w:rPr>
          <w:rFonts w:ascii="Calibri" w:hAnsi="Calibri"/>
          <w:color w:val="333333"/>
          <w:sz w:val="20"/>
        </w:rPr>
        <w:t>the one I've got</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I've got my solution side of here, but I've collapsed it just so you</w:t>
      </w:r>
    </w:p>
    <w:p>
      <w:pPr>
        <w:spacing w:after="80" w:lineRule="auto" w:line="312"/>
        <w:ind w:firstLine="227"/>
      </w:pPr>
      <w:r>
        <w:rPr>
          <w:rFonts w:ascii="Calibri" w:hAnsi="Calibri"/>
          <w:color w:val="333333"/>
          <w:sz w:val="20"/>
        </w:rPr>
        <w:t>can't see it.</w:t>
      </w:r>
    </w:p>
    <w:p>
      <w:pPr>
        <w:spacing w:after="80" w:lineRule="auto" w:line="312"/>
        <w:ind w:firstLine="227"/>
      </w:pPr>
      <w:r>
        <w:rPr>
          <w:rFonts w:ascii="Calibri" w:hAnsi="Calibri"/>
          <w:color w:val="333333"/>
          <w:sz w:val="20"/>
        </w:rPr>
        <w:t>And now if I run the cell, I want to prompt my user to enter in some</w:t>
      </w:r>
    </w:p>
    <w:p>
      <w:pPr>
        <w:spacing w:after="80" w:lineRule="auto" w:line="312"/>
        <w:ind w:firstLine="227"/>
      </w:pPr>
      <w:r>
        <w:rPr>
          <w:rFonts w:ascii="Calibri" w:hAnsi="Calibri"/>
          <w:color w:val="333333"/>
          <w:sz w:val="20"/>
        </w:rPr>
        <w:t>input.</w:t>
      </w:r>
    </w:p>
    <w:p>
      <w:pPr>
        <w:spacing w:after="80" w:lineRule="auto" w:line="312"/>
        <w:ind w:firstLine="227"/>
      </w:pPr>
      <w:r>
        <w:rPr>
          <w:rFonts w:ascii="Calibri" w:hAnsi="Calibri"/>
          <w:color w:val="333333"/>
          <w:sz w:val="20"/>
        </w:rPr>
        <w:t>So for me, that's appearing up here at the top.</w:t>
      </w:r>
    </w:p>
    <w:p>
      <w:pPr>
        <w:spacing w:after="80" w:lineRule="auto" w:line="312"/>
        <w:ind w:firstLine="227"/>
      </w:pPr>
      <w:r>
        <w:rPr>
          <w:rFonts w:ascii="Calibri" w:hAnsi="Calibri"/>
          <w:color w:val="333333"/>
          <w:sz w:val="20"/>
        </w:rPr>
        <w:t>Then I'm going to enter in some string that I want to send off to my</w:t>
      </w:r>
    </w:p>
    <w:p>
      <w:pPr>
        <w:spacing w:after="80" w:lineRule="auto" w:line="312"/>
        <w:ind w:firstLine="227"/>
      </w:pPr>
      <w:r>
        <w:rPr>
          <w:rFonts w:ascii="Calibri" w:hAnsi="Calibri"/>
          <w:color w:val="333333"/>
          <w:sz w:val="20"/>
        </w:rPr>
        <w:t>model.</w:t>
      </w:r>
    </w:p>
    <w:p>
      <w:pPr>
        <w:spacing w:after="80" w:lineRule="auto" w:line="312"/>
        <w:ind w:firstLine="227"/>
      </w:pPr>
      <w:r>
        <w:rPr>
          <w:rFonts w:ascii="Calibri" w:hAnsi="Calibri"/>
          <w:color w:val="333333"/>
          <w:sz w:val="20"/>
        </w:rPr>
        <w:t>In my case, I'm going to enter in write a one sentence product</w:t>
      </w:r>
    </w:p>
    <w:p>
      <w:pPr>
        <w:spacing w:after="80" w:lineRule="auto" w:line="312"/>
        <w:ind w:firstLine="227"/>
      </w:pPr>
      <w:r>
        <w:rPr>
          <w:rFonts w:ascii="Calibri" w:hAnsi="Calibri"/>
          <w:color w:val="333333"/>
          <w:sz w:val="20"/>
        </w:rPr>
        <w:t>description.</w:t>
      </w:r>
    </w:p>
    <w:p>
      <w:pPr>
        <w:spacing w:after="80" w:lineRule="auto" w:line="312"/>
        <w:ind w:firstLine="227"/>
      </w:pPr>
      <w:r>
        <w:rPr>
          <w:rFonts w:ascii="Calibri" w:hAnsi="Calibri"/>
          <w:color w:val="333333"/>
          <w:sz w:val="20"/>
        </w:rPr>
        <w:t>Now, if I hit enter, I'm going to wait just a second, and I should</w:t>
      </w:r>
    </w:p>
    <w:p>
      <w:pPr>
        <w:spacing w:after="80" w:lineRule="auto" w:line="312"/>
        <w:ind w:firstLine="227"/>
      </w:pPr>
      <w:r>
        <w:rPr>
          <w:rFonts w:ascii="Calibri" w:hAnsi="Calibri"/>
          <w:color w:val="333333"/>
          <w:sz w:val="20"/>
        </w:rPr>
        <w:t>then see a response</w:t>
      </w:r>
    </w:p>
    <w:p>
      <w:pPr>
        <w:spacing w:after="80" w:lineRule="auto" w:line="312"/>
        <w:ind w:firstLine="227"/>
      </w:pPr>
      <w:r>
        <w:rPr>
          <w:rFonts w:ascii="Calibri" w:hAnsi="Calibri"/>
          <w:color w:val="333333"/>
          <w:sz w:val="20"/>
        </w:rPr>
        <w:t>right back here.</w:t>
      </w:r>
    </w:p>
    <w:p>
      <w:pPr>
        <w:spacing w:after="80" w:lineRule="auto" w:line="312"/>
        <w:ind w:firstLine="227"/>
      </w:pPr>
      <w:r>
        <w:rPr>
          <w:rFonts w:ascii="Calibri" w:hAnsi="Calibri"/>
          <w:color w:val="333333"/>
          <w:sz w:val="20"/>
        </w:rPr>
        <w:t>And now I should see my input up here once again, and I should be</w:t>
      </w:r>
    </w:p>
    <w:p>
      <w:pPr>
        <w:spacing w:after="80" w:lineRule="auto" w:line="312"/>
        <w:ind w:firstLine="227"/>
      </w:pPr>
      <w:r>
        <w:rPr>
          <w:rFonts w:ascii="Calibri" w:hAnsi="Calibri"/>
          <w:color w:val="333333"/>
          <w:sz w:val="20"/>
        </w:rPr>
        <w:t>able to enter in a follow</w:t>
      </w:r>
    </w:p>
    <w:p>
      <w:pPr>
        <w:spacing w:after="80" w:lineRule="auto" w:line="312"/>
        <w:ind w:firstLine="227"/>
      </w:pPr>
      <w:r>
        <w:rPr>
          <w:rFonts w:ascii="Calibri" w:hAnsi="Calibri"/>
          <w:color w:val="333333"/>
          <w:sz w:val="20"/>
        </w:rPr>
        <w:t>up message, that's going to still contain these previous messages as</w:t>
      </w:r>
    </w:p>
    <w:p>
      <w:pPr>
        <w:spacing w:after="80" w:lineRule="auto" w:line="312"/>
        <w:ind w:firstLine="227"/>
      </w:pPr>
      <w:r>
        <w:rPr>
          <w:rFonts w:ascii="Calibri" w:hAnsi="Calibri"/>
          <w:color w:val="333333"/>
          <w:sz w:val="20"/>
        </w:rPr>
        <w:t>context.</w:t>
      </w:r>
    </w:p>
    <w:p>
      <w:pPr>
        <w:spacing w:after="80" w:lineRule="auto" w:line="312"/>
        <w:ind w:firstLine="227"/>
      </w:pPr>
      <w:r>
        <w:rPr>
          <w:rFonts w:ascii="Calibri" w:hAnsi="Calibri"/>
          <w:color w:val="333333"/>
          <w:sz w:val="20"/>
        </w:rPr>
        <w:t>So I should be able to say something like make it shorter and see a</w:t>
      </w:r>
    </w:p>
    <w:p>
      <w:pPr>
        <w:spacing w:after="80" w:lineRule="auto" w:line="312"/>
        <w:ind w:firstLine="227"/>
      </w:pPr>
      <w:r>
        <w:rPr>
          <w:rFonts w:ascii="Calibri" w:hAnsi="Calibri"/>
          <w:color w:val="333333"/>
          <w:sz w:val="20"/>
        </w:rPr>
        <w:t>response that's going</w:t>
      </w:r>
    </w:p>
    <w:p>
      <w:pPr>
        <w:spacing w:after="80" w:lineRule="auto" w:line="312"/>
        <w:ind w:firstLine="227"/>
      </w:pPr>
      <w:r>
        <w:rPr>
          <w:rFonts w:ascii="Calibri" w:hAnsi="Calibri"/>
          <w:color w:val="333333"/>
          <w:sz w:val="20"/>
        </w:rPr>
        <w:t>to make it clear that we're still talking about a product description</w:t>
      </w:r>
    </w:p>
    <w:p>
      <w:pPr>
        <w:spacing w:after="80" w:lineRule="auto" w:line="312"/>
        <w:ind w:firstLine="227"/>
      </w:pPr>
      <w:r>
        <w:rPr>
          <w:rFonts w:ascii="Calibri" w:hAnsi="Calibri"/>
          <w:color w:val="333333"/>
          <w:sz w:val="20"/>
        </w:rPr>
        <w:t>because we included</w:t>
      </w:r>
    </w:p>
    <w:p>
      <w:pPr>
        <w:spacing w:after="80" w:lineRule="auto" w:line="312"/>
        <w:ind w:firstLine="227"/>
      </w:pPr>
      <w:r>
        <w:rPr>
          <w:rFonts w:ascii="Calibri" w:hAnsi="Calibri"/>
          <w:color w:val="333333"/>
          <w:sz w:val="20"/>
        </w:rPr>
        <w:t>those previous messages, and I definitely do.</w:t>
      </w:r>
    </w:p>
    <w:p>
      <w:pPr>
        <w:spacing w:after="80" w:lineRule="auto" w:line="312"/>
        <w:ind w:firstLine="227"/>
      </w:pPr>
      <w:r>
        <w:rPr>
          <w:rFonts w:ascii="Calibri" w:hAnsi="Calibri"/>
          <w:color w:val="333333"/>
          <w:sz w:val="20"/>
        </w:rPr>
        <w:t>And then I should be able to repeat this as long as I want.</w:t>
      </w:r>
    </w:p>
    <w:p>
      <w:pPr>
        <w:spacing w:after="80" w:lineRule="auto" w:line="312"/>
        <w:ind w:firstLine="227"/>
      </w:pPr>
      <w:r>
        <w:rPr>
          <w:rFonts w:ascii="Calibri" w:hAnsi="Calibri"/>
          <w:color w:val="333333"/>
          <w:sz w:val="20"/>
        </w:rPr>
        <w:t>So maybe I could say something like make it mention a color and I</w:t>
      </w:r>
    </w:p>
    <w:p>
      <w:pPr>
        <w:spacing w:after="80" w:lineRule="auto" w:line="312"/>
        <w:ind w:firstLine="227"/>
      </w:pPr>
      <w:r>
        <w:rPr>
          <w:rFonts w:ascii="Calibri" w:hAnsi="Calibri"/>
          <w:color w:val="333333"/>
          <w:sz w:val="20"/>
        </w:rPr>
        <w:t>could just keep on</w:t>
      </w:r>
    </w:p>
    <w:p>
      <w:pPr>
        <w:spacing w:after="80" w:lineRule="auto" w:line="312"/>
        <w:ind w:firstLine="227"/>
      </w:pPr>
      <w:r>
        <w:rPr>
          <w:rFonts w:ascii="Calibri" w:hAnsi="Calibri"/>
          <w:color w:val="333333"/>
          <w:sz w:val="20"/>
        </w:rPr>
        <w:t>going and going and going.</w:t>
      </w:r>
    </w:p>
    <w:p>
      <w:pPr>
        <w:spacing w:after="80" w:lineRule="auto" w:line="312"/>
        <w:ind w:firstLine="227"/>
      </w:pPr>
      <w:r>
        <w:rPr>
          <w:rFonts w:ascii="Calibri" w:hAnsi="Calibri"/>
          <w:color w:val="333333"/>
          <w:sz w:val="20"/>
        </w:rPr>
        <w:t>Now you should still be able to complete this exercise, even if you</w:t>
      </w:r>
    </w:p>
    <w:p>
      <w:pPr>
        <w:spacing w:after="80" w:lineRule="auto" w:line="312"/>
        <w:ind w:firstLine="227"/>
      </w:pPr>
      <w:r>
        <w:rPr>
          <w:rFonts w:ascii="Calibri" w:hAnsi="Calibri"/>
          <w:color w:val="333333"/>
          <w:sz w:val="20"/>
        </w:rPr>
        <w:t>are running a Jupiter</w:t>
      </w:r>
    </w:p>
    <w:p>
      <w:pPr>
        <w:spacing w:after="80" w:lineRule="auto" w:line="312"/>
        <w:ind w:firstLine="227"/>
      </w:pPr>
      <w:r>
        <w:rPr>
          <w:rFonts w:ascii="Calibri" w:hAnsi="Calibri"/>
          <w:color w:val="333333"/>
          <w:sz w:val="20"/>
        </w:rPr>
        <w:t>notebook outside of VS code.</w:t>
      </w:r>
    </w:p>
    <w:p>
      <w:pPr>
        <w:spacing w:after="80" w:lineRule="auto" w:line="312"/>
        <w:ind w:firstLine="227"/>
      </w:pPr>
      <w:r>
        <w:rPr>
          <w:rFonts w:ascii="Calibri" w:hAnsi="Calibri"/>
          <w:color w:val="333333"/>
          <w:sz w:val="20"/>
        </w:rPr>
        <w:t>So just as a quick demo, if I flip over, I've got this running inside</w:t>
      </w:r>
    </w:p>
    <w:p>
      <w:pPr>
        <w:spacing w:after="80" w:lineRule="auto" w:line="312"/>
        <w:ind w:firstLine="227"/>
      </w:pPr>
      <w:r>
        <w:rPr>
          <w:rFonts w:ascii="Calibri" w:hAnsi="Calibri"/>
          <w:color w:val="333333"/>
          <w:sz w:val="20"/>
        </w:rPr>
        <w:t>of a browser notebook</w:t>
      </w:r>
    </w:p>
    <w:p>
      <w:pPr>
        <w:spacing w:after="80" w:lineRule="auto" w:line="312"/>
        <w:ind w:firstLine="227"/>
      </w:pPr>
      <w:r>
        <w:rPr>
          <w:rFonts w:ascii="Calibri" w:hAnsi="Calibri"/>
          <w:color w:val="333333"/>
          <w:sz w:val="20"/>
        </w:rPr>
        <w:t>as well.</w:t>
      </w:r>
    </w:p>
    <w:p>
      <w:pPr>
        <w:spacing w:after="80" w:lineRule="auto" w:line="312"/>
        <w:ind w:firstLine="227"/>
      </w:pPr>
      <w:r>
        <w:rPr>
          <w:rFonts w:ascii="Calibri" w:hAnsi="Calibri"/>
          <w:color w:val="333333"/>
          <w:sz w:val="20"/>
        </w:rPr>
        <w:t>And so if I run that cell, I can type in my prompt right here.</w:t>
      </w:r>
    </w:p>
    <w:p>
      <w:pPr>
        <w:spacing w:after="80" w:lineRule="auto" w:line="312"/>
        <w:ind w:firstLine="227"/>
      </w:pPr>
      <w:r>
        <w:rPr>
          <w:rFonts w:ascii="Calibri" w:hAnsi="Calibri"/>
          <w:color w:val="333333"/>
          <w:sz w:val="20"/>
        </w:rPr>
        <w:t>So one sentence product description, and I should still see an output</w:t>
      </w:r>
    </w:p>
    <w:p>
      <w:pPr>
        <w:spacing w:after="80" w:lineRule="auto" w:line="312"/>
        <w:ind w:firstLine="227"/>
      </w:pPr>
      <w:r>
        <w:rPr>
          <w:rFonts w:ascii="Calibri" w:hAnsi="Calibri"/>
          <w:color w:val="333333"/>
          <w:sz w:val="20"/>
        </w:rPr>
        <w:t>in the exact</w:t>
      </w:r>
    </w:p>
    <w:p>
      <w:pPr>
        <w:spacing w:after="80" w:lineRule="auto" w:line="312"/>
        <w:ind w:firstLine="227"/>
      </w:pPr>
      <w:r>
        <w:rPr>
          <w:rFonts w:ascii="Calibri" w:hAnsi="Calibri"/>
          <w:color w:val="333333"/>
          <w:sz w:val="20"/>
        </w:rPr>
        <w:t>same way.</w:t>
      </w:r>
    </w:p>
    <w:p>
      <w:pPr>
        <w:spacing w:after="80" w:lineRule="auto" w:line="312"/>
        <w:ind w:firstLine="227"/>
      </w:pPr>
      <w:r>
        <w:rPr>
          <w:rFonts w:ascii="Calibri" w:hAnsi="Calibri"/>
          <w:color w:val="333333"/>
          <w:sz w:val="20"/>
        </w:rPr>
        <w:t>Now this exercise is just a little bit tricky because it is going to</w:t>
      </w:r>
    </w:p>
    <w:p>
      <w:pPr>
        <w:spacing w:after="80" w:lineRule="auto" w:line="312"/>
        <w:ind w:firstLine="227"/>
      </w:pPr>
      <w:r>
        <w:rPr>
          <w:rFonts w:ascii="Calibri" w:hAnsi="Calibri"/>
          <w:color w:val="333333"/>
          <w:sz w:val="20"/>
        </w:rPr>
        <w:t>require a little bit</w:t>
      </w:r>
    </w:p>
    <w:p>
      <w:pPr>
        <w:spacing w:after="80" w:lineRule="auto" w:line="312"/>
        <w:ind w:firstLine="227"/>
      </w:pPr>
      <w:r>
        <w:rPr>
          <w:rFonts w:ascii="Calibri" w:hAnsi="Calibri"/>
          <w:color w:val="333333"/>
          <w:sz w:val="20"/>
        </w:rPr>
        <w:t>of basic knowledge around Python.</w:t>
      </w:r>
    </w:p>
    <w:p>
      <w:pPr>
        <w:spacing w:after="80" w:lineRule="auto" w:line="312"/>
        <w:ind w:firstLine="227"/>
      </w:pPr>
      <w:r>
        <w:rPr>
          <w:rFonts w:ascii="Calibri" w:hAnsi="Calibri"/>
          <w:color w:val="333333"/>
          <w:sz w:val="20"/>
        </w:rPr>
        <w:t>And if you're not super familiar with Python, that's totally fine.</w:t>
      </w:r>
    </w:p>
    <w:p>
      <w:pPr>
        <w:spacing w:after="80" w:lineRule="auto" w:line="312"/>
        <w:ind w:firstLine="227"/>
      </w:pPr>
      <w:r>
        <w:rPr>
          <w:rFonts w:ascii="Calibri" w:hAnsi="Calibri"/>
          <w:color w:val="333333"/>
          <w:sz w:val="20"/>
        </w:rPr>
        <w:t>I'm going to give you a quick hint right here on the general</w:t>
      </w:r>
    </w:p>
    <w:p>
      <w:pPr>
        <w:spacing w:after="80" w:lineRule="auto" w:line="312"/>
        <w:ind w:firstLine="227"/>
      </w:pPr>
      <w:r>
        <w:rPr>
          <w:rFonts w:ascii="Calibri" w:hAnsi="Calibri"/>
          <w:color w:val="333333"/>
          <w:sz w:val="20"/>
        </w:rPr>
        <w:t>structure of the code you're</w:t>
      </w:r>
    </w:p>
    <w:p>
      <w:pPr>
        <w:spacing w:after="80" w:lineRule="auto" w:line="312"/>
        <w:ind w:firstLine="227"/>
      </w:pPr>
      <w:r>
        <w:rPr>
          <w:rFonts w:ascii="Calibri" w:hAnsi="Calibri"/>
          <w:color w:val="333333"/>
          <w:sz w:val="20"/>
        </w:rPr>
        <w:t>going to write to make this work.</w:t>
      </w:r>
    </w:p>
    <w:p>
      <w:pPr>
        <w:spacing w:after="80" w:lineRule="auto" w:line="312"/>
        <w:ind w:firstLine="227"/>
      </w:pPr>
      <w:r>
        <w:rPr>
          <w:rFonts w:ascii="Calibri" w:hAnsi="Calibri"/>
          <w:color w:val="333333"/>
          <w:sz w:val="20"/>
        </w:rPr>
        <w:t>So as a hint, I'm going to put in a little couple of comments right</w:t>
      </w:r>
    </w:p>
    <w:p>
      <w:pPr>
        <w:spacing w:after="80" w:lineRule="auto" w:line="312"/>
        <w:ind w:firstLine="227"/>
      </w:pPr>
      <w:r>
        <w:rPr>
          <w:rFonts w:ascii="Calibri" w:hAnsi="Calibri"/>
          <w:color w:val="333333"/>
          <w:sz w:val="20"/>
        </w:rPr>
        <w:t>here in just a snippet</w:t>
      </w:r>
    </w:p>
    <w:p>
      <w:pPr>
        <w:spacing w:after="80" w:lineRule="auto" w:line="312"/>
        <w:ind w:firstLine="227"/>
      </w:pPr>
      <w:r>
        <w:rPr>
          <w:rFonts w:ascii="Calibri" w:hAnsi="Calibri"/>
          <w:color w:val="333333"/>
          <w:sz w:val="20"/>
        </w:rPr>
        <w:t>or two of code.</w:t>
      </w:r>
    </w:p>
    <w:p>
      <w:pPr>
        <w:spacing w:after="80" w:lineRule="auto" w:line="312"/>
        <w:ind w:firstLine="227"/>
      </w:pPr>
      <w:r>
        <w:rPr>
          <w:rFonts w:ascii="Calibri" w:hAnsi="Calibri"/>
          <w:color w:val="333333"/>
          <w:sz w:val="20"/>
        </w:rPr>
        <w:t>Here we go.</w:t>
      </w:r>
    </w:p>
    <w:p>
      <w:pPr>
        <w:spacing w:after="80" w:lineRule="auto" w:line="312"/>
        <w:ind w:firstLine="227"/>
      </w:pPr>
      <w:r>
        <w:rPr>
          <w:rFonts w:ascii="Calibri" w:hAnsi="Calibri"/>
          <w:color w:val="333333"/>
          <w:sz w:val="20"/>
        </w:rPr>
        <w:t>This is kind of our starting point.</w:t>
      </w:r>
    </w:p>
    <w:p>
      <w:pPr>
        <w:spacing w:after="80" w:lineRule="auto" w:line="312"/>
        <w:ind w:firstLine="227"/>
      </w:pPr>
      <w:r>
        <w:rPr>
          <w:rFonts w:ascii="Calibri" w:hAnsi="Calibri"/>
          <w:color w:val="333333"/>
          <w:sz w:val="20"/>
        </w:rPr>
        <w:t>So just in case you need a little bit of help in first make that</w:t>
      </w:r>
    </w:p>
    <w:p>
      <w:pPr>
        <w:spacing w:after="80" w:lineRule="auto" w:line="312"/>
        <w:ind w:firstLine="227"/>
      </w:pPr>
      <w:r>
        <w:rPr>
          <w:rFonts w:ascii="Calibri" w:hAnsi="Calibri"/>
          <w:color w:val="333333"/>
          <w:sz w:val="20"/>
        </w:rPr>
        <w:t>initial list messages,</w:t>
      </w:r>
    </w:p>
    <w:p>
      <w:pPr>
        <w:spacing w:after="80" w:lineRule="auto" w:line="312"/>
        <w:ind w:firstLine="227"/>
      </w:pPr>
      <w:r>
        <w:rPr>
          <w:rFonts w:ascii="Calibri" w:hAnsi="Calibri"/>
          <w:color w:val="333333"/>
          <w:sz w:val="20"/>
        </w:rPr>
        <w:t>we can then run our chat bot forever by putting in a while true.</w:t>
      </w:r>
    </w:p>
    <w:p>
      <w:pPr>
        <w:spacing w:after="80" w:lineRule="auto" w:line="312"/>
        <w:ind w:firstLine="227"/>
      </w:pPr>
      <w:r>
        <w:rPr>
          <w:rFonts w:ascii="Calibri" w:hAnsi="Calibri"/>
          <w:color w:val="333333"/>
          <w:sz w:val="20"/>
        </w:rPr>
        <w:t>And then to get our user input, we can call the built in input</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And then I put in some comments for the other steps you'll have to go</w:t>
      </w:r>
    </w:p>
    <w:p>
      <w:pPr>
        <w:spacing w:after="80" w:lineRule="auto" w:line="312"/>
        <w:ind w:firstLine="227"/>
      </w:pPr>
      <w:r>
        <w:rPr>
          <w:rFonts w:ascii="Calibri" w:hAnsi="Calibri"/>
          <w:color w:val="333333"/>
          <w:sz w:val="20"/>
        </w:rPr>
        <w:t>through, and I bet</w:t>
      </w:r>
    </w:p>
    <w:p>
      <w:pPr>
        <w:spacing w:after="80" w:lineRule="auto" w:line="312"/>
        <w:ind w:firstLine="227"/>
      </w:pPr>
      <w:r>
        <w:rPr>
          <w:rFonts w:ascii="Calibri" w:hAnsi="Calibri"/>
          <w:color w:val="333333"/>
          <w:sz w:val="20"/>
        </w:rPr>
        <w:t>you could figure these out based upon the code that we went over in</w:t>
      </w:r>
    </w:p>
    <w:p>
      <w:pPr>
        <w:spacing w:after="80" w:lineRule="auto" w:line="312"/>
        <w:ind w:firstLine="227"/>
      </w:pPr>
      <w:r>
        <w:rPr>
          <w:rFonts w:ascii="Calibri" w:hAnsi="Calibri"/>
          <w:color w:val="333333"/>
          <w:sz w:val="20"/>
        </w:rPr>
        <w:t>the last video around</w:t>
      </w:r>
    </w:p>
    <w:p>
      <w:pPr>
        <w:spacing w:after="80" w:lineRule="auto" w:line="312"/>
        <w:ind w:firstLine="227"/>
      </w:pPr>
      <w:r>
        <w:rPr>
          <w:rFonts w:ascii="Calibri" w:hAnsi="Calibri"/>
          <w:color w:val="333333"/>
          <w:sz w:val="20"/>
        </w:rPr>
        <w:t>adding user messages, calling chat, and then depending on an</w:t>
      </w:r>
    </w:p>
    <w:p>
      <w:pPr>
        <w:spacing w:after="80" w:lineRule="auto" w:line="312"/>
        <w:ind w:firstLine="227"/>
      </w:pPr>
      <w:r>
        <w:rPr>
          <w:rFonts w:ascii="Calibri" w:hAnsi="Calibri"/>
          <w:color w:val="333333"/>
          <w:sz w:val="20"/>
        </w:rPr>
        <w:t>assistant message.</w:t>
      </w:r>
    </w:p>
    <w:p>
      <w:pPr>
        <w:spacing w:after="80" w:lineRule="auto" w:line="312"/>
        <w:ind w:firstLine="227"/>
      </w:pPr>
      <w:r>
        <w:rPr>
          <w:rFonts w:ascii="Calibri" w:hAnsi="Calibri"/>
          <w:color w:val="333333"/>
          <w:sz w:val="20"/>
        </w:rPr>
        <w:t>So I'd encourage you to give this exercise a shot.</w:t>
      </w:r>
    </w:p>
    <w:p>
      <w:pPr>
        <w:spacing w:after="80" w:lineRule="auto" w:line="312"/>
        <w:ind w:firstLine="227"/>
      </w:pPr>
      <w:r>
        <w:rPr>
          <w:rFonts w:ascii="Calibri" w:hAnsi="Calibri"/>
          <w:color w:val="333333"/>
          <w:sz w:val="20"/>
        </w:rPr>
        <w:t>So pause the video right now and go ahead and give it a chance.</w:t>
      </w:r>
    </w:p>
    <w:p>
      <w:pPr>
        <w:spacing w:after="80" w:lineRule="auto" w:line="312"/>
        <w:ind w:firstLine="227"/>
      </w:pPr>
      <w:r>
        <w:rPr>
          <w:rFonts w:ascii="Calibri" w:hAnsi="Calibri"/>
          <w:color w:val="333333"/>
          <w:sz w:val="20"/>
        </w:rPr>
        <w:t>All right, you've unpause, we'll go our solution right away.</w:t>
      </w:r>
    </w:p>
    <w:p>
      <w:pPr>
        <w:spacing w:after="80" w:lineRule="auto" w:line="312"/>
        <w:ind w:firstLine="227"/>
      </w:pPr>
      <w:r>
        <w:rPr>
          <w:rFonts w:ascii="Calibri" w:hAnsi="Calibri"/>
          <w:color w:val="333333"/>
          <w:sz w:val="20"/>
        </w:rPr>
        <w:t>So I'm going to start from the snippet that I gave you just a moment</w:t>
      </w:r>
    </w:p>
    <w:p>
      <w:pPr>
        <w:spacing w:after="80" w:lineRule="auto" w:line="312"/>
        <w:ind w:firstLine="227"/>
      </w:pPr>
      <w:r>
        <w:rPr>
          <w:rFonts w:ascii="Calibri" w:hAnsi="Calibri"/>
          <w:color w:val="333333"/>
          <w:sz w:val="20"/>
        </w:rPr>
        <w:t>to go.</w:t>
      </w:r>
    </w:p>
    <w:p>
      <w:pPr>
        <w:spacing w:after="80" w:lineRule="auto" w:line="312"/>
        <w:ind w:firstLine="227"/>
      </w:pPr>
      <w:r>
        <w:rPr>
          <w:rFonts w:ascii="Calibri" w:hAnsi="Calibri"/>
          <w:color w:val="333333"/>
          <w:sz w:val="20"/>
        </w:rPr>
        <w:t>All we have to do is fill in a couple of lines of code.</w:t>
      </w:r>
    </w:p>
    <w:p>
      <w:pPr>
        <w:spacing w:after="80" w:lineRule="auto" w:line="312"/>
        <w:ind w:firstLine="227"/>
      </w:pPr>
      <w:r>
        <w:rPr>
          <w:rFonts w:ascii="Calibri" w:hAnsi="Calibri"/>
          <w:color w:val="333333"/>
          <w:sz w:val="20"/>
        </w:rPr>
        <w:t>We've already got our initial list of messages.</w:t>
      </w:r>
    </w:p>
    <w:p>
      <w:pPr>
        <w:spacing w:after="80" w:lineRule="auto" w:line="312"/>
        <w:ind w:firstLine="227"/>
      </w:pPr>
      <w:r>
        <w:rPr>
          <w:rFonts w:ascii="Calibri" w:hAnsi="Calibri"/>
          <w:color w:val="333333"/>
          <w:sz w:val="20"/>
        </w:rPr>
        <w:t>We've got a wild true right here to run this thing forever.</w:t>
      </w:r>
    </w:p>
    <w:p>
      <w:pPr>
        <w:spacing w:after="80" w:lineRule="auto" w:line="312"/>
        <w:ind w:firstLine="227"/>
      </w:pPr>
      <w:r>
        <w:rPr>
          <w:rFonts w:ascii="Calibri" w:hAnsi="Calibri"/>
          <w:color w:val="333333"/>
          <w:sz w:val="20"/>
        </w:rPr>
        <w:t>We've collected some user input as text.</w:t>
      </w:r>
    </w:p>
    <w:p>
      <w:pPr>
        <w:spacing w:after="80" w:lineRule="auto" w:line="312"/>
        <w:ind w:firstLine="227"/>
      </w:pPr>
      <w:r>
        <w:rPr>
          <w:rFonts w:ascii="Calibri" w:hAnsi="Calibri"/>
          <w:color w:val="333333"/>
          <w:sz w:val="20"/>
        </w:rPr>
        <w:t>Now all we have to do is fill in some different tasks right here for</w:t>
      </w:r>
    </w:p>
    <w:p>
      <w:pPr>
        <w:spacing w:after="80" w:lineRule="auto" w:line="312"/>
        <w:ind w:firstLine="227"/>
      </w:pPr>
      <w:r>
        <w:rPr>
          <w:rFonts w:ascii="Calibri" w:hAnsi="Calibri"/>
          <w:color w:val="333333"/>
          <w:sz w:val="20"/>
        </w:rPr>
        <w:t>each of these different</w:t>
      </w:r>
    </w:p>
    <w:p>
      <w:pPr>
        <w:spacing w:after="80" w:lineRule="auto" w:line="312"/>
        <w:ind w:firstLine="227"/>
      </w:pPr>
      <w:r>
        <w:rPr>
          <w:rFonts w:ascii="Calibri" w:hAnsi="Calibri"/>
          <w:color w:val="333333"/>
          <w:sz w:val="20"/>
        </w:rPr>
        <w:t>comments.</w:t>
      </w:r>
    </w:p>
    <w:p>
      <w:pPr>
        <w:spacing w:after="80" w:lineRule="auto" w:line="312"/>
        <w:ind w:firstLine="227"/>
      </w:pPr>
      <w:r>
        <w:rPr>
          <w:rFonts w:ascii="Calibri" w:hAnsi="Calibri"/>
          <w:color w:val="333333"/>
          <w:sz w:val="20"/>
        </w:rPr>
        <w:t>For the first one, we're going to take whatever text a user just</w:t>
      </w:r>
    </w:p>
    <w:p>
      <w:pPr>
        <w:spacing w:after="80" w:lineRule="auto" w:line="312"/>
        <w:ind w:firstLine="227"/>
      </w:pPr>
      <w:r>
        <w:rPr>
          <w:rFonts w:ascii="Calibri" w:hAnsi="Calibri"/>
          <w:color w:val="333333"/>
          <w:sz w:val="20"/>
        </w:rPr>
        <w:t>typed in, and we're going</w:t>
      </w:r>
    </w:p>
    <w:p>
      <w:pPr>
        <w:spacing w:after="80" w:lineRule="auto" w:line="312"/>
        <w:ind w:firstLine="227"/>
      </w:pPr>
      <w:r>
        <w:rPr>
          <w:rFonts w:ascii="Calibri" w:hAnsi="Calibri"/>
          <w:color w:val="333333"/>
          <w:sz w:val="20"/>
        </w:rPr>
        <w:t>to add it into our list of messages.</w:t>
      </w:r>
    </w:p>
    <w:p>
      <w:pPr>
        <w:spacing w:after="80" w:lineRule="auto" w:line="312"/>
        <w:ind w:firstLine="227"/>
      </w:pPr>
      <w:r>
        <w:rPr>
          <w:rFonts w:ascii="Calibri" w:hAnsi="Calibri"/>
          <w:color w:val="333333"/>
          <w:sz w:val="20"/>
        </w:rPr>
        <w:t>And for that, we can use the function we put together a moment ago,</w:t>
      </w:r>
    </w:p>
    <w:p>
      <w:pPr>
        <w:spacing w:after="80" w:lineRule="auto" w:line="312"/>
        <w:ind w:firstLine="227"/>
      </w:pPr>
      <w:r>
        <w:rPr>
          <w:rFonts w:ascii="Calibri" w:hAnsi="Calibri"/>
          <w:color w:val="333333"/>
          <w:sz w:val="20"/>
        </w:rPr>
        <w:t>that add user message</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So I'll call add user message.</w:t>
      </w:r>
    </w:p>
    <w:p>
      <w:pPr>
        <w:spacing w:after="80" w:lineRule="auto" w:line="312"/>
        <w:ind w:firstLine="227"/>
      </w:pPr>
      <w:r>
        <w:rPr>
          <w:rFonts w:ascii="Calibri" w:hAnsi="Calibri"/>
          <w:color w:val="333333"/>
          <w:sz w:val="20"/>
        </w:rPr>
        <w:t>I'll put in the list of messages I want to add to, and then whatever</w:t>
      </w:r>
    </w:p>
    <w:p>
      <w:pPr>
        <w:spacing w:after="80" w:lineRule="auto" w:line="312"/>
        <w:ind w:firstLine="227"/>
      </w:pPr>
      <w:r>
        <w:rPr>
          <w:rFonts w:ascii="Calibri" w:hAnsi="Calibri"/>
          <w:color w:val="333333"/>
          <w:sz w:val="20"/>
        </w:rPr>
        <w:t>the user just typed</w:t>
      </w:r>
    </w:p>
    <w:p>
      <w:pPr>
        <w:spacing w:after="80" w:lineRule="auto" w:line="312"/>
        <w:ind w:firstLine="227"/>
      </w:pPr>
      <w:r>
        <w:rPr>
          <w:rFonts w:ascii="Calibri" w:hAnsi="Calibri"/>
          <w:color w:val="333333"/>
          <w:sz w:val="20"/>
        </w:rPr>
        <w:t>in.</w:t>
      </w:r>
    </w:p>
    <w:p>
      <w:pPr>
        <w:spacing w:after="80" w:lineRule="auto" w:line="312"/>
        <w:ind w:firstLine="227"/>
      </w:pPr>
      <w:r>
        <w:rPr>
          <w:rFonts w:ascii="Calibri" w:hAnsi="Calibri"/>
          <w:color w:val="333333"/>
          <w:sz w:val="20"/>
        </w:rPr>
        <w:t>Then we're going to take that list of messages and send it off to our</w:t>
      </w:r>
    </w:p>
    <w:p>
      <w:pPr>
        <w:spacing w:after="80" w:lineRule="auto" w:line="312"/>
        <w:ind w:firstLine="227"/>
      </w:pPr>
      <w:r>
        <w:rPr>
          <w:rFonts w:ascii="Calibri" w:hAnsi="Calibri"/>
          <w:color w:val="333333"/>
          <w:sz w:val="20"/>
        </w:rPr>
        <w:t>API and save whatever</w:t>
      </w:r>
    </w:p>
    <w:p>
      <w:pPr>
        <w:spacing w:after="80" w:lineRule="auto" w:line="312"/>
        <w:ind w:firstLine="227"/>
      </w:pPr>
      <w:r>
        <w:rPr>
          <w:rFonts w:ascii="Calibri" w:hAnsi="Calibri"/>
          <w:color w:val="333333"/>
          <w:sz w:val="20"/>
        </w:rPr>
        <w:t>text we got back.</w:t>
      </w:r>
    </w:p>
    <w:p>
      <w:pPr>
        <w:spacing w:after="80" w:lineRule="auto" w:line="312"/>
        <w:ind w:firstLine="227"/>
      </w:pPr>
      <w:r>
        <w:rPr>
          <w:rFonts w:ascii="Calibri" w:hAnsi="Calibri"/>
          <w:color w:val="333333"/>
          <w:sz w:val="20"/>
        </w:rPr>
        <w:t>So I'll say our text that we're generating is going to be chat with</w:t>
      </w:r>
    </w:p>
    <w:p>
      <w:pPr>
        <w:spacing w:after="80" w:lineRule="auto" w:line="312"/>
        <w:ind w:firstLine="227"/>
      </w:pPr>
      <w:r>
        <w:rPr>
          <w:rFonts w:ascii="Calibri" w:hAnsi="Calibri"/>
          <w:color w:val="333333"/>
          <w:sz w:val="20"/>
        </w:rPr>
        <w:t>messages.</w:t>
      </w:r>
    </w:p>
    <w:p>
      <w:pPr>
        <w:spacing w:after="80" w:lineRule="auto" w:line="312"/>
        <w:ind w:firstLine="227"/>
      </w:pPr>
      <w:r>
        <w:rPr>
          <w:rFonts w:ascii="Calibri" w:hAnsi="Calibri"/>
          <w:color w:val="333333"/>
          <w:sz w:val="20"/>
        </w:rPr>
        <w:t>So text right here, that is the response we got back.</w:t>
      </w:r>
    </w:p>
    <w:p>
      <w:pPr>
        <w:spacing w:after="80" w:lineRule="auto" w:line="312"/>
        <w:ind w:firstLine="227"/>
      </w:pPr>
      <w:r>
        <w:rPr>
          <w:rFonts w:ascii="Calibri" w:hAnsi="Calibri"/>
          <w:color w:val="333333"/>
          <w:sz w:val="20"/>
        </w:rPr>
        <w:t>That's the generated text.</w:t>
      </w:r>
    </w:p>
    <w:p>
      <w:pPr>
        <w:spacing w:after="80" w:lineRule="auto" w:line="312"/>
        <w:ind w:firstLine="227"/>
      </w:pPr>
      <w:r>
        <w:rPr>
          <w:rFonts w:ascii="Calibri" w:hAnsi="Calibri"/>
          <w:color w:val="333333"/>
          <w:sz w:val="20"/>
        </w:rPr>
        <w:t>So we'll now add that generated text to our list of messages with a</w:t>
      </w:r>
    </w:p>
    <w:p>
      <w:pPr>
        <w:spacing w:after="80" w:lineRule="auto" w:line="312"/>
        <w:ind w:firstLine="227"/>
      </w:pPr>
      <w:r>
        <w:rPr>
          <w:rFonts w:ascii="Calibri" w:hAnsi="Calibri"/>
          <w:color w:val="333333"/>
          <w:sz w:val="20"/>
        </w:rPr>
        <w:t>add assistant message.</w:t>
      </w:r>
    </w:p>
    <w:p>
      <w:pPr>
        <w:spacing w:after="80" w:lineRule="auto" w:line="312"/>
        <w:ind w:firstLine="227"/>
      </w:pPr>
      <w:r>
        <w:rPr>
          <w:rFonts w:ascii="Calibri" w:hAnsi="Calibri"/>
          <w:color w:val="333333"/>
          <w:sz w:val="20"/>
        </w:rPr>
        <w:t>And we should probably also print that up as well.</w:t>
      </w:r>
    </w:p>
    <w:p>
      <w:pPr>
        <w:spacing w:after="80" w:lineRule="auto" w:line="312"/>
        <w:ind w:firstLine="227"/>
      </w:pPr>
      <w:r>
        <w:rPr>
          <w:rFonts w:ascii="Calibri" w:hAnsi="Calibri"/>
          <w:color w:val="333333"/>
          <w:sz w:val="20"/>
        </w:rPr>
        <w:t>Okay, now depending upon whether you are running your notebook in VS</w:t>
      </w:r>
    </w:p>
    <w:p>
      <w:pPr>
        <w:spacing w:after="80" w:lineRule="auto" w:line="312"/>
        <w:ind w:firstLine="227"/>
      </w:pPr>
      <w:r>
        <w:rPr>
          <w:rFonts w:ascii="Calibri" w:hAnsi="Calibri"/>
          <w:color w:val="333333"/>
          <w:sz w:val="20"/>
        </w:rPr>
        <w:t>code or not, there's one</w:t>
      </w:r>
    </w:p>
    <w:p>
      <w:pPr>
        <w:spacing w:after="80" w:lineRule="auto" w:line="312"/>
        <w:ind w:firstLine="227"/>
      </w:pPr>
      <w:r>
        <w:rPr>
          <w:rFonts w:ascii="Calibri" w:hAnsi="Calibri"/>
          <w:color w:val="333333"/>
          <w:sz w:val="20"/>
        </w:rPr>
        <w:t>other thing you might need to do here.</w:t>
      </w:r>
    </w:p>
    <w:p>
      <w:pPr>
        <w:spacing w:after="80" w:lineRule="auto" w:line="312"/>
        <w:ind w:firstLine="227"/>
      </w:pPr>
      <w:r>
        <w:rPr>
          <w:rFonts w:ascii="Calibri" w:hAnsi="Calibri"/>
          <w:color w:val="333333"/>
          <w:sz w:val="20"/>
        </w:rPr>
        <w:t>If you're running in VS code, you are going to want to print out the</w:t>
      </w:r>
    </w:p>
    <w:p>
      <w:pPr>
        <w:spacing w:after="80" w:lineRule="auto" w:line="312"/>
        <w:ind w:firstLine="227"/>
      </w:pPr>
      <w:r>
        <w:rPr>
          <w:rFonts w:ascii="Calibri" w:hAnsi="Calibri"/>
          <w:color w:val="333333"/>
          <w:sz w:val="20"/>
        </w:rPr>
        <w:t>user input.</w:t>
      </w:r>
    </w:p>
    <w:p>
      <w:pPr>
        <w:spacing w:after="80" w:lineRule="auto" w:line="312"/>
        <w:ind w:firstLine="227"/>
      </w:pPr>
      <w:r>
        <w:rPr>
          <w:rFonts w:ascii="Calibri" w:hAnsi="Calibri"/>
          <w:color w:val="333333"/>
          <w:sz w:val="20"/>
        </w:rPr>
        <w:t>So I'm going to print user input right here.</w:t>
      </w:r>
    </w:p>
    <w:p>
      <w:pPr>
        <w:spacing w:after="80" w:lineRule="auto" w:line="312"/>
        <w:ind w:firstLine="227"/>
      </w:pPr>
      <w:r>
        <w:rPr>
          <w:rFonts w:ascii="Calibri" w:hAnsi="Calibri"/>
          <w:color w:val="333333"/>
          <w:sz w:val="20"/>
        </w:rPr>
        <w:t>I'm going to put a little carrot in the space before it just make it</w:t>
      </w:r>
    </w:p>
    <w:p>
      <w:pPr>
        <w:spacing w:after="80" w:lineRule="auto" w:line="312"/>
        <w:ind w:firstLine="227"/>
      </w:pPr>
      <w:r>
        <w:rPr>
          <w:rFonts w:ascii="Calibri" w:hAnsi="Calibri"/>
          <w:color w:val="333333"/>
          <w:sz w:val="20"/>
        </w:rPr>
        <w:t>look like a nice little</w:t>
      </w:r>
    </w:p>
    <w:p>
      <w:pPr>
        <w:spacing w:after="80" w:lineRule="auto" w:line="312"/>
        <w:ind w:firstLine="227"/>
      </w:pPr>
      <w:r>
        <w:rPr>
          <w:rFonts w:ascii="Calibri" w:hAnsi="Calibri"/>
          <w:color w:val="333333"/>
          <w:sz w:val="20"/>
        </w:rPr>
        <w:t>prompt.</w:t>
      </w:r>
    </w:p>
    <w:p>
      <w:pPr>
        <w:spacing w:after="80" w:lineRule="auto" w:line="312"/>
        <w:ind w:firstLine="227"/>
      </w:pPr>
      <w:r>
        <w:rPr>
          <w:rFonts w:ascii="Calibri" w:hAnsi="Calibri"/>
          <w:color w:val="333333"/>
          <w:sz w:val="20"/>
        </w:rPr>
        <w:t>You only have to do this if you are in VS code.</w:t>
      </w:r>
    </w:p>
    <w:p>
      <w:pPr>
        <w:spacing w:after="80" w:lineRule="auto" w:line="312"/>
        <w:ind w:firstLine="227"/>
      </w:pPr>
      <w:r>
        <w:rPr>
          <w:rFonts w:ascii="Calibri" w:hAnsi="Calibri"/>
          <w:color w:val="333333"/>
          <w:sz w:val="20"/>
        </w:rPr>
        <w:t>If you're not in VS code, if you're running your Jupyter notebook</w:t>
      </w:r>
    </w:p>
    <w:p>
      <w:pPr>
        <w:spacing w:after="80" w:lineRule="auto" w:line="312"/>
        <w:ind w:firstLine="227"/>
      </w:pPr>
      <w:r>
        <w:rPr>
          <w:rFonts w:ascii="Calibri" w:hAnsi="Calibri"/>
          <w:color w:val="333333"/>
          <w:sz w:val="20"/>
        </w:rPr>
        <w:t>inside of a browser,</w:t>
      </w:r>
    </w:p>
    <w:p>
      <w:pPr>
        <w:spacing w:after="80" w:lineRule="auto" w:line="312"/>
        <w:ind w:firstLine="227"/>
      </w:pPr>
      <w:r>
        <w:rPr>
          <w:rFonts w:ascii="Calibri" w:hAnsi="Calibri"/>
          <w:color w:val="333333"/>
          <w:sz w:val="20"/>
        </w:rPr>
        <w:t>you're going to automatically see the user input printed out for you.</w:t>
      </w:r>
    </w:p>
    <w:p>
      <w:pPr>
        <w:spacing w:after="80" w:lineRule="auto" w:line="312"/>
        <w:ind w:firstLine="227"/>
      </w:pPr>
      <w:r>
        <w:rPr>
          <w:rFonts w:ascii="Calibri" w:hAnsi="Calibri"/>
          <w:color w:val="333333"/>
          <w:sz w:val="20"/>
        </w:rPr>
        <w:t>So again, only necessary if you're in VS code.</w:t>
      </w:r>
    </w:p>
    <w:p>
      <w:pPr>
        <w:spacing w:after="80" w:lineRule="auto" w:line="312"/>
        <w:ind w:firstLine="227"/>
      </w:pPr>
      <w:r>
        <w:rPr>
          <w:rFonts w:ascii="Calibri" w:hAnsi="Calibri"/>
          <w:color w:val="333333"/>
          <w:sz w:val="20"/>
        </w:rPr>
        <w:t>I also might want to put in some nice formatting around the text</w:t>
      </w:r>
    </w:p>
    <w:p>
      <w:pPr>
        <w:spacing w:after="80" w:lineRule="auto" w:line="312"/>
        <w:ind w:firstLine="227"/>
      </w:pPr>
      <w:r>
        <w:rPr>
          <w:rFonts w:ascii="Calibri" w:hAnsi="Calibri"/>
          <w:color w:val="333333"/>
          <w:sz w:val="20"/>
        </w:rPr>
        <w:t>right here when I print it</w:t>
      </w:r>
    </w:p>
    <w:p>
      <w:pPr>
        <w:spacing w:after="80" w:lineRule="auto" w:line="312"/>
        <w:ind w:firstLine="227"/>
      </w:pPr>
      <w:r>
        <w:rPr>
          <w:rFonts w:ascii="Calibri" w:hAnsi="Calibri"/>
          <w:color w:val="333333"/>
          <w:sz w:val="20"/>
        </w:rPr>
        <w:t>out.</w:t>
      </w:r>
    </w:p>
    <w:p>
      <w:pPr>
        <w:spacing w:after="80" w:lineRule="auto" w:line="312"/>
        <w:ind w:firstLine="227"/>
      </w:pPr>
      <w:r>
        <w:rPr>
          <w:rFonts w:ascii="Calibri" w:hAnsi="Calibri"/>
          <w:color w:val="333333"/>
          <w:sz w:val="20"/>
        </w:rPr>
        <w:t>But that's totally optional.</w:t>
      </w:r>
    </w:p>
    <w:p>
      <w:pPr>
        <w:spacing w:after="80" w:lineRule="auto" w:line="312"/>
        <w:ind w:firstLine="227"/>
      </w:pPr>
      <w:r>
        <w:rPr>
          <w:rFonts w:ascii="Calibri" w:hAnsi="Calibri"/>
          <w:color w:val="333333"/>
          <w:sz w:val="20"/>
        </w:rPr>
        <w:t>Let's just run this to make sure it actually works.</w:t>
      </w:r>
    </w:p>
    <w:p>
      <w:pPr>
        <w:spacing w:after="80" w:lineRule="auto" w:line="312"/>
        <w:ind w:firstLine="227"/>
      </w:pPr>
      <w:r>
        <w:rPr>
          <w:rFonts w:ascii="Calibri" w:hAnsi="Calibri"/>
          <w:color w:val="333333"/>
          <w:sz w:val="20"/>
        </w:rPr>
        <w:t>So I'll run it and then just as we saw previously, I get this nice</w:t>
      </w:r>
    </w:p>
    <w:p>
      <w:pPr>
        <w:spacing w:after="80" w:lineRule="auto" w:line="312"/>
        <w:ind w:firstLine="227"/>
      </w:pPr>
      <w:r>
        <w:rPr>
          <w:rFonts w:ascii="Calibri" w:hAnsi="Calibri"/>
          <w:color w:val="333333"/>
          <w:sz w:val="20"/>
        </w:rPr>
        <w:t>little prompt up here and</w:t>
      </w:r>
    </w:p>
    <w:p>
      <w:pPr>
        <w:spacing w:after="80" w:lineRule="auto" w:line="312"/>
        <w:ind w:firstLine="227"/>
      </w:pPr>
      <w:r>
        <w:rPr>
          <w:rFonts w:ascii="Calibri" w:hAnsi="Calibri"/>
          <w:color w:val="333333"/>
          <w:sz w:val="20"/>
        </w:rPr>
        <w:t>I'll ask for a one sentence product description.</w:t>
      </w:r>
    </w:p>
    <w:p>
      <w:pPr>
        <w:spacing w:after="80" w:lineRule="auto" w:line="312"/>
        <w:ind w:firstLine="227"/>
      </w:pPr>
      <w:r>
        <w:rPr>
          <w:rFonts w:ascii="Calibri" w:hAnsi="Calibri"/>
          <w:color w:val="333333"/>
          <w:sz w:val="20"/>
        </w:rPr>
        <w:t>And I should see my, yep, there we go.</w:t>
      </w:r>
    </w:p>
    <w:p>
      <w:pPr>
        <w:spacing w:after="80" w:lineRule="auto" w:line="312"/>
        <w:ind w:firstLine="227"/>
      </w:pPr>
      <w:r>
        <w:rPr>
          <w:rFonts w:ascii="Calibri" w:hAnsi="Calibri"/>
          <w:color w:val="333333"/>
          <w:sz w:val="20"/>
        </w:rPr>
        <w:t>Very good.</w:t>
      </w:r>
    </w:p>
    <w:p>
      <w:pPr>
        <w:spacing w:after="80" w:lineRule="auto" w:line="312"/>
        <w:ind w:firstLine="227"/>
      </w:pPr>
      <w:r>
        <w:rPr>
          <w:rFonts w:ascii="Calibri" w:hAnsi="Calibri"/>
          <w:color w:val="333333"/>
          <w:sz w:val="20"/>
        </w:rPr>
        <w:t>That's my response.</w:t>
      </w:r>
    </w:p>
    <w:p>
      <w:pPr>
        <w:spacing w:after="80" w:lineRule="auto" w:line="312"/>
        <w:ind w:firstLine="227"/>
      </w:pPr>
      <w:r>
        <w:rPr>
          <w:rFonts w:ascii="Calibri" w:hAnsi="Calibri"/>
          <w:color w:val="333333"/>
          <w:sz w:val="20"/>
        </w:rPr>
        <w:t>On this conversation, add in additional messages over time.</w:t>
      </w:r>
    </w:p>
    <w:p>
      <w:pPr>
        <w:spacing w:after="80" w:lineRule="auto" w:line="312"/>
        <w:ind w:firstLine="227"/>
      </w:pPr>
      <w:r>
        <w:rPr>
          <w:rFonts w:ascii="Calibri" w:hAnsi="Calibri"/>
          <w:color w:val="333333"/>
          <w:sz w:val="20"/>
        </w:rPr>
        <w:t>So I could say shorten it, add a color, and so on.</w:t>
      </w:r>
    </w:p>
    <w:p>
      <w:pPr>
        <w:spacing w:after="80" w:lineRule="auto" w:line="312"/>
        <w:ind w:firstLine="227"/>
      </w:pPr>
      <w:r>
        <w:rPr>
          <w:rFonts w:ascii="Calibri" w:hAnsi="Calibri"/>
          <w:color w:val="333333"/>
          <w:sz w:val="20"/>
        </w:rPr>
        <w:t>Very good.</w:t>
      </w:r>
    </w:p>
    <w:p>
      <w:pPr>
        <w:spacing w:after="80" w:lineRule="auto" w:line="312"/>
        <w:ind w:firstLine="227"/>
      </w:pPr>
      <w:r>
        <w:rPr>
          <w:rFonts w:ascii="Calibri" w:hAnsi="Calibri"/>
          <w:color w:val="333333"/>
          <w:sz w:val="20"/>
        </w:rPr>
        <w:t>Now, if you had any trouble with this exercise at all, don't sweat it.</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This is our first practice with AI, first time kind of taking a look</w:t>
      </w:r>
    </w:p>
    <w:p>
      <w:pPr>
        <w:spacing w:after="80" w:lineRule="auto" w:line="312"/>
        <w:ind w:firstLine="227"/>
      </w:pPr>
      <w:r>
        <w:rPr>
          <w:rFonts w:ascii="Calibri" w:hAnsi="Calibri"/>
          <w:color w:val="333333"/>
          <w:sz w:val="20"/>
        </w:rPr>
        <w:t>at this stuff.</w:t>
      </w:r>
    </w:p>
    <w:p>
      <w:pPr>
        <w:spacing w:after="80" w:lineRule="auto" w:line="312"/>
        <w:ind w:firstLine="227"/>
      </w:pPr>
      <w:r>
        <w:rPr>
          <w:rFonts w:ascii="Calibri" w:hAnsi="Calibri"/>
          <w:color w:val="333333"/>
          <w:sz w:val="20"/>
        </w:rPr>
        <w:t>So we get a lot more practice throughout this course, a lot more</w:t>
      </w:r>
    </w:p>
    <w:p>
      <w:pPr>
        <w:spacing w:after="80" w:lineRule="auto" w:line="312"/>
        <w:ind w:firstLine="227"/>
      </w:pPr>
      <w:r>
        <w:rPr>
          <w:rFonts w:ascii="Calibri" w:hAnsi="Calibri"/>
          <w:color w:val="333333"/>
          <w:sz w:val="20"/>
        </w:rPr>
        <w:t>opportunities to make</w:t>
      </w:r>
    </w:p>
    <w:p>
      <w:pPr>
        <w:spacing w:after="80" w:lineRule="auto" w:line="312"/>
        <w:ind w:firstLine="227"/>
      </w:pPr>
      <w:r>
        <w:rPr>
          <w:rFonts w:ascii="Calibri" w:hAnsi="Calibri"/>
          <w:color w:val="333333"/>
          <w:sz w:val="20"/>
        </w:rPr>
        <w:t>sure that you're super confident on what's going on.</w:t>
      </w:r>
    </w:p>
    <w:p>
      <w:pPr>
        <w:spacing w:before="120" w:after="120"/>
      </w:pPr>
      <w:r>
        <w:rPr>
          <w:color w:val="E0E0E0"/>
          <w:sz w:val="12"/>
        </w:rPr>
        <w:t>────────────────────────────────────────</w:t>
      </w:r>
    </w:p>
    <w:p>
      <w:pPr>
        <w:pStyle w:val="Heading3"/>
        <w:spacing w:before="240" w:after="120"/>
      </w:pPr>
      <w:r>
        <w:rPr>
          <w:rFonts w:ascii="Calibri" w:hAnsi="Calibri"/>
          <w:color w:val="D97306"/>
          <w:sz w:val="24"/>
        </w:rPr>
        <w:t>Lesson 7: System prompts</w:t>
      </w:r>
    </w:p>
    <w:p>
      <w:r>
        <w:rPr>
          <w:i/>
          <w:color w:val="888888"/>
          <w:sz w:val="16"/>
        </w:rPr>
        <w:t>Source: https://anthropic.skilljar.com/claude-in-amazon-bedrock/276726</w:t>
      </w:r>
    </w:p>
    <w:p>
      <w:pPr>
        <w:spacing w:after="80"/>
      </w:pPr>
      <w:r>
        <w:rPr>
          <w:i/>
          <w:color w:val="555555"/>
          <w:sz w:val="18"/>
        </w:rPr>
        <w:t>Video: 05 - 005 - System Prompts.mp4  |  Duration: 7m 20s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Earlier on inside this module, we discussed making a web-based chat</w:t>
      </w:r>
    </w:p>
    <w:p>
      <w:pPr>
        <w:spacing w:after="80" w:lineRule="auto" w:line="312"/>
        <w:ind w:firstLine="227"/>
      </w:pPr>
      <w:r>
        <w:rPr>
          <w:rFonts w:ascii="Calibri" w:hAnsi="Calibri"/>
          <w:color w:val="333333"/>
          <w:sz w:val="20"/>
        </w:rPr>
        <w:t>interface.</w:t>
      </w:r>
    </w:p>
    <w:p>
      <w:pPr>
        <w:spacing w:after="80" w:lineRule="auto" w:line="312"/>
        <w:ind w:firstLine="227"/>
      </w:pPr>
      <w:r>
        <w:rPr>
          <w:rFonts w:ascii="Calibri" w:hAnsi="Calibri"/>
          <w:color w:val="333333"/>
          <w:sz w:val="20"/>
        </w:rPr>
        <w:t>Now, I want to revisit that example with a little twist.</w:t>
      </w:r>
    </w:p>
    <w:p>
      <w:pPr>
        <w:spacing w:after="80" w:lineRule="auto" w:line="312"/>
        <w:ind w:firstLine="227"/>
      </w:pPr>
      <w:r>
        <w:rPr>
          <w:rFonts w:ascii="Calibri" w:hAnsi="Calibri"/>
          <w:color w:val="333333"/>
          <w:sz w:val="20"/>
        </w:rPr>
        <w:t>I want to imagine how we could take that example and turn it into a</w:t>
      </w:r>
    </w:p>
    <w:p>
      <w:pPr>
        <w:spacing w:after="80" w:lineRule="auto" w:line="312"/>
        <w:ind w:firstLine="227"/>
      </w:pPr>
      <w:r>
        <w:rPr>
          <w:rFonts w:ascii="Calibri" w:hAnsi="Calibri"/>
          <w:color w:val="333333"/>
          <w:sz w:val="20"/>
        </w:rPr>
        <w:t>kind of AWS support specialist chatbot.</w:t>
      </w:r>
    </w:p>
    <w:p>
      <w:pPr>
        <w:spacing w:after="80" w:lineRule="auto" w:line="312"/>
        <w:ind w:firstLine="227"/>
      </w:pPr>
      <w:r>
        <w:rPr>
          <w:rFonts w:ascii="Calibri" w:hAnsi="Calibri"/>
          <w:color w:val="333333"/>
          <w:sz w:val="20"/>
        </w:rPr>
        <w:t>So maybe a user would ask a question like, "How do I host a Postgres</w:t>
      </w:r>
    </w:p>
    <w:p>
      <w:pPr>
        <w:spacing w:after="80" w:lineRule="auto" w:line="312"/>
        <w:ind w:firstLine="227"/>
      </w:pPr>
      <w:r>
        <w:rPr>
          <w:rFonts w:ascii="Calibri" w:hAnsi="Calibri"/>
          <w:color w:val="333333"/>
          <w:sz w:val="20"/>
        </w:rPr>
        <w:t>database?"</w:t>
      </w:r>
    </w:p>
    <w:p>
      <w:pPr>
        <w:spacing w:after="80" w:lineRule="auto" w:line="312"/>
        <w:ind w:firstLine="227"/>
      </w:pPr>
      <w:r>
        <w:rPr>
          <w:rFonts w:ascii="Calibri" w:hAnsi="Calibri"/>
          <w:color w:val="333333"/>
          <w:sz w:val="20"/>
        </w:rPr>
        <w:t>Then our answer that we get back should probably satisfy some</w:t>
      </w:r>
    </w:p>
    <w:p>
      <w:pPr>
        <w:spacing w:after="80" w:lineRule="auto" w:line="312"/>
        <w:ind w:firstLine="227"/>
      </w:pPr>
      <w:r>
        <w:rPr>
          <w:rFonts w:ascii="Calibri" w:hAnsi="Calibri"/>
          <w:color w:val="333333"/>
          <w:sz w:val="20"/>
        </w:rPr>
        <w:t>requirements.</w:t>
      </w:r>
    </w:p>
    <w:p>
      <w:pPr>
        <w:spacing w:after="80" w:lineRule="auto" w:line="312"/>
        <w:ind w:firstLine="227"/>
      </w:pPr>
      <w:r>
        <w:rPr>
          <w:rFonts w:ascii="Calibri" w:hAnsi="Calibri"/>
          <w:color w:val="333333"/>
          <w:sz w:val="20"/>
        </w:rPr>
        <w:t>So for example, our response we get back and show to the user should</w:t>
      </w:r>
    </w:p>
    <w:p>
      <w:pPr>
        <w:spacing w:after="80" w:lineRule="auto" w:line="312"/>
        <w:ind w:firstLine="227"/>
      </w:pPr>
      <w:r>
        <w:rPr>
          <w:rFonts w:ascii="Calibri" w:hAnsi="Calibri"/>
          <w:color w:val="333333"/>
          <w:sz w:val="20"/>
        </w:rPr>
        <w:t>probably directly answer the user's question</w:t>
      </w:r>
    </w:p>
    <w:p>
      <w:pPr>
        <w:spacing w:after="80" w:lineRule="auto" w:line="312"/>
        <w:ind w:firstLine="227"/>
      </w:pPr>
      <w:r>
        <w:rPr>
          <w:rFonts w:ascii="Calibri" w:hAnsi="Calibri"/>
          <w:color w:val="333333"/>
          <w:sz w:val="20"/>
        </w:rPr>
        <w:t>and list out some different ways of hosting Postgres on AWS.</w:t>
      </w:r>
    </w:p>
    <w:p>
      <w:pPr>
        <w:spacing w:after="80" w:lineRule="auto" w:line="312"/>
        <w:ind w:firstLine="227"/>
      </w:pPr>
      <w:r>
        <w:rPr>
          <w:rFonts w:ascii="Calibri" w:hAnsi="Calibri"/>
          <w:color w:val="333333"/>
          <w:sz w:val="20"/>
        </w:rPr>
        <w:t>It might even want to guide the user through some of those different</w:t>
      </w:r>
    </w:p>
    <w:p>
      <w:pPr>
        <w:spacing w:after="80" w:lineRule="auto" w:line="312"/>
        <w:ind w:firstLine="227"/>
      </w:pPr>
      <w:r>
        <w:rPr>
          <w:rFonts w:ascii="Calibri" w:hAnsi="Calibri"/>
          <w:color w:val="333333"/>
          <w:sz w:val="20"/>
        </w:rPr>
        <w:t>initial steps.</w:t>
      </w:r>
    </w:p>
    <w:p>
      <w:pPr>
        <w:spacing w:after="80" w:lineRule="auto" w:line="312"/>
        <w:ind w:firstLine="227"/>
      </w:pPr>
      <w:r>
        <w:rPr>
          <w:rFonts w:ascii="Calibri" w:hAnsi="Calibri"/>
          <w:color w:val="333333"/>
          <w:sz w:val="20"/>
        </w:rPr>
        <w:t>And then finally, it might also want to mention some related AWS</w:t>
      </w:r>
    </w:p>
    <w:p>
      <w:pPr>
        <w:spacing w:after="80" w:lineRule="auto" w:line="312"/>
        <w:ind w:firstLine="227"/>
      </w:pPr>
      <w:r>
        <w:rPr>
          <w:rFonts w:ascii="Calibri" w:hAnsi="Calibri"/>
          <w:color w:val="333333"/>
          <w:sz w:val="20"/>
        </w:rPr>
        <w:t>services that the user might be interested in.</w:t>
      </w:r>
    </w:p>
    <w:p>
      <w:pPr>
        <w:spacing w:after="80" w:lineRule="auto" w:line="312"/>
        <w:ind w:firstLine="227"/>
      </w:pPr>
      <w:r>
        <w:rPr>
          <w:rFonts w:ascii="Calibri" w:hAnsi="Calibri"/>
          <w:color w:val="333333"/>
          <w:sz w:val="20"/>
        </w:rPr>
        <w:t>Now, just as much as we want our response to include some content,</w:t>
      </w:r>
    </w:p>
    <w:p>
      <w:pPr>
        <w:spacing w:after="80" w:lineRule="auto" w:line="312"/>
        <w:ind w:firstLine="227"/>
      </w:pPr>
      <w:r>
        <w:rPr>
          <w:rFonts w:ascii="Calibri" w:hAnsi="Calibri"/>
          <w:color w:val="333333"/>
          <w:sz w:val="20"/>
        </w:rPr>
        <w:t>there's also some kinds of content that our response definitely</w:t>
      </w:r>
    </w:p>
    <w:p>
      <w:pPr>
        <w:spacing w:after="80" w:lineRule="auto" w:line="312"/>
        <w:ind w:firstLine="227"/>
      </w:pPr>
      <w:r>
        <w:rPr>
          <w:rFonts w:ascii="Calibri" w:hAnsi="Calibri"/>
          <w:color w:val="333333"/>
          <w:sz w:val="20"/>
        </w:rPr>
        <w:t>should not include.</w:t>
      </w:r>
    </w:p>
    <w:p>
      <w:pPr>
        <w:spacing w:after="80" w:lineRule="auto" w:line="312"/>
        <w:ind w:firstLine="227"/>
      </w:pPr>
      <w:r>
        <w:rPr>
          <w:rFonts w:ascii="Calibri" w:hAnsi="Calibri"/>
          <w:color w:val="333333"/>
          <w:sz w:val="20"/>
        </w:rPr>
        <w:t>So for example, we would not want to see any kind of answer that</w:t>
      </w:r>
    </w:p>
    <w:p>
      <w:pPr>
        <w:spacing w:after="80" w:lineRule="auto" w:line="312"/>
        <w:ind w:firstLine="227"/>
      </w:pPr>
      <w:r>
        <w:rPr>
          <w:rFonts w:ascii="Calibri" w:hAnsi="Calibri"/>
          <w:color w:val="333333"/>
          <w:sz w:val="20"/>
        </w:rPr>
        <w:t>mentions how to host Postgres with a competitor solution.</w:t>
      </w:r>
    </w:p>
    <w:p>
      <w:pPr>
        <w:spacing w:after="80" w:lineRule="auto" w:line="312"/>
        <w:ind w:firstLine="227"/>
      </w:pPr>
      <w:r>
        <w:rPr>
          <w:rFonts w:ascii="Calibri" w:hAnsi="Calibri"/>
          <w:color w:val="333333"/>
          <w:sz w:val="20"/>
        </w:rPr>
        <w:t>We would also not really want to see any kind of answers related to</w:t>
      </w:r>
    </w:p>
    <w:p>
      <w:pPr>
        <w:spacing w:after="80" w:lineRule="auto" w:line="312"/>
        <w:ind w:firstLine="227"/>
      </w:pPr>
      <w:r>
        <w:rPr>
          <w:rFonts w:ascii="Calibri" w:hAnsi="Calibri"/>
          <w:color w:val="333333"/>
          <w:sz w:val="20"/>
        </w:rPr>
        <w:t>questions</w:t>
      </w:r>
    </w:p>
    <w:p>
      <w:pPr>
        <w:spacing w:after="80" w:lineRule="auto" w:line="312"/>
        <w:ind w:firstLine="227"/>
      </w:pPr>
      <w:r>
        <w:rPr>
          <w:rFonts w:ascii="Calibri" w:hAnsi="Calibri"/>
          <w:color w:val="333333"/>
          <w:sz w:val="20"/>
        </w:rPr>
        <w:t>that are not about cloud services in some way.</w:t>
      </w:r>
    </w:p>
    <w:p>
      <w:pPr>
        <w:spacing w:after="80" w:lineRule="auto" w:line="312"/>
        <w:ind w:firstLine="227"/>
      </w:pPr>
      <w:r>
        <w:rPr>
          <w:rFonts w:ascii="Calibri" w:hAnsi="Calibri"/>
          <w:color w:val="333333"/>
          <w:sz w:val="20"/>
        </w:rPr>
        <w:t>So if a user asks, "How do I fix my car?"</w:t>
      </w:r>
    </w:p>
    <w:p>
      <w:pPr>
        <w:spacing w:after="80" w:lineRule="auto" w:line="312"/>
        <w:ind w:firstLine="227"/>
      </w:pPr>
      <w:r>
        <w:rPr>
          <w:rFonts w:ascii="Calibri" w:hAnsi="Calibri"/>
          <w:color w:val="333333"/>
          <w:sz w:val="20"/>
        </w:rPr>
        <w:t>We would probably want our chatbot to very politely refuse to answer</w:t>
      </w:r>
    </w:p>
    <w:p>
      <w:pPr>
        <w:spacing w:after="80" w:lineRule="auto" w:line="312"/>
        <w:ind w:firstLine="227"/>
      </w:pPr>
      <w:r>
        <w:rPr>
          <w:rFonts w:ascii="Calibri" w:hAnsi="Calibri"/>
          <w:color w:val="333333"/>
          <w:sz w:val="20"/>
        </w:rPr>
        <w:t>that question.</w:t>
      </w:r>
    </w:p>
    <w:p>
      <w:pPr>
        <w:spacing w:after="80" w:lineRule="auto" w:line="312"/>
        <w:ind w:firstLine="227"/>
      </w:pPr>
      <w:r>
        <w:rPr>
          <w:rFonts w:ascii="Calibri" w:hAnsi="Calibri"/>
          <w:color w:val="333333"/>
          <w:sz w:val="20"/>
        </w:rPr>
        <w:t>Now, we're going to take a look at two different possible ways of</w:t>
      </w:r>
    </w:p>
    <w:p>
      <w:pPr>
        <w:spacing w:after="80" w:lineRule="auto" w:line="312"/>
        <w:ind w:firstLine="227"/>
      </w:pPr>
      <w:r>
        <w:rPr>
          <w:rFonts w:ascii="Calibri" w:hAnsi="Calibri"/>
          <w:color w:val="333333"/>
          <w:sz w:val="20"/>
        </w:rPr>
        <w:t>implementing a chatbot like this.</w:t>
      </w:r>
    </w:p>
    <w:p>
      <w:pPr>
        <w:spacing w:after="80" w:lineRule="auto" w:line="312"/>
        <w:ind w:firstLine="227"/>
      </w:pPr>
      <w:r>
        <w:rPr>
          <w:rFonts w:ascii="Calibri" w:hAnsi="Calibri"/>
          <w:color w:val="333333"/>
          <w:sz w:val="20"/>
        </w:rPr>
        <w:t>So a user can ask a question and then get back some answers that</w:t>
      </w:r>
    </w:p>
    <w:p>
      <w:pPr>
        <w:spacing w:after="80" w:lineRule="auto" w:line="312"/>
        <w:ind w:firstLine="227"/>
      </w:pPr>
      <w:r>
        <w:rPr>
          <w:rFonts w:ascii="Calibri" w:hAnsi="Calibri"/>
          <w:color w:val="333333"/>
          <w:sz w:val="20"/>
        </w:rPr>
        <w:t>follow some specific requirements.</w:t>
      </w:r>
    </w:p>
    <w:p>
      <w:pPr>
        <w:spacing w:after="80" w:lineRule="auto" w:line="312"/>
        <w:ind w:firstLine="227"/>
      </w:pPr>
      <w:r>
        <w:rPr>
          <w:rFonts w:ascii="Calibri" w:hAnsi="Calibri"/>
          <w:color w:val="333333"/>
          <w:sz w:val="20"/>
        </w:rPr>
        <w:t>Option number one, which is maybe not the best option, but we'll take</w:t>
      </w:r>
    </w:p>
    <w:p>
      <w:pPr>
        <w:spacing w:after="80" w:lineRule="auto" w:line="312"/>
        <w:ind w:firstLine="227"/>
      </w:pPr>
      <w:r>
        <w:rPr>
          <w:rFonts w:ascii="Calibri" w:hAnsi="Calibri"/>
          <w:color w:val="333333"/>
          <w:sz w:val="20"/>
        </w:rPr>
        <w:t>a look at it anyways,</w:t>
      </w:r>
    </w:p>
    <w:p>
      <w:pPr>
        <w:spacing w:after="80" w:lineRule="auto" w:line="312"/>
        <w:ind w:firstLine="227"/>
      </w:pPr>
      <w:r>
        <w:rPr>
          <w:rFonts w:ascii="Calibri" w:hAnsi="Calibri"/>
          <w:color w:val="333333"/>
          <w:sz w:val="20"/>
        </w:rPr>
        <w:t>we could write out a user message that lists all these different</w:t>
      </w:r>
    </w:p>
    <w:p>
      <w:pPr>
        <w:spacing w:after="80" w:lineRule="auto" w:line="312"/>
        <w:ind w:firstLine="227"/>
      </w:pPr>
      <w:r>
        <w:rPr>
          <w:rFonts w:ascii="Calibri" w:hAnsi="Calibri"/>
          <w:color w:val="333333"/>
          <w:sz w:val="20"/>
        </w:rPr>
        <w:t>requirements.</w:t>
      </w:r>
    </w:p>
    <w:p>
      <w:pPr>
        <w:spacing w:after="80" w:lineRule="auto" w:line="312"/>
        <w:ind w:firstLine="227"/>
      </w:pPr>
      <w:r>
        <w:rPr>
          <w:rFonts w:ascii="Calibri" w:hAnsi="Calibri"/>
          <w:color w:val="333333"/>
          <w:sz w:val="20"/>
        </w:rPr>
        <w:t>So inside of a user message, we could say,</w:t>
      </w:r>
    </w:p>
    <w:p>
      <w:pPr>
        <w:spacing w:after="80" w:lineRule="auto" w:line="312"/>
        <w:ind w:firstLine="227"/>
      </w:pPr>
      <w:r>
        <w:rPr>
          <w:rFonts w:ascii="Calibri" w:hAnsi="Calibri"/>
          <w:color w:val="333333"/>
          <w:sz w:val="20"/>
        </w:rPr>
        <w:t>"Make sure that you mention how to host things on AWS."</w:t>
      </w:r>
    </w:p>
    <w:p>
      <w:pPr>
        <w:spacing w:after="80" w:lineRule="auto" w:line="312"/>
        <w:ind w:firstLine="227"/>
      </w:pPr>
      <w:r>
        <w:rPr>
          <w:rFonts w:ascii="Calibri" w:hAnsi="Calibri"/>
          <w:color w:val="333333"/>
          <w:sz w:val="20"/>
        </w:rPr>
        <w:t>And we could also say, "Do not mention how to host services outside</w:t>
      </w:r>
    </w:p>
    <w:p>
      <w:pPr>
        <w:spacing w:after="80" w:lineRule="auto" w:line="312"/>
        <w:ind w:firstLine="227"/>
      </w:pPr>
      <w:r>
        <w:rPr>
          <w:rFonts w:ascii="Calibri" w:hAnsi="Calibri"/>
          <w:color w:val="333333"/>
          <w:sz w:val="20"/>
        </w:rPr>
        <w:t>of AWS."</w:t>
      </w:r>
    </w:p>
    <w:p>
      <w:pPr>
        <w:spacing w:after="80" w:lineRule="auto" w:line="312"/>
        <w:ind w:firstLine="227"/>
      </w:pPr>
      <w:r>
        <w:rPr>
          <w:rFonts w:ascii="Calibri" w:hAnsi="Calibri"/>
          <w:color w:val="333333"/>
          <w:sz w:val="20"/>
        </w:rPr>
        <w:t>And also don't answer questions that are not related to AWS in any</w:t>
      </w:r>
    </w:p>
    <w:p>
      <w:pPr>
        <w:spacing w:after="80" w:lineRule="auto" w:line="312"/>
        <w:ind w:firstLine="227"/>
      </w:pPr>
      <w:r>
        <w:rPr>
          <w:rFonts w:ascii="Calibri" w:hAnsi="Calibri"/>
          <w:color w:val="333333"/>
          <w:sz w:val="20"/>
        </w:rPr>
        <w:t>way.</w:t>
      </w:r>
    </w:p>
    <w:p>
      <w:pPr>
        <w:spacing w:after="80" w:lineRule="auto" w:line="312"/>
        <w:ind w:firstLine="227"/>
      </w:pPr>
      <w:r>
        <w:rPr>
          <w:rFonts w:ascii="Calibri" w:hAnsi="Calibri"/>
          <w:color w:val="333333"/>
          <w:sz w:val="20"/>
        </w:rPr>
        <w:t>Now, using option number one would just be really tedious,</w:t>
      </w:r>
    </w:p>
    <w:p>
      <w:pPr>
        <w:spacing w:after="80" w:lineRule="auto" w:line="312"/>
        <w:ind w:firstLine="227"/>
      </w:pPr>
      <w:r>
        <w:rPr>
          <w:rFonts w:ascii="Calibri" w:hAnsi="Calibri"/>
          <w:color w:val="333333"/>
          <w:sz w:val="20"/>
        </w:rPr>
        <w:t>because we would have to think up of a very comprehensive list of do's</w:t>
      </w:r>
    </w:p>
    <w:p>
      <w:pPr>
        <w:spacing w:after="80" w:lineRule="auto" w:line="312"/>
        <w:ind w:firstLine="227"/>
      </w:pPr>
      <w:r>
        <w:rPr>
          <w:rFonts w:ascii="Calibri" w:hAnsi="Calibri"/>
          <w:color w:val="333333"/>
          <w:sz w:val="20"/>
        </w:rPr>
        <w:t>and don'ts</w:t>
      </w:r>
    </w:p>
    <w:p>
      <w:pPr>
        <w:spacing w:after="80" w:lineRule="auto" w:line="312"/>
        <w:ind w:firstLine="227"/>
      </w:pPr>
      <w:r>
        <w:rPr>
          <w:rFonts w:ascii="Calibri" w:hAnsi="Calibri"/>
          <w:color w:val="333333"/>
          <w:sz w:val="20"/>
        </w:rPr>
        <w:t>that would address every possible different question a user might</w:t>
      </w:r>
    </w:p>
    <w:p>
      <w:pPr>
        <w:spacing w:after="80" w:lineRule="auto" w:line="312"/>
        <w:ind w:firstLine="227"/>
      </w:pPr>
      <w:r>
        <w:rPr>
          <w:rFonts w:ascii="Calibri" w:hAnsi="Calibri"/>
          <w:color w:val="333333"/>
          <w:sz w:val="20"/>
        </w:rPr>
        <w:t>ever ask us.</w:t>
      </w:r>
    </w:p>
    <w:p>
      <w:pPr>
        <w:spacing w:after="80" w:lineRule="auto" w:line="312"/>
        <w:ind w:firstLine="227"/>
      </w:pPr>
      <w:r>
        <w:rPr>
          <w:rFonts w:ascii="Calibri" w:hAnsi="Calibri"/>
          <w:color w:val="333333"/>
          <w:sz w:val="20"/>
        </w:rPr>
        <w:t>So maybe this isn't the best solution here.</w:t>
      </w:r>
    </w:p>
    <w:p>
      <w:pPr>
        <w:spacing w:after="80" w:lineRule="auto" w:line="312"/>
        <w:ind w:firstLine="227"/>
      </w:pPr>
      <w:r>
        <w:rPr>
          <w:rFonts w:ascii="Calibri" w:hAnsi="Calibri"/>
          <w:color w:val="333333"/>
          <w:sz w:val="20"/>
        </w:rPr>
        <w:t>Maybe there's a better way we could handle this.</w:t>
      </w:r>
    </w:p>
    <w:p>
      <w:pPr>
        <w:spacing w:after="80" w:lineRule="auto" w:line="312"/>
        <w:ind w:firstLine="227"/>
      </w:pPr>
      <w:r>
        <w:rPr>
          <w:rFonts w:ascii="Calibri" w:hAnsi="Calibri"/>
          <w:color w:val="333333"/>
          <w:sz w:val="20"/>
        </w:rPr>
        <w:t>With that in mind, let me show you option number two,</w:t>
      </w:r>
    </w:p>
    <w:p>
      <w:pPr>
        <w:spacing w:after="80" w:lineRule="auto" w:line="312"/>
        <w:ind w:firstLine="227"/>
      </w:pPr>
      <w:r>
        <w:rPr>
          <w:rFonts w:ascii="Calibri" w:hAnsi="Calibri"/>
          <w:color w:val="333333"/>
          <w:sz w:val="20"/>
        </w:rPr>
        <w:t>which is going to be a better way of solving this problem.</w:t>
      </w:r>
    </w:p>
    <w:p>
      <w:pPr>
        <w:spacing w:after="80" w:lineRule="auto" w:line="312"/>
        <w:ind w:firstLine="227"/>
      </w:pPr>
      <w:r>
        <w:rPr>
          <w:rFonts w:ascii="Calibri" w:hAnsi="Calibri"/>
          <w:color w:val="333333"/>
          <w:sz w:val="20"/>
        </w:rPr>
        <w:t>In option number two, we're going to provide a system prompt to that</w:t>
      </w:r>
    </w:p>
    <w:p>
      <w:pPr>
        <w:spacing w:after="80" w:lineRule="auto" w:line="312"/>
        <w:ind w:firstLine="227"/>
      </w:pPr>
      <w:r>
        <w:rPr>
          <w:rFonts w:ascii="Calibri" w:hAnsi="Calibri"/>
          <w:color w:val="333333"/>
          <w:sz w:val="20"/>
        </w:rPr>
        <w:t>converse function call.</w:t>
      </w:r>
    </w:p>
    <w:p>
      <w:pPr>
        <w:spacing w:after="80" w:lineRule="auto" w:line="312"/>
        <w:ind w:firstLine="227"/>
      </w:pPr>
      <w:r>
        <w:rPr>
          <w:rFonts w:ascii="Calibri" w:hAnsi="Calibri"/>
          <w:color w:val="333333"/>
          <w:sz w:val="20"/>
        </w:rPr>
        <w:t>A system prompt is going to provide Claude some guidance on exactly how</w:t>
      </w:r>
    </w:p>
    <w:p>
      <w:pPr>
        <w:spacing w:after="80" w:lineRule="auto" w:line="312"/>
        <w:ind w:firstLine="227"/>
      </w:pPr>
      <w:r>
        <w:rPr>
          <w:rFonts w:ascii="Calibri" w:hAnsi="Calibri"/>
          <w:color w:val="333333"/>
          <w:sz w:val="20"/>
        </w:rPr>
        <w:t>to respond.</w:t>
      </w:r>
    </w:p>
    <w:p>
      <w:pPr>
        <w:spacing w:after="80" w:lineRule="auto" w:line="312"/>
        <w:ind w:firstLine="227"/>
      </w:pPr>
      <w:r>
        <w:rPr>
          <w:rFonts w:ascii="Calibri" w:hAnsi="Calibri"/>
          <w:color w:val="333333"/>
          <w:sz w:val="20"/>
        </w:rPr>
        <w:t>And it does so by assigning a role to Claude.</w:t>
      </w:r>
    </w:p>
    <w:p>
      <w:pPr>
        <w:spacing w:after="80" w:lineRule="auto" w:line="312"/>
        <w:ind w:firstLine="227"/>
      </w:pPr>
      <w:r>
        <w:rPr>
          <w:rFonts w:ascii="Calibri" w:hAnsi="Calibri"/>
          <w:color w:val="333333"/>
          <w:sz w:val="20"/>
        </w:rPr>
        <w:t>By role, I mean to say that we're going to essentially tell Claude to</w:t>
      </w:r>
    </w:p>
    <w:p>
      <w:pPr>
        <w:spacing w:after="80" w:lineRule="auto" w:line="312"/>
        <w:ind w:firstLine="227"/>
      </w:pPr>
      <w:r>
        <w:rPr>
          <w:rFonts w:ascii="Calibri" w:hAnsi="Calibri"/>
          <w:color w:val="333333"/>
          <w:sz w:val="20"/>
        </w:rPr>
        <w:t>pretend</w:t>
      </w:r>
    </w:p>
    <w:p>
      <w:pPr>
        <w:spacing w:after="80" w:lineRule="auto" w:line="312"/>
        <w:ind w:firstLine="227"/>
      </w:pPr>
      <w:r>
        <w:rPr>
          <w:rFonts w:ascii="Calibri" w:hAnsi="Calibri"/>
          <w:color w:val="333333"/>
          <w:sz w:val="20"/>
        </w:rPr>
        <w:t>as though it has an actual real life job.</w:t>
      </w:r>
    </w:p>
    <w:p>
      <w:pPr>
        <w:spacing w:after="80" w:lineRule="auto" w:line="312"/>
        <w:ind w:firstLine="227"/>
      </w:pPr>
      <w:r>
        <w:rPr>
          <w:rFonts w:ascii="Calibri" w:hAnsi="Calibri"/>
          <w:color w:val="333333"/>
          <w:sz w:val="20"/>
        </w:rPr>
        <w:t>So in this case, our system prompt might say,</w:t>
      </w:r>
    </w:p>
    <w:p>
      <w:pPr>
        <w:spacing w:after="80" w:lineRule="auto" w:line="312"/>
        <w:ind w:firstLine="227"/>
      </w:pPr>
      <w:r>
        <w:rPr>
          <w:rFonts w:ascii="Calibri" w:hAnsi="Calibri"/>
          <w:color w:val="333333"/>
          <w:sz w:val="20"/>
        </w:rPr>
        <w:t>"You are an AWS cloud support specialist."</w:t>
      </w:r>
    </w:p>
    <w:p>
      <w:pPr>
        <w:spacing w:after="80" w:lineRule="auto" w:line="312"/>
        <w:ind w:firstLine="227"/>
      </w:pPr>
      <w:r>
        <w:rPr>
          <w:rFonts w:ascii="Calibri" w:hAnsi="Calibri"/>
          <w:color w:val="333333"/>
          <w:sz w:val="20"/>
        </w:rPr>
        <w:t>This is going to force Claude to pretend as though it is a real life</w:t>
      </w:r>
    </w:p>
    <w:p>
      <w:pPr>
        <w:spacing w:after="80" w:lineRule="auto" w:line="312"/>
        <w:ind w:firstLine="227"/>
      </w:pPr>
      <w:r>
        <w:rPr>
          <w:rFonts w:ascii="Calibri" w:hAnsi="Calibri"/>
          <w:color w:val="333333"/>
          <w:sz w:val="20"/>
        </w:rPr>
        <w:t>cloud support specialist.</w:t>
      </w:r>
    </w:p>
    <w:p>
      <w:pPr>
        <w:spacing w:after="80" w:lineRule="auto" w:line="312"/>
        <w:ind w:firstLine="227"/>
      </w:pPr>
      <w:r>
        <w:rPr>
          <w:rFonts w:ascii="Calibri" w:hAnsi="Calibri"/>
          <w:color w:val="333333"/>
          <w:sz w:val="20"/>
        </w:rPr>
        <w:t>And it's going to attempt to respond in the same way that a real life</w:t>
      </w:r>
    </w:p>
    <w:p>
      <w:pPr>
        <w:spacing w:after="80" w:lineRule="auto" w:line="312"/>
        <w:ind w:firstLine="227"/>
      </w:pPr>
      <w:r>
        <w:rPr>
          <w:rFonts w:ascii="Calibri" w:hAnsi="Calibri"/>
          <w:color w:val="333333"/>
          <w:sz w:val="20"/>
        </w:rPr>
        <w:t>support specialist would respond.</w:t>
      </w:r>
    </w:p>
    <w:p>
      <w:pPr>
        <w:spacing w:after="80" w:lineRule="auto" w:line="312"/>
        <w:ind w:firstLine="227"/>
      </w:pPr>
      <w:r>
        <w:rPr>
          <w:rFonts w:ascii="Calibri" w:hAnsi="Calibri"/>
          <w:color w:val="333333"/>
          <w:sz w:val="20"/>
        </w:rPr>
        <w:t>So presumably, a real life specialist would never try to answer with</w:t>
      </w:r>
    </w:p>
    <w:p>
      <w:pPr>
        <w:spacing w:after="80" w:lineRule="auto" w:line="312"/>
        <w:ind w:firstLine="227"/>
      </w:pPr>
      <w:r>
        <w:rPr>
          <w:rFonts w:ascii="Calibri" w:hAnsi="Calibri"/>
          <w:color w:val="333333"/>
          <w:sz w:val="20"/>
        </w:rPr>
        <w:t>competitor solutions</w:t>
      </w:r>
    </w:p>
    <w:p>
      <w:pPr>
        <w:spacing w:after="80" w:lineRule="auto" w:line="312"/>
        <w:ind w:firstLine="227"/>
      </w:pPr>
      <w:r>
        <w:rPr>
          <w:rFonts w:ascii="Calibri" w:hAnsi="Calibri"/>
          <w:color w:val="333333"/>
          <w:sz w:val="20"/>
        </w:rPr>
        <w:t>and would probably refuse very politely to answer questions that are</w:t>
      </w:r>
    </w:p>
    <w:p>
      <w:pPr>
        <w:spacing w:after="80" w:lineRule="auto" w:line="312"/>
        <w:ind w:firstLine="227"/>
      </w:pPr>
      <w:r>
        <w:rPr>
          <w:rFonts w:ascii="Calibri" w:hAnsi="Calibri"/>
          <w:color w:val="333333"/>
          <w:sz w:val="20"/>
        </w:rPr>
        <w:t>not related to cloud services.</w:t>
      </w:r>
    </w:p>
    <w:p>
      <w:pPr>
        <w:spacing w:after="80" w:lineRule="auto" w:line="312"/>
        <w:ind w:firstLine="227"/>
      </w:pPr>
      <w:r>
        <w:rPr>
          <w:rFonts w:ascii="Calibri" w:hAnsi="Calibri"/>
          <w:color w:val="333333"/>
          <w:sz w:val="20"/>
        </w:rPr>
        <w:t>By just assigning this system prompt, Claude is going to try to do the</w:t>
      </w:r>
    </w:p>
    <w:p>
      <w:pPr>
        <w:spacing w:after="80" w:lineRule="auto" w:line="312"/>
        <w:ind w:firstLine="227"/>
      </w:pPr>
      <w:r>
        <w:rPr>
          <w:rFonts w:ascii="Calibri" w:hAnsi="Calibri"/>
          <w:color w:val="333333"/>
          <w:sz w:val="20"/>
        </w:rPr>
        <w:t>same thing.</w:t>
      </w:r>
    </w:p>
    <w:p>
      <w:pPr>
        <w:spacing w:after="80" w:lineRule="auto" w:line="312"/>
        <w:ind w:firstLine="227"/>
      </w:pPr>
      <w:r>
        <w:rPr>
          <w:rFonts w:ascii="Calibri" w:hAnsi="Calibri"/>
          <w:color w:val="333333"/>
          <w:sz w:val="20"/>
        </w:rPr>
        <w:t>It's going to try to respond in the same way that a real life support</w:t>
      </w:r>
    </w:p>
    <w:p>
      <w:pPr>
        <w:spacing w:after="80" w:lineRule="auto" w:line="312"/>
        <w:ind w:firstLine="227"/>
      </w:pPr>
      <w:r>
        <w:rPr>
          <w:rFonts w:ascii="Calibri" w:hAnsi="Calibri"/>
          <w:color w:val="333333"/>
          <w:sz w:val="20"/>
        </w:rPr>
        <w:t>specialist would respond.</w:t>
      </w:r>
    </w:p>
    <w:p>
      <w:pPr>
        <w:spacing w:after="80" w:lineRule="auto" w:line="312"/>
        <w:ind w:firstLine="227"/>
      </w:pPr>
      <w:r>
        <w:rPr>
          <w:rFonts w:ascii="Calibri" w:hAnsi="Calibri"/>
          <w:color w:val="333333"/>
          <w:sz w:val="20"/>
        </w:rPr>
        <w:t>Now, the best way to get a hold of system prompts is to write out</w:t>
      </w:r>
    </w:p>
    <w:p>
      <w:pPr>
        <w:spacing w:after="80" w:lineRule="auto" w:line="312"/>
        <w:ind w:firstLine="227"/>
      </w:pPr>
      <w:r>
        <w:rPr>
          <w:rFonts w:ascii="Calibri" w:hAnsi="Calibri"/>
          <w:color w:val="333333"/>
          <w:sz w:val="20"/>
        </w:rPr>
        <w:t>some code.</w:t>
      </w:r>
    </w:p>
    <w:p>
      <w:pPr>
        <w:spacing w:after="80" w:lineRule="auto" w:line="312"/>
        <w:ind w:firstLine="227"/>
      </w:pPr>
      <w:r>
        <w:rPr>
          <w:rFonts w:ascii="Calibri" w:hAnsi="Calibri"/>
          <w:color w:val="333333"/>
          <w:sz w:val="20"/>
        </w:rPr>
        <w:t>So let's go back over to our Jupiter notebooks and get a little bit</w:t>
      </w:r>
    </w:p>
    <w:p>
      <w:pPr>
        <w:spacing w:after="80" w:lineRule="auto" w:line="312"/>
        <w:ind w:firstLine="227"/>
      </w:pPr>
      <w:r>
        <w:rPr>
          <w:rFonts w:ascii="Calibri" w:hAnsi="Calibri"/>
          <w:color w:val="333333"/>
          <w:sz w:val="20"/>
        </w:rPr>
        <w:t>of experience with system prompts.</w:t>
      </w:r>
    </w:p>
    <w:p>
      <w:pPr>
        <w:spacing w:after="80" w:lineRule="auto" w:line="312"/>
        <w:ind w:firstLine="227"/>
      </w:pPr>
      <w:r>
        <w:rPr>
          <w:rFonts w:ascii="Calibri" w:hAnsi="Calibri"/>
          <w:color w:val="333333"/>
          <w:sz w:val="20"/>
        </w:rPr>
        <w:t>So back over here, I have made a new notebook, but it has pretty much</w:t>
      </w:r>
    </w:p>
    <w:p>
      <w:pPr>
        <w:spacing w:after="80" w:lineRule="auto" w:line="312"/>
        <w:ind w:firstLine="227"/>
      </w:pPr>
      <w:r>
        <w:rPr>
          <w:rFonts w:ascii="Calibri" w:hAnsi="Calibri"/>
          <w:color w:val="333333"/>
          <w:sz w:val="20"/>
        </w:rPr>
        <w:t>the same code we had previously.</w:t>
      </w:r>
    </w:p>
    <w:p>
      <w:pPr>
        <w:spacing w:after="80" w:lineRule="auto" w:line="312"/>
        <w:ind w:firstLine="227"/>
      </w:pPr>
      <w:r>
        <w:rPr>
          <w:rFonts w:ascii="Calibri" w:hAnsi="Calibri"/>
          <w:color w:val="333333"/>
          <w:sz w:val="20"/>
        </w:rPr>
        <w:t>So I'm still making a client, a model ID, and then defining those</w:t>
      </w:r>
    </w:p>
    <w:p>
      <w:pPr>
        <w:spacing w:after="80" w:lineRule="auto" w:line="312"/>
        <w:ind w:firstLine="227"/>
      </w:pPr>
      <w:r>
        <w:rPr>
          <w:rFonts w:ascii="Calibri" w:hAnsi="Calibri"/>
          <w:color w:val="333333"/>
          <w:sz w:val="20"/>
        </w:rPr>
        <w:t>three helper functions.</w:t>
      </w:r>
    </w:p>
    <w:p>
      <w:pPr>
        <w:spacing w:after="80" w:lineRule="auto" w:line="312"/>
        <w:ind w:firstLine="227"/>
      </w:pPr>
      <w:r>
        <w:rPr>
          <w:rFonts w:ascii="Calibri" w:hAnsi="Calibri"/>
          <w:color w:val="333333"/>
          <w:sz w:val="20"/>
        </w:rPr>
        <w:t>I've also put together another cell here where I'm just asking a very</w:t>
      </w:r>
    </w:p>
    <w:p>
      <w:pPr>
        <w:spacing w:after="80" w:lineRule="auto" w:line="312"/>
        <w:ind w:firstLine="227"/>
      </w:pPr>
      <w:r>
        <w:rPr>
          <w:rFonts w:ascii="Calibri" w:hAnsi="Calibri"/>
          <w:color w:val="333333"/>
          <w:sz w:val="20"/>
        </w:rPr>
        <w:t>simple question,</w:t>
      </w:r>
    </w:p>
    <w:p>
      <w:pPr>
        <w:spacing w:after="80" w:lineRule="auto" w:line="312"/>
        <w:ind w:firstLine="227"/>
      </w:pPr>
      <w:r>
        <w:rPr>
          <w:rFonts w:ascii="Calibri" w:hAnsi="Calibri"/>
          <w:color w:val="333333"/>
          <w:sz w:val="20"/>
        </w:rPr>
        <w:t>how do I host a Postgres database?</w:t>
      </w:r>
    </w:p>
    <w:p>
      <w:pPr>
        <w:spacing w:after="80" w:lineRule="auto" w:line="312"/>
        <w:ind w:firstLine="227"/>
      </w:pPr>
      <w:r>
        <w:rPr>
          <w:rFonts w:ascii="Calibri" w:hAnsi="Calibri"/>
          <w:color w:val="333333"/>
          <w:sz w:val="20"/>
        </w:rPr>
        <w:t>Now, at this point in time, I do not have any system message hooked</w:t>
      </w:r>
    </w:p>
    <w:p>
      <w:pPr>
        <w:spacing w:after="80" w:lineRule="auto" w:line="312"/>
        <w:ind w:firstLine="227"/>
      </w:pPr>
      <w:r>
        <w:rPr>
          <w:rFonts w:ascii="Calibri" w:hAnsi="Calibri"/>
          <w:color w:val="333333"/>
          <w:sz w:val="20"/>
        </w:rPr>
        <w:t>up whatsoever.</w:t>
      </w:r>
    </w:p>
    <w:p>
      <w:pPr>
        <w:spacing w:after="80" w:lineRule="auto" w:line="312"/>
        <w:ind w:firstLine="227"/>
      </w:pPr>
      <w:r>
        <w:rPr>
          <w:rFonts w:ascii="Calibri" w:hAnsi="Calibri"/>
          <w:color w:val="333333"/>
          <w:sz w:val="20"/>
        </w:rPr>
        <w:t>So if I run this, I'll expect to see a response come back that's kind</w:t>
      </w:r>
    </w:p>
    <w:p>
      <w:pPr>
        <w:spacing w:after="80" w:lineRule="auto" w:line="312"/>
        <w:ind w:firstLine="227"/>
      </w:pPr>
      <w:r>
        <w:rPr>
          <w:rFonts w:ascii="Calibri" w:hAnsi="Calibri"/>
          <w:color w:val="333333"/>
          <w:sz w:val="20"/>
        </w:rPr>
        <w:t>of like a general purpose Claude answer.</w:t>
      </w:r>
    </w:p>
    <w:p>
      <w:pPr>
        <w:spacing w:after="80" w:lineRule="auto" w:line="312"/>
        <w:ind w:firstLine="227"/>
      </w:pPr>
      <w:r>
        <w:rPr>
          <w:rFonts w:ascii="Calibri" w:hAnsi="Calibri"/>
          <w:color w:val="333333"/>
          <w:sz w:val="20"/>
        </w:rPr>
        <w:t>It's going to respond as Claude normally would by giving a really well</w:t>
      </w:r>
    </w:p>
    <w:p>
      <w:pPr>
        <w:spacing w:after="80" w:lineRule="auto" w:line="312"/>
        <w:ind w:firstLine="227"/>
      </w:pPr>
      <w:r>
        <w:rPr>
          <w:rFonts w:ascii="Calibri" w:hAnsi="Calibri"/>
          <w:color w:val="333333"/>
          <w:sz w:val="20"/>
        </w:rPr>
        <w:t>rounded answer.</w:t>
      </w:r>
    </w:p>
    <w:p>
      <w:pPr>
        <w:spacing w:after="80" w:lineRule="auto" w:line="312"/>
        <w:ind w:firstLine="227"/>
      </w:pPr>
      <w:r>
        <w:rPr>
          <w:rFonts w:ascii="Calibri" w:hAnsi="Calibri"/>
          <w:color w:val="333333"/>
          <w:sz w:val="20"/>
        </w:rPr>
        <w:t>And it's not going to fulfill some of our big requirements for our</w:t>
      </w:r>
    </w:p>
    <w:p>
      <w:pPr>
        <w:spacing w:after="80" w:lineRule="auto" w:line="312"/>
        <w:ind w:firstLine="227"/>
      </w:pPr>
      <w:r>
        <w:rPr>
          <w:rFonts w:ascii="Calibri" w:hAnsi="Calibri"/>
          <w:color w:val="333333"/>
          <w:sz w:val="20"/>
        </w:rPr>
        <w:t>chatbot.</w:t>
      </w:r>
    </w:p>
    <w:p>
      <w:pPr>
        <w:spacing w:after="80" w:lineRule="auto" w:line="312"/>
        <w:ind w:firstLine="227"/>
      </w:pPr>
      <w:r>
        <w:rPr>
          <w:rFonts w:ascii="Calibri" w:hAnsi="Calibri"/>
          <w:color w:val="333333"/>
          <w:sz w:val="20"/>
        </w:rPr>
        <w:t>Namely, if I take a look at the response here, it's probably going to</w:t>
      </w:r>
    </w:p>
    <w:p>
      <w:pPr>
        <w:spacing w:after="80" w:lineRule="auto" w:line="312"/>
        <w:ind w:firstLine="227"/>
      </w:pPr>
      <w:r>
        <w:rPr>
          <w:rFonts w:ascii="Calibri" w:hAnsi="Calibri"/>
          <w:color w:val="333333"/>
          <w:sz w:val="20"/>
        </w:rPr>
        <w:t>end up mentioning some competitors,</w:t>
      </w:r>
    </w:p>
    <w:p>
      <w:pPr>
        <w:spacing w:after="80" w:lineRule="auto" w:line="312"/>
        <w:ind w:firstLine="227"/>
      </w:pPr>
      <w:r>
        <w:rPr>
          <w:rFonts w:ascii="Calibri" w:hAnsi="Calibri"/>
          <w:color w:val="333333"/>
          <w:sz w:val="20"/>
        </w:rPr>
        <w:t>which is not really what we want.</w:t>
      </w:r>
    </w:p>
    <w:p>
      <w:pPr>
        <w:spacing w:after="80" w:lineRule="auto" w:line="312"/>
        <w:ind w:firstLine="227"/>
      </w:pPr>
      <w:r>
        <w:rPr>
          <w:rFonts w:ascii="Calibri" w:hAnsi="Calibri"/>
          <w:color w:val="333333"/>
          <w:sz w:val="20"/>
        </w:rPr>
        <w:t>So one way that we could fix this up is by adding in that system</w:t>
      </w:r>
    </w:p>
    <w:p>
      <w:pPr>
        <w:spacing w:after="80" w:lineRule="auto" w:line="312"/>
        <w:ind w:firstLine="227"/>
      </w:pPr>
      <w:r>
        <w:rPr>
          <w:rFonts w:ascii="Calibri" w:hAnsi="Calibri"/>
          <w:color w:val="333333"/>
          <w:sz w:val="20"/>
        </w:rPr>
        <w:t>message.</w:t>
      </w:r>
    </w:p>
    <w:p>
      <w:pPr>
        <w:spacing w:after="80" w:lineRule="auto" w:line="312"/>
        <w:ind w:firstLine="227"/>
      </w:pPr>
      <w:r>
        <w:rPr>
          <w:rFonts w:ascii="Calibri" w:hAnsi="Calibri"/>
          <w:color w:val="333333"/>
          <w:sz w:val="20"/>
        </w:rPr>
        <w:t>For right now, I'm just going to hard code a system message in.</w:t>
      </w:r>
    </w:p>
    <w:p>
      <w:pPr>
        <w:spacing w:after="80" w:lineRule="auto" w:line="312"/>
        <w:ind w:firstLine="227"/>
      </w:pPr>
      <w:r>
        <w:rPr>
          <w:rFonts w:ascii="Calibri" w:hAnsi="Calibri"/>
          <w:color w:val="333333"/>
          <w:sz w:val="20"/>
        </w:rPr>
        <w:t>And I'll show you how to make this chat function a little bit more</w:t>
      </w:r>
    </w:p>
    <w:p>
      <w:pPr>
        <w:spacing w:after="80" w:lineRule="auto" w:line="312"/>
        <w:ind w:firstLine="227"/>
      </w:pPr>
      <w:r>
        <w:rPr>
          <w:rFonts w:ascii="Calibri" w:hAnsi="Calibri"/>
          <w:color w:val="333333"/>
          <w:sz w:val="20"/>
        </w:rPr>
        <w:t>reusable after that.</w:t>
      </w:r>
    </w:p>
    <w:p>
      <w:pPr>
        <w:spacing w:after="80" w:lineRule="auto" w:line="312"/>
        <w:ind w:firstLine="227"/>
      </w:pPr>
      <w:r>
        <w:rPr>
          <w:rFonts w:ascii="Calibri" w:hAnsi="Calibri"/>
          <w:color w:val="333333"/>
          <w:sz w:val="20"/>
        </w:rPr>
        <w:t>So first, inside the chat function, I'm going to add a system prompt</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And I'm going to copy, paste, and a system prompt just to save a</w:t>
      </w:r>
    </w:p>
    <w:p>
      <w:pPr>
        <w:spacing w:after="80" w:lineRule="auto" w:line="312"/>
        <w:ind w:firstLine="227"/>
      </w:pPr>
      <w:r>
        <w:rPr>
          <w:rFonts w:ascii="Calibri" w:hAnsi="Calibri"/>
          <w:color w:val="333333"/>
          <w:sz w:val="20"/>
        </w:rPr>
        <w:t>little bit of time.</w:t>
      </w:r>
    </w:p>
    <w:p>
      <w:pPr>
        <w:spacing w:after="80" w:lineRule="auto" w:line="312"/>
        <w:ind w:firstLine="227"/>
      </w:pPr>
      <w:r>
        <w:rPr>
          <w:rFonts w:ascii="Calibri" w:hAnsi="Calibri"/>
          <w:color w:val="333333"/>
          <w:sz w:val="20"/>
        </w:rPr>
        <w:t>It's just the same thing you saw on that diagram a moment ago.</w:t>
      </w:r>
    </w:p>
    <w:p>
      <w:pPr>
        <w:spacing w:after="80" w:lineRule="auto" w:line="312"/>
        <w:ind w:firstLine="227"/>
      </w:pPr>
      <w:r>
        <w:rPr>
          <w:rFonts w:ascii="Calibri" w:hAnsi="Calibri"/>
          <w:color w:val="333333"/>
          <w:sz w:val="20"/>
        </w:rPr>
        <w:t>So it just says you are a cloud support specialist, and you just have</w:t>
      </w:r>
    </w:p>
    <w:p>
      <w:pPr>
        <w:spacing w:after="80" w:lineRule="auto" w:line="312"/>
        <w:ind w:firstLine="227"/>
      </w:pPr>
      <w:r>
        <w:rPr>
          <w:rFonts w:ascii="Calibri" w:hAnsi="Calibri"/>
          <w:color w:val="333333"/>
          <w:sz w:val="20"/>
        </w:rPr>
        <w:t>to answer questions related to cloud hosting.</w:t>
      </w:r>
    </w:p>
    <w:p>
      <w:pPr>
        <w:spacing w:after="80" w:lineRule="auto" w:line="312"/>
        <w:ind w:firstLine="227"/>
      </w:pPr>
      <w:r>
        <w:rPr>
          <w:rFonts w:ascii="Calibri" w:hAnsi="Calibri"/>
          <w:color w:val="333333"/>
          <w:sz w:val="20"/>
        </w:rPr>
        <w:t>Then to pass this into the converse call, we're going to add in a</w:t>
      </w:r>
    </w:p>
    <w:p>
      <w:pPr>
        <w:spacing w:after="80" w:lineRule="auto" w:line="312"/>
        <w:ind w:firstLine="227"/>
      </w:pPr>
      <w:r>
        <w:rPr>
          <w:rFonts w:ascii="Calibri" w:hAnsi="Calibri"/>
          <w:color w:val="333333"/>
          <w:sz w:val="20"/>
        </w:rPr>
        <w:t>system keyword right here.</w:t>
      </w:r>
    </w:p>
    <w:p>
      <w:pPr>
        <w:spacing w:after="80" w:lineRule="auto" w:line="312"/>
        <w:ind w:firstLine="227"/>
      </w:pPr>
      <w:r>
        <w:rPr>
          <w:rFonts w:ascii="Calibri" w:hAnsi="Calibri"/>
          <w:color w:val="333333"/>
          <w:sz w:val="20"/>
        </w:rPr>
        <w:t>It's going to be a list with a dictionary that has text of that</w:t>
      </w:r>
    </w:p>
    <w:p>
      <w:pPr>
        <w:spacing w:after="80" w:lineRule="auto" w:line="312"/>
        <w:ind w:firstLine="227"/>
      </w:pPr>
      <w:r>
        <w:rPr>
          <w:rFonts w:ascii="Calibri" w:hAnsi="Calibri"/>
          <w:color w:val="333333"/>
          <w:sz w:val="20"/>
        </w:rPr>
        <w:t>system prompt, like so.</w:t>
      </w:r>
    </w:p>
    <w:p>
      <w:pPr>
        <w:spacing w:after="80" w:lineRule="auto" w:line="312"/>
        <w:ind w:firstLine="227"/>
      </w:pPr>
      <w:r>
        <w:rPr>
          <w:rFonts w:ascii="Calibri" w:hAnsi="Calibri"/>
          <w:color w:val="333333"/>
          <w:sz w:val="20"/>
        </w:rPr>
        <w:t>So now I'm going to rerun that cell to redefine the chat function.</w:t>
      </w:r>
    </w:p>
    <w:p>
      <w:pPr>
        <w:spacing w:after="80" w:lineRule="auto" w:line="312"/>
        <w:ind w:firstLine="227"/>
      </w:pPr>
      <w:r>
        <w:rPr>
          <w:rFonts w:ascii="Calibri" w:hAnsi="Calibri"/>
          <w:color w:val="333333"/>
          <w:sz w:val="20"/>
        </w:rPr>
        <w:t>And then I'll try to rerun my conversation right here and we'll see</w:t>
      </w:r>
    </w:p>
    <w:p>
      <w:pPr>
        <w:spacing w:after="80" w:lineRule="auto" w:line="312"/>
        <w:ind w:firstLine="227"/>
      </w:pPr>
      <w:r>
        <w:rPr>
          <w:rFonts w:ascii="Calibri" w:hAnsi="Calibri"/>
          <w:color w:val="333333"/>
          <w:sz w:val="20"/>
        </w:rPr>
        <w:t>how the response gets updated.</w:t>
      </w:r>
    </w:p>
    <w:p>
      <w:pPr>
        <w:spacing w:after="80" w:lineRule="auto" w:line="312"/>
        <w:ind w:firstLine="227"/>
      </w:pPr>
      <w:r>
        <w:rPr>
          <w:rFonts w:ascii="Calibri" w:hAnsi="Calibri"/>
          <w:color w:val="333333"/>
          <w:sz w:val="20"/>
        </w:rPr>
        <w:t>Hopefully, it's going to respond with some AWS particular Postgres</w:t>
      </w:r>
    </w:p>
    <w:p>
      <w:pPr>
        <w:spacing w:after="80" w:lineRule="auto" w:line="312"/>
        <w:ind w:firstLine="227"/>
      </w:pPr>
      <w:r>
        <w:rPr>
          <w:rFonts w:ascii="Calibri" w:hAnsi="Calibri"/>
          <w:color w:val="333333"/>
          <w:sz w:val="20"/>
        </w:rPr>
        <w:t>solutions and not mention any competitors.</w:t>
      </w:r>
    </w:p>
    <w:p>
      <w:pPr>
        <w:spacing w:after="80" w:lineRule="auto" w:line="312"/>
        <w:ind w:firstLine="227"/>
      </w:pPr>
      <w:r>
        <w:rPr>
          <w:rFonts w:ascii="Calibri" w:hAnsi="Calibri"/>
          <w:color w:val="333333"/>
          <w:sz w:val="20"/>
        </w:rPr>
        <w:t>And so that ends up being exactly what we see here.</w:t>
      </w:r>
    </w:p>
    <w:p>
      <w:pPr>
        <w:spacing w:after="80" w:lineRule="auto" w:line="312"/>
        <w:ind w:firstLine="227"/>
      </w:pPr>
      <w:r>
        <w:rPr>
          <w:rFonts w:ascii="Calibri" w:hAnsi="Calibri"/>
          <w:color w:val="333333"/>
          <w:sz w:val="20"/>
        </w:rPr>
        <w:t>We're going to see the different managed solutions, some self-managed</w:t>
      </w:r>
    </w:p>
    <w:p>
      <w:pPr>
        <w:spacing w:after="80" w:lineRule="auto" w:line="312"/>
        <w:ind w:firstLine="227"/>
      </w:pPr>
      <w:r>
        <w:rPr>
          <w:rFonts w:ascii="Calibri" w:hAnsi="Calibri"/>
          <w:color w:val="333333"/>
          <w:sz w:val="20"/>
        </w:rPr>
        <w:t>options, and then some initial setup.</w:t>
      </w:r>
    </w:p>
    <w:p>
      <w:pPr>
        <w:spacing w:after="80" w:lineRule="auto" w:line="312"/>
        <w:ind w:firstLine="227"/>
      </w:pPr>
      <w:r>
        <w:rPr>
          <w:rFonts w:ascii="Calibri" w:hAnsi="Calibri"/>
          <w:color w:val="333333"/>
          <w:sz w:val="20"/>
        </w:rPr>
        <w:t>And then, notably, it's not going to mention anything about any</w:t>
      </w:r>
    </w:p>
    <w:p>
      <w:pPr>
        <w:spacing w:after="80" w:lineRule="auto" w:line="312"/>
        <w:ind w:firstLine="227"/>
      </w:pPr>
      <w:r>
        <w:rPr>
          <w:rFonts w:ascii="Calibri" w:hAnsi="Calibri"/>
          <w:color w:val="333333"/>
          <w:sz w:val="20"/>
        </w:rPr>
        <w:t>competitors or anything like that.</w:t>
      </w:r>
    </w:p>
    <w:p>
      <w:pPr>
        <w:spacing w:after="80" w:lineRule="auto" w:line="312"/>
        <w:ind w:firstLine="227"/>
      </w:pPr>
      <w:r>
        <w:rPr>
          <w:rFonts w:ascii="Calibri" w:hAnsi="Calibri"/>
          <w:color w:val="333333"/>
          <w:sz w:val="20"/>
        </w:rPr>
        <w:t>Likewise, we can also try updating our query to something that is not</w:t>
      </w:r>
    </w:p>
    <w:p>
      <w:pPr>
        <w:spacing w:after="80" w:lineRule="auto" w:line="312"/>
        <w:ind w:firstLine="227"/>
      </w:pPr>
      <w:r>
        <w:rPr>
          <w:rFonts w:ascii="Calibri" w:hAnsi="Calibri"/>
          <w:color w:val="333333"/>
          <w:sz w:val="20"/>
        </w:rPr>
        <w:t>at all about cloud hosting.</w:t>
      </w:r>
    </w:p>
    <w:p>
      <w:pPr>
        <w:spacing w:after="80" w:lineRule="auto" w:line="312"/>
        <w:ind w:firstLine="227"/>
      </w:pPr>
      <w:r>
        <w:rPr>
          <w:rFonts w:ascii="Calibri" w:hAnsi="Calibri"/>
          <w:color w:val="333333"/>
          <w:sz w:val="20"/>
        </w:rPr>
        <w:t>Now, this doesn't always work, but it usually does.</w:t>
      </w:r>
    </w:p>
    <w:p>
      <w:pPr>
        <w:spacing w:after="80" w:lineRule="auto" w:line="312"/>
        <w:ind w:firstLine="227"/>
      </w:pPr>
      <w:r>
        <w:rPr>
          <w:rFonts w:ascii="Calibri" w:hAnsi="Calibri"/>
          <w:color w:val="333333"/>
          <w:sz w:val="20"/>
        </w:rPr>
        <w:t>So I'm going to try to ask something like give me a bread recipe.</w:t>
      </w:r>
    </w:p>
    <w:p>
      <w:pPr>
        <w:spacing w:after="80" w:lineRule="auto" w:line="312"/>
        <w:ind w:firstLine="227"/>
      </w:pPr>
      <w:r>
        <w:rPr>
          <w:rFonts w:ascii="Calibri" w:hAnsi="Calibri"/>
          <w:color w:val="333333"/>
          <w:sz w:val="20"/>
        </w:rPr>
        <w:t>And we'll see what kind of response we get now.</w:t>
      </w:r>
    </w:p>
    <w:p>
      <w:pPr>
        <w:spacing w:after="80" w:lineRule="auto" w:line="312"/>
        <w:ind w:firstLine="227"/>
      </w:pPr>
      <w:r>
        <w:rPr>
          <w:rFonts w:ascii="Calibri" w:hAnsi="Calibri"/>
          <w:color w:val="333333"/>
          <w:sz w:val="20"/>
        </w:rPr>
        <w:t>So naturally, without the system prompt, we'd expect to get back an</w:t>
      </w:r>
    </w:p>
    <w:p>
      <w:pPr>
        <w:spacing w:after="80" w:lineRule="auto" w:line="312"/>
        <w:ind w:firstLine="227"/>
      </w:pPr>
      <w:r>
        <w:rPr>
          <w:rFonts w:ascii="Calibri" w:hAnsi="Calibri"/>
          <w:color w:val="333333"/>
          <w:sz w:val="20"/>
        </w:rPr>
        <w:t>actual recipe.</w:t>
      </w:r>
    </w:p>
    <w:p>
      <w:pPr>
        <w:spacing w:after="80" w:lineRule="auto" w:line="312"/>
        <w:ind w:firstLine="227"/>
      </w:pPr>
      <w:r>
        <w:rPr>
          <w:rFonts w:ascii="Calibri" w:hAnsi="Calibri"/>
          <w:color w:val="333333"/>
          <w:sz w:val="20"/>
        </w:rPr>
        <w:t>But with a system prompt, we get that very polite refusal.</w:t>
      </w:r>
    </w:p>
    <w:p>
      <w:pPr>
        <w:spacing w:after="80" w:lineRule="auto" w:line="312"/>
        <w:ind w:firstLine="227"/>
      </w:pPr>
      <w:r>
        <w:rPr>
          <w:rFonts w:ascii="Calibri" w:hAnsi="Calibri"/>
          <w:color w:val="333333"/>
          <w:sz w:val="20"/>
        </w:rPr>
        <w:t>Says, OK, I understand what you're going for, but I'm really all</w:t>
      </w:r>
    </w:p>
    <w:p>
      <w:pPr>
        <w:spacing w:after="80" w:lineRule="auto" w:line="312"/>
        <w:ind w:firstLine="227"/>
      </w:pPr>
      <w:r>
        <w:rPr>
          <w:rFonts w:ascii="Calibri" w:hAnsi="Calibri"/>
          <w:color w:val="333333"/>
          <w:sz w:val="20"/>
        </w:rPr>
        <w:t>about AWS cloud support.</w:t>
      </w:r>
    </w:p>
    <w:p>
      <w:pPr>
        <w:spacing w:after="80" w:lineRule="auto" w:line="312"/>
        <w:ind w:firstLine="227"/>
      </w:pPr>
      <w:r>
        <w:rPr>
          <w:rFonts w:ascii="Calibri" w:hAnsi="Calibri"/>
          <w:color w:val="333333"/>
          <w:sz w:val="20"/>
        </w:rPr>
        <w:t>So if you have any questions about that, I can help.</w:t>
      </w:r>
    </w:p>
    <w:p>
      <w:pPr>
        <w:spacing w:after="80" w:lineRule="auto" w:line="312"/>
        <w:ind w:firstLine="227"/>
      </w:pPr>
      <w:r>
        <w:rPr>
          <w:rFonts w:ascii="Calibri" w:hAnsi="Calibri"/>
          <w:color w:val="333333"/>
          <w:sz w:val="20"/>
        </w:rPr>
        <w:t>But otherwise, maybe I can't really answer your question about bread.</w:t>
      </w:r>
    </w:p>
    <w:p>
      <w:pPr>
        <w:spacing w:after="80" w:lineRule="auto" w:line="312"/>
        <w:ind w:firstLine="227"/>
      </w:pPr>
      <w:r>
        <w:rPr>
          <w:rFonts w:ascii="Calibri" w:hAnsi="Calibri"/>
          <w:color w:val="333333"/>
          <w:sz w:val="20"/>
        </w:rPr>
        <w:t>Let's go back up to that chat function.</w:t>
      </w:r>
    </w:p>
    <w:p>
      <w:pPr>
        <w:spacing w:after="80" w:lineRule="auto" w:line="312"/>
        <w:ind w:firstLine="227"/>
      </w:pPr>
      <w:r>
        <w:rPr>
          <w:rFonts w:ascii="Calibri" w:hAnsi="Calibri"/>
          <w:color w:val="333333"/>
          <w:sz w:val="20"/>
        </w:rPr>
        <w:t>As I mentioned, I would like to refactor this thing and make it a</w:t>
      </w:r>
    </w:p>
    <w:p>
      <w:pPr>
        <w:spacing w:after="80" w:lineRule="auto" w:line="312"/>
        <w:ind w:firstLine="227"/>
      </w:pPr>
      <w:r>
        <w:rPr>
          <w:rFonts w:ascii="Calibri" w:hAnsi="Calibri"/>
          <w:color w:val="333333"/>
          <w:sz w:val="20"/>
        </w:rPr>
        <w:t>little bit easier to pass in the system prompt</w:t>
      </w:r>
    </w:p>
    <w:p>
      <w:pPr>
        <w:spacing w:after="80" w:lineRule="auto" w:line="312"/>
        <w:ind w:firstLine="227"/>
      </w:pPr>
      <w:r>
        <w:rPr>
          <w:rFonts w:ascii="Calibri" w:hAnsi="Calibri"/>
          <w:color w:val="333333"/>
          <w:sz w:val="20"/>
        </w:rPr>
        <w:t>rather than always having it be hard coded as it currently is.</w:t>
      </w:r>
    </w:p>
    <w:p>
      <w:pPr>
        <w:spacing w:after="80" w:lineRule="auto" w:line="312"/>
        <w:ind w:firstLine="227"/>
      </w:pPr>
      <w:r>
        <w:rPr>
          <w:rFonts w:ascii="Calibri" w:hAnsi="Calibri"/>
          <w:color w:val="333333"/>
          <w:sz w:val="20"/>
        </w:rPr>
        <w:t>Just so you know, if we pass in this system keyword right here, we</w:t>
      </w:r>
    </w:p>
    <w:p>
      <w:pPr>
        <w:spacing w:after="80" w:lineRule="auto" w:line="312"/>
        <w:ind w:firstLine="227"/>
      </w:pPr>
      <w:r>
        <w:rPr>
          <w:rFonts w:ascii="Calibri" w:hAnsi="Calibri"/>
          <w:color w:val="333333"/>
          <w:sz w:val="20"/>
        </w:rPr>
        <w:t>are required to put in a system prompt</w:t>
      </w:r>
    </w:p>
    <w:p>
      <w:pPr>
        <w:spacing w:after="80" w:lineRule="auto" w:line="312"/>
        <w:ind w:firstLine="227"/>
      </w:pPr>
      <w:r>
        <w:rPr>
          <w:rFonts w:ascii="Calibri" w:hAnsi="Calibri"/>
          <w:color w:val="333333"/>
          <w:sz w:val="20"/>
        </w:rPr>
        <w:t>that has at least one character inside of it.</w:t>
      </w:r>
    </w:p>
    <w:p>
      <w:pPr>
        <w:spacing w:after="80" w:lineRule="auto" w:line="312"/>
        <w:ind w:firstLine="227"/>
      </w:pPr>
      <w:r>
        <w:rPr>
          <w:rFonts w:ascii="Calibri" w:hAnsi="Calibri"/>
          <w:color w:val="333333"/>
          <w:sz w:val="20"/>
        </w:rPr>
        <w:t>So if we try to put in an empty string, like so, and then I run this</w:t>
      </w:r>
    </w:p>
    <w:p>
      <w:pPr>
        <w:spacing w:after="80" w:lineRule="auto" w:line="312"/>
        <w:ind w:firstLine="227"/>
      </w:pPr>
      <w:r>
        <w:rPr>
          <w:rFonts w:ascii="Calibri" w:hAnsi="Calibri"/>
          <w:color w:val="333333"/>
          <w:sz w:val="20"/>
        </w:rPr>
        <w:t>cell and the next one down,</w:t>
      </w:r>
    </w:p>
    <w:p>
      <w:pPr>
        <w:spacing w:after="80" w:lineRule="auto" w:line="312"/>
        <w:ind w:firstLine="227"/>
      </w:pPr>
      <w:r>
        <w:rPr>
          <w:rFonts w:ascii="Calibri" w:hAnsi="Calibri"/>
          <w:color w:val="333333"/>
          <w:sz w:val="20"/>
        </w:rPr>
        <w:t>I'll end up getting a big error message.</w:t>
      </w:r>
    </w:p>
    <w:p>
      <w:pPr>
        <w:spacing w:after="80" w:lineRule="auto" w:line="312"/>
        <w:ind w:firstLine="227"/>
      </w:pPr>
      <w:r>
        <w:rPr>
          <w:rFonts w:ascii="Calibri" w:hAnsi="Calibri"/>
          <w:color w:val="333333"/>
          <w:sz w:val="20"/>
        </w:rPr>
        <w:t>It's going to tell me that I provided a system prompt of length zero</w:t>
      </w:r>
    </w:p>
    <w:p>
      <w:pPr>
        <w:spacing w:after="80" w:lineRule="auto" w:line="312"/>
        <w:ind w:firstLine="227"/>
      </w:pPr>
      <w:r>
        <w:rPr>
          <w:rFonts w:ascii="Calibri" w:hAnsi="Calibri"/>
          <w:color w:val="333333"/>
          <w:sz w:val="20"/>
        </w:rPr>
        <w:t>and must have at least one character inside of it.</w:t>
      </w:r>
    </w:p>
    <w:p>
      <w:pPr>
        <w:spacing w:after="80" w:lineRule="auto" w:line="312"/>
        <w:ind w:firstLine="227"/>
      </w:pPr>
      <w:r>
        <w:rPr>
          <w:rFonts w:ascii="Calibri" w:hAnsi="Calibri"/>
          <w:color w:val="333333"/>
          <w:sz w:val="20"/>
        </w:rPr>
        <w:t>So to refactor this thing and just make it a little bit easier for us</w:t>
      </w:r>
    </w:p>
    <w:p>
      <w:pPr>
        <w:spacing w:after="80" w:lineRule="auto" w:line="312"/>
        <w:ind w:firstLine="227"/>
      </w:pPr>
      <w:r>
        <w:rPr>
          <w:rFonts w:ascii="Calibri" w:hAnsi="Calibri"/>
          <w:color w:val="333333"/>
          <w:sz w:val="20"/>
        </w:rPr>
        <w:t>to specify that system prompt,</w:t>
      </w:r>
    </w:p>
    <w:p>
      <w:pPr>
        <w:spacing w:after="80" w:lineRule="auto" w:line="312"/>
        <w:ind w:firstLine="227"/>
      </w:pPr>
      <w:r>
        <w:rPr>
          <w:rFonts w:ascii="Calibri" w:hAnsi="Calibri"/>
          <w:color w:val="333333"/>
          <w:sz w:val="20"/>
        </w:rPr>
        <w:t>I'm going to copy paste a little bit of code in here just to save us</w:t>
      </w:r>
    </w:p>
    <w:p>
      <w:pPr>
        <w:spacing w:after="80" w:lineRule="auto" w:line="312"/>
        <w:ind w:firstLine="227"/>
      </w:pPr>
      <w:r>
        <w:rPr>
          <w:rFonts w:ascii="Calibri" w:hAnsi="Calibri"/>
          <w:color w:val="333333"/>
          <w:sz w:val="20"/>
        </w:rPr>
        <w:t>some time.</w:t>
      </w:r>
    </w:p>
    <w:p>
      <w:pPr>
        <w:spacing w:after="80" w:lineRule="auto" w:line="312"/>
        <w:ind w:firstLine="227"/>
      </w:pPr>
      <w:r>
        <w:rPr>
          <w:rFonts w:ascii="Calibri" w:hAnsi="Calibri"/>
          <w:color w:val="333333"/>
          <w:sz w:val="20"/>
        </w:rPr>
        <w:t>I'm going to replace the chat function like so.</w:t>
      </w:r>
    </w:p>
    <w:p>
      <w:pPr>
        <w:spacing w:after="80" w:lineRule="auto" w:line="312"/>
        <w:ind w:firstLine="227"/>
      </w:pPr>
      <w:r>
        <w:rPr>
          <w:rFonts w:ascii="Calibri" w:hAnsi="Calibri"/>
          <w:color w:val="333333"/>
          <w:sz w:val="20"/>
        </w:rPr>
        <w:t>So now I'm going to expect to receive a system prompt by default.</w:t>
      </w:r>
    </w:p>
    <w:p>
      <w:pPr>
        <w:spacing w:after="80" w:lineRule="auto" w:line="312"/>
        <w:ind w:firstLine="227"/>
      </w:pPr>
      <w:r>
        <w:rPr>
          <w:rFonts w:ascii="Calibri" w:hAnsi="Calibri"/>
          <w:color w:val="333333"/>
          <w:sz w:val="20"/>
        </w:rPr>
        <w:t>It will be none.</w:t>
      </w:r>
    </w:p>
    <w:p>
      <w:pPr>
        <w:spacing w:after="80" w:lineRule="auto" w:line="312"/>
        <w:ind w:firstLine="227"/>
      </w:pPr>
      <w:r>
        <w:rPr>
          <w:rFonts w:ascii="Calibri" w:hAnsi="Calibri"/>
          <w:color w:val="333333"/>
          <w:sz w:val="20"/>
        </w:rPr>
        <w:t>I then make my params object ahead of time.</w:t>
      </w:r>
    </w:p>
    <w:p>
      <w:pPr>
        <w:spacing w:after="80" w:lineRule="auto" w:line="312"/>
        <w:ind w:firstLine="227"/>
      </w:pPr>
      <w:r>
        <w:rPr>
          <w:rFonts w:ascii="Calibri" w:hAnsi="Calibri"/>
          <w:color w:val="333333"/>
          <w:sz w:val="20"/>
        </w:rPr>
        <w:t>And then if a system prompt is passed in, I'm going to add that in to</w:t>
      </w:r>
    </w:p>
    <w:p>
      <w:pPr>
        <w:spacing w:after="80" w:lineRule="auto" w:line="312"/>
        <w:ind w:firstLine="227"/>
      </w:pPr>
      <w:r>
        <w:rPr>
          <w:rFonts w:ascii="Calibri" w:hAnsi="Calibri"/>
          <w:color w:val="333333"/>
          <w:sz w:val="20"/>
        </w:rPr>
        <w:t>the system keyword,</w:t>
      </w:r>
    </w:p>
    <w:p>
      <w:pPr>
        <w:spacing w:after="80" w:lineRule="auto" w:line="312"/>
        <w:ind w:firstLine="227"/>
      </w:pPr>
      <w:r>
        <w:rPr>
          <w:rFonts w:ascii="Calibri" w:hAnsi="Calibri"/>
          <w:color w:val="333333"/>
          <w:sz w:val="20"/>
        </w:rPr>
        <w:t>and I'll pass all those params into the converse function.</w:t>
      </w:r>
    </w:p>
    <w:p>
      <w:pPr>
        <w:spacing w:after="80" w:lineRule="auto" w:line="312"/>
        <w:ind w:firstLine="227"/>
      </w:pPr>
      <w:r>
        <w:rPr>
          <w:rFonts w:ascii="Calibri" w:hAnsi="Calibri"/>
          <w:color w:val="333333"/>
          <w:sz w:val="20"/>
        </w:rPr>
        <w:t>So now as a quick demonstration of how we can use this updated chat</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I'm going to rerun that cell.</w:t>
      </w:r>
    </w:p>
    <w:p>
      <w:pPr>
        <w:spacing w:after="80" w:lineRule="auto" w:line="312"/>
        <w:ind w:firstLine="227"/>
      </w:pPr>
      <w:r>
        <w:rPr>
          <w:rFonts w:ascii="Calibri" w:hAnsi="Calibri"/>
          <w:color w:val="333333"/>
          <w:sz w:val="20"/>
        </w:rPr>
        <w:t>I'm going to go down here.</w:t>
      </w:r>
    </w:p>
    <w:p>
      <w:pPr>
        <w:spacing w:after="80" w:lineRule="auto" w:line="312"/>
        <w:ind w:firstLine="227"/>
      </w:pPr>
      <w:r>
        <w:rPr>
          <w:rFonts w:ascii="Calibri" w:hAnsi="Calibri"/>
          <w:color w:val="333333"/>
          <w:sz w:val="20"/>
        </w:rPr>
        <w:t>And now when I called chat, I can pass in a system of you are a AWS</w:t>
      </w:r>
    </w:p>
    <w:p>
      <w:pPr>
        <w:spacing w:after="80" w:lineRule="auto" w:line="312"/>
        <w:ind w:firstLine="227"/>
      </w:pPr>
      <w:r>
        <w:rPr>
          <w:rFonts w:ascii="Calibri" w:hAnsi="Calibri"/>
          <w:color w:val="333333"/>
          <w:sz w:val="20"/>
        </w:rPr>
        <w:t>support specialist.</w:t>
      </w:r>
    </w:p>
    <w:p>
      <w:pPr>
        <w:spacing w:after="80" w:lineRule="auto" w:line="312"/>
        <w:ind w:firstLine="227"/>
      </w:pPr>
      <w:r>
        <w:rPr>
          <w:rFonts w:ascii="Calibri" w:hAnsi="Calibri"/>
          <w:color w:val="333333"/>
          <w:sz w:val="20"/>
        </w:rPr>
        <w:t>And of course, we could really flesh that out.</w:t>
      </w:r>
    </w:p>
    <w:p>
      <w:pPr>
        <w:spacing w:after="80" w:lineRule="auto" w:line="312"/>
        <w:ind w:firstLine="227"/>
      </w:pPr>
      <w:r>
        <w:rPr>
          <w:rFonts w:ascii="Calibri" w:hAnsi="Calibri"/>
          <w:color w:val="333333"/>
          <w:sz w:val="20"/>
        </w:rPr>
        <w:t>But for right now, let's try it with that and make sure we still get</w:t>
      </w:r>
    </w:p>
    <w:p>
      <w:pPr>
        <w:spacing w:after="80" w:lineRule="auto" w:line="312"/>
        <w:ind w:firstLine="227"/>
      </w:pPr>
      <w:r>
        <w:rPr>
          <w:rFonts w:ascii="Calibri" w:hAnsi="Calibri"/>
          <w:color w:val="333333"/>
          <w:sz w:val="20"/>
        </w:rPr>
        <w:t>some appropriate output here.</w:t>
      </w:r>
    </w:p>
    <w:p>
      <w:pPr>
        <w:spacing w:after="80" w:lineRule="auto" w:line="312"/>
        <w:ind w:firstLine="227"/>
      </w:pPr>
      <w:r>
        <w:rPr>
          <w:rFonts w:ascii="Calibri" w:hAnsi="Calibri"/>
          <w:color w:val="333333"/>
          <w:sz w:val="20"/>
        </w:rPr>
        <w:t>Namely, should not really give any good output for still the give me</w:t>
      </w:r>
    </w:p>
    <w:p>
      <w:pPr>
        <w:spacing w:after="80" w:lineRule="auto" w:line="312"/>
        <w:ind w:firstLine="227"/>
      </w:pPr>
      <w:r>
        <w:rPr>
          <w:rFonts w:ascii="Calibri" w:hAnsi="Calibri"/>
          <w:color w:val="333333"/>
          <w:sz w:val="20"/>
        </w:rPr>
        <w:t>a bread recipe.</w:t>
      </w:r>
    </w:p>
    <w:p>
      <w:pPr>
        <w:spacing w:after="80" w:lineRule="auto" w:line="312"/>
        <w:ind w:firstLine="227"/>
      </w:pPr>
      <w:r>
        <w:rPr>
          <w:rFonts w:ascii="Calibri" w:hAnsi="Calibri"/>
          <w:color w:val="333333"/>
          <w:sz w:val="20"/>
        </w:rPr>
        <w:t>And it looks like, yep, we definitely get back some good output.</w:t>
      </w:r>
    </w:p>
    <w:p>
      <w:pPr>
        <w:spacing w:before="120" w:after="120"/>
      </w:pPr>
      <w:r>
        <w:rPr>
          <w:color w:val="E0E0E0"/>
          <w:sz w:val="12"/>
        </w:rPr>
        <w:t>────────────────────────────────────────</w:t>
      </w:r>
    </w:p>
    <w:p>
      <w:pPr>
        <w:pStyle w:val="Heading3"/>
        <w:spacing w:before="240" w:after="120"/>
      </w:pPr>
      <w:r>
        <w:rPr>
          <w:rFonts w:ascii="Calibri" w:hAnsi="Calibri"/>
          <w:color w:val="D97306"/>
          <w:sz w:val="24"/>
        </w:rPr>
        <w:t>Lesson 8: System prompt exercise</w:t>
      </w:r>
    </w:p>
    <w:p>
      <w:r>
        <w:rPr>
          <w:i/>
          <w:color w:val="888888"/>
          <w:sz w:val="16"/>
        </w:rPr>
        <w:t>Source: https://anthropic.skilljar.com/claude-in-amazon-bedrock/276717</w:t>
      </w:r>
    </w:p>
    <w:p>
      <w:pPr>
        <w:spacing w:after="80"/>
      </w:pPr>
      <w:r>
        <w:rPr>
          <w:i/>
          <w:color w:val="555555"/>
          <w:sz w:val="18"/>
        </w:rPr>
        <w:t>Video: 05 - 006 - System Prompt Exercise.mp4  |  Duration: 2m 47s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Let's try going through an exercise around system prompts very</w:t>
      </w:r>
    </w:p>
    <w:p>
      <w:pPr>
        <w:spacing w:after="80" w:lineRule="auto" w:line="312"/>
        <w:ind w:firstLine="227"/>
      </w:pPr>
      <w:r>
        <w:rPr>
          <w:rFonts w:ascii="Calibri" w:hAnsi="Calibri"/>
          <w:color w:val="333333"/>
          <w:sz w:val="20"/>
        </w:rPr>
        <w:t>quickly.</w:t>
      </w:r>
    </w:p>
    <w:p>
      <w:pPr>
        <w:spacing w:after="80" w:lineRule="auto" w:line="312"/>
        <w:ind w:firstLine="227"/>
      </w:pPr>
      <w:r>
        <w:rPr>
          <w:rFonts w:ascii="Calibri" w:hAnsi="Calibri"/>
          <w:color w:val="333333"/>
          <w:sz w:val="20"/>
        </w:rPr>
        <w:t>So in this exercise, I'd like you to write out some code like what</w:t>
      </w:r>
    </w:p>
    <w:p>
      <w:pPr>
        <w:spacing w:after="80" w:lineRule="auto" w:line="312"/>
        <w:ind w:firstLine="227"/>
      </w:pPr>
      <w:r>
        <w:rPr>
          <w:rFonts w:ascii="Calibri" w:hAnsi="Calibri"/>
          <w:color w:val="333333"/>
          <w:sz w:val="20"/>
        </w:rPr>
        <w:t>you see right here.</w:t>
      </w:r>
    </w:p>
    <w:p>
      <w:pPr>
        <w:spacing w:after="80" w:lineRule="auto" w:line="312"/>
        <w:ind w:firstLine="227"/>
      </w:pPr>
      <w:r>
        <w:rPr>
          <w:rFonts w:ascii="Calibri" w:hAnsi="Calibri"/>
          <w:color w:val="333333"/>
          <w:sz w:val="20"/>
        </w:rPr>
        <w:t>I've created a list of messages and I added in a user message of</w:t>
      </w:r>
    </w:p>
    <w:p>
      <w:pPr>
        <w:spacing w:after="80" w:lineRule="auto" w:line="312"/>
        <w:ind w:firstLine="227"/>
      </w:pPr>
      <w:r>
        <w:rPr>
          <w:rFonts w:ascii="Calibri" w:hAnsi="Calibri"/>
          <w:color w:val="333333"/>
          <w:sz w:val="20"/>
        </w:rPr>
        <w:t>right a function</w:t>
      </w:r>
    </w:p>
    <w:p>
      <w:pPr>
        <w:spacing w:after="80" w:lineRule="auto" w:line="312"/>
        <w:ind w:firstLine="227"/>
      </w:pPr>
      <w:r>
        <w:rPr>
          <w:rFonts w:ascii="Calibri" w:hAnsi="Calibri"/>
          <w:color w:val="333333"/>
          <w:sz w:val="20"/>
        </w:rPr>
        <w:t>that checks a string for duplicate characters.</w:t>
      </w:r>
    </w:p>
    <w:p>
      <w:pPr>
        <w:spacing w:after="80" w:lineRule="auto" w:line="312"/>
        <w:ind w:firstLine="227"/>
      </w:pPr>
      <w:r>
        <w:rPr>
          <w:rFonts w:ascii="Calibri" w:hAnsi="Calibri"/>
          <w:color w:val="333333"/>
          <w:sz w:val="20"/>
        </w:rPr>
        <w:t>I then get some text out of that and then print the text out.</w:t>
      </w:r>
    </w:p>
    <w:p>
      <w:pPr>
        <w:spacing w:after="80" w:lineRule="auto" w:line="312"/>
        <w:ind w:firstLine="227"/>
      </w:pPr>
      <w:r>
        <w:rPr>
          <w:rFonts w:ascii="Calibri" w:hAnsi="Calibri"/>
          <w:color w:val="333333"/>
          <w:sz w:val="20"/>
        </w:rPr>
        <w:t>Now, with this starting prompt, I end up getting a lot of output back.</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here's the result that I personally got.</w:t>
      </w:r>
    </w:p>
    <w:p>
      <w:pPr>
        <w:spacing w:after="80" w:lineRule="auto" w:line="312"/>
        <w:ind w:firstLine="227"/>
      </w:pPr>
      <w:r>
        <w:rPr>
          <w:rFonts w:ascii="Calibri" w:hAnsi="Calibri"/>
          <w:color w:val="333333"/>
          <w:sz w:val="20"/>
        </w:rPr>
        <w:t>You can see that there is a little bit of preamble up here.</w:t>
      </w:r>
    </w:p>
    <w:p>
      <w:pPr>
        <w:spacing w:after="80" w:lineRule="auto" w:line="312"/>
        <w:ind w:firstLine="227"/>
      </w:pPr>
      <w:r>
        <w:rPr>
          <w:rFonts w:ascii="Calibri" w:hAnsi="Calibri"/>
          <w:color w:val="333333"/>
          <w:sz w:val="20"/>
        </w:rPr>
        <w:t>I kind of explained the solution and there's a ton of comments inside</w:t>
      </w:r>
    </w:p>
    <w:p>
      <w:pPr>
        <w:spacing w:after="80" w:lineRule="auto" w:line="312"/>
        <w:ind w:firstLine="227"/>
      </w:pPr>
      <w:r>
        <w:rPr>
          <w:rFonts w:ascii="Calibri" w:hAnsi="Calibri"/>
          <w:color w:val="333333"/>
          <w:sz w:val="20"/>
        </w:rPr>
        <w:t>the code.</w:t>
      </w:r>
    </w:p>
    <w:p>
      <w:pPr>
        <w:spacing w:after="80" w:lineRule="auto" w:line="312"/>
        <w:ind w:firstLine="227"/>
      </w:pPr>
      <w:r>
        <w:rPr>
          <w:rFonts w:ascii="Calibri" w:hAnsi="Calibri"/>
          <w:color w:val="333333"/>
          <w:sz w:val="20"/>
        </w:rPr>
        <w:t>And then finally, some closing statements around the code that was</w:t>
      </w:r>
    </w:p>
    <w:p>
      <w:pPr>
        <w:spacing w:after="80" w:lineRule="auto" w:line="312"/>
        <w:ind w:firstLine="227"/>
      </w:pPr>
      <w:r>
        <w:rPr>
          <w:rFonts w:ascii="Calibri" w:hAnsi="Calibri"/>
          <w:color w:val="333333"/>
          <w:sz w:val="20"/>
        </w:rPr>
        <w:t>written.</w:t>
      </w:r>
    </w:p>
    <w:p>
      <w:pPr>
        <w:spacing w:after="80" w:lineRule="auto" w:line="312"/>
        <w:ind w:firstLine="227"/>
      </w:pPr>
      <w:r>
        <w:rPr>
          <w:rFonts w:ascii="Calibri" w:hAnsi="Calibri"/>
          <w:color w:val="333333"/>
          <w:sz w:val="20"/>
        </w:rPr>
        <w:t>Now, this is a lot of response here for a rather simple function.</w:t>
      </w:r>
    </w:p>
    <w:p>
      <w:pPr>
        <w:spacing w:after="80" w:lineRule="auto" w:line="312"/>
        <w:ind w:firstLine="227"/>
      </w:pPr>
      <w:r>
        <w:rPr>
          <w:rFonts w:ascii="Calibri" w:hAnsi="Calibri"/>
          <w:color w:val="333333"/>
          <w:sz w:val="20"/>
        </w:rPr>
        <w:t>So I want to somehow get a much more concise answer.</w:t>
      </w:r>
    </w:p>
    <w:p>
      <w:pPr>
        <w:spacing w:after="80" w:lineRule="auto" w:line="312"/>
        <w:ind w:firstLine="227"/>
      </w:pPr>
      <w:r>
        <w:rPr>
          <w:rFonts w:ascii="Calibri" w:hAnsi="Calibri"/>
          <w:color w:val="333333"/>
          <w:sz w:val="20"/>
        </w:rPr>
        <w:t>One way that we can get a more concise answer will be to adjust the</w:t>
      </w:r>
    </w:p>
    <w:p>
      <w:pPr>
        <w:spacing w:after="80" w:lineRule="auto" w:line="312"/>
        <w:ind w:firstLine="227"/>
      </w:pPr>
      <w:r>
        <w:rPr>
          <w:rFonts w:ascii="Calibri" w:hAnsi="Calibri"/>
          <w:color w:val="333333"/>
          <w:sz w:val="20"/>
        </w:rPr>
        <w:t>user</w:t>
      </w:r>
    </w:p>
    <w:p>
      <w:pPr>
        <w:spacing w:after="80" w:lineRule="auto" w:line="312"/>
        <w:ind w:firstLine="227"/>
      </w:pPr>
      <w:r>
        <w:rPr>
          <w:rFonts w:ascii="Calibri" w:hAnsi="Calibri"/>
          <w:color w:val="333333"/>
          <w:sz w:val="20"/>
        </w:rPr>
        <w:t>message and add in a ton of different requirements.</w:t>
      </w:r>
    </w:p>
    <w:p>
      <w:pPr>
        <w:spacing w:after="80" w:lineRule="auto" w:line="312"/>
        <w:ind w:firstLine="227"/>
      </w:pPr>
      <w:r>
        <w:rPr>
          <w:rFonts w:ascii="Calibri" w:hAnsi="Calibri"/>
          <w:color w:val="333333"/>
          <w:sz w:val="20"/>
        </w:rPr>
        <w:t>So for example, in the user message, we could say, do not add in any</w:t>
      </w:r>
    </w:p>
    <w:p>
      <w:pPr>
        <w:spacing w:after="80" w:lineRule="auto" w:line="312"/>
        <w:ind w:firstLine="227"/>
      </w:pPr>
      <w:r>
        <w:rPr>
          <w:rFonts w:ascii="Calibri" w:hAnsi="Calibri"/>
          <w:color w:val="333333"/>
          <w:sz w:val="20"/>
        </w:rPr>
        <w:t>comments or</w:t>
      </w:r>
    </w:p>
    <w:p>
      <w:pPr>
        <w:spacing w:after="80" w:lineRule="auto" w:line="312"/>
        <w:ind w:firstLine="227"/>
      </w:pPr>
      <w:r>
        <w:rPr>
          <w:rFonts w:ascii="Calibri" w:hAnsi="Calibri"/>
          <w:color w:val="333333"/>
          <w:sz w:val="20"/>
        </w:rPr>
        <w:t>anything like that, respond just with some code, et cetera.</w:t>
      </w:r>
    </w:p>
    <w:p>
      <w:pPr>
        <w:spacing w:after="80" w:lineRule="auto" w:line="312"/>
        <w:ind w:firstLine="227"/>
      </w:pPr>
      <w:r>
        <w:rPr>
          <w:rFonts w:ascii="Calibri" w:hAnsi="Calibri"/>
          <w:color w:val="333333"/>
          <w:sz w:val="20"/>
        </w:rPr>
        <w:t>Or alternatively, a better way we could get a more concise answer</w:t>
      </w:r>
    </w:p>
    <w:p>
      <w:pPr>
        <w:spacing w:after="80" w:lineRule="auto" w:line="312"/>
        <w:ind w:firstLine="227"/>
      </w:pPr>
      <w:r>
        <w:rPr>
          <w:rFonts w:ascii="Calibri" w:hAnsi="Calibri"/>
          <w:color w:val="333333"/>
          <w:sz w:val="20"/>
        </w:rPr>
        <w:t>would be to add</w:t>
      </w:r>
    </w:p>
    <w:p>
      <w:pPr>
        <w:spacing w:after="80" w:lineRule="auto" w:line="312"/>
        <w:ind w:firstLine="227"/>
      </w:pPr>
      <w:r>
        <w:rPr>
          <w:rFonts w:ascii="Calibri" w:hAnsi="Calibri"/>
          <w:color w:val="333333"/>
          <w:sz w:val="20"/>
        </w:rPr>
        <w:t>in a very short system prompt that assigns a role to Claude.</w:t>
      </w:r>
    </w:p>
    <w:p>
      <w:pPr>
        <w:spacing w:after="80" w:lineRule="auto" w:line="312"/>
        <w:ind w:firstLine="227"/>
      </w:pPr>
      <w:r>
        <w:rPr>
          <w:rFonts w:ascii="Calibri" w:hAnsi="Calibri"/>
          <w:color w:val="333333"/>
          <w:sz w:val="20"/>
        </w:rPr>
        <w:t>So in this exercise, I would like you to take the code you see right</w:t>
      </w:r>
    </w:p>
    <w:p>
      <w:pPr>
        <w:spacing w:after="80" w:lineRule="auto" w:line="312"/>
        <w:ind w:firstLine="227"/>
      </w:pPr>
      <w:r>
        <w:rPr>
          <w:rFonts w:ascii="Calibri" w:hAnsi="Calibri"/>
          <w:color w:val="333333"/>
          <w:sz w:val="20"/>
        </w:rPr>
        <w:t>here and then</w:t>
      </w:r>
    </w:p>
    <w:p>
      <w:pPr>
        <w:spacing w:after="80" w:lineRule="auto" w:line="312"/>
        <w:ind w:firstLine="227"/>
      </w:pPr>
      <w:r>
        <w:rPr>
          <w:rFonts w:ascii="Calibri" w:hAnsi="Calibri"/>
          <w:color w:val="333333"/>
          <w:sz w:val="20"/>
        </w:rPr>
        <w:t>just add in a system prompt to the chat function and see if you can</w:t>
      </w:r>
    </w:p>
    <w:p>
      <w:pPr>
        <w:spacing w:after="80" w:lineRule="auto" w:line="312"/>
        <w:ind w:firstLine="227"/>
      </w:pPr>
      <w:r>
        <w:rPr>
          <w:rFonts w:ascii="Calibri" w:hAnsi="Calibri"/>
          <w:color w:val="333333"/>
          <w:sz w:val="20"/>
        </w:rPr>
        <w:t>get a result</w:t>
      </w:r>
    </w:p>
    <w:p>
      <w:pPr>
        <w:spacing w:after="80" w:lineRule="auto" w:line="312"/>
        <w:ind w:firstLine="227"/>
      </w:pPr>
      <w:r>
        <w:rPr>
          <w:rFonts w:ascii="Calibri" w:hAnsi="Calibri"/>
          <w:color w:val="333333"/>
          <w:sz w:val="20"/>
        </w:rPr>
        <w:t>back that has none of the header text or the footer, no comments or</w:t>
      </w:r>
    </w:p>
    <w:p>
      <w:pPr>
        <w:spacing w:after="80" w:lineRule="auto" w:line="312"/>
        <w:ind w:firstLine="227"/>
      </w:pPr>
      <w:r>
        <w:rPr>
          <w:rFonts w:ascii="Calibri" w:hAnsi="Calibri"/>
          <w:color w:val="333333"/>
          <w:sz w:val="20"/>
        </w:rPr>
        <w:t>anything like</w:t>
      </w:r>
    </w:p>
    <w:p>
      <w:pPr>
        <w:spacing w:after="80" w:lineRule="auto" w:line="312"/>
        <w:ind w:firstLine="227"/>
      </w:pPr>
      <w:r>
        <w:rPr>
          <w:rFonts w:ascii="Calibri" w:hAnsi="Calibri"/>
          <w:color w:val="333333"/>
          <w:sz w:val="20"/>
        </w:rPr>
        <w:t>that, besides maybe a general function comment, like the one right</w:t>
      </w:r>
    </w:p>
    <w:p>
      <w:pPr>
        <w:spacing w:after="80" w:lineRule="auto" w:line="312"/>
        <w:ind w:firstLine="227"/>
      </w:pPr>
      <w:r>
        <w:rPr>
          <w:rFonts w:ascii="Calibri" w:hAnsi="Calibri"/>
          <w:color w:val="333333"/>
          <w:sz w:val="20"/>
        </w:rPr>
        <w:t>here, that's</w:t>
      </w:r>
    </w:p>
    <w:p>
      <w:pPr>
        <w:spacing w:after="80" w:lineRule="auto" w:line="312"/>
        <w:ind w:firstLine="227"/>
      </w:pPr>
      <w:r>
        <w:rPr>
          <w:rFonts w:ascii="Calibri" w:hAnsi="Calibri"/>
          <w:color w:val="333333"/>
          <w:sz w:val="20"/>
        </w:rPr>
        <w:t>totally fine. But other than that, I want really just the code and</w:t>
      </w:r>
    </w:p>
    <w:p>
      <w:pPr>
        <w:spacing w:after="80" w:lineRule="auto" w:line="312"/>
        <w:ind w:firstLine="227"/>
      </w:pPr>
      <w:r>
        <w:rPr>
          <w:rFonts w:ascii="Calibri" w:hAnsi="Calibri"/>
          <w:color w:val="333333"/>
          <w:sz w:val="20"/>
        </w:rPr>
        <w:t>nothing else.</w:t>
      </w:r>
    </w:p>
    <w:p>
      <w:pPr>
        <w:spacing w:after="80" w:lineRule="auto" w:line="312"/>
        <w:ind w:firstLine="227"/>
      </w:pPr>
      <w:r>
        <w:rPr>
          <w:rFonts w:ascii="Calibri" w:hAnsi="Calibri"/>
          <w:color w:val="333333"/>
          <w:sz w:val="20"/>
        </w:rPr>
        <w:t>So I would encourage you to pause this video right now and go ahead</w:t>
      </w:r>
    </w:p>
    <w:p>
      <w:pPr>
        <w:spacing w:after="80" w:lineRule="auto" w:line="312"/>
        <w:ind w:firstLine="227"/>
      </w:pPr>
      <w:r>
        <w:rPr>
          <w:rFonts w:ascii="Calibri" w:hAnsi="Calibri"/>
          <w:color w:val="333333"/>
          <w:sz w:val="20"/>
        </w:rPr>
        <w:t>and give</w:t>
      </w:r>
    </w:p>
    <w:p>
      <w:pPr>
        <w:spacing w:after="80" w:lineRule="auto" w:line="312"/>
        <w:ind w:firstLine="227"/>
      </w:pPr>
      <w:r>
        <w:rPr>
          <w:rFonts w:ascii="Calibri" w:hAnsi="Calibri"/>
          <w:color w:val="333333"/>
          <w:sz w:val="20"/>
        </w:rPr>
        <w:t>this exercise a shot.</w:t>
      </w:r>
    </w:p>
    <w:p>
      <w:pPr>
        <w:spacing w:after="80" w:lineRule="auto" w:line="312"/>
        <w:ind w:firstLine="227"/>
      </w:pPr>
      <w:r>
        <w:rPr>
          <w:rFonts w:ascii="Calibri" w:hAnsi="Calibri"/>
          <w:color w:val="333333"/>
          <w:sz w:val="20"/>
        </w:rPr>
        <w:t>Otherwise, if you want to stick around, I'm going to go through a</w:t>
      </w:r>
    </w:p>
    <w:p>
      <w:pPr>
        <w:spacing w:after="80" w:lineRule="auto" w:line="312"/>
        <w:ind w:firstLine="227"/>
      </w:pPr>
      <w:r>
        <w:rPr>
          <w:rFonts w:ascii="Calibri" w:hAnsi="Calibri"/>
          <w:color w:val="333333"/>
          <w:sz w:val="20"/>
        </w:rPr>
        <w:t>solution right</w:t>
      </w:r>
    </w:p>
    <w:p>
      <w:pPr>
        <w:spacing w:after="80" w:lineRule="auto" w:line="312"/>
        <w:ind w:firstLine="227"/>
      </w:pPr>
      <w:r>
        <w:rPr>
          <w:rFonts w:ascii="Calibri" w:hAnsi="Calibri"/>
          <w:color w:val="333333"/>
          <w:sz w:val="20"/>
        </w:rPr>
        <w:t>away. So here's how you would solve this problem.</w:t>
      </w:r>
    </w:p>
    <w:p>
      <w:pPr>
        <w:spacing w:after="80" w:lineRule="auto" w:line="312"/>
        <w:ind w:firstLine="227"/>
      </w:pPr>
      <w:r>
        <w:rPr>
          <w:rFonts w:ascii="Calibri" w:hAnsi="Calibri"/>
          <w:color w:val="333333"/>
          <w:sz w:val="20"/>
        </w:rPr>
        <w:t>Now I'm going to add in a system prompt to our chat function call.</w:t>
      </w:r>
    </w:p>
    <w:p>
      <w:pPr>
        <w:spacing w:after="80" w:lineRule="auto" w:line="312"/>
        <w:ind w:firstLine="227"/>
      </w:pPr>
      <w:r>
        <w:rPr>
          <w:rFonts w:ascii="Calibri" w:hAnsi="Calibri"/>
          <w:color w:val="333333"/>
          <w:sz w:val="20"/>
        </w:rPr>
        <w:t>And in this case, I'm going to put in a system prompt, something</w:t>
      </w:r>
    </w:p>
    <w:p>
      <w:pPr>
        <w:spacing w:after="80" w:lineRule="auto" w:line="312"/>
        <w:ind w:firstLine="227"/>
      </w:pPr>
      <w:r>
        <w:rPr>
          <w:rFonts w:ascii="Calibri" w:hAnsi="Calibri"/>
          <w:color w:val="333333"/>
          <w:sz w:val="20"/>
        </w:rPr>
        <w:t>really simple,</w:t>
      </w:r>
    </w:p>
    <w:p>
      <w:pPr>
        <w:spacing w:after="80" w:lineRule="auto" w:line="312"/>
        <w:ind w:firstLine="227"/>
      </w:pPr>
      <w:r>
        <w:rPr>
          <w:rFonts w:ascii="Calibri" w:hAnsi="Calibri"/>
          <w:color w:val="333333"/>
          <w:sz w:val="20"/>
        </w:rPr>
        <w:t>a role that kind of implies to Claude that it should write some very</w:t>
      </w:r>
    </w:p>
    <w:p>
      <w:pPr>
        <w:spacing w:after="80" w:lineRule="auto" w:line="312"/>
        <w:ind w:firstLine="227"/>
      </w:pPr>
      <w:r>
        <w:rPr>
          <w:rFonts w:ascii="Calibri" w:hAnsi="Calibri"/>
          <w:color w:val="333333"/>
          <w:sz w:val="20"/>
        </w:rPr>
        <w:t>concise code.</w:t>
      </w:r>
    </w:p>
    <w:p>
      <w:pPr>
        <w:spacing w:after="80" w:lineRule="auto" w:line="312"/>
        <w:ind w:firstLine="227"/>
      </w:pPr>
      <w:r>
        <w:rPr>
          <w:rFonts w:ascii="Calibri" w:hAnsi="Calibri"/>
          <w:color w:val="333333"/>
          <w:sz w:val="20"/>
        </w:rPr>
        <w:t>So I'm going to put in a system prompt of you are a Python engineer</w:t>
      </w:r>
    </w:p>
    <w:p>
      <w:pPr>
        <w:spacing w:after="80" w:lineRule="auto" w:line="312"/>
        <w:ind w:firstLine="227"/>
      </w:pPr>
      <w:r>
        <w:rPr>
          <w:rFonts w:ascii="Calibri" w:hAnsi="Calibri"/>
          <w:color w:val="333333"/>
          <w:sz w:val="20"/>
        </w:rPr>
        <w:t>who writes</w:t>
      </w:r>
    </w:p>
    <w:p>
      <w:pPr>
        <w:spacing w:after="80" w:lineRule="auto" w:line="312"/>
        <w:ind w:firstLine="227"/>
      </w:pPr>
      <w:r>
        <w:rPr>
          <w:rFonts w:ascii="Calibri" w:hAnsi="Calibri"/>
          <w:color w:val="333333"/>
          <w:sz w:val="20"/>
        </w:rPr>
        <w:t>very concise code.</w:t>
      </w:r>
    </w:p>
    <w:p>
      <w:pPr>
        <w:spacing w:after="80" w:lineRule="auto" w:line="312"/>
        <w:ind w:firstLine="227"/>
      </w:pPr>
      <w:r>
        <w:rPr>
          <w:rFonts w:ascii="Calibri" w:hAnsi="Calibri"/>
          <w:color w:val="333333"/>
          <w:sz w:val="20"/>
        </w:rPr>
        <w:t>And that's probably going to be enough to get all those extra</w:t>
      </w:r>
    </w:p>
    <w:p>
      <w:pPr>
        <w:spacing w:after="80" w:lineRule="auto" w:line="312"/>
        <w:ind w:firstLine="227"/>
      </w:pPr>
      <w:r>
        <w:rPr>
          <w:rFonts w:ascii="Calibri" w:hAnsi="Calibri"/>
          <w:color w:val="333333"/>
          <w:sz w:val="20"/>
        </w:rPr>
        <w:t>comments removed.</w:t>
      </w:r>
    </w:p>
    <w:p>
      <w:pPr>
        <w:spacing w:after="80" w:lineRule="auto" w:line="312"/>
        <w:ind w:firstLine="227"/>
      </w:pPr>
      <w:r>
        <w:rPr>
          <w:rFonts w:ascii="Calibri" w:hAnsi="Calibri"/>
          <w:color w:val="333333"/>
          <w:sz w:val="20"/>
        </w:rPr>
        <w:t>So I'm going to go ahead and run this and we'll see what we get here.</w:t>
      </w:r>
    </w:p>
    <w:p>
      <w:pPr>
        <w:spacing w:after="80" w:lineRule="auto" w:line="312"/>
        <w:ind w:firstLine="227"/>
      </w:pPr>
      <w:r>
        <w:rPr>
          <w:rFonts w:ascii="Calibri" w:hAnsi="Calibri"/>
          <w:color w:val="333333"/>
          <w:sz w:val="20"/>
        </w:rPr>
        <w:t>And yeah, I'd say that's probably very much what we're going for here.</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it's going to check and see if we have any duplicate characters</w:t>
      </w:r>
    </w:p>
    <w:p>
      <w:pPr>
        <w:spacing w:after="80" w:lineRule="auto" w:line="312"/>
        <w:ind w:firstLine="227"/>
      </w:pPr>
      <w:r>
        <w:rPr>
          <w:rFonts w:ascii="Calibri" w:hAnsi="Calibri"/>
          <w:color w:val="333333"/>
          <w:sz w:val="20"/>
        </w:rPr>
        <w:t>inside the string.</w:t>
      </w:r>
    </w:p>
    <w:p>
      <w:pPr>
        <w:spacing w:after="80" w:lineRule="auto" w:line="312"/>
        <w:ind w:firstLine="227"/>
      </w:pPr>
      <w:r>
        <w:rPr>
          <w:rFonts w:ascii="Calibri" w:hAnsi="Calibri"/>
          <w:color w:val="333333"/>
          <w:sz w:val="20"/>
        </w:rPr>
        <w:t>That nice function comment right there.</w:t>
      </w:r>
    </w:p>
    <w:p>
      <w:pPr>
        <w:spacing w:after="80" w:lineRule="auto" w:line="312"/>
        <w:ind w:firstLine="227"/>
      </w:pPr>
      <w:r>
        <w:rPr>
          <w:rFonts w:ascii="Calibri" w:hAnsi="Calibri"/>
          <w:color w:val="333333"/>
          <w:sz w:val="20"/>
        </w:rPr>
        <w:t>But besides that, we don't get any preamble header or footer</w:t>
      </w:r>
    </w:p>
    <w:p>
      <w:pPr>
        <w:spacing w:after="80" w:lineRule="auto" w:line="312"/>
        <w:ind w:firstLine="227"/>
      </w:pPr>
      <w:r>
        <w:rPr>
          <w:rFonts w:ascii="Calibri" w:hAnsi="Calibri"/>
          <w:color w:val="333333"/>
          <w:sz w:val="20"/>
        </w:rPr>
        <w:t>explaining what's</w:t>
      </w:r>
    </w:p>
    <w:p>
      <w:pPr>
        <w:spacing w:after="80" w:lineRule="auto" w:line="312"/>
        <w:ind w:firstLine="227"/>
      </w:pPr>
      <w:r>
        <w:rPr>
          <w:rFonts w:ascii="Calibri" w:hAnsi="Calibri"/>
          <w:color w:val="333333"/>
          <w:sz w:val="20"/>
        </w:rPr>
        <w:t>going on and no additional comments.</w:t>
      </w:r>
    </w:p>
    <w:p>
      <w:pPr>
        <w:spacing w:after="80" w:lineRule="auto" w:line="312"/>
        <w:ind w:firstLine="227"/>
      </w:pPr>
      <w:r>
        <w:rPr>
          <w:rFonts w:ascii="Calibri" w:hAnsi="Calibri"/>
          <w:color w:val="333333"/>
          <w:sz w:val="20"/>
        </w:rPr>
        <w:t>So I would say that adding in the system prompt was a lot easier than</w:t>
      </w:r>
    </w:p>
    <w:p>
      <w:pPr>
        <w:spacing w:after="80" w:lineRule="auto" w:line="312"/>
        <w:ind w:firstLine="227"/>
      </w:pPr>
      <w:r>
        <w:rPr>
          <w:rFonts w:ascii="Calibri" w:hAnsi="Calibri"/>
          <w:color w:val="333333"/>
          <w:sz w:val="20"/>
        </w:rPr>
        <w:t>trying to</w:t>
      </w:r>
    </w:p>
    <w:p>
      <w:pPr>
        <w:spacing w:after="80" w:lineRule="auto" w:line="312"/>
        <w:ind w:firstLine="227"/>
      </w:pPr>
      <w:r>
        <w:rPr>
          <w:rFonts w:ascii="Calibri" w:hAnsi="Calibri"/>
          <w:color w:val="333333"/>
          <w:sz w:val="20"/>
        </w:rPr>
        <w:t>adjust our prompt a ton or specifically the user message and add in a</w:t>
      </w:r>
    </w:p>
    <w:p>
      <w:pPr>
        <w:spacing w:after="80" w:lineRule="auto" w:line="312"/>
        <w:ind w:firstLine="227"/>
      </w:pPr>
      <w:r>
        <w:rPr>
          <w:rFonts w:ascii="Calibri" w:hAnsi="Calibri"/>
          <w:color w:val="333333"/>
          <w:sz w:val="20"/>
        </w:rPr>
        <w:t>ton of all</w:t>
      </w:r>
    </w:p>
    <w:p>
      <w:pPr>
        <w:spacing w:after="80" w:lineRule="auto" w:line="312"/>
        <w:ind w:firstLine="227"/>
      </w:pPr>
      <w:r>
        <w:rPr>
          <w:rFonts w:ascii="Calibri" w:hAnsi="Calibri"/>
          <w:color w:val="333333"/>
          <w:sz w:val="20"/>
        </w:rPr>
        <w:t>those additional requirements.</w:t>
      </w:r>
    </w:p>
    <w:p>
      <w:pPr>
        <w:spacing w:after="80" w:lineRule="auto" w:line="312"/>
        <w:ind w:firstLine="227"/>
      </w:pPr>
      <w:r>
        <w:rPr>
          <w:rFonts w:ascii="Calibri" w:hAnsi="Calibri"/>
          <w:color w:val="333333"/>
          <w:sz w:val="20"/>
        </w:rPr>
        <w:t>So let's say this is a pretty good solution.</w:t>
      </w:r>
    </w:p>
    <w:p>
      <w:pPr>
        <w:spacing w:after="80" w:lineRule="auto" w:line="312"/>
        <w:ind w:firstLine="227"/>
      </w:pPr>
      <w:r>
        <w:rPr>
          <w:rFonts w:ascii="Calibri" w:hAnsi="Calibri"/>
          <w:color w:val="333333"/>
          <w:sz w:val="20"/>
        </w:rPr>
        <w:t>Now, once again, if you had any trouble with this exercise, do not</w:t>
      </w:r>
    </w:p>
    <w:p>
      <w:pPr>
        <w:spacing w:after="80" w:lineRule="auto" w:line="312"/>
        <w:ind w:firstLine="227"/>
      </w:pPr>
      <w:r>
        <w:rPr>
          <w:rFonts w:ascii="Calibri" w:hAnsi="Calibri"/>
          <w:color w:val="333333"/>
          <w:sz w:val="20"/>
        </w:rPr>
        <w:t>sweat it.</w:t>
      </w:r>
    </w:p>
    <w:p>
      <w:pPr>
        <w:spacing w:after="80" w:lineRule="auto" w:line="312"/>
        <w:ind w:firstLine="227"/>
      </w:pPr>
      <w:r>
        <w:rPr>
          <w:rFonts w:ascii="Calibri" w:hAnsi="Calibri"/>
          <w:color w:val="333333"/>
          <w:sz w:val="20"/>
        </w:rPr>
        <w:t>We're going to continue to have a lot of exercises throughout this</w:t>
      </w:r>
    </w:p>
    <w:p>
      <w:pPr>
        <w:spacing w:after="80" w:lineRule="auto" w:line="312"/>
        <w:ind w:firstLine="227"/>
      </w:pPr>
      <w:r>
        <w:rPr>
          <w:rFonts w:ascii="Calibri" w:hAnsi="Calibri"/>
          <w:color w:val="333333"/>
          <w:sz w:val="20"/>
        </w:rPr>
        <w:t>course.</w:t>
      </w:r>
    </w:p>
    <w:p>
      <w:pPr>
        <w:spacing w:before="120" w:after="120"/>
      </w:pPr>
      <w:r>
        <w:rPr>
          <w:color w:val="E0E0E0"/>
          <w:sz w:val="12"/>
        </w:rPr>
        <w:t>────────────────────────────────────────</w:t>
      </w:r>
    </w:p>
    <w:p>
      <w:pPr>
        <w:pStyle w:val="Heading3"/>
        <w:spacing w:before="240" w:after="120"/>
      </w:pPr>
      <w:r>
        <w:rPr>
          <w:rFonts w:ascii="Calibri" w:hAnsi="Calibri"/>
          <w:color w:val="D97306"/>
          <w:sz w:val="24"/>
        </w:rPr>
        <w:t>Lesson 9: Temperature</w:t>
      </w:r>
    </w:p>
    <w:p>
      <w:r>
        <w:rPr>
          <w:i/>
          <w:color w:val="888888"/>
          <w:sz w:val="16"/>
        </w:rPr>
        <w:t>Source: https://anthropic.skilljar.com/claude-in-amazon-bedrock/276720</w:t>
      </w:r>
    </w:p>
    <w:p>
      <w:pPr>
        <w:spacing w:after="80"/>
      </w:pPr>
      <w:r>
        <w:rPr>
          <w:i/>
          <w:color w:val="555555"/>
          <w:sz w:val="18"/>
        </w:rPr>
        <w:t>Video: 05 - 007 - Temperature.mp4  |  Duration: 7m 55s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Earlier on, inside this course, we spoke very briefly about how</w:t>
      </w:r>
    </w:p>
    <w:p>
      <w:pPr>
        <w:spacing w:after="80" w:lineRule="auto" w:line="312"/>
        <w:ind w:firstLine="227"/>
      </w:pPr>
      <w:r>
        <w:rPr>
          <w:rFonts w:ascii="Calibri" w:hAnsi="Calibri"/>
          <w:color w:val="333333"/>
          <w:sz w:val="20"/>
        </w:rPr>
        <w:t>Claude actually generates</w:t>
      </w:r>
    </w:p>
    <w:p>
      <w:pPr>
        <w:spacing w:after="80" w:lineRule="auto" w:line="312"/>
        <w:ind w:firstLine="227"/>
      </w:pPr>
      <w:r>
        <w:rPr>
          <w:rFonts w:ascii="Calibri" w:hAnsi="Calibri"/>
          <w:color w:val="333333"/>
          <w:sz w:val="20"/>
        </w:rPr>
        <w:t>text.</w:t>
      </w:r>
    </w:p>
    <w:p>
      <w:pPr>
        <w:spacing w:after="80" w:lineRule="auto" w:line="312"/>
        <w:ind w:firstLine="227"/>
      </w:pPr>
      <w:r>
        <w:rPr>
          <w:rFonts w:ascii="Calibri" w:hAnsi="Calibri"/>
          <w:color w:val="333333"/>
          <w:sz w:val="20"/>
        </w:rPr>
        <w:t>Remember, we feed some amount of text into Claude, like the words "</w:t>
      </w:r>
    </w:p>
    <w:p>
      <w:pPr>
        <w:spacing w:after="80" w:lineRule="auto" w:line="312"/>
        <w:ind w:firstLine="227"/>
      </w:pPr>
      <w:r>
        <w:rPr>
          <w:rFonts w:ascii="Calibri" w:hAnsi="Calibri"/>
          <w:color w:val="333333"/>
          <w:sz w:val="20"/>
        </w:rPr>
        <w:t>What do you think?"</w:t>
      </w:r>
    </w:p>
    <w:p>
      <w:pPr>
        <w:spacing w:after="80" w:lineRule="auto" w:line="312"/>
        <w:ind w:firstLine="227"/>
      </w:pPr>
      <w:r>
        <w:rPr>
          <w:rFonts w:ascii="Calibri" w:hAnsi="Calibri"/>
          <w:color w:val="333333"/>
          <w:sz w:val="20"/>
        </w:rPr>
        <w:t>Claude is then going to tokenize this text, or break it up into</w:t>
      </w:r>
    </w:p>
    <w:p>
      <w:pPr>
        <w:spacing w:after="80" w:lineRule="auto" w:line="312"/>
        <w:ind w:firstLine="227"/>
      </w:pPr>
      <w:r>
        <w:rPr>
          <w:rFonts w:ascii="Calibri" w:hAnsi="Calibri"/>
          <w:color w:val="333333"/>
          <w:sz w:val="20"/>
        </w:rPr>
        <w:t>smaller chunks.</w:t>
      </w:r>
    </w:p>
    <w:p>
      <w:pPr>
        <w:spacing w:after="80" w:lineRule="auto" w:line="312"/>
        <w:ind w:firstLine="227"/>
      </w:pPr>
      <w:r>
        <w:rPr>
          <w:rFonts w:ascii="Calibri" w:hAnsi="Calibri"/>
          <w:color w:val="333333"/>
          <w:sz w:val="20"/>
        </w:rPr>
        <w:t>Claude is then going to go through a prediction phase, where it</w:t>
      </w:r>
    </w:p>
    <w:p>
      <w:pPr>
        <w:spacing w:after="80" w:lineRule="auto" w:line="312"/>
        <w:ind w:firstLine="227"/>
      </w:pPr>
      <w:r>
        <w:rPr>
          <w:rFonts w:ascii="Calibri" w:hAnsi="Calibri"/>
          <w:color w:val="333333"/>
          <w:sz w:val="20"/>
        </w:rPr>
        <w:t>decides what possible words</w:t>
      </w:r>
    </w:p>
    <w:p>
      <w:pPr>
        <w:spacing w:after="80" w:lineRule="auto" w:line="312"/>
        <w:ind w:firstLine="227"/>
      </w:pPr>
      <w:r>
        <w:rPr>
          <w:rFonts w:ascii="Calibri" w:hAnsi="Calibri"/>
          <w:color w:val="333333"/>
          <w:sz w:val="20"/>
        </w:rPr>
        <w:t>could come next, and assign a probability to each of those different</w:t>
      </w:r>
    </w:p>
    <w:p>
      <w:pPr>
        <w:spacing w:after="80" w:lineRule="auto" w:line="312"/>
        <w:ind w:firstLine="227"/>
      </w:pPr>
      <w:r>
        <w:rPr>
          <w:rFonts w:ascii="Calibri" w:hAnsi="Calibri"/>
          <w:color w:val="333333"/>
          <w:sz w:val="20"/>
        </w:rPr>
        <w:t>options.</w:t>
      </w:r>
    </w:p>
    <w:p>
      <w:pPr>
        <w:spacing w:after="80" w:lineRule="auto" w:line="312"/>
        <w:ind w:firstLine="227"/>
      </w:pPr>
      <w:r>
        <w:rPr>
          <w:rFonts w:ascii="Calibri" w:hAnsi="Calibri"/>
          <w:color w:val="333333"/>
          <w:sz w:val="20"/>
        </w:rPr>
        <w:t>Finally, in the sampling phase, a token is actually chosen based upon</w:t>
      </w:r>
    </w:p>
    <w:p>
      <w:pPr>
        <w:spacing w:after="80" w:lineRule="auto" w:line="312"/>
        <w:ind w:firstLine="227"/>
      </w:pPr>
      <w:r>
        <w:rPr>
          <w:rFonts w:ascii="Calibri" w:hAnsi="Calibri"/>
          <w:color w:val="333333"/>
          <w:sz w:val="20"/>
        </w:rPr>
        <w:t>these probabilities.</w:t>
      </w:r>
    </w:p>
    <w:p>
      <w:pPr>
        <w:spacing w:after="80" w:lineRule="auto" w:line="312"/>
        <w:ind w:firstLine="227"/>
      </w:pPr>
      <w:r>
        <w:rPr>
          <w:rFonts w:ascii="Calibri" w:hAnsi="Calibri"/>
          <w:color w:val="333333"/>
          <w:sz w:val="20"/>
        </w:rPr>
        <w:t>So in this diagram I have on the screen, given inputs of "What do you</w:t>
      </w:r>
    </w:p>
    <w:p>
      <w:pPr>
        <w:spacing w:after="80" w:lineRule="auto" w:line="312"/>
        <w:ind w:firstLine="227"/>
      </w:pPr>
      <w:r>
        <w:rPr>
          <w:rFonts w:ascii="Calibri" w:hAnsi="Calibri"/>
          <w:color w:val="333333"/>
          <w:sz w:val="20"/>
        </w:rPr>
        <w:t>think?"</w:t>
      </w:r>
    </w:p>
    <w:p>
      <w:pPr>
        <w:spacing w:after="80" w:lineRule="auto" w:line="312"/>
        <w:ind w:firstLine="227"/>
      </w:pPr>
      <w:r>
        <w:rPr>
          <w:rFonts w:ascii="Calibri" w:hAnsi="Calibri"/>
          <w:color w:val="333333"/>
          <w:sz w:val="20"/>
        </w:rPr>
        <w:t>Possible next tokens might be about, wood, of, and so on, everything</w:t>
      </w:r>
    </w:p>
    <w:p>
      <w:pPr>
        <w:spacing w:after="80" w:lineRule="auto" w:line="312"/>
        <w:ind w:firstLine="227"/>
      </w:pPr>
      <w:r>
        <w:rPr>
          <w:rFonts w:ascii="Calibri" w:hAnsi="Calibri"/>
          <w:color w:val="333333"/>
          <w:sz w:val="20"/>
        </w:rPr>
        <w:t>you see here on the</w:t>
      </w:r>
    </w:p>
    <w:p>
      <w:pPr>
        <w:spacing w:after="80" w:lineRule="auto" w:line="312"/>
        <w:ind w:firstLine="227"/>
      </w:pPr>
      <w:r>
        <w:rPr>
          <w:rFonts w:ascii="Calibri" w:hAnsi="Calibri"/>
          <w:color w:val="333333"/>
          <w:sz w:val="20"/>
        </w:rPr>
        <w:t>right-hand side.</w:t>
      </w:r>
    </w:p>
    <w:p>
      <w:pPr>
        <w:spacing w:after="80" w:lineRule="auto" w:line="312"/>
        <w:ind w:firstLine="227"/>
      </w:pPr>
      <w:r>
        <w:rPr>
          <w:rFonts w:ascii="Calibri" w:hAnsi="Calibri"/>
          <w:color w:val="333333"/>
          <w:sz w:val="20"/>
        </w:rPr>
        <w:t>Each of these gets assigned a probability, and then maybe, in this</w:t>
      </w:r>
    </w:p>
    <w:p>
      <w:pPr>
        <w:spacing w:after="80" w:lineRule="auto" w:line="312"/>
        <w:ind w:firstLine="227"/>
      </w:pPr>
      <w:r>
        <w:rPr>
          <w:rFonts w:ascii="Calibri" w:hAnsi="Calibri"/>
          <w:color w:val="333333"/>
          <w:sz w:val="20"/>
        </w:rPr>
        <w:t>case, Claude settles</w:t>
      </w:r>
    </w:p>
    <w:p>
      <w:pPr>
        <w:spacing w:after="80" w:lineRule="auto" w:line="312"/>
        <w:ind w:firstLine="227"/>
      </w:pPr>
      <w:r>
        <w:rPr>
          <w:rFonts w:ascii="Calibri" w:hAnsi="Calibri"/>
          <w:color w:val="333333"/>
          <w:sz w:val="20"/>
        </w:rPr>
        <w:t>on "about" as being the best possible next token.</w:t>
      </w:r>
    </w:p>
    <w:p>
      <w:pPr>
        <w:spacing w:after="80" w:lineRule="auto" w:line="312"/>
        <w:ind w:firstLine="227"/>
      </w:pPr>
      <w:r>
        <w:rPr>
          <w:rFonts w:ascii="Calibri" w:hAnsi="Calibri"/>
          <w:color w:val="333333"/>
          <w:sz w:val="20"/>
        </w:rPr>
        <w:t>So we would end up with a phrase "What do you think about?"</w:t>
      </w:r>
    </w:p>
    <w:p>
      <w:pPr>
        <w:spacing w:after="80" w:lineRule="auto" w:line="312"/>
        <w:ind w:firstLine="227"/>
      </w:pPr>
      <w:r>
        <w:rPr>
          <w:rFonts w:ascii="Calibri" w:hAnsi="Calibri"/>
          <w:color w:val="333333"/>
          <w:sz w:val="20"/>
        </w:rPr>
        <w:t>This entire process is then repeated to complete the sentence or</w:t>
      </w:r>
    </w:p>
    <w:p>
      <w:pPr>
        <w:spacing w:after="80" w:lineRule="auto" w:line="312"/>
        <w:ind w:firstLine="227"/>
      </w:pPr>
      <w:r>
        <w:rPr>
          <w:rFonts w:ascii="Calibri" w:hAnsi="Calibri"/>
          <w:color w:val="333333"/>
          <w:sz w:val="20"/>
        </w:rPr>
        <w:t>complete the entire message.</w:t>
      </w:r>
    </w:p>
    <w:p>
      <w:pPr>
        <w:spacing w:after="80" w:lineRule="auto" w:line="312"/>
        <w:ind w:firstLine="227"/>
      </w:pPr>
      <w:r>
        <w:rPr>
          <w:rFonts w:ascii="Calibri" w:hAnsi="Calibri"/>
          <w:color w:val="333333"/>
          <w:sz w:val="20"/>
        </w:rPr>
        <w:t>Now just to make sure things are really clear, the numbers I'm</w:t>
      </w:r>
    </w:p>
    <w:p>
      <w:pPr>
        <w:spacing w:after="80" w:lineRule="auto" w:line="312"/>
        <w:ind w:firstLine="227"/>
      </w:pPr>
      <w:r>
        <w:rPr>
          <w:rFonts w:ascii="Calibri" w:hAnsi="Calibri"/>
          <w:color w:val="333333"/>
          <w:sz w:val="20"/>
        </w:rPr>
        <w:t>showing here are probabilities,</w:t>
      </w:r>
    </w:p>
    <w:p>
      <w:pPr>
        <w:spacing w:after="80" w:lineRule="auto" w:line="312"/>
        <w:ind w:firstLine="227"/>
      </w:pPr>
      <w:r>
        <w:rPr>
          <w:rFonts w:ascii="Calibri" w:hAnsi="Calibri"/>
          <w:color w:val="333333"/>
          <w:sz w:val="20"/>
        </w:rPr>
        <w:t>the percentage chance of each token being selected.</w:t>
      </w:r>
    </w:p>
    <w:p>
      <w:pPr>
        <w:spacing w:after="80" w:lineRule="auto" w:line="312"/>
        <w:ind w:firstLine="227"/>
      </w:pPr>
      <w:r>
        <w:rPr>
          <w:rFonts w:ascii="Calibri" w:hAnsi="Calibri"/>
          <w:color w:val="333333"/>
          <w:sz w:val="20"/>
        </w:rPr>
        <w:t>Just to make things a little bit more clear with these probabilities,</w:t>
      </w:r>
    </w:p>
    <w:p>
      <w:pPr>
        <w:spacing w:after="80" w:lineRule="auto" w:line="312"/>
        <w:ind w:firstLine="227"/>
      </w:pPr>
      <w:r>
        <w:rPr>
          <w:rFonts w:ascii="Calibri" w:hAnsi="Calibri"/>
          <w:color w:val="333333"/>
          <w:sz w:val="20"/>
        </w:rPr>
        <w:t>I'm going to display</w:t>
      </w:r>
    </w:p>
    <w:p>
      <w:pPr>
        <w:spacing w:after="80" w:lineRule="auto" w:line="312"/>
        <w:ind w:firstLine="227"/>
      </w:pPr>
      <w:r>
        <w:rPr>
          <w:rFonts w:ascii="Calibri" w:hAnsi="Calibri"/>
          <w:color w:val="333333"/>
          <w:sz w:val="20"/>
        </w:rPr>
        <w:t>them in a chart for the rest of this video.</w:t>
      </w:r>
    </w:p>
    <w:p>
      <w:pPr>
        <w:spacing w:after="80" w:lineRule="auto" w:line="312"/>
        <w:ind w:firstLine="227"/>
      </w:pPr>
      <w:r>
        <w:rPr>
          <w:rFonts w:ascii="Calibri" w:hAnsi="Calibri"/>
          <w:color w:val="333333"/>
          <w:sz w:val="20"/>
        </w:rPr>
        <w:t>So still the same probability is just in a format that's easier for</w:t>
      </w:r>
    </w:p>
    <w:p>
      <w:pPr>
        <w:spacing w:after="80" w:lineRule="auto" w:line="312"/>
        <w:ind w:firstLine="227"/>
      </w:pPr>
      <w:r>
        <w:rPr>
          <w:rFonts w:ascii="Calibri" w:hAnsi="Calibri"/>
          <w:color w:val="333333"/>
          <w:sz w:val="20"/>
        </w:rPr>
        <w:t>us to understand.</w:t>
      </w:r>
    </w:p>
    <w:p>
      <w:pPr>
        <w:spacing w:after="80" w:lineRule="auto" w:line="312"/>
        <w:ind w:firstLine="227"/>
      </w:pPr>
      <w:r>
        <w:rPr>
          <w:rFonts w:ascii="Calibri" w:hAnsi="Calibri"/>
          <w:color w:val="333333"/>
          <w:sz w:val="20"/>
        </w:rPr>
        <w:t>You also notice I've kind of sorted them from left to right.</w:t>
      </w:r>
    </w:p>
    <w:p>
      <w:pPr>
        <w:spacing w:after="80" w:lineRule="auto" w:line="312"/>
        <w:ind w:firstLine="227"/>
      </w:pPr>
      <w:r>
        <w:rPr>
          <w:rFonts w:ascii="Calibri" w:hAnsi="Calibri"/>
          <w:color w:val="333333"/>
          <w:sz w:val="20"/>
        </w:rPr>
        <w:t>There's no actual internal sorting going on.</w:t>
      </w:r>
    </w:p>
    <w:p>
      <w:pPr>
        <w:spacing w:after="80" w:lineRule="auto" w:line="312"/>
        <w:ind w:firstLine="227"/>
      </w:pPr>
      <w:r>
        <w:rPr>
          <w:rFonts w:ascii="Calibri" w:hAnsi="Calibri"/>
          <w:color w:val="333333"/>
          <w:sz w:val="20"/>
        </w:rPr>
        <w:t>I'm just sorting them greatest to least probability, just to make</w:t>
      </w:r>
    </w:p>
    <w:p>
      <w:pPr>
        <w:spacing w:after="80" w:lineRule="auto" w:line="312"/>
        <w:ind w:firstLine="227"/>
      </w:pPr>
      <w:r>
        <w:rPr>
          <w:rFonts w:ascii="Calibri" w:hAnsi="Calibri"/>
          <w:color w:val="333333"/>
          <w:sz w:val="20"/>
        </w:rPr>
        <w:t>this chart a little bit easier</w:t>
      </w:r>
    </w:p>
    <w:p>
      <w:pPr>
        <w:spacing w:after="80" w:lineRule="auto" w:line="312"/>
        <w:ind w:firstLine="227"/>
      </w:pPr>
      <w:r>
        <w:rPr>
          <w:rFonts w:ascii="Calibri" w:hAnsi="Calibri"/>
          <w:color w:val="333333"/>
          <w:sz w:val="20"/>
        </w:rPr>
        <w:t>to understand.</w:t>
      </w:r>
    </w:p>
    <w:p>
      <w:pPr>
        <w:spacing w:after="80" w:lineRule="auto" w:line="312"/>
        <w:ind w:firstLine="227"/>
      </w:pPr>
      <w:r>
        <w:rPr>
          <w:rFonts w:ascii="Calibri" w:hAnsi="Calibri"/>
          <w:color w:val="333333"/>
          <w:sz w:val="20"/>
        </w:rPr>
        <w:t>So now that we have a reminder on how Claude generates text, I want</w:t>
      </w:r>
    </w:p>
    <w:p>
      <w:pPr>
        <w:spacing w:after="80" w:lineRule="auto" w:line="312"/>
        <w:ind w:firstLine="227"/>
      </w:pPr>
      <w:r>
        <w:rPr>
          <w:rFonts w:ascii="Calibri" w:hAnsi="Calibri"/>
          <w:color w:val="333333"/>
          <w:sz w:val="20"/>
        </w:rPr>
        <w:t>to show you one way</w:t>
      </w:r>
    </w:p>
    <w:p>
      <w:pPr>
        <w:spacing w:after="80" w:lineRule="auto" w:line="312"/>
        <w:ind w:firstLine="227"/>
      </w:pPr>
      <w:r>
        <w:rPr>
          <w:rFonts w:ascii="Calibri" w:hAnsi="Calibri"/>
          <w:color w:val="333333"/>
          <w:sz w:val="20"/>
        </w:rPr>
        <w:t>that we can directly influence these probabilities and control which</w:t>
      </w:r>
    </w:p>
    <w:p>
      <w:pPr>
        <w:spacing w:after="80" w:lineRule="auto" w:line="312"/>
        <w:ind w:firstLine="227"/>
      </w:pPr>
      <w:r>
        <w:rPr>
          <w:rFonts w:ascii="Calibri" w:hAnsi="Calibri"/>
          <w:color w:val="333333"/>
          <w:sz w:val="20"/>
        </w:rPr>
        <w:t>token Claude might actually</w:t>
      </w:r>
    </w:p>
    <w:p>
      <w:pPr>
        <w:spacing w:after="80" w:lineRule="auto" w:line="312"/>
        <w:ind w:firstLine="227"/>
      </w:pPr>
      <w:r>
        <w:rPr>
          <w:rFonts w:ascii="Calibri" w:hAnsi="Calibri"/>
          <w:color w:val="333333"/>
          <w:sz w:val="20"/>
        </w:rPr>
        <w:t>decide to select.</w:t>
      </w:r>
    </w:p>
    <w:p>
      <w:pPr>
        <w:spacing w:after="80" w:lineRule="auto" w:line="312"/>
        <w:ind w:firstLine="227"/>
      </w:pPr>
      <w:r>
        <w:rPr>
          <w:rFonts w:ascii="Calibri" w:hAnsi="Calibri"/>
          <w:color w:val="333333"/>
          <w:sz w:val="20"/>
        </w:rPr>
        <w:t>So we can control these probabilities using a parameter called "tem</w:t>
      </w:r>
    </w:p>
    <w:p>
      <w:pPr>
        <w:spacing w:after="80" w:lineRule="auto" w:line="312"/>
        <w:ind w:firstLine="227"/>
      </w:pPr>
      <w:r>
        <w:rPr>
          <w:rFonts w:ascii="Calibri" w:hAnsi="Calibri"/>
          <w:color w:val="333333"/>
          <w:sz w:val="20"/>
        </w:rPr>
        <w:t>perature."</w:t>
      </w:r>
    </w:p>
    <w:p>
      <w:pPr>
        <w:spacing w:after="80" w:lineRule="auto" w:line="312"/>
        <w:ind w:firstLine="227"/>
      </w:pPr>
      <w:r>
        <w:rPr>
          <w:rFonts w:ascii="Calibri" w:hAnsi="Calibri"/>
          <w:color w:val="333333"/>
          <w:sz w:val="20"/>
        </w:rPr>
        <w:t>Temperature is a decimal value between 0 and 1 that we provide when</w:t>
      </w:r>
    </w:p>
    <w:p>
      <w:pPr>
        <w:spacing w:after="80" w:lineRule="auto" w:line="312"/>
        <w:ind w:firstLine="227"/>
      </w:pPr>
      <w:r>
        <w:rPr>
          <w:rFonts w:ascii="Calibri" w:hAnsi="Calibri"/>
          <w:color w:val="333333"/>
          <w:sz w:val="20"/>
        </w:rPr>
        <w:t>we make our model call,</w:t>
      </w:r>
    </w:p>
    <w:p>
      <w:pPr>
        <w:spacing w:after="80" w:lineRule="auto" w:line="312"/>
        <w:ind w:firstLine="227"/>
      </w:pPr>
      <w:r>
        <w:rPr>
          <w:rFonts w:ascii="Calibri" w:hAnsi="Calibri"/>
          <w:color w:val="333333"/>
          <w:sz w:val="20"/>
        </w:rPr>
        <w:t>so whenever we call that "converse" function.</w:t>
      </w:r>
    </w:p>
    <w:p>
      <w:pPr>
        <w:spacing w:after="80" w:lineRule="auto" w:line="312"/>
        <w:ind w:firstLine="227"/>
      </w:pPr>
      <w:r>
        <w:rPr>
          <w:rFonts w:ascii="Calibri" w:hAnsi="Calibri"/>
          <w:color w:val="333333"/>
          <w:sz w:val="20"/>
        </w:rPr>
        <w:t>Temperature is going to influence the exact distribution of</w:t>
      </w:r>
    </w:p>
    <w:p>
      <w:pPr>
        <w:spacing w:after="80" w:lineRule="auto" w:line="312"/>
        <w:ind w:firstLine="227"/>
      </w:pPr>
      <w:r>
        <w:rPr>
          <w:rFonts w:ascii="Calibri" w:hAnsi="Calibri"/>
          <w:color w:val="333333"/>
          <w:sz w:val="20"/>
        </w:rPr>
        <w:t>probabilities.</w:t>
      </w:r>
    </w:p>
    <w:p>
      <w:pPr>
        <w:spacing w:after="80" w:lineRule="auto" w:line="312"/>
        <w:ind w:firstLine="227"/>
      </w:pPr>
      <w:r>
        <w:rPr>
          <w:rFonts w:ascii="Calibri" w:hAnsi="Calibri"/>
          <w:color w:val="333333"/>
          <w:sz w:val="20"/>
        </w:rPr>
        <w:t>This is a little bit tricky to understand, so you can look at the</w:t>
      </w:r>
    </w:p>
    <w:p>
      <w:pPr>
        <w:spacing w:after="80" w:lineRule="auto" w:line="312"/>
        <w:ind w:firstLine="227"/>
      </w:pPr>
      <w:r>
        <w:rPr>
          <w:rFonts w:ascii="Calibri" w:hAnsi="Calibri"/>
          <w:color w:val="333333"/>
          <w:sz w:val="20"/>
        </w:rPr>
        <w:t>plot or these charts</w:t>
      </w:r>
    </w:p>
    <w:p>
      <w:pPr>
        <w:spacing w:after="80" w:lineRule="auto" w:line="312"/>
        <w:ind w:firstLine="227"/>
      </w:pPr>
      <w:r>
        <w:rPr>
          <w:rFonts w:ascii="Calibri" w:hAnsi="Calibri"/>
          <w:color w:val="333333"/>
          <w:sz w:val="20"/>
        </w:rPr>
        <w:t>I've got right here, or alternatively, I put together a quick little</w:t>
      </w:r>
    </w:p>
    <w:p>
      <w:pPr>
        <w:spacing w:after="80" w:lineRule="auto" w:line="312"/>
        <w:ind w:firstLine="227"/>
      </w:pPr>
      <w:r>
        <w:rPr>
          <w:rFonts w:ascii="Calibri" w:hAnsi="Calibri"/>
          <w:color w:val="333333"/>
          <w:sz w:val="20"/>
        </w:rPr>
        <w:t>demo with Claude</w:t>
      </w:r>
    </w:p>
    <w:p>
      <w:pPr>
        <w:spacing w:after="80" w:lineRule="auto" w:line="312"/>
        <w:ind w:firstLine="227"/>
      </w:pPr>
      <w:r>
        <w:rPr>
          <w:rFonts w:ascii="Calibri" w:hAnsi="Calibri"/>
          <w:color w:val="333333"/>
          <w:sz w:val="20"/>
        </w:rPr>
        <w:t>itself just to give you a better idea of what's going on.</w:t>
      </w:r>
    </w:p>
    <w:p>
      <w:pPr>
        <w:spacing w:after="80" w:lineRule="auto" w:line="312"/>
        <w:ind w:firstLine="227"/>
      </w:pPr>
      <w:r>
        <w:rPr>
          <w:rFonts w:ascii="Calibri" w:hAnsi="Calibri"/>
          <w:color w:val="333333"/>
          <w:sz w:val="20"/>
        </w:rPr>
        <w:t>So let me show you that demo.</w:t>
      </w:r>
    </w:p>
    <w:p>
      <w:pPr>
        <w:spacing w:after="80" w:lineRule="auto" w:line="312"/>
        <w:ind w:firstLine="227"/>
      </w:pPr>
      <w:r>
        <w:rPr>
          <w:rFonts w:ascii="Calibri" w:hAnsi="Calibri"/>
          <w:color w:val="333333"/>
          <w:sz w:val="20"/>
        </w:rPr>
        <w:t>Okay, so this is the same chart we were just looking at in that</w:t>
      </w:r>
    </w:p>
    <w:p>
      <w:pPr>
        <w:spacing w:after="80" w:lineRule="auto" w:line="312"/>
        <w:ind w:firstLine="227"/>
      </w:pPr>
      <w:r>
        <w:rPr>
          <w:rFonts w:ascii="Calibri" w:hAnsi="Calibri"/>
          <w:color w:val="333333"/>
          <w:sz w:val="20"/>
        </w:rPr>
        <w:t>diagram a moment ago.</w:t>
      </w:r>
    </w:p>
    <w:p>
      <w:pPr>
        <w:spacing w:after="80" w:lineRule="auto" w:line="312"/>
        <w:ind w:firstLine="227"/>
      </w:pPr>
      <w:r>
        <w:rPr>
          <w:rFonts w:ascii="Calibri" w:hAnsi="Calibri"/>
          <w:color w:val="333333"/>
          <w:sz w:val="20"/>
        </w:rPr>
        <w:t>Whenever we provide a temperature value going down to 0, so you'll</w:t>
      </w:r>
    </w:p>
    <w:p>
      <w:pPr>
        <w:spacing w:after="80" w:lineRule="auto" w:line="312"/>
        <w:ind w:firstLine="227"/>
      </w:pPr>
      <w:r>
        <w:rPr>
          <w:rFonts w:ascii="Calibri" w:hAnsi="Calibri"/>
          <w:color w:val="333333"/>
          <w:sz w:val="20"/>
        </w:rPr>
        <w:t>see I got temperature</w:t>
      </w:r>
    </w:p>
    <w:p>
      <w:pPr>
        <w:spacing w:after="80" w:lineRule="auto" w:line="312"/>
        <w:ind w:firstLine="227"/>
      </w:pPr>
      <w:r>
        <w:rPr>
          <w:rFonts w:ascii="Calibri" w:hAnsi="Calibri"/>
          <w:color w:val="333333"/>
          <w:sz w:val="20"/>
        </w:rPr>
        <w:t>right here, the highest probability becomes more likely to occur.</w:t>
      </w:r>
    </w:p>
    <w:p>
      <w:pPr>
        <w:spacing w:after="80" w:lineRule="auto" w:line="312"/>
        <w:ind w:firstLine="227"/>
      </w:pPr>
      <w:r>
        <w:rPr>
          <w:rFonts w:ascii="Calibri" w:hAnsi="Calibri"/>
          <w:color w:val="333333"/>
          <w:sz w:val="20"/>
        </w:rPr>
        <w:t>So our highest probability was about, and it's going to increase all</w:t>
      </w:r>
    </w:p>
    <w:p>
      <w:pPr>
        <w:spacing w:after="80" w:lineRule="auto" w:line="312"/>
        <w:ind w:firstLine="227"/>
      </w:pPr>
      <w:r>
        <w:rPr>
          <w:rFonts w:ascii="Calibri" w:hAnsi="Calibri"/>
          <w:color w:val="333333"/>
          <w:sz w:val="20"/>
        </w:rPr>
        <w:t>the way up to 100%.</w:t>
      </w:r>
    </w:p>
    <w:p>
      <w:pPr>
        <w:spacing w:after="80" w:lineRule="auto" w:line="312"/>
        <w:ind w:firstLine="227"/>
      </w:pPr>
      <w:r>
        <w:rPr>
          <w:rFonts w:ascii="Calibri" w:hAnsi="Calibri"/>
          <w:color w:val="333333"/>
          <w:sz w:val="20"/>
        </w:rPr>
        <w:t>So at temperatures of 0, we start to get what we call deterministic</w:t>
      </w:r>
    </w:p>
    <w:p>
      <w:pPr>
        <w:spacing w:after="80" w:lineRule="auto" w:line="312"/>
        <w:ind w:firstLine="227"/>
      </w:pPr>
      <w:r>
        <w:rPr>
          <w:rFonts w:ascii="Calibri" w:hAnsi="Calibri"/>
          <w:color w:val="333333"/>
          <w:sz w:val="20"/>
        </w:rPr>
        <w:t>output, where we always</w:t>
      </w:r>
    </w:p>
    <w:p>
      <w:pPr>
        <w:spacing w:after="80" w:lineRule="auto" w:line="312"/>
        <w:ind w:firstLine="227"/>
      </w:pPr>
      <w:r>
        <w:rPr>
          <w:rFonts w:ascii="Calibri" w:hAnsi="Calibri"/>
          <w:color w:val="333333"/>
          <w:sz w:val="20"/>
        </w:rPr>
        <w:t>select the token that has the highest initial probability.</w:t>
      </w:r>
    </w:p>
    <w:p>
      <w:pPr>
        <w:spacing w:after="80" w:lineRule="auto" w:line="312"/>
        <w:ind w:firstLine="227"/>
      </w:pPr>
      <w:r>
        <w:rPr>
          <w:rFonts w:ascii="Calibri" w:hAnsi="Calibri"/>
          <w:color w:val="333333"/>
          <w:sz w:val="20"/>
        </w:rPr>
        <w:t>Then as we start to increase our temperature, it increases the</w:t>
      </w:r>
    </w:p>
    <w:p>
      <w:pPr>
        <w:spacing w:after="80" w:lineRule="auto" w:line="312"/>
        <w:ind w:firstLine="227"/>
      </w:pPr>
      <w:r>
        <w:rPr>
          <w:rFonts w:ascii="Calibri" w:hAnsi="Calibri"/>
          <w:color w:val="333333"/>
          <w:sz w:val="20"/>
        </w:rPr>
        <w:t>chances of us selecting a</w:t>
      </w:r>
    </w:p>
    <w:p>
      <w:pPr>
        <w:spacing w:after="80" w:lineRule="auto" w:line="312"/>
        <w:ind w:firstLine="227"/>
      </w:pPr>
      <w:r>
        <w:rPr>
          <w:rFonts w:ascii="Calibri" w:hAnsi="Calibri"/>
          <w:color w:val="333333"/>
          <w:sz w:val="20"/>
        </w:rPr>
        <w:t>token that has a lower initial probability.</w:t>
      </w:r>
    </w:p>
    <w:p>
      <w:pPr>
        <w:spacing w:after="80" w:lineRule="auto" w:line="312"/>
        <w:ind w:firstLine="227"/>
      </w:pPr>
      <w:r>
        <w:rPr>
          <w:rFonts w:ascii="Calibri" w:hAnsi="Calibri"/>
          <w:color w:val="333333"/>
          <w:sz w:val="20"/>
        </w:rPr>
        <w:t>So we go from maybe having a 0% chance of selecting "we" as the next</w:t>
      </w:r>
    </w:p>
    <w:p>
      <w:pPr>
        <w:spacing w:after="80" w:lineRule="auto" w:line="312"/>
        <w:ind w:firstLine="227"/>
      </w:pPr>
      <w:r>
        <w:rPr>
          <w:rFonts w:ascii="Calibri" w:hAnsi="Calibri"/>
          <w:color w:val="333333"/>
          <w:sz w:val="20"/>
        </w:rPr>
        <w:t>token, all</w:t>
      </w:r>
    </w:p>
    <w:p>
      <w:pPr>
        <w:spacing w:after="80" w:lineRule="auto" w:line="312"/>
        <w:ind w:firstLine="227"/>
      </w:pPr>
      <w:r>
        <w:rPr>
          <w:rFonts w:ascii="Calibri" w:hAnsi="Calibri"/>
          <w:color w:val="333333"/>
          <w:sz w:val="20"/>
        </w:rPr>
        <w:t>the way up to say 9%. So this is the theory behind temperature, but</w:t>
      </w:r>
    </w:p>
    <w:p>
      <w:pPr>
        <w:spacing w:after="80" w:lineRule="auto" w:line="312"/>
        <w:ind w:firstLine="227"/>
      </w:pPr>
      <w:r>
        <w:rPr>
          <w:rFonts w:ascii="Calibri" w:hAnsi="Calibri"/>
          <w:color w:val="333333"/>
          <w:sz w:val="20"/>
        </w:rPr>
        <w:t>what does this actually</w:t>
      </w:r>
    </w:p>
    <w:p>
      <w:pPr>
        <w:spacing w:after="80" w:lineRule="auto" w:line="312"/>
        <w:ind w:firstLine="227"/>
      </w:pPr>
      <w:r>
        <w:rPr>
          <w:rFonts w:ascii="Calibri" w:hAnsi="Calibri"/>
          <w:color w:val="333333"/>
          <w:sz w:val="20"/>
        </w:rPr>
        <w:t>mean in the real world?</w:t>
      </w:r>
    </w:p>
    <w:p>
      <w:pPr>
        <w:spacing w:after="80" w:lineRule="auto" w:line="312"/>
        <w:ind w:firstLine="227"/>
      </w:pPr>
      <w:r>
        <w:rPr>
          <w:rFonts w:ascii="Calibri" w:hAnsi="Calibri"/>
          <w:color w:val="333333"/>
          <w:sz w:val="20"/>
        </w:rPr>
        <w:t>Well, we start to use different values of temperature, given the</w:t>
      </w:r>
    </w:p>
    <w:p>
      <w:pPr>
        <w:spacing w:after="80" w:lineRule="auto" w:line="312"/>
        <w:ind w:firstLine="227"/>
      </w:pPr>
      <w:r>
        <w:rPr>
          <w:rFonts w:ascii="Calibri" w:hAnsi="Calibri"/>
          <w:color w:val="333333"/>
          <w:sz w:val="20"/>
        </w:rPr>
        <w:t>actual task that we're</w:t>
      </w:r>
    </w:p>
    <w:p>
      <w:pPr>
        <w:spacing w:after="80" w:lineRule="auto" w:line="312"/>
        <w:ind w:firstLine="227"/>
      </w:pPr>
      <w:r>
        <w:rPr>
          <w:rFonts w:ascii="Calibri" w:hAnsi="Calibri"/>
          <w:color w:val="333333"/>
          <w:sz w:val="20"/>
        </w:rPr>
        <w:t>trying to complete.</w:t>
      </w:r>
    </w:p>
    <w:p>
      <w:pPr>
        <w:spacing w:after="80" w:lineRule="auto" w:line="312"/>
        <w:ind w:firstLine="227"/>
      </w:pPr>
      <w:r>
        <w:rPr>
          <w:rFonts w:ascii="Calibri" w:hAnsi="Calibri"/>
          <w:color w:val="333333"/>
          <w:sz w:val="20"/>
        </w:rPr>
        <w:t>These are some example ranges and tasks that might fit into each</w:t>
      </w:r>
    </w:p>
    <w:p>
      <w:pPr>
        <w:spacing w:after="80" w:lineRule="auto" w:line="312"/>
        <w:ind w:firstLine="227"/>
      </w:pPr>
      <w:r>
        <w:rPr>
          <w:rFonts w:ascii="Calibri" w:hAnsi="Calibri"/>
          <w:color w:val="333333"/>
          <w:sz w:val="20"/>
        </w:rPr>
        <w:t>sample range.</w:t>
      </w:r>
    </w:p>
    <w:p>
      <w:pPr>
        <w:spacing w:after="80" w:lineRule="auto" w:line="312"/>
        <w:ind w:firstLine="227"/>
      </w:pPr>
      <w:r>
        <w:rPr>
          <w:rFonts w:ascii="Calibri" w:hAnsi="Calibri"/>
          <w:color w:val="333333"/>
          <w:sz w:val="20"/>
        </w:rPr>
        <w:t>For something like, say, data extraction, we really don't want a lot</w:t>
      </w:r>
    </w:p>
    <w:p>
      <w:pPr>
        <w:spacing w:after="80" w:lineRule="auto" w:line="312"/>
        <w:ind w:firstLine="227"/>
      </w:pPr>
      <w:r>
        <w:rPr>
          <w:rFonts w:ascii="Calibri" w:hAnsi="Calibri"/>
          <w:color w:val="333333"/>
          <w:sz w:val="20"/>
        </w:rPr>
        <w:t>of randomness or</w:t>
      </w:r>
    </w:p>
    <w:p>
      <w:pPr>
        <w:spacing w:after="80" w:lineRule="auto" w:line="312"/>
        <w:ind w:firstLine="227"/>
      </w:pPr>
      <w:r>
        <w:rPr>
          <w:rFonts w:ascii="Calibri" w:hAnsi="Calibri"/>
          <w:color w:val="333333"/>
          <w:sz w:val="20"/>
        </w:rPr>
        <w:t>a creativity. If we give Claude a big chunk of text and ask it to</w:t>
      </w:r>
    </w:p>
    <w:p>
      <w:pPr>
        <w:spacing w:after="80" w:lineRule="auto" w:line="312"/>
        <w:ind w:firstLine="227"/>
      </w:pPr>
      <w:r>
        <w:rPr>
          <w:rFonts w:ascii="Calibri" w:hAnsi="Calibri"/>
          <w:color w:val="333333"/>
          <w:sz w:val="20"/>
        </w:rPr>
        <w:t>extract very specific</w:t>
      </w:r>
    </w:p>
    <w:p>
      <w:pPr>
        <w:spacing w:after="80" w:lineRule="auto" w:line="312"/>
        <w:ind w:firstLine="227"/>
      </w:pPr>
      <w:r>
        <w:rPr>
          <w:rFonts w:ascii="Calibri" w:hAnsi="Calibri"/>
          <w:color w:val="333333"/>
          <w:sz w:val="20"/>
        </w:rPr>
        <w:t>pieces of information, no real creativity required there whatsoever.</w:t>
      </w:r>
    </w:p>
    <w:p>
      <w:pPr>
        <w:spacing w:after="80" w:lineRule="auto" w:line="312"/>
        <w:ind w:firstLine="227"/>
      </w:pPr>
      <w:r>
        <w:rPr>
          <w:rFonts w:ascii="Calibri" w:hAnsi="Calibri"/>
          <w:color w:val="333333"/>
          <w:sz w:val="20"/>
        </w:rPr>
        <w:t>We just want Claude</w:t>
      </w:r>
    </w:p>
    <w:p>
      <w:pPr>
        <w:spacing w:after="80" w:lineRule="auto" w:line="312"/>
        <w:ind w:firstLine="227"/>
      </w:pPr>
      <w:r>
        <w:rPr>
          <w:rFonts w:ascii="Calibri" w:hAnsi="Calibri"/>
          <w:color w:val="333333"/>
          <w:sz w:val="20"/>
        </w:rPr>
        <w:t>to look at the exact text we provided and pull out the most relevant</w:t>
      </w:r>
    </w:p>
    <w:p>
      <w:pPr>
        <w:spacing w:after="80" w:lineRule="auto" w:line="312"/>
        <w:ind w:firstLine="227"/>
      </w:pPr>
      <w:r>
        <w:rPr>
          <w:rFonts w:ascii="Calibri" w:hAnsi="Calibri"/>
          <w:color w:val="333333"/>
          <w:sz w:val="20"/>
        </w:rPr>
        <w:t>information.</w:t>
      </w:r>
    </w:p>
    <w:p>
      <w:pPr>
        <w:spacing w:after="80" w:lineRule="auto" w:line="312"/>
        <w:ind w:firstLine="227"/>
      </w:pPr>
      <w:r>
        <w:rPr>
          <w:rFonts w:ascii="Calibri" w:hAnsi="Calibri"/>
          <w:color w:val="333333"/>
          <w:sz w:val="20"/>
        </w:rPr>
        <w:t>And then on the higher temperature side, this is where we start to</w:t>
      </w:r>
    </w:p>
    <w:p>
      <w:pPr>
        <w:spacing w:after="80" w:lineRule="auto" w:line="312"/>
        <w:ind w:firstLine="227"/>
      </w:pPr>
      <w:r>
        <w:rPr>
          <w:rFonts w:ascii="Calibri" w:hAnsi="Calibri"/>
          <w:color w:val="333333"/>
          <w:sz w:val="20"/>
        </w:rPr>
        <w:t>get more creative, and</w:t>
      </w:r>
    </w:p>
    <w:p>
      <w:pPr>
        <w:spacing w:after="80" w:lineRule="auto" w:line="312"/>
        <w:ind w:firstLine="227"/>
      </w:pPr>
      <w:r>
        <w:rPr>
          <w:rFonts w:ascii="Calibri" w:hAnsi="Calibri"/>
          <w:color w:val="333333"/>
          <w:sz w:val="20"/>
        </w:rPr>
        <w:t>we start to see less common tokens being used.</w:t>
      </w:r>
    </w:p>
    <w:p>
      <w:pPr>
        <w:spacing w:after="80" w:lineRule="auto" w:line="312"/>
        <w:ind w:firstLine="227"/>
      </w:pPr>
      <w:r>
        <w:rPr>
          <w:rFonts w:ascii="Calibri" w:hAnsi="Calibri"/>
          <w:color w:val="333333"/>
          <w:sz w:val="20"/>
        </w:rPr>
        <w:t>We probably are going to want to use higher temperatures anytime you</w:t>
      </w:r>
    </w:p>
    <w:p>
      <w:pPr>
        <w:spacing w:after="80" w:lineRule="auto" w:line="312"/>
        <w:ind w:firstLine="227"/>
      </w:pPr>
      <w:r>
        <w:rPr>
          <w:rFonts w:ascii="Calibri" w:hAnsi="Calibri"/>
          <w:color w:val="333333"/>
          <w:sz w:val="20"/>
        </w:rPr>
        <w:t>'re doing any kind</w:t>
      </w:r>
    </w:p>
    <w:p>
      <w:pPr>
        <w:spacing w:after="80" w:lineRule="auto" w:line="312"/>
        <w:ind w:firstLine="227"/>
      </w:pPr>
      <w:r>
        <w:rPr>
          <w:rFonts w:ascii="Calibri" w:hAnsi="Calibri"/>
          <w:color w:val="333333"/>
          <w:sz w:val="20"/>
        </w:rPr>
        <w:t>of really creative focus task, such as brainstorming, writing, maybe</w:t>
      </w:r>
    </w:p>
    <w:p>
      <w:pPr>
        <w:spacing w:after="80" w:lineRule="auto" w:line="312"/>
        <w:ind w:firstLine="227"/>
      </w:pPr>
      <w:r>
        <w:rPr>
          <w:rFonts w:ascii="Calibri" w:hAnsi="Calibri"/>
          <w:color w:val="333333"/>
          <w:sz w:val="20"/>
        </w:rPr>
        <w:t>doing some really creative</w:t>
      </w:r>
    </w:p>
    <w:p>
      <w:pPr>
        <w:spacing w:after="80" w:lineRule="auto" w:line="312"/>
        <w:ind w:firstLine="227"/>
      </w:pPr>
      <w:r>
        <w:rPr>
          <w:rFonts w:ascii="Calibri" w:hAnsi="Calibri"/>
          <w:color w:val="333333"/>
          <w:sz w:val="20"/>
        </w:rPr>
        <w:t>marketing, or something like a joke where a lot of jokes really</w:t>
      </w:r>
    </w:p>
    <w:p>
      <w:pPr>
        <w:spacing w:after="80" w:lineRule="auto" w:line="312"/>
        <w:ind w:firstLine="227"/>
      </w:pPr>
      <w:r>
        <w:rPr>
          <w:rFonts w:ascii="Calibri" w:hAnsi="Calibri"/>
          <w:color w:val="333333"/>
          <w:sz w:val="20"/>
        </w:rPr>
        <w:t>depend upon using words</w:t>
      </w:r>
    </w:p>
    <w:p>
      <w:pPr>
        <w:spacing w:after="80" w:lineRule="auto" w:line="312"/>
        <w:ind w:firstLine="227"/>
      </w:pPr>
      <w:r>
        <w:rPr>
          <w:rFonts w:ascii="Calibri" w:hAnsi="Calibri"/>
          <w:color w:val="333333"/>
          <w:sz w:val="20"/>
        </w:rPr>
        <w:t>in ways that are not always quite expected.</w:t>
      </w:r>
    </w:p>
    <w:p>
      <w:pPr>
        <w:spacing w:after="80" w:lineRule="auto" w:line="312"/>
        <w:ind w:firstLine="227"/>
      </w:pPr>
      <w:r>
        <w:rPr>
          <w:rFonts w:ascii="Calibri" w:hAnsi="Calibri"/>
          <w:color w:val="333333"/>
          <w:sz w:val="20"/>
        </w:rPr>
        <w:t>Now that we have an idea of what temperature is all about, let's take</w:t>
      </w:r>
    </w:p>
    <w:p>
      <w:pPr>
        <w:spacing w:after="80" w:lineRule="auto" w:line="312"/>
        <w:ind w:firstLine="227"/>
      </w:pPr>
      <w:r>
        <w:rPr>
          <w:rFonts w:ascii="Calibri" w:hAnsi="Calibri"/>
          <w:color w:val="333333"/>
          <w:sz w:val="20"/>
        </w:rPr>
        <w:t>a look at how we</w:t>
      </w:r>
    </w:p>
    <w:p>
      <w:pPr>
        <w:spacing w:after="80" w:lineRule="auto" w:line="312"/>
        <w:ind w:firstLine="227"/>
      </w:pPr>
      <w:r>
        <w:rPr>
          <w:rFonts w:ascii="Calibri" w:hAnsi="Calibri"/>
          <w:color w:val="333333"/>
          <w:sz w:val="20"/>
        </w:rPr>
        <w:t>can play around with it with the bedrock API.</w:t>
      </w:r>
    </w:p>
    <w:p>
      <w:pPr>
        <w:spacing w:after="80" w:lineRule="auto" w:line="312"/>
        <w:ind w:firstLine="227"/>
      </w:pPr>
      <w:r>
        <w:rPr>
          <w:rFonts w:ascii="Calibri" w:hAnsi="Calibri"/>
          <w:color w:val="333333"/>
          <w:sz w:val="20"/>
        </w:rPr>
        <w:t>So the first thing I want to show you is in the bedrock documentation</w:t>
      </w:r>
    </w:p>
    <w:p>
      <w:pPr>
        <w:spacing w:after="80" w:lineRule="auto" w:line="312"/>
        <w:ind w:firstLine="227"/>
      </w:pPr>
      <w:r>
        <w:rPr>
          <w:rFonts w:ascii="Calibri" w:hAnsi="Calibri"/>
          <w:color w:val="333333"/>
          <w:sz w:val="20"/>
        </w:rPr>
        <w:t>or specifically the</w:t>
      </w:r>
    </w:p>
    <w:p>
      <w:pPr>
        <w:spacing w:after="80" w:lineRule="auto" w:line="312"/>
        <w:ind w:firstLine="227"/>
      </w:pPr>
      <w:r>
        <w:rPr>
          <w:rFonts w:ascii="Calibri" w:hAnsi="Calibri"/>
          <w:color w:val="333333"/>
          <w:sz w:val="20"/>
        </w:rPr>
        <w:t>bedrock user guide. Inside of here, on the left hand side, I've navig</w:t>
      </w:r>
    </w:p>
    <w:p>
      <w:pPr>
        <w:spacing w:after="80" w:lineRule="auto" w:line="312"/>
        <w:ind w:firstLine="227"/>
      </w:pPr>
      <w:r>
        <w:rPr>
          <w:rFonts w:ascii="Calibri" w:hAnsi="Calibri"/>
          <w:color w:val="333333"/>
          <w:sz w:val="20"/>
        </w:rPr>
        <w:t>ated down to Anthropic</w:t>
      </w:r>
    </w:p>
    <w:p>
      <w:pPr>
        <w:spacing w:after="80" w:lineRule="auto" w:line="312"/>
        <w:ind w:firstLine="227"/>
      </w:pPr>
      <w:r>
        <w:rPr>
          <w:rFonts w:ascii="Calibri" w:hAnsi="Calibri"/>
          <w:color w:val="333333"/>
          <w:sz w:val="20"/>
        </w:rPr>
        <w:t>Claude models, and I'm taking a look at some documentation around</w:t>
      </w:r>
    </w:p>
    <w:p>
      <w:pPr>
        <w:spacing w:after="80" w:lineRule="auto" w:line="312"/>
        <w:ind w:firstLine="227"/>
      </w:pPr>
      <w:r>
        <w:rPr>
          <w:rFonts w:ascii="Calibri" w:hAnsi="Calibri"/>
          <w:color w:val="333333"/>
          <w:sz w:val="20"/>
        </w:rPr>
        <w:t>Claude Sonnet.</w:t>
      </w:r>
    </w:p>
    <w:p>
      <w:pPr>
        <w:spacing w:after="80" w:lineRule="auto" w:line="312"/>
        <w:ind w:firstLine="227"/>
      </w:pPr>
      <w:r>
        <w:rPr>
          <w:rFonts w:ascii="Calibri" w:hAnsi="Calibri"/>
          <w:color w:val="333333"/>
          <w:sz w:val="20"/>
        </w:rPr>
        <w:t>If I do a search on this page for temperature, and then go down a</w:t>
      </w:r>
    </w:p>
    <w:p>
      <w:pPr>
        <w:spacing w:after="80" w:lineRule="auto" w:line="312"/>
        <w:ind w:firstLine="227"/>
      </w:pPr>
      <w:r>
        <w:rPr>
          <w:rFonts w:ascii="Calibri" w:hAnsi="Calibri"/>
          <w:color w:val="333333"/>
          <w:sz w:val="20"/>
        </w:rPr>
        <w:t>little bit, I'll finally</w:t>
      </w:r>
    </w:p>
    <w:p>
      <w:pPr>
        <w:spacing w:after="80" w:lineRule="auto" w:line="312"/>
        <w:ind w:firstLine="227"/>
      </w:pPr>
      <w:r>
        <w:rPr>
          <w:rFonts w:ascii="Calibri" w:hAnsi="Calibri"/>
          <w:color w:val="333333"/>
          <w:sz w:val="20"/>
        </w:rPr>
        <w:t>find temperature right here, so a description of this parameter, and</w:t>
      </w:r>
    </w:p>
    <w:p>
      <w:pPr>
        <w:spacing w:after="80" w:lineRule="auto" w:line="312"/>
        <w:ind w:firstLine="227"/>
      </w:pPr>
      <w:r>
        <w:rPr>
          <w:rFonts w:ascii="Calibri" w:hAnsi="Calibri"/>
          <w:color w:val="333333"/>
          <w:sz w:val="20"/>
        </w:rPr>
        <w:t>you'll see that by</w:t>
      </w:r>
    </w:p>
    <w:p>
      <w:pPr>
        <w:spacing w:after="80" w:lineRule="auto" w:line="312"/>
        <w:ind w:firstLine="227"/>
      </w:pPr>
      <w:r>
        <w:rPr>
          <w:rFonts w:ascii="Calibri" w:hAnsi="Calibri"/>
          <w:color w:val="333333"/>
          <w:sz w:val="20"/>
        </w:rPr>
        <w:t>default, temperature is set to one. So that means that by default,</w:t>
      </w:r>
    </w:p>
    <w:p>
      <w:pPr>
        <w:spacing w:after="80" w:lineRule="auto" w:line="312"/>
        <w:ind w:firstLine="227"/>
      </w:pPr>
      <w:r>
        <w:rPr>
          <w:rFonts w:ascii="Calibri" w:hAnsi="Calibri"/>
          <w:color w:val="333333"/>
          <w:sz w:val="20"/>
        </w:rPr>
        <w:t>whenever we access</w:t>
      </w:r>
    </w:p>
    <w:p>
      <w:pPr>
        <w:spacing w:after="80" w:lineRule="auto" w:line="312"/>
        <w:ind w:firstLine="227"/>
      </w:pPr>
      <w:r>
        <w:rPr>
          <w:rFonts w:ascii="Calibri" w:hAnsi="Calibri"/>
          <w:color w:val="333333"/>
          <w:sz w:val="20"/>
        </w:rPr>
        <w:t>Claude through bedrock, we're going to usually get back some really</w:t>
      </w:r>
    </w:p>
    <w:p>
      <w:pPr>
        <w:spacing w:after="80" w:lineRule="auto" w:line="312"/>
        <w:ind w:firstLine="227"/>
      </w:pPr>
      <w:r>
        <w:rPr>
          <w:rFonts w:ascii="Calibri" w:hAnsi="Calibri"/>
          <w:color w:val="333333"/>
          <w:sz w:val="20"/>
        </w:rPr>
        <w:t>creative responses, which</w:t>
      </w:r>
    </w:p>
    <w:p>
      <w:pPr>
        <w:spacing w:after="80" w:lineRule="auto" w:line="312"/>
        <w:ind w:firstLine="227"/>
      </w:pPr>
      <w:r>
        <w:rPr>
          <w:rFonts w:ascii="Calibri" w:hAnsi="Calibri"/>
          <w:color w:val="333333"/>
          <w:sz w:val="20"/>
        </w:rPr>
        <w:t>may or may not be good. So we might want to control this temperature</w:t>
      </w:r>
    </w:p>
    <w:p>
      <w:pPr>
        <w:spacing w:after="80" w:lineRule="auto" w:line="312"/>
        <w:ind w:firstLine="227"/>
      </w:pPr>
      <w:r>
        <w:rPr>
          <w:rFonts w:ascii="Calibri" w:hAnsi="Calibri"/>
          <w:color w:val="333333"/>
          <w:sz w:val="20"/>
        </w:rPr>
        <w:t>value to sometimes</w:t>
      </w:r>
    </w:p>
    <w:p>
      <w:pPr>
        <w:spacing w:after="80" w:lineRule="auto" w:line="312"/>
        <w:ind w:firstLine="227"/>
      </w:pPr>
      <w:r>
        <w:rPr>
          <w:rFonts w:ascii="Calibri" w:hAnsi="Calibri"/>
          <w:color w:val="333333"/>
          <w:sz w:val="20"/>
        </w:rPr>
        <w:t>make sure that we're getting more deterministic output for tasks like</w:t>
      </w:r>
    </w:p>
    <w:p>
      <w:pPr>
        <w:spacing w:after="80" w:lineRule="auto" w:line="312"/>
        <w:ind w:firstLine="227"/>
      </w:pPr>
      <w:r>
        <w:rPr>
          <w:rFonts w:ascii="Calibri" w:hAnsi="Calibri"/>
          <w:color w:val="333333"/>
          <w:sz w:val="20"/>
        </w:rPr>
        <w:t>, say, data extraction,</w:t>
      </w:r>
    </w:p>
    <w:p>
      <w:pPr>
        <w:spacing w:after="80" w:lineRule="auto" w:line="312"/>
        <w:ind w:firstLine="227"/>
      </w:pPr>
      <w:r>
        <w:rPr>
          <w:rFonts w:ascii="Calibri" w:hAnsi="Calibri"/>
          <w:color w:val="333333"/>
          <w:sz w:val="20"/>
        </w:rPr>
        <w:t>and then maybe we could adjust temperature depending upon whether we</w:t>
      </w:r>
    </w:p>
    <w:p>
      <w:pPr>
        <w:spacing w:after="80" w:lineRule="auto" w:line="312"/>
        <w:ind w:firstLine="227"/>
      </w:pPr>
      <w:r>
        <w:rPr>
          <w:rFonts w:ascii="Calibri" w:hAnsi="Calibri"/>
          <w:color w:val="333333"/>
          <w:sz w:val="20"/>
        </w:rPr>
        <w:t>want a more creative</w:t>
      </w:r>
    </w:p>
    <w:p>
      <w:pPr>
        <w:spacing w:after="80" w:lineRule="auto" w:line="312"/>
        <w:ind w:firstLine="227"/>
      </w:pPr>
      <w:r>
        <w:rPr>
          <w:rFonts w:ascii="Calibri" w:hAnsi="Calibri"/>
          <w:color w:val="333333"/>
          <w:sz w:val="20"/>
        </w:rPr>
        <w:t>task, like say, writing a script for a movie or something like that.</w:t>
      </w:r>
    </w:p>
    <w:p>
      <w:pPr>
        <w:spacing w:after="80" w:lineRule="auto" w:line="312"/>
        <w:ind w:firstLine="227"/>
      </w:pPr>
      <w:r>
        <w:rPr>
          <w:rFonts w:ascii="Calibri" w:hAnsi="Calibri"/>
          <w:color w:val="333333"/>
          <w:sz w:val="20"/>
        </w:rPr>
        <w:t>So now back inside of Jupiter, I have the same notebook I was working</w:t>
      </w:r>
    </w:p>
    <w:p>
      <w:pPr>
        <w:spacing w:after="80" w:lineRule="auto" w:line="312"/>
        <w:ind w:firstLine="227"/>
      </w:pPr>
      <w:r>
        <w:rPr>
          <w:rFonts w:ascii="Calibri" w:hAnsi="Calibri"/>
          <w:color w:val="333333"/>
          <w:sz w:val="20"/>
        </w:rPr>
        <w:t>on in the last video.</w:t>
      </w:r>
    </w:p>
    <w:p>
      <w:pPr>
        <w:spacing w:after="80" w:lineRule="auto" w:line="312"/>
        <w:ind w:firstLine="227"/>
      </w:pPr>
      <w:r>
        <w:rPr>
          <w:rFonts w:ascii="Calibri" w:hAnsi="Calibri"/>
          <w:color w:val="333333"/>
          <w:sz w:val="20"/>
        </w:rPr>
        <w:t>I have added in a new cell here, where I've made a new list of</w:t>
      </w:r>
    </w:p>
    <w:p>
      <w:pPr>
        <w:spacing w:after="80" w:lineRule="auto" w:line="312"/>
        <w:ind w:firstLine="227"/>
      </w:pPr>
      <w:r>
        <w:rPr>
          <w:rFonts w:ascii="Calibri" w:hAnsi="Calibri"/>
          <w:color w:val="333333"/>
          <w:sz w:val="20"/>
        </w:rPr>
        <w:t>messages. I'm adding in</w:t>
      </w:r>
    </w:p>
    <w:p>
      <w:pPr>
        <w:spacing w:after="80" w:lineRule="auto" w:line="312"/>
        <w:ind w:firstLine="227"/>
      </w:pPr>
      <w:r>
        <w:rPr>
          <w:rFonts w:ascii="Calibri" w:hAnsi="Calibri"/>
          <w:color w:val="333333"/>
          <w:sz w:val="20"/>
        </w:rPr>
        <w:t>a user message where I'm asking Claude to generate a movie idea in</w:t>
      </w:r>
    </w:p>
    <w:p>
      <w:pPr>
        <w:spacing w:after="80" w:lineRule="auto" w:line="312"/>
        <w:ind w:firstLine="227"/>
      </w:pPr>
      <w:r>
        <w:rPr>
          <w:rFonts w:ascii="Calibri" w:hAnsi="Calibri"/>
          <w:color w:val="333333"/>
          <w:sz w:val="20"/>
        </w:rPr>
        <w:t>one sentence. I then</w:t>
      </w:r>
    </w:p>
    <w:p>
      <w:pPr>
        <w:spacing w:after="80" w:lineRule="auto" w:line="312"/>
        <w:ind w:firstLine="227"/>
      </w:pPr>
      <w:r>
        <w:rPr>
          <w:rFonts w:ascii="Calibri" w:hAnsi="Calibri"/>
          <w:color w:val="333333"/>
          <w:sz w:val="20"/>
        </w:rPr>
        <w:t>call chat, get back some text and print it out. And before running</w:t>
      </w:r>
    </w:p>
    <w:p>
      <w:pPr>
        <w:spacing w:after="80" w:lineRule="auto" w:line="312"/>
        <w:ind w:firstLine="227"/>
      </w:pPr>
      <w:r>
        <w:rPr>
          <w:rFonts w:ascii="Calibri" w:hAnsi="Calibri"/>
          <w:color w:val="333333"/>
          <w:sz w:val="20"/>
        </w:rPr>
        <w:t>this, let's update</w:t>
      </w:r>
    </w:p>
    <w:p>
      <w:pPr>
        <w:spacing w:after="80" w:lineRule="auto" w:line="312"/>
        <w:ind w:firstLine="227"/>
      </w:pPr>
      <w:r>
        <w:rPr>
          <w:rFonts w:ascii="Calibri" w:hAnsi="Calibri"/>
          <w:color w:val="333333"/>
          <w:sz w:val="20"/>
        </w:rPr>
        <w:t>our chat function. So it will take in an optional temperature</w:t>
      </w:r>
    </w:p>
    <w:p>
      <w:pPr>
        <w:spacing w:after="80" w:lineRule="auto" w:line="312"/>
        <w:ind w:firstLine="227"/>
      </w:pPr>
      <w:r>
        <w:rPr>
          <w:rFonts w:ascii="Calibri" w:hAnsi="Calibri"/>
          <w:color w:val="333333"/>
          <w:sz w:val="20"/>
        </w:rPr>
        <w:t>parameter, and we'll pass that</w:t>
      </w:r>
    </w:p>
    <w:p>
      <w:pPr>
        <w:spacing w:after="80" w:lineRule="auto" w:line="312"/>
        <w:ind w:firstLine="227"/>
      </w:pPr>
      <w:r>
        <w:rPr>
          <w:rFonts w:ascii="Calibri" w:hAnsi="Calibri"/>
          <w:color w:val="333333"/>
          <w:sz w:val="20"/>
        </w:rPr>
        <w:t>through to our converse call. So we can adjust the creativity of our</w:t>
      </w:r>
    </w:p>
    <w:p>
      <w:pPr>
        <w:spacing w:after="80" w:lineRule="auto" w:line="312"/>
        <w:ind w:firstLine="227"/>
      </w:pPr>
      <w:r>
        <w:rPr>
          <w:rFonts w:ascii="Calibri" w:hAnsi="Calibri"/>
          <w:color w:val="333333"/>
          <w:sz w:val="20"/>
        </w:rPr>
        <w:t>model a little bit. I'm</w:t>
      </w:r>
    </w:p>
    <w:p>
      <w:pPr>
        <w:spacing w:after="80" w:lineRule="auto" w:line="312"/>
        <w:ind w:firstLine="227"/>
      </w:pPr>
      <w:r>
        <w:rPr>
          <w:rFonts w:ascii="Calibri" w:hAnsi="Calibri"/>
          <w:color w:val="333333"/>
          <w:sz w:val="20"/>
        </w:rPr>
        <w:t>going to go back up to the chat function right here. I'm going to add</w:t>
      </w:r>
    </w:p>
    <w:p>
      <w:pPr>
        <w:spacing w:after="80" w:lineRule="auto" w:line="312"/>
        <w:ind w:firstLine="227"/>
      </w:pPr>
      <w:r>
        <w:rPr>
          <w:rFonts w:ascii="Calibri" w:hAnsi="Calibri"/>
          <w:color w:val="333333"/>
          <w:sz w:val="20"/>
        </w:rPr>
        <w:t>in an additional argument</w:t>
      </w:r>
    </w:p>
    <w:p>
      <w:pPr>
        <w:spacing w:after="80" w:lineRule="auto" w:line="312"/>
        <w:ind w:firstLine="227"/>
      </w:pPr>
      <w:r>
        <w:rPr>
          <w:rFonts w:ascii="Calibri" w:hAnsi="Calibri"/>
          <w:color w:val="333333"/>
          <w:sz w:val="20"/>
        </w:rPr>
        <w:t>of temperature, and I'm going to match the default temperature value</w:t>
      </w:r>
    </w:p>
    <w:p>
      <w:pPr>
        <w:spacing w:after="80" w:lineRule="auto" w:line="312"/>
        <w:ind w:firstLine="227"/>
      </w:pPr>
      <w:r>
        <w:rPr>
          <w:rFonts w:ascii="Calibri" w:hAnsi="Calibri"/>
          <w:color w:val="333333"/>
          <w:sz w:val="20"/>
        </w:rPr>
        <w:t>of the model itself,</w:t>
      </w:r>
    </w:p>
    <w:p>
      <w:pPr>
        <w:spacing w:after="80" w:lineRule="auto" w:line="312"/>
        <w:ind w:firstLine="227"/>
      </w:pPr>
      <w:r>
        <w:rPr>
          <w:rFonts w:ascii="Calibri" w:hAnsi="Calibri"/>
          <w:color w:val="333333"/>
          <w:sz w:val="20"/>
        </w:rPr>
        <w:t>which is 1.0. I'm then going to pass that through this params</w:t>
      </w:r>
    </w:p>
    <w:p>
      <w:pPr>
        <w:spacing w:after="80" w:lineRule="auto" w:line="312"/>
        <w:ind w:firstLine="227"/>
      </w:pPr>
      <w:r>
        <w:rPr>
          <w:rFonts w:ascii="Calibri" w:hAnsi="Calibri"/>
          <w:color w:val="333333"/>
          <w:sz w:val="20"/>
        </w:rPr>
        <w:t>dictionary. So I'm going</w:t>
      </w:r>
    </w:p>
    <w:p>
      <w:pPr>
        <w:spacing w:after="80" w:lineRule="auto" w:line="312"/>
        <w:ind w:firstLine="227"/>
      </w:pPr>
      <w:r>
        <w:rPr>
          <w:rFonts w:ascii="Calibri" w:hAnsi="Calibri"/>
          <w:color w:val="333333"/>
          <w:sz w:val="20"/>
        </w:rPr>
        <w:t>to put in a new key to this of inference config. And notice that this</w:t>
      </w:r>
    </w:p>
    <w:p>
      <w:pPr>
        <w:spacing w:after="80" w:lineRule="auto" w:line="312"/>
        <w:ind w:firstLine="227"/>
      </w:pPr>
      <w:r>
        <w:rPr>
          <w:rFonts w:ascii="Calibri" w:hAnsi="Calibri"/>
          <w:color w:val="333333"/>
          <w:sz w:val="20"/>
        </w:rPr>
        <w:t>is the word inference.</w:t>
      </w:r>
    </w:p>
    <w:p>
      <w:pPr>
        <w:spacing w:after="80" w:lineRule="auto" w:line="312"/>
        <w:ind w:firstLine="227"/>
      </w:pPr>
      <w:r>
        <w:rPr>
          <w:rFonts w:ascii="Calibri" w:hAnsi="Calibri"/>
          <w:color w:val="333333"/>
          <w:sz w:val="20"/>
        </w:rPr>
        <w:t>It is not interface. So make sure you get the spelling there correct.</w:t>
      </w:r>
    </w:p>
    <w:p>
      <w:pPr>
        <w:spacing w:after="80" w:lineRule="auto" w:line="312"/>
        <w:ind w:firstLine="227"/>
      </w:pPr>
      <w:r>
        <w:rPr>
          <w:rFonts w:ascii="Calibri" w:hAnsi="Calibri"/>
          <w:color w:val="333333"/>
          <w:sz w:val="20"/>
        </w:rPr>
        <w:t>I'll then put in</w:t>
      </w:r>
    </w:p>
    <w:p>
      <w:pPr>
        <w:spacing w:after="80" w:lineRule="auto" w:line="312"/>
        <w:ind w:firstLine="227"/>
      </w:pPr>
      <w:r>
        <w:rPr>
          <w:rFonts w:ascii="Calibri" w:hAnsi="Calibri"/>
          <w:color w:val="333333"/>
          <w:sz w:val="20"/>
        </w:rPr>
        <w:t>a temperature of whatever temperature was passed in. And that's it.</w:t>
      </w:r>
    </w:p>
    <w:p>
      <w:pPr>
        <w:spacing w:after="80" w:lineRule="auto" w:line="312"/>
        <w:ind w:firstLine="227"/>
      </w:pPr>
      <w:r>
        <w:rPr>
          <w:rFonts w:ascii="Calibri" w:hAnsi="Calibri"/>
          <w:color w:val="333333"/>
          <w:sz w:val="20"/>
        </w:rPr>
        <w:t>So now if I rerun</w:t>
      </w:r>
    </w:p>
    <w:p>
      <w:pPr>
        <w:spacing w:after="80" w:lineRule="auto" w:line="312"/>
        <w:ind w:firstLine="227"/>
      </w:pPr>
      <w:r>
        <w:rPr>
          <w:rFonts w:ascii="Calibri" w:hAnsi="Calibri"/>
          <w:color w:val="333333"/>
          <w:sz w:val="20"/>
        </w:rPr>
        <w:t>that cell just to redefine chat, I'll then go back down to the cell I</w:t>
      </w:r>
    </w:p>
    <w:p>
      <w:pPr>
        <w:spacing w:after="80" w:lineRule="auto" w:line="312"/>
        <w:ind w:firstLine="227"/>
      </w:pPr>
      <w:r>
        <w:rPr>
          <w:rFonts w:ascii="Calibri" w:hAnsi="Calibri"/>
          <w:color w:val="333333"/>
          <w:sz w:val="20"/>
        </w:rPr>
        <w:t>had added down</w:t>
      </w:r>
    </w:p>
    <w:p>
      <w:pPr>
        <w:spacing w:after="80" w:lineRule="auto" w:line="312"/>
        <w:ind w:firstLine="227"/>
      </w:pPr>
      <w:r>
        <w:rPr>
          <w:rFonts w:ascii="Calibri" w:hAnsi="Calibri"/>
          <w:color w:val="333333"/>
          <w:sz w:val="20"/>
        </w:rPr>
        <w:t>here to generate movie ideas. And remember, now we have a default</w:t>
      </w:r>
    </w:p>
    <w:p>
      <w:pPr>
        <w:spacing w:after="80" w:lineRule="auto" w:line="312"/>
        <w:ind w:firstLine="227"/>
      </w:pPr>
      <w:r>
        <w:rPr>
          <w:rFonts w:ascii="Calibri" w:hAnsi="Calibri"/>
          <w:color w:val="333333"/>
          <w:sz w:val="20"/>
        </w:rPr>
        <w:t>temperature of one,</w:t>
      </w:r>
    </w:p>
    <w:p>
      <w:pPr>
        <w:spacing w:after="80" w:lineRule="auto" w:line="312"/>
        <w:ind w:firstLine="227"/>
      </w:pPr>
      <w:r>
        <w:rPr>
          <w:rFonts w:ascii="Calibri" w:hAnsi="Calibri"/>
          <w:color w:val="333333"/>
          <w:sz w:val="20"/>
        </w:rPr>
        <w:t>I'm going to leave it like that for right now. And if I run this once</w:t>
      </w:r>
    </w:p>
    <w:p>
      <w:pPr>
        <w:spacing w:after="80" w:lineRule="auto" w:line="312"/>
        <w:ind w:firstLine="227"/>
      </w:pPr>
      <w:r>
        <w:rPr>
          <w:rFonts w:ascii="Calibri" w:hAnsi="Calibri"/>
          <w:color w:val="333333"/>
          <w:sz w:val="20"/>
        </w:rPr>
        <w:t>, I should get back</w:t>
      </w:r>
    </w:p>
    <w:p>
      <w:pPr>
        <w:spacing w:after="80" w:lineRule="auto" w:line="312"/>
        <w:ind w:firstLine="227"/>
      </w:pPr>
      <w:r>
        <w:rPr>
          <w:rFonts w:ascii="Calibri" w:hAnsi="Calibri"/>
          <w:color w:val="333333"/>
          <w:sz w:val="20"/>
        </w:rPr>
        <w:t>a movie idea that it is at least somewhat creative. And if I read</w:t>
      </w:r>
    </w:p>
    <w:p>
      <w:pPr>
        <w:spacing w:after="80" w:lineRule="auto" w:line="312"/>
        <w:ind w:firstLine="227"/>
      </w:pPr>
      <w:r>
        <w:rPr>
          <w:rFonts w:ascii="Calibri" w:hAnsi="Calibri"/>
          <w:color w:val="333333"/>
          <w:sz w:val="20"/>
        </w:rPr>
        <w:t>this over a reclusive</w:t>
      </w:r>
    </w:p>
    <w:p>
      <w:pPr>
        <w:spacing w:after="80" w:lineRule="auto" w:line="312"/>
        <w:ind w:firstLine="227"/>
      </w:pPr>
      <w:r>
        <w:rPr>
          <w:rFonts w:ascii="Calibri" w:hAnsi="Calibri"/>
          <w:color w:val="333333"/>
          <w:sz w:val="20"/>
        </w:rPr>
        <w:t>origami master, this is a very creative movie idea, you can tell</w:t>
      </w:r>
    </w:p>
    <w:p>
      <w:pPr>
        <w:spacing w:after="80" w:lineRule="auto" w:line="312"/>
        <w:ind w:firstLine="227"/>
      </w:pPr>
      <w:r>
        <w:rPr>
          <w:rFonts w:ascii="Calibri" w:hAnsi="Calibri"/>
          <w:color w:val="333333"/>
          <w:sz w:val="20"/>
        </w:rPr>
        <w:t>right away, I'll run it</w:t>
      </w:r>
    </w:p>
    <w:p>
      <w:pPr>
        <w:spacing w:after="80" w:lineRule="auto" w:line="312"/>
        <w:ind w:firstLine="227"/>
      </w:pPr>
      <w:r>
        <w:rPr>
          <w:rFonts w:ascii="Calibri" w:hAnsi="Calibri"/>
          <w:color w:val="333333"/>
          <w:sz w:val="20"/>
        </w:rPr>
        <w:t>again. And we're definitely going to expect to get back another movie</w:t>
      </w:r>
    </w:p>
    <w:p>
      <w:pPr>
        <w:spacing w:after="80" w:lineRule="auto" w:line="312"/>
        <w:ind w:firstLine="227"/>
      </w:pPr>
      <w:r>
        <w:rPr>
          <w:rFonts w:ascii="Calibri" w:hAnsi="Calibri"/>
          <w:color w:val="333333"/>
          <w:sz w:val="20"/>
        </w:rPr>
        <w:t>idea that is really</w:t>
      </w:r>
    </w:p>
    <w:p>
      <w:pPr>
        <w:spacing w:after="80" w:lineRule="auto" w:line="312"/>
        <w:ind w:firstLine="227"/>
      </w:pPr>
      <w:r>
        <w:rPr>
          <w:rFonts w:ascii="Calibri" w:hAnsi="Calibri"/>
          <w:color w:val="333333"/>
          <w:sz w:val="20"/>
        </w:rPr>
        <w:t>creative. Okay, that also looks reasonable just one more. And yeah,</w:t>
      </w:r>
    </w:p>
    <w:p>
      <w:pPr>
        <w:spacing w:after="80" w:lineRule="auto" w:line="312"/>
        <w:ind w:firstLine="227"/>
      </w:pPr>
      <w:r>
        <w:rPr>
          <w:rFonts w:ascii="Calibri" w:hAnsi="Calibri"/>
          <w:color w:val="333333"/>
          <w:sz w:val="20"/>
        </w:rPr>
        <w:t>reasonably creative.</w:t>
      </w:r>
    </w:p>
    <w:p>
      <w:pPr>
        <w:spacing w:after="80" w:lineRule="auto" w:line="312"/>
        <w:ind w:firstLine="227"/>
      </w:pPr>
      <w:r>
        <w:rPr>
          <w:rFonts w:ascii="Calibri" w:hAnsi="Calibri"/>
          <w:color w:val="333333"/>
          <w:sz w:val="20"/>
        </w:rPr>
        <w:t>So now I'm going to add in the temperature and set it to flat zero.</w:t>
      </w:r>
    </w:p>
    <w:p>
      <w:pPr>
        <w:spacing w:after="80" w:lineRule="auto" w:line="312"/>
        <w:ind w:firstLine="227"/>
      </w:pPr>
      <w:r>
        <w:rPr>
          <w:rFonts w:ascii="Calibri" w:hAnsi="Calibri"/>
          <w:color w:val="333333"/>
          <w:sz w:val="20"/>
        </w:rPr>
        <w:t>Now in theory, we're</w:t>
      </w:r>
    </w:p>
    <w:p>
      <w:pPr>
        <w:spacing w:after="80" w:lineRule="auto" w:line="312"/>
        <w:ind w:firstLine="227"/>
      </w:pPr>
      <w:r>
        <w:rPr>
          <w:rFonts w:ascii="Calibri" w:hAnsi="Calibri"/>
          <w:color w:val="333333"/>
          <w:sz w:val="20"/>
        </w:rPr>
        <w:t>going to get back some ideas for movies that are a little bit less</w:t>
      </w:r>
    </w:p>
    <w:p>
      <w:pPr>
        <w:spacing w:after="80" w:lineRule="auto" w:line="312"/>
        <w:ind w:firstLine="227"/>
      </w:pPr>
      <w:r>
        <w:rPr>
          <w:rFonts w:ascii="Calibri" w:hAnsi="Calibri"/>
          <w:color w:val="333333"/>
          <w:sz w:val="20"/>
        </w:rPr>
        <w:t>creative in nature perhaps.</w:t>
      </w:r>
    </w:p>
    <w:p>
      <w:pPr>
        <w:spacing w:after="80" w:lineRule="auto" w:line="312"/>
        <w:ind w:firstLine="227"/>
      </w:pPr>
      <w:r>
        <w:rPr>
          <w:rFonts w:ascii="Calibri" w:hAnsi="Calibri"/>
          <w:color w:val="333333"/>
          <w:sz w:val="20"/>
        </w:rPr>
        <w:t>So if I run this, I'll see a time traveling archaeologist. Now it's</w:t>
      </w:r>
    </w:p>
    <w:p>
      <w:pPr>
        <w:spacing w:after="80" w:lineRule="auto" w:line="312"/>
        <w:ind w:firstLine="227"/>
      </w:pPr>
      <w:r>
        <w:rPr>
          <w:rFonts w:ascii="Calibri" w:hAnsi="Calibri"/>
          <w:color w:val="333333"/>
          <w:sz w:val="20"/>
        </w:rPr>
        <w:t>kind of hard for you</w:t>
      </w:r>
    </w:p>
    <w:p>
      <w:pPr>
        <w:spacing w:after="80" w:lineRule="auto" w:line="312"/>
        <w:ind w:firstLine="227"/>
      </w:pPr>
      <w:r>
        <w:rPr>
          <w:rFonts w:ascii="Calibri" w:hAnsi="Calibri"/>
          <w:color w:val="333333"/>
          <w:sz w:val="20"/>
        </w:rPr>
        <w:t>and I to just run this prompt a couple times and decide whether or</w:t>
      </w:r>
    </w:p>
    <w:p>
      <w:pPr>
        <w:spacing w:after="80" w:lineRule="auto" w:line="312"/>
        <w:ind w:firstLine="227"/>
      </w:pPr>
      <w:r>
        <w:rPr>
          <w:rFonts w:ascii="Calibri" w:hAnsi="Calibri"/>
          <w:color w:val="333333"/>
          <w:sz w:val="20"/>
        </w:rPr>
        <w:t>not it is creative.</w:t>
      </w:r>
    </w:p>
    <w:p>
      <w:pPr>
        <w:spacing w:after="80" w:lineRule="auto" w:line="312"/>
        <w:ind w:firstLine="227"/>
      </w:pPr>
      <w:r>
        <w:rPr>
          <w:rFonts w:ascii="Calibri" w:hAnsi="Calibri"/>
          <w:color w:val="333333"/>
          <w:sz w:val="20"/>
        </w:rPr>
        <w:t>But let's run this one or two more times. And I think you're going to</w:t>
      </w:r>
    </w:p>
    <w:p>
      <w:pPr>
        <w:spacing w:after="80" w:lineRule="auto" w:line="312"/>
        <w:ind w:firstLine="227"/>
      </w:pPr>
      <w:r>
        <w:rPr>
          <w:rFonts w:ascii="Calibri" w:hAnsi="Calibri"/>
          <w:color w:val="333333"/>
          <w:sz w:val="20"/>
        </w:rPr>
        <w:t>notice a theme</w:t>
      </w:r>
    </w:p>
    <w:p>
      <w:pPr>
        <w:spacing w:after="80" w:lineRule="auto" w:line="312"/>
        <w:ind w:firstLine="227"/>
      </w:pPr>
      <w:r>
        <w:rPr>
          <w:rFonts w:ascii="Calibri" w:hAnsi="Calibri"/>
          <w:color w:val="333333"/>
          <w:sz w:val="20"/>
        </w:rPr>
        <w:t>really quickly. Notice how this is a time traveling archaeologist. So</w:t>
      </w:r>
    </w:p>
    <w:p>
      <w:pPr>
        <w:spacing w:after="80" w:lineRule="auto" w:line="312"/>
        <w:ind w:firstLine="227"/>
      </w:pPr>
      <w:r>
        <w:rPr>
          <w:rFonts w:ascii="Calibri" w:hAnsi="Calibri"/>
          <w:color w:val="333333"/>
          <w:sz w:val="20"/>
        </w:rPr>
        <w:t>if I run this</w:t>
      </w:r>
    </w:p>
    <w:p>
      <w:pPr>
        <w:spacing w:after="80" w:lineRule="auto" w:line="312"/>
        <w:ind w:firstLine="227"/>
      </w:pPr>
      <w:r>
        <w:rPr>
          <w:rFonts w:ascii="Calibri" w:hAnsi="Calibri"/>
          <w:color w:val="333333"/>
          <w:sz w:val="20"/>
        </w:rPr>
        <w:t>again myself, I'm probably going to see another response here about</w:t>
      </w:r>
    </w:p>
    <w:p>
      <w:pPr>
        <w:spacing w:after="80" w:lineRule="auto" w:line="312"/>
        <w:ind w:firstLine="227"/>
      </w:pPr>
      <w:r>
        <w:rPr>
          <w:rFonts w:ascii="Calibri" w:hAnsi="Calibri"/>
          <w:color w:val="333333"/>
          <w:sz w:val="20"/>
        </w:rPr>
        <w:t>yeah, there we go, a time</w:t>
      </w:r>
    </w:p>
    <w:p>
      <w:pPr>
        <w:spacing w:after="80" w:lineRule="auto" w:line="312"/>
        <w:ind w:firstLine="227"/>
      </w:pPr>
      <w:r>
        <w:rPr>
          <w:rFonts w:ascii="Calibri" w:hAnsi="Calibri"/>
          <w:color w:val="333333"/>
          <w:sz w:val="20"/>
        </w:rPr>
        <w:t>traveling something related to history. I'll do it again. And I'll</w:t>
      </w:r>
    </w:p>
    <w:p>
      <w:pPr>
        <w:spacing w:after="80" w:lineRule="auto" w:line="312"/>
        <w:ind w:firstLine="227"/>
      </w:pPr>
      <w:r>
        <w:rPr>
          <w:rFonts w:ascii="Calibri" w:hAnsi="Calibri"/>
          <w:color w:val="333333"/>
          <w:sz w:val="20"/>
        </w:rPr>
        <w:t>probably see again,</w:t>
      </w:r>
    </w:p>
    <w:p>
      <w:pPr>
        <w:spacing w:after="80" w:lineRule="auto" w:line="312"/>
        <w:ind w:firstLine="227"/>
      </w:pPr>
      <w:r>
        <w:rPr>
          <w:rFonts w:ascii="Calibri" w:hAnsi="Calibri"/>
          <w:color w:val="333333"/>
          <w:sz w:val="20"/>
        </w:rPr>
        <w:t>a time traveling historian. So you can start to see right away that</w:t>
      </w:r>
    </w:p>
    <w:p>
      <w:pPr>
        <w:spacing w:after="80" w:lineRule="auto" w:line="312"/>
        <w:ind w:firstLine="227"/>
      </w:pPr>
      <w:r>
        <w:rPr>
          <w:rFonts w:ascii="Calibri" w:hAnsi="Calibri"/>
          <w:color w:val="333333"/>
          <w:sz w:val="20"/>
        </w:rPr>
        <w:t>we start to get responses</w:t>
      </w:r>
    </w:p>
    <w:p>
      <w:pPr>
        <w:spacing w:after="80" w:lineRule="auto" w:line="312"/>
        <w:ind w:firstLine="227"/>
      </w:pPr>
      <w:r>
        <w:rPr>
          <w:rFonts w:ascii="Calibri" w:hAnsi="Calibri"/>
          <w:color w:val="333333"/>
          <w:sz w:val="20"/>
        </w:rPr>
        <w:t>that are a little bit less creative and they tend to be rather</w:t>
      </w:r>
    </w:p>
    <w:p>
      <w:pPr>
        <w:spacing w:after="80" w:lineRule="auto" w:line="312"/>
        <w:ind w:firstLine="227"/>
      </w:pPr>
      <w:r>
        <w:rPr>
          <w:rFonts w:ascii="Calibri" w:hAnsi="Calibri"/>
          <w:color w:val="333333"/>
          <w:sz w:val="20"/>
        </w:rPr>
        <w:t>similar to all other responses</w:t>
      </w:r>
    </w:p>
    <w:p>
      <w:pPr>
        <w:spacing w:after="80" w:lineRule="auto" w:line="312"/>
        <w:ind w:firstLine="227"/>
      </w:pPr>
      <w:r>
        <w:rPr>
          <w:rFonts w:ascii="Calibri" w:hAnsi="Calibri"/>
          <w:color w:val="333333"/>
          <w:sz w:val="20"/>
        </w:rPr>
        <w:t>that we get when we feed in this identical initial prompt of generate</w:t>
      </w:r>
    </w:p>
    <w:p>
      <w:pPr>
        <w:spacing w:after="80" w:lineRule="auto" w:line="312"/>
        <w:ind w:firstLine="227"/>
      </w:pPr>
      <w:r>
        <w:rPr>
          <w:rFonts w:ascii="Calibri" w:hAnsi="Calibri"/>
          <w:color w:val="333333"/>
          <w:sz w:val="20"/>
        </w:rPr>
        <w:t>a movie idea in</w:t>
      </w:r>
    </w:p>
    <w:p>
      <w:pPr>
        <w:spacing w:after="80" w:lineRule="auto" w:line="312"/>
        <w:ind w:firstLine="227"/>
      </w:pPr>
      <w:r>
        <w:rPr>
          <w:rFonts w:ascii="Calibri" w:hAnsi="Calibri"/>
          <w:color w:val="333333"/>
          <w:sz w:val="20"/>
        </w:rPr>
        <w:t>one sentence. Okay, so that's temperature. Now remember, there's some</w:t>
      </w:r>
    </w:p>
    <w:p>
      <w:pPr>
        <w:spacing w:after="80" w:lineRule="auto" w:line="312"/>
        <w:ind w:firstLine="227"/>
      </w:pPr>
      <w:r>
        <w:rPr>
          <w:rFonts w:ascii="Calibri" w:hAnsi="Calibri"/>
          <w:color w:val="333333"/>
          <w:sz w:val="20"/>
        </w:rPr>
        <w:t>general guidance</w:t>
      </w:r>
    </w:p>
    <w:p>
      <w:pPr>
        <w:spacing w:after="80" w:lineRule="auto" w:line="312"/>
        <w:ind w:firstLine="227"/>
      </w:pPr>
      <w:r>
        <w:rPr>
          <w:rFonts w:ascii="Calibri" w:hAnsi="Calibri"/>
          <w:color w:val="333333"/>
          <w:sz w:val="20"/>
        </w:rPr>
        <w:t>here. Whenever we are doing tasks that require less creativity or</w:t>
      </w:r>
    </w:p>
    <w:p>
      <w:pPr>
        <w:spacing w:after="80" w:lineRule="auto" w:line="312"/>
        <w:ind w:firstLine="227"/>
      </w:pPr>
      <w:r>
        <w:rPr>
          <w:rFonts w:ascii="Calibri" w:hAnsi="Calibri"/>
          <w:color w:val="333333"/>
          <w:sz w:val="20"/>
        </w:rPr>
        <w:t>where we want to have very</w:t>
      </w:r>
    </w:p>
    <w:p>
      <w:pPr>
        <w:spacing w:after="80" w:lineRule="auto" w:line="312"/>
        <w:ind w:firstLine="227"/>
      </w:pPr>
      <w:r>
        <w:rPr>
          <w:rFonts w:ascii="Calibri" w:hAnsi="Calibri"/>
          <w:color w:val="333333"/>
          <w:sz w:val="20"/>
        </w:rPr>
        <w:t>deterministic output, we're going to use that lower temperature. And</w:t>
      </w:r>
    </w:p>
    <w:p>
      <w:pPr>
        <w:spacing w:after="80" w:lineRule="auto" w:line="312"/>
        <w:ind w:firstLine="227"/>
      </w:pPr>
      <w:r>
        <w:rPr>
          <w:rFonts w:ascii="Calibri" w:hAnsi="Calibri"/>
          <w:color w:val="333333"/>
          <w:sz w:val="20"/>
        </w:rPr>
        <w:t>then whenever we have</w:t>
      </w:r>
    </w:p>
    <w:p>
      <w:pPr>
        <w:spacing w:after="80" w:lineRule="auto" w:line="312"/>
        <w:ind w:firstLine="227"/>
      </w:pPr>
      <w:r>
        <w:rPr>
          <w:rFonts w:ascii="Calibri" w:hAnsi="Calibri"/>
          <w:color w:val="333333"/>
          <w:sz w:val="20"/>
        </w:rPr>
        <w:t>a task that requires a little bit more creativity, that's when we</w:t>
      </w:r>
    </w:p>
    <w:p>
      <w:pPr>
        <w:spacing w:after="80" w:lineRule="auto" w:line="312"/>
        <w:ind w:firstLine="227"/>
      </w:pPr>
      <w:r>
        <w:rPr>
          <w:rFonts w:ascii="Calibri" w:hAnsi="Calibri"/>
          <w:color w:val="333333"/>
          <w:sz w:val="20"/>
        </w:rPr>
        <w:t>start to start to want to</w:t>
      </w:r>
    </w:p>
    <w:p>
      <w:pPr>
        <w:spacing w:after="80" w:lineRule="auto" w:line="312"/>
        <w:ind w:firstLine="227"/>
      </w:pPr>
      <w:r>
        <w:rPr>
          <w:rFonts w:ascii="Calibri" w:hAnsi="Calibri"/>
          <w:color w:val="333333"/>
          <w:sz w:val="20"/>
        </w:rPr>
        <w:t>think about dialing up the creativity a little bit.</w:t>
      </w:r>
    </w:p>
    <w:p>
      <w:pPr>
        <w:spacing w:before="120" w:after="120"/>
      </w:pPr>
      <w:r>
        <w:rPr>
          <w:color w:val="E0E0E0"/>
          <w:sz w:val="12"/>
        </w:rPr>
        <w:t>────────────────────────────────────────</w:t>
      </w:r>
    </w:p>
    <w:p>
      <w:pPr>
        <w:pStyle w:val="Heading3"/>
        <w:spacing w:before="240" w:after="120"/>
      </w:pPr>
      <w:r>
        <w:rPr>
          <w:rFonts w:ascii="Calibri" w:hAnsi="Calibri"/>
          <w:color w:val="D97306"/>
          <w:sz w:val="24"/>
        </w:rPr>
        <w:t>Lesson 10: Streaming</w:t>
      </w:r>
    </w:p>
    <w:p>
      <w:r>
        <w:rPr>
          <w:i/>
          <w:color w:val="888888"/>
          <w:sz w:val="16"/>
        </w:rPr>
        <w:t>Source: https://anthropic.skilljar.com/claude-in-amazon-bedrock/276721</w:t>
      </w:r>
    </w:p>
    <w:p>
      <w:pPr>
        <w:spacing w:after="80"/>
      </w:pPr>
      <w:r>
        <w:rPr>
          <w:i/>
          <w:color w:val="555555"/>
          <w:sz w:val="18"/>
        </w:rPr>
        <w:t>Video: 05 - 008 - Streaming.mp4  |  Duration: 9m 5s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I want to think back to our original chat interface example</w:t>
      </w:r>
    </w:p>
    <w:p>
      <w:pPr>
        <w:spacing w:after="80" w:lineRule="auto" w:line="312"/>
        <w:ind w:firstLine="227"/>
      </w:pPr>
      <w:r>
        <w:rPr>
          <w:rFonts w:ascii="Calibri" w:hAnsi="Calibri"/>
          <w:color w:val="333333"/>
          <w:sz w:val="20"/>
        </w:rPr>
        <w:t>just one more time.</w:t>
      </w:r>
    </w:p>
    <w:p>
      <w:pPr>
        <w:spacing w:after="80" w:lineRule="auto" w:line="312"/>
        <w:ind w:firstLine="227"/>
      </w:pPr>
      <w:r>
        <w:rPr>
          <w:rFonts w:ascii="Calibri" w:hAnsi="Calibri"/>
          <w:color w:val="333333"/>
          <w:sz w:val="20"/>
        </w:rPr>
        <w:t>So remember, we've got a chat interface</w:t>
      </w:r>
    </w:p>
    <w:p>
      <w:pPr>
        <w:spacing w:after="80" w:lineRule="auto" w:line="312"/>
        <w:ind w:firstLine="227"/>
      </w:pPr>
      <w:r>
        <w:rPr>
          <w:rFonts w:ascii="Calibri" w:hAnsi="Calibri"/>
          <w:color w:val="333333"/>
          <w:sz w:val="20"/>
        </w:rPr>
        <w:t>running on a website or maybe a mobile app.</w:t>
      </w:r>
    </w:p>
    <w:p>
      <w:pPr>
        <w:spacing w:after="80" w:lineRule="auto" w:line="312"/>
        <w:ind w:firstLine="227"/>
      </w:pPr>
      <w:r>
        <w:rPr>
          <w:rFonts w:ascii="Calibri" w:hAnsi="Calibri"/>
          <w:color w:val="333333"/>
          <w:sz w:val="20"/>
        </w:rPr>
        <w:t>A user is gonna submit a question,</w:t>
      </w:r>
    </w:p>
    <w:p>
      <w:pPr>
        <w:spacing w:after="80" w:lineRule="auto" w:line="312"/>
        <w:ind w:firstLine="227"/>
      </w:pPr>
      <w:r>
        <w:rPr>
          <w:rFonts w:ascii="Calibri" w:hAnsi="Calibri"/>
          <w:color w:val="333333"/>
          <w:sz w:val="20"/>
        </w:rPr>
        <w:t>or they're then going to take that text in our server,</w:t>
      </w:r>
    </w:p>
    <w:p>
      <w:pPr>
        <w:spacing w:after="80" w:lineRule="auto" w:line="312"/>
        <w:ind w:firstLine="227"/>
      </w:pPr>
      <w:r>
        <w:rPr>
          <w:rFonts w:ascii="Calibri" w:hAnsi="Calibri"/>
          <w:color w:val="333333"/>
          <w:sz w:val="20"/>
        </w:rPr>
        <w:t>put it inside of a user message, send it off to bedrock,</w:t>
      </w:r>
    </w:p>
    <w:p>
      <w:pPr>
        <w:spacing w:after="80" w:lineRule="auto" w:line="312"/>
        <w:ind w:firstLine="227"/>
      </w:pPr>
      <w:r>
        <w:rPr>
          <w:rFonts w:ascii="Calibri" w:hAnsi="Calibri"/>
          <w:color w:val="333333"/>
          <w:sz w:val="20"/>
        </w:rPr>
        <w:t>that's gonna give us back an assistant message,</w:t>
      </w:r>
    </w:p>
    <w:p>
      <w:pPr>
        <w:spacing w:after="80" w:lineRule="auto" w:line="312"/>
        <w:ind w:firstLine="227"/>
      </w:pPr>
      <w:r>
        <w:rPr>
          <w:rFonts w:ascii="Calibri" w:hAnsi="Calibri"/>
          <w:color w:val="333333"/>
          <w:sz w:val="20"/>
        </w:rPr>
        <w:t>we'll extract some text from that,</w:t>
      </w:r>
    </w:p>
    <w:p>
      <w:pPr>
        <w:spacing w:after="80" w:lineRule="auto" w:line="312"/>
        <w:ind w:firstLine="227"/>
      </w:pPr>
      <w:r>
        <w:rPr>
          <w:rFonts w:ascii="Calibri" w:hAnsi="Calibri"/>
          <w:color w:val="333333"/>
          <w:sz w:val="20"/>
        </w:rPr>
        <w:t>and then potentially send it down to the browser</w:t>
      </w:r>
    </w:p>
    <w:p>
      <w:pPr>
        <w:spacing w:after="80" w:lineRule="auto" w:line="312"/>
        <w:ind w:firstLine="227"/>
      </w:pPr>
      <w:r>
        <w:rPr>
          <w:rFonts w:ascii="Calibri" w:hAnsi="Calibri"/>
          <w:color w:val="333333"/>
          <w:sz w:val="20"/>
        </w:rPr>
        <w:t>where the actual generated text can be displayed to the user.</w:t>
      </w:r>
    </w:p>
    <w:p>
      <w:pPr>
        <w:spacing w:after="80" w:lineRule="auto" w:line="312"/>
        <w:ind w:firstLine="227"/>
      </w:pPr>
      <w:r>
        <w:rPr>
          <w:rFonts w:ascii="Calibri" w:hAnsi="Calibri"/>
          <w:color w:val="333333"/>
          <w:sz w:val="20"/>
        </w:rPr>
        <w:t>Now, this would all work,</w:t>
      </w:r>
    </w:p>
    <w:p>
      <w:pPr>
        <w:spacing w:after="80" w:lineRule="auto" w:line="312"/>
        <w:ind w:firstLine="227"/>
      </w:pPr>
      <w:r>
        <w:rPr>
          <w:rFonts w:ascii="Calibri" w:hAnsi="Calibri"/>
          <w:color w:val="333333"/>
          <w:sz w:val="20"/>
        </w:rPr>
        <w:t>but there's one big downside to it.</w:t>
      </w:r>
    </w:p>
    <w:p>
      <w:pPr>
        <w:spacing w:after="80" w:lineRule="auto" w:line="312"/>
        <w:ind w:firstLine="227"/>
      </w:pPr>
      <w:r>
        <w:rPr>
          <w:rFonts w:ascii="Calibri" w:hAnsi="Calibri"/>
          <w:color w:val="333333"/>
          <w:sz w:val="20"/>
        </w:rPr>
        <w:t>And that is that the time between sending that initial request</w:t>
      </w:r>
    </w:p>
    <w:p>
      <w:pPr>
        <w:spacing w:after="80" w:lineRule="auto" w:line="312"/>
        <w:ind w:firstLine="227"/>
      </w:pPr>
      <w:r>
        <w:rPr>
          <w:rFonts w:ascii="Calibri" w:hAnsi="Calibri"/>
          <w:color w:val="333333"/>
          <w:sz w:val="20"/>
        </w:rPr>
        <w:t>with the user message and get a response</w:t>
      </w:r>
    </w:p>
    <w:p>
      <w:pPr>
        <w:spacing w:after="80" w:lineRule="auto" w:line="312"/>
        <w:ind w:firstLine="227"/>
      </w:pPr>
      <w:r>
        <w:rPr>
          <w:rFonts w:ascii="Calibri" w:hAnsi="Calibri"/>
          <w:color w:val="333333"/>
          <w:sz w:val="20"/>
        </w:rPr>
        <w:t>can sometimes take a really long time,</w:t>
      </w:r>
    </w:p>
    <w:p>
      <w:pPr>
        <w:spacing w:after="80" w:lineRule="auto" w:line="312"/>
        <w:ind w:firstLine="227"/>
      </w:pPr>
      <w:r>
        <w:rPr>
          <w:rFonts w:ascii="Calibri" w:hAnsi="Calibri"/>
          <w:color w:val="333333"/>
          <w:sz w:val="20"/>
        </w:rPr>
        <w:t>depending upon the length of the response</w:t>
      </w:r>
    </w:p>
    <w:p>
      <w:pPr>
        <w:spacing w:after="80" w:lineRule="auto" w:line="312"/>
        <w:ind w:firstLine="227"/>
      </w:pPr>
      <w:r>
        <w:rPr>
          <w:rFonts w:ascii="Calibri" w:hAnsi="Calibri"/>
          <w:color w:val="333333"/>
          <w:sz w:val="20"/>
        </w:rPr>
        <w:t>that is being generated.</w:t>
      </w:r>
    </w:p>
    <w:p>
      <w:pPr>
        <w:spacing w:after="80" w:lineRule="auto" w:line="312"/>
        <w:ind w:firstLine="227"/>
      </w:pPr>
      <w:r>
        <w:rPr>
          <w:rFonts w:ascii="Calibri" w:hAnsi="Calibri"/>
          <w:color w:val="333333"/>
          <w:sz w:val="20"/>
        </w:rPr>
        <w:t>So it can take anywhere from maybe three seconds,</w:t>
      </w:r>
    </w:p>
    <w:p>
      <w:pPr>
        <w:spacing w:after="80" w:lineRule="auto" w:line="312"/>
        <w:ind w:firstLine="227"/>
      </w:pPr>
      <w:r>
        <w:rPr>
          <w:rFonts w:ascii="Calibri" w:hAnsi="Calibri"/>
          <w:color w:val="333333"/>
          <w:sz w:val="20"/>
        </w:rPr>
        <w:t>but it could also take maybe 30 seconds.</w:t>
      </w:r>
    </w:p>
    <w:p>
      <w:pPr>
        <w:spacing w:after="80" w:lineRule="auto" w:line="312"/>
        <w:ind w:firstLine="227"/>
      </w:pPr>
      <w:r>
        <w:rPr>
          <w:rFonts w:ascii="Calibri" w:hAnsi="Calibri"/>
          <w:color w:val="333333"/>
          <w:sz w:val="20"/>
        </w:rPr>
        <w:t>Most users' expectations are that whenever they enter</w:t>
      </w:r>
    </w:p>
    <w:p>
      <w:pPr>
        <w:spacing w:after="80" w:lineRule="auto" w:line="312"/>
        <w:ind w:firstLine="227"/>
      </w:pPr>
      <w:r>
        <w:rPr>
          <w:rFonts w:ascii="Calibri" w:hAnsi="Calibri"/>
          <w:color w:val="333333"/>
          <w:sz w:val="20"/>
        </w:rPr>
        <w:t>in some kind of initial message,</w:t>
      </w:r>
    </w:p>
    <w:p>
      <w:pPr>
        <w:spacing w:after="80" w:lineRule="auto" w:line="312"/>
        <w:ind w:firstLine="227"/>
      </w:pPr>
      <w:r>
        <w:rPr>
          <w:rFonts w:ascii="Calibri" w:hAnsi="Calibri"/>
          <w:color w:val="333333"/>
          <w:sz w:val="20"/>
        </w:rPr>
        <w:t>like how do I host a Postgres database,</w:t>
      </w:r>
    </w:p>
    <w:p>
      <w:pPr>
        <w:spacing w:after="80" w:lineRule="auto" w:line="312"/>
        <w:ind w:firstLine="227"/>
      </w:pPr>
      <w:r>
        <w:rPr>
          <w:rFonts w:ascii="Calibri" w:hAnsi="Calibri"/>
          <w:color w:val="333333"/>
          <w:sz w:val="20"/>
        </w:rPr>
        <w:t>they want to immediately start seeing some content</w:t>
      </w:r>
    </w:p>
    <w:p>
      <w:pPr>
        <w:spacing w:after="80" w:lineRule="auto" w:line="312"/>
        <w:ind w:firstLine="227"/>
      </w:pPr>
      <w:r>
        <w:rPr>
          <w:rFonts w:ascii="Calibri" w:hAnsi="Calibri"/>
          <w:color w:val="333333"/>
          <w:sz w:val="20"/>
        </w:rPr>
        <w:t>being generated on screen right away.</w:t>
      </w:r>
    </w:p>
    <w:p>
      <w:pPr>
        <w:spacing w:after="80" w:lineRule="auto" w:line="312"/>
        <w:ind w:firstLine="227"/>
      </w:pPr>
      <w:r>
        <w:rPr>
          <w:rFonts w:ascii="Calibri" w:hAnsi="Calibri"/>
          <w:color w:val="333333"/>
          <w:sz w:val="20"/>
        </w:rPr>
        <w:t>But they don't want to wait 30 seconds.</w:t>
      </w:r>
    </w:p>
    <w:p>
      <w:pPr>
        <w:spacing w:after="80" w:lineRule="auto" w:line="312"/>
        <w:ind w:firstLine="227"/>
      </w:pPr>
      <w:r>
        <w:rPr>
          <w:rFonts w:ascii="Calibri" w:hAnsi="Calibri"/>
          <w:color w:val="333333"/>
          <w:sz w:val="20"/>
        </w:rPr>
        <w:t>So to implement this kind of immediate feedback,</w:t>
      </w:r>
    </w:p>
    <w:p>
      <w:pPr>
        <w:spacing w:after="80" w:lineRule="auto" w:line="312"/>
        <w:ind w:firstLine="227"/>
      </w:pPr>
      <w:r>
        <w:rPr>
          <w:rFonts w:ascii="Calibri" w:hAnsi="Calibri"/>
          <w:color w:val="333333"/>
          <w:sz w:val="20"/>
        </w:rPr>
        <w:t>we can use a function that's kind of like converse,</w:t>
      </w:r>
    </w:p>
    <w:p>
      <w:pPr>
        <w:spacing w:after="80" w:lineRule="auto" w:line="312"/>
        <w:ind w:firstLine="227"/>
      </w:pPr>
      <w:r>
        <w:rPr>
          <w:rFonts w:ascii="Calibri" w:hAnsi="Calibri"/>
          <w:color w:val="333333"/>
          <w:sz w:val="20"/>
        </w:rPr>
        <w:t>it just works a little bit differently.</w:t>
      </w:r>
    </w:p>
    <w:p>
      <w:pPr>
        <w:spacing w:after="80" w:lineRule="auto" w:line="312"/>
        <w:ind w:firstLine="227"/>
      </w:pPr>
      <w:r>
        <w:rPr>
          <w:rFonts w:ascii="Calibri" w:hAnsi="Calibri"/>
          <w:color w:val="333333"/>
          <w:sz w:val="20"/>
        </w:rPr>
        <w:t>And that is the converse stream function.</w:t>
      </w:r>
    </w:p>
    <w:p>
      <w:pPr>
        <w:spacing w:after="80" w:lineRule="auto" w:line="312"/>
        <w:ind w:firstLine="227"/>
      </w:pPr>
      <w:r>
        <w:rPr>
          <w:rFonts w:ascii="Calibri" w:hAnsi="Calibri"/>
          <w:color w:val="333333"/>
          <w:sz w:val="20"/>
        </w:rPr>
        <w:t>Converse stream allows us to stream back a response.</w:t>
      </w:r>
    </w:p>
    <w:p>
      <w:pPr>
        <w:spacing w:after="80" w:lineRule="auto" w:line="312"/>
        <w:ind w:firstLine="227"/>
      </w:pPr>
      <w:r>
        <w:rPr>
          <w:rFonts w:ascii="Calibri" w:hAnsi="Calibri"/>
          <w:color w:val="333333"/>
          <w:sz w:val="20"/>
        </w:rPr>
        <w:t>It streams back some generated text</w:t>
      </w:r>
    </w:p>
    <w:p>
      <w:pPr>
        <w:spacing w:after="80" w:lineRule="auto" w:line="312"/>
        <w:ind w:firstLine="227"/>
      </w:pPr>
      <w:r>
        <w:rPr>
          <w:rFonts w:ascii="Calibri" w:hAnsi="Calibri"/>
          <w:color w:val="333333"/>
          <w:sz w:val="20"/>
        </w:rPr>
        <w:t>as it is being produced by our model.</w:t>
      </w:r>
    </w:p>
    <w:p>
      <w:pPr>
        <w:spacing w:after="80" w:lineRule="auto" w:line="312"/>
        <w:ind w:firstLine="227"/>
      </w:pPr>
      <w:r>
        <w:rPr>
          <w:rFonts w:ascii="Calibri" w:hAnsi="Calibri"/>
          <w:color w:val="333333"/>
          <w:sz w:val="20"/>
        </w:rPr>
        <w:t>Let me show you a couple diagrams</w:t>
      </w:r>
    </w:p>
    <w:p>
      <w:pPr>
        <w:spacing w:after="80" w:lineRule="auto" w:line="312"/>
        <w:ind w:firstLine="227"/>
      </w:pPr>
      <w:r>
        <w:rPr>
          <w:rFonts w:ascii="Calibri" w:hAnsi="Calibri"/>
          <w:color w:val="333333"/>
          <w:sz w:val="20"/>
        </w:rPr>
        <w:t>to make sure it's really clear how this thing works.</w:t>
      </w:r>
    </w:p>
    <w:p>
      <w:pPr>
        <w:spacing w:after="80" w:lineRule="auto" w:line="312"/>
        <w:ind w:firstLine="227"/>
      </w:pPr>
      <w:r>
        <w:rPr>
          <w:rFonts w:ascii="Calibri" w:hAnsi="Calibri"/>
          <w:color w:val="333333"/>
          <w:sz w:val="20"/>
        </w:rPr>
        <w:t>So once again, we're gonna have a user</w:t>
      </w:r>
    </w:p>
    <w:p>
      <w:pPr>
        <w:spacing w:after="80" w:lineRule="auto" w:line="312"/>
        <w:ind w:firstLine="227"/>
      </w:pPr>
      <w:r>
        <w:rPr>
          <w:rFonts w:ascii="Calibri" w:hAnsi="Calibri"/>
          <w:color w:val="333333"/>
          <w:sz w:val="20"/>
        </w:rPr>
        <w:t>submitting an initial question to our server.</w:t>
      </w:r>
    </w:p>
    <w:p>
      <w:pPr>
        <w:spacing w:after="80" w:lineRule="auto" w:line="312"/>
        <w:ind w:firstLine="227"/>
      </w:pPr>
      <w:r>
        <w:rPr>
          <w:rFonts w:ascii="Calibri" w:hAnsi="Calibri"/>
          <w:color w:val="333333"/>
          <w:sz w:val="20"/>
        </w:rPr>
        <w:t>We're then going to send a request off to bedrock,</w:t>
      </w:r>
    </w:p>
    <w:p>
      <w:pPr>
        <w:spacing w:after="80" w:lineRule="auto" w:line="312"/>
        <w:ind w:firstLine="227"/>
      </w:pPr>
      <w:r>
        <w:rPr>
          <w:rFonts w:ascii="Calibri" w:hAnsi="Calibri"/>
          <w:color w:val="333333"/>
          <w:sz w:val="20"/>
        </w:rPr>
        <w:t>this time using the converse stream function.</w:t>
      </w:r>
    </w:p>
    <w:p>
      <w:pPr>
        <w:spacing w:after="80" w:lineRule="auto" w:line="312"/>
        <w:ind w:firstLine="227"/>
      </w:pPr>
      <w:r>
        <w:rPr>
          <w:rFonts w:ascii="Calibri" w:hAnsi="Calibri"/>
          <w:color w:val="333333"/>
          <w:sz w:val="20"/>
        </w:rPr>
        <w:t>Then the response we get back</w:t>
      </w:r>
    </w:p>
    <w:p>
      <w:pPr>
        <w:spacing w:after="80" w:lineRule="auto" w:line="312"/>
        <w:ind w:firstLine="227"/>
      </w:pPr>
      <w:r>
        <w:rPr>
          <w:rFonts w:ascii="Calibri" w:hAnsi="Calibri"/>
          <w:color w:val="333333"/>
          <w:sz w:val="20"/>
        </w:rPr>
        <w:t>is gonna be a little bit different in nature.</w:t>
      </w:r>
    </w:p>
    <w:p>
      <w:pPr>
        <w:spacing w:after="80" w:lineRule="auto" w:line="312"/>
        <w:ind w:firstLine="227"/>
      </w:pPr>
      <w:r>
        <w:rPr>
          <w:rFonts w:ascii="Calibri" w:hAnsi="Calibri"/>
          <w:color w:val="333333"/>
          <w:sz w:val="20"/>
        </w:rPr>
        <w:t>Right away, we're going to immediately get back</w:t>
      </w:r>
    </w:p>
    <w:p>
      <w:pPr>
        <w:spacing w:after="80" w:lineRule="auto" w:line="312"/>
        <w:ind w:firstLine="227"/>
      </w:pPr>
      <w:r>
        <w:rPr>
          <w:rFonts w:ascii="Calibri" w:hAnsi="Calibri"/>
          <w:color w:val="333333"/>
          <w:sz w:val="20"/>
        </w:rPr>
        <w:t>an initial response.</w:t>
      </w:r>
    </w:p>
    <w:p>
      <w:pPr>
        <w:spacing w:after="80" w:lineRule="auto" w:line="312"/>
        <w:ind w:firstLine="227"/>
      </w:pPr>
      <w:r>
        <w:rPr>
          <w:rFonts w:ascii="Calibri" w:hAnsi="Calibri"/>
          <w:color w:val="333333"/>
          <w:sz w:val="20"/>
        </w:rPr>
        <w:t>There's not gonna be any generated text</w:t>
      </w:r>
    </w:p>
    <w:p>
      <w:pPr>
        <w:spacing w:after="80" w:lineRule="auto" w:line="312"/>
        <w:ind w:firstLine="227"/>
      </w:pPr>
      <w:r>
        <w:rPr>
          <w:rFonts w:ascii="Calibri" w:hAnsi="Calibri"/>
          <w:color w:val="333333"/>
          <w:sz w:val="20"/>
        </w:rPr>
        <w:t>inside this initial response.</w:t>
      </w:r>
    </w:p>
    <w:p>
      <w:pPr>
        <w:spacing w:after="80" w:lineRule="auto" w:line="312"/>
        <w:ind w:firstLine="227"/>
      </w:pPr>
      <w:r>
        <w:rPr>
          <w:rFonts w:ascii="Calibri" w:hAnsi="Calibri"/>
          <w:color w:val="333333"/>
          <w:sz w:val="20"/>
        </w:rPr>
        <w:t>It's really just gonna be a message from bedrock</w:t>
      </w:r>
    </w:p>
    <w:p>
      <w:pPr>
        <w:spacing w:after="80" w:lineRule="auto" w:line="312"/>
        <w:ind w:firstLine="227"/>
      </w:pPr>
      <w:r>
        <w:rPr>
          <w:rFonts w:ascii="Calibri" w:hAnsi="Calibri"/>
          <w:color w:val="333333"/>
          <w:sz w:val="20"/>
        </w:rPr>
        <w:t>that says, "Hey, we received your request,</w:t>
      </w:r>
    </w:p>
    <w:p>
      <w:pPr>
        <w:spacing w:after="80" w:lineRule="auto" w:line="312"/>
        <w:ind w:firstLine="227"/>
      </w:pPr>
      <w:r>
        <w:rPr>
          <w:rFonts w:ascii="Calibri" w:hAnsi="Calibri"/>
          <w:color w:val="333333"/>
          <w:sz w:val="20"/>
        </w:rPr>
        <w:t>"we are now generating some text."</w:t>
      </w:r>
    </w:p>
    <w:p>
      <w:pPr>
        <w:spacing w:after="80" w:lineRule="auto" w:line="312"/>
        <w:ind w:firstLine="227"/>
      </w:pPr>
      <w:r>
        <w:rPr>
          <w:rFonts w:ascii="Calibri" w:hAnsi="Calibri"/>
          <w:color w:val="333333"/>
          <w:sz w:val="20"/>
        </w:rPr>
        <w:t>We're then going to start to receive a stream of events.</w:t>
      </w:r>
    </w:p>
    <w:p>
      <w:pPr>
        <w:spacing w:after="80" w:lineRule="auto" w:line="312"/>
        <w:ind w:firstLine="227"/>
      </w:pPr>
      <w:r>
        <w:rPr>
          <w:rFonts w:ascii="Calibri" w:hAnsi="Calibri"/>
          <w:color w:val="333333"/>
          <w:sz w:val="20"/>
        </w:rPr>
        <w:t>We're gonna go into more detail</w:t>
      </w:r>
    </w:p>
    <w:p>
      <w:pPr>
        <w:spacing w:after="80" w:lineRule="auto" w:line="312"/>
        <w:ind w:firstLine="227"/>
      </w:pPr>
      <w:r>
        <w:rPr>
          <w:rFonts w:ascii="Calibri" w:hAnsi="Calibri"/>
          <w:color w:val="333333"/>
          <w:sz w:val="20"/>
        </w:rPr>
        <w:t>around exactly what these events are.</w:t>
      </w:r>
    </w:p>
    <w:p>
      <w:pPr>
        <w:spacing w:after="80" w:lineRule="auto" w:line="312"/>
        <w:ind w:firstLine="227"/>
      </w:pPr>
      <w:r>
        <w:rPr>
          <w:rFonts w:ascii="Calibri" w:hAnsi="Calibri"/>
          <w:color w:val="333333"/>
          <w:sz w:val="20"/>
        </w:rPr>
        <w:t>But for right now, just understand</w:t>
      </w:r>
    </w:p>
    <w:p>
      <w:pPr>
        <w:spacing w:after="80" w:lineRule="auto" w:line="312"/>
        <w:ind w:firstLine="227"/>
      </w:pPr>
      <w:r>
        <w:rPr>
          <w:rFonts w:ascii="Calibri" w:hAnsi="Calibri"/>
          <w:color w:val="333333"/>
          <w:sz w:val="20"/>
        </w:rPr>
        <w:t>that they contain pieces of the generated response</w:t>
      </w:r>
    </w:p>
    <w:p>
      <w:pPr>
        <w:spacing w:after="80" w:lineRule="auto" w:line="312"/>
        <w:ind w:firstLine="227"/>
      </w:pPr>
      <w:r>
        <w:rPr>
          <w:rFonts w:ascii="Calibri" w:hAnsi="Calibri"/>
          <w:color w:val="333333"/>
          <w:sz w:val="20"/>
        </w:rPr>
        <w:t>that we want to send back eventually to our user.</w:t>
      </w:r>
    </w:p>
    <w:p>
      <w:pPr>
        <w:spacing w:after="80" w:lineRule="auto" w:line="312"/>
        <w:ind w:firstLine="227"/>
      </w:pPr>
      <w:r>
        <w:rPr>
          <w:rFonts w:ascii="Calibri" w:hAnsi="Calibri"/>
          <w:color w:val="333333"/>
          <w:sz w:val="20"/>
        </w:rPr>
        <w:t>We're going to get a number of different events.</w:t>
      </w:r>
    </w:p>
    <w:p>
      <w:pPr>
        <w:spacing w:after="80" w:lineRule="auto" w:line="312"/>
        <w:ind w:firstLine="227"/>
      </w:pPr>
      <w:r>
        <w:rPr>
          <w:rFonts w:ascii="Calibri" w:hAnsi="Calibri"/>
          <w:color w:val="333333"/>
          <w:sz w:val="20"/>
        </w:rPr>
        <w:t>The number that we get depends upon</w:t>
      </w:r>
    </w:p>
    <w:p>
      <w:pPr>
        <w:spacing w:after="80" w:lineRule="auto" w:line="312"/>
        <w:ind w:firstLine="227"/>
      </w:pPr>
      <w:r>
        <w:rPr>
          <w:rFonts w:ascii="Calibri" w:hAnsi="Calibri"/>
          <w:color w:val="333333"/>
          <w:sz w:val="20"/>
        </w:rPr>
        <w:t>how much text we are generating.</w:t>
      </w:r>
    </w:p>
    <w:p>
      <w:pPr>
        <w:spacing w:after="80" w:lineRule="auto" w:line="312"/>
        <w:ind w:firstLine="227"/>
      </w:pPr>
      <w:r>
        <w:rPr>
          <w:rFonts w:ascii="Calibri" w:hAnsi="Calibri"/>
          <w:color w:val="333333"/>
          <w:sz w:val="20"/>
        </w:rPr>
        <w:t>Each event is gonna contain just a little bit</w:t>
      </w:r>
    </w:p>
    <w:p>
      <w:pPr>
        <w:spacing w:after="80" w:lineRule="auto" w:line="312"/>
        <w:ind w:firstLine="227"/>
      </w:pPr>
      <w:r>
        <w:rPr>
          <w:rFonts w:ascii="Calibri" w:hAnsi="Calibri"/>
          <w:color w:val="333333"/>
          <w:sz w:val="20"/>
        </w:rPr>
        <w:t>of the overall message that is being generated.</w:t>
      </w:r>
    </w:p>
    <w:p>
      <w:pPr>
        <w:spacing w:after="80" w:lineRule="auto" w:line="312"/>
        <w:ind w:firstLine="227"/>
      </w:pPr>
      <w:r>
        <w:rPr>
          <w:rFonts w:ascii="Calibri" w:hAnsi="Calibri"/>
          <w:color w:val="333333"/>
          <w:sz w:val="20"/>
        </w:rPr>
        <w:t>So maybe this first event has the text, "You can,"</w:t>
      </w:r>
    </w:p>
    <w:p>
      <w:pPr>
        <w:spacing w:after="80" w:lineRule="auto" w:line="312"/>
        <w:ind w:firstLine="227"/>
      </w:pPr>
      <w:r>
        <w:rPr>
          <w:rFonts w:ascii="Calibri" w:hAnsi="Calibri"/>
          <w:color w:val="333333"/>
          <w:sz w:val="20"/>
        </w:rPr>
        <w:t>and then the next one, "Host A,"</w:t>
      </w:r>
    </w:p>
    <w:p>
      <w:pPr>
        <w:spacing w:after="80" w:lineRule="auto" w:line="312"/>
        <w:ind w:firstLine="227"/>
      </w:pPr>
      <w:r>
        <w:rPr>
          <w:rFonts w:ascii="Calibri" w:hAnsi="Calibri"/>
          <w:color w:val="333333"/>
          <w:sz w:val="20"/>
        </w:rPr>
        <w:t>and then the next one, "Postgres."</w:t>
      </w:r>
    </w:p>
    <w:p>
      <w:pPr>
        <w:spacing w:after="80" w:lineRule="auto" w:line="312"/>
        <w:ind w:firstLine="227"/>
      </w:pPr>
      <w:r>
        <w:rPr>
          <w:rFonts w:ascii="Calibri" w:hAnsi="Calibri"/>
          <w:color w:val="333333"/>
          <w:sz w:val="20"/>
        </w:rPr>
        <w:t>In theory, we would probably have some</w:t>
      </w:r>
    </w:p>
    <w:p>
      <w:pPr>
        <w:spacing w:after="80" w:lineRule="auto" w:line="312"/>
        <w:ind w:firstLine="227"/>
      </w:pPr>
      <w:r>
        <w:rPr>
          <w:rFonts w:ascii="Calibri" w:hAnsi="Calibri"/>
          <w:color w:val="333333"/>
          <w:sz w:val="20"/>
        </w:rPr>
        <w:t>additional events after that to really flush the message out.</w:t>
      </w:r>
    </w:p>
    <w:p>
      <w:pPr>
        <w:spacing w:after="80" w:lineRule="auto" w:line="312"/>
        <w:ind w:firstLine="227"/>
      </w:pPr>
      <w:r>
        <w:rPr>
          <w:rFonts w:ascii="Calibri" w:hAnsi="Calibri"/>
          <w:color w:val="333333"/>
          <w:sz w:val="20"/>
        </w:rPr>
        <w:t>As we receive each event, we would take this generated text,</w:t>
      </w:r>
    </w:p>
    <w:p>
      <w:pPr>
        <w:spacing w:after="80" w:lineRule="auto" w:line="312"/>
        <w:ind w:firstLine="227"/>
      </w:pPr>
      <w:r>
        <w:rPr>
          <w:rFonts w:ascii="Calibri" w:hAnsi="Calibri"/>
          <w:color w:val="333333"/>
          <w:sz w:val="20"/>
        </w:rPr>
        <w:t>send it down to the browser,</w:t>
      </w:r>
    </w:p>
    <w:p>
      <w:pPr>
        <w:spacing w:after="80" w:lineRule="auto" w:line="312"/>
        <w:ind w:firstLine="227"/>
      </w:pPr>
      <w:r>
        <w:rPr>
          <w:rFonts w:ascii="Calibri" w:hAnsi="Calibri"/>
          <w:color w:val="333333"/>
          <w:sz w:val="20"/>
        </w:rPr>
        <w:t>and then hopefully our browser or mobile app</w:t>
      </w:r>
    </w:p>
    <w:p>
      <w:pPr>
        <w:spacing w:after="80" w:lineRule="auto" w:line="312"/>
        <w:ind w:firstLine="227"/>
      </w:pPr>
      <w:r>
        <w:rPr>
          <w:rFonts w:ascii="Calibri" w:hAnsi="Calibri"/>
          <w:color w:val="333333"/>
          <w:sz w:val="20"/>
        </w:rPr>
        <w:t>would display that part of the generated message on the screen.</w:t>
      </w:r>
    </w:p>
    <w:p>
      <w:pPr>
        <w:spacing w:after="80" w:lineRule="auto" w:line="312"/>
        <w:ind w:firstLine="227"/>
      </w:pPr>
      <w:r>
        <w:rPr>
          <w:rFonts w:ascii="Calibri" w:hAnsi="Calibri"/>
          <w:color w:val="333333"/>
          <w:sz w:val="20"/>
        </w:rPr>
        <w:t>And then we would repeat this process</w:t>
      </w:r>
    </w:p>
    <w:p>
      <w:pPr>
        <w:spacing w:after="80" w:lineRule="auto" w:line="312"/>
        <w:ind w:firstLine="227"/>
      </w:pPr>
      <w:r>
        <w:rPr>
          <w:rFonts w:ascii="Calibri" w:hAnsi="Calibri"/>
          <w:color w:val="333333"/>
          <w:sz w:val="20"/>
        </w:rPr>
        <w:t>for each additional event.</w:t>
      </w:r>
    </w:p>
    <w:p>
      <w:pPr>
        <w:spacing w:after="80" w:lineRule="auto" w:line="312"/>
        <w:ind w:firstLine="227"/>
      </w:pPr>
      <w:r>
        <w:rPr>
          <w:rFonts w:ascii="Calibri" w:hAnsi="Calibri"/>
          <w:color w:val="333333"/>
          <w:sz w:val="20"/>
        </w:rPr>
        <w:t>So we'd take the text, send it down to the browser,</w:t>
      </w:r>
    </w:p>
    <w:p>
      <w:pPr>
        <w:spacing w:after="80" w:lineRule="auto" w:line="312"/>
        <w:ind w:firstLine="227"/>
      </w:pPr>
      <w:r>
        <w:rPr>
          <w:rFonts w:ascii="Calibri" w:hAnsi="Calibri"/>
          <w:color w:val="333333"/>
          <w:sz w:val="20"/>
        </w:rPr>
        <w:t>and show that on the screen.</w:t>
      </w:r>
    </w:p>
    <w:p>
      <w:pPr>
        <w:spacing w:after="80" w:lineRule="auto" w:line="312"/>
        <w:ind w:firstLine="227"/>
      </w:pPr>
      <w:r>
        <w:rPr>
          <w:rFonts w:ascii="Calibri" w:hAnsi="Calibri"/>
          <w:color w:val="333333"/>
          <w:sz w:val="20"/>
        </w:rPr>
        <w:t>And eventually, we would stream in each chunk,</w:t>
      </w:r>
    </w:p>
    <w:p>
      <w:pPr>
        <w:spacing w:after="80" w:lineRule="auto" w:line="312"/>
        <w:ind w:firstLine="227"/>
      </w:pPr>
      <w:r>
        <w:rPr>
          <w:rFonts w:ascii="Calibri" w:hAnsi="Calibri"/>
          <w:color w:val="333333"/>
          <w:sz w:val="20"/>
        </w:rPr>
        <w:t>and so the user can start to read the response</w:t>
      </w:r>
    </w:p>
    <w:p>
      <w:pPr>
        <w:spacing w:after="80" w:lineRule="auto" w:line="312"/>
        <w:ind w:firstLine="227"/>
      </w:pPr>
      <w:r>
        <w:rPr>
          <w:rFonts w:ascii="Calibri" w:hAnsi="Calibri"/>
          <w:color w:val="333333"/>
          <w:sz w:val="20"/>
        </w:rPr>
        <w:t>right away as soon as possible.</w:t>
      </w:r>
    </w:p>
    <w:p>
      <w:pPr>
        <w:spacing w:after="80" w:lineRule="auto" w:line="312"/>
        <w:ind w:firstLine="227"/>
      </w:pPr>
      <w:r>
        <w:rPr>
          <w:rFonts w:ascii="Calibri" w:hAnsi="Calibri"/>
          <w:color w:val="333333"/>
          <w:sz w:val="20"/>
        </w:rPr>
        <w:t>Now, I wanna spend a lot of time</w:t>
      </w:r>
    </w:p>
    <w:p>
      <w:pPr>
        <w:spacing w:after="80" w:lineRule="auto" w:line="312"/>
        <w:ind w:firstLine="227"/>
      </w:pPr>
      <w:r>
        <w:rPr>
          <w:rFonts w:ascii="Calibri" w:hAnsi="Calibri"/>
          <w:color w:val="333333"/>
          <w:sz w:val="20"/>
        </w:rPr>
        <w:t>discussing the exact nature of these events,</w:t>
      </w:r>
    </w:p>
    <w:p>
      <w:pPr>
        <w:spacing w:after="80" w:lineRule="auto" w:line="312"/>
        <w:ind w:firstLine="227"/>
      </w:pPr>
      <w:r>
        <w:rPr>
          <w:rFonts w:ascii="Calibri" w:hAnsi="Calibri"/>
          <w:color w:val="333333"/>
          <w:sz w:val="20"/>
        </w:rPr>
        <w:t>because that's really the kind of challenging part</w:t>
      </w:r>
    </w:p>
    <w:p>
      <w:pPr>
        <w:spacing w:after="80" w:lineRule="auto" w:line="312"/>
        <w:ind w:firstLine="227"/>
      </w:pPr>
      <w:r>
        <w:rPr>
          <w:rFonts w:ascii="Calibri" w:hAnsi="Calibri"/>
          <w:color w:val="333333"/>
          <w:sz w:val="20"/>
        </w:rPr>
        <w:t>of understanding how a converse stream works.</w:t>
      </w:r>
    </w:p>
    <w:p>
      <w:pPr>
        <w:spacing w:after="80" w:lineRule="auto" w:line="312"/>
        <w:ind w:firstLine="227"/>
      </w:pPr>
      <w:r>
        <w:rPr>
          <w:rFonts w:ascii="Calibri" w:hAnsi="Calibri"/>
          <w:color w:val="333333"/>
          <w:sz w:val="20"/>
        </w:rPr>
        <w:t>But first, let's write out a little bit of code</w:t>
      </w:r>
    </w:p>
    <w:p>
      <w:pPr>
        <w:spacing w:after="80" w:lineRule="auto" w:line="312"/>
        <w:ind w:firstLine="227"/>
      </w:pPr>
      <w:r>
        <w:rPr>
          <w:rFonts w:ascii="Calibri" w:hAnsi="Calibri"/>
          <w:color w:val="333333"/>
          <w:sz w:val="20"/>
        </w:rPr>
        <w:t>just to get our hands on Converse Stream</w:t>
      </w:r>
    </w:p>
    <w:p>
      <w:pPr>
        <w:spacing w:after="80" w:lineRule="auto" w:line="312"/>
        <w:ind w:firstLine="227"/>
      </w:pPr>
      <w:r>
        <w:rPr>
          <w:rFonts w:ascii="Calibri" w:hAnsi="Calibri"/>
          <w:color w:val="333333"/>
          <w:sz w:val="20"/>
        </w:rPr>
        <w:t>and really understand it.</w:t>
      </w:r>
    </w:p>
    <w:p>
      <w:pPr>
        <w:spacing w:after="80" w:lineRule="auto" w:line="312"/>
        <w:ind w:firstLine="227"/>
      </w:pPr>
      <w:r>
        <w:rPr>
          <w:rFonts w:ascii="Calibri" w:hAnsi="Calibri"/>
          <w:color w:val="333333"/>
          <w:sz w:val="20"/>
        </w:rPr>
        <w:t>So back inside of a notebook,</w:t>
      </w:r>
    </w:p>
    <w:p>
      <w:pPr>
        <w:spacing w:after="80" w:lineRule="auto" w:line="312"/>
        <w:ind w:firstLine="227"/>
      </w:pPr>
      <w:r>
        <w:rPr>
          <w:rFonts w:ascii="Calibri" w:hAnsi="Calibri"/>
          <w:color w:val="333333"/>
          <w:sz w:val="20"/>
        </w:rPr>
        <w:t>I've once again got an initial set of messages</w:t>
      </w:r>
    </w:p>
    <w:p>
      <w:pPr>
        <w:spacing w:after="80" w:lineRule="auto" w:line="312"/>
        <w:ind w:firstLine="227"/>
      </w:pPr>
      <w:r>
        <w:rPr>
          <w:rFonts w:ascii="Calibri" w:hAnsi="Calibri"/>
          <w:color w:val="333333"/>
          <w:sz w:val="20"/>
        </w:rPr>
        <w:t>right here that starts off empty.</w:t>
      </w:r>
    </w:p>
    <w:p>
      <w:pPr>
        <w:spacing w:after="80" w:lineRule="auto" w:line="312"/>
        <w:ind w:firstLine="227"/>
      </w:pPr>
      <w:r>
        <w:rPr>
          <w:rFonts w:ascii="Calibri" w:hAnsi="Calibri"/>
          <w:color w:val="333333"/>
          <w:sz w:val="20"/>
        </w:rPr>
        <w:t>I've added in one message that just says,</w:t>
      </w:r>
    </w:p>
    <w:p>
      <w:pPr>
        <w:spacing w:after="80" w:lineRule="auto" w:line="312"/>
        <w:ind w:firstLine="227"/>
      </w:pPr>
      <w:r>
        <w:rPr>
          <w:rFonts w:ascii="Calibri" w:hAnsi="Calibri"/>
          <w:color w:val="333333"/>
          <w:sz w:val="20"/>
        </w:rPr>
        <w:t>write a one sentence description of a fake database.</w:t>
      </w:r>
    </w:p>
    <w:p>
      <w:pPr>
        <w:spacing w:after="80" w:lineRule="auto" w:line="312"/>
        <w:ind w:firstLine="227"/>
      </w:pPr>
      <w:r>
        <w:rPr>
          <w:rFonts w:ascii="Calibri" w:hAnsi="Calibri"/>
          <w:color w:val="333333"/>
          <w:sz w:val="20"/>
        </w:rPr>
        <w:t>Now I'm going to get a response</w:t>
      </w:r>
    </w:p>
    <w:p>
      <w:pPr>
        <w:spacing w:after="80" w:lineRule="auto" w:line="312"/>
        <w:ind w:firstLine="227"/>
      </w:pPr>
      <w:r>
        <w:rPr>
          <w:rFonts w:ascii="Calibri" w:hAnsi="Calibri"/>
          <w:color w:val="333333"/>
          <w:sz w:val="20"/>
        </w:rPr>
        <w:t>by calling clientConverseStream.</w:t>
      </w:r>
    </w:p>
    <w:p>
      <w:pPr>
        <w:spacing w:after="80" w:lineRule="auto" w:line="312"/>
        <w:ind w:firstLine="227"/>
      </w:pPr>
      <w:r>
        <w:rPr>
          <w:rFonts w:ascii="Calibri" w:hAnsi="Calibri"/>
          <w:color w:val="333333"/>
          <w:sz w:val="20"/>
        </w:rPr>
        <w:t>I'm gonna pass in my list of messages.</w:t>
      </w:r>
    </w:p>
    <w:p>
      <w:pPr>
        <w:spacing w:after="80" w:lineRule="auto" w:line="312"/>
        <w:ind w:firstLine="227"/>
      </w:pPr>
      <w:r>
        <w:rPr>
          <w:rFonts w:ascii="Calibri" w:hAnsi="Calibri"/>
          <w:color w:val="333333"/>
          <w:sz w:val="20"/>
        </w:rPr>
        <w:t>And of course, I still need to pass in my model ID.</w:t>
      </w:r>
    </w:p>
    <w:p>
      <w:pPr>
        <w:spacing w:after="80" w:lineRule="auto" w:line="312"/>
        <w:ind w:firstLine="227"/>
      </w:pPr>
      <w:r>
        <w:rPr>
          <w:rFonts w:ascii="Calibri" w:hAnsi="Calibri"/>
          <w:color w:val="333333"/>
          <w:sz w:val="20"/>
        </w:rPr>
        <w:t>And remember, our model ID keyword</w:t>
      </w:r>
    </w:p>
    <w:p>
      <w:pPr>
        <w:spacing w:after="80" w:lineRule="auto" w:line="312"/>
        <w:ind w:firstLine="227"/>
      </w:pPr>
      <w:r>
        <w:rPr>
          <w:rFonts w:ascii="Calibri" w:hAnsi="Calibri"/>
          <w:color w:val="333333"/>
          <w:sz w:val="20"/>
        </w:rPr>
        <w:t>is actually model capital ID,</w:t>
      </w:r>
    </w:p>
    <w:p>
      <w:pPr>
        <w:spacing w:after="80" w:lineRule="auto" w:line="312"/>
        <w:ind w:firstLine="227"/>
      </w:pPr>
      <w:r>
        <w:rPr>
          <w:rFonts w:ascii="Calibri" w:hAnsi="Calibri"/>
          <w:color w:val="333333"/>
          <w:sz w:val="20"/>
        </w:rPr>
        <w:t>but our model ID that we specified earlier</w:t>
      </w:r>
    </w:p>
    <w:p>
      <w:pPr>
        <w:spacing w:after="80" w:lineRule="auto" w:line="312"/>
        <w:ind w:firstLine="227"/>
      </w:pPr>
      <w:r>
        <w:rPr>
          <w:rFonts w:ascii="Calibri" w:hAnsi="Calibri"/>
          <w:color w:val="333333"/>
          <w:sz w:val="20"/>
        </w:rPr>
        <w:t>is model_id.</w:t>
      </w:r>
    </w:p>
    <w:p>
      <w:pPr>
        <w:spacing w:after="80" w:lineRule="auto" w:line="312"/>
        <w:ind w:firstLine="227"/>
      </w:pPr>
      <w:r>
        <w:rPr>
          <w:rFonts w:ascii="Calibri" w:hAnsi="Calibri"/>
          <w:color w:val="333333"/>
          <w:sz w:val="20"/>
        </w:rPr>
        <w:t>I'm then going to print out just the response for right now.</w:t>
      </w:r>
    </w:p>
    <w:p>
      <w:pPr>
        <w:spacing w:after="80" w:lineRule="auto" w:line="312"/>
        <w:ind w:firstLine="227"/>
      </w:pPr>
      <w:r>
        <w:rPr>
          <w:rFonts w:ascii="Calibri" w:hAnsi="Calibri"/>
          <w:color w:val="333333"/>
          <w:sz w:val="20"/>
        </w:rPr>
        <w:t>And when I run this cell,</w:t>
      </w:r>
    </w:p>
    <w:p>
      <w:pPr>
        <w:spacing w:after="80" w:lineRule="auto" w:line="312"/>
        <w:ind w:firstLine="227"/>
      </w:pPr>
      <w:r>
        <w:rPr>
          <w:rFonts w:ascii="Calibri" w:hAnsi="Calibri"/>
          <w:color w:val="333333"/>
          <w:sz w:val="20"/>
        </w:rPr>
        <w:t>you'll notice that it only takes about a second</w:t>
      </w:r>
    </w:p>
    <w:p>
      <w:pPr>
        <w:spacing w:after="80" w:lineRule="auto" w:line="312"/>
        <w:ind w:firstLine="227"/>
      </w:pPr>
      <w:r>
        <w:rPr>
          <w:rFonts w:ascii="Calibri" w:hAnsi="Calibri"/>
          <w:color w:val="333333"/>
          <w:sz w:val="20"/>
        </w:rPr>
        <w:t>for me to get the initial response back.</w:t>
      </w:r>
    </w:p>
    <w:p>
      <w:pPr>
        <w:spacing w:after="80" w:lineRule="auto" w:line="312"/>
        <w:ind w:firstLine="227"/>
      </w:pPr>
      <w:r>
        <w:rPr>
          <w:rFonts w:ascii="Calibri" w:hAnsi="Calibri"/>
          <w:color w:val="333333"/>
          <w:sz w:val="20"/>
        </w:rPr>
        <w:t>So again, this is the initial response</w:t>
      </w:r>
    </w:p>
    <w:p>
      <w:pPr>
        <w:spacing w:after="80" w:lineRule="auto" w:line="312"/>
        <w:ind w:firstLine="227"/>
      </w:pPr>
      <w:r>
        <w:rPr>
          <w:rFonts w:ascii="Calibri" w:hAnsi="Calibri"/>
          <w:color w:val="333333"/>
          <w:sz w:val="20"/>
        </w:rPr>
        <w:t>we saw in the diagram.</w:t>
      </w:r>
    </w:p>
    <w:p>
      <w:pPr>
        <w:spacing w:after="80" w:lineRule="auto" w:line="312"/>
        <w:ind w:firstLine="227"/>
      </w:pPr>
      <w:r>
        <w:rPr>
          <w:rFonts w:ascii="Calibri" w:hAnsi="Calibri"/>
          <w:color w:val="333333"/>
          <w:sz w:val="20"/>
        </w:rPr>
        <w:t>It's this thing or right here.</w:t>
      </w:r>
    </w:p>
    <w:p>
      <w:pPr>
        <w:spacing w:after="80" w:lineRule="auto" w:line="312"/>
        <w:ind w:firstLine="227"/>
      </w:pPr>
      <w:r>
        <w:rPr>
          <w:rFonts w:ascii="Calibri" w:hAnsi="Calibri"/>
          <w:color w:val="333333"/>
          <w:sz w:val="20"/>
        </w:rPr>
        <w:t>Inside of this initial response,</w:t>
      </w:r>
    </w:p>
    <w:p>
      <w:pPr>
        <w:spacing w:after="80" w:lineRule="auto" w:line="312"/>
        <w:ind w:firstLine="227"/>
      </w:pPr>
      <w:r>
        <w:rPr>
          <w:rFonts w:ascii="Calibri" w:hAnsi="Calibri"/>
          <w:color w:val="333333"/>
          <w:sz w:val="20"/>
        </w:rPr>
        <w:t>there's not actually any generated text.</w:t>
      </w:r>
    </w:p>
    <w:p>
      <w:pPr>
        <w:spacing w:after="80" w:lineRule="auto" w:line="312"/>
        <w:ind w:firstLine="227"/>
      </w:pPr>
      <w:r>
        <w:rPr>
          <w:rFonts w:ascii="Calibri" w:hAnsi="Calibri"/>
          <w:color w:val="333333"/>
          <w:sz w:val="20"/>
        </w:rPr>
        <w:t>Instead, we get this new key added inside of it of stream.</w:t>
      </w:r>
    </w:p>
    <w:p>
      <w:pPr>
        <w:spacing w:after="80" w:lineRule="auto" w:line="312"/>
        <w:ind w:firstLine="227"/>
      </w:pPr>
      <w:r>
        <w:rPr>
          <w:rFonts w:ascii="Calibri" w:hAnsi="Calibri"/>
          <w:color w:val="333333"/>
          <w:sz w:val="20"/>
        </w:rPr>
        <w:t>Stream is an event stream object.</w:t>
      </w:r>
    </w:p>
    <w:p>
      <w:pPr>
        <w:spacing w:after="80" w:lineRule="auto" w:line="312"/>
        <w:ind w:firstLine="227"/>
      </w:pPr>
      <w:r>
        <w:rPr>
          <w:rFonts w:ascii="Calibri" w:hAnsi="Calibri"/>
          <w:color w:val="333333"/>
          <w:sz w:val="20"/>
        </w:rPr>
        <w:t>Essentially, it's a generator that we can iterate over.</w:t>
      </w:r>
    </w:p>
    <w:p>
      <w:pPr>
        <w:spacing w:after="80" w:lineRule="auto" w:line="312"/>
        <w:ind w:firstLine="227"/>
      </w:pPr>
      <w:r>
        <w:rPr>
          <w:rFonts w:ascii="Calibri" w:hAnsi="Calibri"/>
          <w:color w:val="333333"/>
          <w:sz w:val="20"/>
        </w:rPr>
        <w:t>And each value that gets emitted</w:t>
      </w:r>
    </w:p>
    <w:p>
      <w:pPr>
        <w:spacing w:after="80" w:lineRule="auto" w:line="312"/>
        <w:ind w:firstLine="227"/>
      </w:pPr>
      <w:r>
        <w:rPr>
          <w:rFonts w:ascii="Calibri" w:hAnsi="Calibri"/>
          <w:color w:val="333333"/>
          <w:sz w:val="20"/>
        </w:rPr>
        <w:t>or yielded by that generator</w:t>
      </w:r>
    </w:p>
    <w:p>
      <w:pPr>
        <w:spacing w:after="80" w:lineRule="auto" w:line="312"/>
        <w:ind w:firstLine="227"/>
      </w:pPr>
      <w:r>
        <w:rPr>
          <w:rFonts w:ascii="Calibri" w:hAnsi="Calibri"/>
          <w:color w:val="333333"/>
          <w:sz w:val="20"/>
        </w:rPr>
        <w:t>is going to be one of these different event objects.</w:t>
      </w:r>
    </w:p>
    <w:p>
      <w:pPr>
        <w:spacing w:after="80" w:lineRule="auto" w:line="312"/>
        <w:ind w:firstLine="227"/>
      </w:pPr>
      <w:r>
        <w:rPr>
          <w:rFonts w:ascii="Calibri" w:hAnsi="Calibri"/>
          <w:color w:val="333333"/>
          <w:sz w:val="20"/>
        </w:rPr>
        <w:t>So let's update our code here a little bit.</w:t>
      </w:r>
    </w:p>
    <w:p>
      <w:pPr>
        <w:spacing w:after="80" w:lineRule="auto" w:line="312"/>
        <w:ind w:firstLine="227"/>
      </w:pPr>
      <w:r>
        <w:rPr>
          <w:rFonts w:ascii="Calibri" w:hAnsi="Calibri"/>
          <w:color w:val="333333"/>
          <w:sz w:val="20"/>
        </w:rPr>
        <w:t>I'm gonna change it to for event in response.</w:t>
      </w:r>
    </w:p>
    <w:p>
      <w:pPr>
        <w:spacing w:after="80" w:lineRule="auto" w:line="312"/>
        <w:ind w:firstLine="227"/>
      </w:pPr>
      <w:r>
        <w:rPr>
          <w:rFonts w:ascii="Calibri" w:hAnsi="Calibri"/>
          <w:color w:val="333333"/>
          <w:sz w:val="20"/>
        </w:rPr>
        <w:t>And remember that thing is specifically</w:t>
      </w:r>
    </w:p>
    <w:p>
      <w:pPr>
        <w:spacing w:after="80" w:lineRule="auto" w:line="312"/>
        <w:ind w:firstLine="227"/>
      </w:pPr>
      <w:r>
        <w:rPr>
          <w:rFonts w:ascii="Calibri" w:hAnsi="Calibri"/>
          <w:color w:val="333333"/>
          <w:sz w:val="20"/>
        </w:rPr>
        <w:t>at the stream key inside the response object.</w:t>
      </w:r>
    </w:p>
    <w:p>
      <w:pPr>
        <w:spacing w:after="80" w:lineRule="auto" w:line="312"/>
        <w:ind w:firstLine="227"/>
      </w:pPr>
      <w:r>
        <w:rPr>
          <w:rFonts w:ascii="Calibri" w:hAnsi="Calibri"/>
          <w:color w:val="333333"/>
          <w:sz w:val="20"/>
        </w:rPr>
        <w:t>I'm then going to print out that event.</w:t>
      </w:r>
    </w:p>
    <w:p>
      <w:pPr>
        <w:spacing w:after="80" w:lineRule="auto" w:line="312"/>
        <w:ind w:firstLine="227"/>
      </w:pPr>
      <w:r>
        <w:rPr>
          <w:rFonts w:ascii="Calibri" w:hAnsi="Calibri"/>
          <w:color w:val="333333"/>
          <w:sz w:val="20"/>
        </w:rPr>
        <w:t>I'll then run this again.</w:t>
      </w:r>
    </w:p>
    <w:p>
      <w:pPr>
        <w:spacing w:after="80" w:lineRule="auto" w:line="312"/>
        <w:ind w:firstLine="227"/>
      </w:pPr>
      <w:r>
        <w:rPr>
          <w:rFonts w:ascii="Calibri" w:hAnsi="Calibri"/>
          <w:color w:val="333333"/>
          <w:sz w:val="20"/>
        </w:rPr>
        <w:t>Let's see what we end up getting.</w:t>
      </w:r>
    </w:p>
    <w:p>
      <w:pPr>
        <w:spacing w:after="80" w:lineRule="auto" w:line="312"/>
        <w:ind w:firstLine="227"/>
      </w:pPr>
      <w:r>
        <w:rPr>
          <w:rFonts w:ascii="Calibri" w:hAnsi="Calibri"/>
          <w:color w:val="333333"/>
          <w:sz w:val="20"/>
        </w:rPr>
        <w:t>So now we start to get a stream</w:t>
      </w:r>
    </w:p>
    <w:p>
      <w:pPr>
        <w:spacing w:after="80" w:lineRule="auto" w:line="312"/>
        <w:ind w:firstLine="227"/>
      </w:pPr>
      <w:r>
        <w:rPr>
          <w:rFonts w:ascii="Calibri" w:hAnsi="Calibri"/>
          <w:color w:val="333333"/>
          <w:sz w:val="20"/>
        </w:rPr>
        <w:t>of different events being printed out.</w:t>
      </w:r>
    </w:p>
    <w:p>
      <w:pPr>
        <w:spacing w:after="80" w:lineRule="auto" w:line="312"/>
        <w:ind w:firstLine="227"/>
      </w:pPr>
      <w:r>
        <w:rPr>
          <w:rFonts w:ascii="Calibri" w:hAnsi="Calibri"/>
          <w:color w:val="333333"/>
          <w:sz w:val="20"/>
        </w:rPr>
        <w:t>And even though it's a little bit hard to see,</w:t>
      </w:r>
    </w:p>
    <w:p>
      <w:pPr>
        <w:spacing w:after="80" w:lineRule="auto" w:line="312"/>
        <w:ind w:firstLine="227"/>
      </w:pPr>
      <w:r>
        <w:rPr>
          <w:rFonts w:ascii="Calibri" w:hAnsi="Calibri"/>
          <w:color w:val="333333"/>
          <w:sz w:val="20"/>
        </w:rPr>
        <w:t>you might notice that when you run the cell,</w:t>
      </w:r>
    </w:p>
    <w:p>
      <w:pPr>
        <w:spacing w:after="80" w:lineRule="auto" w:line="312"/>
        <w:ind w:firstLine="227"/>
      </w:pPr>
      <w:r>
        <w:rPr>
          <w:rFonts w:ascii="Calibri" w:hAnsi="Calibri"/>
          <w:color w:val="333333"/>
          <w:sz w:val="20"/>
        </w:rPr>
        <w:t>you first see the first print or two,</w:t>
      </w:r>
    </w:p>
    <w:p>
      <w:pPr>
        <w:spacing w:after="80" w:lineRule="auto" w:line="312"/>
        <w:ind w:firstLine="227"/>
      </w:pPr>
      <w:r>
        <w:rPr>
          <w:rFonts w:ascii="Calibri" w:hAnsi="Calibri"/>
          <w:color w:val="333333"/>
          <w:sz w:val="20"/>
        </w:rPr>
        <w:t>like the first event print.</w:t>
      </w:r>
    </w:p>
    <w:p>
      <w:pPr>
        <w:spacing w:after="80" w:lineRule="auto" w:line="312"/>
        <w:ind w:firstLine="227"/>
      </w:pPr>
      <w:r>
        <w:rPr>
          <w:rFonts w:ascii="Calibri" w:hAnsi="Calibri"/>
          <w:color w:val="333333"/>
          <w:sz w:val="20"/>
        </w:rPr>
        <w:t>And then you start to see the other start to trickle in</w:t>
      </w:r>
    </w:p>
    <w:p>
      <w:pPr>
        <w:spacing w:after="80" w:lineRule="auto" w:line="312"/>
        <w:ind w:firstLine="227"/>
      </w:pPr>
      <w:r>
        <w:rPr>
          <w:rFonts w:ascii="Calibri" w:hAnsi="Calibri"/>
          <w:color w:val="333333"/>
          <w:sz w:val="20"/>
        </w:rPr>
        <w:t>with a little delay in between each one.</w:t>
      </w:r>
    </w:p>
    <w:p>
      <w:pPr>
        <w:spacing w:after="80" w:lineRule="auto" w:line="312"/>
        <w:ind w:firstLine="227"/>
      </w:pPr>
      <w:r>
        <w:rPr>
          <w:rFonts w:ascii="Calibri" w:hAnsi="Calibri"/>
          <w:color w:val="333333"/>
          <w:sz w:val="20"/>
        </w:rPr>
        <w:t>So let me show you a diagram that's gonna help you</w:t>
      </w:r>
    </w:p>
    <w:p>
      <w:pPr>
        <w:spacing w:after="80" w:lineRule="auto" w:line="312"/>
        <w:ind w:firstLine="227"/>
      </w:pPr>
      <w:r>
        <w:rPr>
          <w:rFonts w:ascii="Calibri" w:hAnsi="Calibri"/>
          <w:color w:val="333333"/>
          <w:sz w:val="20"/>
        </w:rPr>
        <w:t>understand what these event things are all about.</w:t>
      </w:r>
    </w:p>
    <w:p>
      <w:pPr>
        <w:spacing w:after="80" w:lineRule="auto" w:line="312"/>
        <w:ind w:firstLine="227"/>
      </w:pPr>
      <w:r>
        <w:rPr>
          <w:rFonts w:ascii="Calibri" w:hAnsi="Calibri"/>
          <w:color w:val="333333"/>
          <w:sz w:val="20"/>
        </w:rPr>
        <w:t>So again, whenever we make our request off to bedrock,</w:t>
      </w:r>
    </w:p>
    <w:p>
      <w:pPr>
        <w:spacing w:after="80" w:lineRule="auto" w:line="312"/>
        <w:ind w:firstLine="227"/>
      </w:pPr>
      <w:r>
        <w:rPr>
          <w:rFonts w:ascii="Calibri" w:hAnsi="Calibri"/>
          <w:color w:val="333333"/>
          <w:sz w:val="20"/>
        </w:rPr>
        <w:t>we're gonna get back a series of these different events.</w:t>
      </w:r>
    </w:p>
    <w:p>
      <w:pPr>
        <w:spacing w:after="80" w:lineRule="auto" w:line="312"/>
        <w:ind w:firstLine="227"/>
      </w:pPr>
      <w:r>
        <w:rPr>
          <w:rFonts w:ascii="Calibri" w:hAnsi="Calibri"/>
          <w:color w:val="333333"/>
          <w:sz w:val="20"/>
        </w:rPr>
        <w:t>There are several different kinds of events</w:t>
      </w:r>
    </w:p>
    <w:p>
      <w:pPr>
        <w:spacing w:after="80" w:lineRule="auto" w:line="312"/>
        <w:ind w:firstLine="227"/>
      </w:pPr>
      <w:r>
        <w:rPr>
          <w:rFonts w:ascii="Calibri" w:hAnsi="Calibri"/>
          <w:color w:val="333333"/>
          <w:sz w:val="20"/>
        </w:rPr>
        <w:t>that are going to be yielded by that generator.</w:t>
      </w:r>
    </w:p>
    <w:p>
      <w:pPr>
        <w:spacing w:after="80" w:lineRule="auto" w:line="312"/>
        <w:ind w:firstLine="227"/>
      </w:pPr>
      <w:r>
        <w:rPr>
          <w:rFonts w:ascii="Calibri" w:hAnsi="Calibri"/>
          <w:color w:val="333333"/>
          <w:sz w:val="20"/>
        </w:rPr>
        <w:t>And we can see these all being printed out</w:t>
      </w:r>
    </w:p>
    <w:p>
      <w:pPr>
        <w:spacing w:after="80" w:lineRule="auto" w:line="312"/>
        <w:ind w:firstLine="227"/>
      </w:pPr>
      <w:r>
        <w:rPr>
          <w:rFonts w:ascii="Calibri" w:hAnsi="Calibri"/>
          <w:color w:val="333333"/>
          <w:sz w:val="20"/>
        </w:rPr>
        <w:t>when we run that cell.</w:t>
      </w:r>
    </w:p>
    <w:p>
      <w:pPr>
        <w:spacing w:after="80" w:lineRule="auto" w:line="312"/>
        <w:ind w:firstLine="227"/>
      </w:pPr>
      <w:r>
        <w:rPr>
          <w:rFonts w:ascii="Calibri" w:hAnsi="Calibri"/>
          <w:color w:val="333333"/>
          <w:sz w:val="20"/>
        </w:rPr>
        <w:t>So we might see an event of type message start.</w:t>
      </w:r>
    </w:p>
    <w:p>
      <w:pPr>
        <w:spacing w:after="80" w:lineRule="auto" w:line="312"/>
        <w:ind w:firstLine="227"/>
      </w:pPr>
      <w:r>
        <w:rPr>
          <w:rFonts w:ascii="Calibri" w:hAnsi="Calibri"/>
          <w:color w:val="333333"/>
          <w:sz w:val="20"/>
        </w:rPr>
        <w:t>We then might see an event of type content block start</w:t>
      </w:r>
    </w:p>
    <w:p>
      <w:pPr>
        <w:spacing w:after="80" w:lineRule="auto" w:line="312"/>
        <w:ind w:firstLine="227"/>
      </w:pPr>
      <w:r>
        <w:rPr>
          <w:rFonts w:ascii="Calibri" w:hAnsi="Calibri"/>
          <w:color w:val="333333"/>
          <w:sz w:val="20"/>
        </w:rPr>
        <w:t>and then content block delta and so on.</w:t>
      </w:r>
    </w:p>
    <w:p>
      <w:pPr>
        <w:spacing w:after="80" w:lineRule="auto" w:line="312"/>
        <w:ind w:firstLine="227"/>
      </w:pPr>
      <w:r>
        <w:rPr>
          <w:rFonts w:ascii="Calibri" w:hAnsi="Calibri"/>
          <w:color w:val="333333"/>
          <w:sz w:val="20"/>
        </w:rPr>
        <w:t>If I go back over to Jupiter, I'll see those right here.</w:t>
      </w:r>
    </w:p>
    <w:p>
      <w:pPr>
        <w:spacing w:after="80" w:lineRule="auto" w:line="312"/>
        <w:ind w:firstLine="227"/>
      </w:pPr>
      <w:r>
        <w:rPr>
          <w:rFonts w:ascii="Calibri" w:hAnsi="Calibri"/>
          <w:color w:val="333333"/>
          <w:sz w:val="20"/>
        </w:rPr>
        <w:t>So here's message start.</w:t>
      </w:r>
    </w:p>
    <w:p>
      <w:pPr>
        <w:spacing w:after="80" w:lineRule="auto" w:line="312"/>
        <w:ind w:firstLine="227"/>
      </w:pPr>
      <w:r>
        <w:rPr>
          <w:rFonts w:ascii="Calibri" w:hAnsi="Calibri"/>
          <w:color w:val="333333"/>
          <w:sz w:val="20"/>
        </w:rPr>
        <w:t>I've then got some content block deltas.</w:t>
      </w:r>
    </w:p>
    <w:p>
      <w:pPr>
        <w:spacing w:after="80" w:lineRule="auto" w:line="312"/>
        <w:ind w:firstLine="227"/>
      </w:pPr>
      <w:r>
        <w:rPr>
          <w:rFonts w:ascii="Calibri" w:hAnsi="Calibri"/>
          <w:color w:val="333333"/>
          <w:sz w:val="20"/>
        </w:rPr>
        <w:t>And if I scroll down, I eventually get a message stop</w:t>
      </w:r>
    </w:p>
    <w:p>
      <w:pPr>
        <w:spacing w:after="80" w:lineRule="auto" w:line="312"/>
        <w:ind w:firstLine="227"/>
      </w:pPr>
      <w:r>
        <w:rPr>
          <w:rFonts w:ascii="Calibri" w:hAnsi="Calibri"/>
          <w:color w:val="333333"/>
          <w:sz w:val="20"/>
        </w:rPr>
        <w:t>and a metadata event.</w:t>
      </w:r>
    </w:p>
    <w:p>
      <w:pPr>
        <w:spacing w:after="80" w:lineRule="auto" w:line="312"/>
        <w:ind w:firstLine="227"/>
      </w:pPr>
      <w:r>
        <w:rPr>
          <w:rFonts w:ascii="Calibri" w:hAnsi="Calibri"/>
          <w:color w:val="333333"/>
          <w:sz w:val="20"/>
        </w:rPr>
        <w:t>Now, each of these different events</w:t>
      </w:r>
    </w:p>
    <w:p>
      <w:pPr>
        <w:spacing w:after="80" w:lineRule="auto" w:line="312"/>
        <w:ind w:firstLine="227"/>
      </w:pPr>
      <w:r>
        <w:rPr>
          <w:rFonts w:ascii="Calibri" w:hAnsi="Calibri"/>
          <w:color w:val="333333"/>
          <w:sz w:val="20"/>
        </w:rPr>
        <w:t>has a different meaning in the context of our response.</w:t>
      </w:r>
    </w:p>
    <w:p>
      <w:pPr>
        <w:spacing w:after="80" w:lineRule="auto" w:line="312"/>
        <w:ind w:firstLine="227"/>
      </w:pPr>
      <w:r>
        <w:rPr>
          <w:rFonts w:ascii="Calibri" w:hAnsi="Calibri"/>
          <w:color w:val="333333"/>
          <w:sz w:val="20"/>
        </w:rPr>
        <w:t>For right now, the only event that we're really</w:t>
      </w:r>
    </w:p>
    <w:p>
      <w:pPr>
        <w:spacing w:after="80" w:lineRule="auto" w:line="312"/>
        <w:ind w:firstLine="227"/>
      </w:pPr>
      <w:r>
        <w:rPr>
          <w:rFonts w:ascii="Calibri" w:hAnsi="Calibri"/>
          <w:color w:val="333333"/>
          <w:sz w:val="20"/>
        </w:rPr>
        <w:t>gonna be focused on is the content block delta.</w:t>
      </w:r>
    </w:p>
    <w:p>
      <w:pPr>
        <w:spacing w:after="80" w:lineRule="auto" w:line="312"/>
        <w:ind w:firstLine="227"/>
      </w:pPr>
      <w:r>
        <w:rPr>
          <w:rFonts w:ascii="Calibri" w:hAnsi="Calibri"/>
          <w:color w:val="333333"/>
          <w:sz w:val="20"/>
        </w:rPr>
        <w:t>Each content block delta event contains a little piece</w:t>
      </w:r>
    </w:p>
    <w:p>
      <w:pPr>
        <w:spacing w:after="80" w:lineRule="auto" w:line="312"/>
        <w:ind w:firstLine="227"/>
      </w:pPr>
      <w:r>
        <w:rPr>
          <w:rFonts w:ascii="Calibri" w:hAnsi="Calibri"/>
          <w:color w:val="333333"/>
          <w:sz w:val="20"/>
        </w:rPr>
        <w:t>of text that was generated by our model.</w:t>
      </w:r>
    </w:p>
    <w:p>
      <w:pPr>
        <w:spacing w:after="80" w:lineRule="auto" w:line="312"/>
        <w:ind w:firstLine="227"/>
      </w:pPr>
      <w:r>
        <w:rPr>
          <w:rFonts w:ascii="Calibri" w:hAnsi="Calibri"/>
          <w:color w:val="333333"/>
          <w:sz w:val="20"/>
        </w:rPr>
        <w:t>And this is the actual text that we eventually want</w:t>
      </w:r>
    </w:p>
    <w:p>
      <w:pPr>
        <w:spacing w:after="80" w:lineRule="auto" w:line="312"/>
        <w:ind w:firstLine="227"/>
      </w:pPr>
      <w:r>
        <w:rPr>
          <w:rFonts w:ascii="Calibri" w:hAnsi="Calibri"/>
          <w:color w:val="333333"/>
          <w:sz w:val="20"/>
        </w:rPr>
        <w:t>to probably show to a user or make use of in some way.</w:t>
      </w:r>
    </w:p>
    <w:p>
      <w:pPr>
        <w:spacing w:after="80" w:lineRule="auto" w:line="312"/>
        <w:ind w:firstLine="227"/>
      </w:pPr>
      <w:r>
        <w:rPr>
          <w:rFonts w:ascii="Calibri" w:hAnsi="Calibri"/>
          <w:color w:val="333333"/>
          <w:sz w:val="20"/>
        </w:rPr>
        <w:t>So if I again, look at my log right here,</w:t>
      </w:r>
    </w:p>
    <w:p>
      <w:pPr>
        <w:spacing w:after="80" w:lineRule="auto" w:line="312"/>
        <w:ind w:firstLine="227"/>
      </w:pPr>
      <w:r>
        <w:rPr>
          <w:rFonts w:ascii="Calibri" w:hAnsi="Calibri"/>
          <w:color w:val="333333"/>
          <w:sz w:val="20"/>
        </w:rPr>
        <w:t>I'll see that each of these content block deltas</w:t>
      </w:r>
    </w:p>
    <w:p>
      <w:pPr>
        <w:spacing w:after="80" w:lineRule="auto" w:line="312"/>
        <w:ind w:firstLine="227"/>
      </w:pPr>
      <w:r>
        <w:rPr>
          <w:rFonts w:ascii="Calibri" w:hAnsi="Calibri"/>
          <w:color w:val="333333"/>
          <w:sz w:val="20"/>
        </w:rPr>
        <w:t>have nested inside them a delta and then a text.</w:t>
      </w:r>
    </w:p>
    <w:p>
      <w:pPr>
        <w:spacing w:after="80" w:lineRule="auto" w:line="312"/>
        <w:ind w:firstLine="227"/>
      </w:pPr>
      <w:r>
        <w:rPr>
          <w:rFonts w:ascii="Calibri" w:hAnsi="Calibri"/>
          <w:color w:val="333333"/>
          <w:sz w:val="20"/>
        </w:rPr>
        <w:t>And then that is the actual text I care about.</w:t>
      </w:r>
    </w:p>
    <w:p>
      <w:pPr>
        <w:spacing w:after="80" w:lineRule="auto" w:line="312"/>
        <w:ind w:firstLine="227"/>
      </w:pPr>
      <w:r>
        <w:rPr>
          <w:rFonts w:ascii="Calibri" w:hAnsi="Calibri"/>
          <w:color w:val="333333"/>
          <w:sz w:val="20"/>
        </w:rPr>
        <w:t>So for me, I would end up with a generated message here</w:t>
      </w:r>
    </w:p>
    <w:p>
      <w:pPr>
        <w:spacing w:after="80" w:lineRule="auto" w:line="312"/>
        <w:ind w:firstLine="227"/>
      </w:pPr>
      <w:r>
        <w:rPr>
          <w:rFonts w:ascii="Calibri" w:hAnsi="Calibri"/>
          <w:color w:val="333333"/>
          <w:sz w:val="20"/>
        </w:rPr>
        <w:t>of the Xenonlin Q7 database is a revolutionary</w:t>
      </w:r>
    </w:p>
    <w:p>
      <w:pPr>
        <w:spacing w:after="80" w:lineRule="auto" w:line="312"/>
        <w:ind w:firstLine="227"/>
      </w:pPr>
      <w:r>
        <w:rPr>
          <w:rFonts w:ascii="Calibri" w:hAnsi="Calibri"/>
          <w:color w:val="333333"/>
          <w:sz w:val="20"/>
        </w:rPr>
        <w:t>yet entirely blah, blah, you see, so on and so on.</w:t>
      </w:r>
    </w:p>
    <w:p>
      <w:pPr>
        <w:spacing w:after="80" w:lineRule="auto" w:line="312"/>
        <w:ind w:firstLine="227"/>
      </w:pPr>
      <w:r>
        <w:rPr>
          <w:rFonts w:ascii="Calibri" w:hAnsi="Calibri"/>
          <w:color w:val="333333"/>
          <w:sz w:val="20"/>
        </w:rPr>
        <w:t>You are always gonna see these different events</w:t>
      </w:r>
    </w:p>
    <w:p>
      <w:pPr>
        <w:spacing w:after="80" w:lineRule="auto" w:line="312"/>
        <w:ind w:firstLine="227"/>
      </w:pPr>
      <w:r>
        <w:rPr>
          <w:rFonts w:ascii="Calibri" w:hAnsi="Calibri"/>
          <w:color w:val="333333"/>
          <w:sz w:val="20"/>
        </w:rPr>
        <w:t>listed out in the same order.</w:t>
      </w:r>
    </w:p>
    <w:p>
      <w:pPr>
        <w:spacing w:after="80" w:lineRule="auto" w:line="312"/>
        <w:ind w:firstLine="227"/>
      </w:pPr>
      <w:r>
        <w:rPr>
          <w:rFonts w:ascii="Calibri" w:hAnsi="Calibri"/>
          <w:color w:val="333333"/>
          <w:sz w:val="20"/>
        </w:rPr>
        <w:t>So we're always gonna end up seeing</w:t>
      </w:r>
    </w:p>
    <w:p>
      <w:pPr>
        <w:spacing w:after="80" w:lineRule="auto" w:line="312"/>
        <w:ind w:firstLine="227"/>
      </w:pPr>
      <w:r>
        <w:rPr>
          <w:rFonts w:ascii="Calibri" w:hAnsi="Calibri"/>
          <w:color w:val="333333"/>
          <w:sz w:val="20"/>
        </w:rPr>
        <w:t>a message start event first.</w:t>
      </w:r>
    </w:p>
    <w:p>
      <w:pPr>
        <w:spacing w:after="80" w:lineRule="auto" w:line="312"/>
        <w:ind w:firstLine="227"/>
      </w:pPr>
      <w:r>
        <w:rPr>
          <w:rFonts w:ascii="Calibri" w:hAnsi="Calibri"/>
          <w:color w:val="333333"/>
          <w:sz w:val="20"/>
        </w:rPr>
        <w:t>We'll then see some number of content block delta events,</w:t>
      </w:r>
    </w:p>
    <w:p>
      <w:pPr>
        <w:spacing w:after="80" w:lineRule="auto" w:line="312"/>
        <w:ind w:firstLine="227"/>
      </w:pPr>
      <w:r>
        <w:rPr>
          <w:rFonts w:ascii="Calibri" w:hAnsi="Calibri"/>
          <w:color w:val="333333"/>
          <w:sz w:val="20"/>
        </w:rPr>
        <w:t>then a content block stop, message stop and metadata.</w:t>
      </w:r>
    </w:p>
    <w:p>
      <w:pPr>
        <w:spacing w:after="80" w:lineRule="auto" w:line="312"/>
        <w:ind w:firstLine="227"/>
      </w:pPr>
      <w:r>
        <w:rPr>
          <w:rFonts w:ascii="Calibri" w:hAnsi="Calibri"/>
          <w:color w:val="333333"/>
          <w:sz w:val="20"/>
        </w:rPr>
        <w:t>Now, as we start to take a look</w:t>
      </w:r>
    </w:p>
    <w:p>
      <w:pPr>
        <w:spacing w:after="80" w:lineRule="auto" w:line="312"/>
        <w:ind w:firstLine="227"/>
      </w:pPr>
      <w:r>
        <w:rPr>
          <w:rFonts w:ascii="Calibri" w:hAnsi="Calibri"/>
          <w:color w:val="333333"/>
          <w:sz w:val="20"/>
        </w:rPr>
        <w:t>at some more advanced features of our model,</w:t>
      </w:r>
    </w:p>
    <w:p>
      <w:pPr>
        <w:spacing w:after="80" w:lineRule="auto" w:line="312"/>
        <w:ind w:firstLine="227"/>
      </w:pPr>
      <w:r>
        <w:rPr>
          <w:rFonts w:ascii="Calibri" w:hAnsi="Calibri"/>
          <w:color w:val="333333"/>
          <w:sz w:val="20"/>
        </w:rPr>
        <w:t>we might eventually see multiple content block start</w:t>
      </w:r>
    </w:p>
    <w:p>
      <w:pPr>
        <w:spacing w:after="80" w:lineRule="auto" w:line="312"/>
        <w:ind w:firstLine="227"/>
      </w:pPr>
      <w:r>
        <w:rPr>
          <w:rFonts w:ascii="Calibri" w:hAnsi="Calibri"/>
          <w:color w:val="333333"/>
          <w:sz w:val="20"/>
        </w:rPr>
        <w:t>and stops.</w:t>
      </w:r>
    </w:p>
    <w:p>
      <w:pPr>
        <w:spacing w:after="80" w:lineRule="auto" w:line="312"/>
        <w:ind w:firstLine="227"/>
      </w:pPr>
      <w:r>
        <w:rPr>
          <w:rFonts w:ascii="Calibri" w:hAnsi="Calibri"/>
          <w:color w:val="333333"/>
          <w:sz w:val="20"/>
        </w:rPr>
        <w:t>But for right now, when we're only generating text,</w:t>
      </w:r>
    </w:p>
    <w:p>
      <w:pPr>
        <w:spacing w:after="80" w:lineRule="auto" w:line="312"/>
        <w:ind w:firstLine="227"/>
      </w:pPr>
      <w:r>
        <w:rPr>
          <w:rFonts w:ascii="Calibri" w:hAnsi="Calibri"/>
          <w:color w:val="333333"/>
          <w:sz w:val="20"/>
        </w:rPr>
        <w:t>we're only going to get back a single set</w:t>
      </w:r>
    </w:p>
    <w:p>
      <w:pPr>
        <w:spacing w:after="80" w:lineRule="auto" w:line="312"/>
        <w:ind w:firstLine="227"/>
      </w:pPr>
      <w:r>
        <w:rPr>
          <w:rFonts w:ascii="Calibri" w:hAnsi="Calibri"/>
          <w:color w:val="333333"/>
          <w:sz w:val="20"/>
        </w:rPr>
        <w:t>of content block deltas and a single content block stop.</w:t>
      </w:r>
    </w:p>
    <w:p>
      <w:pPr>
        <w:spacing w:after="80" w:lineRule="auto" w:line="312"/>
        <w:ind w:firstLine="227"/>
      </w:pPr>
      <w:r>
        <w:rPr>
          <w:rFonts w:ascii="Calibri" w:hAnsi="Calibri"/>
          <w:color w:val="333333"/>
          <w:sz w:val="20"/>
        </w:rPr>
        <w:t>We're not even going to actually see a content block start,</w:t>
      </w:r>
    </w:p>
    <w:p>
      <w:pPr>
        <w:spacing w:after="80" w:lineRule="auto" w:line="312"/>
        <w:ind w:firstLine="227"/>
      </w:pPr>
      <w:r>
        <w:rPr>
          <w:rFonts w:ascii="Calibri" w:hAnsi="Calibri"/>
          <w:color w:val="333333"/>
          <w:sz w:val="20"/>
        </w:rPr>
        <w:t>even though that is an event.</w:t>
      </w:r>
    </w:p>
    <w:p>
      <w:pPr>
        <w:spacing w:after="80" w:lineRule="auto" w:line="312"/>
        <w:ind w:firstLine="227"/>
      </w:pPr>
      <w:r>
        <w:rPr>
          <w:rFonts w:ascii="Calibri" w:hAnsi="Calibri"/>
          <w:color w:val="333333"/>
          <w:sz w:val="20"/>
        </w:rPr>
        <w:t>So that is an event, but we're not actually gonna see it</w:t>
      </w:r>
    </w:p>
    <w:p>
      <w:pPr>
        <w:spacing w:after="80" w:lineRule="auto" w:line="312"/>
        <w:ind w:firstLine="227"/>
      </w:pPr>
      <w:r>
        <w:rPr>
          <w:rFonts w:ascii="Calibri" w:hAnsi="Calibri"/>
          <w:color w:val="333333"/>
          <w:sz w:val="20"/>
        </w:rPr>
        <w:t>if we're only generating text.</w:t>
      </w:r>
    </w:p>
    <w:p>
      <w:pPr>
        <w:spacing w:after="80" w:lineRule="auto" w:line="312"/>
        <w:ind w:firstLine="227"/>
      </w:pPr>
      <w:r>
        <w:rPr>
          <w:rFonts w:ascii="Calibri" w:hAnsi="Calibri"/>
          <w:color w:val="333333"/>
          <w:sz w:val="20"/>
        </w:rPr>
        <w:t>It's only gonna be relevant once we start</w:t>
      </w:r>
    </w:p>
    <w:p>
      <w:pPr>
        <w:spacing w:after="80" w:lineRule="auto" w:line="312"/>
        <w:ind w:firstLine="227"/>
      </w:pPr>
      <w:r>
        <w:rPr>
          <w:rFonts w:ascii="Calibri" w:hAnsi="Calibri"/>
          <w:color w:val="333333"/>
          <w:sz w:val="20"/>
        </w:rPr>
        <w:t>to go into tool use, which we're gonna cover</w:t>
      </w:r>
    </w:p>
    <w:p>
      <w:pPr>
        <w:spacing w:after="80" w:lineRule="auto" w:line="312"/>
        <w:ind w:firstLine="227"/>
      </w:pPr>
      <w:r>
        <w:rPr>
          <w:rFonts w:ascii="Calibri" w:hAnsi="Calibri"/>
          <w:color w:val="333333"/>
          <w:sz w:val="20"/>
        </w:rPr>
        <w:t>a little bit later on.</w:t>
      </w:r>
    </w:p>
    <w:p>
      <w:pPr>
        <w:spacing w:after="80" w:lineRule="auto" w:line="312"/>
        <w:ind w:firstLine="227"/>
      </w:pPr>
      <w:r>
        <w:rPr>
          <w:rFonts w:ascii="Calibri" w:hAnsi="Calibri"/>
          <w:color w:val="333333"/>
          <w:sz w:val="20"/>
        </w:rPr>
        <w:t>So again, for right now, the only event</w:t>
      </w:r>
    </w:p>
    <w:p>
      <w:pPr>
        <w:spacing w:after="80" w:lineRule="auto" w:line="312"/>
        <w:ind w:firstLine="227"/>
      </w:pPr>
      <w:r>
        <w:rPr>
          <w:rFonts w:ascii="Calibri" w:hAnsi="Calibri"/>
          <w:color w:val="333333"/>
          <w:sz w:val="20"/>
        </w:rPr>
        <w:t>that we really care about when we only care about text</w:t>
      </w:r>
    </w:p>
    <w:p>
      <w:pPr>
        <w:spacing w:after="80" w:lineRule="auto" w:line="312"/>
        <w:ind w:firstLine="227"/>
      </w:pPr>
      <w:r>
        <w:rPr>
          <w:rFonts w:ascii="Calibri" w:hAnsi="Calibri"/>
          <w:color w:val="333333"/>
          <w:sz w:val="20"/>
        </w:rPr>
        <w:t>is content block delta.</w:t>
      </w:r>
    </w:p>
    <w:p>
      <w:pPr>
        <w:spacing w:after="80" w:lineRule="auto" w:line="312"/>
        <w:ind w:firstLine="227"/>
      </w:pPr>
      <w:r>
        <w:rPr>
          <w:rFonts w:ascii="Calibri" w:hAnsi="Calibri"/>
          <w:color w:val="333333"/>
          <w:sz w:val="20"/>
        </w:rPr>
        <w:t>So with that in mind, let's update our for loop</w:t>
      </w:r>
    </w:p>
    <w:p>
      <w:pPr>
        <w:spacing w:after="80" w:lineRule="auto" w:line="312"/>
        <w:ind w:firstLine="227"/>
      </w:pPr>
      <w:r>
        <w:rPr>
          <w:rFonts w:ascii="Calibri" w:hAnsi="Calibri"/>
          <w:color w:val="333333"/>
          <w:sz w:val="20"/>
        </w:rPr>
        <w:t>back inside of our code.</w:t>
      </w:r>
    </w:p>
    <w:p>
      <w:pPr>
        <w:spacing w:after="80" w:lineRule="auto" w:line="312"/>
        <w:ind w:firstLine="227"/>
      </w:pPr>
      <w:r>
        <w:rPr>
          <w:rFonts w:ascii="Calibri" w:hAnsi="Calibri"/>
          <w:color w:val="333333"/>
          <w:sz w:val="20"/>
        </w:rPr>
        <w:t>I want to collect all the different content block</w:t>
      </w:r>
    </w:p>
    <w:p>
      <w:pPr>
        <w:spacing w:after="80" w:lineRule="auto" w:line="312"/>
        <w:ind w:firstLine="227"/>
      </w:pPr>
      <w:r>
        <w:rPr>
          <w:rFonts w:ascii="Calibri" w:hAnsi="Calibri"/>
          <w:color w:val="333333"/>
          <w:sz w:val="20"/>
        </w:rPr>
        <w:t>delta events.</w:t>
      </w:r>
    </w:p>
    <w:p>
      <w:pPr>
        <w:spacing w:after="80" w:lineRule="auto" w:line="312"/>
        <w:ind w:firstLine="227"/>
      </w:pPr>
      <w:r>
        <w:rPr>
          <w:rFonts w:ascii="Calibri" w:hAnsi="Calibri"/>
          <w:color w:val="333333"/>
          <w:sz w:val="20"/>
        </w:rPr>
        <w:t>Whenever we get one of these,</w:t>
      </w:r>
    </w:p>
    <w:p>
      <w:pPr>
        <w:spacing w:after="80" w:lineRule="auto" w:line="312"/>
        <w:ind w:firstLine="227"/>
      </w:pPr>
      <w:r>
        <w:rPr>
          <w:rFonts w:ascii="Calibri" w:hAnsi="Calibri"/>
          <w:color w:val="333333"/>
          <w:sz w:val="20"/>
        </w:rPr>
        <w:t>I want to try to print out the text inside of that event.</w:t>
      </w:r>
    </w:p>
    <w:p>
      <w:pPr>
        <w:spacing w:after="80" w:lineRule="auto" w:line="312"/>
        <w:ind w:firstLine="227"/>
      </w:pPr>
      <w:r>
        <w:rPr>
          <w:rFonts w:ascii="Calibri" w:hAnsi="Calibri"/>
          <w:color w:val="333333"/>
          <w:sz w:val="20"/>
        </w:rPr>
        <w:t>So here's how we would do it.</w:t>
      </w:r>
    </w:p>
    <w:p>
      <w:pPr>
        <w:spacing w:after="80" w:lineRule="auto" w:line="312"/>
        <w:ind w:firstLine="227"/>
      </w:pPr>
      <w:r>
        <w:rPr>
          <w:rFonts w:ascii="Calibri" w:hAnsi="Calibri"/>
          <w:color w:val="333333"/>
          <w:sz w:val="20"/>
        </w:rPr>
        <w:t>I'm going to update the contents of the for loop</w:t>
      </w:r>
    </w:p>
    <w:p>
      <w:pPr>
        <w:spacing w:after="80" w:lineRule="auto" w:line="312"/>
        <w:ind w:firstLine="227"/>
      </w:pPr>
      <w:r>
        <w:rPr>
          <w:rFonts w:ascii="Calibri" w:hAnsi="Calibri"/>
          <w:color w:val="333333"/>
          <w:sz w:val="20"/>
        </w:rPr>
        <w:t>and I'll say if content block delta in event.</w:t>
      </w:r>
    </w:p>
    <w:p>
      <w:pPr>
        <w:spacing w:after="80" w:lineRule="auto" w:line="312"/>
        <w:ind w:firstLine="227"/>
      </w:pPr>
      <w:r>
        <w:rPr>
          <w:rFonts w:ascii="Calibri" w:hAnsi="Calibri"/>
          <w:color w:val="333333"/>
          <w:sz w:val="20"/>
        </w:rPr>
        <w:t>So I'm just checking for the presence of that string</w:t>
      </w:r>
    </w:p>
    <w:p>
      <w:pPr>
        <w:spacing w:after="80" w:lineRule="auto" w:line="312"/>
        <w:ind w:firstLine="227"/>
      </w:pPr>
      <w:r>
        <w:rPr>
          <w:rFonts w:ascii="Calibri" w:hAnsi="Calibri"/>
          <w:color w:val="333333"/>
          <w:sz w:val="20"/>
        </w:rPr>
        <w:t>inside of this event dictionary.</w:t>
      </w:r>
    </w:p>
    <w:p>
      <w:pPr>
        <w:spacing w:after="80" w:lineRule="auto" w:line="312"/>
        <w:ind w:firstLine="227"/>
      </w:pPr>
      <w:r>
        <w:rPr>
          <w:rFonts w:ascii="Calibri" w:hAnsi="Calibri"/>
          <w:color w:val="333333"/>
          <w:sz w:val="20"/>
        </w:rPr>
        <w:t>Then I want to get the chunk text, which I'll call chunk</w:t>
      </w:r>
    </w:p>
    <w:p>
      <w:pPr>
        <w:spacing w:after="80" w:lineRule="auto" w:line="312"/>
        <w:ind w:firstLine="227"/>
      </w:pPr>
      <w:r>
        <w:rPr>
          <w:rFonts w:ascii="Calibri" w:hAnsi="Calibri"/>
          <w:color w:val="333333"/>
          <w:sz w:val="20"/>
        </w:rPr>
        <w:t>and that's going to be event at content block delta,</w:t>
      </w:r>
    </w:p>
    <w:p>
      <w:pPr>
        <w:spacing w:after="80" w:lineRule="auto" w:line="312"/>
        <w:ind w:firstLine="227"/>
      </w:pPr>
      <w:r>
        <w:rPr>
          <w:rFonts w:ascii="Calibri" w:hAnsi="Calibri"/>
          <w:color w:val="333333"/>
          <w:sz w:val="20"/>
        </w:rPr>
        <w:t>delta text.</w:t>
      </w:r>
    </w:p>
    <w:p>
      <w:pPr>
        <w:spacing w:after="80" w:lineRule="auto" w:line="312"/>
        <w:ind w:firstLine="227"/>
      </w:pPr>
      <w:r>
        <w:rPr>
          <w:rFonts w:ascii="Calibri" w:hAnsi="Calibri"/>
          <w:color w:val="333333"/>
          <w:sz w:val="20"/>
        </w:rPr>
        <w:t>And then I'll print out just that chunk.</w:t>
      </w:r>
    </w:p>
    <w:p>
      <w:pPr>
        <w:spacing w:after="80" w:lineRule="auto" w:line="312"/>
        <w:ind w:firstLine="227"/>
      </w:pPr>
      <w:r>
        <w:rPr>
          <w:rFonts w:ascii="Calibri" w:hAnsi="Calibri"/>
          <w:color w:val="333333"/>
          <w:sz w:val="20"/>
        </w:rPr>
        <w:t>Whenever we print out a chunk using the print function</w:t>
      </w:r>
    </w:p>
    <w:p>
      <w:pPr>
        <w:spacing w:after="80" w:lineRule="auto" w:line="312"/>
        <w:ind w:firstLine="227"/>
      </w:pPr>
      <w:r>
        <w:rPr>
          <w:rFonts w:ascii="Calibri" w:hAnsi="Calibri"/>
          <w:color w:val="333333"/>
          <w:sz w:val="20"/>
        </w:rPr>
        <w:t>of Python, it's gonna automatically append a new line</w:t>
      </w:r>
    </w:p>
    <w:p>
      <w:pPr>
        <w:spacing w:after="80" w:lineRule="auto" w:line="312"/>
        <w:ind w:firstLine="227"/>
      </w:pPr>
      <w:r>
        <w:rPr>
          <w:rFonts w:ascii="Calibri" w:hAnsi="Calibri"/>
          <w:color w:val="333333"/>
          <w:sz w:val="20"/>
        </w:rPr>
        <w:t>to the end of the print statement.</w:t>
      </w:r>
    </w:p>
    <w:p>
      <w:pPr>
        <w:spacing w:after="80" w:lineRule="auto" w:line="312"/>
        <w:ind w:firstLine="227"/>
      </w:pPr>
      <w:r>
        <w:rPr>
          <w:rFonts w:ascii="Calibri" w:hAnsi="Calibri"/>
          <w:color w:val="333333"/>
          <w:sz w:val="20"/>
        </w:rPr>
        <w:t>So it ends up being a little bit challenging</w:t>
      </w:r>
    </w:p>
    <w:p>
      <w:pPr>
        <w:spacing w:after="80" w:lineRule="auto" w:line="312"/>
        <w:ind w:firstLine="227"/>
      </w:pPr>
      <w:r>
        <w:rPr>
          <w:rFonts w:ascii="Calibri" w:hAnsi="Calibri"/>
          <w:color w:val="333333"/>
          <w:sz w:val="20"/>
        </w:rPr>
        <w:t>to read like this.</w:t>
      </w:r>
    </w:p>
    <w:p>
      <w:pPr>
        <w:spacing w:after="80" w:lineRule="auto" w:line="312"/>
        <w:ind w:firstLine="227"/>
      </w:pPr>
      <w:r>
        <w:rPr>
          <w:rFonts w:ascii="Calibri" w:hAnsi="Calibri"/>
          <w:color w:val="333333"/>
          <w:sz w:val="20"/>
        </w:rPr>
        <w:t>So I might recommend adding in the end keyword</w:t>
      </w:r>
    </w:p>
    <w:p>
      <w:pPr>
        <w:spacing w:before="120" w:after="120"/>
      </w:pPr>
      <w:r>
        <w:rPr>
          <w:color w:val="E0E0E0"/>
          <w:sz w:val="12"/>
        </w:rPr>
        <w:t>────────────────────────────────────────</w:t>
      </w:r>
    </w:p>
    <w:p>
      <w:pPr>
        <w:pStyle w:val="Heading3"/>
        <w:spacing w:before="240" w:after="120"/>
      </w:pPr>
      <w:r>
        <w:rPr>
          <w:rFonts w:ascii="Calibri" w:hAnsi="Calibri"/>
          <w:color w:val="D97306"/>
          <w:sz w:val="24"/>
        </w:rPr>
        <w:t>Lesson 11: Controlling model output</w:t>
      </w:r>
    </w:p>
    <w:p>
      <w:r>
        <w:rPr>
          <w:i/>
          <w:color w:val="888888"/>
          <w:sz w:val="16"/>
        </w:rPr>
        <w:t>Source: https://anthropic.skilljar.com/claude-in-amazon-bedrock/276723</w:t>
      </w:r>
    </w:p>
    <w:p>
      <w:pPr>
        <w:spacing w:after="80"/>
      </w:pPr>
      <w:r>
        <w:rPr>
          <w:i/>
          <w:color w:val="555555"/>
          <w:sz w:val="18"/>
        </w:rPr>
        <w:t>Video: 05 - 009 - Controlling Model Output.mp4  |  Duration: 6m 44s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Besides just changing our prompts that we send into Claude,</w:t>
      </w:r>
    </w:p>
    <w:p>
      <w:pPr>
        <w:spacing w:after="80" w:lineRule="auto" w:line="312"/>
        <w:ind w:firstLine="227"/>
      </w:pPr>
      <w:r>
        <w:rPr>
          <w:rFonts w:ascii="Calibri" w:hAnsi="Calibri"/>
          <w:color w:val="333333"/>
          <w:sz w:val="20"/>
        </w:rPr>
        <w:t>there are two other ways we could strongly influence the output that</w:t>
      </w:r>
    </w:p>
    <w:p>
      <w:pPr>
        <w:spacing w:after="80" w:lineRule="auto" w:line="312"/>
        <w:ind w:firstLine="227"/>
      </w:pPr>
      <w:r>
        <w:rPr>
          <w:rFonts w:ascii="Calibri" w:hAnsi="Calibri"/>
          <w:color w:val="333333"/>
          <w:sz w:val="20"/>
        </w:rPr>
        <w:t>we get out of it.</w:t>
      </w:r>
    </w:p>
    <w:p>
      <w:pPr>
        <w:spacing w:after="80" w:lineRule="auto" w:line="312"/>
        <w:ind w:firstLine="227"/>
      </w:pPr>
      <w:r>
        <w:rPr>
          <w:rFonts w:ascii="Calibri" w:hAnsi="Calibri"/>
          <w:color w:val="333333"/>
          <w:sz w:val="20"/>
        </w:rPr>
        <w:t>So in this video, we're going to discuss two techniques.</w:t>
      </w:r>
    </w:p>
    <w:p>
      <w:pPr>
        <w:spacing w:after="80" w:lineRule="auto" w:line="312"/>
        <w:ind w:firstLine="227"/>
      </w:pPr>
      <w:r>
        <w:rPr>
          <w:rFonts w:ascii="Calibri" w:hAnsi="Calibri"/>
          <w:color w:val="333333"/>
          <w:sz w:val="20"/>
        </w:rPr>
        <w:t>One is pre-filling assistant messages, and second is stop sequences.</w:t>
      </w:r>
    </w:p>
    <w:p>
      <w:pPr>
        <w:spacing w:after="80" w:lineRule="auto" w:line="312"/>
        <w:ind w:firstLine="227"/>
      </w:pPr>
      <w:r>
        <w:rPr>
          <w:rFonts w:ascii="Calibri" w:hAnsi="Calibri"/>
          <w:color w:val="333333"/>
          <w:sz w:val="20"/>
        </w:rPr>
        <w:t>Let's first take a look at pre-filling assistant messages.</w:t>
      </w:r>
    </w:p>
    <w:p>
      <w:pPr>
        <w:spacing w:after="80" w:lineRule="auto" w:line="312"/>
        <w:ind w:firstLine="227"/>
      </w:pPr>
      <w:r>
        <w:rPr>
          <w:rFonts w:ascii="Calibri" w:hAnsi="Calibri"/>
          <w:color w:val="333333"/>
          <w:sz w:val="20"/>
        </w:rPr>
        <w:t>Okay, let's imagine that we send Claude some kind of really tough to</w:t>
      </w:r>
    </w:p>
    <w:p>
      <w:pPr>
        <w:spacing w:after="80" w:lineRule="auto" w:line="312"/>
        <w:ind w:firstLine="227"/>
      </w:pPr>
      <w:r>
        <w:rPr>
          <w:rFonts w:ascii="Calibri" w:hAnsi="Calibri"/>
          <w:color w:val="333333"/>
          <w:sz w:val="20"/>
        </w:rPr>
        <w:t>answer question,</w:t>
      </w:r>
    </w:p>
    <w:p>
      <w:pPr>
        <w:spacing w:after="80" w:lineRule="auto" w:line="312"/>
        <w:ind w:firstLine="227"/>
      </w:pPr>
      <w:r>
        <w:rPr>
          <w:rFonts w:ascii="Calibri" w:hAnsi="Calibri"/>
          <w:color w:val="333333"/>
          <w:sz w:val="20"/>
        </w:rPr>
        <w:t>something like is tea or coffee better at breakfast.</w:t>
      </w:r>
    </w:p>
    <w:p>
      <w:pPr>
        <w:spacing w:after="80" w:lineRule="auto" w:line="312"/>
        <w:ind w:firstLine="227"/>
      </w:pPr>
      <w:r>
        <w:rPr>
          <w:rFonts w:ascii="Calibri" w:hAnsi="Calibri"/>
          <w:color w:val="333333"/>
          <w:sz w:val="20"/>
        </w:rPr>
        <w:t>I have absolutely no idea what kind of response Claude would give me.</w:t>
      </w:r>
    </w:p>
    <w:p>
      <w:pPr>
        <w:spacing w:after="80" w:lineRule="auto" w:line="312"/>
        <w:ind w:firstLine="227"/>
      </w:pPr>
      <w:r>
        <w:rPr>
          <w:rFonts w:ascii="Calibri" w:hAnsi="Calibri"/>
          <w:color w:val="333333"/>
          <w:sz w:val="20"/>
        </w:rPr>
        <w:t>As a matter of fact, let's go over to our Jupyter notebook really</w:t>
      </w:r>
    </w:p>
    <w:p>
      <w:pPr>
        <w:spacing w:after="80" w:lineRule="auto" w:line="312"/>
        <w:ind w:firstLine="227"/>
      </w:pPr>
      <w:r>
        <w:rPr>
          <w:rFonts w:ascii="Calibri" w:hAnsi="Calibri"/>
          <w:color w:val="333333"/>
          <w:sz w:val="20"/>
        </w:rPr>
        <w:t>quickly</w:t>
      </w:r>
    </w:p>
    <w:p>
      <w:pPr>
        <w:spacing w:after="80" w:lineRule="auto" w:line="312"/>
        <w:ind w:firstLine="227"/>
      </w:pPr>
      <w:r>
        <w:rPr>
          <w:rFonts w:ascii="Calibri" w:hAnsi="Calibri"/>
          <w:color w:val="333333"/>
          <w:sz w:val="20"/>
        </w:rPr>
        <w:t>and see what kind of response we get in the first place.</w:t>
      </w:r>
    </w:p>
    <w:p>
      <w:pPr>
        <w:spacing w:after="80" w:lineRule="auto" w:line="312"/>
        <w:ind w:firstLine="227"/>
      </w:pPr>
      <w:r>
        <w:rPr>
          <w:rFonts w:ascii="Calibri" w:hAnsi="Calibri"/>
          <w:color w:val="333333"/>
          <w:sz w:val="20"/>
        </w:rPr>
        <w:t>So back over here, I have created a new notebook,</w:t>
      </w:r>
    </w:p>
    <w:p>
      <w:pPr>
        <w:spacing w:after="80" w:lineRule="auto" w:line="312"/>
        <w:ind w:firstLine="227"/>
      </w:pPr>
      <w:r>
        <w:rPr>
          <w:rFonts w:ascii="Calibri" w:hAnsi="Calibri"/>
          <w:color w:val="333333"/>
          <w:sz w:val="20"/>
        </w:rPr>
        <w:t>still has all the same code we had previously though,</w:t>
      </w:r>
    </w:p>
    <w:p>
      <w:pPr>
        <w:spacing w:after="80" w:lineRule="auto" w:line="312"/>
        <w:ind w:firstLine="227"/>
      </w:pPr>
      <w:r>
        <w:rPr>
          <w:rFonts w:ascii="Calibri" w:hAnsi="Calibri"/>
          <w:color w:val="333333"/>
          <w:sz w:val="20"/>
        </w:rPr>
        <w:t>so I'm still making a client, assigning my model ID,</w:t>
      </w:r>
    </w:p>
    <w:p>
      <w:pPr>
        <w:spacing w:after="80" w:lineRule="auto" w:line="312"/>
        <w:ind w:firstLine="227"/>
      </w:pPr>
      <w:r>
        <w:rPr>
          <w:rFonts w:ascii="Calibri" w:hAnsi="Calibri"/>
          <w:color w:val="333333"/>
          <w:sz w:val="20"/>
        </w:rPr>
        <w:t>and then I define those three helper functions.</w:t>
      </w:r>
    </w:p>
    <w:p>
      <w:pPr>
        <w:spacing w:after="80" w:lineRule="auto" w:line="312"/>
        <w:ind w:firstLine="227"/>
      </w:pPr>
      <w:r>
        <w:rPr>
          <w:rFonts w:ascii="Calibri" w:hAnsi="Calibri"/>
          <w:color w:val="333333"/>
          <w:sz w:val="20"/>
        </w:rPr>
        <w:t>In the next cell down, I'm going to make a list of messages.</w:t>
      </w:r>
    </w:p>
    <w:p>
      <w:pPr>
        <w:spacing w:after="80" w:lineRule="auto" w:line="312"/>
        <w:ind w:firstLine="227"/>
      </w:pPr>
      <w:r>
        <w:rPr>
          <w:rFonts w:ascii="Calibri" w:hAnsi="Calibri"/>
          <w:color w:val="333333"/>
          <w:sz w:val="20"/>
        </w:rPr>
        <w:t>I'm going to add in a user message of is coffee or tea better for</w:t>
      </w:r>
    </w:p>
    <w:p>
      <w:pPr>
        <w:spacing w:after="80" w:lineRule="auto" w:line="312"/>
        <w:ind w:firstLine="227"/>
      </w:pPr>
      <w:r>
        <w:rPr>
          <w:rFonts w:ascii="Calibri" w:hAnsi="Calibri"/>
          <w:color w:val="333333"/>
          <w:sz w:val="20"/>
        </w:rPr>
        <w:t>breakfast.</w:t>
      </w:r>
    </w:p>
    <w:p>
      <w:pPr>
        <w:spacing w:after="80" w:lineRule="auto" w:line="312"/>
        <w:ind w:firstLine="227"/>
      </w:pPr>
      <w:r>
        <w:rPr>
          <w:rFonts w:ascii="Calibri" w:hAnsi="Calibri"/>
          <w:color w:val="333333"/>
          <w:sz w:val="20"/>
        </w:rPr>
        <w:t>And then let's see what we get with that.</w:t>
      </w:r>
    </w:p>
    <w:p>
      <w:pPr>
        <w:spacing w:after="80" w:lineRule="auto" w:line="312"/>
        <w:ind w:firstLine="227"/>
      </w:pPr>
      <w:r>
        <w:rPr>
          <w:rFonts w:ascii="Calibri" w:hAnsi="Calibri"/>
          <w:color w:val="333333"/>
          <w:sz w:val="20"/>
        </w:rPr>
        <w:t>So after a brief pause, we're going to get back probably a rather</w:t>
      </w:r>
    </w:p>
    <w:p>
      <w:pPr>
        <w:spacing w:after="80" w:lineRule="auto" w:line="312"/>
        <w:ind w:firstLine="227"/>
      </w:pPr>
      <w:r>
        <w:rPr>
          <w:rFonts w:ascii="Calibri" w:hAnsi="Calibri"/>
          <w:color w:val="333333"/>
          <w:sz w:val="20"/>
        </w:rPr>
        <w:t>long message</w:t>
      </w:r>
    </w:p>
    <w:p>
      <w:pPr>
        <w:spacing w:after="80" w:lineRule="auto" w:line="312"/>
        <w:ind w:firstLine="227"/>
      </w:pPr>
      <w:r>
        <w:rPr>
          <w:rFonts w:ascii="Calibri" w:hAnsi="Calibri"/>
          <w:color w:val="333333"/>
          <w:sz w:val="20"/>
        </w:rPr>
        <w:t>because I think Claude has a lot of input on this topic,</w:t>
      </w:r>
    </w:p>
    <w:p>
      <w:pPr>
        <w:spacing w:after="80" w:lineRule="auto" w:line="312"/>
        <w:ind w:firstLine="227"/>
      </w:pPr>
      <w:r>
        <w:rPr>
          <w:rFonts w:ascii="Calibri" w:hAnsi="Calibri"/>
          <w:color w:val="333333"/>
          <w:sz w:val="20"/>
        </w:rPr>
        <w:t>but you can see right away that it's just not really taking a</w:t>
      </w:r>
    </w:p>
    <w:p>
      <w:pPr>
        <w:spacing w:after="80" w:lineRule="auto" w:line="312"/>
        <w:ind w:firstLine="227"/>
      </w:pPr>
      <w:r>
        <w:rPr>
          <w:rFonts w:ascii="Calibri" w:hAnsi="Calibri"/>
          <w:color w:val="333333"/>
          <w:sz w:val="20"/>
        </w:rPr>
        <w:t>position per se.</w:t>
      </w:r>
    </w:p>
    <w:p>
      <w:pPr>
        <w:spacing w:after="80" w:lineRule="auto" w:line="312"/>
        <w:ind w:firstLine="227"/>
      </w:pPr>
      <w:r>
        <w:rPr>
          <w:rFonts w:ascii="Calibri" w:hAnsi="Calibri"/>
          <w:color w:val="333333"/>
          <w:sz w:val="20"/>
        </w:rPr>
        <w:t>So there might be some scenarios where we want to strongly influence</w:t>
      </w:r>
    </w:p>
    <w:p>
      <w:pPr>
        <w:spacing w:after="80" w:lineRule="auto" w:line="312"/>
        <w:ind w:firstLine="227"/>
      </w:pPr>
      <w:r>
        <w:rPr>
          <w:rFonts w:ascii="Calibri" w:hAnsi="Calibri"/>
          <w:color w:val="333333"/>
          <w:sz w:val="20"/>
        </w:rPr>
        <w:t>Claude one way or another,</w:t>
      </w:r>
    </w:p>
    <w:p>
      <w:pPr>
        <w:spacing w:after="80" w:lineRule="auto" w:line="312"/>
        <w:ind w:firstLine="227"/>
      </w:pPr>
      <w:r>
        <w:rPr>
          <w:rFonts w:ascii="Calibri" w:hAnsi="Calibri"/>
          <w:color w:val="333333"/>
          <w:sz w:val="20"/>
        </w:rPr>
        <w:t>where we want to kind of direct its output or direct its response in</w:t>
      </w:r>
    </w:p>
    <w:p>
      <w:pPr>
        <w:spacing w:after="80" w:lineRule="auto" w:line="312"/>
        <w:ind w:firstLine="227"/>
      </w:pPr>
      <w:r>
        <w:rPr>
          <w:rFonts w:ascii="Calibri" w:hAnsi="Calibri"/>
          <w:color w:val="333333"/>
          <w:sz w:val="20"/>
        </w:rPr>
        <w:t>some particular fashion.</w:t>
      </w:r>
    </w:p>
    <w:p>
      <w:pPr>
        <w:spacing w:after="80" w:lineRule="auto" w:line="312"/>
        <w:ind w:firstLine="227"/>
      </w:pPr>
      <w:r>
        <w:rPr>
          <w:rFonts w:ascii="Calibri" w:hAnsi="Calibri"/>
          <w:color w:val="333333"/>
          <w:sz w:val="20"/>
        </w:rPr>
        <w:t>So one way we could do this is by pre-filling and assistant response.</w:t>
      </w:r>
    </w:p>
    <w:p>
      <w:pPr>
        <w:spacing w:after="80" w:lineRule="auto" w:line="312"/>
        <w:ind w:firstLine="227"/>
      </w:pPr>
      <w:r>
        <w:rPr>
          <w:rFonts w:ascii="Calibri" w:hAnsi="Calibri"/>
          <w:color w:val="333333"/>
          <w:sz w:val="20"/>
        </w:rPr>
        <w:t>With message pre-filling, we're still going to assemble a list of</w:t>
      </w:r>
    </w:p>
    <w:p>
      <w:pPr>
        <w:spacing w:after="80" w:lineRule="auto" w:line="312"/>
        <w:ind w:firstLine="227"/>
      </w:pPr>
      <w:r>
        <w:rPr>
          <w:rFonts w:ascii="Calibri" w:hAnsi="Calibri"/>
          <w:color w:val="333333"/>
          <w:sz w:val="20"/>
        </w:rPr>
        <w:t>messages.</w:t>
      </w:r>
    </w:p>
    <w:p>
      <w:pPr>
        <w:spacing w:after="80" w:lineRule="auto" w:line="312"/>
        <w:ind w:firstLine="227"/>
      </w:pPr>
      <w:r>
        <w:rPr>
          <w:rFonts w:ascii="Calibri" w:hAnsi="Calibri"/>
          <w:color w:val="333333"/>
          <w:sz w:val="20"/>
        </w:rPr>
        <w:t>We're going to put our user prompt inside there,</w:t>
      </w:r>
    </w:p>
    <w:p>
      <w:pPr>
        <w:spacing w:after="80" w:lineRule="auto" w:line="312"/>
        <w:ind w:firstLine="227"/>
      </w:pPr>
      <w:r>
        <w:rPr>
          <w:rFonts w:ascii="Calibri" w:hAnsi="Calibri"/>
          <w:color w:val="333333"/>
          <w:sz w:val="20"/>
        </w:rPr>
        <w:t>but there's going to be one extra little difference.</w:t>
      </w:r>
    </w:p>
    <w:p>
      <w:pPr>
        <w:spacing w:after="80" w:lineRule="auto" w:line="312"/>
        <w:ind w:firstLine="227"/>
      </w:pPr>
      <w:r>
        <w:rPr>
          <w:rFonts w:ascii="Calibri" w:hAnsi="Calibri"/>
          <w:color w:val="333333"/>
          <w:sz w:val="20"/>
        </w:rPr>
        <w:t>You and I are going to manually put on an assistant message at the</w:t>
      </w:r>
    </w:p>
    <w:p>
      <w:pPr>
        <w:spacing w:after="80" w:lineRule="auto" w:line="312"/>
        <w:ind w:firstLine="227"/>
      </w:pPr>
      <w:r>
        <w:rPr>
          <w:rFonts w:ascii="Calibri" w:hAnsi="Calibri"/>
          <w:color w:val="333333"/>
          <w:sz w:val="20"/>
        </w:rPr>
        <w:t>very end,</w:t>
      </w:r>
    </w:p>
    <w:p>
      <w:pPr>
        <w:spacing w:after="80" w:lineRule="auto" w:line="312"/>
        <w:ind w:firstLine="227"/>
      </w:pPr>
      <w:r>
        <w:rPr>
          <w:rFonts w:ascii="Calibri" w:hAnsi="Calibri"/>
          <w:color w:val="333333"/>
          <w:sz w:val="20"/>
        </w:rPr>
        <w:t>and you and I are going to author the content inside of that</w:t>
      </w:r>
    </w:p>
    <w:p>
      <w:pPr>
        <w:spacing w:after="80" w:lineRule="auto" w:line="312"/>
        <w:ind w:firstLine="227"/>
      </w:pPr>
      <w:r>
        <w:rPr>
          <w:rFonts w:ascii="Calibri" w:hAnsi="Calibri"/>
          <w:color w:val="333333"/>
          <w:sz w:val="20"/>
        </w:rPr>
        <w:t>assistant message.</w:t>
      </w:r>
    </w:p>
    <w:p>
      <w:pPr>
        <w:spacing w:after="80" w:lineRule="auto" w:line="312"/>
        <w:ind w:firstLine="227"/>
      </w:pPr>
      <w:r>
        <w:rPr>
          <w:rFonts w:ascii="Calibri" w:hAnsi="Calibri"/>
          <w:color w:val="333333"/>
          <w:sz w:val="20"/>
        </w:rPr>
        <w:t>We're then going to take this list and send it into bedrock.</w:t>
      </w:r>
    </w:p>
    <w:p>
      <w:pPr>
        <w:spacing w:after="80" w:lineRule="auto" w:line="312"/>
        <w:ind w:firstLine="227"/>
      </w:pPr>
      <w:r>
        <w:rPr>
          <w:rFonts w:ascii="Calibri" w:hAnsi="Calibri"/>
          <w:color w:val="333333"/>
          <w:sz w:val="20"/>
        </w:rPr>
        <w:t>And then in Claude, we can kind of imagine this is what goes on behind</w:t>
      </w:r>
    </w:p>
    <w:p>
      <w:pPr>
        <w:spacing w:after="80" w:lineRule="auto" w:line="312"/>
        <w:ind w:firstLine="227"/>
      </w:pPr>
      <w:r>
        <w:rPr>
          <w:rFonts w:ascii="Calibri" w:hAnsi="Calibri"/>
          <w:color w:val="333333"/>
          <w:sz w:val="20"/>
        </w:rPr>
        <w:t>the scenes.</w:t>
      </w:r>
    </w:p>
    <w:p>
      <w:pPr>
        <w:spacing w:after="80" w:lineRule="auto" w:line="312"/>
        <w:ind w:firstLine="227"/>
      </w:pPr>
      <w:r>
        <w:rPr>
          <w:rFonts w:ascii="Calibri" w:hAnsi="Calibri"/>
          <w:color w:val="333333"/>
          <w:sz w:val="20"/>
        </w:rPr>
        <w:t>We can imagine that Claude is going to see that first message and say</w:t>
      </w:r>
    </w:p>
    <w:p>
      <w:pPr>
        <w:spacing w:after="80" w:lineRule="auto" w:line="312"/>
        <w:ind w:firstLine="227"/>
      </w:pPr>
      <w:r>
        <w:rPr>
          <w:rFonts w:ascii="Calibri" w:hAnsi="Calibri"/>
          <w:color w:val="333333"/>
          <w:sz w:val="20"/>
        </w:rPr>
        <w:t>to itself,</w:t>
      </w:r>
    </w:p>
    <w:p>
      <w:pPr>
        <w:spacing w:after="80" w:lineRule="auto" w:line="312"/>
        <w:ind w:firstLine="227"/>
      </w:pPr>
      <w:r>
        <w:rPr>
          <w:rFonts w:ascii="Calibri" w:hAnsi="Calibri"/>
          <w:color w:val="333333"/>
          <w:sz w:val="20"/>
        </w:rPr>
        <w:t>"Okay, the user wants to know what I think about coffee versus tea."</w:t>
      </w:r>
    </w:p>
    <w:p>
      <w:pPr>
        <w:spacing w:after="80" w:lineRule="auto" w:line="312"/>
        <w:ind w:firstLine="227"/>
      </w:pPr>
      <w:r>
        <w:rPr>
          <w:rFonts w:ascii="Calibri" w:hAnsi="Calibri"/>
          <w:color w:val="333333"/>
          <w:sz w:val="20"/>
        </w:rPr>
        <w:t>It's then going to take a look at the second message, which is an</w:t>
      </w:r>
    </w:p>
    <w:p>
      <w:pPr>
        <w:spacing w:after="80" w:lineRule="auto" w:line="312"/>
        <w:ind w:firstLine="227"/>
      </w:pPr>
      <w:r>
        <w:rPr>
          <w:rFonts w:ascii="Calibri" w:hAnsi="Calibri"/>
          <w:color w:val="333333"/>
          <w:sz w:val="20"/>
        </w:rPr>
        <w:t>assistant message.</w:t>
      </w:r>
    </w:p>
    <w:p>
      <w:pPr>
        <w:spacing w:after="80" w:lineRule="auto" w:line="312"/>
        <w:ind w:firstLine="227"/>
      </w:pPr>
      <w:r>
        <w:rPr>
          <w:rFonts w:ascii="Calibri" w:hAnsi="Calibri"/>
          <w:color w:val="333333"/>
          <w:sz w:val="20"/>
        </w:rPr>
        <w:t>And because it is an assistant message, Claude is going to say to</w:t>
      </w:r>
    </w:p>
    <w:p>
      <w:pPr>
        <w:spacing w:after="80" w:lineRule="auto" w:line="312"/>
        <w:ind w:firstLine="227"/>
      </w:pPr>
      <w:r>
        <w:rPr>
          <w:rFonts w:ascii="Calibri" w:hAnsi="Calibri"/>
          <w:color w:val="333333"/>
          <w:sz w:val="20"/>
        </w:rPr>
        <w:t>itself,</w:t>
      </w:r>
    </w:p>
    <w:p>
      <w:pPr>
        <w:spacing w:after="80" w:lineRule="auto" w:line="312"/>
        <w:ind w:firstLine="227"/>
      </w:pPr>
      <w:r>
        <w:rPr>
          <w:rFonts w:ascii="Calibri" w:hAnsi="Calibri"/>
          <w:color w:val="333333"/>
          <w:sz w:val="20"/>
        </w:rPr>
        <w:t>"Oh, it looks like I already have some thoughts on the situation."</w:t>
      </w:r>
    </w:p>
    <w:p>
      <w:pPr>
        <w:spacing w:after="80" w:lineRule="auto" w:line="312"/>
        <w:ind w:firstLine="227"/>
      </w:pPr>
      <w:r>
        <w:rPr>
          <w:rFonts w:ascii="Calibri" w:hAnsi="Calibri"/>
          <w:color w:val="333333"/>
          <w:sz w:val="20"/>
        </w:rPr>
        <w:t>So I better continue my final response.</w:t>
      </w:r>
    </w:p>
    <w:p>
      <w:pPr>
        <w:spacing w:after="80" w:lineRule="auto" w:line="312"/>
        <w:ind w:firstLine="227"/>
      </w:pPr>
      <w:r>
        <w:rPr>
          <w:rFonts w:ascii="Calibri" w:hAnsi="Calibri"/>
          <w:color w:val="333333"/>
          <w:sz w:val="20"/>
        </w:rPr>
        <w:t>I'm going to send back using this as a starter.</w:t>
      </w:r>
    </w:p>
    <w:p>
      <w:pPr>
        <w:spacing w:after="80" w:lineRule="auto" w:line="312"/>
        <w:ind w:firstLine="227"/>
      </w:pPr>
      <w:r>
        <w:rPr>
          <w:rFonts w:ascii="Calibri" w:hAnsi="Calibri"/>
          <w:color w:val="333333"/>
          <w:sz w:val="20"/>
        </w:rPr>
        <w:t>So Claude is going to essentially use this as the start of its</w:t>
      </w:r>
    </w:p>
    <w:p>
      <w:pPr>
        <w:spacing w:after="80" w:lineRule="auto" w:line="312"/>
        <w:ind w:firstLine="227"/>
      </w:pPr>
      <w:r>
        <w:rPr>
          <w:rFonts w:ascii="Calibri" w:hAnsi="Calibri"/>
          <w:color w:val="333333"/>
          <w:sz w:val="20"/>
        </w:rPr>
        <w:t>response.</w:t>
      </w:r>
    </w:p>
    <w:p>
      <w:pPr>
        <w:spacing w:after="80" w:lineRule="auto" w:line="312"/>
        <w:ind w:firstLine="227"/>
      </w:pPr>
      <w:r>
        <w:rPr>
          <w:rFonts w:ascii="Calibri" w:hAnsi="Calibri"/>
          <w:color w:val="333333"/>
          <w:sz w:val="20"/>
        </w:rPr>
        <w:t>Because Claude sees the sentence, "Coffee is better because,"</w:t>
      </w:r>
    </w:p>
    <w:p>
      <w:pPr>
        <w:spacing w:after="80" w:lineRule="auto" w:line="312"/>
        <w:ind w:firstLine="227"/>
      </w:pPr>
      <w:r>
        <w:rPr>
          <w:rFonts w:ascii="Calibri" w:hAnsi="Calibri"/>
          <w:color w:val="333333"/>
          <w:sz w:val="20"/>
        </w:rPr>
        <w:t>that's going to very strongly steer it in the direction of supporting</w:t>
      </w:r>
    </w:p>
    <w:p>
      <w:pPr>
        <w:spacing w:after="80" w:lineRule="auto" w:line="312"/>
        <w:ind w:firstLine="227"/>
      </w:pPr>
      <w:r>
        <w:rPr>
          <w:rFonts w:ascii="Calibri" w:hAnsi="Calibri"/>
          <w:color w:val="333333"/>
          <w:sz w:val="20"/>
        </w:rPr>
        <w:t>coffee</w:t>
      </w:r>
    </w:p>
    <w:p>
      <w:pPr>
        <w:spacing w:after="80" w:lineRule="auto" w:line="312"/>
        <w:ind w:firstLine="227"/>
      </w:pPr>
      <w:r>
        <w:rPr>
          <w:rFonts w:ascii="Calibri" w:hAnsi="Calibri"/>
          <w:color w:val="333333"/>
          <w:sz w:val="20"/>
        </w:rPr>
        <w:t>as being better at breakfast.</w:t>
      </w:r>
    </w:p>
    <w:p>
      <w:pPr>
        <w:spacing w:after="80" w:lineRule="auto" w:line="312"/>
        <w:ind w:firstLine="227"/>
      </w:pPr>
      <w:r>
        <w:rPr>
          <w:rFonts w:ascii="Calibri" w:hAnsi="Calibri"/>
          <w:color w:val="333333"/>
          <w:sz w:val="20"/>
        </w:rPr>
        <w:t>So chances are, Claude is going to give us back a final assistant</w:t>
      </w:r>
    </w:p>
    <w:p>
      <w:pPr>
        <w:spacing w:after="80" w:lineRule="auto" w:line="312"/>
        <w:ind w:firstLine="227"/>
      </w:pPr>
      <w:r>
        <w:rPr>
          <w:rFonts w:ascii="Calibri" w:hAnsi="Calibri"/>
          <w:color w:val="333333"/>
          <w:sz w:val="20"/>
        </w:rPr>
        <w:t>message</w:t>
      </w:r>
    </w:p>
    <w:p>
      <w:pPr>
        <w:spacing w:after="80" w:lineRule="auto" w:line="312"/>
        <w:ind w:firstLine="227"/>
      </w:pPr>
      <w:r>
        <w:rPr>
          <w:rFonts w:ascii="Calibri" w:hAnsi="Calibri"/>
          <w:color w:val="333333"/>
          <w:sz w:val="20"/>
        </w:rPr>
        <w:t>that says something like, "It has higher caffeine,"</w:t>
      </w:r>
    </w:p>
    <w:p>
      <w:pPr>
        <w:spacing w:after="80" w:lineRule="auto" w:line="312"/>
        <w:ind w:firstLine="227"/>
      </w:pPr>
      <w:r>
        <w:rPr>
          <w:rFonts w:ascii="Calibri" w:hAnsi="Calibri"/>
          <w:color w:val="333333"/>
          <w:sz w:val="20"/>
        </w:rPr>
        <w:t>which implies talking about coffee.</w:t>
      </w:r>
    </w:p>
    <w:p>
      <w:pPr>
        <w:spacing w:after="80" w:lineRule="auto" w:line="312"/>
        <w:ind w:firstLine="227"/>
      </w:pPr>
      <w:r>
        <w:rPr>
          <w:rFonts w:ascii="Calibri" w:hAnsi="Calibri"/>
          <w:color w:val="333333"/>
          <w:sz w:val="20"/>
        </w:rPr>
        <w:t>Now, the one very important thing here to distinguish</w:t>
      </w:r>
    </w:p>
    <w:p>
      <w:pPr>
        <w:spacing w:after="80" w:lineRule="auto" w:line="312"/>
        <w:ind w:firstLine="227"/>
      </w:pPr>
      <w:r>
        <w:rPr>
          <w:rFonts w:ascii="Calibri" w:hAnsi="Calibri"/>
          <w:color w:val="333333"/>
          <w:sz w:val="20"/>
        </w:rPr>
        <w:t>is that whenever we put in this final assistant message right here,</w:t>
      </w:r>
    </w:p>
    <w:p>
      <w:pPr>
        <w:spacing w:after="80" w:lineRule="auto" w:line="312"/>
        <w:ind w:firstLine="227"/>
      </w:pPr>
      <w:r>
        <w:rPr>
          <w:rFonts w:ascii="Calibri" w:hAnsi="Calibri"/>
          <w:color w:val="333333"/>
          <w:sz w:val="20"/>
        </w:rPr>
        <w:t>Claude is going to assume that that is kind of content that has</w:t>
      </w:r>
    </w:p>
    <w:p>
      <w:pPr>
        <w:spacing w:after="80" w:lineRule="auto" w:line="312"/>
        <w:ind w:firstLine="227"/>
      </w:pPr>
      <w:r>
        <w:rPr>
          <w:rFonts w:ascii="Calibri" w:hAnsi="Calibri"/>
          <w:color w:val="333333"/>
          <w:sz w:val="20"/>
        </w:rPr>
        <w:t>already been</w:t>
      </w:r>
    </w:p>
    <w:p>
      <w:pPr>
        <w:spacing w:after="80" w:lineRule="auto" w:line="312"/>
        <w:ind w:firstLine="227"/>
      </w:pPr>
      <w:r>
        <w:rPr>
          <w:rFonts w:ascii="Calibri" w:hAnsi="Calibri"/>
          <w:color w:val="333333"/>
          <w:sz w:val="20"/>
        </w:rPr>
        <w:t>authored, and it's going to continue its response from the very end</w:t>
      </w:r>
    </w:p>
    <w:p>
      <w:pPr>
        <w:spacing w:after="80" w:lineRule="auto" w:line="312"/>
        <w:ind w:firstLine="227"/>
      </w:pPr>
      <w:r>
        <w:rPr>
          <w:rFonts w:ascii="Calibri" w:hAnsi="Calibri"/>
          <w:color w:val="333333"/>
          <w:sz w:val="20"/>
        </w:rPr>
        <w:t>of the sentence.</w:t>
      </w:r>
    </w:p>
    <w:p>
      <w:pPr>
        <w:spacing w:after="80" w:lineRule="auto" w:line="312"/>
        <w:ind w:firstLine="227"/>
      </w:pPr>
      <w:r>
        <w:rPr>
          <w:rFonts w:ascii="Calibri" w:hAnsi="Calibri"/>
          <w:color w:val="333333"/>
          <w:sz w:val="20"/>
        </w:rPr>
        <w:t>So you would kind of expect Claude to give you back a full response</w:t>
      </w:r>
    </w:p>
    <w:p>
      <w:pPr>
        <w:spacing w:after="80" w:lineRule="auto" w:line="312"/>
        <w:ind w:firstLine="227"/>
      </w:pPr>
      <w:r>
        <w:rPr>
          <w:rFonts w:ascii="Calibri" w:hAnsi="Calibri"/>
          <w:color w:val="333333"/>
          <w:sz w:val="20"/>
        </w:rPr>
        <w:t>like this,</w:t>
      </w:r>
    </w:p>
    <w:p>
      <w:pPr>
        <w:spacing w:after="80" w:lineRule="auto" w:line="312"/>
        <w:ind w:firstLine="227"/>
      </w:pPr>
      <w:r>
        <w:rPr>
          <w:rFonts w:ascii="Calibri" w:hAnsi="Calibri"/>
          <w:color w:val="333333"/>
          <w:sz w:val="20"/>
        </w:rPr>
        <w:t>where it says, "Coffee is better because it has a higher caffeine,"</w:t>
      </w:r>
    </w:p>
    <w:p>
      <w:pPr>
        <w:spacing w:after="80" w:lineRule="auto" w:line="312"/>
        <w:ind w:firstLine="227"/>
      </w:pPr>
      <w:r>
        <w:rPr>
          <w:rFonts w:ascii="Calibri" w:hAnsi="Calibri"/>
          <w:color w:val="333333"/>
          <w:sz w:val="20"/>
        </w:rPr>
        <w:t>that is not the case.</w:t>
      </w:r>
    </w:p>
    <w:p>
      <w:pPr>
        <w:spacing w:after="80" w:lineRule="auto" w:line="312"/>
        <w:ind w:firstLine="227"/>
      </w:pPr>
      <w:r>
        <w:rPr>
          <w:rFonts w:ascii="Calibri" w:hAnsi="Calibri"/>
          <w:color w:val="333333"/>
          <w:sz w:val="20"/>
        </w:rPr>
        <w:t>It's going to continue the response from the very end of whatever you</w:t>
      </w:r>
    </w:p>
    <w:p>
      <w:pPr>
        <w:spacing w:after="80" w:lineRule="auto" w:line="312"/>
        <w:ind w:firstLine="227"/>
      </w:pPr>
      <w:r>
        <w:rPr>
          <w:rFonts w:ascii="Calibri" w:hAnsi="Calibri"/>
          <w:color w:val="333333"/>
          <w:sz w:val="20"/>
        </w:rPr>
        <w:t>pre-filled with.</w:t>
      </w:r>
    </w:p>
    <w:p>
      <w:pPr>
        <w:spacing w:after="80" w:lineRule="auto" w:line="312"/>
        <w:ind w:firstLine="227"/>
      </w:pPr>
      <w:r>
        <w:rPr>
          <w:rFonts w:ascii="Calibri" w:hAnsi="Calibri"/>
          <w:color w:val="333333"/>
          <w:sz w:val="20"/>
        </w:rPr>
        <w:t>So in other words, this is not really a complete sentence.</w:t>
      </w:r>
    </w:p>
    <w:p>
      <w:pPr>
        <w:spacing w:after="80" w:lineRule="auto" w:line="312"/>
        <w:ind w:firstLine="227"/>
      </w:pPr>
      <w:r>
        <w:rPr>
          <w:rFonts w:ascii="Calibri" w:hAnsi="Calibri"/>
          <w:color w:val="333333"/>
          <w:sz w:val="20"/>
        </w:rPr>
        <w:t>And if you want to use this, you're probably going to have to go back</w:t>
      </w:r>
    </w:p>
    <w:p>
      <w:pPr>
        <w:spacing w:after="80" w:lineRule="auto" w:line="312"/>
        <w:ind w:firstLine="227"/>
      </w:pPr>
      <w:r>
        <w:rPr>
          <w:rFonts w:ascii="Calibri" w:hAnsi="Calibri"/>
          <w:color w:val="333333"/>
          <w:sz w:val="20"/>
        </w:rPr>
        <w:t>and kind of stitch together that text right there and that text right</w:t>
      </w:r>
    </w:p>
    <w:p>
      <w:pPr>
        <w:spacing w:after="80" w:lineRule="auto" w:line="312"/>
        <w:ind w:firstLine="227"/>
      </w:pPr>
      <w:r>
        <w:rPr>
          <w:rFonts w:ascii="Calibri" w:hAnsi="Calibri"/>
          <w:color w:val="333333"/>
          <w:sz w:val="20"/>
        </w:rPr>
        <w:t>there.</w:t>
      </w:r>
    </w:p>
    <w:p>
      <w:pPr>
        <w:spacing w:after="80" w:lineRule="auto" w:line="312"/>
        <w:ind w:firstLine="227"/>
      </w:pPr>
      <w:r>
        <w:rPr>
          <w:rFonts w:ascii="Calibri" w:hAnsi="Calibri"/>
          <w:color w:val="333333"/>
          <w:sz w:val="20"/>
        </w:rPr>
        <w:t>Okay. This is when you explain it, something is kind of hard to</w:t>
      </w:r>
    </w:p>
    <w:p>
      <w:pPr>
        <w:spacing w:after="80" w:lineRule="auto" w:line="312"/>
        <w:ind w:firstLine="227"/>
      </w:pPr>
      <w:r>
        <w:rPr>
          <w:rFonts w:ascii="Calibri" w:hAnsi="Calibri"/>
          <w:color w:val="333333"/>
          <w:sz w:val="20"/>
        </w:rPr>
        <w:t>understand,</w:t>
      </w:r>
    </w:p>
    <w:p>
      <w:pPr>
        <w:spacing w:after="80" w:lineRule="auto" w:line="312"/>
        <w:ind w:firstLine="227"/>
      </w:pPr>
      <w:r>
        <w:rPr>
          <w:rFonts w:ascii="Calibri" w:hAnsi="Calibri"/>
          <w:color w:val="333333"/>
          <w:sz w:val="20"/>
        </w:rPr>
        <w:t>but in practice, it ends up being really easy once you see a demo or</w:t>
      </w:r>
    </w:p>
    <w:p>
      <w:pPr>
        <w:spacing w:after="80" w:lineRule="auto" w:line="312"/>
        <w:ind w:firstLine="227"/>
      </w:pPr>
      <w:r>
        <w:rPr>
          <w:rFonts w:ascii="Calibri" w:hAnsi="Calibri"/>
          <w:color w:val="333333"/>
          <w:sz w:val="20"/>
        </w:rPr>
        <w:t>two.</w:t>
      </w:r>
    </w:p>
    <w:p>
      <w:pPr>
        <w:spacing w:after="80" w:lineRule="auto" w:line="312"/>
        <w:ind w:firstLine="227"/>
      </w:pPr>
      <w:r>
        <w:rPr>
          <w:rFonts w:ascii="Calibri" w:hAnsi="Calibri"/>
          <w:color w:val="333333"/>
          <w:sz w:val="20"/>
        </w:rPr>
        <w:t>So let's just go right out some more code and see how this actually</w:t>
      </w:r>
    </w:p>
    <w:p>
      <w:pPr>
        <w:spacing w:after="80" w:lineRule="auto" w:line="312"/>
        <w:ind w:firstLine="227"/>
      </w:pPr>
      <w:r>
        <w:rPr>
          <w:rFonts w:ascii="Calibri" w:hAnsi="Calibri"/>
          <w:color w:val="333333"/>
          <w:sz w:val="20"/>
        </w:rPr>
        <w:t>works.</w:t>
      </w:r>
    </w:p>
    <w:p>
      <w:pPr>
        <w:spacing w:after="80" w:lineRule="auto" w:line="312"/>
        <w:ind w:firstLine="227"/>
      </w:pPr>
      <w:r>
        <w:rPr>
          <w:rFonts w:ascii="Calibri" w:hAnsi="Calibri"/>
          <w:color w:val="333333"/>
          <w:sz w:val="20"/>
        </w:rPr>
        <w:t>So back over here, message pre-filling, super simple.</w:t>
      </w:r>
    </w:p>
    <w:p>
      <w:pPr>
        <w:spacing w:after="80" w:lineRule="auto" w:line="312"/>
        <w:ind w:firstLine="227"/>
      </w:pPr>
      <w:r>
        <w:rPr>
          <w:rFonts w:ascii="Calibri" w:hAnsi="Calibri"/>
          <w:color w:val="333333"/>
          <w:sz w:val="20"/>
        </w:rPr>
        <w:t>All we have to do is say, "Add assistant message,"</w:t>
      </w:r>
    </w:p>
    <w:p>
      <w:pPr>
        <w:spacing w:after="80" w:lineRule="auto" w:line="312"/>
        <w:ind w:firstLine="227"/>
      </w:pPr>
      <w:r>
        <w:rPr>
          <w:rFonts w:ascii="Calibri" w:hAnsi="Calibri"/>
          <w:color w:val="333333"/>
          <w:sz w:val="20"/>
        </w:rPr>
        <w:t>and we'll say, "Coffee is better because,"</w:t>
      </w:r>
    </w:p>
    <w:p>
      <w:pPr>
        <w:spacing w:after="80" w:lineRule="auto" w:line="312"/>
        <w:ind w:firstLine="227"/>
      </w:pPr>
      <w:r>
        <w:rPr>
          <w:rFonts w:ascii="Calibri" w:hAnsi="Calibri"/>
          <w:color w:val="333333"/>
          <w:sz w:val="20"/>
        </w:rPr>
        <w:t>and now when we send this off, Claude is hopefully going to give us</w:t>
      </w:r>
    </w:p>
    <w:p>
      <w:pPr>
        <w:spacing w:after="80" w:lineRule="auto" w:line="312"/>
        <w:ind w:firstLine="227"/>
      </w:pPr>
      <w:r>
        <w:rPr>
          <w:rFonts w:ascii="Calibri" w:hAnsi="Calibri"/>
          <w:color w:val="333333"/>
          <w:sz w:val="20"/>
        </w:rPr>
        <w:t>something that supports coffee much more strongly than it did</w:t>
      </w:r>
    </w:p>
    <w:p>
      <w:pPr>
        <w:spacing w:after="80" w:lineRule="auto" w:line="312"/>
        <w:ind w:firstLine="227"/>
      </w:pPr>
      <w:r>
        <w:rPr>
          <w:rFonts w:ascii="Calibri" w:hAnsi="Calibri"/>
          <w:color w:val="333333"/>
          <w:sz w:val="20"/>
        </w:rPr>
        <w:t>previously.</w:t>
      </w:r>
    </w:p>
    <w:p>
      <w:pPr>
        <w:spacing w:after="80" w:lineRule="auto" w:line="312"/>
        <w:ind w:firstLine="227"/>
      </w:pPr>
      <w:r>
        <w:rPr>
          <w:rFonts w:ascii="Calibri" w:hAnsi="Calibri"/>
          <w:color w:val="333333"/>
          <w:sz w:val="20"/>
        </w:rPr>
        <w:t>So before, it was kind of even on the fence.</w:t>
      </w:r>
    </w:p>
    <w:p>
      <w:pPr>
        <w:spacing w:after="80" w:lineRule="auto" w:line="312"/>
        <w:ind w:firstLine="227"/>
      </w:pPr>
      <w:r>
        <w:rPr>
          <w:rFonts w:ascii="Calibri" w:hAnsi="Calibri"/>
          <w:color w:val="333333"/>
          <w:sz w:val="20"/>
        </w:rPr>
        <w:t>It said, "Oh yeah, either tea or coffee is fine,"</w:t>
      </w:r>
    </w:p>
    <w:p>
      <w:pPr>
        <w:spacing w:after="80" w:lineRule="auto" w:line="312"/>
        <w:ind w:firstLine="227"/>
      </w:pPr>
      <w:r>
        <w:rPr>
          <w:rFonts w:ascii="Calibri" w:hAnsi="Calibri"/>
          <w:color w:val="333333"/>
          <w:sz w:val="20"/>
        </w:rPr>
        <w:t>but now with message pre-filling,</w:t>
      </w:r>
    </w:p>
    <w:p>
      <w:pPr>
        <w:spacing w:after="80" w:lineRule="auto" w:line="312"/>
        <w:ind w:firstLine="227"/>
      </w:pPr>
      <w:r>
        <w:rPr>
          <w:rFonts w:ascii="Calibri" w:hAnsi="Calibri"/>
          <w:color w:val="333333"/>
          <w:sz w:val="20"/>
        </w:rPr>
        <w:t>we have very strongly steered it towards preferring coffee.</w:t>
      </w:r>
    </w:p>
    <w:p>
      <w:pPr>
        <w:spacing w:after="80" w:lineRule="auto" w:line="312"/>
        <w:ind w:firstLine="227"/>
      </w:pPr>
      <w:r>
        <w:rPr>
          <w:rFonts w:ascii="Calibri" w:hAnsi="Calibri"/>
          <w:color w:val="333333"/>
          <w:sz w:val="20"/>
        </w:rPr>
        <w:t>And of course, we could say, "Tea is better because,"</w:t>
      </w:r>
    </w:p>
    <w:p>
      <w:pPr>
        <w:spacing w:after="80" w:lineRule="auto" w:line="312"/>
        <w:ind w:firstLine="227"/>
      </w:pPr>
      <w:r>
        <w:rPr>
          <w:rFonts w:ascii="Calibri" w:hAnsi="Calibri"/>
          <w:color w:val="333333"/>
          <w:sz w:val="20"/>
        </w:rPr>
        <w:t>okay, that works.</w:t>
      </w:r>
    </w:p>
    <w:p>
      <w:pPr>
        <w:spacing w:after="80" w:lineRule="auto" w:line="312"/>
        <w:ind w:firstLine="227"/>
      </w:pPr>
      <w:r>
        <w:rPr>
          <w:rFonts w:ascii="Calibri" w:hAnsi="Calibri"/>
          <w:color w:val="333333"/>
          <w:sz w:val="20"/>
        </w:rPr>
        <w:t>And then, of course, we could just give it a neutral position.</w:t>
      </w:r>
    </w:p>
    <w:p>
      <w:pPr>
        <w:spacing w:after="80" w:lineRule="auto" w:line="312"/>
        <w:ind w:firstLine="227"/>
      </w:pPr>
      <w:r>
        <w:rPr>
          <w:rFonts w:ascii="Calibri" w:hAnsi="Calibri"/>
          <w:color w:val="333333"/>
          <w:sz w:val="20"/>
        </w:rPr>
        <w:t>And we could say, "They are the same because,"</w:t>
      </w:r>
    </w:p>
    <w:p>
      <w:pPr>
        <w:spacing w:after="80" w:lineRule="auto" w:line="312"/>
        <w:ind w:firstLine="227"/>
      </w:pPr>
      <w:r>
        <w:rPr>
          <w:rFonts w:ascii="Calibri" w:hAnsi="Calibri"/>
          <w:color w:val="333333"/>
          <w:sz w:val="20"/>
        </w:rPr>
        <w:t>and then we get back the more neutral response that doesn't favor</w:t>
      </w:r>
    </w:p>
    <w:p>
      <w:pPr>
        <w:spacing w:after="80" w:lineRule="auto" w:line="312"/>
        <w:ind w:firstLine="227"/>
      </w:pPr>
      <w:r>
        <w:rPr>
          <w:rFonts w:ascii="Calibri" w:hAnsi="Calibri"/>
          <w:color w:val="333333"/>
          <w:sz w:val="20"/>
        </w:rPr>
        <w:t>either of them.</w:t>
      </w:r>
    </w:p>
    <w:p>
      <w:pPr>
        <w:spacing w:after="80" w:lineRule="auto" w:line="312"/>
        <w:ind w:firstLine="227"/>
      </w:pPr>
      <w:r>
        <w:rPr>
          <w:rFonts w:ascii="Calibri" w:hAnsi="Calibri"/>
          <w:color w:val="333333"/>
          <w:sz w:val="20"/>
        </w:rPr>
        <w:t>Now once again, I want you to notice that when we use this message</w:t>
      </w:r>
    </w:p>
    <w:p>
      <w:pPr>
        <w:spacing w:after="80" w:lineRule="auto" w:line="312"/>
        <w:ind w:firstLine="227"/>
      </w:pPr>
      <w:r>
        <w:rPr>
          <w:rFonts w:ascii="Calibri" w:hAnsi="Calibri"/>
          <w:color w:val="333333"/>
          <w:sz w:val="20"/>
        </w:rPr>
        <w:t>pre-filling,</w:t>
      </w:r>
    </w:p>
    <w:p>
      <w:pPr>
        <w:spacing w:after="80" w:lineRule="auto" w:line="312"/>
        <w:ind w:firstLine="227"/>
      </w:pPr>
      <w:r>
        <w:rPr>
          <w:rFonts w:ascii="Calibri" w:hAnsi="Calibri"/>
          <w:color w:val="333333"/>
          <w:sz w:val="20"/>
        </w:rPr>
        <w:t>we get back kind of a partial response right here.</w:t>
      </w:r>
    </w:p>
    <w:p>
      <w:pPr>
        <w:spacing w:after="80" w:lineRule="auto" w:line="312"/>
        <w:ind w:firstLine="227"/>
      </w:pPr>
      <w:r>
        <w:rPr>
          <w:rFonts w:ascii="Calibri" w:hAnsi="Calibri"/>
          <w:color w:val="333333"/>
          <w:sz w:val="20"/>
        </w:rPr>
        <w:t>So it just says, "Both drinks don't have any nutrients."</w:t>
      </w:r>
    </w:p>
    <w:p>
      <w:pPr>
        <w:spacing w:after="80" w:lineRule="auto" w:line="312"/>
        <w:ind w:firstLine="227"/>
      </w:pPr>
      <w:r>
        <w:rPr>
          <w:rFonts w:ascii="Calibri" w:hAnsi="Calibri"/>
          <w:color w:val="333333"/>
          <w:sz w:val="20"/>
        </w:rPr>
        <w:t>So like I mentioned, when we were looking at the diagram,</w:t>
      </w:r>
    </w:p>
    <w:p>
      <w:pPr>
        <w:spacing w:after="80" w:lineRule="auto" w:line="312"/>
        <w:ind w:firstLine="227"/>
      </w:pPr>
      <w:r>
        <w:rPr>
          <w:rFonts w:ascii="Calibri" w:hAnsi="Calibri"/>
          <w:color w:val="333333"/>
          <w:sz w:val="20"/>
        </w:rPr>
        <w:t>it's kind of up to you to take whatever your pre-filled response</w:t>
      </w:r>
    </w:p>
    <w:p>
      <w:pPr>
        <w:spacing w:after="80" w:lineRule="auto" w:line="312"/>
        <w:ind w:firstLine="227"/>
      </w:pPr>
      <w:r>
        <w:rPr>
          <w:rFonts w:ascii="Calibri" w:hAnsi="Calibri"/>
          <w:color w:val="333333"/>
          <w:sz w:val="20"/>
        </w:rPr>
        <w:t>right here was</w:t>
      </w:r>
    </w:p>
    <w:p>
      <w:pPr>
        <w:spacing w:after="80" w:lineRule="auto" w:line="312"/>
        <w:ind w:firstLine="227"/>
      </w:pPr>
      <w:r>
        <w:rPr>
          <w:rFonts w:ascii="Calibri" w:hAnsi="Calibri"/>
          <w:color w:val="333333"/>
          <w:sz w:val="20"/>
        </w:rPr>
        <w:t>and join it onto the end of the actual response when you're using</w:t>
      </w:r>
    </w:p>
    <w:p>
      <w:pPr>
        <w:spacing w:after="80" w:lineRule="auto" w:line="312"/>
        <w:ind w:firstLine="227"/>
      </w:pPr>
      <w:r>
        <w:rPr>
          <w:rFonts w:ascii="Calibri" w:hAnsi="Calibri"/>
          <w:color w:val="333333"/>
          <w:sz w:val="20"/>
        </w:rPr>
        <w:t>this technique.</w:t>
      </w:r>
    </w:p>
    <w:p>
      <w:pPr>
        <w:spacing w:after="80" w:lineRule="auto" w:line="312"/>
        <w:ind w:firstLine="227"/>
      </w:pPr>
      <w:r>
        <w:rPr>
          <w:rFonts w:ascii="Calibri" w:hAnsi="Calibri"/>
          <w:color w:val="333333"/>
          <w:sz w:val="20"/>
        </w:rPr>
        <w:t>So now that we have seen message pre-filling,</w:t>
      </w:r>
    </w:p>
    <w:p>
      <w:pPr>
        <w:spacing w:after="80" w:lineRule="auto" w:line="312"/>
        <w:ind w:firstLine="227"/>
      </w:pPr>
      <w:r>
        <w:rPr>
          <w:rFonts w:ascii="Calibri" w:hAnsi="Calibri"/>
          <w:color w:val="333333"/>
          <w:sz w:val="20"/>
        </w:rPr>
        <w:t>let's take a look at our other topic for this video,</w:t>
      </w:r>
    </w:p>
    <w:p>
      <w:pPr>
        <w:spacing w:after="80" w:lineRule="auto" w:line="312"/>
        <w:ind w:firstLine="227"/>
      </w:pPr>
      <w:r>
        <w:rPr>
          <w:rFonts w:ascii="Calibri" w:hAnsi="Calibri"/>
          <w:color w:val="333333"/>
          <w:sz w:val="20"/>
        </w:rPr>
        <w:t>which is stop sequences.</w:t>
      </w:r>
    </w:p>
    <w:p>
      <w:pPr>
        <w:spacing w:after="80" w:lineRule="auto" w:line="312"/>
        <w:ind w:firstLine="227"/>
      </w:pPr>
      <w:r>
        <w:rPr>
          <w:rFonts w:ascii="Calibri" w:hAnsi="Calibri"/>
          <w:color w:val="333333"/>
          <w:sz w:val="20"/>
        </w:rPr>
        <w:t>Stop sequences are going to force Claude to stop generating a</w:t>
      </w:r>
    </w:p>
    <w:p>
      <w:pPr>
        <w:spacing w:after="80" w:lineRule="auto" w:line="312"/>
        <w:ind w:firstLine="227"/>
      </w:pPr>
      <w:r>
        <w:rPr>
          <w:rFonts w:ascii="Calibri" w:hAnsi="Calibri"/>
          <w:color w:val="333333"/>
          <w:sz w:val="20"/>
        </w:rPr>
        <w:t>response</w:t>
      </w:r>
    </w:p>
    <w:p>
      <w:pPr>
        <w:spacing w:after="80" w:lineRule="auto" w:line="312"/>
        <w:ind w:firstLine="227"/>
      </w:pPr>
      <w:r>
        <w:rPr>
          <w:rFonts w:ascii="Calibri" w:hAnsi="Calibri"/>
          <w:color w:val="333333"/>
          <w:sz w:val="20"/>
        </w:rPr>
        <w:t>as soon as it generates some particular string that you provide.</w:t>
      </w:r>
    </w:p>
    <w:p>
      <w:pPr>
        <w:spacing w:after="80" w:lineRule="auto" w:line="312"/>
        <w:ind w:firstLine="227"/>
      </w:pPr>
      <w:r>
        <w:rPr>
          <w:rFonts w:ascii="Calibri" w:hAnsi="Calibri"/>
          <w:color w:val="333333"/>
          <w:sz w:val="20"/>
        </w:rPr>
        <w:t>So let's imagine that we provide a prompt of count from 1 to 10.</w:t>
      </w:r>
    </w:p>
    <w:p>
      <w:pPr>
        <w:spacing w:after="80" w:lineRule="auto" w:line="312"/>
        <w:ind w:firstLine="227"/>
      </w:pPr>
      <w:r>
        <w:rPr>
          <w:rFonts w:ascii="Calibri" w:hAnsi="Calibri"/>
          <w:color w:val="333333"/>
          <w:sz w:val="20"/>
        </w:rPr>
        <w:t>And naturally, our expectation would be that we get back 1, 2, 3, 4,</w:t>
      </w:r>
    </w:p>
    <w:p>
      <w:pPr>
        <w:spacing w:after="80" w:lineRule="auto" w:line="312"/>
        <w:ind w:firstLine="227"/>
      </w:pPr>
      <w:r>
        <w:rPr>
          <w:rFonts w:ascii="Calibri" w:hAnsi="Calibri"/>
          <w:color w:val="333333"/>
          <w:sz w:val="20"/>
        </w:rPr>
        <w:t>5,</w:t>
      </w:r>
    </w:p>
    <w:p>
      <w:pPr>
        <w:spacing w:after="80" w:lineRule="auto" w:line="312"/>
        <w:ind w:firstLine="227"/>
      </w:pPr>
      <w:r>
        <w:rPr>
          <w:rFonts w:ascii="Calibri" w:hAnsi="Calibri"/>
          <w:color w:val="333333"/>
          <w:sz w:val="20"/>
        </w:rPr>
        <w:t>all the way up to 10.</w:t>
      </w:r>
    </w:p>
    <w:p>
      <w:pPr>
        <w:spacing w:after="80" w:lineRule="auto" w:line="312"/>
        <w:ind w:firstLine="227"/>
      </w:pPr>
      <w:r>
        <w:rPr>
          <w:rFonts w:ascii="Calibri" w:hAnsi="Calibri"/>
          <w:color w:val="333333"/>
          <w:sz w:val="20"/>
        </w:rPr>
        <w:t>We could stop the generation early by providing a stop sequence of</w:t>
      </w:r>
    </w:p>
    <w:p>
      <w:pPr>
        <w:spacing w:after="80" w:lineRule="auto" w:line="312"/>
        <w:ind w:firstLine="227"/>
      </w:pPr>
      <w:r>
        <w:rPr>
          <w:rFonts w:ascii="Calibri" w:hAnsi="Calibri"/>
          <w:color w:val="333333"/>
          <w:sz w:val="20"/>
        </w:rPr>
        <w:t>the string 5.</w:t>
      </w:r>
    </w:p>
    <w:p>
      <w:pPr>
        <w:spacing w:after="80" w:lineRule="auto" w:line="312"/>
        <w:ind w:firstLine="227"/>
      </w:pPr>
      <w:r>
        <w:rPr>
          <w:rFonts w:ascii="Calibri" w:hAnsi="Calibri"/>
          <w:color w:val="333333"/>
          <w:sz w:val="20"/>
        </w:rPr>
        <w:t>Then internally, whenever Claude generates the string 5,</w:t>
      </w:r>
    </w:p>
    <w:p>
      <w:pPr>
        <w:spacing w:after="80" w:lineRule="auto" w:line="312"/>
        <w:ind w:firstLine="227"/>
      </w:pPr>
      <w:r>
        <w:rPr>
          <w:rFonts w:ascii="Calibri" w:hAnsi="Calibri"/>
          <w:color w:val="333333"/>
          <w:sz w:val="20"/>
        </w:rPr>
        <w:t>it's going to immediately stop the response</w:t>
      </w:r>
    </w:p>
    <w:p>
      <w:pPr>
        <w:spacing w:after="80" w:lineRule="auto" w:line="312"/>
        <w:ind w:firstLine="227"/>
      </w:pPr>
      <w:r>
        <w:rPr>
          <w:rFonts w:ascii="Calibri" w:hAnsi="Calibri"/>
          <w:color w:val="333333"/>
          <w:sz w:val="20"/>
        </w:rPr>
        <w:t>and send whatever it has generated already back to us.</w:t>
      </w:r>
    </w:p>
    <w:p>
      <w:pPr>
        <w:spacing w:after="80" w:lineRule="auto" w:line="312"/>
        <w:ind w:firstLine="227"/>
      </w:pPr>
      <w:r>
        <w:rPr>
          <w:rFonts w:ascii="Calibri" w:hAnsi="Calibri"/>
          <w:color w:val="333333"/>
          <w:sz w:val="20"/>
        </w:rPr>
        <w:t>Again, let's take a look at a quick example of this.</w:t>
      </w:r>
    </w:p>
    <w:p>
      <w:pPr>
        <w:spacing w:after="80" w:lineRule="auto" w:line="312"/>
        <w:ind w:firstLine="227"/>
      </w:pPr>
      <w:r>
        <w:rPr>
          <w:rFonts w:ascii="Calibri" w:hAnsi="Calibri"/>
          <w:color w:val="333333"/>
          <w:sz w:val="20"/>
        </w:rPr>
        <w:t>Stop sequences are provided as an additional parameter to our con</w:t>
      </w:r>
    </w:p>
    <w:p>
      <w:pPr>
        <w:spacing w:after="80" w:lineRule="auto" w:line="312"/>
        <w:ind w:firstLine="227"/>
      </w:pPr>
      <w:r>
        <w:rPr>
          <w:rFonts w:ascii="Calibri" w:hAnsi="Calibri"/>
          <w:color w:val="333333"/>
          <w:sz w:val="20"/>
        </w:rPr>
        <w:t>verse function.</w:t>
      </w:r>
    </w:p>
    <w:p>
      <w:pPr>
        <w:spacing w:after="80" w:lineRule="auto" w:line="312"/>
        <w:ind w:firstLine="227"/>
      </w:pPr>
      <w:r>
        <w:rPr>
          <w:rFonts w:ascii="Calibri" w:hAnsi="Calibri"/>
          <w:color w:val="333333"/>
          <w:sz w:val="20"/>
        </w:rPr>
        <w:t>So I'm going to scroll up a little bit, find where we define chat</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because that's where we actually call it converse.</w:t>
      </w:r>
    </w:p>
    <w:p>
      <w:pPr>
        <w:spacing w:after="80" w:lineRule="auto" w:line="312"/>
        <w:ind w:firstLine="227"/>
      </w:pPr>
      <w:r>
        <w:rPr>
          <w:rFonts w:ascii="Calibri" w:hAnsi="Calibri"/>
          <w:color w:val="333333"/>
          <w:sz w:val="20"/>
        </w:rPr>
        <w:t>I'm going to add in an additional optional keyword argument to the</w:t>
      </w:r>
    </w:p>
    <w:p>
      <w:pPr>
        <w:spacing w:after="80" w:lineRule="auto" w:line="312"/>
        <w:ind w:firstLine="227"/>
      </w:pPr>
      <w:r>
        <w:rPr>
          <w:rFonts w:ascii="Calibri" w:hAnsi="Calibri"/>
          <w:color w:val="333333"/>
          <w:sz w:val="20"/>
        </w:rPr>
        <w:t>chat function itself.</w:t>
      </w:r>
    </w:p>
    <w:p>
      <w:pPr>
        <w:spacing w:after="80" w:lineRule="auto" w:line="312"/>
        <w:ind w:firstLine="227"/>
      </w:pPr>
      <w:r>
        <w:rPr>
          <w:rFonts w:ascii="Calibri" w:hAnsi="Calibri"/>
          <w:color w:val="333333"/>
          <w:sz w:val="20"/>
        </w:rPr>
        <w:t>I'll call it stop, sequences, and I'll default it to be an empty list .</w:t>
      </w:r>
    </w:p>
    <w:p>
      <w:pPr>
        <w:spacing w:after="80" w:lineRule="auto" w:line="312"/>
        <w:ind w:firstLine="227"/>
      </w:pPr>
      <w:r>
        <w:rPr>
          <w:rFonts w:ascii="Calibri" w:hAnsi="Calibri"/>
          <w:color w:val="333333"/>
          <w:sz w:val="20"/>
        </w:rPr>
        <w:t>Then inside the inference config dictionary,</w:t>
      </w:r>
    </w:p>
    <w:p>
      <w:pPr>
        <w:spacing w:after="80" w:lineRule="auto" w:line="312"/>
        <w:ind w:firstLine="227"/>
      </w:pPr>
      <w:r>
        <w:rPr>
          <w:rFonts w:ascii="Calibri" w:hAnsi="Calibri"/>
          <w:color w:val="333333"/>
          <w:sz w:val="20"/>
        </w:rPr>
        <w:t>I will pass in stop sequences like so.</w:t>
      </w:r>
    </w:p>
    <w:p>
      <w:pPr>
        <w:spacing w:after="80" w:lineRule="auto" w:line="312"/>
        <w:ind w:firstLine="227"/>
      </w:pPr>
      <w:r>
        <w:rPr>
          <w:rFonts w:ascii="Calibri" w:hAnsi="Calibri"/>
          <w:color w:val="333333"/>
          <w:sz w:val="20"/>
        </w:rPr>
        <w:t>I'm then going to make sure that I rerun that cell.</w:t>
      </w:r>
    </w:p>
    <w:p>
      <w:pPr>
        <w:spacing w:after="80" w:lineRule="auto" w:line="312"/>
        <w:ind w:firstLine="227"/>
      </w:pPr>
      <w:r>
        <w:rPr>
          <w:rFonts w:ascii="Calibri" w:hAnsi="Calibri"/>
          <w:color w:val="333333"/>
          <w:sz w:val="20"/>
        </w:rPr>
        <w:t>Now let's test this out.</w:t>
      </w:r>
    </w:p>
    <w:p>
      <w:pPr>
        <w:spacing w:after="80" w:lineRule="auto" w:line="312"/>
        <w:ind w:firstLine="227"/>
      </w:pPr>
      <w:r>
        <w:rPr>
          <w:rFonts w:ascii="Calibri" w:hAnsi="Calibri"/>
          <w:color w:val="333333"/>
          <w:sz w:val="20"/>
        </w:rPr>
        <w:t>I'm going to go down to the very bottom of my notebook and make a new</w:t>
      </w:r>
    </w:p>
    <w:p>
      <w:pPr>
        <w:spacing w:after="80" w:lineRule="auto" w:line="312"/>
        <w:ind w:firstLine="227"/>
      </w:pPr>
      <w:r>
        <w:rPr>
          <w:rFonts w:ascii="Calibri" w:hAnsi="Calibri"/>
          <w:color w:val="333333"/>
          <w:sz w:val="20"/>
        </w:rPr>
        <w:t>cell.</w:t>
      </w:r>
    </w:p>
    <w:p>
      <w:pPr>
        <w:spacing w:after="80" w:lineRule="auto" w:line="312"/>
        <w:ind w:firstLine="227"/>
      </w:pPr>
      <w:r>
        <w:rPr>
          <w:rFonts w:ascii="Calibri" w:hAnsi="Calibri"/>
          <w:color w:val="333333"/>
          <w:sz w:val="20"/>
        </w:rPr>
        <w:t>I'm going to copy everything out of the previous one just to save a</w:t>
      </w:r>
    </w:p>
    <w:p>
      <w:pPr>
        <w:spacing w:after="80" w:lineRule="auto" w:line="312"/>
        <w:ind w:firstLine="227"/>
      </w:pPr>
      <w:r>
        <w:rPr>
          <w:rFonts w:ascii="Calibri" w:hAnsi="Calibri"/>
          <w:color w:val="333333"/>
          <w:sz w:val="20"/>
        </w:rPr>
        <w:t>little bit of typing.</w:t>
      </w:r>
    </w:p>
    <w:p>
      <w:pPr>
        <w:spacing w:after="80" w:lineRule="auto" w:line="312"/>
        <w:ind w:firstLine="227"/>
      </w:pPr>
      <w:r>
        <w:rPr>
          <w:rFonts w:ascii="Calibri" w:hAnsi="Calibri"/>
          <w:color w:val="333333"/>
          <w:sz w:val="20"/>
        </w:rPr>
        <w:t>I'll remove the pre-filled message and then update the user message</w:t>
      </w:r>
    </w:p>
    <w:p>
      <w:pPr>
        <w:spacing w:after="80" w:lineRule="auto" w:line="312"/>
        <w:ind w:firstLine="227"/>
      </w:pPr>
      <w:r>
        <w:rPr>
          <w:rFonts w:ascii="Calibri" w:hAnsi="Calibri"/>
          <w:color w:val="333333"/>
          <w:sz w:val="20"/>
        </w:rPr>
        <w:t>to say</w:t>
      </w:r>
    </w:p>
    <w:p>
      <w:pPr>
        <w:spacing w:after="80" w:lineRule="auto" w:line="312"/>
        <w:ind w:firstLine="227"/>
      </w:pPr>
      <w:r>
        <w:rPr>
          <w:rFonts w:ascii="Calibri" w:hAnsi="Calibri"/>
          <w:color w:val="333333"/>
          <w:sz w:val="20"/>
        </w:rPr>
        <w:t>count from 1 to 10.</w:t>
      </w:r>
    </w:p>
    <w:p>
      <w:pPr>
        <w:spacing w:after="80" w:lineRule="auto" w:line="312"/>
        <w:ind w:firstLine="227"/>
      </w:pPr>
      <w:r>
        <w:rPr>
          <w:rFonts w:ascii="Calibri" w:hAnsi="Calibri"/>
          <w:color w:val="333333"/>
          <w:sz w:val="20"/>
        </w:rPr>
        <w:t>And if I run this as is, I'll expect to get back the full list of,</w:t>
      </w:r>
    </w:p>
    <w:p>
      <w:pPr>
        <w:spacing w:after="80" w:lineRule="auto" w:line="312"/>
        <w:ind w:firstLine="227"/>
      </w:pPr>
      <w:r>
        <w:rPr>
          <w:rFonts w:ascii="Calibri" w:hAnsi="Calibri"/>
          <w:color w:val="333333"/>
          <w:sz w:val="20"/>
        </w:rPr>
        <w:t>well, 1 to 10.</w:t>
      </w:r>
    </w:p>
    <w:p>
      <w:pPr>
        <w:spacing w:after="80" w:lineRule="auto" w:line="312"/>
        <w:ind w:firstLine="227"/>
      </w:pPr>
      <w:r>
        <w:rPr>
          <w:rFonts w:ascii="Calibri" w:hAnsi="Calibri"/>
          <w:color w:val="333333"/>
          <w:sz w:val="20"/>
        </w:rPr>
        <w:t>So if we wanted to truncate the response or stop it at a certain</w:t>
      </w:r>
    </w:p>
    <w:p>
      <w:pPr>
        <w:spacing w:after="80" w:lineRule="auto" w:line="312"/>
        <w:ind w:firstLine="227"/>
      </w:pPr>
      <w:r>
        <w:rPr>
          <w:rFonts w:ascii="Calibri" w:hAnsi="Calibri"/>
          <w:color w:val="333333"/>
          <w:sz w:val="20"/>
        </w:rPr>
        <w:t>point,</w:t>
      </w:r>
    </w:p>
    <w:p>
      <w:pPr>
        <w:spacing w:after="80" w:lineRule="auto" w:line="312"/>
        <w:ind w:firstLine="227"/>
      </w:pPr>
      <w:r>
        <w:rPr>
          <w:rFonts w:ascii="Calibri" w:hAnsi="Calibri"/>
          <w:color w:val="333333"/>
          <w:sz w:val="20"/>
        </w:rPr>
        <w:t>we could now add in to our chat function a stop sequences keyword</w:t>
      </w:r>
    </w:p>
    <w:p>
      <w:pPr>
        <w:spacing w:after="80" w:lineRule="auto" w:line="312"/>
        <w:ind w:firstLine="227"/>
      </w:pPr>
      <w:r>
        <w:rPr>
          <w:rFonts w:ascii="Calibri" w:hAnsi="Calibri"/>
          <w:color w:val="333333"/>
          <w:sz w:val="20"/>
        </w:rPr>
        <w:t>argument.</w:t>
      </w:r>
    </w:p>
    <w:p>
      <w:pPr>
        <w:spacing w:after="80" w:lineRule="auto" w:line="312"/>
        <w:ind w:firstLine="227"/>
      </w:pPr>
      <w:r>
        <w:rPr>
          <w:rFonts w:ascii="Calibri" w:hAnsi="Calibri"/>
          <w:color w:val="333333"/>
          <w:sz w:val="20"/>
        </w:rPr>
        <w:t>That's going to be a list.</w:t>
      </w:r>
    </w:p>
    <w:p>
      <w:pPr>
        <w:spacing w:after="80" w:lineRule="auto" w:line="312"/>
        <w:ind w:firstLine="227"/>
      </w:pPr>
      <w:r>
        <w:rPr>
          <w:rFonts w:ascii="Calibri" w:hAnsi="Calibri"/>
          <w:color w:val="333333"/>
          <w:sz w:val="20"/>
        </w:rPr>
        <w:t>And inside there, we're going to put in all the different characters</w:t>
      </w:r>
    </w:p>
    <w:p>
      <w:pPr>
        <w:spacing w:after="80" w:lineRule="auto" w:line="312"/>
        <w:ind w:firstLine="227"/>
      </w:pPr>
      <w:r>
        <w:rPr>
          <w:rFonts w:ascii="Calibri" w:hAnsi="Calibri"/>
          <w:color w:val="333333"/>
          <w:sz w:val="20"/>
        </w:rPr>
        <w:t>that we might want to stop at.</w:t>
      </w:r>
    </w:p>
    <w:p>
      <w:pPr>
        <w:spacing w:after="80" w:lineRule="auto" w:line="312"/>
        <w:ind w:firstLine="227"/>
      </w:pPr>
      <w:r>
        <w:rPr>
          <w:rFonts w:ascii="Calibri" w:hAnsi="Calibri"/>
          <w:color w:val="333333"/>
          <w:sz w:val="20"/>
        </w:rPr>
        <w:t>They don't have to be individual characters.</w:t>
      </w:r>
    </w:p>
    <w:p>
      <w:pPr>
        <w:spacing w:after="80" w:lineRule="auto" w:line="312"/>
        <w:ind w:firstLine="227"/>
      </w:pPr>
      <w:r>
        <w:rPr>
          <w:rFonts w:ascii="Calibri" w:hAnsi="Calibri"/>
          <w:color w:val="333333"/>
          <w:sz w:val="20"/>
        </w:rPr>
        <w:t>They could be full words.</w:t>
      </w:r>
    </w:p>
    <w:p>
      <w:pPr>
        <w:spacing w:after="80" w:lineRule="auto" w:line="312"/>
        <w:ind w:firstLine="227"/>
      </w:pPr>
      <w:r>
        <w:rPr>
          <w:rFonts w:ascii="Calibri" w:hAnsi="Calibri"/>
          <w:color w:val="333333"/>
          <w:sz w:val="20"/>
        </w:rPr>
        <w:t>So I might say stop whenever you print out the character five.</w:t>
      </w:r>
    </w:p>
    <w:p>
      <w:pPr>
        <w:spacing w:after="80" w:lineRule="auto" w:line="312"/>
        <w:ind w:firstLine="227"/>
      </w:pPr>
      <w:r>
        <w:rPr>
          <w:rFonts w:ascii="Calibri" w:hAnsi="Calibri"/>
          <w:color w:val="333333"/>
          <w:sz w:val="20"/>
        </w:rPr>
        <w:t>And if I now run this, we'll see only one, two, three, four.</w:t>
      </w:r>
    </w:p>
    <w:p>
      <w:pPr>
        <w:spacing w:after="80" w:lineRule="auto" w:line="312"/>
        <w:ind w:firstLine="227"/>
      </w:pPr>
      <w:r>
        <w:rPr>
          <w:rFonts w:ascii="Calibri" w:hAnsi="Calibri"/>
          <w:color w:val="333333"/>
          <w:sz w:val="20"/>
        </w:rPr>
        <w:t>And you'll notice that it does not include the character five.</w:t>
      </w:r>
    </w:p>
    <w:p>
      <w:pPr>
        <w:spacing w:after="80" w:lineRule="auto" w:line="312"/>
        <w:ind w:firstLine="227"/>
      </w:pPr>
      <w:r>
        <w:rPr>
          <w:rFonts w:ascii="Calibri" w:hAnsi="Calibri"/>
          <w:color w:val="333333"/>
          <w:sz w:val="20"/>
        </w:rPr>
        <w:t>So five is removed entirely.</w:t>
      </w:r>
    </w:p>
    <w:p>
      <w:pPr>
        <w:spacing w:after="80" w:lineRule="auto" w:line="312"/>
        <w:ind w:firstLine="227"/>
      </w:pPr>
      <w:r>
        <w:rPr>
          <w:rFonts w:ascii="Calibri" w:hAnsi="Calibri"/>
          <w:color w:val="333333"/>
          <w:sz w:val="20"/>
        </w:rPr>
        <w:t>We can put in as many stop sequences as we want.</w:t>
      </w:r>
    </w:p>
    <w:p>
      <w:pPr>
        <w:spacing w:after="80" w:lineRule="auto" w:line="312"/>
        <w:ind w:firstLine="227"/>
      </w:pPr>
      <w:r>
        <w:rPr>
          <w:rFonts w:ascii="Calibri" w:hAnsi="Calibri"/>
          <w:color w:val="333333"/>
          <w:sz w:val="20"/>
        </w:rPr>
        <w:t>So I could also put in say three, four, like so.</w:t>
      </w:r>
    </w:p>
    <w:p>
      <w:pPr>
        <w:spacing w:after="80" w:lineRule="auto" w:line="312"/>
        <w:ind w:firstLine="227"/>
      </w:pPr>
      <w:r>
        <w:rPr>
          <w:rFonts w:ascii="Calibri" w:hAnsi="Calibri"/>
          <w:color w:val="333333"/>
          <w:sz w:val="20"/>
        </w:rPr>
        <w:t>And the response will just be stopped as soon as it sees any of these</w:t>
      </w:r>
    </w:p>
    <w:p>
      <w:pPr>
        <w:spacing w:after="80" w:lineRule="auto" w:line="312"/>
        <w:ind w:firstLine="227"/>
      </w:pPr>
      <w:r>
        <w:rPr>
          <w:rFonts w:ascii="Calibri" w:hAnsi="Calibri"/>
          <w:color w:val="333333"/>
          <w:sz w:val="20"/>
        </w:rPr>
        <w:t>different sequences.</w:t>
      </w:r>
    </w:p>
    <w:p>
      <w:pPr>
        <w:spacing w:before="120" w:after="120"/>
      </w:pPr>
      <w:r>
        <w:rPr>
          <w:color w:val="E0E0E0"/>
          <w:sz w:val="12"/>
        </w:rPr>
        <w:t>────────────────────────────────────────</w:t>
      </w:r>
    </w:p>
    <w:p>
      <w:pPr>
        <w:pStyle w:val="Heading3"/>
        <w:spacing w:before="240" w:after="120"/>
      </w:pPr>
      <w:r>
        <w:rPr>
          <w:rFonts w:ascii="Calibri" w:hAnsi="Calibri"/>
          <w:color w:val="D97306"/>
          <w:sz w:val="24"/>
        </w:rPr>
        <w:t>Lesson 12: Structured data</w:t>
      </w:r>
    </w:p>
    <w:p>
      <w:r>
        <w:rPr>
          <w:i/>
          <w:color w:val="888888"/>
          <w:sz w:val="16"/>
        </w:rPr>
        <w:t>Source: https://anthropic.skilljar.com/claude-in-amazon-bedrock/276724</w:t>
      </w:r>
    </w:p>
    <w:p>
      <w:pPr>
        <w:spacing w:after="80"/>
      </w:pPr>
      <w:r>
        <w:rPr>
          <w:i/>
          <w:color w:val="555555"/>
          <w:sz w:val="18"/>
        </w:rPr>
        <w:t>Video: 05 - 010 - Structured Data.mp4  |  Duration: 6m 1s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stop sequences, and Assistant message prefilling can be combined</w:t>
      </w:r>
    </w:p>
    <w:p>
      <w:pPr>
        <w:spacing w:after="80" w:lineRule="auto" w:line="312"/>
        <w:ind w:firstLine="227"/>
      </w:pPr>
      <w:r>
        <w:rPr>
          <w:rFonts w:ascii="Calibri" w:hAnsi="Calibri"/>
          <w:color w:val="333333"/>
          <w:sz w:val="20"/>
        </w:rPr>
        <w:t>together in a really powerful way,</w:t>
      </w:r>
    </w:p>
    <w:p>
      <w:pPr>
        <w:spacing w:after="80" w:lineRule="auto" w:line="312"/>
        <w:ind w:firstLine="227"/>
      </w:pPr>
      <w:r>
        <w:rPr>
          <w:rFonts w:ascii="Calibri" w:hAnsi="Calibri"/>
          <w:color w:val="333333"/>
          <w:sz w:val="20"/>
        </w:rPr>
        <w:t>something that you're probably going to end up doing rather</w:t>
      </w:r>
    </w:p>
    <w:p>
      <w:pPr>
        <w:spacing w:after="80" w:lineRule="auto" w:line="312"/>
        <w:ind w:firstLine="227"/>
      </w:pPr>
      <w:r>
        <w:rPr>
          <w:rFonts w:ascii="Calibri" w:hAnsi="Calibri"/>
          <w:color w:val="333333"/>
          <w:sz w:val="20"/>
        </w:rPr>
        <w:t>frequently anytime you need to generate</w:t>
      </w:r>
    </w:p>
    <w:p>
      <w:pPr>
        <w:spacing w:after="80" w:lineRule="auto" w:line="312"/>
        <w:ind w:firstLine="227"/>
      </w:pPr>
      <w:r>
        <w:rPr>
          <w:rFonts w:ascii="Calibri" w:hAnsi="Calibri"/>
          <w:color w:val="333333"/>
          <w:sz w:val="20"/>
        </w:rPr>
        <w:t>some kind of structured data. So to help you understand how these</w:t>
      </w:r>
    </w:p>
    <w:p>
      <w:pPr>
        <w:spacing w:after="80" w:lineRule="auto" w:line="312"/>
        <w:ind w:firstLine="227"/>
      </w:pPr>
      <w:r>
        <w:rPr>
          <w:rFonts w:ascii="Calibri" w:hAnsi="Calibri"/>
          <w:color w:val="333333"/>
          <w:sz w:val="20"/>
        </w:rPr>
        <w:t>things work together,</w:t>
      </w:r>
    </w:p>
    <w:p>
      <w:pPr>
        <w:spacing w:after="80" w:lineRule="auto" w:line="312"/>
        <w:ind w:firstLine="227"/>
      </w:pPr>
      <w:r>
        <w:rPr>
          <w:rFonts w:ascii="Calibri" w:hAnsi="Calibri"/>
          <w:color w:val="333333"/>
          <w:sz w:val="20"/>
        </w:rPr>
        <w:t>let me walk you through a really quick example. Let's imagine that</w:t>
      </w:r>
    </w:p>
    <w:p>
      <w:pPr>
        <w:spacing w:after="80" w:lineRule="auto" w:line="312"/>
        <w:ind w:firstLine="227"/>
      </w:pPr>
      <w:r>
        <w:rPr>
          <w:rFonts w:ascii="Calibri" w:hAnsi="Calibri"/>
          <w:color w:val="333333"/>
          <w:sz w:val="20"/>
        </w:rPr>
        <w:t>we are building a web app</w:t>
      </w:r>
    </w:p>
    <w:p>
      <w:pPr>
        <w:spacing w:after="80" w:lineRule="auto" w:line="312"/>
        <w:ind w:firstLine="227"/>
      </w:pPr>
      <w:r>
        <w:rPr>
          <w:rFonts w:ascii="Calibri" w:hAnsi="Calibri"/>
          <w:color w:val="333333"/>
          <w:sz w:val="20"/>
        </w:rPr>
        <w:t>like the one you see on the screen. This is a web app that's going to</w:t>
      </w:r>
    </w:p>
    <w:p>
      <w:pPr>
        <w:spacing w:after="80" w:lineRule="auto" w:line="312"/>
        <w:ind w:firstLine="227"/>
      </w:pPr>
      <w:r>
        <w:rPr>
          <w:rFonts w:ascii="Calibri" w:hAnsi="Calibri"/>
          <w:color w:val="333333"/>
          <w:sz w:val="20"/>
        </w:rPr>
        <w:t>generate event bridge</w:t>
      </w:r>
    </w:p>
    <w:p>
      <w:pPr>
        <w:spacing w:after="80" w:lineRule="auto" w:line="312"/>
        <w:ind w:firstLine="227"/>
      </w:pPr>
      <w:r>
        <w:rPr>
          <w:rFonts w:ascii="Calibri" w:hAnsi="Calibri"/>
          <w:color w:val="333333"/>
          <w:sz w:val="20"/>
        </w:rPr>
        <w:t>rules based upon some user input. If you're not familiar with them,</w:t>
      </w:r>
    </w:p>
    <w:p>
      <w:pPr>
        <w:spacing w:after="80" w:lineRule="auto" w:line="312"/>
        <w:ind w:firstLine="227"/>
      </w:pPr>
      <w:r>
        <w:rPr>
          <w:rFonts w:ascii="Calibri" w:hAnsi="Calibri"/>
          <w:color w:val="333333"/>
          <w:sz w:val="20"/>
        </w:rPr>
        <w:t>event bridge rules are used</w:t>
      </w:r>
    </w:p>
    <w:p>
      <w:pPr>
        <w:spacing w:after="80" w:lineRule="auto" w:line="312"/>
        <w:ind w:firstLine="227"/>
      </w:pPr>
      <w:r>
        <w:rPr>
          <w:rFonts w:ascii="Calibri" w:hAnsi="Calibri"/>
          <w:color w:val="333333"/>
          <w:sz w:val="20"/>
        </w:rPr>
        <w:t>in AWS, they're essentially little JSON snippets. So user is going to</w:t>
      </w:r>
    </w:p>
    <w:p>
      <w:pPr>
        <w:spacing w:after="80" w:lineRule="auto" w:line="312"/>
        <w:ind w:firstLine="227"/>
      </w:pPr>
      <w:r>
        <w:rPr>
          <w:rFonts w:ascii="Calibri" w:hAnsi="Calibri"/>
          <w:color w:val="333333"/>
          <w:sz w:val="20"/>
        </w:rPr>
        <w:t>enter in some prompt like this</w:t>
      </w:r>
    </w:p>
    <w:p>
      <w:pPr>
        <w:spacing w:after="80" w:lineRule="auto" w:line="312"/>
        <w:ind w:firstLine="227"/>
      </w:pPr>
      <w:r>
        <w:rPr>
          <w:rFonts w:ascii="Calibri" w:hAnsi="Calibri"/>
          <w:color w:val="333333"/>
          <w:sz w:val="20"/>
        </w:rPr>
        <w:t>and then click on generate. And chances are the user is going to want</w:t>
      </w:r>
    </w:p>
    <w:p>
      <w:pPr>
        <w:spacing w:after="80" w:lineRule="auto" w:line="312"/>
        <w:ind w:firstLine="227"/>
      </w:pPr>
      <w:r>
        <w:rPr>
          <w:rFonts w:ascii="Calibri" w:hAnsi="Calibri"/>
          <w:color w:val="333333"/>
          <w:sz w:val="20"/>
        </w:rPr>
        <w:t>to see some generated rule</w:t>
      </w:r>
    </w:p>
    <w:p>
      <w:pPr>
        <w:spacing w:after="80" w:lineRule="auto" w:line="312"/>
        <w:ind w:firstLine="227"/>
      </w:pPr>
      <w:r>
        <w:rPr>
          <w:rFonts w:ascii="Calibri" w:hAnsi="Calibri"/>
          <w:color w:val="333333"/>
          <w:sz w:val="20"/>
        </w:rPr>
        <w:t>just appear that they can very easily select right away or click on</w:t>
      </w:r>
    </w:p>
    <w:p>
      <w:pPr>
        <w:spacing w:after="80" w:lineRule="auto" w:line="312"/>
        <w:ind w:firstLine="227"/>
      </w:pPr>
      <w:r>
        <w:rPr>
          <w:rFonts w:ascii="Calibri" w:hAnsi="Calibri"/>
          <w:color w:val="333333"/>
          <w:sz w:val="20"/>
        </w:rPr>
        <w:t>this little copy button</w:t>
      </w:r>
    </w:p>
    <w:p>
      <w:pPr>
        <w:spacing w:after="80" w:lineRule="auto" w:line="312"/>
        <w:ind w:firstLine="227"/>
      </w:pPr>
      <w:r>
        <w:rPr>
          <w:rFonts w:ascii="Calibri" w:hAnsi="Calibri"/>
          <w:color w:val="333333"/>
          <w:sz w:val="20"/>
        </w:rPr>
        <w:t>and go use somewhere else. The point there is that part of the</w:t>
      </w:r>
    </w:p>
    <w:p>
      <w:pPr>
        <w:spacing w:after="80" w:lineRule="auto" w:line="312"/>
        <w:ind w:firstLine="227"/>
      </w:pPr>
      <w:r>
        <w:rPr>
          <w:rFonts w:ascii="Calibri" w:hAnsi="Calibri"/>
          <w:color w:val="333333"/>
          <w:sz w:val="20"/>
        </w:rPr>
        <w:t>critical user experience here is</w:t>
      </w:r>
    </w:p>
    <w:p>
      <w:pPr>
        <w:spacing w:after="80" w:lineRule="auto" w:line="312"/>
        <w:ind w:firstLine="227"/>
      </w:pPr>
      <w:r>
        <w:rPr>
          <w:rFonts w:ascii="Calibri" w:hAnsi="Calibri"/>
          <w:color w:val="333333"/>
          <w:sz w:val="20"/>
        </w:rPr>
        <w:t>that we want to show just the JSON for the generated rule and nothing</w:t>
      </w:r>
    </w:p>
    <w:p>
      <w:pPr>
        <w:spacing w:after="80" w:lineRule="auto" w:line="312"/>
        <w:ind w:firstLine="227"/>
      </w:pPr>
      <w:r>
        <w:rPr>
          <w:rFonts w:ascii="Calibri" w:hAnsi="Calibri"/>
          <w:color w:val="333333"/>
          <w:sz w:val="20"/>
        </w:rPr>
        <w:t>else. So if we instead displayed</w:t>
      </w:r>
    </w:p>
    <w:p>
      <w:pPr>
        <w:spacing w:after="80" w:lineRule="auto" w:line="312"/>
        <w:ind w:firstLine="227"/>
      </w:pPr>
      <w:r>
        <w:rPr>
          <w:rFonts w:ascii="Calibri" w:hAnsi="Calibri"/>
          <w:color w:val="333333"/>
          <w:sz w:val="20"/>
        </w:rPr>
        <w:t>a response that looks like this, it would definitely not be as</w:t>
      </w:r>
    </w:p>
    <w:p>
      <w:pPr>
        <w:spacing w:after="80" w:lineRule="auto" w:line="312"/>
        <w:ind w:firstLine="227"/>
      </w:pPr>
      <w:r>
        <w:rPr>
          <w:rFonts w:ascii="Calibri" w:hAnsi="Calibri"/>
          <w:color w:val="333333"/>
          <w:sz w:val="20"/>
        </w:rPr>
        <w:t>helpful for our users.</w:t>
      </w:r>
    </w:p>
    <w:p>
      <w:pPr>
        <w:spacing w:after="80" w:lineRule="auto" w:line="312"/>
        <w:ind w:firstLine="227"/>
      </w:pPr>
      <w:r>
        <w:rPr>
          <w:rFonts w:ascii="Calibri" w:hAnsi="Calibri"/>
          <w:color w:val="333333"/>
          <w:sz w:val="20"/>
        </w:rPr>
        <w:t>We're still generating the rule, but now it also has this header up</w:t>
      </w:r>
    </w:p>
    <w:p>
      <w:pPr>
        <w:spacing w:after="80" w:lineRule="auto" w:line="312"/>
        <w:ind w:firstLine="227"/>
      </w:pPr>
      <w:r>
        <w:rPr>
          <w:rFonts w:ascii="Calibri" w:hAnsi="Calibri"/>
          <w:color w:val="333333"/>
          <w:sz w:val="20"/>
        </w:rPr>
        <w:t>top and this commentary</w:t>
      </w:r>
    </w:p>
    <w:p>
      <w:pPr>
        <w:spacing w:after="80" w:lineRule="auto" w:line="312"/>
        <w:ind w:firstLine="227"/>
      </w:pPr>
      <w:r>
        <w:rPr>
          <w:rFonts w:ascii="Calibri" w:hAnsi="Calibri"/>
          <w:color w:val="333333"/>
          <w:sz w:val="20"/>
        </w:rPr>
        <w:t>footer down at the bottom. So now a user can't really use this copy</w:t>
      </w:r>
    </w:p>
    <w:p>
      <w:pPr>
        <w:spacing w:after="80" w:lineRule="auto" w:line="312"/>
        <w:ind w:firstLine="227"/>
      </w:pPr>
      <w:r>
        <w:rPr>
          <w:rFonts w:ascii="Calibri" w:hAnsi="Calibri"/>
          <w:color w:val="333333"/>
          <w:sz w:val="20"/>
        </w:rPr>
        <w:t>all button. They would have</w:t>
      </w:r>
    </w:p>
    <w:p>
      <w:pPr>
        <w:spacing w:after="80" w:lineRule="auto" w:line="312"/>
        <w:ind w:firstLine="227"/>
      </w:pPr>
      <w:r>
        <w:rPr>
          <w:rFonts w:ascii="Calibri" w:hAnsi="Calibri"/>
          <w:color w:val="333333"/>
          <w:sz w:val="20"/>
        </w:rPr>
        <w:t>to go in and manually select that JSON right there. So this is an</w:t>
      </w:r>
    </w:p>
    <w:p>
      <w:pPr>
        <w:spacing w:after="80" w:lineRule="auto" w:line="312"/>
        <w:ind w:firstLine="227"/>
      </w:pPr>
      <w:r>
        <w:rPr>
          <w:rFonts w:ascii="Calibri" w:hAnsi="Calibri"/>
          <w:color w:val="333333"/>
          <w:sz w:val="20"/>
        </w:rPr>
        <w:t>example where we really don't want</w:t>
      </w:r>
    </w:p>
    <w:p>
      <w:pPr>
        <w:spacing w:after="80" w:lineRule="auto" w:line="312"/>
        <w:ind w:firstLine="227"/>
      </w:pPr>
      <w:r>
        <w:rPr>
          <w:rFonts w:ascii="Calibri" w:hAnsi="Calibri"/>
          <w:color w:val="333333"/>
          <w:sz w:val="20"/>
        </w:rPr>
        <w:t>Claude to be that helpful and explain its work. We want just some very</w:t>
      </w:r>
    </w:p>
    <w:p>
      <w:pPr>
        <w:spacing w:after="80" w:lineRule="auto" w:line="312"/>
        <w:ind w:firstLine="227"/>
      </w:pPr>
      <w:r>
        <w:rPr>
          <w:rFonts w:ascii="Calibri" w:hAnsi="Calibri"/>
          <w:color w:val="333333"/>
          <w:sz w:val="20"/>
        </w:rPr>
        <w:t>particular data and nothing</w:t>
      </w:r>
    </w:p>
    <w:p>
      <w:pPr>
        <w:spacing w:after="80" w:lineRule="auto" w:line="312"/>
        <w:ind w:firstLine="227"/>
      </w:pPr>
      <w:r>
        <w:rPr>
          <w:rFonts w:ascii="Calibri" w:hAnsi="Calibri"/>
          <w:color w:val="333333"/>
          <w:sz w:val="20"/>
        </w:rPr>
        <w:t>else. Now to be clear, this is not a problem that is just limited to</w:t>
      </w:r>
    </w:p>
    <w:p>
      <w:pPr>
        <w:spacing w:after="80" w:lineRule="auto" w:line="312"/>
        <w:ind w:firstLine="227"/>
      </w:pPr>
      <w:r>
        <w:rPr>
          <w:rFonts w:ascii="Calibri" w:hAnsi="Calibri"/>
          <w:color w:val="333333"/>
          <w:sz w:val="20"/>
        </w:rPr>
        <w:t>generating JSON. It turns out</w:t>
      </w:r>
    </w:p>
    <w:p>
      <w:pPr>
        <w:spacing w:after="80" w:lineRule="auto" w:line="312"/>
        <w:ind w:firstLine="227"/>
      </w:pPr>
      <w:r>
        <w:rPr>
          <w:rFonts w:ascii="Calibri" w:hAnsi="Calibri"/>
          <w:color w:val="333333"/>
          <w:sz w:val="20"/>
        </w:rPr>
        <w:t>that anytime you are using Claude to generate any kind of structured</w:t>
      </w:r>
    </w:p>
    <w:p>
      <w:pPr>
        <w:spacing w:after="80" w:lineRule="auto" w:line="312"/>
        <w:ind w:firstLine="227"/>
      </w:pPr>
      <w:r>
        <w:rPr>
          <w:rFonts w:ascii="Calibri" w:hAnsi="Calibri"/>
          <w:color w:val="333333"/>
          <w:sz w:val="20"/>
        </w:rPr>
        <w:t>data. So it could be JSON</w:t>
      </w:r>
    </w:p>
    <w:p>
      <w:pPr>
        <w:spacing w:after="80" w:lineRule="auto" w:line="312"/>
        <w:ind w:firstLine="227"/>
      </w:pPr>
      <w:r>
        <w:rPr>
          <w:rFonts w:ascii="Calibri" w:hAnsi="Calibri"/>
          <w:color w:val="333333"/>
          <w:sz w:val="20"/>
        </w:rPr>
        <w:t>or it could be Python or even just a bulleted list of text items.</w:t>
      </w:r>
    </w:p>
    <w:p>
      <w:pPr>
        <w:spacing w:after="80" w:lineRule="auto" w:line="312"/>
        <w:ind w:firstLine="227"/>
      </w:pPr>
      <w:r>
        <w:rPr>
          <w:rFonts w:ascii="Calibri" w:hAnsi="Calibri"/>
          <w:color w:val="333333"/>
          <w:sz w:val="20"/>
        </w:rPr>
        <w:t>Claude is very often going to try</w:t>
      </w:r>
    </w:p>
    <w:p>
      <w:pPr>
        <w:spacing w:after="80" w:lineRule="auto" w:line="312"/>
        <w:ind w:firstLine="227"/>
      </w:pPr>
      <w:r>
        <w:rPr>
          <w:rFonts w:ascii="Calibri" w:hAnsi="Calibri"/>
          <w:color w:val="333333"/>
          <w:sz w:val="20"/>
        </w:rPr>
        <w:t>to insert a header or a footer or some additional kind of commentary.</w:t>
      </w:r>
    </w:p>
    <w:p>
      <w:pPr>
        <w:spacing w:after="80" w:lineRule="auto" w:line="312"/>
        <w:ind w:firstLine="227"/>
      </w:pPr>
      <w:r>
        <w:rPr>
          <w:rFonts w:ascii="Calibri" w:hAnsi="Calibri"/>
          <w:color w:val="333333"/>
          <w:sz w:val="20"/>
        </w:rPr>
        <w:t>And in many of these scenarios,</w:t>
      </w:r>
    </w:p>
    <w:p>
      <w:pPr>
        <w:spacing w:after="80" w:lineRule="auto" w:line="312"/>
        <w:ind w:firstLine="227"/>
      </w:pPr>
      <w:r>
        <w:rPr>
          <w:rFonts w:ascii="Calibri" w:hAnsi="Calibri"/>
          <w:color w:val="333333"/>
          <w:sz w:val="20"/>
        </w:rPr>
        <w:t>you don't want that additional commentary. You just want the raw</w:t>
      </w:r>
    </w:p>
    <w:p>
      <w:pPr>
        <w:spacing w:after="80" w:lineRule="auto" w:line="312"/>
        <w:ind w:firstLine="227"/>
      </w:pPr>
      <w:r>
        <w:rPr>
          <w:rFonts w:ascii="Calibri" w:hAnsi="Calibri"/>
          <w:color w:val="333333"/>
          <w:sz w:val="20"/>
        </w:rPr>
        <w:t>content that you asked Claude to</w:t>
      </w:r>
    </w:p>
    <w:p>
      <w:pPr>
        <w:spacing w:after="80" w:lineRule="auto" w:line="312"/>
        <w:ind w:firstLine="227"/>
      </w:pPr>
      <w:r>
        <w:rPr>
          <w:rFonts w:ascii="Calibri" w:hAnsi="Calibri"/>
          <w:color w:val="333333"/>
          <w:sz w:val="20"/>
        </w:rPr>
        <w:t>create. So to help keep Claude on track here and only give us the raw</w:t>
      </w:r>
    </w:p>
    <w:p>
      <w:pPr>
        <w:spacing w:after="80" w:lineRule="auto" w:line="312"/>
        <w:ind w:firstLine="227"/>
      </w:pPr>
      <w:r>
        <w:rPr>
          <w:rFonts w:ascii="Calibri" w:hAnsi="Calibri"/>
          <w:color w:val="333333"/>
          <w:sz w:val="20"/>
        </w:rPr>
        <w:t>content that we're asking for</w:t>
      </w:r>
    </w:p>
    <w:p>
      <w:pPr>
        <w:spacing w:after="80" w:lineRule="auto" w:line="312"/>
        <w:ind w:firstLine="227"/>
      </w:pPr>
      <w:r>
        <w:rPr>
          <w:rFonts w:ascii="Calibri" w:hAnsi="Calibri"/>
          <w:color w:val="333333"/>
          <w:sz w:val="20"/>
        </w:rPr>
        <w:t>and no additional header or footer or commentary or anything like</w:t>
      </w:r>
    </w:p>
    <w:p>
      <w:pPr>
        <w:spacing w:after="80" w:lineRule="auto" w:line="312"/>
        <w:ind w:firstLine="227"/>
      </w:pPr>
      <w:r>
        <w:rPr>
          <w:rFonts w:ascii="Calibri" w:hAnsi="Calibri"/>
          <w:color w:val="333333"/>
          <w:sz w:val="20"/>
        </w:rPr>
        <w:t>that, we can use our stop sequence</w:t>
      </w:r>
    </w:p>
    <w:p>
      <w:pPr>
        <w:spacing w:after="80" w:lineRule="auto" w:line="312"/>
        <w:ind w:firstLine="227"/>
      </w:pPr>
      <w:r>
        <w:rPr>
          <w:rFonts w:ascii="Calibri" w:hAnsi="Calibri"/>
          <w:color w:val="333333"/>
          <w:sz w:val="20"/>
        </w:rPr>
        <w:t>in combination with a pre-filled assistant message. Let me show you</w:t>
      </w:r>
    </w:p>
    <w:p>
      <w:pPr>
        <w:spacing w:after="80" w:lineRule="auto" w:line="312"/>
        <w:ind w:firstLine="227"/>
      </w:pPr>
      <w:r>
        <w:rPr>
          <w:rFonts w:ascii="Calibri" w:hAnsi="Calibri"/>
          <w:color w:val="333333"/>
          <w:sz w:val="20"/>
        </w:rPr>
        <w:t>how. I'm going to go back over to</w:t>
      </w:r>
    </w:p>
    <w:p>
      <w:pPr>
        <w:spacing w:after="80" w:lineRule="auto" w:line="312"/>
        <w:ind w:firstLine="227"/>
      </w:pPr>
      <w:r>
        <w:rPr>
          <w:rFonts w:ascii="Calibri" w:hAnsi="Calibri"/>
          <w:color w:val="333333"/>
          <w:sz w:val="20"/>
        </w:rPr>
        <w:t>my notebook. I'm going to continue on by making a new cell down here.</w:t>
      </w:r>
    </w:p>
    <w:p>
      <w:pPr>
        <w:spacing w:after="80" w:lineRule="auto" w:line="312"/>
        <w:ind w:firstLine="227"/>
      </w:pPr>
      <w:r>
        <w:rPr>
          <w:rFonts w:ascii="Calibri" w:hAnsi="Calibri"/>
          <w:color w:val="333333"/>
          <w:sz w:val="20"/>
        </w:rPr>
        <w:t>I'm going to again make a</w:t>
      </w:r>
    </w:p>
    <w:p>
      <w:pPr>
        <w:spacing w:after="80" w:lineRule="auto" w:line="312"/>
        <w:ind w:firstLine="227"/>
      </w:pPr>
      <w:r>
        <w:rPr>
          <w:rFonts w:ascii="Calibri" w:hAnsi="Calibri"/>
          <w:color w:val="333333"/>
          <w:sz w:val="20"/>
        </w:rPr>
        <w:t>list of messages. I'll add in a user message and I'll say something</w:t>
      </w:r>
    </w:p>
    <w:p>
      <w:pPr>
        <w:spacing w:after="80" w:lineRule="auto" w:line="312"/>
        <w:ind w:firstLine="227"/>
      </w:pPr>
      <w:r>
        <w:rPr>
          <w:rFonts w:ascii="Calibri" w:hAnsi="Calibri"/>
          <w:color w:val="333333"/>
          <w:sz w:val="20"/>
        </w:rPr>
        <w:t>like generate a very short</w:t>
      </w:r>
    </w:p>
    <w:p>
      <w:pPr>
        <w:spacing w:after="80" w:lineRule="auto" w:line="312"/>
        <w:ind w:firstLine="227"/>
      </w:pPr>
      <w:r>
        <w:rPr>
          <w:rFonts w:ascii="Calibri" w:hAnsi="Calibri"/>
          <w:color w:val="333333"/>
          <w:sz w:val="20"/>
        </w:rPr>
        <w:t>event bridge rule as JSON. I'll then pass that off like so. And then</w:t>
      </w:r>
    </w:p>
    <w:p>
      <w:pPr>
        <w:spacing w:after="80" w:lineRule="auto" w:line="312"/>
        <w:ind w:firstLine="227"/>
      </w:pPr>
      <w:r>
        <w:rPr>
          <w:rFonts w:ascii="Calibri" w:hAnsi="Calibri"/>
          <w:color w:val="333333"/>
          <w:sz w:val="20"/>
        </w:rPr>
        <w:t>let's just see what we get</w:t>
      </w:r>
    </w:p>
    <w:p>
      <w:pPr>
        <w:spacing w:after="80" w:lineRule="auto" w:line="312"/>
        <w:ind w:firstLine="227"/>
      </w:pPr>
      <w:r>
        <w:rPr>
          <w:rFonts w:ascii="Calibri" w:hAnsi="Calibri"/>
          <w:color w:val="333333"/>
          <w:sz w:val="20"/>
        </w:rPr>
        <w:t>with this kind of initial take. So right away, we can see that we do</w:t>
      </w:r>
    </w:p>
    <w:p>
      <w:pPr>
        <w:spacing w:after="80" w:lineRule="auto" w:line="312"/>
        <w:ind w:firstLine="227"/>
      </w:pPr>
      <w:r>
        <w:rPr>
          <w:rFonts w:ascii="Calibri" w:hAnsi="Calibri"/>
          <w:color w:val="333333"/>
          <w:sz w:val="20"/>
        </w:rPr>
        <w:t>get back some JSON, but it has</w:t>
      </w:r>
    </w:p>
    <w:p>
      <w:pPr>
        <w:spacing w:after="80" w:lineRule="auto" w:line="312"/>
        <w:ind w:firstLine="227"/>
      </w:pPr>
      <w:r>
        <w:rPr>
          <w:rFonts w:ascii="Calibri" w:hAnsi="Calibri"/>
          <w:color w:val="333333"/>
          <w:sz w:val="20"/>
        </w:rPr>
        <w:t>unfortunately that little back tick back tick back tick back tick</w:t>
      </w:r>
    </w:p>
    <w:p>
      <w:pPr>
        <w:spacing w:after="80" w:lineRule="auto" w:line="312"/>
        <w:ind w:firstLine="227"/>
      </w:pPr>
      <w:r>
        <w:rPr>
          <w:rFonts w:ascii="Calibri" w:hAnsi="Calibri"/>
          <w:color w:val="333333"/>
          <w:sz w:val="20"/>
        </w:rPr>
        <w:t>JSON right there and then a matching</w:t>
      </w:r>
    </w:p>
    <w:p>
      <w:pPr>
        <w:spacing w:after="80" w:lineRule="auto" w:line="312"/>
        <w:ind w:firstLine="227"/>
      </w:pPr>
      <w:r>
        <w:rPr>
          <w:rFonts w:ascii="Calibri" w:hAnsi="Calibri"/>
          <w:color w:val="333333"/>
          <w:sz w:val="20"/>
        </w:rPr>
        <w:t>closing one over there. And just to make sure it's super clear, these</w:t>
      </w:r>
    </w:p>
    <w:p>
      <w:pPr>
        <w:spacing w:after="80" w:lineRule="auto" w:line="312"/>
        <w:ind w:firstLine="227"/>
      </w:pPr>
      <w:r>
        <w:rPr>
          <w:rFonts w:ascii="Calibri" w:hAnsi="Calibri"/>
          <w:color w:val="333333"/>
          <w:sz w:val="20"/>
        </w:rPr>
        <w:t>back ticks are in place to</w:t>
      </w:r>
    </w:p>
    <w:p>
      <w:pPr>
        <w:spacing w:after="80" w:lineRule="auto" w:line="312"/>
        <w:ind w:firstLine="227"/>
      </w:pPr>
      <w:r>
        <w:rPr>
          <w:rFonts w:ascii="Calibri" w:hAnsi="Calibri"/>
          <w:color w:val="333333"/>
          <w:sz w:val="20"/>
        </w:rPr>
        <w:t>format this all as markdown. So it gets formatted very nicely if you</w:t>
      </w:r>
    </w:p>
    <w:p>
      <w:pPr>
        <w:spacing w:after="80" w:lineRule="auto" w:line="312"/>
        <w:ind w:firstLine="227"/>
      </w:pPr>
      <w:r>
        <w:rPr>
          <w:rFonts w:ascii="Calibri" w:hAnsi="Calibri"/>
          <w:color w:val="333333"/>
          <w:sz w:val="20"/>
        </w:rPr>
        <w:t>were to render it as markdown</w:t>
      </w:r>
    </w:p>
    <w:p>
      <w:pPr>
        <w:spacing w:after="80" w:lineRule="auto" w:line="312"/>
        <w:ind w:firstLine="227"/>
      </w:pPr>
      <w:r>
        <w:rPr>
          <w:rFonts w:ascii="Calibri" w:hAnsi="Calibri"/>
          <w:color w:val="333333"/>
          <w:sz w:val="20"/>
        </w:rPr>
        <w:t>text. But in our case, we don't want any of those additional</w:t>
      </w:r>
    </w:p>
    <w:p>
      <w:pPr>
        <w:spacing w:after="80" w:lineRule="auto" w:line="312"/>
        <w:ind w:firstLine="227"/>
      </w:pPr>
      <w:r>
        <w:rPr>
          <w:rFonts w:ascii="Calibri" w:hAnsi="Calibri"/>
          <w:color w:val="333333"/>
          <w:sz w:val="20"/>
        </w:rPr>
        <w:t>characters. We want just the raw</w:t>
      </w:r>
    </w:p>
    <w:p>
      <w:pPr>
        <w:spacing w:after="80" w:lineRule="auto" w:line="312"/>
        <w:ind w:firstLine="227"/>
      </w:pPr>
      <w:r>
        <w:rPr>
          <w:rFonts w:ascii="Calibri" w:hAnsi="Calibri"/>
          <w:color w:val="333333"/>
          <w:sz w:val="20"/>
        </w:rPr>
        <w:t>JSON by itself. So to do so, we can do two things. We're going to use</w:t>
      </w:r>
    </w:p>
    <w:p>
      <w:pPr>
        <w:spacing w:after="80" w:lineRule="auto" w:line="312"/>
        <w:ind w:firstLine="227"/>
      </w:pPr>
      <w:r>
        <w:rPr>
          <w:rFonts w:ascii="Calibri" w:hAnsi="Calibri"/>
          <w:color w:val="333333"/>
          <w:sz w:val="20"/>
        </w:rPr>
        <w:t>both an assistant message and</w:t>
      </w:r>
    </w:p>
    <w:p>
      <w:pPr>
        <w:spacing w:after="80" w:lineRule="auto" w:line="312"/>
        <w:ind w:firstLine="227"/>
      </w:pPr>
      <w:r>
        <w:rPr>
          <w:rFonts w:ascii="Calibri" w:hAnsi="Calibri"/>
          <w:color w:val="333333"/>
          <w:sz w:val="20"/>
        </w:rPr>
        <w:t>a stop sequence. For right now, we're just going to write out the</w:t>
      </w:r>
    </w:p>
    <w:p>
      <w:pPr>
        <w:spacing w:after="80" w:lineRule="auto" w:line="312"/>
        <w:ind w:firstLine="227"/>
      </w:pPr>
      <w:r>
        <w:rPr>
          <w:rFonts w:ascii="Calibri" w:hAnsi="Calibri"/>
          <w:color w:val="333333"/>
          <w:sz w:val="20"/>
        </w:rPr>
        <w:t>code to do so. And then I'll show</w:t>
      </w:r>
    </w:p>
    <w:p>
      <w:pPr>
        <w:spacing w:after="80" w:lineRule="auto" w:line="312"/>
        <w:ind w:firstLine="227"/>
      </w:pPr>
      <w:r>
        <w:rPr>
          <w:rFonts w:ascii="Calibri" w:hAnsi="Calibri"/>
          <w:color w:val="333333"/>
          <w:sz w:val="20"/>
        </w:rPr>
        <w:t>you a diagram that explains how it all works. First, I'm going to pre</w:t>
      </w:r>
    </w:p>
    <w:p>
      <w:pPr>
        <w:spacing w:after="80" w:lineRule="auto" w:line="312"/>
        <w:ind w:firstLine="227"/>
      </w:pPr>
      <w:r>
        <w:rPr>
          <w:rFonts w:ascii="Calibri" w:hAnsi="Calibri"/>
          <w:color w:val="333333"/>
          <w:sz w:val="20"/>
        </w:rPr>
        <w:t>-fill an assistant message.</w:t>
      </w:r>
    </w:p>
    <w:p>
      <w:pPr>
        <w:spacing w:after="80" w:lineRule="auto" w:line="312"/>
        <w:ind w:firstLine="227"/>
      </w:pPr>
      <w:r>
        <w:rPr>
          <w:rFonts w:ascii="Calibri" w:hAnsi="Calibri"/>
          <w:color w:val="333333"/>
          <w:sz w:val="20"/>
        </w:rPr>
        <w:t>So let's say add assistant message. And my pre-filled message will be</w:t>
      </w:r>
    </w:p>
    <w:p>
      <w:pPr>
        <w:spacing w:after="80" w:lineRule="auto" w:line="312"/>
        <w:ind w:firstLine="227"/>
      </w:pPr>
      <w:r>
        <w:rPr>
          <w:rFonts w:ascii="Calibri" w:hAnsi="Calibri"/>
          <w:color w:val="333333"/>
          <w:sz w:val="20"/>
        </w:rPr>
        <w:t>back tick back tick back tick</w:t>
      </w:r>
    </w:p>
    <w:p>
      <w:pPr>
        <w:spacing w:after="80" w:lineRule="auto" w:line="312"/>
        <w:ind w:firstLine="227"/>
      </w:pPr>
      <w:r>
        <w:rPr>
          <w:rFonts w:ascii="Calibri" w:hAnsi="Calibri"/>
          <w:color w:val="333333"/>
          <w:sz w:val="20"/>
        </w:rPr>
        <w:t>JSON. And then on my chat call, I'll add in stop sequences. And</w:t>
      </w:r>
    </w:p>
    <w:p>
      <w:pPr>
        <w:spacing w:after="80" w:lineRule="auto" w:line="312"/>
        <w:ind w:firstLine="227"/>
      </w:pPr>
      <w:r>
        <w:rPr>
          <w:rFonts w:ascii="Calibri" w:hAnsi="Calibri"/>
          <w:color w:val="333333"/>
          <w:sz w:val="20"/>
        </w:rPr>
        <w:t>anytime we see a back tick back tick</w:t>
      </w:r>
    </w:p>
    <w:p>
      <w:pPr>
        <w:spacing w:after="80" w:lineRule="auto" w:line="312"/>
        <w:ind w:firstLine="227"/>
      </w:pPr>
      <w:r>
        <w:rPr>
          <w:rFonts w:ascii="Calibri" w:hAnsi="Calibri"/>
          <w:color w:val="333333"/>
          <w:sz w:val="20"/>
        </w:rPr>
        <w:t>back tick, I want to immediately stop generation. So let's now run</w:t>
      </w:r>
    </w:p>
    <w:p>
      <w:pPr>
        <w:spacing w:after="80" w:lineRule="auto" w:line="312"/>
        <w:ind w:firstLine="227"/>
      </w:pPr>
      <w:r>
        <w:rPr>
          <w:rFonts w:ascii="Calibri" w:hAnsi="Calibri"/>
          <w:color w:val="333333"/>
          <w:sz w:val="20"/>
        </w:rPr>
        <w:t>the cell and see what we get back.</w:t>
      </w:r>
    </w:p>
    <w:p>
      <w:pPr>
        <w:spacing w:after="80" w:lineRule="auto" w:line="312"/>
        <w:ind w:firstLine="227"/>
      </w:pPr>
      <w:r>
        <w:rPr>
          <w:rFonts w:ascii="Calibri" w:hAnsi="Calibri"/>
          <w:color w:val="333333"/>
          <w:sz w:val="20"/>
        </w:rPr>
        <w:t>Okay, so now we get just the JSON by itself. You will notice that</w:t>
      </w:r>
    </w:p>
    <w:p>
      <w:pPr>
        <w:spacing w:after="80" w:lineRule="auto" w:line="312"/>
        <w:ind w:firstLine="227"/>
      </w:pPr>
      <w:r>
        <w:rPr>
          <w:rFonts w:ascii="Calibri" w:hAnsi="Calibri"/>
          <w:color w:val="333333"/>
          <w:sz w:val="20"/>
        </w:rPr>
        <w:t>there are some new line</w:t>
      </w:r>
    </w:p>
    <w:p>
      <w:pPr>
        <w:spacing w:after="80" w:lineRule="auto" w:line="312"/>
        <w:ind w:firstLine="227"/>
      </w:pPr>
      <w:r>
        <w:rPr>
          <w:rFonts w:ascii="Calibri" w:hAnsi="Calibri"/>
          <w:color w:val="333333"/>
          <w:sz w:val="20"/>
        </w:rPr>
        <w:t>characters in here, but that's totally fine. We can very easily</w:t>
      </w:r>
    </w:p>
    <w:p>
      <w:pPr>
        <w:spacing w:after="80" w:lineRule="auto" w:line="312"/>
        <w:ind w:firstLine="227"/>
      </w:pPr>
      <w:r>
        <w:rPr>
          <w:rFonts w:ascii="Calibri" w:hAnsi="Calibri"/>
          <w:color w:val="333333"/>
          <w:sz w:val="20"/>
        </w:rPr>
        <w:t>remove those extra new lines</w:t>
      </w:r>
    </w:p>
    <w:p>
      <w:pPr>
        <w:spacing w:after="80" w:lineRule="auto" w:line="312"/>
        <w:ind w:firstLine="227"/>
      </w:pPr>
      <w:r>
        <w:rPr>
          <w:rFonts w:ascii="Calibri" w:hAnsi="Calibri"/>
          <w:color w:val="333333"/>
          <w:sz w:val="20"/>
        </w:rPr>
        <w:t>by just parsing the response as JSON, or by doing a strip call. So I</w:t>
      </w:r>
    </w:p>
    <w:p>
      <w:pPr>
        <w:spacing w:after="80" w:lineRule="auto" w:line="312"/>
        <w:ind w:firstLine="227"/>
      </w:pPr>
      <w:r>
        <w:rPr>
          <w:rFonts w:ascii="Calibri" w:hAnsi="Calibri"/>
          <w:color w:val="333333"/>
          <w:sz w:val="20"/>
        </w:rPr>
        <w:t>could say text is chat,</w:t>
      </w:r>
    </w:p>
    <w:p>
      <w:pPr>
        <w:spacing w:after="80" w:lineRule="auto" w:line="312"/>
        <w:ind w:firstLine="227"/>
      </w:pPr>
      <w:r>
        <w:rPr>
          <w:rFonts w:ascii="Calibri" w:hAnsi="Calibri"/>
          <w:color w:val="333333"/>
          <w:sz w:val="20"/>
        </w:rPr>
        <w:t>I'll print out text. And then on the next cell down, I might import</w:t>
      </w:r>
    </w:p>
    <w:p>
      <w:pPr>
        <w:spacing w:after="80" w:lineRule="auto" w:line="312"/>
        <w:ind w:firstLine="227"/>
      </w:pPr>
      <w:r>
        <w:rPr>
          <w:rFonts w:ascii="Calibri" w:hAnsi="Calibri"/>
          <w:color w:val="333333"/>
          <w:sz w:val="20"/>
        </w:rPr>
        <w:t>JSON. And do a JSON loads</w:t>
      </w:r>
    </w:p>
    <w:p>
      <w:pPr>
        <w:spacing w:after="80" w:lineRule="auto" w:line="312"/>
        <w:ind w:firstLine="227"/>
      </w:pPr>
      <w:r>
        <w:rPr>
          <w:rFonts w:ascii="Calibri" w:hAnsi="Calibri"/>
          <w:color w:val="333333"/>
          <w:sz w:val="20"/>
        </w:rPr>
        <w:t>with text and strip on text as well. And if I run that, yes, we</w:t>
      </w:r>
    </w:p>
    <w:p>
      <w:pPr>
        <w:spacing w:after="80" w:lineRule="auto" w:line="312"/>
        <w:ind w:firstLine="227"/>
      </w:pPr>
      <w:r>
        <w:rPr>
          <w:rFonts w:ascii="Calibri" w:hAnsi="Calibri"/>
          <w:color w:val="333333"/>
          <w:sz w:val="20"/>
        </w:rPr>
        <w:t>definitely get back some</w:t>
      </w:r>
    </w:p>
    <w:p>
      <w:pPr>
        <w:spacing w:after="80" w:lineRule="auto" w:line="312"/>
        <w:ind w:firstLine="227"/>
      </w:pPr>
      <w:r>
        <w:rPr>
          <w:rFonts w:ascii="Calibri" w:hAnsi="Calibri"/>
          <w:color w:val="333333"/>
          <w:sz w:val="20"/>
        </w:rPr>
        <w:t>very well formatted JSON here that we can access in any way that we</w:t>
      </w:r>
    </w:p>
    <w:p>
      <w:pPr>
        <w:spacing w:after="80" w:lineRule="auto" w:line="312"/>
        <w:ind w:firstLine="227"/>
      </w:pPr>
      <w:r>
        <w:rPr>
          <w:rFonts w:ascii="Calibri" w:hAnsi="Calibri"/>
          <w:color w:val="333333"/>
          <w:sz w:val="20"/>
        </w:rPr>
        <w:t>expect. All right, so what</w:t>
      </w:r>
    </w:p>
    <w:p>
      <w:pPr>
        <w:spacing w:after="80" w:lineRule="auto" w:line="312"/>
        <w:ind w:firstLine="227"/>
      </w:pPr>
      <w:r>
        <w:rPr>
          <w:rFonts w:ascii="Calibri" w:hAnsi="Calibri"/>
          <w:color w:val="333333"/>
          <w:sz w:val="20"/>
        </w:rPr>
        <w:t>exactly is going on with the assistant message and the stop sequence?</w:t>
      </w:r>
    </w:p>
    <w:p>
      <w:pPr>
        <w:spacing w:after="80" w:lineRule="auto" w:line="312"/>
        <w:ind w:firstLine="227"/>
      </w:pPr>
      <w:r>
        <w:rPr>
          <w:rFonts w:ascii="Calibri" w:hAnsi="Calibri"/>
          <w:color w:val="333333"/>
          <w:sz w:val="20"/>
        </w:rPr>
        <w:t>Well, let me show you a</w:t>
      </w:r>
    </w:p>
    <w:p>
      <w:pPr>
        <w:spacing w:after="80" w:lineRule="auto" w:line="312"/>
        <w:ind w:firstLine="227"/>
      </w:pPr>
      <w:r>
        <w:rPr>
          <w:rFonts w:ascii="Calibri" w:hAnsi="Calibri"/>
          <w:color w:val="333333"/>
          <w:sz w:val="20"/>
        </w:rPr>
        <w:t>diagram just to break it all down and make sure it is super clear. So</w:t>
      </w:r>
    </w:p>
    <w:p>
      <w:pPr>
        <w:spacing w:after="80" w:lineRule="auto" w:line="312"/>
        <w:ind w:firstLine="227"/>
      </w:pPr>
      <w:r>
        <w:rPr>
          <w:rFonts w:ascii="Calibri" w:hAnsi="Calibri"/>
          <w:color w:val="333333"/>
          <w:sz w:val="20"/>
        </w:rPr>
        <w:t>once again, we are doing</w:t>
      </w:r>
    </w:p>
    <w:p>
      <w:pPr>
        <w:spacing w:after="80" w:lineRule="auto" w:line="312"/>
        <w:ind w:firstLine="227"/>
      </w:pPr>
      <w:r>
        <w:rPr>
          <w:rFonts w:ascii="Calibri" w:hAnsi="Calibri"/>
          <w:color w:val="333333"/>
          <w:sz w:val="20"/>
        </w:rPr>
        <w:t>our user message, we're providing a pre-filled assistant and a stop</w:t>
      </w:r>
    </w:p>
    <w:p>
      <w:pPr>
        <w:spacing w:after="80" w:lineRule="auto" w:line="312"/>
        <w:ind w:firstLine="227"/>
      </w:pPr>
      <w:r>
        <w:rPr>
          <w:rFonts w:ascii="Calibri" w:hAnsi="Calibri"/>
          <w:color w:val="333333"/>
          <w:sz w:val="20"/>
        </w:rPr>
        <w:t>sequence. So when you send</w:t>
      </w:r>
    </w:p>
    <w:p>
      <w:pPr>
        <w:spacing w:after="80" w:lineRule="auto" w:line="312"/>
        <w:ind w:firstLine="227"/>
      </w:pPr>
      <w:r>
        <w:rPr>
          <w:rFonts w:ascii="Calibri" w:hAnsi="Calibri"/>
          <w:color w:val="333333"/>
          <w:sz w:val="20"/>
        </w:rPr>
        <w:t>this all into bedrock, Claude is going to take a look at all the</w:t>
      </w:r>
    </w:p>
    <w:p>
      <w:pPr>
        <w:spacing w:after="80" w:lineRule="auto" w:line="312"/>
        <w:ind w:firstLine="227"/>
      </w:pPr>
      <w:r>
        <w:rPr>
          <w:rFonts w:ascii="Calibri" w:hAnsi="Calibri"/>
          <w:color w:val="333333"/>
          <w:sz w:val="20"/>
        </w:rPr>
        <w:t>different parts of this request.</w:t>
      </w:r>
    </w:p>
    <w:p>
      <w:pPr>
        <w:spacing w:after="80" w:lineRule="auto" w:line="312"/>
        <w:ind w:firstLine="227"/>
      </w:pPr>
      <w:r>
        <w:rPr>
          <w:rFonts w:ascii="Calibri" w:hAnsi="Calibri"/>
          <w:color w:val="333333"/>
          <w:sz w:val="20"/>
        </w:rPr>
        <w:t>It's going to initially take a look at that user message content and</w:t>
      </w:r>
    </w:p>
    <w:p>
      <w:pPr>
        <w:spacing w:after="80" w:lineRule="auto" w:line="312"/>
        <w:ind w:firstLine="227"/>
      </w:pPr>
      <w:r>
        <w:rPr>
          <w:rFonts w:ascii="Calibri" w:hAnsi="Calibri"/>
          <w:color w:val="333333"/>
          <w:sz w:val="20"/>
        </w:rPr>
        <w:t>say, all right, it's very clear</w:t>
      </w:r>
    </w:p>
    <w:p>
      <w:pPr>
        <w:spacing w:after="80" w:lineRule="auto" w:line="312"/>
        <w:ind w:firstLine="227"/>
      </w:pPr>
      <w:r>
        <w:rPr>
          <w:rFonts w:ascii="Calibri" w:hAnsi="Calibri"/>
          <w:color w:val="333333"/>
          <w:sz w:val="20"/>
        </w:rPr>
        <w:t>that I need to write a full rule. And I should probably also describe</w:t>
      </w:r>
    </w:p>
    <w:p>
      <w:pPr>
        <w:spacing w:after="80" w:lineRule="auto" w:line="312"/>
        <w:ind w:firstLine="227"/>
      </w:pPr>
      <w:r>
        <w:rPr>
          <w:rFonts w:ascii="Calibri" w:hAnsi="Calibri"/>
          <w:color w:val="333333"/>
          <w:sz w:val="20"/>
        </w:rPr>
        <w:t>it. So maybe put on a header</w:t>
      </w:r>
    </w:p>
    <w:p>
      <w:pPr>
        <w:spacing w:after="80" w:lineRule="auto" w:line="312"/>
        <w:ind w:firstLine="227"/>
      </w:pPr>
      <w:r>
        <w:rPr>
          <w:rFonts w:ascii="Calibri" w:hAnsi="Calibri"/>
          <w:color w:val="333333"/>
          <w:sz w:val="20"/>
        </w:rPr>
        <w:t>and a footer. Because that's kind of what Claude naturally wants to</w:t>
      </w:r>
    </w:p>
    <w:p>
      <w:pPr>
        <w:spacing w:after="80" w:lineRule="auto" w:line="312"/>
        <w:ind w:firstLine="227"/>
      </w:pPr>
      <w:r>
        <w:rPr>
          <w:rFonts w:ascii="Calibri" w:hAnsi="Calibri"/>
          <w:color w:val="333333"/>
          <w:sz w:val="20"/>
        </w:rPr>
        <w:t>do. It wants to explain the</w:t>
      </w:r>
    </w:p>
    <w:p>
      <w:pPr>
        <w:spacing w:after="80" w:lineRule="auto" w:line="312"/>
        <w:ind w:firstLine="227"/>
      </w:pPr>
      <w:r>
        <w:rPr>
          <w:rFonts w:ascii="Calibri" w:hAnsi="Calibri"/>
          <w:color w:val="333333"/>
          <w:sz w:val="20"/>
        </w:rPr>
        <w:t>work that is doing. But then it's going to encounter that assistant</w:t>
      </w:r>
    </w:p>
    <w:p>
      <w:pPr>
        <w:spacing w:after="80" w:lineRule="auto" w:line="312"/>
        <w:ind w:firstLine="227"/>
      </w:pPr>
      <w:r>
        <w:rPr>
          <w:rFonts w:ascii="Calibri" w:hAnsi="Calibri"/>
          <w:color w:val="333333"/>
          <w:sz w:val="20"/>
        </w:rPr>
        <w:t>message. And just as we learned in</w:t>
      </w:r>
    </w:p>
    <w:p>
      <w:pPr>
        <w:spacing w:after="80" w:lineRule="auto" w:line="312"/>
        <w:ind w:firstLine="227"/>
      </w:pPr>
      <w:r>
        <w:rPr>
          <w:rFonts w:ascii="Calibri" w:hAnsi="Calibri"/>
          <w:color w:val="333333"/>
          <w:sz w:val="20"/>
        </w:rPr>
        <w:t>the last video, Claude is going to assume that it already wrote that</w:t>
      </w:r>
    </w:p>
    <w:p>
      <w:pPr>
        <w:spacing w:after="80" w:lineRule="auto" w:line="312"/>
        <w:ind w:firstLine="227"/>
      </w:pPr>
      <w:r>
        <w:rPr>
          <w:rFonts w:ascii="Calibri" w:hAnsi="Calibri"/>
          <w:color w:val="333333"/>
          <w:sz w:val="20"/>
        </w:rPr>
        <w:t>out in its response. So it's</w:t>
      </w:r>
    </w:p>
    <w:p>
      <w:pPr>
        <w:spacing w:after="80" w:lineRule="auto" w:line="312"/>
        <w:ind w:firstLine="227"/>
      </w:pPr>
      <w:r>
        <w:rPr>
          <w:rFonts w:ascii="Calibri" w:hAnsi="Calibri"/>
          <w:color w:val="333333"/>
          <w:sz w:val="20"/>
        </w:rPr>
        <w:t>going to say, Oh, I've already started the JSON part. So now all I</w:t>
      </w:r>
    </w:p>
    <w:p>
      <w:pPr>
        <w:spacing w:after="80" w:lineRule="auto" w:line="312"/>
        <w:ind w:firstLine="227"/>
      </w:pPr>
      <w:r>
        <w:rPr>
          <w:rFonts w:ascii="Calibri" w:hAnsi="Calibri"/>
          <w:color w:val="333333"/>
          <w:sz w:val="20"/>
        </w:rPr>
        <w:t>have to do is write out the actual</w:t>
      </w:r>
    </w:p>
    <w:p>
      <w:pPr>
        <w:spacing w:after="80" w:lineRule="auto" w:line="312"/>
        <w:ind w:firstLine="227"/>
      </w:pPr>
      <w:r>
        <w:rPr>
          <w:rFonts w:ascii="Calibri" w:hAnsi="Calibri"/>
          <w:color w:val="333333"/>
          <w:sz w:val="20"/>
        </w:rPr>
        <w:t>JSON. It's then going to write out all of this JSON in the response.</w:t>
      </w:r>
    </w:p>
    <w:p>
      <w:pPr>
        <w:spacing w:after="80" w:lineRule="auto" w:line="312"/>
        <w:ind w:firstLine="227"/>
      </w:pPr>
      <w:r>
        <w:rPr>
          <w:rFonts w:ascii="Calibri" w:hAnsi="Calibri"/>
          <w:color w:val="333333"/>
          <w:sz w:val="20"/>
        </w:rPr>
        <w:t>And then as it gets to the</w:t>
      </w:r>
    </w:p>
    <w:p>
      <w:pPr>
        <w:spacing w:after="80" w:lineRule="auto" w:line="312"/>
        <w:ind w:firstLine="227"/>
      </w:pPr>
      <w:r>
        <w:rPr>
          <w:rFonts w:ascii="Calibri" w:hAnsi="Calibri"/>
          <w:color w:val="333333"/>
          <w:sz w:val="20"/>
        </w:rPr>
        <w:t>very end, it's going to naturally want to close off that markdown</w:t>
      </w:r>
    </w:p>
    <w:p>
      <w:pPr>
        <w:spacing w:after="80" w:lineRule="auto" w:line="312"/>
        <w:ind w:firstLine="227"/>
      </w:pPr>
      <w:r>
        <w:rPr>
          <w:rFonts w:ascii="Calibri" w:hAnsi="Calibri"/>
          <w:color w:val="333333"/>
          <w:sz w:val="20"/>
        </w:rPr>
        <w:t>code block that it thought it</w:t>
      </w:r>
    </w:p>
    <w:p>
      <w:pPr>
        <w:spacing w:after="80" w:lineRule="auto" w:line="312"/>
        <w:ind w:firstLine="227"/>
      </w:pPr>
      <w:r>
        <w:rPr>
          <w:rFonts w:ascii="Calibri" w:hAnsi="Calibri"/>
          <w:color w:val="333333"/>
          <w:sz w:val="20"/>
        </w:rPr>
        <w:t>created earlier. So Claude is going to want to put in a closing, back</w:t>
      </w:r>
    </w:p>
    <w:p>
      <w:pPr>
        <w:spacing w:after="80" w:lineRule="auto" w:line="312"/>
        <w:ind w:firstLine="227"/>
      </w:pPr>
      <w:r>
        <w:rPr>
          <w:rFonts w:ascii="Calibri" w:hAnsi="Calibri"/>
          <w:color w:val="333333"/>
          <w:sz w:val="20"/>
        </w:rPr>
        <w:t>tick, back tick, back tick.</w:t>
      </w:r>
    </w:p>
    <w:p>
      <w:pPr>
        <w:spacing w:after="80" w:lineRule="auto" w:line="312"/>
        <w:ind w:firstLine="227"/>
      </w:pPr>
      <w:r>
        <w:rPr>
          <w:rFonts w:ascii="Calibri" w:hAnsi="Calibri"/>
          <w:color w:val="333333"/>
          <w:sz w:val="20"/>
        </w:rPr>
        <w:t>As soon as it does so, however, it's going to encounter the stop</w:t>
      </w:r>
    </w:p>
    <w:p>
      <w:pPr>
        <w:spacing w:after="80" w:lineRule="auto" w:line="312"/>
        <w:ind w:firstLine="227"/>
      </w:pPr>
      <w:r>
        <w:rPr>
          <w:rFonts w:ascii="Calibri" w:hAnsi="Calibri"/>
          <w:color w:val="333333"/>
          <w:sz w:val="20"/>
        </w:rPr>
        <w:t>sequence, which stops the</w:t>
      </w:r>
    </w:p>
    <w:p>
      <w:pPr>
        <w:spacing w:after="80" w:lineRule="auto" w:line="312"/>
        <w:ind w:firstLine="227"/>
      </w:pPr>
      <w:r>
        <w:rPr>
          <w:rFonts w:ascii="Calibri" w:hAnsi="Calibri"/>
          <w:color w:val="333333"/>
          <w:sz w:val="20"/>
        </w:rPr>
        <w:t>generation entirely and immediately sends us back the response. So</w:t>
      </w:r>
    </w:p>
    <w:p>
      <w:pPr>
        <w:spacing w:after="80" w:lineRule="auto" w:line="312"/>
        <w:ind w:firstLine="227"/>
      </w:pPr>
      <w:r>
        <w:rPr>
          <w:rFonts w:ascii="Calibri" w:hAnsi="Calibri"/>
          <w:color w:val="333333"/>
          <w:sz w:val="20"/>
        </w:rPr>
        <w:t>you can really imagine that what's</w:t>
      </w:r>
    </w:p>
    <w:p>
      <w:pPr>
        <w:spacing w:after="80" w:lineRule="auto" w:line="312"/>
        <w:ind w:firstLine="227"/>
      </w:pPr>
      <w:r>
        <w:rPr>
          <w:rFonts w:ascii="Calibri" w:hAnsi="Calibri"/>
          <w:color w:val="333333"/>
          <w:sz w:val="20"/>
        </w:rPr>
        <w:t>really going on here is we're kind of saying start with this and with</w:t>
      </w:r>
    </w:p>
    <w:p>
      <w:pPr>
        <w:spacing w:after="80" w:lineRule="auto" w:line="312"/>
        <w:ind w:firstLine="227"/>
      </w:pPr>
      <w:r>
        <w:rPr>
          <w:rFonts w:ascii="Calibri" w:hAnsi="Calibri"/>
          <w:color w:val="333333"/>
          <w:sz w:val="20"/>
        </w:rPr>
        <w:t>that and just give us</w:t>
      </w:r>
    </w:p>
    <w:p>
      <w:pPr>
        <w:spacing w:after="80" w:lineRule="auto" w:line="312"/>
        <w:ind w:firstLine="227"/>
      </w:pPr>
      <w:r>
        <w:rPr>
          <w:rFonts w:ascii="Calibri" w:hAnsi="Calibri"/>
          <w:color w:val="333333"/>
          <w:sz w:val="20"/>
        </w:rPr>
        <w:t>everything in between. And that results in us just getting back the</w:t>
      </w:r>
    </w:p>
    <w:p>
      <w:pPr>
        <w:spacing w:after="80" w:lineRule="auto" w:line="312"/>
        <w:ind w:firstLine="227"/>
      </w:pPr>
      <w:r>
        <w:rPr>
          <w:rFonts w:ascii="Calibri" w:hAnsi="Calibri"/>
          <w:color w:val="333333"/>
          <w:sz w:val="20"/>
        </w:rPr>
        <w:t>part we really care about,</w:t>
      </w:r>
    </w:p>
    <w:p>
      <w:pPr>
        <w:spacing w:after="80" w:lineRule="auto" w:line="312"/>
        <w:ind w:firstLine="227"/>
      </w:pPr>
      <w:r>
        <w:rPr>
          <w:rFonts w:ascii="Calibri" w:hAnsi="Calibri"/>
          <w:color w:val="333333"/>
          <w:sz w:val="20"/>
        </w:rPr>
        <w:t>just the JSON by itself. And like I mentioned, this is a really</w:t>
      </w:r>
    </w:p>
    <w:p>
      <w:pPr>
        <w:spacing w:after="80" w:lineRule="auto" w:line="312"/>
        <w:ind w:firstLine="227"/>
      </w:pPr>
      <w:r>
        <w:rPr>
          <w:rFonts w:ascii="Calibri" w:hAnsi="Calibri"/>
          <w:color w:val="333333"/>
          <w:sz w:val="20"/>
        </w:rPr>
        <w:t>powerful technique that we're</w:t>
      </w:r>
    </w:p>
    <w:p>
      <w:pPr>
        <w:spacing w:after="80" w:lineRule="auto" w:line="312"/>
        <w:ind w:firstLine="227"/>
      </w:pPr>
      <w:r>
        <w:rPr>
          <w:rFonts w:ascii="Calibri" w:hAnsi="Calibri"/>
          <w:color w:val="333333"/>
          <w:sz w:val="20"/>
        </w:rPr>
        <w:t>going to use very often anytime we want to generate some kind of</w:t>
      </w:r>
    </w:p>
    <w:p>
      <w:pPr>
        <w:spacing w:after="80" w:lineRule="auto" w:line="312"/>
        <w:ind w:firstLine="227"/>
      </w:pPr>
      <w:r>
        <w:rPr>
          <w:rFonts w:ascii="Calibri" w:hAnsi="Calibri"/>
          <w:color w:val="333333"/>
          <w:sz w:val="20"/>
        </w:rPr>
        <w:t>structured data and get just that</w:t>
      </w:r>
    </w:p>
    <w:p>
      <w:pPr>
        <w:spacing w:after="80" w:lineRule="auto" w:line="312"/>
        <w:ind w:firstLine="227"/>
      </w:pPr>
      <w:r>
        <w:rPr>
          <w:rFonts w:ascii="Calibri" w:hAnsi="Calibri"/>
          <w:color w:val="333333"/>
          <w:sz w:val="20"/>
        </w:rPr>
        <w:t>data with nothing else besides it. And remember, this technique can</w:t>
      </w:r>
    </w:p>
    <w:p>
      <w:pPr>
        <w:spacing w:after="80" w:lineRule="auto" w:line="312"/>
        <w:ind w:firstLine="227"/>
      </w:pPr>
      <w:r>
        <w:rPr>
          <w:rFonts w:ascii="Calibri" w:hAnsi="Calibri"/>
          <w:color w:val="333333"/>
          <w:sz w:val="20"/>
        </w:rPr>
        <w:t>be used for any kind of structured</w:t>
      </w:r>
    </w:p>
    <w:p>
      <w:pPr>
        <w:spacing w:after="80" w:lineRule="auto" w:line="312"/>
        <w:ind w:firstLine="227"/>
      </w:pPr>
      <w:r>
        <w:rPr>
          <w:rFonts w:ascii="Calibri" w:hAnsi="Calibri"/>
          <w:color w:val="333333"/>
          <w:sz w:val="20"/>
        </w:rPr>
        <w:t>data. It is not limited just being used on JSON. So anytime we have</w:t>
      </w:r>
    </w:p>
    <w:p>
      <w:pPr>
        <w:spacing w:after="80" w:lineRule="auto" w:line="312"/>
        <w:ind w:firstLine="227"/>
      </w:pPr>
      <w:r>
        <w:rPr>
          <w:rFonts w:ascii="Calibri" w:hAnsi="Calibri"/>
          <w:color w:val="333333"/>
          <w:sz w:val="20"/>
        </w:rPr>
        <w:t>any kind of very specific</w:t>
      </w:r>
    </w:p>
    <w:p>
      <w:pPr>
        <w:spacing w:after="80" w:lineRule="auto" w:line="312"/>
        <w:ind w:firstLine="227"/>
      </w:pPr>
      <w:r>
        <w:rPr>
          <w:rFonts w:ascii="Calibri" w:hAnsi="Calibri"/>
          <w:color w:val="333333"/>
          <w:sz w:val="20"/>
        </w:rPr>
        <w:t>content we want to generate and get just that content with no</w:t>
      </w:r>
    </w:p>
    <w:p>
      <w:pPr>
        <w:spacing w:after="80" w:lineRule="auto" w:line="312"/>
        <w:ind w:firstLine="227"/>
      </w:pPr>
      <w:r>
        <w:rPr>
          <w:rFonts w:ascii="Calibri" w:hAnsi="Calibri"/>
          <w:color w:val="333333"/>
          <w:sz w:val="20"/>
        </w:rPr>
        <w:t>additional commentary on it,</w:t>
      </w:r>
    </w:p>
    <w:p>
      <w:pPr>
        <w:spacing w:after="80" w:lineRule="auto" w:line="312"/>
        <w:ind w:firstLine="227"/>
      </w:pPr>
      <w:r>
        <w:rPr>
          <w:rFonts w:ascii="Calibri" w:hAnsi="Calibri"/>
          <w:color w:val="333333"/>
          <w:sz w:val="20"/>
        </w:rPr>
        <w:t>we're going to take a look at using assistant message pre-filling</w:t>
      </w:r>
    </w:p>
    <w:p>
      <w:pPr>
        <w:spacing w:after="80" w:lineRule="auto" w:line="312"/>
        <w:ind w:firstLine="227"/>
      </w:pPr>
      <w:r>
        <w:rPr>
          <w:rFonts w:ascii="Calibri" w:hAnsi="Calibri"/>
          <w:color w:val="333333"/>
          <w:sz w:val="20"/>
        </w:rPr>
        <w:t>along with stop sequences.</w:t>
      </w:r>
    </w:p>
    <w:p>
      <w:pPr>
        <w:spacing w:before="120" w:after="120"/>
      </w:pPr>
      <w:r>
        <w:rPr>
          <w:color w:val="E0E0E0"/>
          <w:sz w:val="12"/>
        </w:rPr>
        <w:t>────────────────────────────────────────</w:t>
      </w:r>
    </w:p>
    <w:p>
      <w:pPr>
        <w:pStyle w:val="Heading3"/>
        <w:spacing w:before="240" w:after="120"/>
      </w:pPr>
      <w:r>
        <w:rPr>
          <w:rFonts w:ascii="Calibri" w:hAnsi="Calibri"/>
          <w:color w:val="D97306"/>
          <w:sz w:val="24"/>
        </w:rPr>
        <w:t>Lesson 13: Structured data exercise</w:t>
      </w:r>
    </w:p>
    <w:p>
      <w:r>
        <w:rPr>
          <w:i/>
          <w:color w:val="888888"/>
          <w:sz w:val="16"/>
        </w:rPr>
        <w:t>Source: https://anthropic.skilljar.com/claude-in-amazon-bedrock/276718</w:t>
      </w:r>
    </w:p>
    <w:p>
      <w:pPr>
        <w:spacing w:after="80"/>
      </w:pPr>
      <w:r>
        <w:rPr>
          <w:i/>
          <w:color w:val="555555"/>
          <w:sz w:val="18"/>
        </w:rPr>
        <w:t>Video: 05 - 011 - Structured Data Exercise.mp4  |  Duration: 4m 57s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Let's go through a very quick exercise,</w:t>
      </w:r>
    </w:p>
    <w:p>
      <w:pPr>
        <w:spacing w:after="80" w:lineRule="auto" w:line="312"/>
        <w:ind w:firstLine="227"/>
      </w:pPr>
      <w:r>
        <w:rPr>
          <w:rFonts w:ascii="Calibri" w:hAnsi="Calibri"/>
          <w:color w:val="333333"/>
          <w:sz w:val="20"/>
        </w:rPr>
        <w:t>just make sure the idea of stop sequences</w:t>
      </w:r>
    </w:p>
    <w:p>
      <w:pPr>
        <w:spacing w:after="80" w:lineRule="auto" w:line="312"/>
        <w:ind w:firstLine="227"/>
      </w:pPr>
      <w:r>
        <w:rPr>
          <w:rFonts w:ascii="Calibri" w:hAnsi="Calibri"/>
          <w:color w:val="333333"/>
          <w:sz w:val="20"/>
        </w:rPr>
        <w:t>and message pre-filling are super clear.</w:t>
      </w:r>
    </w:p>
    <w:p>
      <w:pPr>
        <w:spacing w:after="80" w:lineRule="auto" w:line="312"/>
        <w:ind w:firstLine="227"/>
      </w:pPr>
      <w:r>
        <w:rPr>
          <w:rFonts w:ascii="Calibri" w:hAnsi="Calibri"/>
          <w:color w:val="333333"/>
          <w:sz w:val="20"/>
        </w:rPr>
        <w:t>So in this exercise,</w:t>
      </w:r>
    </w:p>
    <w:p>
      <w:pPr>
        <w:spacing w:after="80" w:lineRule="auto" w:line="312"/>
        <w:ind w:firstLine="227"/>
      </w:pPr>
      <w:r>
        <w:rPr>
          <w:rFonts w:ascii="Calibri" w:hAnsi="Calibri"/>
          <w:color w:val="333333"/>
          <w:sz w:val="20"/>
        </w:rPr>
        <w:t>I'd like you to write out the exact code</w:t>
      </w:r>
    </w:p>
    <w:p>
      <w:pPr>
        <w:spacing w:after="80" w:lineRule="auto" w:line="312"/>
        <w:ind w:firstLine="227"/>
      </w:pPr>
      <w:r>
        <w:rPr>
          <w:rFonts w:ascii="Calibri" w:hAnsi="Calibri"/>
          <w:color w:val="333333"/>
          <w:sz w:val="20"/>
        </w:rPr>
        <w:t>I've got right here on the screen.</w:t>
      </w:r>
    </w:p>
    <w:p>
      <w:pPr>
        <w:spacing w:after="80" w:lineRule="auto" w:line="312"/>
        <w:ind w:firstLine="227"/>
      </w:pPr>
      <w:r>
        <w:rPr>
          <w:rFonts w:ascii="Calibri" w:hAnsi="Calibri"/>
          <w:color w:val="333333"/>
          <w:sz w:val="20"/>
        </w:rPr>
        <w:t>All this code should be really familiar.</w:t>
      </w:r>
    </w:p>
    <w:p>
      <w:pPr>
        <w:spacing w:after="80" w:lineRule="auto" w:line="312"/>
        <w:ind w:firstLine="227"/>
      </w:pPr>
      <w:r>
        <w:rPr>
          <w:rFonts w:ascii="Calibri" w:hAnsi="Calibri"/>
          <w:color w:val="333333"/>
          <w:sz w:val="20"/>
        </w:rPr>
        <w:t>If you take a look at the prompt,</w:t>
      </w:r>
    </w:p>
    <w:p>
      <w:pPr>
        <w:spacing w:after="80" w:lineRule="auto" w:line="312"/>
        <w:ind w:firstLine="227"/>
      </w:pPr>
      <w:r>
        <w:rPr>
          <w:rFonts w:ascii="Calibri" w:hAnsi="Calibri"/>
          <w:color w:val="333333"/>
          <w:sz w:val="20"/>
        </w:rPr>
        <w:t>it says generate three different sample AWS CLI commands.</w:t>
      </w:r>
    </w:p>
    <w:p>
      <w:pPr>
        <w:spacing w:after="80" w:lineRule="auto" w:line="312"/>
        <w:ind w:firstLine="227"/>
      </w:pPr>
      <w:r>
        <w:rPr>
          <w:rFonts w:ascii="Calibri" w:hAnsi="Calibri"/>
          <w:color w:val="333333"/>
          <w:sz w:val="20"/>
        </w:rPr>
        <w:t>Now when you run this code,</w:t>
      </w:r>
    </w:p>
    <w:p>
      <w:pPr>
        <w:spacing w:after="80" w:lineRule="auto" w:line="312"/>
        <w:ind w:firstLine="227"/>
      </w:pPr>
      <w:r>
        <w:rPr>
          <w:rFonts w:ascii="Calibri" w:hAnsi="Calibri"/>
          <w:color w:val="333333"/>
          <w:sz w:val="20"/>
        </w:rPr>
        <w:t>you're probably gonna get back some output</w:t>
      </w:r>
    </w:p>
    <w:p>
      <w:pPr>
        <w:spacing w:after="80" w:lineRule="auto" w:line="312"/>
        <w:ind w:firstLine="227"/>
      </w:pPr>
      <w:r>
        <w:rPr>
          <w:rFonts w:ascii="Calibri" w:hAnsi="Calibri"/>
          <w:color w:val="333333"/>
          <w:sz w:val="20"/>
        </w:rPr>
        <w:t>that looks vaguely like this right here.</w:t>
      </w:r>
    </w:p>
    <w:p>
      <w:pPr>
        <w:spacing w:after="80" w:lineRule="auto" w:line="312"/>
        <w:ind w:firstLine="227"/>
      </w:pPr>
      <w:r>
        <w:rPr>
          <w:rFonts w:ascii="Calibri" w:hAnsi="Calibri"/>
          <w:color w:val="333333"/>
          <w:sz w:val="20"/>
        </w:rPr>
        <w:t>Just make it a little bit easier to read.</w:t>
      </w:r>
    </w:p>
    <w:p>
      <w:pPr>
        <w:spacing w:after="80" w:lineRule="auto" w:line="312"/>
        <w:ind w:firstLine="227"/>
      </w:pPr>
      <w:r>
        <w:rPr>
          <w:rFonts w:ascii="Calibri" w:hAnsi="Calibri"/>
          <w:color w:val="333333"/>
          <w:sz w:val="20"/>
        </w:rPr>
        <w:t>I rendered it as markdown down here.</w:t>
      </w:r>
    </w:p>
    <w:p>
      <w:pPr>
        <w:spacing w:after="80" w:lineRule="auto" w:line="312"/>
        <w:ind w:firstLine="227"/>
      </w:pPr>
      <w:r>
        <w:rPr>
          <w:rFonts w:ascii="Calibri" w:hAnsi="Calibri"/>
          <w:color w:val="333333"/>
          <w:sz w:val="20"/>
        </w:rPr>
        <w:t>So here's the sample starting output that I get.</w:t>
      </w:r>
    </w:p>
    <w:p>
      <w:pPr>
        <w:spacing w:after="80" w:lineRule="auto" w:line="312"/>
        <w:ind w:firstLine="227"/>
      </w:pPr>
      <w:r>
        <w:rPr>
          <w:rFonts w:ascii="Calibri" w:hAnsi="Calibri"/>
          <w:color w:val="333333"/>
          <w:sz w:val="20"/>
        </w:rPr>
        <w:t>You'll notice that it does give us three different sample</w:t>
      </w:r>
    </w:p>
    <w:p>
      <w:pPr>
        <w:spacing w:after="80" w:lineRule="auto" w:line="312"/>
        <w:ind w:firstLine="227"/>
      </w:pPr>
      <w:r>
        <w:rPr>
          <w:rFonts w:ascii="Calibri" w:hAnsi="Calibri"/>
          <w:color w:val="333333"/>
          <w:sz w:val="20"/>
        </w:rPr>
        <w:t>commands, but it has a lot of commentary around them.</w:t>
      </w:r>
    </w:p>
    <w:p>
      <w:pPr>
        <w:spacing w:after="80" w:lineRule="auto" w:line="312"/>
        <w:ind w:firstLine="227"/>
      </w:pPr>
      <w:r>
        <w:rPr>
          <w:rFonts w:ascii="Calibri" w:hAnsi="Calibri"/>
          <w:color w:val="333333"/>
          <w:sz w:val="20"/>
        </w:rPr>
        <w:t>So I've got a header and then some numbers</w:t>
      </w:r>
    </w:p>
    <w:p>
      <w:pPr>
        <w:spacing w:after="80" w:lineRule="auto" w:line="312"/>
        <w:ind w:firstLine="227"/>
      </w:pPr>
      <w:r>
        <w:rPr>
          <w:rFonts w:ascii="Calibri" w:hAnsi="Calibri"/>
          <w:color w:val="333333"/>
          <w:sz w:val="20"/>
        </w:rPr>
        <w:t>listing out each individual command.</w:t>
      </w:r>
    </w:p>
    <w:p>
      <w:pPr>
        <w:spacing w:after="80" w:lineRule="auto" w:line="312"/>
        <w:ind w:firstLine="227"/>
      </w:pPr>
      <w:r>
        <w:rPr>
          <w:rFonts w:ascii="Calibri" w:hAnsi="Calibri"/>
          <w:color w:val="333333"/>
          <w:sz w:val="20"/>
        </w:rPr>
        <w:t>For this exercise, I would like you to take this code</w:t>
      </w:r>
    </w:p>
    <w:p>
      <w:pPr>
        <w:spacing w:after="80" w:lineRule="auto" w:line="312"/>
        <w:ind w:firstLine="227"/>
      </w:pPr>
      <w:r>
        <w:rPr>
          <w:rFonts w:ascii="Calibri" w:hAnsi="Calibri"/>
          <w:color w:val="333333"/>
          <w:sz w:val="20"/>
        </w:rPr>
        <w:t>and using all new message pre-filling and stop sequences,</w:t>
      </w:r>
    </w:p>
    <w:p>
      <w:pPr>
        <w:spacing w:after="80" w:lineRule="auto" w:line="312"/>
        <w:ind w:firstLine="227"/>
      </w:pPr>
      <w:r>
        <w:rPr>
          <w:rFonts w:ascii="Calibri" w:hAnsi="Calibri"/>
          <w:color w:val="333333"/>
          <w:sz w:val="20"/>
        </w:rPr>
        <w:t>I want you to get all three different commands</w:t>
      </w:r>
    </w:p>
    <w:p>
      <w:pPr>
        <w:spacing w:after="80" w:lineRule="auto" w:line="312"/>
        <w:ind w:firstLine="227"/>
      </w:pPr>
      <w:r>
        <w:rPr>
          <w:rFonts w:ascii="Calibri" w:hAnsi="Calibri"/>
          <w:color w:val="333333"/>
          <w:sz w:val="20"/>
        </w:rPr>
        <w:t>in a single response,</w:t>
      </w:r>
    </w:p>
    <w:p>
      <w:pPr>
        <w:spacing w:after="80" w:lineRule="auto" w:line="312"/>
        <w:ind w:firstLine="227"/>
      </w:pPr>
      <w:r>
        <w:rPr>
          <w:rFonts w:ascii="Calibri" w:hAnsi="Calibri"/>
          <w:color w:val="333333"/>
          <w:sz w:val="20"/>
        </w:rPr>
        <w:t>all right next to each other</w:t>
      </w:r>
    </w:p>
    <w:p>
      <w:pPr>
        <w:spacing w:after="80" w:lineRule="auto" w:line="312"/>
        <w:ind w:firstLine="227"/>
      </w:pPr>
      <w:r>
        <w:rPr>
          <w:rFonts w:ascii="Calibri" w:hAnsi="Calibri"/>
          <w:color w:val="333333"/>
          <w:sz w:val="20"/>
        </w:rPr>
        <w:t>without any additional comments or explanation</w:t>
      </w:r>
    </w:p>
    <w:p>
      <w:pPr>
        <w:spacing w:after="80" w:lineRule="auto" w:line="312"/>
        <w:ind w:firstLine="227"/>
      </w:pPr>
      <w:r>
        <w:rPr>
          <w:rFonts w:ascii="Calibri" w:hAnsi="Calibri"/>
          <w:color w:val="333333"/>
          <w:sz w:val="20"/>
        </w:rPr>
        <w:t>or anything like that.</w:t>
      </w:r>
    </w:p>
    <w:p>
      <w:pPr>
        <w:spacing w:after="80" w:lineRule="auto" w:line="312"/>
        <w:ind w:firstLine="227"/>
      </w:pPr>
      <w:r>
        <w:rPr>
          <w:rFonts w:ascii="Calibri" w:hAnsi="Calibri"/>
          <w:color w:val="333333"/>
          <w:sz w:val="20"/>
        </w:rPr>
        <w:t>I don't like you to do this using only message pre-filling</w:t>
      </w:r>
    </w:p>
    <w:p>
      <w:pPr>
        <w:spacing w:after="80" w:lineRule="auto" w:line="312"/>
        <w:ind w:firstLine="227"/>
      </w:pPr>
      <w:r>
        <w:rPr>
          <w:rFonts w:ascii="Calibri" w:hAnsi="Calibri"/>
          <w:color w:val="333333"/>
          <w:sz w:val="20"/>
        </w:rPr>
        <w:t>and stop sequences.</w:t>
      </w:r>
    </w:p>
    <w:p>
      <w:pPr>
        <w:spacing w:after="80" w:lineRule="auto" w:line="312"/>
        <w:ind w:firstLine="227"/>
      </w:pPr>
      <w:r>
        <w:rPr>
          <w:rFonts w:ascii="Calibri" w:hAnsi="Calibri"/>
          <w:color w:val="333333"/>
          <w:sz w:val="20"/>
        </w:rPr>
        <w:t>So no adjusting this prompt at all.</w:t>
      </w:r>
    </w:p>
    <w:p>
      <w:pPr>
        <w:spacing w:after="80" w:lineRule="auto" w:line="312"/>
        <w:ind w:firstLine="227"/>
      </w:pPr>
      <w:r>
        <w:rPr>
          <w:rFonts w:ascii="Calibri" w:hAnsi="Calibri"/>
          <w:color w:val="333333"/>
          <w:sz w:val="20"/>
        </w:rPr>
        <w:t>So go ahead and give this a shot.</w:t>
      </w:r>
    </w:p>
    <w:p>
      <w:pPr>
        <w:spacing w:after="80" w:lineRule="auto" w:line="312"/>
        <w:ind w:firstLine="227"/>
      </w:pPr>
      <w:r>
        <w:rPr>
          <w:rFonts w:ascii="Calibri" w:hAnsi="Calibri"/>
          <w:color w:val="333333"/>
          <w:sz w:val="20"/>
        </w:rPr>
        <w:t>I did put a little hint on here, just as a reminder,</w:t>
      </w:r>
    </w:p>
    <w:p>
      <w:pPr>
        <w:spacing w:after="80" w:lineRule="auto" w:line="312"/>
        <w:ind w:firstLine="227"/>
      </w:pPr>
      <w:r>
        <w:rPr>
          <w:rFonts w:ascii="Calibri" w:hAnsi="Calibri"/>
          <w:color w:val="333333"/>
          <w:sz w:val="20"/>
        </w:rPr>
        <w:t>with message pre-filling, it's not limited</w:t>
      </w:r>
    </w:p>
    <w:p>
      <w:pPr>
        <w:spacing w:after="80" w:lineRule="auto" w:line="312"/>
        <w:ind w:firstLine="227"/>
      </w:pPr>
      <w:r>
        <w:rPr>
          <w:rFonts w:ascii="Calibri" w:hAnsi="Calibri"/>
          <w:color w:val="333333"/>
          <w:sz w:val="20"/>
        </w:rPr>
        <w:t>just to using characters like the Bactik, Bactik, Bactik.</w:t>
      </w:r>
    </w:p>
    <w:p>
      <w:pPr>
        <w:spacing w:after="80" w:lineRule="auto" w:line="312"/>
        <w:ind w:firstLine="227"/>
      </w:pPr>
      <w:r>
        <w:rPr>
          <w:rFonts w:ascii="Calibri" w:hAnsi="Calibri"/>
          <w:color w:val="333333"/>
          <w:sz w:val="20"/>
        </w:rPr>
        <w:t>You can put any kind of pre-filling response you want.</w:t>
      </w:r>
    </w:p>
    <w:p>
      <w:pPr>
        <w:spacing w:after="80" w:lineRule="auto" w:line="312"/>
        <w:ind w:firstLine="227"/>
      </w:pPr>
      <w:r>
        <w:rPr>
          <w:rFonts w:ascii="Calibri" w:hAnsi="Calibri"/>
          <w:color w:val="333333"/>
          <w:sz w:val="20"/>
        </w:rPr>
        <w:t>I would encourage you to pause this video now</w:t>
      </w:r>
    </w:p>
    <w:p>
      <w:pPr>
        <w:spacing w:after="80" w:lineRule="auto" w:line="312"/>
        <w:ind w:firstLine="227"/>
      </w:pPr>
      <w:r>
        <w:rPr>
          <w:rFonts w:ascii="Calibri" w:hAnsi="Calibri"/>
          <w:color w:val="333333"/>
          <w:sz w:val="20"/>
        </w:rPr>
        <w:t>and give this an exercise a shot.</w:t>
      </w:r>
    </w:p>
    <w:p>
      <w:pPr>
        <w:spacing w:after="80" w:lineRule="auto" w:line="312"/>
        <w:ind w:firstLine="227"/>
      </w:pPr>
      <w:r>
        <w:rPr>
          <w:rFonts w:ascii="Calibri" w:hAnsi="Calibri"/>
          <w:color w:val="333333"/>
          <w:sz w:val="20"/>
        </w:rPr>
        <w:t>Otherwise, I'll go over a solution right away.</w:t>
      </w:r>
    </w:p>
    <w:p>
      <w:pPr>
        <w:spacing w:after="80" w:lineRule="auto" w:line="312"/>
        <w:ind w:firstLine="227"/>
      </w:pPr>
      <w:r>
        <w:rPr>
          <w:rFonts w:ascii="Calibri" w:hAnsi="Calibri"/>
          <w:color w:val="333333"/>
          <w:sz w:val="20"/>
        </w:rPr>
        <w:t>So here we go. Here's how we're gonna solve this.</w:t>
      </w:r>
    </w:p>
    <w:p>
      <w:pPr>
        <w:spacing w:after="80" w:lineRule="auto" w:line="312"/>
        <w:ind w:firstLine="227"/>
      </w:pPr>
      <w:r>
        <w:rPr>
          <w:rFonts w:ascii="Calibri" w:hAnsi="Calibri"/>
          <w:color w:val="333333"/>
          <w:sz w:val="20"/>
        </w:rPr>
        <w:t>To solve this, the first thing I recommend you do</w:t>
      </w:r>
    </w:p>
    <w:p>
      <w:pPr>
        <w:spacing w:after="80" w:lineRule="auto" w:line="312"/>
        <w:ind w:firstLine="227"/>
      </w:pPr>
      <w:r>
        <w:rPr>
          <w:rFonts w:ascii="Calibri" w:hAnsi="Calibri"/>
          <w:color w:val="333333"/>
          <w:sz w:val="20"/>
        </w:rPr>
        <w:t>is take a look at the output</w:t>
      </w:r>
    </w:p>
    <w:p>
      <w:pPr>
        <w:spacing w:after="80" w:lineRule="auto" w:line="312"/>
        <w:ind w:firstLine="227"/>
      </w:pPr>
      <w:r>
        <w:rPr>
          <w:rFonts w:ascii="Calibri" w:hAnsi="Calibri"/>
          <w:color w:val="333333"/>
          <w:sz w:val="20"/>
        </w:rPr>
        <w:t>without any kind of pre-filling or stop sequences</w:t>
      </w:r>
    </w:p>
    <w:p>
      <w:pPr>
        <w:spacing w:after="80" w:lineRule="auto" w:line="312"/>
        <w:ind w:firstLine="227"/>
      </w:pPr>
      <w:r>
        <w:rPr>
          <w:rFonts w:ascii="Calibri" w:hAnsi="Calibri"/>
          <w:color w:val="333333"/>
          <w:sz w:val="20"/>
        </w:rPr>
        <w:t>or anything like that.</w:t>
      </w:r>
    </w:p>
    <w:p>
      <w:pPr>
        <w:spacing w:after="80" w:lineRule="auto" w:line="312"/>
        <w:ind w:firstLine="227"/>
      </w:pPr>
      <w:r>
        <w:rPr>
          <w:rFonts w:ascii="Calibri" w:hAnsi="Calibri"/>
          <w:color w:val="333333"/>
          <w:sz w:val="20"/>
        </w:rPr>
        <w:t>So if we take a look at what we have right here,</w:t>
      </w:r>
    </w:p>
    <w:p>
      <w:pPr>
        <w:spacing w:after="80" w:lineRule="auto" w:line="312"/>
        <w:ind w:firstLine="227"/>
      </w:pPr>
      <w:r>
        <w:rPr>
          <w:rFonts w:ascii="Calibri" w:hAnsi="Calibri"/>
          <w:color w:val="333333"/>
          <w:sz w:val="20"/>
        </w:rPr>
        <w:t>we'll notice that each of our three commands</w:t>
      </w:r>
    </w:p>
    <w:p>
      <w:pPr>
        <w:spacing w:after="80" w:lineRule="auto" w:line="312"/>
        <w:ind w:firstLine="227"/>
      </w:pPr>
      <w:r>
        <w:rPr>
          <w:rFonts w:ascii="Calibri" w:hAnsi="Calibri"/>
          <w:color w:val="333333"/>
          <w:sz w:val="20"/>
        </w:rPr>
        <w:t>are wrapped in a series of three Bactics.</w:t>
      </w:r>
    </w:p>
    <w:p>
      <w:pPr>
        <w:spacing w:after="80" w:lineRule="auto" w:line="312"/>
        <w:ind w:firstLine="227"/>
      </w:pPr>
      <w:r>
        <w:rPr>
          <w:rFonts w:ascii="Calibri" w:hAnsi="Calibri"/>
          <w:color w:val="333333"/>
          <w:sz w:val="20"/>
        </w:rPr>
        <w:t>So a good place to get started</w:t>
      </w:r>
    </w:p>
    <w:p>
      <w:pPr>
        <w:spacing w:after="80" w:lineRule="auto" w:line="312"/>
        <w:ind w:firstLine="227"/>
      </w:pPr>
      <w:r>
        <w:rPr>
          <w:rFonts w:ascii="Calibri" w:hAnsi="Calibri"/>
          <w:color w:val="333333"/>
          <w:sz w:val="20"/>
        </w:rPr>
        <w:t>would probably be to put in a pre-filled assistant message</w:t>
      </w:r>
    </w:p>
    <w:p>
      <w:pPr>
        <w:spacing w:after="80" w:lineRule="auto" w:line="312"/>
        <w:ind w:firstLine="227"/>
      </w:pPr>
      <w:r>
        <w:rPr>
          <w:rFonts w:ascii="Calibri" w:hAnsi="Calibri"/>
          <w:color w:val="333333"/>
          <w:sz w:val="20"/>
        </w:rPr>
        <w:t>of three Bactics to kind of tell Claude,</w:t>
      </w:r>
    </w:p>
    <w:p>
      <w:pPr>
        <w:spacing w:after="80" w:lineRule="auto" w:line="312"/>
        <w:ind w:firstLine="227"/>
      </w:pPr>
      <w:r>
        <w:rPr>
          <w:rFonts w:ascii="Calibri" w:hAnsi="Calibri"/>
          <w:color w:val="333333"/>
          <w:sz w:val="20"/>
        </w:rPr>
        <w:t>just go right into the command writing right away</w:t>
      </w:r>
    </w:p>
    <w:p>
      <w:pPr>
        <w:spacing w:after="80" w:lineRule="auto" w:line="312"/>
        <w:ind w:firstLine="227"/>
      </w:pPr>
      <w:r>
        <w:rPr>
          <w:rFonts w:ascii="Calibri" w:hAnsi="Calibri"/>
          <w:color w:val="333333"/>
          <w:sz w:val="20"/>
        </w:rPr>
        <w:t>and skip any initial commentary.</w:t>
      </w:r>
    </w:p>
    <w:p>
      <w:pPr>
        <w:spacing w:after="80" w:lineRule="auto" w:line="312"/>
        <w:ind w:firstLine="227"/>
      </w:pPr>
      <w:r>
        <w:rPr>
          <w:rFonts w:ascii="Calibri" w:hAnsi="Calibri"/>
          <w:color w:val="333333"/>
          <w:sz w:val="20"/>
        </w:rPr>
        <w:t>And then we might also decide to put in</w:t>
      </w:r>
    </w:p>
    <w:p>
      <w:pPr>
        <w:spacing w:after="80" w:lineRule="auto" w:line="312"/>
        <w:ind w:firstLine="227"/>
      </w:pPr>
      <w:r>
        <w:rPr>
          <w:rFonts w:ascii="Calibri" w:hAnsi="Calibri"/>
          <w:color w:val="333333"/>
          <w:sz w:val="20"/>
        </w:rPr>
        <w:t>a stop sequence of three Bactics as well.</w:t>
      </w:r>
    </w:p>
    <w:p>
      <w:pPr>
        <w:spacing w:after="80" w:lineRule="auto" w:line="312"/>
        <w:ind w:firstLine="227"/>
      </w:pPr>
      <w:r>
        <w:rPr>
          <w:rFonts w:ascii="Calibri" w:hAnsi="Calibri"/>
          <w:color w:val="333333"/>
          <w:sz w:val="20"/>
        </w:rPr>
        <w:t>Let's see how far that gets us.</w:t>
      </w:r>
    </w:p>
    <w:p>
      <w:pPr>
        <w:spacing w:after="80" w:lineRule="auto" w:line="312"/>
        <w:ind w:firstLine="227"/>
      </w:pPr>
      <w:r>
        <w:rPr>
          <w:rFonts w:ascii="Calibri" w:hAnsi="Calibri"/>
          <w:color w:val="333333"/>
          <w:sz w:val="20"/>
        </w:rPr>
        <w:t>So I'll put in a add assistant message</w:t>
      </w:r>
    </w:p>
    <w:p>
      <w:pPr>
        <w:spacing w:after="80" w:lineRule="auto" w:line="312"/>
        <w:ind w:firstLine="227"/>
      </w:pPr>
      <w:r>
        <w:rPr>
          <w:rFonts w:ascii="Calibri" w:hAnsi="Calibri"/>
          <w:color w:val="333333"/>
          <w:sz w:val="20"/>
        </w:rPr>
        <w:t>and I'll start everything off with three Bactics</w:t>
      </w:r>
    </w:p>
    <w:p>
      <w:pPr>
        <w:spacing w:after="80" w:lineRule="auto" w:line="312"/>
        <w:ind w:firstLine="227"/>
      </w:pPr>
      <w:r>
        <w:rPr>
          <w:rFonts w:ascii="Calibri" w:hAnsi="Calibri"/>
          <w:color w:val="333333"/>
          <w:sz w:val="20"/>
        </w:rPr>
        <w:t>and I'll put in a stop sequences</w:t>
      </w:r>
    </w:p>
    <w:p>
      <w:pPr>
        <w:spacing w:after="80" w:lineRule="auto" w:line="312"/>
        <w:ind w:firstLine="227"/>
      </w:pPr>
      <w:r>
        <w:rPr>
          <w:rFonts w:ascii="Calibri" w:hAnsi="Calibri"/>
          <w:color w:val="333333"/>
          <w:sz w:val="20"/>
        </w:rPr>
        <w:t>of closing three Bactics.</w:t>
      </w:r>
    </w:p>
    <w:p>
      <w:pPr>
        <w:spacing w:after="80" w:lineRule="auto" w:line="312"/>
        <w:ind w:firstLine="227"/>
      </w:pPr>
      <w:r>
        <w:rPr>
          <w:rFonts w:ascii="Calibri" w:hAnsi="Calibri"/>
          <w:color w:val="333333"/>
          <w:sz w:val="20"/>
        </w:rPr>
        <w:t>Let's run this and see how far it gets us.</w:t>
      </w:r>
    </w:p>
    <w:p>
      <w:pPr>
        <w:spacing w:after="80" w:lineRule="auto" w:line="312"/>
        <w:ind w:firstLine="227"/>
      </w:pPr>
      <w:r>
        <w:rPr>
          <w:rFonts w:ascii="Calibri" w:hAnsi="Calibri"/>
          <w:color w:val="333333"/>
          <w:sz w:val="20"/>
        </w:rPr>
        <w:t>My initial output looks kind of reasonable,</w:t>
      </w:r>
    </w:p>
    <w:p>
      <w:pPr>
        <w:spacing w:after="80" w:lineRule="auto" w:line="312"/>
        <w:ind w:firstLine="227"/>
      </w:pPr>
      <w:r>
        <w:rPr>
          <w:rFonts w:ascii="Calibri" w:hAnsi="Calibri"/>
          <w:color w:val="333333"/>
          <w:sz w:val="20"/>
        </w:rPr>
        <w:t>but it's not perfect just yet.</w:t>
      </w:r>
    </w:p>
    <w:p>
      <w:pPr>
        <w:spacing w:after="80" w:lineRule="auto" w:line="312"/>
        <w:ind w:firstLine="227"/>
      </w:pPr>
      <w:r>
        <w:rPr>
          <w:rFonts w:ascii="Calibri" w:hAnsi="Calibri"/>
          <w:color w:val="333333"/>
          <w:sz w:val="20"/>
        </w:rPr>
        <w:t>I do get three commands.</w:t>
      </w:r>
    </w:p>
    <w:p>
      <w:pPr>
        <w:spacing w:after="80" w:lineRule="auto" w:line="312"/>
        <w:ind w:firstLine="227"/>
      </w:pPr>
      <w:r>
        <w:rPr>
          <w:rFonts w:ascii="Calibri" w:hAnsi="Calibri"/>
          <w:color w:val="333333"/>
          <w:sz w:val="20"/>
        </w:rPr>
        <w:t>There's one, two, and three.</w:t>
      </w:r>
    </w:p>
    <w:p>
      <w:pPr>
        <w:spacing w:after="80" w:lineRule="auto" w:line="312"/>
        <w:ind w:firstLine="227"/>
      </w:pPr>
      <w:r>
        <w:rPr>
          <w:rFonts w:ascii="Calibri" w:hAnsi="Calibri"/>
          <w:color w:val="333333"/>
          <w:sz w:val="20"/>
        </w:rPr>
        <w:t>But you'll notice that I also get the word bash</w:t>
      </w:r>
    </w:p>
    <w:p>
      <w:pPr>
        <w:spacing w:after="80" w:lineRule="auto" w:line="312"/>
        <w:ind w:firstLine="227"/>
      </w:pPr>
      <w:r>
        <w:rPr>
          <w:rFonts w:ascii="Calibri" w:hAnsi="Calibri"/>
          <w:color w:val="333333"/>
          <w:sz w:val="20"/>
        </w:rPr>
        <w:t>added at the very start.</w:t>
      </w:r>
    </w:p>
    <w:p>
      <w:pPr>
        <w:spacing w:after="80" w:lineRule="auto" w:line="312"/>
        <w:ind w:firstLine="227"/>
      </w:pPr>
      <w:r>
        <w:rPr>
          <w:rFonts w:ascii="Calibri" w:hAnsi="Calibri"/>
          <w:color w:val="333333"/>
          <w:sz w:val="20"/>
        </w:rPr>
        <w:t>So where's that word coming from exactly?</w:t>
      </w:r>
    </w:p>
    <w:p>
      <w:pPr>
        <w:spacing w:after="80" w:lineRule="auto" w:line="312"/>
        <w:ind w:firstLine="227"/>
      </w:pPr>
      <w:r>
        <w:rPr>
          <w:rFonts w:ascii="Calibri" w:hAnsi="Calibri"/>
          <w:color w:val="333333"/>
          <w:sz w:val="20"/>
        </w:rPr>
        <w:t>Well, let me show you what Claude is really trying to do here.</w:t>
      </w:r>
    </w:p>
    <w:p>
      <w:pPr>
        <w:spacing w:after="80" w:lineRule="auto" w:line="312"/>
        <w:ind w:firstLine="227"/>
      </w:pPr>
      <w:r>
        <w:rPr>
          <w:rFonts w:ascii="Calibri" w:hAnsi="Calibri"/>
          <w:color w:val="333333"/>
          <w:sz w:val="20"/>
        </w:rPr>
        <w:t>We provided the initial assistant message</w:t>
      </w:r>
    </w:p>
    <w:p>
      <w:pPr>
        <w:spacing w:after="80" w:lineRule="auto" w:line="312"/>
        <w:ind w:firstLine="227"/>
      </w:pPr>
      <w:r>
        <w:rPr>
          <w:rFonts w:ascii="Calibri" w:hAnsi="Calibri"/>
          <w:color w:val="333333"/>
          <w:sz w:val="20"/>
        </w:rPr>
        <w:t>of those three Bactics.</w:t>
      </w:r>
    </w:p>
    <w:p>
      <w:pPr>
        <w:spacing w:after="80" w:lineRule="auto" w:line="312"/>
        <w:ind w:firstLine="227"/>
      </w:pPr>
      <w:r>
        <w:rPr>
          <w:rFonts w:ascii="Calibri" w:hAnsi="Calibri"/>
          <w:color w:val="333333"/>
          <w:sz w:val="20"/>
        </w:rPr>
        <w:t>Whenever you put down three Bactics,</w:t>
      </w:r>
    </w:p>
    <w:p>
      <w:pPr>
        <w:spacing w:after="80" w:lineRule="auto" w:line="312"/>
        <w:ind w:firstLine="227"/>
      </w:pPr>
      <w:r>
        <w:rPr>
          <w:rFonts w:ascii="Calibri" w:hAnsi="Calibri"/>
          <w:color w:val="333333"/>
          <w:sz w:val="20"/>
        </w:rPr>
        <w:t>it's kind of indicating that you are writing out some</w:t>
      </w:r>
    </w:p>
    <w:p>
      <w:pPr>
        <w:spacing w:after="80" w:lineRule="auto" w:line="312"/>
        <w:ind w:firstLine="227"/>
      </w:pPr>
      <w:r>
        <w:rPr>
          <w:rFonts w:ascii="Calibri" w:hAnsi="Calibri"/>
          <w:color w:val="333333"/>
          <w:sz w:val="20"/>
        </w:rPr>
        <w:t>Markdown and when you are writing a Markdown code block</w:t>
      </w:r>
    </w:p>
    <w:p>
      <w:pPr>
        <w:spacing w:after="80" w:lineRule="auto" w:line="312"/>
        <w:ind w:firstLine="227"/>
      </w:pPr>
      <w:r>
        <w:rPr>
          <w:rFonts w:ascii="Calibri" w:hAnsi="Calibri"/>
          <w:color w:val="333333"/>
          <w:sz w:val="20"/>
        </w:rPr>
        <w:t>with Bactics, you can optionally put in</w:t>
      </w:r>
    </w:p>
    <w:p>
      <w:pPr>
        <w:spacing w:after="80" w:lineRule="auto" w:line="312"/>
        <w:ind w:firstLine="227"/>
      </w:pPr>
      <w:r>
        <w:rPr>
          <w:rFonts w:ascii="Calibri" w:hAnsi="Calibri"/>
          <w:color w:val="333333"/>
          <w:sz w:val="20"/>
        </w:rPr>
        <w:t>a language identifier right here.</w:t>
      </w:r>
    </w:p>
    <w:p>
      <w:pPr>
        <w:spacing w:after="80" w:lineRule="auto" w:line="312"/>
        <w:ind w:firstLine="227"/>
      </w:pPr>
      <w:r>
        <w:rPr>
          <w:rFonts w:ascii="Calibri" w:hAnsi="Calibri"/>
          <w:color w:val="333333"/>
          <w:sz w:val="20"/>
        </w:rPr>
        <w:t>If you choose to put one in,</w:t>
      </w:r>
    </w:p>
    <w:p>
      <w:pPr>
        <w:spacing w:after="80" w:lineRule="auto" w:line="312"/>
        <w:ind w:firstLine="227"/>
      </w:pPr>
      <w:r>
        <w:rPr>
          <w:rFonts w:ascii="Calibri" w:hAnsi="Calibri"/>
          <w:color w:val="333333"/>
          <w:sz w:val="20"/>
        </w:rPr>
        <w:t>that whenever you render this as Markdown,</w:t>
      </w:r>
    </w:p>
    <w:p>
      <w:pPr>
        <w:spacing w:after="80" w:lineRule="auto" w:line="312"/>
        <w:ind w:firstLine="227"/>
      </w:pPr>
      <w:r>
        <w:rPr>
          <w:rFonts w:ascii="Calibri" w:hAnsi="Calibri"/>
          <w:color w:val="333333"/>
          <w:sz w:val="20"/>
        </w:rPr>
        <w:t>the content inside of those Bactics,</w:t>
      </w:r>
    </w:p>
    <w:p>
      <w:pPr>
        <w:spacing w:after="80" w:lineRule="auto" w:line="312"/>
        <w:ind w:firstLine="227"/>
      </w:pPr>
      <w:r>
        <w:rPr>
          <w:rFonts w:ascii="Calibri" w:hAnsi="Calibri"/>
          <w:color w:val="333333"/>
          <w:sz w:val="20"/>
        </w:rPr>
        <w:t>we rendered using that language's syntax highlighting.</w:t>
      </w:r>
    </w:p>
    <w:p>
      <w:pPr>
        <w:spacing w:after="80" w:lineRule="auto" w:line="312"/>
        <w:ind w:firstLine="227"/>
      </w:pPr>
      <w:r>
        <w:rPr>
          <w:rFonts w:ascii="Calibri" w:hAnsi="Calibri"/>
          <w:color w:val="333333"/>
          <w:sz w:val="20"/>
        </w:rPr>
        <w:t>So in this case, Claude decided to put in a bash right here</w:t>
      </w:r>
    </w:p>
    <w:p>
      <w:pPr>
        <w:spacing w:after="80" w:lineRule="auto" w:line="312"/>
        <w:ind w:firstLine="227"/>
      </w:pPr>
      <w:r>
        <w:rPr>
          <w:rFonts w:ascii="Calibri" w:hAnsi="Calibri"/>
          <w:color w:val="333333"/>
          <w:sz w:val="20"/>
        </w:rPr>
        <w:t>just to say, hey, we should use bash style syntax highlighting</w:t>
      </w:r>
    </w:p>
    <w:p>
      <w:pPr>
        <w:spacing w:after="80" w:lineRule="auto" w:line="312"/>
        <w:ind w:firstLine="227"/>
      </w:pPr>
      <w:r>
        <w:rPr>
          <w:rFonts w:ascii="Calibri" w:hAnsi="Calibri"/>
          <w:color w:val="333333"/>
          <w:sz w:val="20"/>
        </w:rPr>
        <w:t>when we render this stuff out.</w:t>
      </w:r>
    </w:p>
    <w:p>
      <w:pPr>
        <w:spacing w:after="80" w:lineRule="auto" w:line="312"/>
        <w:ind w:firstLine="227"/>
      </w:pPr>
      <w:r>
        <w:rPr>
          <w:rFonts w:ascii="Calibri" w:hAnsi="Calibri"/>
          <w:color w:val="333333"/>
          <w:sz w:val="20"/>
        </w:rPr>
        <w:t>Now for us, we don't want that at all.</w:t>
      </w:r>
    </w:p>
    <w:p>
      <w:pPr>
        <w:spacing w:after="80" w:lineRule="auto" w:line="312"/>
        <w:ind w:firstLine="227"/>
      </w:pPr>
      <w:r>
        <w:rPr>
          <w:rFonts w:ascii="Calibri" w:hAnsi="Calibri"/>
          <w:color w:val="333333"/>
          <w:sz w:val="20"/>
        </w:rPr>
        <w:t>So one way we could address this</w:t>
      </w:r>
    </w:p>
    <w:p>
      <w:pPr>
        <w:spacing w:after="80" w:lineRule="auto" w:line="312"/>
        <w:ind w:firstLine="227"/>
      </w:pPr>
      <w:r>
        <w:rPr>
          <w:rFonts w:ascii="Calibri" w:hAnsi="Calibri"/>
          <w:color w:val="333333"/>
          <w:sz w:val="20"/>
        </w:rPr>
        <w:t>would be to adjust our pre-filled message right here</w:t>
      </w:r>
    </w:p>
    <w:p>
      <w:pPr>
        <w:spacing w:after="80" w:lineRule="auto" w:line="312"/>
        <w:ind w:firstLine="227"/>
      </w:pPr>
      <w:r>
        <w:rPr>
          <w:rFonts w:ascii="Calibri" w:hAnsi="Calibri"/>
          <w:color w:val="333333"/>
          <w:sz w:val="20"/>
        </w:rPr>
        <w:t>and just include bash ourselves.</w:t>
      </w:r>
    </w:p>
    <w:p>
      <w:pPr>
        <w:spacing w:after="80" w:lineRule="auto" w:line="312"/>
        <w:ind w:firstLine="227"/>
      </w:pPr>
      <w:r>
        <w:rPr>
          <w:rFonts w:ascii="Calibri" w:hAnsi="Calibri"/>
          <w:color w:val="333333"/>
          <w:sz w:val="20"/>
        </w:rPr>
        <w:t>So that's now gonna make it super clear to Claude itself</w:t>
      </w:r>
    </w:p>
    <w:p>
      <w:pPr>
        <w:spacing w:after="80" w:lineRule="auto" w:line="312"/>
        <w:ind w:firstLine="227"/>
      </w:pPr>
      <w:r>
        <w:rPr>
          <w:rFonts w:ascii="Calibri" w:hAnsi="Calibri"/>
          <w:color w:val="333333"/>
          <w:sz w:val="20"/>
        </w:rPr>
        <w:t>that yes, you are inside of a Markdown code block</w:t>
      </w:r>
    </w:p>
    <w:p>
      <w:pPr>
        <w:spacing w:after="80" w:lineRule="auto" w:line="312"/>
        <w:ind w:firstLine="227"/>
      </w:pPr>
      <w:r>
        <w:rPr>
          <w:rFonts w:ascii="Calibri" w:hAnsi="Calibri"/>
          <w:color w:val="333333"/>
          <w:sz w:val="20"/>
        </w:rPr>
        <w:t>and inside this code block,</w:t>
      </w:r>
    </w:p>
    <w:p>
      <w:pPr>
        <w:spacing w:after="80" w:lineRule="auto" w:line="312"/>
        <w:ind w:firstLine="227"/>
      </w:pPr>
      <w:r>
        <w:rPr>
          <w:rFonts w:ascii="Calibri" w:hAnsi="Calibri"/>
          <w:color w:val="333333"/>
          <w:sz w:val="20"/>
        </w:rPr>
        <w:t>you should be writing out bash formatted commands.</w:t>
      </w:r>
    </w:p>
    <w:p>
      <w:pPr>
        <w:spacing w:after="80" w:lineRule="auto" w:line="312"/>
        <w:ind w:firstLine="227"/>
      </w:pPr>
      <w:r>
        <w:rPr>
          <w:rFonts w:ascii="Calibri" w:hAnsi="Calibri"/>
          <w:color w:val="333333"/>
          <w:sz w:val="20"/>
        </w:rPr>
        <w:t>So let me try run this again and see how I do now.</w:t>
      </w:r>
    </w:p>
    <w:p>
      <w:pPr>
        <w:spacing w:after="80" w:lineRule="auto" w:line="312"/>
        <w:ind w:firstLine="227"/>
      </w:pPr>
      <w:r>
        <w:rPr>
          <w:rFonts w:ascii="Calibri" w:hAnsi="Calibri"/>
          <w:color w:val="333333"/>
          <w:sz w:val="20"/>
        </w:rPr>
        <w:t>Okay, so that looks better.</w:t>
      </w:r>
    </w:p>
    <w:p>
      <w:pPr>
        <w:spacing w:after="80" w:lineRule="auto" w:line="312"/>
        <w:ind w:firstLine="227"/>
      </w:pPr>
      <w:r>
        <w:rPr>
          <w:rFonts w:ascii="Calibri" w:hAnsi="Calibri"/>
          <w:color w:val="333333"/>
          <w:sz w:val="20"/>
        </w:rPr>
        <w:t>Now I will tell you that from this point,</w:t>
      </w:r>
    </w:p>
    <w:p>
      <w:pPr>
        <w:spacing w:after="80" w:lineRule="auto" w:line="312"/>
        <w:ind w:firstLine="227"/>
      </w:pPr>
      <w:r>
        <w:rPr>
          <w:rFonts w:ascii="Calibri" w:hAnsi="Calibri"/>
          <w:color w:val="333333"/>
          <w:sz w:val="20"/>
        </w:rPr>
        <w:t>there are probably two additional errors</w:t>
      </w:r>
    </w:p>
    <w:p>
      <w:pPr>
        <w:spacing w:after="80" w:lineRule="auto" w:line="312"/>
        <w:ind w:firstLine="227"/>
      </w:pPr>
      <w:r>
        <w:rPr>
          <w:rFonts w:ascii="Calibri" w:hAnsi="Calibri"/>
          <w:color w:val="333333"/>
          <w:sz w:val="20"/>
        </w:rPr>
        <w:t>that you might want to address.</w:t>
      </w:r>
    </w:p>
    <w:p>
      <w:pPr>
        <w:spacing w:after="80" w:lineRule="auto" w:line="312"/>
        <w:ind w:firstLine="227"/>
      </w:pPr>
      <w:r>
        <w:rPr>
          <w:rFonts w:ascii="Calibri" w:hAnsi="Calibri"/>
          <w:color w:val="333333"/>
          <w:sz w:val="20"/>
        </w:rPr>
        <w:t>The first is sometimes you will get back a single command,</w:t>
      </w:r>
    </w:p>
    <w:p>
      <w:pPr>
        <w:spacing w:after="80" w:lineRule="auto" w:line="312"/>
        <w:ind w:firstLine="227"/>
      </w:pPr>
      <w:r>
        <w:rPr>
          <w:rFonts w:ascii="Calibri" w:hAnsi="Calibri"/>
          <w:color w:val="333333"/>
          <w:sz w:val="20"/>
        </w:rPr>
        <w:t>which is kind of an indication that Claude might want</w:t>
      </w:r>
    </w:p>
    <w:p>
      <w:pPr>
        <w:spacing w:after="80" w:lineRule="auto" w:line="312"/>
        <w:ind w:firstLine="227"/>
      </w:pPr>
      <w:r>
        <w:rPr>
          <w:rFonts w:ascii="Calibri" w:hAnsi="Calibri"/>
          <w:color w:val="333333"/>
          <w:sz w:val="20"/>
        </w:rPr>
        <w:t>to write out three separate Markdown code blocks.</w:t>
      </w:r>
    </w:p>
    <w:p>
      <w:pPr>
        <w:spacing w:after="80" w:lineRule="auto" w:line="312"/>
        <w:ind w:firstLine="227"/>
      </w:pPr>
      <w:r>
        <w:rPr>
          <w:rFonts w:ascii="Calibri" w:hAnsi="Calibri"/>
          <w:color w:val="333333"/>
          <w:sz w:val="20"/>
        </w:rPr>
        <w:t>The other problem that you might run into</w:t>
      </w:r>
    </w:p>
    <w:p>
      <w:pPr>
        <w:spacing w:after="80" w:lineRule="auto" w:line="312"/>
        <w:ind w:firstLine="227"/>
      </w:pPr>
      <w:r>
        <w:rPr>
          <w:rFonts w:ascii="Calibri" w:hAnsi="Calibri"/>
          <w:color w:val="333333"/>
          <w:sz w:val="20"/>
        </w:rPr>
        <w:t>because we are now using a bash code block,</w:t>
      </w:r>
    </w:p>
    <w:p>
      <w:pPr>
        <w:spacing w:after="80" w:lineRule="auto" w:line="312"/>
        <w:ind w:firstLine="227"/>
      </w:pPr>
      <w:r>
        <w:rPr>
          <w:rFonts w:ascii="Calibri" w:hAnsi="Calibri"/>
          <w:color w:val="333333"/>
          <w:sz w:val="20"/>
        </w:rPr>
        <w:t>Claude might try to insert some bash formatted comments</w:t>
      </w:r>
    </w:p>
    <w:p>
      <w:pPr>
        <w:spacing w:after="80" w:lineRule="auto" w:line="312"/>
        <w:ind w:firstLine="227"/>
      </w:pPr>
      <w:r>
        <w:rPr>
          <w:rFonts w:ascii="Calibri" w:hAnsi="Calibri"/>
          <w:color w:val="333333"/>
          <w:sz w:val="20"/>
        </w:rPr>
        <w:t>in there as well.</w:t>
      </w:r>
    </w:p>
    <w:p>
      <w:pPr>
        <w:spacing w:after="80" w:lineRule="auto" w:line="312"/>
        <w:ind w:firstLine="227"/>
      </w:pPr>
      <w:r>
        <w:rPr>
          <w:rFonts w:ascii="Calibri" w:hAnsi="Calibri"/>
          <w:color w:val="333333"/>
          <w:sz w:val="20"/>
        </w:rPr>
        <w:t>So it might be something like this command does xyz</w:t>
      </w:r>
    </w:p>
    <w:p>
      <w:pPr>
        <w:spacing w:after="80" w:lineRule="auto" w:line="312"/>
        <w:ind w:firstLine="227"/>
      </w:pPr>
      <w:r>
        <w:rPr>
          <w:rFonts w:ascii="Calibri" w:hAnsi="Calibri"/>
          <w:color w:val="333333"/>
          <w:sz w:val="20"/>
        </w:rPr>
        <w:t>and you might see that repeated.</w:t>
      </w:r>
    </w:p>
    <w:p>
      <w:pPr>
        <w:spacing w:after="80" w:lineRule="auto" w:line="312"/>
        <w:ind w:firstLine="227"/>
      </w:pPr>
      <w:r>
        <w:rPr>
          <w:rFonts w:ascii="Calibri" w:hAnsi="Calibri"/>
          <w:color w:val="333333"/>
          <w:sz w:val="20"/>
        </w:rPr>
        <w:t>And so we definitely don't want those comments</w:t>
      </w:r>
    </w:p>
    <w:p>
      <w:pPr>
        <w:spacing w:after="80" w:lineRule="auto" w:line="312"/>
        <w:ind w:firstLine="227"/>
      </w:pPr>
      <w:r>
        <w:rPr>
          <w:rFonts w:ascii="Calibri" w:hAnsi="Calibri"/>
          <w:color w:val="333333"/>
          <w:sz w:val="20"/>
        </w:rPr>
        <w:t>really just because that was one of the requirements</w:t>
      </w:r>
    </w:p>
    <w:p>
      <w:pPr>
        <w:spacing w:after="80" w:lineRule="auto" w:line="312"/>
        <w:ind w:firstLine="227"/>
      </w:pPr>
      <w:r>
        <w:rPr>
          <w:rFonts w:ascii="Calibri" w:hAnsi="Calibri"/>
          <w:color w:val="333333"/>
          <w:sz w:val="20"/>
        </w:rPr>
        <w:t>of this exercise.</w:t>
      </w:r>
    </w:p>
    <w:p>
      <w:pPr>
        <w:spacing w:after="80" w:lineRule="auto" w:line="312"/>
        <w:ind w:firstLine="227"/>
      </w:pPr>
      <w:r>
        <w:rPr>
          <w:rFonts w:ascii="Calibri" w:hAnsi="Calibri"/>
          <w:color w:val="333333"/>
          <w:sz w:val="20"/>
        </w:rPr>
        <w:t>So to get rid of those comments</w:t>
      </w:r>
    </w:p>
    <w:p>
      <w:pPr>
        <w:spacing w:after="80" w:lineRule="auto" w:line="312"/>
        <w:ind w:firstLine="227"/>
      </w:pPr>
      <w:r>
        <w:rPr>
          <w:rFonts w:ascii="Calibri" w:hAnsi="Calibri"/>
          <w:color w:val="333333"/>
          <w:sz w:val="20"/>
        </w:rPr>
        <w:t>and to also make sure that we get all three commands</w:t>
      </w:r>
    </w:p>
    <w:p>
      <w:pPr>
        <w:spacing w:after="80" w:lineRule="auto" w:line="312"/>
        <w:ind w:firstLine="227"/>
      </w:pPr>
      <w:r>
        <w:rPr>
          <w:rFonts w:ascii="Calibri" w:hAnsi="Calibri"/>
          <w:color w:val="333333"/>
          <w:sz w:val="20"/>
        </w:rPr>
        <w:t>more reliably, we can use that hint I gave you.</w:t>
      </w:r>
    </w:p>
    <w:p>
      <w:pPr>
        <w:spacing w:after="80" w:lineRule="auto" w:line="312"/>
        <w:ind w:firstLine="227"/>
      </w:pPr>
      <w:r>
        <w:rPr>
          <w:rFonts w:ascii="Calibri" w:hAnsi="Calibri"/>
          <w:color w:val="333333"/>
          <w:sz w:val="20"/>
        </w:rPr>
        <w:t>Remember the hint was message prefilling</w:t>
      </w:r>
    </w:p>
    <w:p>
      <w:pPr>
        <w:spacing w:after="80" w:lineRule="auto" w:line="312"/>
        <w:ind w:firstLine="227"/>
      </w:pPr>
      <w:r>
        <w:rPr>
          <w:rFonts w:ascii="Calibri" w:hAnsi="Calibri"/>
          <w:color w:val="333333"/>
          <w:sz w:val="20"/>
        </w:rPr>
        <w:t>isn't just limited to designating characters</w:t>
      </w:r>
    </w:p>
    <w:p>
      <w:pPr>
        <w:spacing w:after="80" w:lineRule="auto" w:line="312"/>
        <w:ind w:firstLine="227"/>
      </w:pPr>
      <w:r>
        <w:rPr>
          <w:rFonts w:ascii="Calibri" w:hAnsi="Calibri"/>
          <w:color w:val="333333"/>
          <w:sz w:val="20"/>
        </w:rPr>
        <w:t>like back ticks or stuff like that.</w:t>
      </w:r>
    </w:p>
    <w:p>
      <w:pPr>
        <w:spacing w:after="80" w:lineRule="auto" w:line="312"/>
        <w:ind w:firstLine="227"/>
      </w:pPr>
      <w:r>
        <w:rPr>
          <w:rFonts w:ascii="Calibri" w:hAnsi="Calibri"/>
          <w:color w:val="333333"/>
          <w:sz w:val="20"/>
        </w:rPr>
        <w:t>We can also use the message prefill</w:t>
      </w:r>
    </w:p>
    <w:p>
      <w:pPr>
        <w:spacing w:after="80" w:lineRule="auto" w:line="312"/>
        <w:ind w:firstLine="227"/>
      </w:pPr>
      <w:r>
        <w:rPr>
          <w:rFonts w:ascii="Calibri" w:hAnsi="Calibri"/>
          <w:color w:val="333333"/>
          <w:sz w:val="20"/>
        </w:rPr>
        <w:t>to dramatically guide Claude</w:t>
      </w:r>
    </w:p>
    <w:p>
      <w:pPr>
        <w:spacing w:after="80" w:lineRule="auto" w:line="312"/>
        <w:ind w:firstLine="227"/>
      </w:pPr>
      <w:r>
        <w:rPr>
          <w:rFonts w:ascii="Calibri" w:hAnsi="Calibri"/>
          <w:color w:val="333333"/>
          <w:sz w:val="20"/>
        </w:rPr>
        <w:t>in how it's going to answer us.</w:t>
      </w:r>
    </w:p>
    <w:p>
      <w:pPr>
        <w:spacing w:after="80" w:lineRule="auto" w:line="312"/>
        <w:ind w:firstLine="227"/>
      </w:pPr>
      <w:r>
        <w:rPr>
          <w:rFonts w:ascii="Calibri" w:hAnsi="Calibri"/>
          <w:color w:val="333333"/>
          <w:sz w:val="20"/>
        </w:rPr>
        <w:t>So in this case, we could add in something like</w:t>
      </w:r>
    </w:p>
    <w:p>
      <w:pPr>
        <w:spacing w:after="80" w:lineRule="auto" w:line="312"/>
        <w:ind w:firstLine="227"/>
      </w:pPr>
      <w:r>
        <w:rPr>
          <w:rFonts w:ascii="Calibri" w:hAnsi="Calibri"/>
          <w:color w:val="333333"/>
          <w:sz w:val="20"/>
        </w:rPr>
        <w:t>here are all three commands in a single block</w:t>
      </w:r>
    </w:p>
    <w:p>
      <w:pPr>
        <w:spacing w:after="80" w:lineRule="auto" w:line="312"/>
        <w:ind w:firstLine="227"/>
      </w:pPr>
      <w:r>
        <w:rPr>
          <w:rFonts w:ascii="Calibri" w:hAnsi="Calibri"/>
          <w:color w:val="333333"/>
          <w:sz w:val="20"/>
        </w:rPr>
        <w:t>without any comments.</w:t>
      </w:r>
    </w:p>
    <w:p>
      <w:pPr>
        <w:spacing w:after="80" w:lineRule="auto" w:line="312"/>
        <w:ind w:firstLine="227"/>
      </w:pPr>
      <w:r>
        <w:rPr>
          <w:rFonts w:ascii="Calibri" w:hAnsi="Calibri"/>
          <w:color w:val="333333"/>
          <w:sz w:val="20"/>
        </w:rPr>
        <w:t>And then I'll put in a colon right there</w:t>
      </w:r>
    </w:p>
    <w:p>
      <w:pPr>
        <w:spacing w:after="80" w:lineRule="auto" w:line="312"/>
        <w:ind w:firstLine="227"/>
      </w:pPr>
      <w:r>
        <w:rPr>
          <w:rFonts w:ascii="Calibri" w:hAnsi="Calibri"/>
          <w:color w:val="333333"/>
          <w:sz w:val="20"/>
        </w:rPr>
        <w:t>and then a new line.</w:t>
      </w:r>
    </w:p>
    <w:p>
      <w:pPr>
        <w:spacing w:after="80" w:lineRule="auto" w:line="312"/>
        <w:ind w:firstLine="227"/>
      </w:pPr>
      <w:r>
        <w:rPr>
          <w:rFonts w:ascii="Calibri" w:hAnsi="Calibri"/>
          <w:color w:val="333333"/>
          <w:sz w:val="20"/>
        </w:rPr>
        <w:t>Just so it starts all the Markdown stuff</w:t>
      </w:r>
    </w:p>
    <w:p>
      <w:pPr>
        <w:spacing w:after="80" w:lineRule="auto" w:line="312"/>
        <w:ind w:firstLine="227"/>
      </w:pPr>
      <w:r>
        <w:rPr>
          <w:rFonts w:ascii="Calibri" w:hAnsi="Calibri"/>
          <w:color w:val="333333"/>
          <w:sz w:val="20"/>
        </w:rPr>
        <w:t>on the next line down.</w:t>
      </w:r>
    </w:p>
    <w:p>
      <w:pPr>
        <w:spacing w:after="80" w:lineRule="auto" w:line="312"/>
        <w:ind w:firstLine="227"/>
      </w:pPr>
      <w:r>
        <w:rPr>
          <w:rFonts w:ascii="Calibri" w:hAnsi="Calibri"/>
          <w:color w:val="333333"/>
          <w:sz w:val="20"/>
        </w:rPr>
        <w:t>So I'm going to try running this</w:t>
      </w:r>
    </w:p>
    <w:p>
      <w:pPr>
        <w:spacing w:after="80" w:lineRule="auto" w:line="312"/>
        <w:ind w:firstLine="227"/>
      </w:pPr>
      <w:r>
        <w:rPr>
          <w:rFonts w:ascii="Calibri" w:hAnsi="Calibri"/>
          <w:color w:val="333333"/>
          <w:sz w:val="20"/>
        </w:rPr>
        <w:t>and we should now get some much more reliable output.</w:t>
      </w:r>
    </w:p>
    <w:p>
      <w:pPr>
        <w:spacing w:after="80" w:lineRule="auto" w:line="312"/>
        <w:ind w:firstLine="227"/>
      </w:pPr>
      <w:r>
        <w:rPr>
          <w:rFonts w:ascii="Calibri" w:hAnsi="Calibri"/>
          <w:color w:val="333333"/>
          <w:sz w:val="20"/>
        </w:rPr>
        <w:t>Okay, that looks good.</w:t>
      </w:r>
    </w:p>
    <w:p>
      <w:pPr>
        <w:spacing w:after="80" w:lineRule="auto" w:line="312"/>
        <w:ind w:firstLine="227"/>
      </w:pPr>
      <w:r>
        <w:rPr>
          <w:rFonts w:ascii="Calibri" w:hAnsi="Calibri"/>
          <w:color w:val="333333"/>
          <w:sz w:val="20"/>
        </w:rPr>
        <w:t>And of course I can keep running all day</w:t>
      </w:r>
    </w:p>
    <w:p>
      <w:pPr>
        <w:spacing w:after="80" w:lineRule="auto" w:line="312"/>
        <w:ind w:firstLine="227"/>
      </w:pPr>
      <w:r>
        <w:rPr>
          <w:rFonts w:ascii="Calibri" w:hAnsi="Calibri"/>
          <w:color w:val="333333"/>
          <w:sz w:val="20"/>
        </w:rPr>
        <w:t>and we're probably going to see exactly the result we want.</w:t>
      </w:r>
    </w:p>
    <w:p>
      <w:pPr>
        <w:spacing w:after="80" w:lineRule="auto" w:line="312"/>
        <w:ind w:firstLine="227"/>
      </w:pPr>
      <w:r>
        <w:rPr>
          <w:rFonts w:ascii="Calibri" w:hAnsi="Calibri"/>
          <w:color w:val="333333"/>
          <w:sz w:val="20"/>
        </w:rPr>
        <w:t>Okay, this looks good.</w:t>
      </w:r>
    </w:p>
    <w:p>
      <w:pPr>
        <w:spacing w:before="120" w:after="120"/>
      </w:pPr>
      <w:r>
        <w:rPr>
          <w:color w:val="E0E0E0"/>
          <w:sz w:val="12"/>
        </w:rPr>
        <w:t>────────────────────────────────────────</w:t>
      </w:r>
    </w:p>
    <w:p>
      <w:pPr>
        <w:pStyle w:val="Heading3"/>
        <w:spacing w:before="240" w:after="120"/>
      </w:pPr>
      <w:r>
        <w:rPr>
          <w:rFonts w:ascii="Calibri" w:hAnsi="Calibri"/>
          <w:color w:val="D97306"/>
          <w:sz w:val="24"/>
        </w:rPr>
        <w:t>Lesson 14: Quiz on working with the API</w:t>
      </w:r>
    </w:p>
    <w:p>
      <w:r>
        <w:rPr>
          <w:i/>
          <w:color w:val="888888"/>
          <w:sz w:val="16"/>
        </w:rPr>
        <w:t>Source: https://anthropic.skilljar.com/claude-in-amazon-bedrock/289293</w:t>
      </w:r>
    </w:p>
    <w:p>
      <w:pPr>
        <w:spacing w:before="120" w:after="120"/>
      </w:pPr>
      <w:r>
        <w:rPr>
          <w:color w:val="E0E0E0"/>
          <w:sz w:val="12"/>
        </w:rPr>
        <w:t>────────────────────────────────────────</w:t>
      </w:r>
    </w:p>
    <w:p>
      <w:pPr>
        <w:pStyle w:val="Heading2"/>
        <w:spacing w:before="240" w:after="120"/>
      </w:pPr>
      <w:r>
        <w:rPr>
          <w:rFonts w:ascii="Calibri" w:hAnsi="Calibri"/>
          <w:color w:val="1A1A2E"/>
          <w:sz w:val="30"/>
        </w:rPr>
        <w:t>Prompt evaluations</w:t>
      </w:r>
    </w:p>
    <w:p>
      <w:pPr>
        <w:pStyle w:val="Heading3"/>
        <w:spacing w:before="240" w:after="120"/>
      </w:pPr>
      <w:r>
        <w:rPr>
          <w:rFonts w:ascii="Calibri" w:hAnsi="Calibri"/>
          <w:color w:val="D97306"/>
          <w:sz w:val="24"/>
        </w:rPr>
        <w:t>Lesson 15: Prompt evaluation</w:t>
      </w:r>
    </w:p>
    <w:p>
      <w:r>
        <w:rPr>
          <w:i/>
          <w:color w:val="888888"/>
          <w:sz w:val="16"/>
        </w:rPr>
        <w:t>Source: https://anthropic.skilljar.com/claude-in-amazon-bedrock/276731</w:t>
      </w:r>
    </w:p>
    <w:p>
      <w:pPr>
        <w:spacing w:after="80"/>
      </w:pPr>
      <w:r>
        <w:rPr>
          <w:i/>
          <w:color w:val="555555"/>
          <w:sz w:val="18"/>
        </w:rPr>
        <w:t>Video: 06 - 001 - Prompt Evaluation.mp4  |  Duration: 1m 48s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Now that we understand how to access Claude, we're going to shift our</w:t>
      </w:r>
    </w:p>
    <w:p>
      <w:pPr>
        <w:spacing w:after="80" w:lineRule="auto" w:line="312"/>
        <w:ind w:firstLine="227"/>
      </w:pPr>
      <w:r>
        <w:rPr>
          <w:rFonts w:ascii="Calibri" w:hAnsi="Calibri"/>
          <w:color w:val="333333"/>
          <w:sz w:val="20"/>
        </w:rPr>
        <w:t>focus a little bit</w:t>
      </w:r>
    </w:p>
    <w:p>
      <w:pPr>
        <w:spacing w:after="80" w:lineRule="auto" w:line="312"/>
        <w:ind w:firstLine="227"/>
      </w:pPr>
      <w:r>
        <w:rPr>
          <w:rFonts w:ascii="Calibri" w:hAnsi="Calibri"/>
          <w:color w:val="333333"/>
          <w:sz w:val="20"/>
        </w:rPr>
        <w:t>and look at two new topics, prompt engineering and prompt evaluation.</w:t>
      </w:r>
    </w:p>
    <w:p>
      <w:pPr>
        <w:spacing w:after="80" w:lineRule="auto" w:line="312"/>
        <w:ind w:firstLine="227"/>
      </w:pPr>
      <w:r>
        <w:rPr>
          <w:rFonts w:ascii="Calibri" w:hAnsi="Calibri"/>
          <w:color w:val="333333"/>
          <w:sz w:val="20"/>
        </w:rPr>
        <w:t>These two topics are all about making sure that we are writing</w:t>
      </w:r>
    </w:p>
    <w:p>
      <w:pPr>
        <w:spacing w:after="80" w:lineRule="auto" w:line="312"/>
        <w:ind w:firstLine="227"/>
      </w:pPr>
      <w:r>
        <w:rPr>
          <w:rFonts w:ascii="Calibri" w:hAnsi="Calibri"/>
          <w:color w:val="333333"/>
          <w:sz w:val="20"/>
        </w:rPr>
        <w:t>prompts that will get</w:t>
      </w:r>
    </w:p>
    <w:p>
      <w:pPr>
        <w:spacing w:after="80" w:lineRule="auto" w:line="312"/>
        <w:ind w:firstLine="227"/>
      </w:pPr>
      <w:r>
        <w:rPr>
          <w:rFonts w:ascii="Calibri" w:hAnsi="Calibri"/>
          <w:color w:val="333333"/>
          <w:sz w:val="20"/>
        </w:rPr>
        <w:t>us the best possible output from Claude.</w:t>
      </w:r>
    </w:p>
    <w:p>
      <w:pPr>
        <w:spacing w:after="80" w:lineRule="auto" w:line="312"/>
        <w:ind w:firstLine="227"/>
      </w:pPr>
      <w:r>
        <w:rPr>
          <w:rFonts w:ascii="Calibri" w:hAnsi="Calibri"/>
          <w:color w:val="333333"/>
          <w:sz w:val="20"/>
        </w:rPr>
        <w:t>Prompt engineering is a series of techniques that will use any time</w:t>
      </w:r>
    </w:p>
    <w:p>
      <w:pPr>
        <w:spacing w:after="80" w:lineRule="auto" w:line="312"/>
        <w:ind w:firstLine="227"/>
      </w:pPr>
      <w:r>
        <w:rPr>
          <w:rFonts w:ascii="Calibri" w:hAnsi="Calibri"/>
          <w:color w:val="333333"/>
          <w:sz w:val="20"/>
        </w:rPr>
        <w:t>that we want to write</w:t>
      </w:r>
    </w:p>
    <w:p>
      <w:pPr>
        <w:spacing w:after="80" w:lineRule="auto" w:line="312"/>
        <w:ind w:firstLine="227"/>
      </w:pPr>
      <w:r>
        <w:rPr>
          <w:rFonts w:ascii="Calibri" w:hAnsi="Calibri"/>
          <w:color w:val="333333"/>
          <w:sz w:val="20"/>
        </w:rPr>
        <w:t>or edit a prompt.</w:t>
      </w:r>
    </w:p>
    <w:p>
      <w:pPr>
        <w:spacing w:after="80" w:lineRule="auto" w:line="312"/>
        <w:ind w:firstLine="227"/>
      </w:pPr>
      <w:r>
        <w:rPr>
          <w:rFonts w:ascii="Calibri" w:hAnsi="Calibri"/>
          <w:color w:val="333333"/>
          <w:sz w:val="20"/>
        </w:rPr>
        <w:t>These techniques will aid Claude in understanding what we're asking</w:t>
      </w:r>
    </w:p>
    <w:p>
      <w:pPr>
        <w:spacing w:after="80" w:lineRule="auto" w:line="312"/>
        <w:ind w:firstLine="227"/>
      </w:pPr>
      <w:r>
        <w:rPr>
          <w:rFonts w:ascii="Calibri" w:hAnsi="Calibri"/>
          <w:color w:val="333333"/>
          <w:sz w:val="20"/>
        </w:rPr>
        <w:t>of it and how we want it</w:t>
      </w:r>
    </w:p>
    <w:p>
      <w:pPr>
        <w:spacing w:after="80" w:lineRule="auto" w:line="312"/>
        <w:ind w:firstLine="227"/>
      </w:pPr>
      <w:r>
        <w:rPr>
          <w:rFonts w:ascii="Calibri" w:hAnsi="Calibri"/>
          <w:color w:val="333333"/>
          <w:sz w:val="20"/>
        </w:rPr>
        <w:t>to respond.</w:t>
      </w:r>
    </w:p>
    <w:p>
      <w:pPr>
        <w:spacing w:after="80" w:lineRule="auto" w:line="312"/>
        <w:ind w:firstLine="227"/>
      </w:pPr>
      <w:r>
        <w:rPr>
          <w:rFonts w:ascii="Calibri" w:hAnsi="Calibri"/>
          <w:color w:val="333333"/>
          <w:sz w:val="20"/>
        </w:rPr>
        <w:t>Prompt evaluation, on the other hand, is where we do some automated</w:t>
      </w:r>
    </w:p>
    <w:p>
      <w:pPr>
        <w:spacing w:after="80" w:lineRule="auto" w:line="312"/>
        <w:ind w:firstLine="227"/>
      </w:pPr>
      <w:r>
        <w:rPr>
          <w:rFonts w:ascii="Calibri" w:hAnsi="Calibri"/>
          <w:color w:val="333333"/>
          <w:sz w:val="20"/>
        </w:rPr>
        <w:t>testing of a prompt,</w:t>
      </w:r>
    </w:p>
    <w:p>
      <w:pPr>
        <w:spacing w:after="80" w:lineRule="auto" w:line="312"/>
        <w:ind w:firstLine="227"/>
      </w:pPr>
      <w:r>
        <w:rPr>
          <w:rFonts w:ascii="Calibri" w:hAnsi="Calibri"/>
          <w:color w:val="333333"/>
          <w:sz w:val="20"/>
        </w:rPr>
        <w:t>with a goal of getting some kind of objective metric that tells us if</w:t>
      </w:r>
    </w:p>
    <w:p>
      <w:pPr>
        <w:spacing w:after="80" w:lineRule="auto" w:line="312"/>
        <w:ind w:firstLine="227"/>
      </w:pPr>
      <w:r>
        <w:rPr>
          <w:rFonts w:ascii="Calibri" w:hAnsi="Calibri"/>
          <w:color w:val="333333"/>
          <w:sz w:val="20"/>
        </w:rPr>
        <w:t>our prompt is effective</w:t>
      </w:r>
    </w:p>
    <w:p>
      <w:pPr>
        <w:spacing w:after="80" w:lineRule="auto" w:line="312"/>
        <w:ind w:firstLine="227"/>
      </w:pPr>
      <w:r>
        <w:rPr>
          <w:rFonts w:ascii="Calibri" w:hAnsi="Calibri"/>
          <w:color w:val="333333"/>
          <w:sz w:val="20"/>
        </w:rPr>
        <w:t>or not.</w:t>
      </w:r>
    </w:p>
    <w:p>
      <w:pPr>
        <w:spacing w:after="80" w:lineRule="auto" w:line="312"/>
        <w:ind w:firstLine="227"/>
      </w:pPr>
      <w:r>
        <w:rPr>
          <w:rFonts w:ascii="Calibri" w:hAnsi="Calibri"/>
          <w:color w:val="333333"/>
          <w:sz w:val="20"/>
        </w:rPr>
        <w:t>In this section, we're going to be mostly focused on prompt</w:t>
      </w:r>
    </w:p>
    <w:p>
      <w:pPr>
        <w:spacing w:after="80" w:lineRule="auto" w:line="312"/>
        <w:ind w:firstLine="227"/>
      </w:pPr>
      <w:r>
        <w:rPr>
          <w:rFonts w:ascii="Calibri" w:hAnsi="Calibri"/>
          <w:color w:val="333333"/>
          <w:sz w:val="20"/>
        </w:rPr>
        <w:t>evaluation.</w:t>
      </w:r>
    </w:p>
    <w:p>
      <w:pPr>
        <w:spacing w:after="80" w:lineRule="auto" w:line="312"/>
        <w:ind w:firstLine="227"/>
      </w:pPr>
      <w:r>
        <w:rPr>
          <w:rFonts w:ascii="Calibri" w:hAnsi="Calibri"/>
          <w:color w:val="333333"/>
          <w:sz w:val="20"/>
        </w:rPr>
        <w:t>After we understand how to measure the effectiveness of a prompt, we</w:t>
      </w:r>
    </w:p>
    <w:p>
      <w:pPr>
        <w:spacing w:after="80" w:lineRule="auto" w:line="312"/>
        <w:ind w:firstLine="227"/>
      </w:pPr>
      <w:r>
        <w:rPr>
          <w:rFonts w:ascii="Calibri" w:hAnsi="Calibri"/>
          <w:color w:val="333333"/>
          <w:sz w:val="20"/>
        </w:rPr>
        <w:t>'ll then take a look at some</w:t>
      </w:r>
    </w:p>
    <w:p>
      <w:pPr>
        <w:spacing w:after="80" w:lineRule="auto" w:line="312"/>
        <w:ind w:firstLine="227"/>
      </w:pPr>
      <w:r>
        <w:rPr>
          <w:rFonts w:ascii="Calibri" w:hAnsi="Calibri"/>
          <w:color w:val="333333"/>
          <w:sz w:val="20"/>
        </w:rPr>
        <w:t>prompt engineering techniques, so let's get to it.</w:t>
      </w:r>
    </w:p>
    <w:p>
      <w:pPr>
        <w:spacing w:after="80" w:lineRule="auto" w:line="312"/>
        <w:ind w:firstLine="227"/>
      </w:pPr>
      <w:r>
        <w:rPr>
          <w:rFonts w:ascii="Calibri" w:hAnsi="Calibri"/>
          <w:color w:val="333333"/>
          <w:sz w:val="20"/>
        </w:rPr>
        <w:t>The first thing I want to do is help you understand where prompt</w:t>
      </w:r>
    </w:p>
    <w:p>
      <w:pPr>
        <w:spacing w:after="80" w:lineRule="auto" w:line="312"/>
        <w:ind w:firstLine="227"/>
      </w:pPr>
      <w:r>
        <w:rPr>
          <w:rFonts w:ascii="Calibri" w:hAnsi="Calibri"/>
          <w:color w:val="333333"/>
          <w:sz w:val="20"/>
        </w:rPr>
        <w:t>evaluation fits in to the prompt</w:t>
      </w:r>
    </w:p>
    <w:p>
      <w:pPr>
        <w:spacing w:after="80" w:lineRule="auto" w:line="312"/>
        <w:ind w:firstLine="227"/>
      </w:pPr>
      <w:r>
        <w:rPr>
          <w:rFonts w:ascii="Calibri" w:hAnsi="Calibri"/>
          <w:color w:val="333333"/>
          <w:sz w:val="20"/>
        </w:rPr>
        <w:t>writing process in general.</w:t>
      </w:r>
    </w:p>
    <w:p>
      <w:pPr>
        <w:spacing w:after="80" w:lineRule="auto" w:line="312"/>
        <w:ind w:firstLine="227"/>
      </w:pPr>
      <w:r>
        <w:rPr>
          <w:rFonts w:ascii="Calibri" w:hAnsi="Calibri"/>
          <w:color w:val="333333"/>
          <w:sz w:val="20"/>
        </w:rPr>
        <w:t>After you first write a prompt, you generally have three different</w:t>
      </w:r>
    </w:p>
    <w:p>
      <w:pPr>
        <w:spacing w:after="80" w:lineRule="auto" w:line="312"/>
        <w:ind w:firstLine="227"/>
      </w:pPr>
      <w:r>
        <w:rPr>
          <w:rFonts w:ascii="Calibri" w:hAnsi="Calibri"/>
          <w:color w:val="333333"/>
          <w:sz w:val="20"/>
        </w:rPr>
        <w:t>paths ahead of you, three</w:t>
      </w:r>
    </w:p>
    <w:p>
      <w:pPr>
        <w:spacing w:after="80" w:lineRule="auto" w:line="312"/>
        <w:ind w:firstLine="227"/>
      </w:pPr>
      <w:r>
        <w:rPr>
          <w:rFonts w:ascii="Calibri" w:hAnsi="Calibri"/>
          <w:color w:val="333333"/>
          <w:sz w:val="20"/>
        </w:rPr>
        <w:t>different ways you can go from there.</w:t>
      </w:r>
    </w:p>
    <w:p>
      <w:pPr>
        <w:spacing w:after="80" w:lineRule="auto" w:line="312"/>
        <w:ind w:firstLine="227"/>
      </w:pPr>
      <w:r>
        <w:rPr>
          <w:rFonts w:ascii="Calibri" w:hAnsi="Calibri"/>
          <w:color w:val="333333"/>
          <w:sz w:val="20"/>
        </w:rPr>
        <w:t>With option number one, you might take that prompt you put together,</w:t>
      </w:r>
    </w:p>
    <w:p>
      <w:pPr>
        <w:spacing w:after="80" w:lineRule="auto" w:line="312"/>
        <w:ind w:firstLine="227"/>
      </w:pPr>
      <w:r>
        <w:rPr>
          <w:rFonts w:ascii="Calibri" w:hAnsi="Calibri"/>
          <w:color w:val="333333"/>
          <w:sz w:val="20"/>
        </w:rPr>
        <w:t>maybe test it once</w:t>
      </w:r>
    </w:p>
    <w:p>
      <w:pPr>
        <w:spacing w:after="80" w:lineRule="auto" w:line="312"/>
        <w:ind w:firstLine="227"/>
      </w:pPr>
      <w:r>
        <w:rPr>
          <w:rFonts w:ascii="Calibri" w:hAnsi="Calibri"/>
          <w:color w:val="333333"/>
          <w:sz w:val="20"/>
        </w:rPr>
        <w:t>or twice and decide it is good enough to use in production.</w:t>
      </w:r>
    </w:p>
    <w:p>
      <w:pPr>
        <w:spacing w:after="80" w:lineRule="auto" w:line="312"/>
        <w:ind w:firstLine="227"/>
      </w:pPr>
      <w:r>
        <w:rPr>
          <w:rFonts w:ascii="Calibri" w:hAnsi="Calibri"/>
          <w:color w:val="333333"/>
          <w:sz w:val="20"/>
        </w:rPr>
        <w:t>With option number two, you might test the prompt a couple of times</w:t>
      </w:r>
    </w:p>
    <w:p>
      <w:pPr>
        <w:spacing w:after="80" w:lineRule="auto" w:line="312"/>
        <w:ind w:firstLine="227"/>
      </w:pPr>
      <w:r>
        <w:rPr>
          <w:rFonts w:ascii="Calibri" w:hAnsi="Calibri"/>
          <w:color w:val="333333"/>
          <w:sz w:val="20"/>
        </w:rPr>
        <w:t>with your own custom</w:t>
      </w:r>
    </w:p>
    <w:p>
      <w:pPr>
        <w:spacing w:after="80" w:lineRule="auto" w:line="312"/>
        <w:ind w:firstLine="227"/>
      </w:pPr>
      <w:r>
        <w:rPr>
          <w:rFonts w:ascii="Calibri" w:hAnsi="Calibri"/>
          <w:color w:val="333333"/>
          <w:sz w:val="20"/>
        </w:rPr>
        <w:t>inputs and maybe tweak it a little bit to handle a corner case or two</w:t>
      </w:r>
    </w:p>
    <w:p>
      <w:pPr>
        <w:spacing w:after="80" w:lineRule="auto" w:line="312"/>
        <w:ind w:firstLine="227"/>
      </w:pPr>
      <w:r>
        <w:rPr>
          <w:rFonts w:ascii="Calibri" w:hAnsi="Calibri"/>
          <w:color w:val="333333"/>
          <w:sz w:val="20"/>
        </w:rPr>
        <w:t>that you notice.</w:t>
      </w:r>
    </w:p>
    <w:p>
      <w:pPr>
        <w:spacing w:after="80" w:lineRule="auto" w:line="312"/>
        <w:ind w:firstLine="227"/>
      </w:pPr>
      <w:r>
        <w:rPr>
          <w:rFonts w:ascii="Calibri" w:hAnsi="Calibri"/>
          <w:color w:val="333333"/>
          <w:sz w:val="20"/>
        </w:rPr>
        <w:t>Now right away, I want you to understand that options number one and</w:t>
      </w:r>
    </w:p>
    <w:p>
      <w:pPr>
        <w:spacing w:after="80" w:lineRule="auto" w:line="312"/>
        <w:ind w:firstLine="227"/>
      </w:pPr>
      <w:r>
        <w:rPr>
          <w:rFonts w:ascii="Calibri" w:hAnsi="Calibri"/>
          <w:color w:val="333333"/>
          <w:sz w:val="20"/>
        </w:rPr>
        <w:t>number two are kind</w:t>
      </w:r>
    </w:p>
    <w:p>
      <w:pPr>
        <w:spacing w:after="80" w:lineRule="auto" w:line="312"/>
        <w:ind w:firstLine="227"/>
      </w:pPr>
      <w:r>
        <w:rPr>
          <w:rFonts w:ascii="Calibri" w:hAnsi="Calibri"/>
          <w:color w:val="333333"/>
          <w:sz w:val="20"/>
        </w:rPr>
        <w:t>of traps that all engineers fall into, myself included.</w:t>
      </w:r>
    </w:p>
    <w:p>
      <w:pPr>
        <w:spacing w:after="80" w:lineRule="auto" w:line="312"/>
        <w:ind w:firstLine="227"/>
      </w:pPr>
      <w:r>
        <w:rPr>
          <w:rFonts w:ascii="Calibri" w:hAnsi="Calibri"/>
          <w:color w:val="333333"/>
          <w:sz w:val="20"/>
        </w:rPr>
        <w:t>It happens to everybody.</w:t>
      </w:r>
    </w:p>
    <w:p>
      <w:pPr>
        <w:spacing w:after="80" w:lineRule="auto" w:line="312"/>
        <w:ind w:firstLine="227"/>
      </w:pPr>
      <w:r>
        <w:rPr>
          <w:rFonts w:ascii="Calibri" w:hAnsi="Calibri"/>
          <w:color w:val="333333"/>
          <w:sz w:val="20"/>
        </w:rPr>
        <w:t>We all start writing out prompts that are going to eventually be used</w:t>
      </w:r>
    </w:p>
    <w:p>
      <w:pPr>
        <w:spacing w:after="80" w:lineRule="auto" w:line="312"/>
        <w:ind w:firstLine="227"/>
      </w:pPr>
      <w:r>
        <w:rPr>
          <w:rFonts w:ascii="Calibri" w:hAnsi="Calibri"/>
          <w:color w:val="333333"/>
          <w:sz w:val="20"/>
        </w:rPr>
        <w:t>in serious applications</w:t>
      </w:r>
    </w:p>
    <w:p>
      <w:pPr>
        <w:spacing w:after="80" w:lineRule="auto" w:line="312"/>
        <w:ind w:firstLine="227"/>
      </w:pPr>
      <w:r>
        <w:rPr>
          <w:rFonts w:ascii="Calibri" w:hAnsi="Calibri"/>
          <w:color w:val="333333"/>
          <w:sz w:val="20"/>
        </w:rPr>
        <w:t>and we don't really test them enough to make sure that they are</w:t>
      </w:r>
    </w:p>
    <w:p>
      <w:pPr>
        <w:spacing w:after="80" w:lineRule="auto" w:line="312"/>
        <w:ind w:firstLine="227"/>
      </w:pPr>
      <w:r>
        <w:rPr>
          <w:rFonts w:ascii="Calibri" w:hAnsi="Calibri"/>
          <w:color w:val="333333"/>
          <w:sz w:val="20"/>
        </w:rPr>
        <w:t>working as expected.</w:t>
      </w:r>
    </w:p>
    <w:p>
      <w:pPr>
        <w:spacing w:after="80" w:lineRule="auto" w:line="312"/>
        <w:ind w:firstLine="227"/>
      </w:pPr>
      <w:r>
        <w:rPr>
          <w:rFonts w:ascii="Calibri" w:hAnsi="Calibri"/>
          <w:color w:val="333333"/>
          <w:sz w:val="20"/>
        </w:rPr>
        <w:t>So whenever you write a prompt, I highly recommend going with option</w:t>
      </w:r>
    </w:p>
    <w:p>
      <w:pPr>
        <w:spacing w:after="80" w:lineRule="auto" w:line="312"/>
        <w:ind w:firstLine="227"/>
      </w:pPr>
      <w:r>
        <w:rPr>
          <w:rFonts w:ascii="Calibri" w:hAnsi="Calibri"/>
          <w:color w:val="333333"/>
          <w:sz w:val="20"/>
        </w:rPr>
        <w:t>number three.</w:t>
      </w:r>
    </w:p>
    <w:p>
      <w:pPr>
        <w:spacing w:after="80" w:lineRule="auto" w:line="312"/>
        <w:ind w:firstLine="227"/>
      </w:pPr>
      <w:r>
        <w:rPr>
          <w:rFonts w:ascii="Calibri" w:hAnsi="Calibri"/>
          <w:color w:val="333333"/>
          <w:sz w:val="20"/>
        </w:rPr>
        <w:t>Run your prompt through an evaluation pipeline to get an objective</w:t>
      </w:r>
    </w:p>
    <w:p>
      <w:pPr>
        <w:spacing w:after="80" w:lineRule="auto" w:line="312"/>
        <w:ind w:firstLine="227"/>
      </w:pPr>
      <w:r>
        <w:rPr>
          <w:rFonts w:ascii="Calibri" w:hAnsi="Calibri"/>
          <w:color w:val="333333"/>
          <w:sz w:val="20"/>
        </w:rPr>
        <w:t>score that will tell you</w:t>
      </w:r>
    </w:p>
    <w:p>
      <w:pPr>
        <w:spacing w:after="80" w:lineRule="auto" w:line="312"/>
        <w:ind w:firstLine="227"/>
      </w:pPr>
      <w:r>
        <w:rPr>
          <w:rFonts w:ascii="Calibri" w:hAnsi="Calibri"/>
          <w:color w:val="333333"/>
          <w:sz w:val="20"/>
        </w:rPr>
        <w:t>how well your prompt is performing.</w:t>
      </w:r>
    </w:p>
    <w:p>
      <w:pPr>
        <w:spacing w:after="80" w:lineRule="auto" w:line="312"/>
        <w:ind w:firstLine="227"/>
      </w:pPr>
      <w:r>
        <w:rPr>
          <w:rFonts w:ascii="Calibri" w:hAnsi="Calibri"/>
          <w:color w:val="333333"/>
          <w:sz w:val="20"/>
        </w:rPr>
        <w:t>You can then try to iterate on your prompt a little bit and make sure</w:t>
      </w:r>
    </w:p>
    <w:p>
      <w:pPr>
        <w:spacing w:after="80" w:lineRule="auto" w:line="312"/>
        <w:ind w:firstLine="227"/>
      </w:pPr>
      <w:r>
        <w:rPr>
          <w:rFonts w:ascii="Calibri" w:hAnsi="Calibri"/>
          <w:color w:val="333333"/>
          <w:sz w:val="20"/>
        </w:rPr>
        <w:t>that it's performing</w:t>
      </w:r>
    </w:p>
    <w:p>
      <w:pPr>
        <w:spacing w:after="80" w:lineRule="auto" w:line="312"/>
        <w:ind w:firstLine="227"/>
      </w:pPr>
      <w:r>
        <w:rPr>
          <w:rFonts w:ascii="Calibri" w:hAnsi="Calibri"/>
          <w:color w:val="333333"/>
          <w:sz w:val="20"/>
        </w:rPr>
        <w:t>as well as it possibly can.</w:t>
      </w:r>
    </w:p>
    <w:p>
      <w:pPr>
        <w:spacing w:before="120" w:after="120"/>
      </w:pPr>
      <w:r>
        <w:rPr>
          <w:color w:val="E0E0E0"/>
          <w:sz w:val="12"/>
        </w:rPr>
        <w:t>────────────────────────────────────────</w:t>
      </w:r>
    </w:p>
    <w:p>
      <w:pPr>
        <w:pStyle w:val="Heading3"/>
        <w:spacing w:before="240" w:after="120"/>
      </w:pPr>
      <w:r>
        <w:rPr>
          <w:rFonts w:ascii="Calibri" w:hAnsi="Calibri"/>
          <w:color w:val="D97306"/>
          <w:sz w:val="24"/>
        </w:rPr>
        <w:t>Lesson 16: A typical eval workflow</w:t>
      </w:r>
    </w:p>
    <w:p>
      <w:r>
        <w:rPr>
          <w:i/>
          <w:color w:val="888888"/>
          <w:sz w:val="16"/>
        </w:rPr>
        <w:t>Source: https://anthropic.skilljar.com/claude-in-amazon-bedrock/276732</w:t>
      </w:r>
    </w:p>
    <w:p>
      <w:pPr>
        <w:spacing w:after="80"/>
      </w:pPr>
      <w:r>
        <w:rPr>
          <w:i/>
          <w:color w:val="555555"/>
          <w:sz w:val="18"/>
        </w:rPr>
        <w:t>Video: 06 - 002 - A Typical Eval Workflow.mp4  |  Duration: 4m 36s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walk through all these steps</w:t>
      </w:r>
    </w:p>
    <w:p>
      <w:pPr>
        <w:spacing w:after="80" w:lineRule="auto" w:line="312"/>
        <w:ind w:firstLine="227"/>
      </w:pPr>
      <w:r>
        <w:rPr>
          <w:rFonts w:ascii="Calibri" w:hAnsi="Calibri"/>
          <w:color w:val="333333"/>
          <w:sz w:val="20"/>
        </w:rPr>
        <w:t>implemented by a typical prompt evaluation workflow before you go</w:t>
      </w:r>
    </w:p>
    <w:p>
      <w:pPr>
        <w:spacing w:after="80" w:lineRule="auto" w:line="312"/>
        <w:ind w:firstLine="227"/>
      </w:pPr>
      <w:r>
        <w:rPr>
          <w:rFonts w:ascii="Calibri" w:hAnsi="Calibri"/>
          <w:color w:val="333333"/>
          <w:sz w:val="20"/>
        </w:rPr>
        <w:t>through any of these steps. However, I just want you to understand</w:t>
      </w:r>
    </w:p>
    <w:p>
      <w:pPr>
        <w:spacing w:after="80" w:lineRule="auto" w:line="312"/>
        <w:ind w:firstLine="227"/>
      </w:pPr>
      <w:r>
        <w:rPr>
          <w:rFonts w:ascii="Calibri" w:hAnsi="Calibri"/>
          <w:color w:val="333333"/>
          <w:sz w:val="20"/>
        </w:rPr>
        <w:t>two important things.</w:t>
      </w:r>
    </w:p>
    <w:p>
      <w:pPr>
        <w:spacing w:after="80" w:lineRule="auto" w:line="312"/>
        <w:ind w:firstLine="227"/>
      </w:pPr>
      <w:r>
        <w:rPr>
          <w:rFonts w:ascii="Calibri" w:hAnsi="Calibri"/>
          <w:color w:val="333333"/>
          <w:sz w:val="20"/>
        </w:rPr>
        <w:t>First is there are many different ways you can assemble a workflow.</w:t>
      </w:r>
    </w:p>
    <w:p>
      <w:pPr>
        <w:spacing w:after="80" w:lineRule="auto" w:line="312"/>
        <w:ind w:firstLine="227"/>
      </w:pPr>
      <w:r>
        <w:rPr>
          <w:rFonts w:ascii="Calibri" w:hAnsi="Calibri"/>
          <w:color w:val="333333"/>
          <w:sz w:val="20"/>
        </w:rPr>
        <w:t>There's no one set methodology set in stone that is standard across</w:t>
      </w:r>
    </w:p>
    <w:p>
      <w:pPr>
        <w:spacing w:after="80" w:lineRule="auto" w:line="312"/>
        <w:ind w:firstLine="227"/>
      </w:pPr>
      <w:r>
        <w:rPr>
          <w:rFonts w:ascii="Calibri" w:hAnsi="Calibri"/>
          <w:color w:val="333333"/>
          <w:sz w:val="20"/>
        </w:rPr>
        <w:t>the industry.</w:t>
      </w:r>
    </w:p>
    <w:p>
      <w:pPr>
        <w:spacing w:after="80" w:lineRule="auto" w:line="312"/>
        <w:ind w:firstLine="227"/>
      </w:pPr>
      <w:r>
        <w:rPr>
          <w:rFonts w:ascii="Calibri" w:hAnsi="Calibri"/>
          <w:color w:val="333333"/>
          <w:sz w:val="20"/>
        </w:rPr>
        <w:t>The second thing to understand is that there are many different open</w:t>
      </w:r>
    </w:p>
    <w:p>
      <w:pPr>
        <w:spacing w:after="80" w:lineRule="auto" w:line="312"/>
        <w:ind w:firstLine="227"/>
      </w:pPr>
      <w:r>
        <w:rPr>
          <w:rFonts w:ascii="Calibri" w:hAnsi="Calibri"/>
          <w:color w:val="333333"/>
          <w:sz w:val="20"/>
        </w:rPr>
        <w:t>source packages and even paid options online that will help you</w:t>
      </w:r>
    </w:p>
    <w:p>
      <w:pPr>
        <w:spacing w:after="80" w:lineRule="auto" w:line="312"/>
        <w:ind w:firstLine="227"/>
      </w:pPr>
      <w:r>
        <w:rPr>
          <w:rFonts w:ascii="Calibri" w:hAnsi="Calibri"/>
          <w:color w:val="333333"/>
          <w:sz w:val="20"/>
        </w:rPr>
        <w:t>implement your own workflows.</w:t>
      </w:r>
    </w:p>
    <w:p>
      <w:pPr>
        <w:spacing w:after="80" w:lineRule="auto" w:line="312"/>
        <w:ind w:firstLine="227"/>
      </w:pPr>
      <w:r>
        <w:rPr>
          <w:rFonts w:ascii="Calibri" w:hAnsi="Calibri"/>
          <w:color w:val="333333"/>
          <w:sz w:val="20"/>
        </w:rPr>
        <w:t>Now, in this video and this module, we're going to start to implement</w:t>
      </w:r>
    </w:p>
    <w:p>
      <w:pPr>
        <w:spacing w:after="80" w:lineRule="auto" w:line="312"/>
        <w:ind w:firstLine="227"/>
      </w:pPr>
      <w:r>
        <w:rPr>
          <w:rFonts w:ascii="Calibri" w:hAnsi="Calibri"/>
          <w:color w:val="333333"/>
          <w:sz w:val="20"/>
        </w:rPr>
        <w:t>our own custom workflow from scratch inside of a Jupyter notebook.</w:t>
      </w:r>
    </w:p>
    <w:p>
      <w:pPr>
        <w:spacing w:after="80" w:lineRule="auto" w:line="312"/>
        <w:ind w:firstLine="227"/>
      </w:pPr>
      <w:r>
        <w:rPr>
          <w:rFonts w:ascii="Calibri" w:hAnsi="Calibri"/>
          <w:color w:val="333333"/>
          <w:sz w:val="20"/>
        </w:rPr>
        <w:t>The reason we're doing this is to, of course, just help you</w:t>
      </w:r>
    </w:p>
    <w:p>
      <w:pPr>
        <w:spacing w:after="80" w:lineRule="auto" w:line="312"/>
        <w:ind w:firstLine="227"/>
      </w:pPr>
      <w:r>
        <w:rPr>
          <w:rFonts w:ascii="Calibri" w:hAnsi="Calibri"/>
          <w:color w:val="333333"/>
          <w:sz w:val="20"/>
        </w:rPr>
        <w:t>understand how these workflows behave, but also to help you</w:t>
      </w:r>
    </w:p>
    <w:p>
      <w:pPr>
        <w:spacing w:after="80" w:lineRule="auto" w:line="312"/>
        <w:ind w:firstLine="227"/>
      </w:pPr>
      <w:r>
        <w:rPr>
          <w:rFonts w:ascii="Calibri" w:hAnsi="Calibri"/>
          <w:color w:val="333333"/>
          <w:sz w:val="20"/>
        </w:rPr>
        <w:t>understand that you don't have to get a really heavyweight solution</w:t>
      </w:r>
    </w:p>
    <w:p>
      <w:pPr>
        <w:spacing w:after="80" w:lineRule="auto" w:line="312"/>
        <w:ind w:firstLine="227"/>
      </w:pPr>
      <w:r>
        <w:rPr>
          <w:rFonts w:ascii="Calibri" w:hAnsi="Calibri"/>
          <w:color w:val="333333"/>
          <w:sz w:val="20"/>
        </w:rPr>
        <w:t>to do prompt evals.</w:t>
      </w:r>
    </w:p>
    <w:p>
      <w:pPr>
        <w:spacing w:after="80" w:lineRule="auto" w:line="312"/>
        <w:ind w:firstLine="227"/>
      </w:pPr>
      <w:r>
        <w:rPr>
          <w:rFonts w:ascii="Calibri" w:hAnsi="Calibri"/>
          <w:color w:val="333333"/>
          <w:sz w:val="20"/>
        </w:rPr>
        <w:t>You can start small, just to get started and get a sense of how</w:t>
      </w:r>
    </w:p>
    <w:p>
      <w:pPr>
        <w:spacing w:after="80" w:lineRule="auto" w:line="312"/>
        <w:ind w:firstLine="227"/>
      </w:pPr>
      <w:r>
        <w:rPr>
          <w:rFonts w:ascii="Calibri" w:hAnsi="Calibri"/>
          <w:color w:val="333333"/>
          <w:sz w:val="20"/>
        </w:rPr>
        <w:t>everything works and then scale up from there.</w:t>
      </w:r>
    </w:p>
    <w:p>
      <w:pPr>
        <w:spacing w:after="80" w:lineRule="auto" w:line="312"/>
        <w:ind w:firstLine="227"/>
      </w:pPr>
      <w:r>
        <w:rPr>
          <w:rFonts w:ascii="Calibri" w:hAnsi="Calibri"/>
          <w:color w:val="333333"/>
          <w:sz w:val="20"/>
        </w:rPr>
        <w:t>All right, so let's get to it. Step one of a typical prompt eval.</w:t>
      </w:r>
    </w:p>
    <w:p>
      <w:pPr>
        <w:spacing w:after="80" w:lineRule="auto" w:line="312"/>
        <w:ind w:firstLine="227"/>
      </w:pPr>
      <w:r>
        <w:rPr>
          <w:rFonts w:ascii="Calibri" w:hAnsi="Calibri"/>
          <w:color w:val="333333"/>
          <w:sz w:val="20"/>
        </w:rPr>
        <w:t>Step one, we're going to write out a initial prompt draft so you and</w:t>
      </w:r>
    </w:p>
    <w:p>
      <w:pPr>
        <w:spacing w:after="80" w:lineRule="auto" w:line="312"/>
        <w:ind w:firstLine="227"/>
      </w:pPr>
      <w:r>
        <w:rPr>
          <w:rFonts w:ascii="Calibri" w:hAnsi="Calibri"/>
          <w:color w:val="333333"/>
          <w:sz w:val="20"/>
        </w:rPr>
        <w:t>I will sit down and just write out some kind of prompt that we want</w:t>
      </w:r>
    </w:p>
    <w:p>
      <w:pPr>
        <w:spacing w:after="80" w:lineRule="auto" w:line="312"/>
        <w:ind w:firstLine="227"/>
      </w:pPr>
      <w:r>
        <w:rPr>
          <w:rFonts w:ascii="Calibri" w:hAnsi="Calibri"/>
          <w:color w:val="333333"/>
          <w:sz w:val="20"/>
        </w:rPr>
        <w:t>to improve in some way.</w:t>
      </w:r>
    </w:p>
    <w:p>
      <w:pPr>
        <w:spacing w:after="80" w:lineRule="auto" w:line="312"/>
        <w:ind w:firstLine="227"/>
      </w:pPr>
      <w:r>
        <w:rPr>
          <w:rFonts w:ascii="Calibri" w:hAnsi="Calibri"/>
          <w:color w:val="333333"/>
          <w:sz w:val="20"/>
        </w:rPr>
        <w:t>For this example, we're going to have a very simple prompt that just</w:t>
      </w:r>
    </w:p>
    <w:p>
      <w:pPr>
        <w:spacing w:after="80" w:lineRule="auto" w:line="312"/>
        <w:ind w:firstLine="227"/>
      </w:pPr>
      <w:r>
        <w:rPr>
          <w:rFonts w:ascii="Calibri" w:hAnsi="Calibri"/>
          <w:color w:val="333333"/>
          <w:sz w:val="20"/>
        </w:rPr>
        <w:t>says, please answer the user's question and then we're going to</w:t>
      </w:r>
    </w:p>
    <w:p>
      <w:pPr>
        <w:spacing w:after="80" w:lineRule="auto" w:line="312"/>
        <w:ind w:firstLine="227"/>
      </w:pPr>
      <w:r>
        <w:rPr>
          <w:rFonts w:ascii="Calibri" w:hAnsi="Calibri"/>
          <w:color w:val="333333"/>
          <w:sz w:val="20"/>
        </w:rPr>
        <w:t>interpolate in some user input. So some question provided by user.</w:t>
      </w:r>
    </w:p>
    <w:p>
      <w:pPr>
        <w:spacing w:after="80" w:lineRule="auto" w:line="312"/>
        <w:ind w:firstLine="227"/>
      </w:pPr>
      <w:r>
        <w:rPr>
          <w:rFonts w:ascii="Calibri" w:hAnsi="Calibri"/>
          <w:color w:val="333333"/>
          <w:sz w:val="20"/>
        </w:rPr>
        <w:t>In step two, we're going to create an evaluation data set. This data</w:t>
      </w:r>
    </w:p>
    <w:p>
      <w:pPr>
        <w:spacing w:after="80" w:lineRule="auto" w:line="312"/>
        <w:ind w:firstLine="227"/>
      </w:pPr>
      <w:r>
        <w:rPr>
          <w:rFonts w:ascii="Calibri" w:hAnsi="Calibri"/>
          <w:color w:val="333333"/>
          <w:sz w:val="20"/>
        </w:rPr>
        <w:t>set is going to contain some number of possible inputs that we might</w:t>
      </w:r>
    </w:p>
    <w:p>
      <w:pPr>
        <w:spacing w:after="80" w:lineRule="auto" w:line="312"/>
        <w:ind w:firstLine="227"/>
      </w:pPr>
      <w:r>
        <w:rPr>
          <w:rFonts w:ascii="Calibri" w:hAnsi="Calibri"/>
          <w:color w:val="333333"/>
          <w:sz w:val="20"/>
        </w:rPr>
        <w:t>want to put into our prompt.</w:t>
      </w:r>
    </w:p>
    <w:p>
      <w:pPr>
        <w:spacing w:after="80" w:lineRule="auto" w:line="312"/>
        <w:ind w:firstLine="227"/>
      </w:pPr>
      <w:r>
        <w:rPr>
          <w:rFonts w:ascii="Calibri" w:hAnsi="Calibri"/>
          <w:color w:val="333333"/>
          <w:sz w:val="20"/>
        </w:rPr>
        <w:t>So for us, our prompt only has one input, a question provided by user.</w:t>
      </w:r>
    </w:p>
    <w:p>
      <w:pPr>
        <w:spacing w:after="80" w:lineRule="auto" w:line="312"/>
        <w:ind w:firstLine="227"/>
      </w:pPr>
      <w:r>
        <w:rPr>
          <w:rFonts w:ascii="Calibri" w:hAnsi="Calibri"/>
          <w:color w:val="333333"/>
          <w:sz w:val="20"/>
        </w:rPr>
        <w:t>So for our eval data set, we'll have a list of different possible</w:t>
      </w:r>
    </w:p>
    <w:p>
      <w:pPr>
        <w:spacing w:after="80" w:lineRule="auto" w:line="312"/>
        <w:ind w:firstLine="227"/>
      </w:pPr>
      <w:r>
        <w:rPr>
          <w:rFonts w:ascii="Calibri" w:hAnsi="Calibri"/>
          <w:color w:val="333333"/>
          <w:sz w:val="20"/>
        </w:rPr>
        <w:t>questions that we might want to put into our prompt.</w:t>
      </w:r>
    </w:p>
    <w:p>
      <w:pPr>
        <w:spacing w:after="80" w:lineRule="auto" w:line="312"/>
        <w:ind w:firstLine="227"/>
      </w:pPr>
      <w:r>
        <w:rPr>
          <w:rFonts w:ascii="Calibri" w:hAnsi="Calibri"/>
          <w:color w:val="333333"/>
          <w:sz w:val="20"/>
        </w:rPr>
        <w:t>My data set is only going to have three different questions inside of</w:t>
      </w:r>
    </w:p>
    <w:p>
      <w:pPr>
        <w:spacing w:after="80" w:lineRule="auto" w:line="312"/>
        <w:ind w:firstLine="227"/>
      </w:pPr>
      <w:r>
        <w:rPr>
          <w:rFonts w:ascii="Calibri" w:hAnsi="Calibri"/>
          <w:color w:val="333333"/>
          <w:sz w:val="20"/>
        </w:rPr>
        <w:t>it, but in real world evals, you might have tens, hundreds, even</w:t>
      </w:r>
    </w:p>
    <w:p>
      <w:pPr>
        <w:spacing w:after="80" w:lineRule="auto" w:line="312"/>
        <w:ind w:firstLine="227"/>
      </w:pPr>
      <w:r>
        <w:rPr>
          <w:rFonts w:ascii="Calibri" w:hAnsi="Calibri"/>
          <w:color w:val="333333"/>
          <w:sz w:val="20"/>
        </w:rPr>
        <w:t>thousands of different records in your data set.</w:t>
      </w:r>
    </w:p>
    <w:p>
      <w:pPr>
        <w:spacing w:after="80" w:lineRule="auto" w:line="312"/>
        <w:ind w:firstLine="227"/>
      </w:pPr>
      <w:r>
        <w:rPr>
          <w:rFonts w:ascii="Calibri" w:hAnsi="Calibri"/>
          <w:color w:val="333333"/>
          <w:sz w:val="20"/>
        </w:rPr>
        <w:t>Now you can assemble these data sets by hand, or you can, of course,</w:t>
      </w:r>
    </w:p>
    <w:p>
      <w:pPr>
        <w:spacing w:after="80" w:lineRule="auto" w:line="312"/>
        <w:ind w:firstLine="227"/>
      </w:pPr>
      <w:r>
        <w:rPr>
          <w:rFonts w:ascii="Calibri" w:hAnsi="Calibri"/>
          <w:color w:val="333333"/>
          <w:sz w:val="20"/>
        </w:rPr>
        <w:t>also use Claude to generate them for you.</w:t>
      </w:r>
    </w:p>
    <w:p>
      <w:pPr>
        <w:spacing w:after="80" w:lineRule="auto" w:line="312"/>
        <w:ind w:firstLine="227"/>
      </w:pPr>
      <w:r>
        <w:rPr>
          <w:rFonts w:ascii="Calibri" w:hAnsi="Calibri"/>
          <w:color w:val="333333"/>
          <w:sz w:val="20"/>
        </w:rPr>
        <w:t>Once we have our eval data set, we're then going to feed each of</w:t>
      </w:r>
    </w:p>
    <w:p>
      <w:pPr>
        <w:spacing w:after="80" w:lineRule="auto" w:line="312"/>
        <w:ind w:firstLine="227"/>
      </w:pPr>
      <w:r>
        <w:rPr>
          <w:rFonts w:ascii="Calibri" w:hAnsi="Calibri"/>
          <w:color w:val="333333"/>
          <w:sz w:val="20"/>
        </w:rPr>
        <w:t>these different questions into our prompt. So we get a fully fleshed</w:t>
      </w:r>
    </w:p>
    <w:p>
      <w:pPr>
        <w:spacing w:after="80" w:lineRule="auto" w:line="312"/>
        <w:ind w:firstLine="227"/>
      </w:pPr>
      <w:r>
        <w:rPr>
          <w:rFonts w:ascii="Calibri" w:hAnsi="Calibri"/>
          <w:color w:val="333333"/>
          <w:sz w:val="20"/>
        </w:rPr>
        <w:t>out prompt that we can then feed into Claude.</w:t>
      </w:r>
    </w:p>
    <w:p>
      <w:pPr>
        <w:spacing w:after="80" w:lineRule="auto" w:line="312"/>
        <w:ind w:firstLine="227"/>
      </w:pPr>
      <w:r>
        <w:rPr>
          <w:rFonts w:ascii="Calibri" w:hAnsi="Calibri"/>
          <w:color w:val="333333"/>
          <w:sz w:val="20"/>
        </w:rPr>
        <w:t>So we might have prompt one right here, where we have please answer</w:t>
      </w:r>
    </w:p>
    <w:p>
      <w:pPr>
        <w:spacing w:after="80" w:lineRule="auto" w:line="312"/>
        <w:ind w:firstLine="227"/>
      </w:pPr>
      <w:r>
        <w:rPr>
          <w:rFonts w:ascii="Calibri" w:hAnsi="Calibri"/>
          <w:color w:val="333333"/>
          <w:sz w:val="20"/>
        </w:rPr>
        <w:t>the user's question and then a sample question out of our data set,</w:t>
      </w:r>
    </w:p>
    <w:p>
      <w:pPr>
        <w:spacing w:after="80" w:lineRule="auto" w:line="312"/>
        <w:ind w:firstLine="227"/>
      </w:pPr>
      <w:r>
        <w:rPr>
          <w:rFonts w:ascii="Calibri" w:hAnsi="Calibri"/>
          <w:color w:val="333333"/>
          <w:sz w:val="20"/>
        </w:rPr>
        <w:t>like what's two plus two and then we will repeat for all the other</w:t>
      </w:r>
    </w:p>
    <w:p>
      <w:pPr>
        <w:spacing w:after="80" w:lineRule="auto" w:line="312"/>
        <w:ind w:firstLine="227"/>
      </w:pPr>
      <w:r>
        <w:rPr>
          <w:rFonts w:ascii="Calibri" w:hAnsi="Calibri"/>
          <w:color w:val="333333"/>
          <w:sz w:val="20"/>
        </w:rPr>
        <w:t>records inside of our data set. So here is two and three.</w:t>
      </w:r>
    </w:p>
    <w:p>
      <w:pPr>
        <w:spacing w:after="80" w:lineRule="auto" w:line="312"/>
        <w:ind w:firstLine="227"/>
      </w:pPr>
      <w:r>
        <w:rPr>
          <w:rFonts w:ascii="Calibri" w:hAnsi="Calibri"/>
          <w:color w:val="333333"/>
          <w:sz w:val="20"/>
        </w:rPr>
        <w:t>We'll then feed each of these into Claude and get an actual response</w:t>
      </w:r>
    </w:p>
    <w:p>
      <w:pPr>
        <w:spacing w:after="80" w:lineRule="auto" w:line="312"/>
        <w:ind w:firstLine="227"/>
      </w:pPr>
      <w:r>
        <w:rPr>
          <w:rFonts w:ascii="Calibri" w:hAnsi="Calibri"/>
          <w:color w:val="333333"/>
          <w:sz w:val="20"/>
        </w:rPr>
        <w:t>out of Claude. So for the first one, we might get back a response of</w:t>
      </w:r>
    </w:p>
    <w:p>
      <w:pPr>
        <w:spacing w:after="80" w:lineRule="auto" w:line="312"/>
        <w:ind w:firstLine="227"/>
      </w:pPr>
      <w:r>
        <w:rPr>
          <w:rFonts w:ascii="Calibri" w:hAnsi="Calibri"/>
          <w:color w:val="333333"/>
          <w:sz w:val="20"/>
        </w:rPr>
        <w:t>something like two plus two is four and then something about how to</w:t>
      </w:r>
    </w:p>
    <w:p>
      <w:pPr>
        <w:spacing w:after="80" w:lineRule="auto" w:line="312"/>
        <w:ind w:firstLine="227"/>
      </w:pPr>
      <w:r>
        <w:rPr>
          <w:rFonts w:ascii="Calibri" w:hAnsi="Calibri"/>
          <w:color w:val="333333"/>
          <w:sz w:val="20"/>
        </w:rPr>
        <w:t>make oatmeal and then something about the distance to the moon.</w:t>
      </w:r>
    </w:p>
    <w:p>
      <w:pPr>
        <w:spacing w:after="80" w:lineRule="auto" w:line="312"/>
        <w:ind w:firstLine="227"/>
      </w:pPr>
      <w:r>
        <w:rPr>
          <w:rFonts w:ascii="Calibri" w:hAnsi="Calibri"/>
          <w:color w:val="333333"/>
          <w:sz w:val="20"/>
        </w:rPr>
        <w:t>Once we have these actual answers coming out of Claude, we're then</w:t>
      </w:r>
    </w:p>
    <w:p>
      <w:pPr>
        <w:spacing w:after="80" w:lineRule="auto" w:line="312"/>
        <w:ind w:firstLine="227"/>
      </w:pPr>
      <w:r>
        <w:rPr>
          <w:rFonts w:ascii="Calibri" w:hAnsi="Calibri"/>
          <w:color w:val="333333"/>
          <w:sz w:val="20"/>
        </w:rPr>
        <w:t>going to grade them in some way.</w:t>
      </w:r>
    </w:p>
    <w:p>
      <w:pPr>
        <w:spacing w:after="80" w:lineRule="auto" w:line="312"/>
        <w:ind w:firstLine="227"/>
      </w:pPr>
      <w:r>
        <w:rPr>
          <w:rFonts w:ascii="Calibri" w:hAnsi="Calibri"/>
          <w:color w:val="333333"/>
          <w:sz w:val="20"/>
        </w:rPr>
        <w:t>During this grading step, we're going to take each of the questions</w:t>
      </w:r>
    </w:p>
    <w:p>
      <w:pPr>
        <w:spacing w:after="80" w:lineRule="auto" w:line="312"/>
        <w:ind w:firstLine="227"/>
      </w:pPr>
      <w:r>
        <w:rPr>
          <w:rFonts w:ascii="Calibri" w:hAnsi="Calibri"/>
          <w:color w:val="333333"/>
          <w:sz w:val="20"/>
        </w:rPr>
        <w:t>out of our data set and the answers we got out of Claude.</w:t>
      </w:r>
    </w:p>
    <w:p>
      <w:pPr>
        <w:spacing w:after="80" w:lineRule="auto" w:line="312"/>
        <w:ind w:firstLine="227"/>
      </w:pPr>
      <w:r>
        <w:rPr>
          <w:rFonts w:ascii="Calibri" w:hAnsi="Calibri"/>
          <w:color w:val="333333"/>
          <w:sz w:val="20"/>
        </w:rPr>
        <w:t>We'll pair them all off together and we'll feed them into a grader</w:t>
      </w:r>
    </w:p>
    <w:p>
      <w:pPr>
        <w:spacing w:after="80" w:lineRule="auto" w:line="312"/>
        <w:ind w:firstLine="227"/>
      </w:pPr>
      <w:r>
        <w:rPr>
          <w:rFonts w:ascii="Calibri" w:hAnsi="Calibri"/>
          <w:color w:val="333333"/>
          <w:sz w:val="20"/>
        </w:rPr>
        <w:t>one by one. There are many different ways we can implement this</w:t>
      </w:r>
    </w:p>
    <w:p>
      <w:pPr>
        <w:spacing w:after="80" w:lineRule="auto" w:line="312"/>
        <w:ind w:firstLine="227"/>
      </w:pPr>
      <w:r>
        <w:rPr>
          <w:rFonts w:ascii="Calibri" w:hAnsi="Calibri"/>
          <w:color w:val="333333"/>
          <w:sz w:val="20"/>
        </w:rPr>
        <w:t>grader. We'll take a look at some of the different methodologies a</w:t>
      </w:r>
    </w:p>
    <w:p>
      <w:pPr>
        <w:spacing w:after="80" w:lineRule="auto" w:line="312"/>
        <w:ind w:firstLine="227"/>
      </w:pPr>
      <w:r>
        <w:rPr>
          <w:rFonts w:ascii="Calibri" w:hAnsi="Calibri"/>
          <w:color w:val="333333"/>
          <w:sz w:val="20"/>
        </w:rPr>
        <w:t>little bit later.</w:t>
      </w:r>
    </w:p>
    <w:p>
      <w:pPr>
        <w:spacing w:after="80" w:lineRule="auto" w:line="312"/>
        <w:ind w:firstLine="227"/>
      </w:pPr>
      <w:r>
        <w:rPr>
          <w:rFonts w:ascii="Calibri" w:hAnsi="Calibri"/>
          <w:color w:val="333333"/>
          <w:sz w:val="20"/>
        </w:rPr>
        <w:t>The grader will then give us a score, maybe from one up to 10 based</w:t>
      </w:r>
    </w:p>
    <w:p>
      <w:pPr>
        <w:spacing w:after="80" w:lineRule="auto" w:line="312"/>
        <w:ind w:firstLine="227"/>
      </w:pPr>
      <w:r>
        <w:rPr>
          <w:rFonts w:ascii="Calibri" w:hAnsi="Calibri"/>
          <w:color w:val="333333"/>
          <w:sz w:val="20"/>
        </w:rPr>
        <w:t>upon the quality of the answer that was produced by Claude. So a 10</w:t>
      </w:r>
    </w:p>
    <w:p>
      <w:pPr>
        <w:spacing w:after="80" w:lineRule="auto" w:line="312"/>
        <w:ind w:firstLine="227"/>
      </w:pPr>
      <w:r>
        <w:rPr>
          <w:rFonts w:ascii="Calibri" w:hAnsi="Calibri"/>
          <w:color w:val="333333"/>
          <w:sz w:val="20"/>
        </w:rPr>
        <w:t>would mean we got a perfect answer and there's really no possible way</w:t>
      </w:r>
    </w:p>
    <w:p>
      <w:pPr>
        <w:spacing w:after="80" w:lineRule="auto" w:line="312"/>
        <w:ind w:firstLine="227"/>
      </w:pPr>
      <w:r>
        <w:rPr>
          <w:rFonts w:ascii="Calibri" w:hAnsi="Calibri"/>
          <w:color w:val="333333"/>
          <w:sz w:val="20"/>
        </w:rPr>
        <w:t>we could improve it.</w:t>
      </w:r>
    </w:p>
    <w:p>
      <w:pPr>
        <w:spacing w:after="80" w:lineRule="auto" w:line="312"/>
        <w:ind w:firstLine="227"/>
      </w:pPr>
      <w:r>
        <w:rPr>
          <w:rFonts w:ascii="Calibri" w:hAnsi="Calibri"/>
          <w:color w:val="333333"/>
          <w:sz w:val="20"/>
        </w:rPr>
        <w:t>It may be something like a four indicates that there's definitely</w:t>
      </w:r>
    </w:p>
    <w:p>
      <w:pPr>
        <w:spacing w:after="80" w:lineRule="auto" w:line="312"/>
        <w:ind w:firstLine="227"/>
      </w:pPr>
      <w:r>
        <w:rPr>
          <w:rFonts w:ascii="Calibri" w:hAnsi="Calibri"/>
          <w:color w:val="333333"/>
          <w:sz w:val="20"/>
        </w:rPr>
        <w:t>room for improvement there. Now, as you can guess, there's kind of a</w:t>
      </w:r>
    </w:p>
    <w:p>
      <w:pPr>
        <w:spacing w:after="80" w:lineRule="auto" w:line="312"/>
        <w:ind w:firstLine="227"/>
      </w:pPr>
      <w:r>
        <w:rPr>
          <w:rFonts w:ascii="Calibri" w:hAnsi="Calibri"/>
          <w:color w:val="333333"/>
          <w:sz w:val="20"/>
        </w:rPr>
        <w:t>lot of hidden complexity here with a grader because you're probably</w:t>
      </w:r>
    </w:p>
    <w:p>
      <w:pPr>
        <w:spacing w:after="80" w:lineRule="auto" w:line="312"/>
        <w:ind w:firstLine="227"/>
      </w:pPr>
      <w:r>
        <w:rPr>
          <w:rFonts w:ascii="Calibri" w:hAnsi="Calibri"/>
          <w:color w:val="333333"/>
          <w:sz w:val="20"/>
        </w:rPr>
        <w:t>curious or wondering, well, how do we actually get these scores at</w:t>
      </w:r>
    </w:p>
    <w:p>
      <w:pPr>
        <w:spacing w:after="80" w:lineRule="auto" w:line="312"/>
        <w:ind w:firstLine="227"/>
      </w:pPr>
      <w:r>
        <w:rPr>
          <w:rFonts w:ascii="Calibri" w:hAnsi="Calibri"/>
          <w:color w:val="333333"/>
          <w:sz w:val="20"/>
        </w:rPr>
        <w:t>all. Again, don't worry, we're going to cover these grader things in</w:t>
      </w:r>
    </w:p>
    <w:p>
      <w:pPr>
        <w:spacing w:after="80" w:lineRule="auto" w:line="312"/>
        <w:ind w:firstLine="227"/>
      </w:pPr>
      <w:r>
        <w:rPr>
          <w:rFonts w:ascii="Calibri" w:hAnsi="Calibri"/>
          <w:color w:val="333333"/>
          <w:sz w:val="20"/>
        </w:rPr>
        <w:t>much greater detail in a little bit.</w:t>
      </w:r>
    </w:p>
    <w:p>
      <w:pPr>
        <w:spacing w:after="80" w:lineRule="auto" w:line="312"/>
        <w:ind w:firstLine="227"/>
      </w:pPr>
      <w:r>
        <w:rPr>
          <w:rFonts w:ascii="Calibri" w:hAnsi="Calibri"/>
          <w:color w:val="333333"/>
          <w:sz w:val="20"/>
        </w:rPr>
        <w:t>After we get these scores, we're then going to average them all</w:t>
      </w:r>
    </w:p>
    <w:p>
      <w:pPr>
        <w:spacing w:after="80" w:lineRule="auto" w:line="312"/>
        <w:ind w:firstLine="227"/>
      </w:pPr>
      <w:r>
        <w:rPr>
          <w:rFonts w:ascii="Calibri" w:hAnsi="Calibri"/>
          <w:color w:val="333333"/>
          <w:sz w:val="20"/>
        </w:rPr>
        <w:t>together. So in this case, I would add the scores together, divide by</w:t>
      </w:r>
    </w:p>
    <w:p>
      <w:pPr>
        <w:spacing w:after="80" w:lineRule="auto" w:line="312"/>
        <w:ind w:firstLine="227"/>
      </w:pPr>
      <w:r>
        <w:rPr>
          <w:rFonts w:ascii="Calibri" w:hAnsi="Calibri"/>
          <w:color w:val="333333"/>
          <w:sz w:val="20"/>
        </w:rPr>
        <w:t>three and get an average score of 7.66.</w:t>
      </w:r>
    </w:p>
    <w:p>
      <w:pPr>
        <w:spacing w:after="80" w:lineRule="auto" w:line="312"/>
        <w:ind w:firstLine="227"/>
      </w:pPr>
      <w:r>
        <w:rPr>
          <w:rFonts w:ascii="Calibri" w:hAnsi="Calibri"/>
          <w:color w:val="333333"/>
          <w:sz w:val="20"/>
        </w:rPr>
        <w:t>So I now have some kind of objective way of describing how well our</w:t>
      </w:r>
    </w:p>
    <w:p>
      <w:pPr>
        <w:spacing w:after="80" w:lineRule="auto" w:line="312"/>
        <w:ind w:firstLine="227"/>
      </w:pPr>
      <w:r>
        <w:rPr>
          <w:rFonts w:ascii="Calibri" w:hAnsi="Calibri"/>
          <w:color w:val="333333"/>
          <w:sz w:val="20"/>
        </w:rPr>
        <w:t>original prompt performed.</w:t>
      </w:r>
    </w:p>
    <w:p>
      <w:pPr>
        <w:spacing w:after="80" w:lineRule="auto" w:line="312"/>
        <w:ind w:firstLine="227"/>
      </w:pPr>
      <w:r>
        <w:rPr>
          <w:rFonts w:ascii="Calibri" w:hAnsi="Calibri"/>
          <w:color w:val="333333"/>
          <w:sz w:val="20"/>
        </w:rPr>
        <w:t>Now that we have this score, we can then change our prompt in some</w:t>
      </w:r>
    </w:p>
    <w:p>
      <w:pPr>
        <w:spacing w:after="80" w:lineRule="auto" w:line="312"/>
        <w:ind w:firstLine="227"/>
      </w:pPr>
      <w:r>
        <w:rPr>
          <w:rFonts w:ascii="Calibri" w:hAnsi="Calibri"/>
          <w:color w:val="333333"/>
          <w:sz w:val="20"/>
        </w:rPr>
        <w:t>way and iterate or repeat this entire process.</w:t>
      </w:r>
    </w:p>
    <w:p>
      <w:pPr>
        <w:spacing w:after="80" w:lineRule="auto" w:line="312"/>
        <w:ind w:firstLine="227"/>
      </w:pPr>
      <w:r>
        <w:rPr>
          <w:rFonts w:ascii="Calibri" w:hAnsi="Calibri"/>
          <w:color w:val="333333"/>
          <w:sz w:val="20"/>
        </w:rPr>
        <w:t>So if I want to improve my score, I might try adding in a little bit</w:t>
      </w:r>
    </w:p>
    <w:p>
      <w:pPr>
        <w:spacing w:after="80" w:lineRule="auto" w:line="312"/>
        <w:ind w:firstLine="227"/>
      </w:pPr>
      <w:r>
        <w:rPr>
          <w:rFonts w:ascii="Calibri" w:hAnsi="Calibri"/>
          <w:color w:val="333333"/>
          <w:sz w:val="20"/>
        </w:rPr>
        <w:t>more detail to the prompt to hopefully guide Claude a little bit more</w:t>
      </w:r>
    </w:p>
    <w:p>
      <w:pPr>
        <w:spacing w:after="80" w:lineRule="auto" w:line="312"/>
        <w:ind w:firstLine="227"/>
      </w:pPr>
      <w:r>
        <w:rPr>
          <w:rFonts w:ascii="Calibri" w:hAnsi="Calibri"/>
          <w:color w:val="333333"/>
          <w:sz w:val="20"/>
        </w:rPr>
        <w:t>and help understand what kind of output we want.</w:t>
      </w:r>
    </w:p>
    <w:p>
      <w:pPr>
        <w:spacing w:after="80" w:lineRule="auto" w:line="312"/>
        <w:ind w:firstLine="227"/>
      </w:pPr>
      <w:r>
        <w:rPr>
          <w:rFonts w:ascii="Calibri" w:hAnsi="Calibri"/>
          <w:color w:val="333333"/>
          <w:sz w:val="20"/>
        </w:rPr>
        <w:t>So maybe I would add on to the end of the prompt, something like</w:t>
      </w:r>
    </w:p>
    <w:p>
      <w:pPr>
        <w:spacing w:after="80" w:lineRule="auto" w:line="312"/>
        <w:ind w:firstLine="227"/>
      </w:pPr>
      <w:r>
        <w:rPr>
          <w:rFonts w:ascii="Calibri" w:hAnsi="Calibri"/>
          <w:color w:val="333333"/>
          <w:sz w:val="20"/>
        </w:rPr>
        <w:t>answer the question with ample detail.</w:t>
      </w:r>
    </w:p>
    <w:p>
      <w:pPr>
        <w:spacing w:after="80" w:lineRule="auto" w:line="312"/>
        <w:ind w:firstLine="227"/>
      </w:pPr>
      <w:r>
        <w:rPr>
          <w:rFonts w:ascii="Calibri" w:hAnsi="Calibri"/>
          <w:color w:val="333333"/>
          <w:sz w:val="20"/>
        </w:rPr>
        <w:t>Once I have the second version of my prompt, I would then run it</w:t>
      </w:r>
    </w:p>
    <w:p>
      <w:pPr>
        <w:spacing w:after="80" w:lineRule="auto" w:line="312"/>
        <w:ind w:firstLine="227"/>
      </w:pPr>
      <w:r>
        <w:rPr>
          <w:rFonts w:ascii="Calibri" w:hAnsi="Calibri"/>
          <w:color w:val="333333"/>
          <w:sz w:val="20"/>
        </w:rPr>
        <w:t>through this entire pipeline again.</w:t>
      </w:r>
    </w:p>
    <w:p>
      <w:pPr>
        <w:spacing w:after="80" w:lineRule="auto" w:line="312"/>
        <w:ind w:firstLine="227"/>
      </w:pPr>
      <w:r>
        <w:rPr>
          <w:rFonts w:ascii="Calibri" w:hAnsi="Calibri"/>
          <w:color w:val="333333"/>
          <w:sz w:val="20"/>
        </w:rPr>
        <w:t>I would then have a score for prompt version 1 in prompt version 2. I</w:t>
      </w:r>
    </w:p>
    <w:p>
      <w:pPr>
        <w:spacing w:after="80" w:lineRule="auto" w:line="312"/>
        <w:ind w:firstLine="227"/>
      </w:pPr>
      <w:r>
        <w:rPr>
          <w:rFonts w:ascii="Calibri" w:hAnsi="Calibri"/>
          <w:color w:val="333333"/>
          <w:sz w:val="20"/>
        </w:rPr>
        <w:t>could then compare these two scores in whichever score is greater or</w:t>
      </w:r>
    </w:p>
    <w:p>
      <w:pPr>
        <w:spacing w:after="80" w:lineRule="auto" w:line="312"/>
        <w:ind w:firstLine="227"/>
      </w:pPr>
      <w:r>
        <w:rPr>
          <w:rFonts w:ascii="Calibri" w:hAnsi="Calibri"/>
          <w:color w:val="333333"/>
          <w:sz w:val="20"/>
        </w:rPr>
        <w:t>higher.</w:t>
      </w:r>
    </w:p>
    <w:p>
      <w:pPr>
        <w:spacing w:after="80" w:lineRule="auto" w:line="312"/>
        <w:ind w:firstLine="227"/>
      </w:pPr>
      <w:r>
        <w:rPr>
          <w:rFonts w:ascii="Calibri" w:hAnsi="Calibri"/>
          <w:color w:val="333333"/>
          <w:sz w:val="20"/>
        </w:rPr>
        <w:t>It's kind of a objective sign better than nothing that tells me that</w:t>
      </w:r>
    </w:p>
    <w:p>
      <w:pPr>
        <w:spacing w:after="80" w:lineRule="auto" w:line="312"/>
        <w:ind w:firstLine="227"/>
      </w:pPr>
      <w:r>
        <w:rPr>
          <w:rFonts w:ascii="Calibri" w:hAnsi="Calibri"/>
          <w:color w:val="333333"/>
          <w:sz w:val="20"/>
        </w:rPr>
        <w:t>prompt V2 in this case is perhaps the better version of our prompt.</w:t>
      </w:r>
    </w:p>
    <w:p>
      <w:pPr>
        <w:spacing w:after="80" w:lineRule="auto" w:line="312"/>
        <w:ind w:firstLine="227"/>
      </w:pPr>
      <w:r>
        <w:rPr>
          <w:rFonts w:ascii="Calibri" w:hAnsi="Calibri"/>
          <w:color w:val="333333"/>
          <w:sz w:val="20"/>
        </w:rPr>
        <w:t>So now that we have a high level overview of this entire process, as</w:t>
      </w:r>
    </w:p>
    <w:p>
      <w:pPr>
        <w:spacing w:after="80" w:lineRule="auto" w:line="312"/>
        <w:ind w:firstLine="227"/>
      </w:pPr>
      <w:r>
        <w:rPr>
          <w:rFonts w:ascii="Calibri" w:hAnsi="Calibri"/>
          <w:color w:val="333333"/>
          <w:sz w:val="20"/>
        </w:rPr>
        <w:t>I mentioned, we're going to start to implement our own custom eval</w:t>
      </w:r>
    </w:p>
    <w:p>
      <w:pPr>
        <w:spacing w:after="80" w:lineRule="auto" w:line="312"/>
        <w:ind w:firstLine="227"/>
      </w:pPr>
      <w:r>
        <w:rPr>
          <w:rFonts w:ascii="Calibri" w:hAnsi="Calibri"/>
          <w:color w:val="333333"/>
          <w:sz w:val="20"/>
        </w:rPr>
        <w:t>framework inside of a Jupyter notebook.</w:t>
      </w:r>
    </w:p>
    <w:p>
      <w:pPr>
        <w:spacing w:after="80" w:lineRule="auto" w:line="312"/>
        <w:ind w:firstLine="227"/>
      </w:pPr>
      <w:r>
        <w:rPr>
          <w:rFonts w:ascii="Calibri" w:hAnsi="Calibri"/>
          <w:color w:val="333333"/>
          <w:sz w:val="20"/>
        </w:rPr>
        <w:t>So let's get started on an implementation in the next video.</w:t>
      </w:r>
    </w:p>
    <w:p>
      <w:pPr>
        <w:spacing w:before="120" w:after="120"/>
      </w:pPr>
      <w:r>
        <w:rPr>
          <w:color w:val="E0E0E0"/>
          <w:sz w:val="12"/>
        </w:rPr>
        <w:t>────────────────────────────────────────</w:t>
      </w:r>
    </w:p>
    <w:p>
      <w:pPr>
        <w:pStyle w:val="Heading3"/>
        <w:spacing w:before="240" w:after="120"/>
      </w:pPr>
      <w:r>
        <w:rPr>
          <w:rFonts w:ascii="Calibri" w:hAnsi="Calibri"/>
          <w:color w:val="D97306"/>
          <w:sz w:val="24"/>
        </w:rPr>
        <w:t>Lesson 17: Generating test datasets</w:t>
      </w:r>
    </w:p>
    <w:p>
      <w:r>
        <w:rPr>
          <w:i/>
          <w:color w:val="888888"/>
          <w:sz w:val="16"/>
        </w:rPr>
        <w:t>Source: https://anthropic.skilljar.com/claude-in-amazon-bedrock/276733</w:t>
      </w:r>
    </w:p>
    <w:p>
      <w:pPr>
        <w:spacing w:after="80"/>
      </w:pPr>
      <w:r>
        <w:rPr>
          <w:i/>
          <w:color w:val="555555"/>
          <w:sz w:val="18"/>
        </w:rPr>
        <w:t>Video: 06 - 003 - Generating Test Datasets.mp4  |  Duration: 6m 37s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Let's get started on building our own custom prompt evaluation</w:t>
      </w:r>
    </w:p>
    <w:p>
      <w:pPr>
        <w:spacing w:after="80" w:lineRule="auto" w:line="312"/>
        <w:ind w:firstLine="227"/>
      </w:pPr>
      <w:r>
        <w:rPr>
          <w:rFonts w:ascii="Calibri" w:hAnsi="Calibri"/>
          <w:color w:val="333333"/>
          <w:sz w:val="20"/>
        </w:rPr>
        <w:t>workflow.</w:t>
      </w:r>
    </w:p>
    <w:p>
      <w:pPr>
        <w:spacing w:after="80" w:lineRule="auto" w:line="312"/>
        <w:ind w:firstLine="227"/>
      </w:pPr>
      <w:r>
        <w:rPr>
          <w:rFonts w:ascii="Calibri" w:hAnsi="Calibri"/>
          <w:color w:val="333333"/>
          <w:sz w:val="20"/>
        </w:rPr>
        <w:t>We're going to be writing out a prompt and then writing out some code</w:t>
      </w:r>
    </w:p>
    <w:p>
      <w:pPr>
        <w:spacing w:after="80" w:lineRule="auto" w:line="312"/>
        <w:ind w:firstLine="227"/>
      </w:pPr>
      <w:r>
        <w:rPr>
          <w:rFonts w:ascii="Calibri" w:hAnsi="Calibri"/>
          <w:color w:val="333333"/>
          <w:sz w:val="20"/>
        </w:rPr>
        <w:t>to evaluate how well it performs.</w:t>
      </w:r>
    </w:p>
    <w:p>
      <w:pPr>
        <w:spacing w:after="80" w:lineRule="auto" w:line="312"/>
        <w:ind w:firstLine="227"/>
      </w:pPr>
      <w:r>
        <w:rPr>
          <w:rFonts w:ascii="Calibri" w:hAnsi="Calibri"/>
          <w:color w:val="333333"/>
          <w:sz w:val="20"/>
        </w:rPr>
        <w:t>So let's first focus on making a prompt.</w:t>
      </w:r>
    </w:p>
    <w:p>
      <w:pPr>
        <w:spacing w:after="80" w:lineRule="auto" w:line="312"/>
        <w:ind w:firstLine="227"/>
      </w:pPr>
      <w:r>
        <w:rPr>
          <w:rFonts w:ascii="Calibri" w:hAnsi="Calibri"/>
          <w:color w:val="333333"/>
          <w:sz w:val="20"/>
        </w:rPr>
        <w:t>The goal of our prompt is to help users in writing out some code</w:t>
      </w:r>
    </w:p>
    <w:p>
      <w:pPr>
        <w:spacing w:after="80" w:lineRule="auto" w:line="312"/>
        <w:ind w:firstLine="227"/>
      </w:pPr>
      <w:r>
        <w:rPr>
          <w:rFonts w:ascii="Calibri" w:hAnsi="Calibri"/>
          <w:color w:val="333333"/>
          <w:sz w:val="20"/>
        </w:rPr>
        <w:t>specific for AWS use cases.</w:t>
      </w:r>
    </w:p>
    <w:p>
      <w:pPr>
        <w:spacing w:after="80" w:lineRule="auto" w:line="312"/>
        <w:ind w:firstLine="227"/>
      </w:pPr>
      <w:r>
        <w:rPr>
          <w:rFonts w:ascii="Calibri" w:hAnsi="Calibri"/>
          <w:color w:val="333333"/>
          <w:sz w:val="20"/>
        </w:rPr>
        <w:t>So we're going to allow user to enter in some kind of task that they</w:t>
      </w:r>
    </w:p>
    <w:p>
      <w:pPr>
        <w:spacing w:after="80" w:lineRule="auto" w:line="312"/>
        <w:ind w:firstLine="227"/>
      </w:pPr>
      <w:r>
        <w:rPr>
          <w:rFonts w:ascii="Calibri" w:hAnsi="Calibri"/>
          <w:color w:val="333333"/>
          <w:sz w:val="20"/>
        </w:rPr>
        <w:t>need help with.</w:t>
      </w:r>
    </w:p>
    <w:p>
      <w:pPr>
        <w:spacing w:after="80" w:lineRule="auto" w:line="312"/>
        <w:ind w:firstLine="227"/>
      </w:pPr>
      <w:r>
        <w:rPr>
          <w:rFonts w:ascii="Calibri" w:hAnsi="Calibri"/>
          <w:color w:val="333333"/>
          <w:sz w:val="20"/>
        </w:rPr>
        <w:t>And then we're going to respond with one of three types of output.</w:t>
      </w:r>
    </w:p>
    <w:p>
      <w:pPr>
        <w:spacing w:after="80" w:lineRule="auto" w:line="312"/>
        <w:ind w:firstLine="227"/>
      </w:pPr>
      <w:r>
        <w:rPr>
          <w:rFonts w:ascii="Calibri" w:hAnsi="Calibri"/>
          <w:color w:val="333333"/>
          <w:sz w:val="20"/>
        </w:rPr>
        <w:t>We're either going to output Python, JSON configuration, or a raw</w:t>
      </w:r>
    </w:p>
    <w:p>
      <w:pPr>
        <w:spacing w:after="80" w:lineRule="auto" w:line="312"/>
        <w:ind w:firstLine="227"/>
      </w:pPr>
      <w:r>
        <w:rPr>
          <w:rFonts w:ascii="Calibri" w:hAnsi="Calibri"/>
          <w:color w:val="333333"/>
          <w:sz w:val="20"/>
        </w:rPr>
        <w:t>just plain regular expression.</w:t>
      </w:r>
    </w:p>
    <w:p>
      <w:pPr>
        <w:spacing w:after="80" w:lineRule="auto" w:line="312"/>
        <w:ind w:firstLine="227"/>
      </w:pPr>
      <w:r>
        <w:rPr>
          <w:rFonts w:ascii="Calibri" w:hAnsi="Calibri"/>
          <w:color w:val="333333"/>
          <w:sz w:val="20"/>
        </w:rPr>
        <w:t>Those are our three possible outputs.</w:t>
      </w:r>
    </w:p>
    <w:p>
      <w:pPr>
        <w:spacing w:after="80" w:lineRule="auto" w:line="312"/>
        <w:ind w:firstLine="227"/>
      </w:pPr>
      <w:r>
        <w:rPr>
          <w:rFonts w:ascii="Calibri" w:hAnsi="Calibri"/>
          <w:color w:val="333333"/>
          <w:sz w:val="20"/>
        </w:rPr>
        <w:t>So we need to make sure that whenever a user asks for us to complete</w:t>
      </w:r>
    </w:p>
    <w:p>
      <w:pPr>
        <w:spacing w:after="80" w:lineRule="auto" w:line="312"/>
        <w:ind w:firstLine="227"/>
      </w:pPr>
      <w:r>
        <w:rPr>
          <w:rFonts w:ascii="Calibri" w:hAnsi="Calibri"/>
          <w:color w:val="333333"/>
          <w:sz w:val="20"/>
        </w:rPr>
        <w:t>some kind of task,</w:t>
      </w:r>
    </w:p>
    <w:p>
      <w:pPr>
        <w:spacing w:after="80" w:lineRule="auto" w:line="312"/>
        <w:ind w:firstLine="227"/>
      </w:pPr>
      <w:r>
        <w:rPr>
          <w:rFonts w:ascii="Calibri" w:hAnsi="Calibri"/>
          <w:color w:val="333333"/>
          <w:sz w:val="20"/>
        </w:rPr>
        <w:t>we give them some output in one of these three particular outputs</w:t>
      </w:r>
    </w:p>
    <w:p>
      <w:pPr>
        <w:spacing w:after="80" w:lineRule="auto" w:line="312"/>
        <w:ind w:firstLine="227"/>
      </w:pPr>
      <w:r>
        <w:rPr>
          <w:rFonts w:ascii="Calibri" w:hAnsi="Calibri"/>
          <w:color w:val="333333"/>
          <w:sz w:val="20"/>
        </w:rPr>
        <w:t>without any other kind of explanation or header or footer or anything</w:t>
      </w:r>
    </w:p>
    <w:p>
      <w:pPr>
        <w:spacing w:after="80" w:lineRule="auto" w:line="312"/>
        <w:ind w:firstLine="227"/>
      </w:pPr>
      <w:r>
        <w:rPr>
          <w:rFonts w:ascii="Calibri" w:hAnsi="Calibri"/>
          <w:color w:val="333333"/>
          <w:sz w:val="20"/>
        </w:rPr>
        <w:t>like that.</w:t>
      </w:r>
    </w:p>
    <w:p>
      <w:pPr>
        <w:spacing w:after="80" w:lineRule="auto" w:line="312"/>
        <w:ind w:firstLine="227"/>
      </w:pPr>
      <w:r>
        <w:rPr>
          <w:rFonts w:ascii="Calibri" w:hAnsi="Calibri"/>
          <w:color w:val="333333"/>
          <w:sz w:val="20"/>
        </w:rPr>
        <w:t>So that's the overall goal.</w:t>
      </w:r>
    </w:p>
    <w:p>
      <w:pPr>
        <w:spacing w:after="80" w:lineRule="auto" w:line="312"/>
        <w:ind w:firstLine="227"/>
      </w:pPr>
      <w:r>
        <w:rPr>
          <w:rFonts w:ascii="Calibri" w:hAnsi="Calibri"/>
          <w:color w:val="333333"/>
          <w:sz w:val="20"/>
        </w:rPr>
        <w:t>Now, the first step of our goal is, of course, to write out a draft</w:t>
      </w:r>
    </w:p>
    <w:p>
      <w:pPr>
        <w:spacing w:after="80" w:lineRule="auto" w:line="312"/>
        <w:ind w:firstLine="227"/>
      </w:pPr>
      <w:r>
        <w:rPr>
          <w:rFonts w:ascii="Calibri" w:hAnsi="Calibri"/>
          <w:color w:val="333333"/>
          <w:sz w:val="20"/>
        </w:rPr>
        <w:t>prompt.</w:t>
      </w:r>
    </w:p>
    <w:p>
      <w:pPr>
        <w:spacing w:after="80" w:lineRule="auto" w:line="312"/>
        <w:ind w:firstLine="227"/>
      </w:pPr>
      <w:r>
        <w:rPr>
          <w:rFonts w:ascii="Calibri" w:hAnsi="Calibri"/>
          <w:color w:val="333333"/>
          <w:sz w:val="20"/>
        </w:rPr>
        <w:t>Now, I've kind of already done that for us on the right hand side</w:t>
      </w:r>
    </w:p>
    <w:p>
      <w:pPr>
        <w:spacing w:after="80" w:lineRule="auto" w:line="312"/>
        <w:ind w:firstLine="227"/>
      </w:pPr>
      <w:r>
        <w:rPr>
          <w:rFonts w:ascii="Calibri" w:hAnsi="Calibri"/>
          <w:color w:val="333333"/>
          <w:sz w:val="20"/>
        </w:rPr>
        <w:t>here.</w:t>
      </w:r>
    </w:p>
    <w:p>
      <w:pPr>
        <w:spacing w:after="80" w:lineRule="auto" w:line="312"/>
        <w:ind w:firstLine="227"/>
      </w:pPr>
      <w:r>
        <w:rPr>
          <w:rFonts w:ascii="Calibri" w:hAnsi="Calibri"/>
          <w:color w:val="333333"/>
          <w:sz w:val="20"/>
        </w:rPr>
        <w:t>I've got V one of our prompt, where it just says, please provide a</w:t>
      </w:r>
    </w:p>
    <w:p>
      <w:pPr>
        <w:spacing w:after="80" w:lineRule="auto" w:line="312"/>
        <w:ind w:firstLine="227"/>
      </w:pPr>
      <w:r>
        <w:rPr>
          <w:rFonts w:ascii="Calibri" w:hAnsi="Calibri"/>
          <w:color w:val="333333"/>
          <w:sz w:val="20"/>
        </w:rPr>
        <w:t>solution to the following task,</w:t>
      </w:r>
    </w:p>
    <w:p>
      <w:pPr>
        <w:spacing w:after="80" w:lineRule="auto" w:line="312"/>
        <w:ind w:firstLine="227"/>
      </w:pPr>
      <w:r>
        <w:rPr>
          <w:rFonts w:ascii="Calibri" w:hAnsi="Calibri"/>
          <w:color w:val="333333"/>
          <w:sz w:val="20"/>
        </w:rPr>
        <w:t>and we'll put the user's task in there.</w:t>
      </w:r>
    </w:p>
    <w:p>
      <w:pPr>
        <w:spacing w:after="80" w:lineRule="auto" w:line="312"/>
        <w:ind w:firstLine="227"/>
      </w:pPr>
      <w:r>
        <w:rPr>
          <w:rFonts w:ascii="Calibri" w:hAnsi="Calibri"/>
          <w:color w:val="333333"/>
          <w:sz w:val="20"/>
        </w:rPr>
        <w:t>Step two is to assemble a data set.</w:t>
      </w:r>
    </w:p>
    <w:p>
      <w:pPr>
        <w:spacing w:after="80" w:lineRule="auto" w:line="312"/>
        <w:ind w:firstLine="227"/>
      </w:pPr>
      <w:r>
        <w:rPr>
          <w:rFonts w:ascii="Calibri" w:hAnsi="Calibri"/>
          <w:color w:val="333333"/>
          <w:sz w:val="20"/>
        </w:rPr>
        <w:t>Remember that a data set is going to contain some number of inputs</w:t>
      </w:r>
    </w:p>
    <w:p>
      <w:pPr>
        <w:spacing w:after="80" w:lineRule="auto" w:line="312"/>
        <w:ind w:firstLine="227"/>
      </w:pPr>
      <w:r>
        <w:rPr>
          <w:rFonts w:ascii="Calibri" w:hAnsi="Calibri"/>
          <w:color w:val="333333"/>
          <w:sz w:val="20"/>
        </w:rPr>
        <w:t>that we're going to feed into our prompt.</w:t>
      </w:r>
    </w:p>
    <w:p>
      <w:pPr>
        <w:spacing w:after="80" w:lineRule="auto" w:line="312"/>
        <w:ind w:firstLine="227"/>
      </w:pPr>
      <w:r>
        <w:rPr>
          <w:rFonts w:ascii="Calibri" w:hAnsi="Calibri"/>
          <w:color w:val="333333"/>
          <w:sz w:val="20"/>
        </w:rPr>
        <w:t>And then we're going to run our prompt for every combination of</w:t>
      </w:r>
    </w:p>
    <w:p>
      <w:pPr>
        <w:spacing w:after="80" w:lineRule="auto" w:line="312"/>
        <w:ind w:firstLine="227"/>
      </w:pPr>
      <w:r>
        <w:rPr>
          <w:rFonts w:ascii="Calibri" w:hAnsi="Calibri"/>
          <w:color w:val="333333"/>
          <w:sz w:val="20"/>
        </w:rPr>
        <w:t>prompt and input.</w:t>
      </w:r>
    </w:p>
    <w:p>
      <w:pPr>
        <w:spacing w:after="80" w:lineRule="auto" w:line="312"/>
        <w:ind w:firstLine="227"/>
      </w:pPr>
      <w:r>
        <w:rPr>
          <w:rFonts w:ascii="Calibri" w:hAnsi="Calibri"/>
          <w:color w:val="333333"/>
          <w:sz w:val="20"/>
        </w:rPr>
        <w:t>For our particular case, we're going to have an array of JSON objects</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where every object has a task property.</w:t>
      </w:r>
    </w:p>
    <w:p>
      <w:pPr>
        <w:spacing w:after="80" w:lineRule="auto" w:line="312"/>
        <w:ind w:firstLine="227"/>
      </w:pPr>
      <w:r>
        <w:rPr>
          <w:rFonts w:ascii="Calibri" w:hAnsi="Calibri"/>
          <w:color w:val="333333"/>
          <w:sz w:val="20"/>
        </w:rPr>
        <w:t>These tasks are going to describe something that we want to be done</w:t>
      </w:r>
    </w:p>
    <w:p>
      <w:pPr>
        <w:spacing w:after="80" w:lineRule="auto" w:line="312"/>
        <w:ind w:firstLine="227"/>
      </w:pPr>
      <w:r>
        <w:rPr>
          <w:rFonts w:ascii="Calibri" w:hAnsi="Calibri"/>
          <w:color w:val="333333"/>
          <w:sz w:val="20"/>
        </w:rPr>
        <w:t>by Claude.</w:t>
      </w:r>
    </w:p>
    <w:p>
      <w:pPr>
        <w:spacing w:after="80" w:lineRule="auto" w:line="312"/>
        <w:ind w:firstLine="227"/>
      </w:pPr>
      <w:r>
        <w:rPr>
          <w:rFonts w:ascii="Calibri" w:hAnsi="Calibri"/>
          <w:color w:val="333333"/>
          <w:sz w:val="20"/>
        </w:rPr>
        <w:t>So we're going to take each of these tasks, put them into our prompt,</w:t>
      </w:r>
    </w:p>
    <w:p>
      <w:pPr>
        <w:spacing w:after="80" w:lineRule="auto" w:line="312"/>
        <w:ind w:firstLine="227"/>
      </w:pPr>
      <w:r>
        <w:rPr>
          <w:rFonts w:ascii="Calibri" w:hAnsi="Calibri"/>
          <w:color w:val="333333"/>
          <w:sz w:val="20"/>
        </w:rPr>
        <w:t>and then feed the result into Claude.</w:t>
      </w:r>
    </w:p>
    <w:p>
      <w:pPr>
        <w:spacing w:after="80" w:lineRule="auto" w:line="312"/>
        <w:ind w:firstLine="227"/>
      </w:pPr>
      <w:r>
        <w:rPr>
          <w:rFonts w:ascii="Calibri" w:hAnsi="Calibri"/>
          <w:color w:val="333333"/>
          <w:sz w:val="20"/>
        </w:rPr>
        <w:t>Remember that when we make a data set, we can either assemble it by</w:t>
      </w:r>
    </w:p>
    <w:p>
      <w:pPr>
        <w:spacing w:after="80" w:lineRule="auto" w:line="312"/>
        <w:ind w:firstLine="227"/>
      </w:pPr>
      <w:r>
        <w:rPr>
          <w:rFonts w:ascii="Calibri" w:hAnsi="Calibri"/>
          <w:color w:val="333333"/>
          <w:sz w:val="20"/>
        </w:rPr>
        <w:t>hand,</w:t>
      </w:r>
    </w:p>
    <w:p>
      <w:pPr>
        <w:spacing w:after="80" w:lineRule="auto" w:line="312"/>
        <w:ind w:firstLine="227"/>
      </w:pPr>
      <w:r>
        <w:rPr>
          <w:rFonts w:ascii="Calibri" w:hAnsi="Calibri"/>
          <w:color w:val="333333"/>
          <w:sz w:val="20"/>
        </w:rPr>
        <w:t>or we can generate it automatically with Claude.</w:t>
      </w:r>
    </w:p>
    <w:p>
      <w:pPr>
        <w:spacing w:after="80" w:lineRule="auto" w:line="312"/>
        <w:ind w:firstLine="227"/>
      </w:pPr>
      <w:r>
        <w:rPr>
          <w:rFonts w:ascii="Calibri" w:hAnsi="Calibri"/>
          <w:color w:val="333333"/>
          <w:sz w:val="20"/>
        </w:rPr>
        <w:t>Now, as a side note, if you're using Claude for something like this,</w:t>
      </w:r>
    </w:p>
    <w:p>
      <w:pPr>
        <w:spacing w:after="80" w:lineRule="auto" w:line="312"/>
        <w:ind w:firstLine="227"/>
      </w:pPr>
      <w:r>
        <w:rPr>
          <w:rFonts w:ascii="Calibri" w:hAnsi="Calibri"/>
          <w:color w:val="333333"/>
          <w:sz w:val="20"/>
        </w:rPr>
        <w:t>this would be a really good opportunity to use a faster model like Haiku.</w:t>
      </w:r>
    </w:p>
    <w:p>
      <w:pPr>
        <w:spacing w:after="80" w:lineRule="auto" w:line="312"/>
        <w:ind w:firstLine="227"/>
      </w:pPr>
      <w:r>
        <w:rPr>
          <w:rFonts w:ascii="Calibri" w:hAnsi="Calibri"/>
          <w:color w:val="333333"/>
          <w:sz w:val="20"/>
        </w:rPr>
        <w:t>iku.</w:t>
      </w:r>
    </w:p>
    <w:p>
      <w:pPr>
        <w:spacing w:after="80" w:lineRule="auto" w:line="312"/>
        <w:ind w:firstLine="227"/>
      </w:pPr>
      <w:r>
        <w:rPr>
          <w:rFonts w:ascii="Calibri" w:hAnsi="Calibri"/>
          <w:color w:val="333333"/>
          <w:sz w:val="20"/>
        </w:rPr>
        <w:t>And that's what we're going to be doing here.</w:t>
      </w:r>
    </w:p>
    <w:p>
      <w:pPr>
        <w:spacing w:after="80" w:lineRule="auto" w:line="312"/>
        <w:ind w:firstLine="227"/>
      </w:pPr>
      <w:r>
        <w:rPr>
          <w:rFonts w:ascii="Calibri" w:hAnsi="Calibri"/>
          <w:color w:val="333333"/>
          <w:sz w:val="20"/>
        </w:rPr>
        <w:t>Let's go back over to Jupiter.</w:t>
      </w:r>
    </w:p>
    <w:p>
      <w:pPr>
        <w:spacing w:after="80" w:lineRule="auto" w:line="312"/>
        <w:ind w:firstLine="227"/>
      </w:pPr>
      <w:r>
        <w:rPr>
          <w:rFonts w:ascii="Calibri" w:hAnsi="Calibri"/>
          <w:color w:val="333333"/>
          <w:sz w:val="20"/>
        </w:rPr>
        <w:t>We're going to open up our notebook,</w:t>
      </w:r>
    </w:p>
    <w:p>
      <w:pPr>
        <w:spacing w:after="80" w:lineRule="auto" w:line="312"/>
        <w:ind w:firstLine="227"/>
      </w:pPr>
      <w:r>
        <w:rPr>
          <w:rFonts w:ascii="Calibri" w:hAnsi="Calibri"/>
          <w:color w:val="333333"/>
          <w:sz w:val="20"/>
        </w:rPr>
        <w:t>and we're going to write out a little bit of code that's going to</w:t>
      </w:r>
    </w:p>
    <w:p>
      <w:pPr>
        <w:spacing w:after="80" w:lineRule="auto" w:line="312"/>
        <w:ind w:firstLine="227"/>
      </w:pPr>
      <w:r>
        <w:rPr>
          <w:rFonts w:ascii="Calibri" w:hAnsi="Calibri"/>
          <w:color w:val="333333"/>
          <w:sz w:val="20"/>
        </w:rPr>
        <w:t>generate a sample data set,</w:t>
      </w:r>
    </w:p>
    <w:p>
      <w:pPr>
        <w:spacing w:after="80" w:lineRule="auto" w:line="312"/>
        <w:ind w:firstLine="227"/>
      </w:pPr>
      <w:r>
        <w:rPr>
          <w:rFonts w:ascii="Calibri" w:hAnsi="Calibri"/>
          <w:color w:val="333333"/>
          <w:sz w:val="20"/>
        </w:rPr>
        <w:t>like the one you see on the left hand side, using Haiku.</w:t>
      </w:r>
    </w:p>
    <w:p>
      <w:pPr>
        <w:spacing w:after="80" w:lineRule="auto" w:line="312"/>
        <w:ind w:firstLine="227"/>
      </w:pPr>
      <w:r>
        <w:rPr>
          <w:rFonts w:ascii="Calibri" w:hAnsi="Calibri"/>
          <w:color w:val="333333"/>
          <w:sz w:val="20"/>
        </w:rPr>
        <w:t>Okay, so back over here, I'm inside of a new notebook,</w:t>
      </w:r>
    </w:p>
    <w:p>
      <w:pPr>
        <w:spacing w:after="80" w:lineRule="auto" w:line="312"/>
        <w:ind w:firstLine="227"/>
      </w:pPr>
      <w:r>
        <w:rPr>
          <w:rFonts w:ascii="Calibri" w:hAnsi="Calibri"/>
          <w:color w:val="333333"/>
          <w:sz w:val="20"/>
        </w:rPr>
        <w:t>and once again, very similar setup to all the others we have worked</w:t>
      </w:r>
    </w:p>
    <w:p>
      <w:pPr>
        <w:spacing w:after="80" w:lineRule="auto" w:line="312"/>
        <w:ind w:firstLine="227"/>
      </w:pPr>
      <w:r>
        <w:rPr>
          <w:rFonts w:ascii="Calibri" w:hAnsi="Calibri"/>
          <w:color w:val="333333"/>
          <w:sz w:val="20"/>
        </w:rPr>
        <w:t>on.</w:t>
      </w:r>
    </w:p>
    <w:p>
      <w:pPr>
        <w:spacing w:after="80" w:lineRule="auto" w:line="312"/>
        <w:ind w:firstLine="227"/>
      </w:pPr>
      <w:r>
        <w:rPr>
          <w:rFonts w:ascii="Calibri" w:hAnsi="Calibri"/>
          <w:color w:val="333333"/>
          <w:sz w:val="20"/>
        </w:rPr>
        <w:t>I'm creating a client.</w:t>
      </w:r>
    </w:p>
    <w:p>
      <w:pPr>
        <w:spacing w:after="80" w:lineRule="auto" w:line="312"/>
        <w:ind w:firstLine="227"/>
      </w:pPr>
      <w:r>
        <w:rPr>
          <w:rFonts w:ascii="Calibri" w:hAnsi="Calibri"/>
          <w:color w:val="333333"/>
          <w:sz w:val="20"/>
        </w:rPr>
        <w:t>I have updated my model ID to use a inference profile</w:t>
      </w:r>
    </w:p>
    <w:p>
      <w:pPr>
        <w:spacing w:after="80" w:lineRule="auto" w:line="312"/>
        <w:ind w:firstLine="227"/>
      </w:pPr>
      <w:r>
        <w:rPr>
          <w:rFonts w:ascii="Calibri" w:hAnsi="Calibri"/>
          <w:color w:val="333333"/>
          <w:sz w:val="20"/>
        </w:rPr>
        <w:t>that's referring to a Haiku series model, just so I get that</w:t>
      </w:r>
    </w:p>
    <w:p>
      <w:pPr>
        <w:spacing w:after="80" w:lineRule="auto" w:line="312"/>
        <w:ind w:firstLine="227"/>
      </w:pPr>
      <w:r>
        <w:rPr>
          <w:rFonts w:ascii="Calibri" w:hAnsi="Calibri"/>
          <w:color w:val="333333"/>
          <w:sz w:val="20"/>
        </w:rPr>
        <w:t>additional speed.</w:t>
      </w:r>
    </w:p>
    <w:p>
      <w:pPr>
        <w:spacing w:after="80" w:lineRule="auto" w:line="312"/>
        <w:ind w:firstLine="227"/>
      </w:pPr>
      <w:r>
        <w:rPr>
          <w:rFonts w:ascii="Calibri" w:hAnsi="Calibri"/>
          <w:color w:val="333333"/>
          <w:sz w:val="20"/>
        </w:rPr>
        <w:t>I've then got those three helper functions put together.</w:t>
      </w:r>
    </w:p>
    <w:p>
      <w:pPr>
        <w:spacing w:after="80" w:lineRule="auto" w:line="312"/>
        <w:ind w:firstLine="227"/>
      </w:pPr>
      <w:r>
        <w:rPr>
          <w:rFonts w:ascii="Calibri" w:hAnsi="Calibri"/>
          <w:color w:val="333333"/>
          <w:sz w:val="20"/>
        </w:rPr>
        <w:t>I'm going to scroll down and make a new cell.</w:t>
      </w:r>
    </w:p>
    <w:p>
      <w:pPr>
        <w:spacing w:after="80" w:lineRule="auto" w:line="312"/>
        <w:ind w:firstLine="227"/>
      </w:pPr>
      <w:r>
        <w:rPr>
          <w:rFonts w:ascii="Calibri" w:hAnsi="Calibri"/>
          <w:color w:val="333333"/>
          <w:sz w:val="20"/>
        </w:rPr>
        <w:t>And inside of here, I'm going to make a helper function called</w:t>
      </w:r>
    </w:p>
    <w:p>
      <w:pPr>
        <w:spacing w:after="80" w:lineRule="auto" w:line="312"/>
        <w:ind w:firstLine="227"/>
      </w:pPr>
      <w:r>
        <w:rPr>
          <w:rFonts w:ascii="Calibri" w:hAnsi="Calibri"/>
          <w:color w:val="333333"/>
          <w:sz w:val="20"/>
        </w:rPr>
        <w:t>generate data set.</w:t>
      </w:r>
    </w:p>
    <w:p>
      <w:pPr>
        <w:spacing w:after="80" w:lineRule="auto" w:line="312"/>
        <w:ind w:firstLine="227"/>
      </w:pPr>
      <w:r>
        <w:rPr>
          <w:rFonts w:ascii="Calibri" w:hAnsi="Calibri"/>
          <w:color w:val="333333"/>
          <w:sz w:val="20"/>
        </w:rPr>
        <w:t>And then inside, I'm going to write out a rather lengthy prompt</w:t>
      </w:r>
    </w:p>
    <w:p>
      <w:pPr>
        <w:spacing w:after="80" w:lineRule="auto" w:line="312"/>
        <w:ind w:firstLine="227"/>
      </w:pPr>
      <w:r>
        <w:rPr>
          <w:rFonts w:ascii="Calibri" w:hAnsi="Calibri"/>
          <w:color w:val="333333"/>
          <w:sz w:val="20"/>
        </w:rPr>
        <w:t>that's going to ask Claude to generate this kind of evaluation test</w:t>
      </w:r>
    </w:p>
    <w:p>
      <w:pPr>
        <w:spacing w:after="80" w:lineRule="auto" w:line="312"/>
        <w:ind w:firstLine="227"/>
      </w:pPr>
      <w:r>
        <w:rPr>
          <w:rFonts w:ascii="Calibri" w:hAnsi="Calibri"/>
          <w:color w:val="333333"/>
          <w:sz w:val="20"/>
        </w:rPr>
        <w:t>set for us.</w:t>
      </w:r>
    </w:p>
    <w:p>
      <w:pPr>
        <w:spacing w:after="80" w:lineRule="auto" w:line="312"/>
        <w:ind w:firstLine="227"/>
      </w:pPr>
      <w:r>
        <w:rPr>
          <w:rFonts w:ascii="Calibri" w:hAnsi="Calibri"/>
          <w:color w:val="333333"/>
          <w:sz w:val="20"/>
        </w:rPr>
        <w:t>Just to save some time, I'm going to copy paste the completed prompt</w:t>
      </w:r>
    </w:p>
    <w:p>
      <w:pPr>
        <w:spacing w:after="80" w:lineRule="auto" w:line="312"/>
        <w:ind w:firstLine="227"/>
      </w:pPr>
      <w:r>
        <w:rPr>
          <w:rFonts w:ascii="Calibri" w:hAnsi="Calibri"/>
          <w:color w:val="333333"/>
          <w:sz w:val="20"/>
        </w:rPr>
        <w:t>in here,</w:t>
      </w:r>
    </w:p>
    <w:p>
      <w:pPr>
        <w:spacing w:after="80" w:lineRule="auto" w:line="312"/>
        <w:ind w:firstLine="227"/>
      </w:pPr>
      <w:r>
        <w:rPr>
          <w:rFonts w:ascii="Calibri" w:hAnsi="Calibri"/>
          <w:color w:val="333333"/>
          <w:sz w:val="20"/>
        </w:rPr>
        <w:t>rather than asking you to sit around and watch me type it out.</w:t>
      </w:r>
    </w:p>
    <w:p>
      <w:pPr>
        <w:spacing w:after="80" w:lineRule="auto" w:line="312"/>
        <w:ind w:firstLine="227"/>
      </w:pPr>
      <w:r>
        <w:rPr>
          <w:rFonts w:ascii="Calibri" w:hAnsi="Calibri"/>
          <w:color w:val="333333"/>
          <w:sz w:val="20"/>
        </w:rPr>
        <w:t>Remember, if you want to just copy paste a prompt,</w:t>
      </w:r>
    </w:p>
    <w:p>
      <w:pPr>
        <w:spacing w:after="80" w:lineRule="auto" w:line="312"/>
        <w:ind w:firstLine="227"/>
      </w:pPr>
      <w:r>
        <w:rPr>
          <w:rFonts w:ascii="Calibri" w:hAnsi="Calibri"/>
          <w:color w:val="333333"/>
          <w:sz w:val="20"/>
        </w:rPr>
        <w:t>you can always open up the completed version of this notebook</w:t>
      </w:r>
    </w:p>
    <w:p>
      <w:pPr>
        <w:spacing w:after="80" w:lineRule="auto" w:line="312"/>
        <w:ind w:firstLine="227"/>
      </w:pPr>
      <w:r>
        <w:rPr>
          <w:rFonts w:ascii="Calibri" w:hAnsi="Calibri"/>
          <w:color w:val="333333"/>
          <w:sz w:val="20"/>
        </w:rPr>
        <w:t>and copy paste the prompt yourself as well.</w:t>
      </w:r>
    </w:p>
    <w:p>
      <w:pPr>
        <w:spacing w:after="80" w:lineRule="auto" w:line="312"/>
        <w:ind w:firstLine="227"/>
      </w:pPr>
      <w:r>
        <w:rPr>
          <w:rFonts w:ascii="Calibri" w:hAnsi="Calibri"/>
          <w:color w:val="333333"/>
          <w:sz w:val="20"/>
        </w:rPr>
        <w:t>So I'm going to paste this thing in.</w:t>
      </w:r>
    </w:p>
    <w:p>
      <w:pPr>
        <w:spacing w:after="80" w:lineRule="auto" w:line="312"/>
        <w:ind w:firstLine="227"/>
      </w:pPr>
      <w:r>
        <w:rPr>
          <w:rFonts w:ascii="Calibri" w:hAnsi="Calibri"/>
          <w:color w:val="333333"/>
          <w:sz w:val="20"/>
        </w:rPr>
        <w:t>So here's my prompt.</w:t>
      </w:r>
    </w:p>
    <w:p>
      <w:pPr>
        <w:spacing w:after="80" w:lineRule="auto" w:line="312"/>
        <w:ind w:firstLine="227"/>
      </w:pPr>
      <w:r>
        <w:rPr>
          <w:rFonts w:ascii="Calibri" w:hAnsi="Calibri"/>
          <w:color w:val="333333"/>
          <w:sz w:val="20"/>
        </w:rPr>
        <w:t>You'll notice that I am asking it to generate some tasks related to</w:t>
      </w:r>
    </w:p>
    <w:p>
      <w:pPr>
        <w:spacing w:after="80" w:lineRule="auto" w:line="312"/>
        <w:ind w:firstLine="227"/>
      </w:pPr>
      <w:r>
        <w:rPr>
          <w:rFonts w:ascii="Calibri" w:hAnsi="Calibri"/>
          <w:color w:val="333333"/>
          <w:sz w:val="20"/>
        </w:rPr>
        <w:t>AWS.</w:t>
      </w:r>
    </w:p>
    <w:p>
      <w:pPr>
        <w:spacing w:after="80" w:lineRule="auto" w:line="312"/>
        <w:ind w:firstLine="227"/>
      </w:pPr>
      <w:r>
        <w:rPr>
          <w:rFonts w:ascii="Calibri" w:hAnsi="Calibri"/>
          <w:color w:val="333333"/>
          <w:sz w:val="20"/>
        </w:rPr>
        <w:t>And I'm giving it some example output here.</w:t>
      </w:r>
    </w:p>
    <w:p>
      <w:pPr>
        <w:spacing w:after="80" w:lineRule="auto" w:line="312"/>
        <w:ind w:firstLine="227"/>
      </w:pPr>
      <w:r>
        <w:rPr>
          <w:rFonts w:ascii="Calibri" w:hAnsi="Calibri"/>
          <w:color w:val="333333"/>
          <w:sz w:val="20"/>
        </w:rPr>
        <w:t>And notice that the example output I'm asking for specifically an</w:t>
      </w:r>
    </w:p>
    <w:p>
      <w:pPr>
        <w:spacing w:after="80" w:lineRule="auto" w:line="312"/>
        <w:ind w:firstLine="227"/>
      </w:pPr>
      <w:r>
        <w:rPr>
          <w:rFonts w:ascii="Calibri" w:hAnsi="Calibri"/>
          <w:color w:val="333333"/>
          <w:sz w:val="20"/>
        </w:rPr>
        <w:t>array of objects,</w:t>
      </w:r>
    </w:p>
    <w:p>
      <w:pPr>
        <w:spacing w:after="80" w:lineRule="auto" w:line="312"/>
        <w:ind w:firstLine="227"/>
      </w:pPr>
      <w:r>
        <w:rPr>
          <w:rFonts w:ascii="Calibri" w:hAnsi="Calibri"/>
          <w:color w:val="333333"/>
          <w:sz w:val="20"/>
        </w:rPr>
        <w:t>each of which has a task.</w:t>
      </w:r>
    </w:p>
    <w:p>
      <w:pPr>
        <w:spacing w:after="80" w:lineRule="auto" w:line="312"/>
        <w:ind w:firstLine="227"/>
      </w:pPr>
      <w:r>
        <w:rPr>
          <w:rFonts w:ascii="Calibri" w:hAnsi="Calibri"/>
          <w:color w:val="333333"/>
          <w:sz w:val="20"/>
        </w:rPr>
        <w:t>And then at the bottom, I'm also clarifying asking it to generate</w:t>
      </w:r>
    </w:p>
    <w:p>
      <w:pPr>
        <w:spacing w:after="80" w:lineRule="auto" w:line="312"/>
        <w:ind w:firstLine="227"/>
      </w:pPr>
      <w:r>
        <w:rPr>
          <w:rFonts w:ascii="Calibri" w:hAnsi="Calibri"/>
          <w:color w:val="333333"/>
          <w:sz w:val="20"/>
        </w:rPr>
        <w:t>just three separate objects.</w:t>
      </w:r>
    </w:p>
    <w:p>
      <w:pPr>
        <w:spacing w:after="80" w:lineRule="auto" w:line="312"/>
        <w:ind w:firstLine="227"/>
      </w:pPr>
      <w:r>
        <w:rPr>
          <w:rFonts w:ascii="Calibri" w:hAnsi="Calibri"/>
          <w:color w:val="333333"/>
          <w:sz w:val="20"/>
        </w:rPr>
        <w:t>So essentially three different tasks here.</w:t>
      </w:r>
    </w:p>
    <w:p>
      <w:pPr>
        <w:spacing w:after="80" w:lineRule="auto" w:line="312"/>
        <w:ind w:firstLine="227"/>
      </w:pPr>
      <w:r>
        <w:rPr>
          <w:rFonts w:ascii="Calibri" w:hAnsi="Calibri"/>
          <w:color w:val="333333"/>
          <w:sz w:val="20"/>
        </w:rPr>
        <w:t>Remember that in a real world scenario, we would want to have way</w:t>
      </w:r>
    </w:p>
    <w:p>
      <w:pPr>
        <w:spacing w:after="80" w:lineRule="auto" w:line="312"/>
        <w:ind w:firstLine="227"/>
      </w:pPr>
      <w:r>
        <w:rPr>
          <w:rFonts w:ascii="Calibri" w:hAnsi="Calibri"/>
          <w:color w:val="333333"/>
          <w:sz w:val="20"/>
        </w:rPr>
        <w:t>more than</w:t>
      </w:r>
    </w:p>
    <w:p>
      <w:pPr>
        <w:spacing w:after="80" w:lineRule="auto" w:line="312"/>
        <w:ind w:firstLine="227"/>
      </w:pPr>
      <w:r>
        <w:rPr>
          <w:rFonts w:ascii="Calibri" w:hAnsi="Calibri"/>
          <w:color w:val="333333"/>
          <w:sz w:val="20"/>
        </w:rPr>
        <w:t>just three different test cases.</w:t>
      </w:r>
    </w:p>
    <w:p>
      <w:pPr>
        <w:spacing w:after="80" w:lineRule="auto" w:line="312"/>
        <w:ind w:firstLine="227"/>
      </w:pPr>
      <w:r>
        <w:rPr>
          <w:rFonts w:ascii="Calibri" w:hAnsi="Calibri"/>
          <w:color w:val="333333"/>
          <w:sz w:val="20"/>
        </w:rPr>
        <w:t>But right now, this is enough.</w:t>
      </w:r>
    </w:p>
    <w:p>
      <w:pPr>
        <w:spacing w:after="80" w:lineRule="auto" w:line="312"/>
        <w:ind w:firstLine="227"/>
      </w:pPr>
      <w:r>
        <w:rPr>
          <w:rFonts w:ascii="Calibri" w:hAnsi="Calibri"/>
          <w:color w:val="333333"/>
          <w:sz w:val="20"/>
        </w:rPr>
        <w:t>Do note that we are going to eventually come back and change the</w:t>
      </w:r>
    </w:p>
    <w:p>
      <w:pPr>
        <w:spacing w:after="80" w:lineRule="auto" w:line="312"/>
        <w:ind w:firstLine="227"/>
      </w:pPr>
      <w:r>
        <w:rPr>
          <w:rFonts w:ascii="Calibri" w:hAnsi="Calibri"/>
          <w:color w:val="333333"/>
          <w:sz w:val="20"/>
        </w:rPr>
        <w:t>structure of this object.</w:t>
      </w:r>
    </w:p>
    <w:p>
      <w:pPr>
        <w:spacing w:after="80" w:lineRule="auto" w:line="312"/>
        <w:ind w:firstLine="227"/>
      </w:pPr>
      <w:r>
        <w:rPr>
          <w:rFonts w:ascii="Calibri" w:hAnsi="Calibri"/>
          <w:color w:val="333333"/>
          <w:sz w:val="20"/>
        </w:rPr>
        <w:t>So for right now, it's going to be just a very plain, flat, simple</w:t>
      </w:r>
    </w:p>
    <w:p>
      <w:pPr>
        <w:spacing w:after="80" w:lineRule="auto" w:line="312"/>
        <w:ind w:firstLine="227"/>
      </w:pPr>
      <w:r>
        <w:rPr>
          <w:rFonts w:ascii="Calibri" w:hAnsi="Calibri"/>
          <w:color w:val="333333"/>
          <w:sz w:val="20"/>
        </w:rPr>
        <w:t>object,</w:t>
      </w:r>
    </w:p>
    <w:p>
      <w:pPr>
        <w:spacing w:after="80" w:lineRule="auto" w:line="312"/>
        <w:ind w:firstLine="227"/>
      </w:pPr>
      <w:r>
        <w:rPr>
          <w:rFonts w:ascii="Calibri" w:hAnsi="Calibri"/>
          <w:color w:val="333333"/>
          <w:sz w:val="20"/>
        </w:rPr>
        <w:t>but we will come back later and change it up a little bit.</w:t>
      </w:r>
    </w:p>
    <w:p>
      <w:pPr>
        <w:spacing w:after="80" w:lineRule="auto" w:line="312"/>
        <w:ind w:firstLine="227"/>
      </w:pPr>
      <w:r>
        <w:rPr>
          <w:rFonts w:ascii="Calibri" w:hAnsi="Calibri"/>
          <w:color w:val="333333"/>
          <w:sz w:val="20"/>
        </w:rPr>
        <w:t>And the only reason I mentioned that is that if you go and look at</w:t>
      </w:r>
    </w:p>
    <w:p>
      <w:pPr>
        <w:spacing w:after="80" w:lineRule="auto" w:line="312"/>
        <w:ind w:firstLine="227"/>
      </w:pPr>
      <w:r>
        <w:rPr>
          <w:rFonts w:ascii="Calibri" w:hAnsi="Calibri"/>
          <w:color w:val="333333"/>
          <w:sz w:val="20"/>
        </w:rPr>
        <w:t>the completed code,</w:t>
      </w:r>
    </w:p>
    <w:p>
      <w:pPr>
        <w:spacing w:after="80" w:lineRule="auto" w:line="312"/>
        <w:ind w:firstLine="227"/>
      </w:pPr>
      <w:r>
        <w:rPr>
          <w:rFonts w:ascii="Calibri" w:hAnsi="Calibri"/>
          <w:color w:val="333333"/>
          <w:sz w:val="20"/>
        </w:rPr>
        <w:t>you might notice that this prompt looks a little bit different.</w:t>
      </w:r>
    </w:p>
    <w:p>
      <w:pPr>
        <w:spacing w:after="80" w:lineRule="auto" w:line="312"/>
        <w:ind w:firstLine="227"/>
      </w:pPr>
      <w:r>
        <w:rPr>
          <w:rFonts w:ascii="Calibri" w:hAnsi="Calibri"/>
          <w:color w:val="333333"/>
          <w:sz w:val="20"/>
        </w:rPr>
        <w:t>All right.</w:t>
      </w:r>
    </w:p>
    <w:p>
      <w:pPr>
        <w:spacing w:after="80" w:lineRule="auto" w:line="312"/>
        <w:ind w:firstLine="227"/>
      </w:pPr>
      <w:r>
        <w:rPr>
          <w:rFonts w:ascii="Calibri" w:hAnsi="Calibri"/>
          <w:color w:val="333333"/>
          <w:sz w:val="20"/>
        </w:rPr>
        <w:t>So now that we have this prompt put together at the bottom of the</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I'm going to make sure I indent because we are still inside of a</w:t>
      </w:r>
    </w:p>
    <w:p>
      <w:pPr>
        <w:spacing w:after="80" w:lineRule="auto" w:line="312"/>
        <w:ind w:firstLine="227"/>
      </w:pPr>
      <w:r>
        <w:rPr>
          <w:rFonts w:ascii="Calibri" w:hAnsi="Calibri"/>
          <w:color w:val="333333"/>
          <w:sz w:val="20"/>
        </w:rPr>
        <w:t>function here.</w:t>
      </w:r>
    </w:p>
    <w:p>
      <w:pPr>
        <w:spacing w:after="80" w:lineRule="auto" w:line="312"/>
        <w:ind w:firstLine="227"/>
      </w:pPr>
      <w:r>
        <w:rPr>
          <w:rFonts w:ascii="Calibri" w:hAnsi="Calibri"/>
          <w:color w:val="333333"/>
          <w:sz w:val="20"/>
        </w:rPr>
        <w:t>I'm then going to send this prompt off to Claude and ask it to</w:t>
      </w:r>
    </w:p>
    <w:p>
      <w:pPr>
        <w:spacing w:after="80" w:lineRule="auto" w:line="312"/>
        <w:ind w:firstLine="227"/>
      </w:pPr>
      <w:r>
        <w:rPr>
          <w:rFonts w:ascii="Calibri" w:hAnsi="Calibri"/>
          <w:color w:val="333333"/>
          <w:sz w:val="20"/>
        </w:rPr>
        <w:t>generate some different tasks for us.</w:t>
      </w:r>
    </w:p>
    <w:p>
      <w:pPr>
        <w:spacing w:after="80" w:lineRule="auto" w:line="312"/>
        <w:ind w:firstLine="227"/>
      </w:pPr>
      <w:r>
        <w:rPr>
          <w:rFonts w:ascii="Calibri" w:hAnsi="Calibri"/>
          <w:color w:val="333333"/>
          <w:sz w:val="20"/>
        </w:rPr>
        <w:t>So we'll add a user message.</w:t>
      </w:r>
    </w:p>
    <w:p>
      <w:pPr>
        <w:spacing w:after="80" w:lineRule="auto" w:line="312"/>
        <w:ind w:firstLine="227"/>
      </w:pPr>
      <w:r>
        <w:rPr>
          <w:rFonts w:ascii="Calibri" w:hAnsi="Calibri"/>
          <w:color w:val="333333"/>
          <w:sz w:val="20"/>
        </w:rPr>
        <w:t>And then when we get our response back, we are expecting to receive</w:t>
      </w:r>
    </w:p>
    <w:p>
      <w:pPr>
        <w:spacing w:after="80" w:lineRule="auto" w:line="312"/>
        <w:ind w:firstLine="227"/>
      </w:pPr>
      <w:r>
        <w:rPr>
          <w:rFonts w:ascii="Calibri" w:hAnsi="Calibri"/>
          <w:color w:val="333333"/>
          <w:sz w:val="20"/>
        </w:rPr>
        <w:t>some JSON.</w:t>
      </w:r>
    </w:p>
    <w:p>
      <w:pPr>
        <w:spacing w:after="80" w:lineRule="auto" w:line="312"/>
        <w:ind w:firstLine="227"/>
      </w:pPr>
      <w:r>
        <w:rPr>
          <w:rFonts w:ascii="Calibri" w:hAnsi="Calibri"/>
          <w:color w:val="333333"/>
          <w:sz w:val="20"/>
        </w:rPr>
        <w:t>And to extract that JSON, we can use the same technique we covered in</w:t>
      </w:r>
    </w:p>
    <w:p>
      <w:pPr>
        <w:spacing w:after="80" w:lineRule="auto" w:line="312"/>
        <w:ind w:firstLine="227"/>
      </w:pPr>
      <w:r>
        <w:rPr>
          <w:rFonts w:ascii="Calibri" w:hAnsi="Calibri"/>
          <w:color w:val="333333"/>
          <w:sz w:val="20"/>
        </w:rPr>
        <w:t>the last module,</w:t>
      </w:r>
    </w:p>
    <w:p>
      <w:pPr>
        <w:spacing w:after="80" w:lineRule="auto" w:line="312"/>
        <w:ind w:firstLine="227"/>
      </w:pPr>
      <w:r>
        <w:rPr>
          <w:rFonts w:ascii="Calibri" w:hAnsi="Calibri"/>
          <w:color w:val="333333"/>
          <w:sz w:val="20"/>
        </w:rPr>
        <w:t>which is to use a combination of a pre-filled assistant module,</w:t>
      </w:r>
    </w:p>
    <w:p>
      <w:pPr>
        <w:spacing w:after="80" w:lineRule="auto" w:line="312"/>
        <w:ind w:firstLine="227"/>
      </w:pPr>
      <w:r>
        <w:rPr>
          <w:rFonts w:ascii="Calibri" w:hAnsi="Calibri"/>
          <w:color w:val="333333"/>
          <w:sz w:val="20"/>
        </w:rPr>
        <w:t>or some assistant message, and a stop sequence.</w:t>
      </w:r>
    </w:p>
    <w:p>
      <w:pPr>
        <w:spacing w:after="80" w:lineRule="auto" w:line="312"/>
        <w:ind w:firstLine="227"/>
      </w:pPr>
      <w:r>
        <w:rPr>
          <w:rFonts w:ascii="Calibri" w:hAnsi="Calibri"/>
          <w:color w:val="333333"/>
          <w:sz w:val="20"/>
        </w:rPr>
        <w:t>So we'll do a add assistant message.</w:t>
      </w:r>
    </w:p>
    <w:p>
      <w:pPr>
        <w:spacing w:after="80" w:lineRule="auto" w:line="312"/>
        <w:ind w:firstLine="227"/>
      </w:pPr>
      <w:r>
        <w:rPr>
          <w:rFonts w:ascii="Calibri" w:hAnsi="Calibri"/>
          <w:color w:val="333333"/>
          <w:sz w:val="20"/>
        </w:rPr>
        <w:t>And I want to pre-fill message with Backtix 123 JSON.</w:t>
      </w:r>
    </w:p>
    <w:p>
      <w:pPr>
        <w:spacing w:after="80" w:lineRule="auto" w:line="312"/>
        <w:ind w:firstLine="227"/>
      </w:pPr>
      <w:r>
        <w:rPr>
          <w:rFonts w:ascii="Calibri" w:hAnsi="Calibri"/>
          <w:color w:val="333333"/>
          <w:sz w:val="20"/>
        </w:rPr>
        <w:t>I'm going to call chat with messages.</w:t>
      </w:r>
    </w:p>
    <w:p>
      <w:pPr>
        <w:spacing w:after="80" w:lineRule="auto" w:line="312"/>
        <w:ind w:firstLine="227"/>
      </w:pPr>
      <w:r>
        <w:rPr>
          <w:rFonts w:ascii="Calibri" w:hAnsi="Calibri"/>
          <w:color w:val="333333"/>
          <w:sz w:val="20"/>
        </w:rPr>
        <w:t>And I want to provide that stop sequence of three backticks as well.</w:t>
      </w:r>
    </w:p>
    <w:p>
      <w:pPr>
        <w:spacing w:after="80" w:lineRule="auto" w:line="312"/>
        <w:ind w:firstLine="227"/>
      </w:pPr>
      <w:r>
        <w:rPr>
          <w:rFonts w:ascii="Calibri" w:hAnsi="Calibri"/>
          <w:color w:val="333333"/>
          <w:sz w:val="20"/>
        </w:rPr>
        <w:t>And now when we get this response back right here of text,</w:t>
      </w:r>
    </w:p>
    <w:p>
      <w:pPr>
        <w:spacing w:after="80" w:lineRule="auto" w:line="312"/>
        <w:ind w:firstLine="227"/>
      </w:pPr>
      <w:r>
        <w:rPr>
          <w:rFonts w:ascii="Calibri" w:hAnsi="Calibri"/>
          <w:color w:val="333333"/>
          <w:sz w:val="20"/>
        </w:rPr>
        <w:t>this is really supposed to be some JSON.</w:t>
      </w:r>
    </w:p>
    <w:p>
      <w:pPr>
        <w:spacing w:after="80" w:lineRule="auto" w:line="312"/>
        <w:ind w:firstLine="227"/>
      </w:pPr>
      <w:r>
        <w:rPr>
          <w:rFonts w:ascii="Calibri" w:hAnsi="Calibri"/>
          <w:color w:val="333333"/>
          <w:sz w:val="20"/>
        </w:rPr>
        <w:t>So I'm going to immediately try to parse that JSON using the JSON</w:t>
      </w:r>
    </w:p>
    <w:p>
      <w:pPr>
        <w:spacing w:after="80" w:lineRule="auto" w:line="312"/>
        <w:ind w:firstLine="227"/>
      </w:pPr>
      <w:r>
        <w:rPr>
          <w:rFonts w:ascii="Calibri" w:hAnsi="Calibri"/>
          <w:color w:val="333333"/>
          <w:sz w:val="20"/>
        </w:rPr>
        <w:t>module</w:t>
      </w:r>
    </w:p>
    <w:p>
      <w:pPr>
        <w:spacing w:after="80" w:lineRule="auto" w:line="312"/>
        <w:ind w:firstLine="227"/>
      </w:pPr>
      <w:r>
        <w:rPr>
          <w:rFonts w:ascii="Calibri" w:hAnsi="Calibri"/>
          <w:color w:val="333333"/>
          <w:sz w:val="20"/>
        </w:rPr>
        <w:t>and then return it from this function.</w:t>
      </w:r>
    </w:p>
    <w:p>
      <w:pPr>
        <w:spacing w:after="80" w:lineRule="auto" w:line="312"/>
        <w:ind w:firstLine="227"/>
      </w:pPr>
      <w:r>
        <w:rPr>
          <w:rFonts w:ascii="Calibri" w:hAnsi="Calibri"/>
          <w:color w:val="333333"/>
          <w:sz w:val="20"/>
        </w:rPr>
        <w:t>So I will do a return JSON dot loads with text.</w:t>
      </w:r>
    </w:p>
    <w:p>
      <w:pPr>
        <w:spacing w:after="80" w:lineRule="auto" w:line="312"/>
        <w:ind w:firstLine="227"/>
      </w:pPr>
      <w:r>
        <w:rPr>
          <w:rFonts w:ascii="Calibri" w:hAnsi="Calibri"/>
          <w:color w:val="333333"/>
          <w:sz w:val="20"/>
        </w:rPr>
        <w:t>I'm going to make sure that I imported that JSON module up here at</w:t>
      </w:r>
    </w:p>
    <w:p>
      <w:pPr>
        <w:spacing w:after="80" w:lineRule="auto" w:line="312"/>
        <w:ind w:firstLine="227"/>
      </w:pPr>
      <w:r>
        <w:rPr>
          <w:rFonts w:ascii="Calibri" w:hAnsi="Calibri"/>
          <w:color w:val="333333"/>
          <w:sz w:val="20"/>
        </w:rPr>
        <w:t>the top.</w:t>
      </w:r>
    </w:p>
    <w:p>
      <w:pPr>
        <w:spacing w:after="80" w:lineRule="auto" w:line="312"/>
        <w:ind w:firstLine="227"/>
      </w:pPr>
      <w:r>
        <w:rPr>
          <w:rFonts w:ascii="Calibri" w:hAnsi="Calibri"/>
          <w:color w:val="333333"/>
          <w:sz w:val="20"/>
        </w:rPr>
        <w:t>I did already.</w:t>
      </w:r>
    </w:p>
    <w:p>
      <w:pPr>
        <w:spacing w:after="80" w:lineRule="auto" w:line="312"/>
        <w:ind w:firstLine="227"/>
      </w:pPr>
      <w:r>
        <w:rPr>
          <w:rFonts w:ascii="Calibri" w:hAnsi="Calibri"/>
          <w:color w:val="333333"/>
          <w:sz w:val="20"/>
        </w:rPr>
        <w:t>You might need to add in that import statement and rerun that cell.</w:t>
      </w:r>
    </w:p>
    <w:p>
      <w:pPr>
        <w:spacing w:after="80" w:lineRule="auto" w:line="312"/>
        <w:ind w:firstLine="227"/>
      </w:pPr>
      <w:r>
        <w:rPr>
          <w:rFonts w:ascii="Calibri" w:hAnsi="Calibri"/>
          <w:color w:val="333333"/>
          <w:sz w:val="20"/>
        </w:rPr>
        <w:t>All right, then let's test this out really quickly.</w:t>
      </w:r>
    </w:p>
    <w:p>
      <w:pPr>
        <w:spacing w:after="80" w:lineRule="auto" w:line="312"/>
        <w:ind w:firstLine="227"/>
      </w:pPr>
      <w:r>
        <w:rPr>
          <w:rFonts w:ascii="Calibri" w:hAnsi="Calibri"/>
          <w:color w:val="333333"/>
          <w:sz w:val="20"/>
        </w:rPr>
        <w:t>So back down here, I'm going to run that cell.</w:t>
      </w:r>
    </w:p>
    <w:p>
      <w:pPr>
        <w:spacing w:after="80" w:lineRule="auto" w:line="312"/>
        <w:ind w:firstLine="227"/>
      </w:pPr>
      <w:r>
        <w:rPr>
          <w:rFonts w:ascii="Calibri" w:hAnsi="Calibri"/>
          <w:color w:val="333333"/>
          <w:sz w:val="20"/>
        </w:rPr>
        <w:t>And in the next down, I will call generate data set.</w:t>
      </w:r>
    </w:p>
    <w:p>
      <w:pPr>
        <w:spacing w:after="80" w:lineRule="auto" w:line="312"/>
        <w:ind w:firstLine="227"/>
      </w:pPr>
      <w:r>
        <w:rPr>
          <w:rFonts w:ascii="Calibri" w:hAnsi="Calibri"/>
          <w:color w:val="333333"/>
          <w:sz w:val="20"/>
        </w:rPr>
        <w:t>And we'll see how we are doing.</w:t>
      </w:r>
    </w:p>
    <w:p>
      <w:pPr>
        <w:spacing w:after="80" w:lineRule="auto" w:line="312"/>
        <w:ind w:firstLine="227"/>
      </w:pPr>
      <w:r>
        <w:rPr>
          <w:rFonts w:ascii="Calibri" w:hAnsi="Calibri"/>
          <w:color w:val="333333"/>
          <w:sz w:val="20"/>
        </w:rPr>
        <w:t>Because I'm using Haiku and I'm only generating three records,</w:t>
      </w:r>
    </w:p>
    <w:p>
      <w:pPr>
        <w:spacing w:after="80" w:lineRule="auto" w:line="312"/>
        <w:ind w:firstLine="227"/>
      </w:pPr>
      <w:r>
        <w:rPr>
          <w:rFonts w:ascii="Calibri" w:hAnsi="Calibri"/>
          <w:color w:val="333333"/>
          <w:sz w:val="20"/>
        </w:rPr>
        <w:t>this should generate pretty quickly.</w:t>
      </w:r>
    </w:p>
    <w:p>
      <w:pPr>
        <w:spacing w:after="80" w:lineRule="auto" w:line="312"/>
        <w:ind w:firstLine="227"/>
      </w:pPr>
      <w:r>
        <w:rPr>
          <w:rFonts w:ascii="Calibri" w:hAnsi="Calibri"/>
          <w:color w:val="333333"/>
          <w:sz w:val="20"/>
        </w:rPr>
        <w:t>And there we go.</w:t>
      </w:r>
    </w:p>
    <w:p>
      <w:pPr>
        <w:spacing w:after="80" w:lineRule="auto" w:line="312"/>
        <w:ind w:firstLine="227"/>
      </w:pPr>
      <w:r>
        <w:rPr>
          <w:rFonts w:ascii="Calibri" w:hAnsi="Calibri"/>
          <w:color w:val="333333"/>
          <w:sz w:val="20"/>
        </w:rPr>
        <w:t>So it looks like these tasks are actually pretty reasonable.</w:t>
      </w:r>
    </w:p>
    <w:p>
      <w:pPr>
        <w:spacing w:after="80" w:lineRule="auto" w:line="312"/>
        <w:ind w:firstLine="227"/>
      </w:pPr>
      <w:r>
        <w:rPr>
          <w:rFonts w:ascii="Calibri" w:hAnsi="Calibri"/>
          <w:color w:val="333333"/>
          <w:sz w:val="20"/>
        </w:rPr>
        <w:t>Once again, just reminding you that we would definitely want to have</w:t>
      </w:r>
    </w:p>
    <w:p>
      <w:pPr>
        <w:spacing w:after="80" w:lineRule="auto" w:line="312"/>
        <w:ind w:firstLine="227"/>
      </w:pPr>
      <w:r>
        <w:rPr>
          <w:rFonts w:ascii="Calibri" w:hAnsi="Calibri"/>
          <w:color w:val="333333"/>
          <w:sz w:val="20"/>
        </w:rPr>
        <w:t>more than three here.</w:t>
      </w:r>
    </w:p>
    <w:p>
      <w:pPr>
        <w:spacing w:after="80" w:lineRule="auto" w:line="312"/>
        <w:ind w:firstLine="227"/>
      </w:pPr>
      <w:r>
        <w:rPr>
          <w:rFonts w:ascii="Calibri" w:hAnsi="Calibri"/>
          <w:color w:val="333333"/>
          <w:sz w:val="20"/>
        </w:rPr>
        <w:t>And we would also want to have a lot more variety and kind of the</w:t>
      </w:r>
    </w:p>
    <w:p>
      <w:pPr>
        <w:spacing w:after="80" w:lineRule="auto" w:line="312"/>
        <w:ind w:firstLine="227"/>
      </w:pPr>
      <w:r>
        <w:rPr>
          <w:rFonts w:ascii="Calibri" w:hAnsi="Calibri"/>
          <w:color w:val="333333"/>
          <w:sz w:val="20"/>
        </w:rPr>
        <w:t>structure of these requests.</w:t>
      </w:r>
    </w:p>
    <w:p>
      <w:pPr>
        <w:spacing w:after="80" w:lineRule="auto" w:line="312"/>
        <w:ind w:firstLine="227"/>
      </w:pPr>
      <w:r>
        <w:rPr>
          <w:rFonts w:ascii="Calibri" w:hAnsi="Calibri"/>
          <w:color w:val="333333"/>
          <w:sz w:val="20"/>
        </w:rPr>
        <w:t>But again, for right now, this is definitely appropriate.</w:t>
      </w:r>
    </w:p>
    <w:p>
      <w:pPr>
        <w:spacing w:after="80" w:lineRule="auto" w:line="312"/>
        <w:ind w:firstLine="227"/>
      </w:pPr>
      <w:r>
        <w:rPr>
          <w:rFonts w:ascii="Calibri" w:hAnsi="Calibri"/>
          <w:color w:val="333333"/>
          <w:sz w:val="20"/>
        </w:rPr>
        <w:t>I have a sample task to generate a Python function to write out a</w:t>
      </w:r>
    </w:p>
    <w:p>
      <w:pPr>
        <w:spacing w:after="80" w:lineRule="auto" w:line="312"/>
        <w:ind w:firstLine="227"/>
      </w:pPr>
      <w:r>
        <w:rPr>
          <w:rFonts w:ascii="Calibri" w:hAnsi="Calibri"/>
          <w:color w:val="333333"/>
          <w:sz w:val="20"/>
        </w:rPr>
        <w:t>JSON schema</w:t>
      </w:r>
    </w:p>
    <w:p>
      <w:pPr>
        <w:spacing w:after="80" w:lineRule="auto" w:line="312"/>
        <w:ind w:firstLine="227"/>
      </w:pPr>
      <w:r>
        <w:rPr>
          <w:rFonts w:ascii="Calibri" w:hAnsi="Calibri"/>
          <w:color w:val="333333"/>
          <w:sz w:val="20"/>
        </w:rPr>
        <w:t>and one regular expression as well.</w:t>
      </w:r>
    </w:p>
    <w:p>
      <w:pPr>
        <w:spacing w:after="80" w:lineRule="auto" w:line="312"/>
        <w:ind w:firstLine="227"/>
      </w:pPr>
      <w:r>
        <w:rPr>
          <w:rFonts w:ascii="Calibri" w:hAnsi="Calibri"/>
          <w:color w:val="333333"/>
          <w:sz w:val="20"/>
        </w:rPr>
        <w:t>So this is overall looking pretty solid.</w:t>
      </w:r>
    </w:p>
    <w:p>
      <w:pPr>
        <w:spacing w:after="80" w:lineRule="auto" w:line="312"/>
        <w:ind w:firstLine="227"/>
      </w:pPr>
      <w:r>
        <w:rPr>
          <w:rFonts w:ascii="Calibri" w:hAnsi="Calibri"/>
          <w:color w:val="333333"/>
          <w:sz w:val="20"/>
        </w:rPr>
        <w:t>The next thing I'm going to do is save this data set into a JSON file</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just so I don't have to constantly regenerate the data set.</w:t>
      </w:r>
    </w:p>
    <w:p>
      <w:pPr>
        <w:spacing w:after="80" w:lineRule="auto" w:line="312"/>
        <w:ind w:firstLine="227"/>
      </w:pPr>
      <w:r>
        <w:rPr>
          <w:rFonts w:ascii="Calibri" w:hAnsi="Calibri"/>
          <w:color w:val="333333"/>
          <w:sz w:val="20"/>
        </w:rPr>
        <w:t>So I'm going to say data set, it's going to be the result of that</w:t>
      </w:r>
    </w:p>
    <w:p>
      <w:pPr>
        <w:spacing w:after="80" w:lineRule="auto" w:line="312"/>
        <w:ind w:firstLine="227"/>
      </w:pPr>
      <w:r>
        <w:rPr>
          <w:rFonts w:ascii="Calibri" w:hAnsi="Calibri"/>
          <w:color w:val="333333"/>
          <w:sz w:val="20"/>
        </w:rPr>
        <w:t>generation.</w:t>
      </w:r>
    </w:p>
    <w:p>
      <w:pPr>
        <w:spacing w:after="80" w:lineRule="auto" w:line="312"/>
        <w:ind w:firstLine="227"/>
      </w:pPr>
      <w:r>
        <w:rPr>
          <w:rFonts w:ascii="Calibri" w:hAnsi="Calibri"/>
          <w:color w:val="333333"/>
          <w:sz w:val="20"/>
        </w:rPr>
        <w:t>I'm then going to open up a file called data set dot JSON in right</w:t>
      </w:r>
    </w:p>
    <w:p>
      <w:pPr>
        <w:spacing w:after="80" w:lineRule="auto" w:line="312"/>
        <w:ind w:firstLine="227"/>
      </w:pPr>
      <w:r>
        <w:rPr>
          <w:rFonts w:ascii="Calibri" w:hAnsi="Calibri"/>
          <w:color w:val="333333"/>
          <w:sz w:val="20"/>
        </w:rPr>
        <w:t>mode.</w:t>
      </w:r>
    </w:p>
    <w:p>
      <w:pPr>
        <w:spacing w:after="80" w:lineRule="auto" w:line="312"/>
        <w:ind w:firstLine="227"/>
      </w:pPr>
      <w:r>
        <w:rPr>
          <w:rFonts w:ascii="Calibri" w:hAnsi="Calibri"/>
          <w:color w:val="333333"/>
          <w:sz w:val="20"/>
        </w:rPr>
        <w:t>And I'll do a JSON dot dump data set.</w:t>
      </w:r>
    </w:p>
    <w:p>
      <w:pPr>
        <w:spacing w:after="80" w:lineRule="auto" w:line="312"/>
        <w:ind w:firstLine="227"/>
      </w:pPr>
      <w:r>
        <w:rPr>
          <w:rFonts w:ascii="Calibri" w:hAnsi="Calibri"/>
          <w:color w:val="333333"/>
          <w:sz w:val="20"/>
        </w:rPr>
        <w:t>And I'll format it really nicely just in case we ever want to open up</w:t>
      </w:r>
    </w:p>
    <w:p>
      <w:pPr>
        <w:spacing w:after="80" w:lineRule="auto" w:line="312"/>
        <w:ind w:firstLine="227"/>
      </w:pPr>
      <w:r>
        <w:rPr>
          <w:rFonts w:ascii="Calibri" w:hAnsi="Calibri"/>
          <w:color w:val="333333"/>
          <w:sz w:val="20"/>
        </w:rPr>
        <w:t>that file</w:t>
      </w:r>
    </w:p>
    <w:p>
      <w:pPr>
        <w:spacing w:after="80" w:lineRule="auto" w:line="312"/>
        <w:ind w:firstLine="227"/>
      </w:pPr>
      <w:r>
        <w:rPr>
          <w:rFonts w:ascii="Calibri" w:hAnsi="Calibri"/>
          <w:color w:val="333333"/>
          <w:sz w:val="20"/>
        </w:rPr>
        <w:t>and see what it looks like.</w:t>
      </w:r>
    </w:p>
    <w:p>
      <w:pPr>
        <w:spacing w:after="80" w:lineRule="auto" w:line="312"/>
        <w:ind w:firstLine="227"/>
      </w:pPr>
      <w:r>
        <w:rPr>
          <w:rFonts w:ascii="Calibri" w:hAnsi="Calibri"/>
          <w:color w:val="333333"/>
          <w:sz w:val="20"/>
        </w:rPr>
        <w:t>So I'll write that file.</w:t>
      </w:r>
    </w:p>
    <w:p>
      <w:pPr>
        <w:spacing w:after="80" w:lineRule="auto" w:line="312"/>
        <w:ind w:firstLine="227"/>
      </w:pPr>
      <w:r>
        <w:rPr>
          <w:rFonts w:ascii="Calibri" w:hAnsi="Calibri"/>
          <w:color w:val="333333"/>
          <w:sz w:val="20"/>
        </w:rPr>
        <w:t>It's going to take a moment just because I'm regenerating the data</w:t>
      </w:r>
    </w:p>
    <w:p>
      <w:pPr>
        <w:spacing w:after="80" w:lineRule="auto" w:line="312"/>
        <w:ind w:firstLine="227"/>
      </w:pPr>
      <w:r>
        <w:rPr>
          <w:rFonts w:ascii="Calibri" w:hAnsi="Calibri"/>
          <w:color w:val="333333"/>
          <w:sz w:val="20"/>
        </w:rPr>
        <w:t>set again through Haiku.</w:t>
      </w:r>
    </w:p>
    <w:p>
      <w:pPr>
        <w:spacing w:after="80" w:lineRule="auto" w:line="312"/>
        <w:ind w:firstLine="227"/>
      </w:pPr>
      <w:r>
        <w:rPr>
          <w:rFonts w:ascii="Calibri" w:hAnsi="Calibri"/>
          <w:color w:val="333333"/>
          <w:sz w:val="20"/>
        </w:rPr>
        <w:t>And that should be it.</w:t>
      </w:r>
    </w:p>
    <w:p>
      <w:pPr>
        <w:spacing w:after="80" w:lineRule="auto" w:line="312"/>
        <w:ind w:firstLine="227"/>
      </w:pPr>
      <w:r>
        <w:rPr>
          <w:rFonts w:ascii="Calibri" w:hAnsi="Calibri"/>
          <w:color w:val="333333"/>
          <w:sz w:val="20"/>
        </w:rPr>
        <w:t>So now if I open up that data set dot JSON, here is my data.</w:t>
      </w:r>
    </w:p>
    <w:p>
      <w:pPr>
        <w:spacing w:after="80" w:lineRule="auto" w:line="312"/>
        <w:ind w:firstLine="227"/>
      </w:pPr>
      <w:r>
        <w:rPr>
          <w:rFonts w:ascii="Calibri" w:hAnsi="Calibri"/>
          <w:color w:val="333333"/>
          <w:sz w:val="20"/>
        </w:rPr>
        <w:t>Okay, this is a good start.</w:t>
      </w:r>
    </w:p>
    <w:p>
      <w:pPr>
        <w:spacing w:after="80" w:lineRule="auto" w:line="312"/>
        <w:ind w:firstLine="227"/>
      </w:pPr>
      <w:r>
        <w:rPr>
          <w:rFonts w:ascii="Calibri" w:hAnsi="Calibri"/>
          <w:color w:val="333333"/>
          <w:sz w:val="20"/>
        </w:rPr>
        <w:t>We've got our eval data set put together.</w:t>
      </w:r>
    </w:p>
    <w:p>
      <w:pPr>
        <w:spacing w:before="120" w:after="120"/>
      </w:pPr>
      <w:r>
        <w:rPr>
          <w:color w:val="E0E0E0"/>
          <w:sz w:val="12"/>
        </w:rPr>
        <w:t>────────────────────────────────────────</w:t>
      </w:r>
    </w:p>
    <w:p>
      <w:pPr>
        <w:pStyle w:val="Heading3"/>
        <w:spacing w:before="240" w:after="120"/>
      </w:pPr>
      <w:r>
        <w:rPr>
          <w:rFonts w:ascii="Calibri" w:hAnsi="Calibri"/>
          <w:color w:val="D97306"/>
          <w:sz w:val="24"/>
        </w:rPr>
        <w:t>Lesson 18: Running the eval</w:t>
      </w:r>
    </w:p>
    <w:p>
      <w:r>
        <w:rPr>
          <w:i/>
          <w:color w:val="888888"/>
          <w:sz w:val="16"/>
        </w:rPr>
        <w:t>Source: https://anthropic.skilljar.com/claude-in-amazon-bedrock/276736</w:t>
      </w:r>
    </w:p>
    <w:p>
      <w:pPr>
        <w:spacing w:after="80"/>
      </w:pPr>
      <w:r>
        <w:rPr>
          <w:i/>
          <w:color w:val="555555"/>
          <w:sz w:val="18"/>
        </w:rPr>
        <w:t>Video: 06 - 004 - Running the Eval.mp4  |  Duration: 6m 42s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With our data set generation complete, we now need to take every</w:t>
      </w:r>
    </w:p>
    <w:p>
      <w:pPr>
        <w:spacing w:after="80" w:lineRule="auto" w:line="312"/>
        <w:ind w:firstLine="227"/>
      </w:pPr>
      <w:r>
        <w:rPr>
          <w:rFonts w:ascii="Calibri" w:hAnsi="Calibri"/>
          <w:color w:val="333333"/>
          <w:sz w:val="20"/>
        </w:rPr>
        <w:t>record in that data set, which we're going to refer to as a test case</w:t>
      </w:r>
    </w:p>
    <w:p>
      <w:pPr>
        <w:spacing w:after="80" w:lineRule="auto" w:line="312"/>
        <w:ind w:firstLine="227"/>
      </w:pPr>
      <w:r>
        <w:rPr>
          <w:rFonts w:ascii="Calibri" w:hAnsi="Calibri"/>
          <w:color w:val="333333"/>
          <w:sz w:val="20"/>
        </w:rPr>
        <w:t>, so we're going to take each test case and merge it with the prompt,</w:t>
      </w:r>
    </w:p>
    <w:p>
      <w:pPr>
        <w:spacing w:after="80" w:lineRule="auto" w:line="312"/>
        <w:ind w:firstLine="227"/>
      </w:pPr>
      <w:r>
        <w:rPr>
          <w:rFonts w:ascii="Calibri" w:hAnsi="Calibri"/>
          <w:color w:val="333333"/>
          <w:sz w:val="20"/>
        </w:rPr>
        <w:t>where they're going to take the result and feed it into Claude.</w:t>
      </w:r>
    </w:p>
    <w:p>
      <w:pPr>
        <w:spacing w:after="80" w:lineRule="auto" w:line="312"/>
        <w:ind w:firstLine="227"/>
      </w:pPr>
      <w:r>
        <w:rPr>
          <w:rFonts w:ascii="Calibri" w:hAnsi="Calibri"/>
          <w:color w:val="333333"/>
          <w:sz w:val="20"/>
        </w:rPr>
        <w:t>And then once we have all these different outputs, we're going to</w:t>
      </w:r>
    </w:p>
    <w:p>
      <w:pPr>
        <w:spacing w:after="80" w:lineRule="auto" w:line="312"/>
        <w:ind w:firstLine="227"/>
      </w:pPr>
      <w:r>
        <w:rPr>
          <w:rFonts w:ascii="Calibri" w:hAnsi="Calibri"/>
          <w:color w:val="333333"/>
          <w:sz w:val="20"/>
        </w:rPr>
        <w:t>feed them through our grader.</w:t>
      </w:r>
    </w:p>
    <w:p>
      <w:pPr>
        <w:spacing w:after="80" w:lineRule="auto" w:line="312"/>
        <w:ind w:firstLine="227"/>
      </w:pPr>
      <w:r>
        <w:rPr>
          <w:rFonts w:ascii="Calibri" w:hAnsi="Calibri"/>
          <w:color w:val="333333"/>
          <w:sz w:val="20"/>
        </w:rPr>
        <w:t>Remember, we have not discussed graders just yet.</w:t>
      </w:r>
    </w:p>
    <w:p>
      <w:pPr>
        <w:spacing w:after="80" w:lineRule="auto" w:line="312"/>
        <w:ind w:firstLine="227"/>
      </w:pPr>
      <w:r>
        <w:rPr>
          <w:rFonts w:ascii="Calibri" w:hAnsi="Calibri"/>
          <w:color w:val="333333"/>
          <w:sz w:val="20"/>
        </w:rPr>
        <w:t>Don't worry, that's going to come up very quickly.</w:t>
      </w:r>
    </w:p>
    <w:p>
      <w:pPr>
        <w:spacing w:after="80" w:lineRule="auto" w:line="312"/>
        <w:ind w:firstLine="227"/>
      </w:pPr>
      <w:r>
        <w:rPr>
          <w:rFonts w:ascii="Calibri" w:hAnsi="Calibri"/>
          <w:color w:val="333333"/>
          <w:sz w:val="20"/>
        </w:rPr>
        <w:t>Now, once again, just to save a little bit of time, I've written out</w:t>
      </w:r>
    </w:p>
    <w:p>
      <w:pPr>
        <w:spacing w:after="80" w:lineRule="auto" w:line="312"/>
        <w:ind w:firstLine="227"/>
      </w:pPr>
      <w:r>
        <w:rPr>
          <w:rFonts w:ascii="Calibri" w:hAnsi="Calibri"/>
          <w:color w:val="333333"/>
          <w:sz w:val="20"/>
        </w:rPr>
        <w:t>a little bit of code here just to help guide this next phase of our</w:t>
      </w:r>
    </w:p>
    <w:p>
      <w:pPr>
        <w:spacing w:after="80" w:lineRule="auto" w:line="312"/>
        <w:ind w:firstLine="227"/>
      </w:pPr>
      <w:r>
        <w:rPr>
          <w:rFonts w:ascii="Calibri" w:hAnsi="Calibri"/>
          <w:color w:val="333333"/>
          <w:sz w:val="20"/>
        </w:rPr>
        <w:t>workflow.</w:t>
      </w:r>
    </w:p>
    <w:p>
      <w:pPr>
        <w:spacing w:after="80" w:lineRule="auto" w:line="312"/>
        <w:ind w:firstLine="227"/>
      </w:pPr>
      <w:r>
        <w:rPr>
          <w:rFonts w:ascii="Calibri" w:hAnsi="Calibri"/>
          <w:color w:val="333333"/>
          <w:sz w:val="20"/>
        </w:rPr>
        <w:t>I put together three separate functions with a very clear comment on</w:t>
      </w:r>
    </w:p>
    <w:p>
      <w:pPr>
        <w:spacing w:after="80" w:lineRule="auto" w:line="312"/>
        <w:ind w:firstLine="227"/>
      </w:pPr>
      <w:r>
        <w:rPr>
          <w:rFonts w:ascii="Calibri" w:hAnsi="Calibri"/>
          <w:color w:val="333333"/>
          <w:sz w:val="20"/>
        </w:rPr>
        <w:t>what each one does.</w:t>
      </w:r>
    </w:p>
    <w:p>
      <w:pPr>
        <w:spacing w:after="80" w:lineRule="auto" w:line="312"/>
        <w:ind w:firstLine="227"/>
      </w:pPr>
      <w:r>
        <w:rPr>
          <w:rFonts w:ascii="Calibri" w:hAnsi="Calibri"/>
          <w:color w:val="333333"/>
          <w:sz w:val="20"/>
        </w:rPr>
        <w:t>The first one that's easiest to understand is the run prompt function</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This is going to be called with a test case.</w:t>
      </w:r>
    </w:p>
    <w:p>
      <w:pPr>
        <w:spacing w:after="80" w:lineRule="auto" w:line="312"/>
        <w:ind w:firstLine="227"/>
      </w:pPr>
      <w:r>
        <w:rPr>
          <w:rFonts w:ascii="Calibri" w:hAnsi="Calibri"/>
          <w:color w:val="333333"/>
          <w:sz w:val="20"/>
        </w:rPr>
        <w:t>And those JSON objects that we generated just a moment ago, each of</w:t>
      </w:r>
    </w:p>
    <w:p>
      <w:pPr>
        <w:spacing w:after="80" w:lineRule="auto" w:line="312"/>
        <w:ind w:firstLine="227"/>
      </w:pPr>
      <w:r>
        <w:rPr>
          <w:rFonts w:ascii="Calibri" w:hAnsi="Calibri"/>
          <w:color w:val="333333"/>
          <w:sz w:val="20"/>
        </w:rPr>
        <w:t>these is a test case.</w:t>
      </w:r>
    </w:p>
    <w:p>
      <w:pPr>
        <w:spacing w:after="80" w:lineRule="auto" w:line="312"/>
        <w:ind w:firstLine="227"/>
      </w:pPr>
      <w:r>
        <w:rPr>
          <w:rFonts w:ascii="Calibri" w:hAnsi="Calibri"/>
          <w:color w:val="333333"/>
          <w:sz w:val="20"/>
        </w:rPr>
        <w:t>So you can imagine that each of these one by one are going to flow</w:t>
      </w:r>
    </w:p>
    <w:p>
      <w:pPr>
        <w:spacing w:after="80" w:lineRule="auto" w:line="312"/>
        <w:ind w:firstLine="227"/>
      </w:pPr>
      <w:r>
        <w:rPr>
          <w:rFonts w:ascii="Calibri" w:hAnsi="Calibri"/>
          <w:color w:val="333333"/>
          <w:sz w:val="20"/>
        </w:rPr>
        <w:t>into the run prompt function.</w:t>
      </w:r>
    </w:p>
    <w:p>
      <w:pPr>
        <w:spacing w:after="80" w:lineRule="auto" w:line="312"/>
        <w:ind w:firstLine="227"/>
      </w:pPr>
      <w:r>
        <w:rPr>
          <w:rFonts w:ascii="Calibri" w:hAnsi="Calibri"/>
          <w:color w:val="333333"/>
          <w:sz w:val="20"/>
        </w:rPr>
        <w:t>So inside of here, our goal is to merge that task that we generated</w:t>
      </w:r>
    </w:p>
    <w:p>
      <w:pPr>
        <w:spacing w:after="80" w:lineRule="auto" w:line="312"/>
        <w:ind w:firstLine="227"/>
      </w:pPr>
      <w:r>
        <w:rPr>
          <w:rFonts w:ascii="Calibri" w:hAnsi="Calibri"/>
          <w:color w:val="333333"/>
          <w:sz w:val="20"/>
        </w:rPr>
        <w:t>with our prompt, generate some text with Claude, and then return the</w:t>
      </w:r>
    </w:p>
    <w:p>
      <w:pPr>
        <w:spacing w:after="80" w:lineRule="auto" w:line="312"/>
        <w:ind w:firstLine="227"/>
      </w:pPr>
      <w:r>
        <w:rPr>
          <w:rFonts w:ascii="Calibri" w:hAnsi="Calibri"/>
          <w:color w:val="333333"/>
          <w:sz w:val="20"/>
        </w:rPr>
        <w:t>result.</w:t>
      </w:r>
    </w:p>
    <w:p>
      <w:pPr>
        <w:spacing w:after="80" w:lineRule="auto" w:line="312"/>
        <w:ind w:firstLine="227"/>
      </w:pPr>
      <w:r>
        <w:rPr>
          <w:rFonts w:ascii="Calibri" w:hAnsi="Calibri"/>
          <w:color w:val="333333"/>
          <w:sz w:val="20"/>
        </w:rPr>
        <w:t>So let's do that right away.</w:t>
      </w:r>
    </w:p>
    <w:p>
      <w:pPr>
        <w:spacing w:after="80" w:lineRule="auto" w:line="312"/>
        <w:ind w:firstLine="227"/>
      </w:pPr>
      <w:r>
        <w:rPr>
          <w:rFonts w:ascii="Calibri" w:hAnsi="Calibri"/>
          <w:color w:val="333333"/>
          <w:sz w:val="20"/>
        </w:rPr>
        <w:t>I'm going to put in my V1 prompt right here, which is very simple.</w:t>
      </w:r>
    </w:p>
    <w:p>
      <w:pPr>
        <w:spacing w:after="80" w:lineRule="auto" w:line="312"/>
        <w:ind w:firstLine="227"/>
      </w:pPr>
      <w:r>
        <w:rPr>
          <w:rFonts w:ascii="Calibri" w:hAnsi="Calibri"/>
          <w:color w:val="333333"/>
          <w:sz w:val="20"/>
        </w:rPr>
        <w:t>Remember, we are starting off as simple as possible here, so it'll</w:t>
      </w:r>
    </w:p>
    <w:p>
      <w:pPr>
        <w:spacing w:after="80" w:lineRule="auto" w:line="312"/>
        <w:ind w:firstLine="227"/>
      </w:pPr>
      <w:r>
        <w:rPr>
          <w:rFonts w:ascii="Calibri" w:hAnsi="Calibri"/>
          <w:color w:val="333333"/>
          <w:sz w:val="20"/>
        </w:rPr>
        <w:t>just say something like, please solve the following task.</w:t>
      </w:r>
    </w:p>
    <w:p>
      <w:pPr>
        <w:spacing w:after="80" w:lineRule="auto" w:line="312"/>
        <w:ind w:firstLine="227"/>
      </w:pPr>
      <w:r>
        <w:rPr>
          <w:rFonts w:ascii="Calibri" w:hAnsi="Calibri"/>
          <w:color w:val="333333"/>
          <w:sz w:val="20"/>
        </w:rPr>
        <w:t>And I want this to be a F string, and I'm going to put in test case</w:t>
      </w:r>
    </w:p>
    <w:p>
      <w:pPr>
        <w:spacing w:after="80" w:lineRule="auto" w:line="312"/>
        <w:ind w:firstLine="227"/>
      </w:pPr>
      <w:r>
        <w:rPr>
          <w:rFonts w:ascii="Calibri" w:hAnsi="Calibri"/>
          <w:color w:val="333333"/>
          <w:sz w:val="20"/>
        </w:rPr>
        <w:t>task.</w:t>
      </w:r>
    </w:p>
    <w:p>
      <w:pPr>
        <w:spacing w:after="80" w:lineRule="auto" w:line="312"/>
        <w:ind w:firstLine="227"/>
      </w:pPr>
      <w:r>
        <w:rPr>
          <w:rFonts w:ascii="Calibri" w:hAnsi="Calibri"/>
          <w:color w:val="333333"/>
          <w:sz w:val="20"/>
        </w:rPr>
        <w:t>Next up, we want to send this off to Claude, so I'll make a list of</w:t>
      </w:r>
    </w:p>
    <w:p>
      <w:pPr>
        <w:spacing w:after="80" w:lineRule="auto" w:line="312"/>
        <w:ind w:firstLine="227"/>
      </w:pPr>
      <w:r>
        <w:rPr>
          <w:rFonts w:ascii="Calibri" w:hAnsi="Calibri"/>
          <w:color w:val="333333"/>
          <w:sz w:val="20"/>
        </w:rPr>
        <w:t>messages.</w:t>
      </w:r>
    </w:p>
    <w:p>
      <w:pPr>
        <w:spacing w:after="80" w:lineRule="auto" w:line="312"/>
        <w:ind w:firstLine="227"/>
      </w:pPr>
      <w:r>
        <w:rPr>
          <w:rFonts w:ascii="Calibri" w:hAnsi="Calibri"/>
          <w:color w:val="333333"/>
          <w:sz w:val="20"/>
        </w:rPr>
        <w:t>I'll add in a user message.</w:t>
      </w:r>
    </w:p>
    <w:p>
      <w:pPr>
        <w:spacing w:after="80" w:lineRule="auto" w:line="312"/>
        <w:ind w:firstLine="227"/>
      </w:pPr>
      <w:r>
        <w:rPr>
          <w:rFonts w:ascii="Calibri" w:hAnsi="Calibri"/>
          <w:color w:val="333333"/>
          <w:sz w:val="20"/>
        </w:rPr>
        <w:t>I'm then going to pass this off to Claude by calling chat.</w:t>
      </w:r>
    </w:p>
    <w:p>
      <w:pPr>
        <w:spacing w:after="80" w:lineRule="auto" w:line="312"/>
        <w:ind w:firstLine="227"/>
      </w:pPr>
      <w:r>
        <w:rPr>
          <w:rFonts w:ascii="Calibri" w:hAnsi="Calibri"/>
          <w:color w:val="333333"/>
          <w:sz w:val="20"/>
        </w:rPr>
        <w:t>And we're going to get back some resulting text, some result, or</w:t>
      </w:r>
    </w:p>
    <w:p>
      <w:pPr>
        <w:spacing w:after="80" w:lineRule="auto" w:line="312"/>
        <w:ind w:firstLine="227"/>
      </w:pPr>
      <w:r>
        <w:rPr>
          <w:rFonts w:ascii="Calibri" w:hAnsi="Calibri"/>
          <w:color w:val="333333"/>
          <w:sz w:val="20"/>
        </w:rPr>
        <w:t>maybe we'll call it output this time around.</w:t>
      </w:r>
    </w:p>
    <w:p>
      <w:pPr>
        <w:spacing w:after="80" w:lineRule="auto" w:line="312"/>
        <w:ind w:firstLine="227"/>
      </w:pPr>
      <w:r>
        <w:rPr>
          <w:rFonts w:ascii="Calibri" w:hAnsi="Calibri"/>
          <w:color w:val="333333"/>
          <w:sz w:val="20"/>
        </w:rPr>
        <w:t>And then for right now, I'll just return the output.</w:t>
      </w:r>
    </w:p>
    <w:p>
      <w:pPr>
        <w:spacing w:after="80" w:lineRule="auto" w:line="312"/>
        <w:ind w:firstLine="227"/>
      </w:pPr>
      <w:r>
        <w:rPr>
          <w:rFonts w:ascii="Calibri" w:hAnsi="Calibri"/>
          <w:color w:val="333333"/>
          <w:sz w:val="20"/>
        </w:rPr>
        <w:t>Now, remember, we don't have any kind of formatting included or any</w:t>
      </w:r>
    </w:p>
    <w:p>
      <w:pPr>
        <w:spacing w:after="80" w:lineRule="auto" w:line="312"/>
        <w:ind w:firstLine="227"/>
      </w:pPr>
      <w:r>
        <w:rPr>
          <w:rFonts w:ascii="Calibri" w:hAnsi="Calibri"/>
          <w:color w:val="333333"/>
          <w:sz w:val="20"/>
        </w:rPr>
        <w:t>formatting instructions inside the prompt right now.</w:t>
      </w:r>
    </w:p>
    <w:p>
      <w:pPr>
        <w:spacing w:after="80" w:lineRule="auto" w:line="312"/>
        <w:ind w:firstLine="227"/>
      </w:pPr>
      <w:r>
        <w:rPr>
          <w:rFonts w:ascii="Calibri" w:hAnsi="Calibri"/>
          <w:color w:val="333333"/>
          <w:sz w:val="20"/>
        </w:rPr>
        <w:t>So we're going to probably get back a lot more output than we ever</w:t>
      </w:r>
    </w:p>
    <w:p>
      <w:pPr>
        <w:spacing w:after="80" w:lineRule="auto" w:line="312"/>
        <w:ind w:firstLine="227"/>
      </w:pPr>
      <w:r>
        <w:rPr>
          <w:rFonts w:ascii="Calibri" w:hAnsi="Calibri"/>
          <w:color w:val="333333"/>
          <w:sz w:val="20"/>
        </w:rPr>
        <w:t>asked for.</w:t>
      </w:r>
    </w:p>
    <w:p>
      <w:pPr>
        <w:spacing w:after="80" w:lineRule="auto" w:line="312"/>
        <w:ind w:firstLine="227"/>
      </w:pPr>
      <w:r>
        <w:rPr>
          <w:rFonts w:ascii="Calibri" w:hAnsi="Calibri"/>
          <w:color w:val="333333"/>
          <w:sz w:val="20"/>
        </w:rPr>
        <w:t>The real goal of our prompt is to make sure that we get just Python</w:t>
      </w:r>
    </w:p>
    <w:p>
      <w:pPr>
        <w:spacing w:after="80" w:lineRule="auto" w:line="312"/>
        <w:ind w:firstLine="227"/>
      </w:pPr>
      <w:r>
        <w:rPr>
          <w:rFonts w:ascii="Calibri" w:hAnsi="Calibri"/>
          <w:color w:val="333333"/>
          <w:sz w:val="20"/>
        </w:rPr>
        <w:t>or JSON or that regular expression, and we don't have anything for</w:t>
      </w:r>
    </w:p>
    <w:p>
      <w:pPr>
        <w:spacing w:after="80" w:lineRule="auto" w:line="312"/>
        <w:ind w:firstLine="227"/>
      </w:pPr>
      <w:r>
        <w:rPr>
          <w:rFonts w:ascii="Calibri" w:hAnsi="Calibri"/>
          <w:color w:val="333333"/>
          <w:sz w:val="20"/>
        </w:rPr>
        <w:t>that right now.</w:t>
      </w:r>
    </w:p>
    <w:p>
      <w:pPr>
        <w:spacing w:after="80" w:lineRule="auto" w:line="312"/>
        <w:ind w:firstLine="227"/>
      </w:pPr>
      <w:r>
        <w:rPr>
          <w:rFonts w:ascii="Calibri" w:hAnsi="Calibri"/>
          <w:color w:val="333333"/>
          <w:sz w:val="20"/>
        </w:rPr>
        <w:t>So we'll almost definitely have to come back and make some</w:t>
      </w:r>
    </w:p>
    <w:p>
      <w:pPr>
        <w:spacing w:after="80" w:lineRule="auto" w:line="312"/>
        <w:ind w:firstLine="227"/>
      </w:pPr>
      <w:r>
        <w:rPr>
          <w:rFonts w:ascii="Calibri" w:hAnsi="Calibri"/>
          <w:color w:val="333333"/>
          <w:sz w:val="20"/>
        </w:rPr>
        <w:t>improvements.</w:t>
      </w:r>
    </w:p>
    <w:p>
      <w:pPr>
        <w:spacing w:after="80" w:lineRule="auto" w:line="312"/>
        <w:ind w:firstLine="227"/>
      </w:pPr>
      <w:r>
        <w:rPr>
          <w:rFonts w:ascii="Calibri" w:hAnsi="Calibri"/>
          <w:color w:val="333333"/>
          <w:sz w:val="20"/>
        </w:rPr>
        <w:t>But for right now, we at least have a start to run prompt.</w:t>
      </w:r>
    </w:p>
    <w:p>
      <w:pPr>
        <w:spacing w:after="80" w:lineRule="auto" w:line="312"/>
        <w:ind w:firstLine="227"/>
      </w:pPr>
      <w:r>
        <w:rPr>
          <w:rFonts w:ascii="Calibri" w:hAnsi="Calibri"/>
          <w:color w:val="333333"/>
          <w:sz w:val="20"/>
        </w:rPr>
        <w:t>The next thing we're going to work on is run test case.</w:t>
      </w:r>
    </w:p>
    <w:p>
      <w:pPr>
        <w:spacing w:after="80" w:lineRule="auto" w:line="312"/>
        <w:ind w:firstLine="227"/>
      </w:pPr>
      <w:r>
        <w:rPr>
          <w:rFonts w:ascii="Calibri" w:hAnsi="Calibri"/>
          <w:color w:val="333333"/>
          <w:sz w:val="20"/>
        </w:rPr>
        <w:t>The goal of this function is to take in one of those individual cases</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call the run prompt function we just put together, get some output</w:t>
      </w:r>
    </w:p>
    <w:p>
      <w:pPr>
        <w:spacing w:after="80" w:lineRule="auto" w:line="312"/>
        <w:ind w:firstLine="227"/>
      </w:pPr>
      <w:r>
        <w:rPr>
          <w:rFonts w:ascii="Calibri" w:hAnsi="Calibri"/>
          <w:color w:val="333333"/>
          <w:sz w:val="20"/>
        </w:rPr>
        <w:t>from Claude,</w:t>
      </w:r>
    </w:p>
    <w:p>
      <w:pPr>
        <w:spacing w:after="80" w:lineRule="auto" w:line="312"/>
        <w:ind w:firstLine="227"/>
      </w:pPr>
      <w:r>
        <w:rPr>
          <w:rFonts w:ascii="Calibri" w:hAnsi="Calibri"/>
          <w:color w:val="333333"/>
          <w:sz w:val="20"/>
        </w:rPr>
        <w:t>and then grade the result and return a dictionary describing the, and</w:t>
      </w:r>
    </w:p>
    <w:p>
      <w:pPr>
        <w:spacing w:after="80" w:lineRule="auto" w:line="312"/>
        <w:ind w:firstLine="227"/>
      </w:pPr>
      <w:r>
        <w:rPr>
          <w:rFonts w:ascii="Calibri" w:hAnsi="Calibri"/>
          <w:color w:val="333333"/>
          <w:sz w:val="20"/>
        </w:rPr>
        <w:t>everything that happened there.</w:t>
      </w:r>
    </w:p>
    <w:p>
      <w:pPr>
        <w:spacing w:after="80" w:lineRule="auto" w:line="312"/>
        <w:ind w:firstLine="227"/>
      </w:pPr>
      <w:r>
        <w:rPr>
          <w:rFonts w:ascii="Calibri" w:hAnsi="Calibri"/>
          <w:color w:val="333333"/>
          <w:sz w:val="20"/>
        </w:rPr>
        <w:t>Now, that sounds really complicated, but in reality, it's going to be</w:t>
      </w:r>
    </w:p>
    <w:p>
      <w:pPr>
        <w:spacing w:after="80" w:lineRule="auto" w:line="312"/>
        <w:ind w:firstLine="227"/>
      </w:pPr>
      <w:r>
        <w:rPr>
          <w:rFonts w:ascii="Calibri" w:hAnsi="Calibri"/>
          <w:color w:val="333333"/>
          <w:sz w:val="20"/>
        </w:rPr>
        <w:t>surprisingly simple.</w:t>
      </w:r>
    </w:p>
    <w:p>
      <w:pPr>
        <w:spacing w:after="80" w:lineRule="auto" w:line="312"/>
        <w:ind w:firstLine="227"/>
      </w:pPr>
      <w:r>
        <w:rPr>
          <w:rFonts w:ascii="Calibri" w:hAnsi="Calibri"/>
          <w:color w:val="333333"/>
          <w:sz w:val="20"/>
        </w:rPr>
        <w:t>So let me show you all we have to do here.</w:t>
      </w:r>
    </w:p>
    <w:p>
      <w:pPr>
        <w:spacing w:after="80" w:lineRule="auto" w:line="312"/>
        <w:ind w:firstLine="227"/>
      </w:pPr>
      <w:r>
        <w:rPr>
          <w:rFonts w:ascii="Calibri" w:hAnsi="Calibri"/>
          <w:color w:val="333333"/>
          <w:sz w:val="20"/>
        </w:rPr>
        <w:t>We're going to put in output that's going to come from calling the</w:t>
      </w:r>
    </w:p>
    <w:p>
      <w:pPr>
        <w:spacing w:after="80" w:lineRule="auto" w:line="312"/>
        <w:ind w:firstLine="227"/>
      </w:pPr>
      <w:r>
        <w:rPr>
          <w:rFonts w:ascii="Calibri" w:hAnsi="Calibri"/>
          <w:color w:val="333333"/>
          <w:sz w:val="20"/>
        </w:rPr>
        <w:t>function that we were just working on a moment ago.</w:t>
      </w:r>
    </w:p>
    <w:p>
      <w:pPr>
        <w:spacing w:after="80" w:lineRule="auto" w:line="312"/>
        <w:ind w:firstLine="227"/>
      </w:pPr>
      <w:r>
        <w:rPr>
          <w:rFonts w:ascii="Calibri" w:hAnsi="Calibri"/>
          <w:color w:val="333333"/>
          <w:sz w:val="20"/>
        </w:rPr>
        <w:t>So this run prompt function put in our test case and then we're going</w:t>
      </w:r>
    </w:p>
    <w:p>
      <w:pPr>
        <w:spacing w:after="80" w:lineRule="auto" w:line="312"/>
        <w:ind w:firstLine="227"/>
      </w:pPr>
      <w:r>
        <w:rPr>
          <w:rFonts w:ascii="Calibri" w:hAnsi="Calibri"/>
          <w:color w:val="333333"/>
          <w:sz w:val="20"/>
        </w:rPr>
        <w:t>to do some grading right here.</w:t>
      </w:r>
    </w:p>
    <w:p>
      <w:pPr>
        <w:spacing w:after="80" w:lineRule="auto" w:line="312"/>
        <w:ind w:firstLine="227"/>
      </w:pPr>
      <w:r>
        <w:rPr>
          <w:rFonts w:ascii="Calibri" w:hAnsi="Calibri"/>
          <w:color w:val="333333"/>
          <w:sz w:val="20"/>
        </w:rPr>
        <w:t>That's going to be a to do.</w:t>
      </w:r>
    </w:p>
    <w:p>
      <w:pPr>
        <w:spacing w:after="80" w:lineRule="auto" w:line="312"/>
        <w:ind w:firstLine="227"/>
      </w:pPr>
      <w:r>
        <w:rPr>
          <w:rFonts w:ascii="Calibri" w:hAnsi="Calibri"/>
          <w:color w:val="333333"/>
          <w:sz w:val="20"/>
        </w:rPr>
        <w:t>For right now, I'll just say that we have a hard coded score of 10.</w:t>
      </w:r>
    </w:p>
    <w:p>
      <w:pPr>
        <w:spacing w:after="80" w:lineRule="auto" w:line="312"/>
        <w:ind w:firstLine="227"/>
      </w:pPr>
      <w:r>
        <w:rPr>
          <w:rFonts w:ascii="Calibri" w:hAnsi="Calibri"/>
          <w:color w:val="333333"/>
          <w:sz w:val="20"/>
        </w:rPr>
        <w:t>So we definitely have to come back and do a lot of heavy lifting</w:t>
      </w:r>
    </w:p>
    <w:p>
      <w:pPr>
        <w:spacing w:after="80" w:lineRule="auto" w:line="312"/>
        <w:ind w:firstLine="227"/>
      </w:pPr>
      <w:r>
        <w:rPr>
          <w:rFonts w:ascii="Calibri" w:hAnsi="Calibri"/>
          <w:color w:val="333333"/>
          <w:sz w:val="20"/>
        </w:rPr>
        <w:t>right there.</w:t>
      </w:r>
    </w:p>
    <w:p>
      <w:pPr>
        <w:spacing w:after="80" w:lineRule="auto" w:line="312"/>
        <w:ind w:firstLine="227"/>
      </w:pPr>
      <w:r>
        <w:rPr>
          <w:rFonts w:ascii="Calibri" w:hAnsi="Calibri"/>
          <w:color w:val="333333"/>
          <w:sz w:val="20"/>
        </w:rPr>
        <w:t>And then at the bottom, we're just going to return some information</w:t>
      </w:r>
    </w:p>
    <w:p>
      <w:pPr>
        <w:spacing w:after="80" w:lineRule="auto" w:line="312"/>
        <w:ind w:firstLine="227"/>
      </w:pPr>
      <w:r>
        <w:rPr>
          <w:rFonts w:ascii="Calibri" w:hAnsi="Calibri"/>
          <w:color w:val="333333"/>
          <w:sz w:val="20"/>
        </w:rPr>
        <w:t>that summarizes everything about running this test case.</w:t>
      </w:r>
    </w:p>
    <w:p>
      <w:pPr>
        <w:spacing w:after="80" w:lineRule="auto" w:line="312"/>
        <w:ind w:firstLine="227"/>
      </w:pPr>
      <w:r>
        <w:rPr>
          <w:rFonts w:ascii="Calibri" w:hAnsi="Calibri"/>
          <w:color w:val="333333"/>
          <w:sz w:val="20"/>
        </w:rPr>
        <w:t>So I will return a dictionary with some output.</w:t>
      </w:r>
    </w:p>
    <w:p>
      <w:pPr>
        <w:spacing w:after="80" w:lineRule="auto" w:line="312"/>
        <w:ind w:firstLine="227"/>
      </w:pPr>
      <w:r>
        <w:rPr>
          <w:rFonts w:ascii="Calibri" w:hAnsi="Calibri"/>
          <w:color w:val="333333"/>
          <w:sz w:val="20"/>
        </w:rPr>
        <w:t>Whatever we got back from Claude, I'll include the test case and then</w:t>
      </w:r>
    </w:p>
    <w:p>
      <w:pPr>
        <w:spacing w:after="80" w:lineRule="auto" w:line="312"/>
        <w:ind w:firstLine="227"/>
      </w:pPr>
      <w:r>
        <w:rPr>
          <w:rFonts w:ascii="Calibri" w:hAnsi="Calibri"/>
          <w:color w:val="333333"/>
          <w:sz w:val="20"/>
        </w:rPr>
        <w:t>our score.</w:t>
      </w:r>
    </w:p>
    <w:p>
      <w:pPr>
        <w:spacing w:after="80" w:lineRule="auto" w:line="312"/>
        <w:ind w:firstLine="227"/>
      </w:pPr>
      <w:r>
        <w:rPr>
          <w:rFonts w:ascii="Calibri" w:hAnsi="Calibri"/>
          <w:color w:val="333333"/>
          <w:sz w:val="20"/>
        </w:rPr>
        <w:t>And then one final step here, we have to implement run eval.</w:t>
      </w:r>
    </w:p>
    <w:p>
      <w:pPr>
        <w:spacing w:after="80" w:lineRule="auto" w:line="312"/>
        <w:ind w:firstLine="227"/>
      </w:pPr>
      <w:r>
        <w:rPr>
          <w:rFonts w:ascii="Calibri" w:hAnsi="Calibri"/>
          <w:color w:val="333333"/>
          <w:sz w:val="20"/>
        </w:rPr>
        <w:t>So this function is going to load up our data set or receive it as an</w:t>
      </w:r>
    </w:p>
    <w:p>
      <w:pPr>
        <w:spacing w:after="80" w:lineRule="auto" w:line="312"/>
        <w:ind w:firstLine="227"/>
      </w:pPr>
      <w:r>
        <w:rPr>
          <w:rFonts w:ascii="Calibri" w:hAnsi="Calibri"/>
          <w:color w:val="333333"/>
          <w:sz w:val="20"/>
        </w:rPr>
        <w:t>argument.</w:t>
      </w:r>
    </w:p>
    <w:p>
      <w:pPr>
        <w:spacing w:after="80" w:lineRule="auto" w:line="312"/>
        <w:ind w:firstLine="227"/>
      </w:pPr>
      <w:r>
        <w:rPr>
          <w:rFonts w:ascii="Calibri" w:hAnsi="Calibri"/>
          <w:color w:val="333333"/>
          <w:sz w:val="20"/>
        </w:rPr>
        <w:t>Either one is fine.</w:t>
      </w:r>
    </w:p>
    <w:p>
      <w:pPr>
        <w:spacing w:after="80" w:lineRule="auto" w:line="312"/>
        <w:ind w:firstLine="227"/>
      </w:pPr>
      <w:r>
        <w:rPr>
          <w:rFonts w:ascii="Calibri" w:hAnsi="Calibri"/>
          <w:color w:val="333333"/>
          <w:sz w:val="20"/>
        </w:rPr>
        <w:t>And then we're going to loop through that data set.</w:t>
      </w:r>
    </w:p>
    <w:p>
      <w:pPr>
        <w:spacing w:after="80" w:lineRule="auto" w:line="312"/>
        <w:ind w:firstLine="227"/>
      </w:pPr>
      <w:r>
        <w:rPr>
          <w:rFonts w:ascii="Calibri" w:hAnsi="Calibri"/>
          <w:color w:val="333333"/>
          <w:sz w:val="20"/>
        </w:rPr>
        <w:t>And for every test case, we will call run test case and then just</w:t>
      </w:r>
    </w:p>
    <w:p>
      <w:pPr>
        <w:spacing w:after="80" w:lineRule="auto" w:line="312"/>
        <w:ind w:firstLine="227"/>
      </w:pPr>
      <w:r>
        <w:rPr>
          <w:rFonts w:ascii="Calibri" w:hAnsi="Calibri"/>
          <w:color w:val="333333"/>
          <w:sz w:val="20"/>
        </w:rPr>
        <w:t>assemble all the results together.</w:t>
      </w:r>
    </w:p>
    <w:p>
      <w:pPr>
        <w:spacing w:after="80" w:lineRule="auto" w:line="312"/>
        <w:ind w:firstLine="227"/>
      </w:pPr>
      <w:r>
        <w:rPr>
          <w:rFonts w:ascii="Calibri" w:hAnsi="Calibri"/>
          <w:color w:val="333333"/>
          <w:sz w:val="20"/>
        </w:rPr>
        <w:t>So for implementation here, I'll say results is going to start off as</w:t>
      </w:r>
    </w:p>
    <w:p>
      <w:pPr>
        <w:spacing w:after="80" w:lineRule="auto" w:line="312"/>
        <w:ind w:firstLine="227"/>
      </w:pPr>
      <w:r>
        <w:rPr>
          <w:rFonts w:ascii="Calibri" w:hAnsi="Calibri"/>
          <w:color w:val="333333"/>
          <w:sz w:val="20"/>
        </w:rPr>
        <w:t>an empty list.</w:t>
      </w:r>
    </w:p>
    <w:p>
      <w:pPr>
        <w:spacing w:after="80" w:lineRule="auto" w:line="312"/>
        <w:ind w:firstLine="227"/>
      </w:pPr>
      <w:r>
        <w:rPr>
          <w:rFonts w:ascii="Calibri" w:hAnsi="Calibri"/>
          <w:color w:val="333333"/>
          <w:sz w:val="20"/>
        </w:rPr>
        <w:t>And for every test case in data set, I'm going to get our result from</w:t>
      </w:r>
    </w:p>
    <w:p>
      <w:pPr>
        <w:spacing w:after="80" w:lineRule="auto" w:line="312"/>
        <w:ind w:firstLine="227"/>
      </w:pPr>
      <w:r>
        <w:rPr>
          <w:rFonts w:ascii="Calibri" w:hAnsi="Calibri"/>
          <w:color w:val="333333"/>
          <w:sz w:val="20"/>
        </w:rPr>
        <w:t>calling run test case and pass in the test case to it.</w:t>
      </w:r>
    </w:p>
    <w:p>
      <w:pPr>
        <w:spacing w:after="80" w:lineRule="auto" w:line="312"/>
        <w:ind w:firstLine="227"/>
      </w:pPr>
      <w:r>
        <w:rPr>
          <w:rFonts w:ascii="Calibri" w:hAnsi="Calibri"/>
          <w:color w:val="333333"/>
          <w:sz w:val="20"/>
        </w:rPr>
        <w:t>And then add that into our list of results.</w:t>
      </w:r>
    </w:p>
    <w:p>
      <w:pPr>
        <w:spacing w:after="80" w:lineRule="auto" w:line="312"/>
        <w:ind w:firstLine="227"/>
      </w:pPr>
      <w:r>
        <w:rPr>
          <w:rFonts w:ascii="Calibri" w:hAnsi="Calibri"/>
          <w:color w:val="333333"/>
          <w:sz w:val="20"/>
        </w:rPr>
        <w:t>And then down here, I'm just going to print up all of our results.</w:t>
      </w:r>
    </w:p>
    <w:p>
      <w:pPr>
        <w:spacing w:after="80" w:lineRule="auto" w:line="312"/>
        <w:ind w:firstLine="227"/>
      </w:pPr>
      <w:r>
        <w:rPr>
          <w:rFonts w:ascii="Calibri" w:hAnsi="Calibri"/>
          <w:color w:val="333333"/>
          <w:sz w:val="20"/>
        </w:rPr>
        <w:t>Actually, you know what, let's actually just go ahead and return</w:t>
      </w:r>
    </w:p>
    <w:p>
      <w:pPr>
        <w:spacing w:after="80" w:lineRule="auto" w:line="312"/>
        <w:ind w:firstLine="227"/>
      </w:pPr>
      <w:r>
        <w:rPr>
          <w:rFonts w:ascii="Calibri" w:hAnsi="Calibri"/>
          <w:color w:val="333333"/>
          <w:sz w:val="20"/>
        </w:rPr>
        <w:t>results.</w:t>
      </w:r>
    </w:p>
    <w:p>
      <w:pPr>
        <w:spacing w:after="80" w:lineRule="auto" w:line="312"/>
        <w:ind w:firstLine="227"/>
      </w:pPr>
      <w:r>
        <w:rPr>
          <w:rFonts w:ascii="Calibri" w:hAnsi="Calibri"/>
          <w:color w:val="333333"/>
          <w:sz w:val="20"/>
        </w:rPr>
        <w:t>I mean, that's a little bit better.</w:t>
      </w:r>
    </w:p>
    <w:p>
      <w:pPr>
        <w:spacing w:after="80" w:lineRule="auto" w:line="312"/>
        <w:ind w:firstLine="227"/>
      </w:pPr>
      <w:r>
        <w:rPr>
          <w:rFonts w:ascii="Calibri" w:hAnsi="Calibri"/>
          <w:color w:val="333333"/>
          <w:sz w:val="20"/>
        </w:rPr>
        <w:t>Okay, so there's the outline for our three major functions.</w:t>
      </w:r>
    </w:p>
    <w:p>
      <w:pPr>
        <w:spacing w:after="80" w:lineRule="auto" w:line="312"/>
        <w:ind w:firstLine="227"/>
      </w:pPr>
      <w:r>
        <w:rPr>
          <w:rFonts w:ascii="Calibri" w:hAnsi="Calibri"/>
          <w:color w:val="333333"/>
          <w:sz w:val="20"/>
        </w:rPr>
        <w:t>Now, believe it or not, this is like a vast majority of what a eval</w:t>
      </w:r>
    </w:p>
    <w:p>
      <w:pPr>
        <w:spacing w:after="80" w:lineRule="auto" w:line="312"/>
        <w:ind w:firstLine="227"/>
      </w:pPr>
      <w:r>
        <w:rPr>
          <w:rFonts w:ascii="Calibri" w:hAnsi="Calibri"/>
          <w:color w:val="333333"/>
          <w:sz w:val="20"/>
        </w:rPr>
        <w:t>pipeline is.</w:t>
      </w:r>
    </w:p>
    <w:p>
      <w:pPr>
        <w:spacing w:after="80" w:lineRule="auto" w:line="312"/>
        <w:ind w:firstLine="227"/>
      </w:pPr>
      <w:r>
        <w:rPr>
          <w:rFonts w:ascii="Calibri" w:hAnsi="Calibri"/>
          <w:color w:val="333333"/>
          <w:sz w:val="20"/>
        </w:rPr>
        <w:t>We just put together the vast majority with the obvious exception of</w:t>
      </w:r>
    </w:p>
    <w:p>
      <w:pPr>
        <w:spacing w:after="80" w:lineRule="auto" w:line="312"/>
        <w:ind w:firstLine="227"/>
      </w:pPr>
      <w:r>
        <w:rPr>
          <w:rFonts w:ascii="Calibri" w:hAnsi="Calibri"/>
          <w:color w:val="333333"/>
          <w:sz w:val="20"/>
        </w:rPr>
        <w:t>grading.</w:t>
      </w:r>
    </w:p>
    <w:p>
      <w:pPr>
        <w:spacing w:after="80" w:lineRule="auto" w:line="312"/>
        <w:ind w:firstLine="227"/>
      </w:pPr>
      <w:r>
        <w:rPr>
          <w:rFonts w:ascii="Calibri" w:hAnsi="Calibri"/>
          <w:color w:val="333333"/>
          <w:sz w:val="20"/>
        </w:rPr>
        <w:t>So as you can see, there's not a whole lot of code that goes into</w:t>
      </w:r>
    </w:p>
    <w:p>
      <w:pPr>
        <w:spacing w:after="80" w:lineRule="auto" w:line="312"/>
        <w:ind w:firstLine="227"/>
      </w:pPr>
      <w:r>
        <w:rPr>
          <w:rFonts w:ascii="Calibri" w:hAnsi="Calibri"/>
          <w:color w:val="333333"/>
          <w:sz w:val="20"/>
        </w:rPr>
        <w:t>this.</w:t>
      </w:r>
    </w:p>
    <w:p>
      <w:pPr>
        <w:spacing w:after="80" w:lineRule="auto" w:line="312"/>
        <w:ind w:firstLine="227"/>
      </w:pPr>
      <w:r>
        <w:rPr>
          <w:rFonts w:ascii="Calibri" w:hAnsi="Calibri"/>
          <w:color w:val="333333"/>
          <w:sz w:val="20"/>
        </w:rPr>
        <w:t>Let's now test this out.</w:t>
      </w:r>
    </w:p>
    <w:p>
      <w:pPr>
        <w:spacing w:after="80" w:lineRule="auto" w:line="312"/>
        <w:ind w:firstLine="227"/>
      </w:pPr>
      <w:r>
        <w:rPr>
          <w:rFonts w:ascii="Calibri" w:hAnsi="Calibri"/>
          <w:color w:val="333333"/>
          <w:sz w:val="20"/>
        </w:rPr>
        <w:t>So down here in the next cell down, I'm going to go into open up our</w:t>
      </w:r>
    </w:p>
    <w:p>
      <w:pPr>
        <w:spacing w:after="80" w:lineRule="auto" w:line="312"/>
        <w:ind w:firstLine="227"/>
      </w:pPr>
      <w:r>
        <w:rPr>
          <w:rFonts w:ascii="Calibri" w:hAnsi="Calibri"/>
          <w:color w:val="333333"/>
          <w:sz w:val="20"/>
        </w:rPr>
        <w:t>data set JSON file.</w:t>
      </w:r>
    </w:p>
    <w:p>
      <w:pPr>
        <w:spacing w:after="80" w:lineRule="auto" w:line="312"/>
        <w:ind w:firstLine="227"/>
      </w:pPr>
      <w:r>
        <w:rPr>
          <w:rFonts w:ascii="Calibri" w:hAnsi="Calibri"/>
          <w:color w:val="333333"/>
          <w:sz w:val="20"/>
        </w:rPr>
        <w:t>And parse it as JSON.</w:t>
      </w:r>
    </w:p>
    <w:p>
      <w:pPr>
        <w:spacing w:after="80" w:lineRule="auto" w:line="312"/>
        <w:ind w:firstLine="227"/>
      </w:pPr>
      <w:r>
        <w:rPr>
          <w:rFonts w:ascii="Calibri" w:hAnsi="Calibri"/>
          <w:color w:val="333333"/>
          <w:sz w:val="20"/>
        </w:rPr>
        <w:t>And then call the run eval function.</w:t>
      </w:r>
    </w:p>
    <w:p>
      <w:pPr>
        <w:spacing w:after="80" w:lineRule="auto" w:line="312"/>
        <w:ind w:firstLine="227"/>
      </w:pPr>
      <w:r>
        <w:rPr>
          <w:rFonts w:ascii="Calibri" w:hAnsi="Calibri"/>
          <w:color w:val="333333"/>
          <w:sz w:val="20"/>
        </w:rPr>
        <w:t>That's the one that we were just putting together right here with the</w:t>
      </w:r>
    </w:p>
    <w:p>
      <w:pPr>
        <w:spacing w:after="80" w:lineRule="auto" w:line="312"/>
        <w:ind w:firstLine="227"/>
      </w:pPr>
      <w:r>
        <w:rPr>
          <w:rFonts w:ascii="Calibri" w:hAnsi="Calibri"/>
          <w:color w:val="333333"/>
          <w:sz w:val="20"/>
        </w:rPr>
        <w:t>entire data set.</w:t>
      </w:r>
    </w:p>
    <w:p>
      <w:pPr>
        <w:spacing w:after="80" w:lineRule="auto" w:line="312"/>
        <w:ind w:firstLine="227"/>
      </w:pPr>
      <w:r>
        <w:rPr>
          <w:rFonts w:ascii="Calibri" w:hAnsi="Calibri"/>
          <w:color w:val="333333"/>
          <w:sz w:val="20"/>
        </w:rPr>
        <w:t>Finally, I'm going to assign the results to that to results.</w:t>
      </w:r>
    </w:p>
    <w:p>
      <w:pPr>
        <w:spacing w:after="80" w:lineRule="auto" w:line="312"/>
        <w:ind w:firstLine="227"/>
      </w:pPr>
      <w:r>
        <w:rPr>
          <w:rFonts w:ascii="Calibri" w:hAnsi="Calibri"/>
          <w:color w:val="333333"/>
          <w:sz w:val="20"/>
        </w:rPr>
        <w:t>I'm going to rerun all the cells above, just to make sure that I</w:t>
      </w:r>
    </w:p>
    <w:p>
      <w:pPr>
        <w:spacing w:after="80" w:lineRule="auto" w:line="312"/>
        <w:ind w:firstLine="227"/>
      </w:pPr>
      <w:r>
        <w:rPr>
          <w:rFonts w:ascii="Calibri" w:hAnsi="Calibri"/>
          <w:color w:val="333333"/>
          <w:sz w:val="20"/>
        </w:rPr>
        <w:t>executed all of them.</w:t>
      </w:r>
    </w:p>
    <w:p>
      <w:pPr>
        <w:spacing w:after="80" w:lineRule="auto" w:line="312"/>
        <w:ind w:firstLine="227"/>
      </w:pPr>
      <w:r>
        <w:rPr>
          <w:rFonts w:ascii="Calibri" w:hAnsi="Calibri"/>
          <w:color w:val="333333"/>
          <w:sz w:val="20"/>
        </w:rPr>
        <w:t>And then I'm going to run the cell and we'll see what happens.</w:t>
      </w:r>
    </w:p>
    <w:p>
      <w:pPr>
        <w:spacing w:after="80" w:lineRule="auto" w:line="312"/>
        <w:ind w:firstLine="227"/>
      </w:pPr>
      <w:r>
        <w:rPr>
          <w:rFonts w:ascii="Calibri" w:hAnsi="Calibri"/>
          <w:color w:val="333333"/>
          <w:sz w:val="20"/>
        </w:rPr>
        <w:t>And just so you know, the first time you run this, it is going to</w:t>
      </w:r>
    </w:p>
    <w:p>
      <w:pPr>
        <w:spacing w:after="80" w:lineRule="auto" w:line="312"/>
        <w:ind w:firstLine="227"/>
      </w:pPr>
      <w:r>
        <w:rPr>
          <w:rFonts w:ascii="Calibri" w:hAnsi="Calibri"/>
          <w:color w:val="333333"/>
          <w:sz w:val="20"/>
        </w:rPr>
        <w:t>take a pretty good amount of time, even if you are using Haiku.</w:t>
      </w:r>
    </w:p>
    <w:p>
      <w:pPr>
        <w:spacing w:after="80" w:lineRule="auto" w:line="312"/>
        <w:ind w:firstLine="227"/>
      </w:pPr>
      <w:r>
        <w:rPr>
          <w:rFonts w:ascii="Calibri" w:hAnsi="Calibri"/>
          <w:color w:val="333333"/>
          <w:sz w:val="20"/>
        </w:rPr>
        <w:t>It's going to end up taking me about 31 seconds to complete this with</w:t>
      </w:r>
    </w:p>
    <w:p>
      <w:pPr>
        <w:spacing w:after="80" w:lineRule="auto" w:line="312"/>
        <w:ind w:firstLine="227"/>
      </w:pPr>
      <w:r>
        <w:rPr>
          <w:rFonts w:ascii="Calibri" w:hAnsi="Calibri"/>
          <w:color w:val="333333"/>
          <w:sz w:val="20"/>
        </w:rPr>
        <w:t>Haiku.</w:t>
      </w:r>
    </w:p>
    <w:p>
      <w:pPr>
        <w:spacing w:after="80" w:lineRule="auto" w:line="312"/>
        <w:ind w:firstLine="227"/>
      </w:pPr>
      <w:r>
        <w:rPr>
          <w:rFonts w:ascii="Calibri" w:hAnsi="Calibri"/>
          <w:color w:val="333333"/>
          <w:sz w:val="20"/>
        </w:rPr>
        <w:t>I'm going to show you some techniques for speeding up our eval</w:t>
      </w:r>
    </w:p>
    <w:p>
      <w:pPr>
        <w:spacing w:after="80" w:lineRule="auto" w:line="312"/>
        <w:ind w:firstLine="227"/>
      </w:pPr>
      <w:r>
        <w:rPr>
          <w:rFonts w:ascii="Calibri" w:hAnsi="Calibri"/>
          <w:color w:val="333333"/>
          <w:sz w:val="20"/>
        </w:rPr>
        <w:t>runtime.</w:t>
      </w:r>
    </w:p>
    <w:p>
      <w:pPr>
        <w:spacing w:after="80" w:lineRule="auto" w:line="312"/>
        <w:ind w:firstLine="227"/>
      </w:pPr>
      <w:r>
        <w:rPr>
          <w:rFonts w:ascii="Calibri" w:hAnsi="Calibri"/>
          <w:color w:val="333333"/>
          <w:sz w:val="20"/>
        </w:rPr>
        <w:t>But right now, we're just going to have it take a little bit longer,</w:t>
      </w:r>
    </w:p>
    <w:p>
      <w:pPr>
        <w:spacing w:after="80" w:lineRule="auto" w:line="312"/>
        <w:ind w:firstLine="227"/>
      </w:pPr>
      <w:r>
        <w:rPr>
          <w:rFonts w:ascii="Calibri" w:hAnsi="Calibri"/>
          <w:color w:val="333333"/>
          <w:sz w:val="20"/>
        </w:rPr>
        <w:t>but don't worry if we will speed it up.</w:t>
      </w:r>
    </w:p>
    <w:p>
      <w:pPr>
        <w:spacing w:after="80" w:lineRule="auto" w:line="312"/>
        <w:ind w:firstLine="227"/>
      </w:pPr>
      <w:r>
        <w:rPr>
          <w:rFonts w:ascii="Calibri" w:hAnsi="Calibri"/>
          <w:color w:val="333333"/>
          <w:sz w:val="20"/>
        </w:rPr>
        <w:t>So now let's take a look at results and see what we have.</w:t>
      </w:r>
    </w:p>
    <w:p>
      <w:pPr>
        <w:spacing w:after="80" w:lineRule="auto" w:line="312"/>
        <w:ind w:firstLine="227"/>
      </w:pPr>
      <w:r>
        <w:rPr>
          <w:rFonts w:ascii="Calibri" w:hAnsi="Calibri"/>
          <w:color w:val="333333"/>
          <w:sz w:val="20"/>
        </w:rPr>
        <w:t>Results is going to be a rather large JSON object.</w:t>
      </w:r>
    </w:p>
    <w:p>
      <w:pPr>
        <w:spacing w:after="80" w:lineRule="auto" w:line="312"/>
        <w:ind w:firstLine="227"/>
      </w:pPr>
      <w:r>
        <w:rPr>
          <w:rFonts w:ascii="Calibri" w:hAnsi="Calibri"/>
          <w:color w:val="333333"/>
          <w:sz w:val="20"/>
        </w:rPr>
        <w:t>So I'm going to print it out really nicely with a print JSON dumps</w:t>
      </w:r>
    </w:p>
    <w:p>
      <w:pPr>
        <w:spacing w:after="80" w:lineRule="auto" w:line="312"/>
        <w:ind w:firstLine="227"/>
      </w:pPr>
      <w:r>
        <w:rPr>
          <w:rFonts w:ascii="Calibri" w:hAnsi="Calibri"/>
          <w:color w:val="333333"/>
          <w:sz w:val="20"/>
        </w:rPr>
        <w:t>with results and an indent of two.</w:t>
      </w:r>
    </w:p>
    <w:p>
      <w:pPr>
        <w:spacing w:after="80" w:lineRule="auto" w:line="312"/>
        <w:ind w:firstLine="227"/>
      </w:pPr>
      <w:r>
        <w:rPr>
          <w:rFonts w:ascii="Calibri" w:hAnsi="Calibri"/>
          <w:color w:val="333333"/>
          <w:sz w:val="20"/>
        </w:rPr>
        <w:t>There we go.</w:t>
      </w:r>
    </w:p>
    <w:p>
      <w:pPr>
        <w:spacing w:after="80" w:lineRule="auto" w:line="312"/>
        <w:ind w:firstLine="227"/>
      </w:pPr>
      <w:r>
        <w:rPr>
          <w:rFonts w:ascii="Calibri" w:hAnsi="Calibri"/>
          <w:color w:val="333333"/>
          <w:sz w:val="20"/>
        </w:rPr>
        <w:t>So now we get an array of objects.</w:t>
      </w:r>
    </w:p>
    <w:p>
      <w:pPr>
        <w:spacing w:after="80" w:lineRule="auto" w:line="312"/>
        <w:ind w:firstLine="227"/>
      </w:pPr>
      <w:r>
        <w:rPr>
          <w:rFonts w:ascii="Calibri" w:hAnsi="Calibri"/>
          <w:color w:val="333333"/>
          <w:sz w:val="20"/>
        </w:rPr>
        <w:t>Every object represents the output from one of our individual test</w:t>
      </w:r>
    </w:p>
    <w:p>
      <w:pPr>
        <w:spacing w:after="80" w:lineRule="auto" w:line="312"/>
        <w:ind w:firstLine="227"/>
      </w:pPr>
      <w:r>
        <w:rPr>
          <w:rFonts w:ascii="Calibri" w:hAnsi="Calibri"/>
          <w:color w:val="333333"/>
          <w:sz w:val="20"/>
        </w:rPr>
        <w:t>cases.</w:t>
      </w:r>
    </w:p>
    <w:p>
      <w:pPr>
        <w:spacing w:after="80" w:lineRule="auto" w:line="312"/>
        <w:ind w:firstLine="227"/>
      </w:pPr>
      <w:r>
        <w:rPr>
          <w:rFonts w:ascii="Calibri" w:hAnsi="Calibri"/>
          <w:color w:val="333333"/>
          <w:sz w:val="20"/>
        </w:rPr>
        <w:t>I've got the output right here. That's the output coming from Claude.</w:t>
      </w:r>
    </w:p>
    <w:p>
      <w:pPr>
        <w:spacing w:after="80" w:lineRule="auto" w:line="312"/>
        <w:ind w:firstLine="227"/>
      </w:pPr>
      <w:r>
        <w:rPr>
          <w:rFonts w:ascii="Calibri" w:hAnsi="Calibri"/>
          <w:color w:val="333333"/>
          <w:sz w:val="20"/>
        </w:rPr>
        <w:t>And we can see there is a lot of stuff generated here.</w:t>
      </w:r>
    </w:p>
    <w:p>
      <w:pPr>
        <w:spacing w:after="80" w:lineRule="auto" w:line="312"/>
        <w:ind w:firstLine="227"/>
      </w:pPr>
      <w:r>
        <w:rPr>
          <w:rFonts w:ascii="Calibri" w:hAnsi="Calibri"/>
          <w:color w:val="333333"/>
          <w:sz w:val="20"/>
        </w:rPr>
        <w:t>And if I scroll down a little bit, I'll see the definition of the</w:t>
      </w:r>
    </w:p>
    <w:p>
      <w:pPr>
        <w:spacing w:after="80" w:lineRule="auto" w:line="312"/>
        <w:ind w:firstLine="227"/>
      </w:pPr>
      <w:r>
        <w:rPr>
          <w:rFonts w:ascii="Calibri" w:hAnsi="Calibri"/>
          <w:color w:val="333333"/>
          <w:sz w:val="20"/>
        </w:rPr>
        <w:t>test case that this was based upon.</w:t>
      </w:r>
    </w:p>
    <w:p>
      <w:pPr>
        <w:spacing w:after="80" w:lineRule="auto" w:line="312"/>
        <w:ind w:firstLine="227"/>
      </w:pPr>
      <w:r>
        <w:rPr>
          <w:rFonts w:ascii="Calibri" w:hAnsi="Calibri"/>
          <w:color w:val="333333"/>
          <w:sz w:val="20"/>
        </w:rPr>
        <w:t>And then the score, which again right now is just hard coded at 10.</w:t>
      </w:r>
    </w:p>
    <w:p>
      <w:pPr>
        <w:spacing w:after="80" w:lineRule="auto" w:line="312"/>
        <w:ind w:firstLine="227"/>
      </w:pPr>
      <w:r>
        <w:rPr>
          <w:rFonts w:ascii="Calibri" w:hAnsi="Calibri"/>
          <w:color w:val="333333"/>
          <w:sz w:val="20"/>
        </w:rPr>
        <w:t>And then that's just going to repeat over and over again.</w:t>
      </w:r>
    </w:p>
    <w:p>
      <w:pPr>
        <w:spacing w:after="80" w:lineRule="auto" w:line="312"/>
        <w:ind w:firstLine="227"/>
      </w:pPr>
      <w:r>
        <w:rPr>
          <w:rFonts w:ascii="Calibri" w:hAnsi="Calibri"/>
          <w:color w:val="333333"/>
          <w:sz w:val="20"/>
        </w:rPr>
        <w:t>All right.</w:t>
      </w:r>
    </w:p>
    <w:p>
      <w:pPr>
        <w:spacing w:after="80" w:lineRule="auto" w:line="312"/>
        <w:ind w:firstLine="227"/>
      </w:pPr>
      <w:r>
        <w:rPr>
          <w:rFonts w:ascii="Calibri" w:hAnsi="Calibri"/>
          <w:color w:val="333333"/>
          <w:sz w:val="20"/>
        </w:rPr>
        <w:t>So at this point in time, we have successfully gone through this step</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We merged together our data set with our test prompt and we got some</w:t>
      </w:r>
    </w:p>
    <w:p>
      <w:pPr>
        <w:spacing w:after="80" w:lineRule="auto" w:line="312"/>
        <w:ind w:firstLine="227"/>
      </w:pPr>
      <w:r>
        <w:rPr>
          <w:rFonts w:ascii="Calibri" w:hAnsi="Calibri"/>
          <w:color w:val="333333"/>
          <w:sz w:val="20"/>
        </w:rPr>
        <w:t>output from Claude and we kind of collated all this stuff together.</w:t>
      </w:r>
    </w:p>
    <w:p>
      <w:pPr>
        <w:spacing w:after="80" w:lineRule="auto" w:line="312"/>
        <w:ind w:firstLine="227"/>
      </w:pPr>
      <w:r>
        <w:rPr>
          <w:rFonts w:ascii="Calibri" w:hAnsi="Calibri"/>
          <w:color w:val="333333"/>
          <w:sz w:val="20"/>
        </w:rPr>
        <w:t>So now the last thing we really have to do here is take the input and</w:t>
      </w:r>
    </w:p>
    <w:p>
      <w:pPr>
        <w:spacing w:after="80" w:lineRule="auto" w:line="312"/>
        <w:ind w:firstLine="227"/>
      </w:pPr>
      <w:r>
        <w:rPr>
          <w:rFonts w:ascii="Calibri" w:hAnsi="Calibri"/>
          <w:color w:val="333333"/>
          <w:sz w:val="20"/>
        </w:rPr>
        <w:t>the result that we got out of Claude and feed it into one of these</w:t>
      </w:r>
    </w:p>
    <w:p>
      <w:pPr>
        <w:spacing w:after="80" w:lineRule="auto" w:line="312"/>
        <w:ind w:firstLine="227"/>
      </w:pPr>
      <w:r>
        <w:rPr>
          <w:rFonts w:ascii="Calibri" w:hAnsi="Calibri"/>
          <w:color w:val="333333"/>
          <w:sz w:val="20"/>
        </w:rPr>
        <w:t>different graders.</w:t>
      </w:r>
    </w:p>
    <w:p>
      <w:pPr>
        <w:spacing w:after="80" w:lineRule="auto" w:line="312"/>
        <w:ind w:firstLine="227"/>
      </w:pPr>
      <w:r>
        <w:rPr>
          <w:rFonts w:ascii="Calibri" w:hAnsi="Calibri"/>
          <w:color w:val="333333"/>
          <w:sz w:val="20"/>
        </w:rPr>
        <w:t>So this finally is the time where we're going to start to learn about</w:t>
      </w:r>
    </w:p>
    <w:p>
      <w:pPr>
        <w:spacing w:after="80" w:lineRule="auto" w:line="312"/>
        <w:ind w:firstLine="227"/>
      </w:pPr>
      <w:r>
        <w:rPr>
          <w:rFonts w:ascii="Calibri" w:hAnsi="Calibri"/>
          <w:color w:val="333333"/>
          <w:sz w:val="20"/>
        </w:rPr>
        <w:t>graders.</w:t>
      </w:r>
    </w:p>
    <w:p>
      <w:pPr>
        <w:spacing w:after="80" w:lineRule="auto" w:line="312"/>
        <w:ind w:firstLine="227"/>
      </w:pPr>
      <w:r>
        <w:rPr>
          <w:rFonts w:ascii="Calibri" w:hAnsi="Calibri"/>
          <w:color w:val="333333"/>
          <w:sz w:val="20"/>
        </w:rPr>
        <w:t>We're going to start to discuss them in the next video.</w:t>
      </w:r>
    </w:p>
    <w:p>
      <w:pPr>
        <w:spacing w:before="120" w:after="120"/>
      </w:pPr>
      <w:r>
        <w:rPr>
          <w:color w:val="E0E0E0"/>
          <w:sz w:val="12"/>
        </w:rPr>
        <w:t>────────────────────────────────────────</w:t>
      </w:r>
    </w:p>
    <w:p>
      <w:pPr>
        <w:pStyle w:val="Heading3"/>
        <w:spacing w:before="240" w:after="120"/>
      </w:pPr>
      <w:r>
        <w:rPr>
          <w:rFonts w:ascii="Calibri" w:hAnsi="Calibri"/>
          <w:color w:val="D97306"/>
          <w:sz w:val="24"/>
        </w:rPr>
        <w:t>Lesson 19: Model based grading</w:t>
      </w:r>
    </w:p>
    <w:p>
      <w:r>
        <w:rPr>
          <w:i/>
          <w:color w:val="888888"/>
          <w:sz w:val="16"/>
        </w:rPr>
        <w:t>Source: https://anthropic.skilljar.com/claude-in-amazon-bedrock/276738</w:t>
      </w:r>
    </w:p>
    <w:p>
      <w:pPr>
        <w:spacing w:after="80"/>
      </w:pPr>
      <w:r>
        <w:rPr>
          <w:i/>
          <w:color w:val="555555"/>
          <w:sz w:val="18"/>
        </w:rPr>
        <w:t>Video: 06 - 005 - Model Based Grading.mp4  |  Duration: 10m 1s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The next thing we're going to implement inside of our prompt</w:t>
      </w:r>
    </w:p>
    <w:p>
      <w:pPr>
        <w:spacing w:after="80" w:lineRule="auto" w:line="312"/>
        <w:ind w:firstLine="227"/>
      </w:pPr>
      <w:r>
        <w:rPr>
          <w:rFonts w:ascii="Calibri" w:hAnsi="Calibri"/>
          <w:color w:val="333333"/>
          <w:sz w:val="20"/>
        </w:rPr>
        <w:t>evaluation workflow is a grading</w:t>
      </w:r>
    </w:p>
    <w:p>
      <w:pPr>
        <w:spacing w:after="80" w:lineRule="auto" w:line="312"/>
        <w:ind w:firstLine="227"/>
      </w:pPr>
      <w:r>
        <w:rPr>
          <w:rFonts w:ascii="Calibri" w:hAnsi="Calibri"/>
          <w:color w:val="333333"/>
          <w:sz w:val="20"/>
        </w:rPr>
        <w:t>system. And as a reminder, a grader is going to take in some output</w:t>
      </w:r>
    </w:p>
    <w:p>
      <w:pPr>
        <w:spacing w:after="80" w:lineRule="auto" w:line="312"/>
        <w:ind w:firstLine="227"/>
      </w:pPr>
      <w:r>
        <w:rPr>
          <w:rFonts w:ascii="Calibri" w:hAnsi="Calibri"/>
          <w:color w:val="333333"/>
          <w:sz w:val="20"/>
        </w:rPr>
        <w:t>coming from our model.</w:t>
      </w:r>
    </w:p>
    <w:p>
      <w:pPr>
        <w:spacing w:after="80" w:lineRule="auto" w:line="312"/>
        <w:ind w:firstLine="227"/>
      </w:pPr>
      <w:r>
        <w:rPr>
          <w:rFonts w:ascii="Calibri" w:hAnsi="Calibri"/>
          <w:color w:val="333333"/>
          <w:sz w:val="20"/>
        </w:rPr>
        <w:t>And then our hope is that the grader is going to give us some kind</w:t>
      </w:r>
    </w:p>
    <w:p>
      <w:pPr>
        <w:spacing w:after="80" w:lineRule="auto" w:line="312"/>
        <w:ind w:firstLine="227"/>
      </w:pPr>
      <w:r>
        <w:rPr>
          <w:rFonts w:ascii="Calibri" w:hAnsi="Calibri"/>
          <w:color w:val="333333"/>
          <w:sz w:val="20"/>
        </w:rPr>
        <w:t>of objective signal. It might</w:t>
      </w:r>
    </w:p>
    <w:p>
      <w:pPr>
        <w:spacing w:after="80" w:lineRule="auto" w:line="312"/>
        <w:ind w:firstLine="227"/>
      </w:pPr>
      <w:r>
        <w:rPr>
          <w:rFonts w:ascii="Calibri" w:hAnsi="Calibri"/>
          <w:color w:val="333333"/>
          <w:sz w:val="20"/>
        </w:rPr>
        <w:t>be a number or a true or false value. It could be really anything,</w:t>
      </w:r>
    </w:p>
    <w:p>
      <w:pPr>
        <w:spacing w:after="80" w:lineRule="auto" w:line="312"/>
        <w:ind w:firstLine="227"/>
      </w:pPr>
      <w:r>
        <w:rPr>
          <w:rFonts w:ascii="Calibri" w:hAnsi="Calibri"/>
          <w:color w:val="333333"/>
          <w:sz w:val="20"/>
        </w:rPr>
        <w:t>but very commonly, very frequently</w:t>
      </w:r>
    </w:p>
    <w:p>
      <w:pPr>
        <w:spacing w:after="80" w:lineRule="auto" w:line="312"/>
        <w:ind w:firstLine="227"/>
      </w:pPr>
      <w:r>
        <w:rPr>
          <w:rFonts w:ascii="Calibri" w:hAnsi="Calibri"/>
          <w:color w:val="333333"/>
          <w:sz w:val="20"/>
        </w:rPr>
        <w:t>you're going to see a number output between one and 10, where 10</w:t>
      </w:r>
    </w:p>
    <w:p>
      <w:pPr>
        <w:spacing w:after="80" w:lineRule="auto" w:line="312"/>
        <w:ind w:firstLine="227"/>
      </w:pPr>
      <w:r>
        <w:rPr>
          <w:rFonts w:ascii="Calibri" w:hAnsi="Calibri"/>
          <w:color w:val="333333"/>
          <w:sz w:val="20"/>
        </w:rPr>
        <w:t>means that we got a very high</w:t>
      </w:r>
    </w:p>
    <w:p>
      <w:pPr>
        <w:spacing w:after="80" w:lineRule="auto" w:line="312"/>
        <w:ind w:firstLine="227"/>
      </w:pPr>
      <w:r>
        <w:rPr>
          <w:rFonts w:ascii="Calibri" w:hAnsi="Calibri"/>
          <w:color w:val="333333"/>
          <w:sz w:val="20"/>
        </w:rPr>
        <w:t>quality output. And one means we got a very low quality output. Again</w:t>
      </w:r>
    </w:p>
    <w:p>
      <w:pPr>
        <w:spacing w:after="80" w:lineRule="auto" w:line="312"/>
        <w:ind w:firstLine="227"/>
      </w:pPr>
      <w:r>
        <w:rPr>
          <w:rFonts w:ascii="Calibri" w:hAnsi="Calibri"/>
          <w:color w:val="333333"/>
          <w:sz w:val="20"/>
        </w:rPr>
        <w:t>, that's not a requirement.</w:t>
      </w:r>
    </w:p>
    <w:p>
      <w:pPr>
        <w:spacing w:after="80" w:lineRule="auto" w:line="312"/>
        <w:ind w:firstLine="227"/>
      </w:pPr>
      <w:r>
        <w:rPr>
          <w:rFonts w:ascii="Calibri" w:hAnsi="Calibri"/>
          <w:color w:val="333333"/>
          <w:sz w:val="20"/>
        </w:rPr>
        <w:t>We don't have to get numbers out of these graders, but it's a very</w:t>
      </w:r>
    </w:p>
    <w:p>
      <w:pPr>
        <w:spacing w:after="80" w:lineRule="auto" w:line="312"/>
        <w:ind w:firstLine="227"/>
      </w:pPr>
      <w:r>
        <w:rPr>
          <w:rFonts w:ascii="Calibri" w:hAnsi="Calibri"/>
          <w:color w:val="333333"/>
          <w:sz w:val="20"/>
        </w:rPr>
        <w:t>common practice you're going to</w:t>
      </w:r>
    </w:p>
    <w:p>
      <w:pPr>
        <w:spacing w:after="80" w:lineRule="auto" w:line="312"/>
        <w:ind w:firstLine="227"/>
      </w:pPr>
      <w:r>
        <w:rPr>
          <w:rFonts w:ascii="Calibri" w:hAnsi="Calibri"/>
          <w:color w:val="333333"/>
          <w:sz w:val="20"/>
        </w:rPr>
        <w:t>see very often. There's three different kinds of graders that we're</w:t>
      </w:r>
    </w:p>
    <w:p>
      <w:pPr>
        <w:spacing w:after="80" w:lineRule="auto" w:line="312"/>
        <w:ind w:firstLine="227"/>
      </w:pPr>
      <w:r>
        <w:rPr>
          <w:rFonts w:ascii="Calibri" w:hAnsi="Calibri"/>
          <w:color w:val="333333"/>
          <w:sz w:val="20"/>
        </w:rPr>
        <w:t>going to discuss in this video,</w:t>
      </w:r>
    </w:p>
    <w:p>
      <w:pPr>
        <w:spacing w:after="80" w:lineRule="auto" w:line="312"/>
        <w:ind w:firstLine="227"/>
      </w:pPr>
      <w:r>
        <w:rPr>
          <w:rFonts w:ascii="Calibri" w:hAnsi="Calibri"/>
          <w:color w:val="333333"/>
          <w:sz w:val="20"/>
        </w:rPr>
        <w:t>code, model, and human. Let's first figure out what code base graders</w:t>
      </w:r>
    </w:p>
    <w:p>
      <w:pPr>
        <w:spacing w:after="80" w:lineRule="auto" w:line="312"/>
        <w:ind w:firstLine="227"/>
      </w:pPr>
      <w:r>
        <w:rPr>
          <w:rFonts w:ascii="Calibri" w:hAnsi="Calibri"/>
          <w:color w:val="333333"/>
          <w:sz w:val="20"/>
        </w:rPr>
        <w:t>are all about.</w:t>
      </w:r>
    </w:p>
    <w:p>
      <w:pPr>
        <w:spacing w:after="80" w:lineRule="auto" w:line="312"/>
        <w:ind w:firstLine="227"/>
      </w:pPr>
      <w:r>
        <w:rPr>
          <w:rFonts w:ascii="Calibri" w:hAnsi="Calibri"/>
          <w:color w:val="333333"/>
          <w:sz w:val="20"/>
        </w:rPr>
        <w:t>With a code base grader, we're going to take the output from our</w:t>
      </w:r>
    </w:p>
    <w:p>
      <w:pPr>
        <w:spacing w:after="80" w:lineRule="auto" w:line="312"/>
        <w:ind w:firstLine="227"/>
      </w:pPr>
      <w:r>
        <w:rPr>
          <w:rFonts w:ascii="Calibri" w:hAnsi="Calibri"/>
          <w:color w:val="333333"/>
          <w:sz w:val="20"/>
        </w:rPr>
        <w:t>model and feed it into a</w:t>
      </w:r>
    </w:p>
    <w:p>
      <w:pPr>
        <w:spacing w:after="80" w:lineRule="auto" w:line="312"/>
        <w:ind w:firstLine="227"/>
      </w:pPr>
      <w:r>
        <w:rPr>
          <w:rFonts w:ascii="Calibri" w:hAnsi="Calibri"/>
          <w:color w:val="333333"/>
          <w:sz w:val="20"/>
        </w:rPr>
        <w:t>snippet of code that you and I author. Inside this code, we can do</w:t>
      </w:r>
    </w:p>
    <w:p>
      <w:pPr>
        <w:spacing w:after="80" w:lineRule="auto" w:line="312"/>
        <w:ind w:firstLine="227"/>
      </w:pPr>
      <w:r>
        <w:rPr>
          <w:rFonts w:ascii="Calibri" w:hAnsi="Calibri"/>
          <w:color w:val="333333"/>
          <w:sz w:val="20"/>
        </w:rPr>
        <w:t>just about any kind of</w:t>
      </w:r>
    </w:p>
    <w:p>
      <w:pPr>
        <w:spacing w:after="80" w:lineRule="auto" w:line="312"/>
        <w:ind w:firstLine="227"/>
      </w:pPr>
      <w:r>
        <w:rPr>
          <w:rFonts w:ascii="Calibri" w:hAnsi="Calibri"/>
          <w:color w:val="333333"/>
          <w:sz w:val="20"/>
        </w:rPr>
        <w:t>programmatic check you can imagine. So we might verify to make sure</w:t>
      </w:r>
    </w:p>
    <w:p>
      <w:pPr>
        <w:spacing w:after="80" w:lineRule="auto" w:line="312"/>
        <w:ind w:firstLine="227"/>
      </w:pPr>
      <w:r>
        <w:rPr>
          <w:rFonts w:ascii="Calibri" w:hAnsi="Calibri"/>
          <w:color w:val="333333"/>
          <w:sz w:val="20"/>
        </w:rPr>
        <w:t>that the output from the model</w:t>
      </w:r>
    </w:p>
    <w:p>
      <w:pPr>
        <w:spacing w:after="80" w:lineRule="auto" w:line="312"/>
        <w:ind w:firstLine="227"/>
      </w:pPr>
      <w:r>
        <w:rPr>
          <w:rFonts w:ascii="Calibri" w:hAnsi="Calibri"/>
          <w:color w:val="333333"/>
          <w:sz w:val="20"/>
        </w:rPr>
        <w:t>was not too long or too short. We might make sure that the output</w:t>
      </w:r>
    </w:p>
    <w:p>
      <w:pPr>
        <w:spacing w:after="80" w:lineRule="auto" w:line="312"/>
        <w:ind w:firstLine="227"/>
      </w:pPr>
      <w:r>
        <w:rPr>
          <w:rFonts w:ascii="Calibri" w:hAnsi="Calibri"/>
          <w:color w:val="333333"/>
          <w:sz w:val="20"/>
        </w:rPr>
        <w:t>does have or doesn't have certain</w:t>
      </w:r>
    </w:p>
    <w:p>
      <w:pPr>
        <w:spacing w:after="80" w:lineRule="auto" w:line="312"/>
        <w:ind w:firstLine="227"/>
      </w:pPr>
      <w:r>
        <w:rPr>
          <w:rFonts w:ascii="Calibri" w:hAnsi="Calibri"/>
          <w:color w:val="333333"/>
          <w:sz w:val="20"/>
        </w:rPr>
        <w:t>words. If we are returning JSON or code, we can do syntax validation</w:t>
      </w:r>
    </w:p>
    <w:p>
      <w:pPr>
        <w:spacing w:after="80" w:lineRule="auto" w:line="312"/>
        <w:ind w:firstLine="227"/>
      </w:pPr>
      <w:r>
        <w:rPr>
          <w:rFonts w:ascii="Calibri" w:hAnsi="Calibri"/>
          <w:color w:val="333333"/>
          <w:sz w:val="20"/>
        </w:rPr>
        <w:t>programmatically. And we can</w:t>
      </w:r>
    </w:p>
    <w:p>
      <w:pPr>
        <w:spacing w:after="80" w:lineRule="auto" w:line="312"/>
        <w:ind w:firstLine="227"/>
      </w:pPr>
      <w:r>
        <w:rPr>
          <w:rFonts w:ascii="Calibri" w:hAnsi="Calibri"/>
          <w:color w:val="333333"/>
          <w:sz w:val="20"/>
        </w:rPr>
        <w:t>even do more complex checks like implement a readability score, where</w:t>
      </w:r>
    </w:p>
    <w:p>
      <w:pPr>
        <w:spacing w:after="80" w:lineRule="auto" w:line="312"/>
        <w:ind w:firstLine="227"/>
      </w:pPr>
      <w:r>
        <w:rPr>
          <w:rFonts w:ascii="Calibri" w:hAnsi="Calibri"/>
          <w:color w:val="333333"/>
          <w:sz w:val="20"/>
        </w:rPr>
        <w:t>we make sure that the</w:t>
      </w:r>
    </w:p>
    <w:p>
      <w:pPr>
        <w:spacing w:after="80" w:lineRule="auto" w:line="312"/>
        <w:ind w:firstLine="227"/>
      </w:pPr>
      <w:r>
        <w:rPr>
          <w:rFonts w:ascii="Calibri" w:hAnsi="Calibri"/>
          <w:color w:val="333333"/>
          <w:sz w:val="20"/>
        </w:rPr>
        <w:t>generated text is at an appropriate reading level for our particular</w:t>
      </w:r>
    </w:p>
    <w:p>
      <w:pPr>
        <w:spacing w:after="80" w:lineRule="auto" w:line="312"/>
        <w:ind w:firstLine="227"/>
      </w:pPr>
      <w:r>
        <w:rPr>
          <w:rFonts w:ascii="Calibri" w:hAnsi="Calibri"/>
          <w:color w:val="333333"/>
          <w:sz w:val="20"/>
        </w:rPr>
        <w:t>use case. The only requirement</w:t>
      </w:r>
    </w:p>
    <w:p>
      <w:pPr>
        <w:spacing w:after="80" w:lineRule="auto" w:line="312"/>
        <w:ind w:firstLine="227"/>
      </w:pPr>
      <w:r>
        <w:rPr>
          <w:rFonts w:ascii="Calibri" w:hAnsi="Calibri"/>
          <w:color w:val="333333"/>
          <w:sz w:val="20"/>
        </w:rPr>
        <w:t>here is that when we run this code, we return some kind of actual</w:t>
      </w:r>
    </w:p>
    <w:p>
      <w:pPr>
        <w:spacing w:after="80" w:lineRule="auto" w:line="312"/>
        <w:ind w:firstLine="227"/>
      </w:pPr>
      <w:r>
        <w:rPr>
          <w:rFonts w:ascii="Calibri" w:hAnsi="Calibri"/>
          <w:color w:val="333333"/>
          <w:sz w:val="20"/>
        </w:rPr>
        <w:t>signal we can use. And again,</w:t>
      </w:r>
    </w:p>
    <w:p>
      <w:pPr>
        <w:spacing w:after="80" w:lineRule="auto" w:line="312"/>
        <w:ind w:firstLine="227"/>
      </w:pPr>
      <w:r>
        <w:rPr>
          <w:rFonts w:ascii="Calibri" w:hAnsi="Calibri"/>
          <w:color w:val="333333"/>
          <w:sz w:val="20"/>
        </w:rPr>
        <w:t>usually that's going to be a number between one and 10, but that is</w:t>
      </w:r>
    </w:p>
    <w:p>
      <w:pPr>
        <w:spacing w:after="80" w:lineRule="auto" w:line="312"/>
        <w:ind w:firstLine="227"/>
      </w:pPr>
      <w:r>
        <w:rPr>
          <w:rFonts w:ascii="Calibri" w:hAnsi="Calibri"/>
          <w:color w:val="333333"/>
          <w:sz w:val="20"/>
        </w:rPr>
        <w:t>not a hybrid requirement.</w:t>
      </w:r>
    </w:p>
    <w:p>
      <w:pPr>
        <w:spacing w:after="80" w:lineRule="auto" w:line="312"/>
        <w:ind w:firstLine="227"/>
      </w:pPr>
      <w:r>
        <w:rPr>
          <w:rFonts w:ascii="Calibri" w:hAnsi="Calibri"/>
          <w:color w:val="333333"/>
          <w:sz w:val="20"/>
        </w:rPr>
        <w:t>The next kind of grader that you're going to see very often is a</w:t>
      </w:r>
    </w:p>
    <w:p>
      <w:pPr>
        <w:spacing w:after="80" w:lineRule="auto" w:line="312"/>
        <w:ind w:firstLine="227"/>
      </w:pPr>
      <w:r>
        <w:rPr>
          <w:rFonts w:ascii="Calibri" w:hAnsi="Calibri"/>
          <w:color w:val="333333"/>
          <w:sz w:val="20"/>
        </w:rPr>
        <w:t>model based grader.</w:t>
      </w:r>
    </w:p>
    <w:p>
      <w:pPr>
        <w:spacing w:after="80" w:lineRule="auto" w:line="312"/>
        <w:ind w:firstLine="227"/>
      </w:pPr>
      <w:r>
        <w:rPr>
          <w:rFonts w:ascii="Calibri" w:hAnsi="Calibri"/>
          <w:color w:val="333333"/>
          <w:sz w:val="20"/>
        </w:rPr>
        <w:t>This is where we take the output from our original model call, so the</w:t>
      </w:r>
    </w:p>
    <w:p>
      <w:pPr>
        <w:spacing w:after="80" w:lineRule="auto" w:line="312"/>
        <w:ind w:firstLine="227"/>
      </w:pPr>
      <w:r>
        <w:rPr>
          <w:rFonts w:ascii="Calibri" w:hAnsi="Calibri"/>
          <w:color w:val="333333"/>
          <w:sz w:val="20"/>
        </w:rPr>
        <w:t>one that we already made,</w:t>
      </w:r>
    </w:p>
    <w:p>
      <w:pPr>
        <w:spacing w:after="80" w:lineRule="auto" w:line="312"/>
        <w:ind w:firstLine="227"/>
      </w:pPr>
      <w:r>
        <w:rPr>
          <w:rFonts w:ascii="Calibri" w:hAnsi="Calibri"/>
          <w:color w:val="333333"/>
          <w:sz w:val="20"/>
        </w:rPr>
        <w:t>and we feed it into an additional model. So this is another API</w:t>
      </w:r>
    </w:p>
    <w:p>
      <w:pPr>
        <w:spacing w:after="80" w:lineRule="auto" w:line="312"/>
        <w:ind w:firstLine="227"/>
      </w:pPr>
      <w:r>
        <w:rPr>
          <w:rFonts w:ascii="Calibri" w:hAnsi="Calibri"/>
          <w:color w:val="333333"/>
          <w:sz w:val="20"/>
        </w:rPr>
        <w:t>request. When we use a model</w:t>
      </w:r>
    </w:p>
    <w:p>
      <w:pPr>
        <w:spacing w:after="80" w:lineRule="auto" w:line="312"/>
        <w:ind w:firstLine="227"/>
      </w:pPr>
      <w:r>
        <w:rPr>
          <w:rFonts w:ascii="Calibri" w:hAnsi="Calibri"/>
          <w:color w:val="333333"/>
          <w:sz w:val="20"/>
        </w:rPr>
        <w:t>grader, we get a tremendous amount of flexibility. We can ask a model</w:t>
      </w:r>
    </w:p>
    <w:p>
      <w:pPr>
        <w:spacing w:after="80" w:lineRule="auto" w:line="312"/>
        <w:ind w:firstLine="227"/>
      </w:pPr>
      <w:r>
        <w:rPr>
          <w:rFonts w:ascii="Calibri" w:hAnsi="Calibri"/>
          <w:color w:val="333333"/>
          <w:sz w:val="20"/>
        </w:rPr>
        <w:t>to evaluate a response based</w:t>
      </w:r>
    </w:p>
    <w:p>
      <w:pPr>
        <w:spacing w:after="80" w:lineRule="auto" w:line="312"/>
        <w:ind w:firstLine="227"/>
      </w:pPr>
      <w:r>
        <w:rPr>
          <w:rFonts w:ascii="Calibri" w:hAnsi="Calibri"/>
          <w:color w:val="333333"/>
          <w:sz w:val="20"/>
        </w:rPr>
        <w:t>upon its general quality, maybe how well it followed prompt</w:t>
      </w:r>
    </w:p>
    <w:p>
      <w:pPr>
        <w:spacing w:after="80" w:lineRule="auto" w:line="312"/>
        <w:ind w:firstLine="227"/>
      </w:pPr>
      <w:r>
        <w:rPr>
          <w:rFonts w:ascii="Calibri" w:hAnsi="Calibri"/>
          <w:color w:val="333333"/>
          <w:sz w:val="20"/>
        </w:rPr>
        <w:t>instructions, maybe the completeness of</w:t>
      </w:r>
    </w:p>
    <w:p>
      <w:pPr>
        <w:spacing w:after="80" w:lineRule="auto" w:line="312"/>
        <w:ind w:firstLine="227"/>
      </w:pPr>
      <w:r>
        <w:rPr>
          <w:rFonts w:ascii="Calibri" w:hAnsi="Calibri"/>
          <w:color w:val="333333"/>
          <w:sz w:val="20"/>
        </w:rPr>
        <w:t>the response, really just about anything you can imagine. Once again,</w:t>
      </w:r>
    </w:p>
    <w:p>
      <w:pPr>
        <w:spacing w:after="80" w:lineRule="auto" w:line="312"/>
        <w:ind w:firstLine="227"/>
      </w:pPr>
      <w:r>
        <w:rPr>
          <w:rFonts w:ascii="Calibri" w:hAnsi="Calibri"/>
          <w:color w:val="333333"/>
          <w:sz w:val="20"/>
        </w:rPr>
        <w:t>the only real requirement</w:t>
      </w:r>
    </w:p>
    <w:p>
      <w:pPr>
        <w:spacing w:after="80" w:lineRule="auto" w:line="312"/>
        <w:ind w:firstLine="227"/>
      </w:pPr>
      <w:r>
        <w:rPr>
          <w:rFonts w:ascii="Calibri" w:hAnsi="Calibri"/>
          <w:color w:val="333333"/>
          <w:sz w:val="20"/>
        </w:rPr>
        <w:t>here is that the model gives us back some kind of hard objective</w:t>
      </w:r>
    </w:p>
    <w:p>
      <w:pPr>
        <w:spacing w:after="80" w:lineRule="auto" w:line="312"/>
        <w:ind w:firstLine="227"/>
      </w:pPr>
      <w:r>
        <w:rPr>
          <w:rFonts w:ascii="Calibri" w:hAnsi="Calibri"/>
          <w:color w:val="333333"/>
          <w:sz w:val="20"/>
        </w:rPr>
        <w:t>signal, usually as a number</w:t>
      </w:r>
    </w:p>
    <w:p>
      <w:pPr>
        <w:spacing w:after="80" w:lineRule="auto" w:line="312"/>
        <w:ind w:firstLine="227"/>
      </w:pPr>
      <w:r>
        <w:rPr>
          <w:rFonts w:ascii="Calibri" w:hAnsi="Calibri"/>
          <w:color w:val="333333"/>
          <w:sz w:val="20"/>
        </w:rPr>
        <w:t>between one and 10. And then finally, human based grading. With human</w:t>
      </w:r>
    </w:p>
    <w:p>
      <w:pPr>
        <w:spacing w:after="80" w:lineRule="auto" w:line="312"/>
        <w:ind w:firstLine="227"/>
      </w:pPr>
      <w:r>
        <w:rPr>
          <w:rFonts w:ascii="Calibri" w:hAnsi="Calibri"/>
          <w:color w:val="333333"/>
          <w:sz w:val="20"/>
        </w:rPr>
        <w:t>based grading, we're</w:t>
      </w:r>
    </w:p>
    <w:p>
      <w:pPr>
        <w:spacing w:after="80" w:lineRule="auto" w:line="312"/>
        <w:ind w:firstLine="227"/>
      </w:pPr>
      <w:r>
        <w:rPr>
          <w:rFonts w:ascii="Calibri" w:hAnsi="Calibri"/>
          <w:color w:val="333333"/>
          <w:sz w:val="20"/>
        </w:rPr>
        <w:t>going to take all the outputs from our model and then put them in</w:t>
      </w:r>
    </w:p>
    <w:p>
      <w:pPr>
        <w:spacing w:after="80" w:lineRule="auto" w:line="312"/>
        <w:ind w:firstLine="227"/>
      </w:pPr>
      <w:r>
        <w:rPr>
          <w:rFonts w:ascii="Calibri" w:hAnsi="Calibri"/>
          <w:color w:val="333333"/>
          <w:sz w:val="20"/>
        </w:rPr>
        <w:t>front of an actual person.</w:t>
      </w:r>
    </w:p>
    <w:p>
      <w:pPr>
        <w:spacing w:after="80" w:lineRule="auto" w:line="312"/>
        <w:ind w:firstLine="227"/>
      </w:pPr>
      <w:r>
        <w:rPr>
          <w:rFonts w:ascii="Calibri" w:hAnsi="Calibri"/>
          <w:color w:val="333333"/>
          <w:sz w:val="20"/>
        </w:rPr>
        <w:t>This person is then going to be in charge of evaluating these</w:t>
      </w:r>
    </w:p>
    <w:p>
      <w:pPr>
        <w:spacing w:after="80" w:lineRule="auto" w:line="312"/>
        <w:ind w:firstLine="227"/>
      </w:pPr>
      <w:r>
        <w:rPr>
          <w:rFonts w:ascii="Calibri" w:hAnsi="Calibri"/>
          <w:color w:val="333333"/>
          <w:sz w:val="20"/>
        </w:rPr>
        <w:t>responses in some particular way.</w:t>
      </w:r>
    </w:p>
    <w:p>
      <w:pPr>
        <w:spacing w:after="80" w:lineRule="auto" w:line="312"/>
        <w:ind w:firstLine="227"/>
      </w:pPr>
      <w:r>
        <w:rPr>
          <w:rFonts w:ascii="Calibri" w:hAnsi="Calibri"/>
          <w:color w:val="333333"/>
          <w:sz w:val="20"/>
        </w:rPr>
        <w:t>As you can imagine, humans are very flexible, so we can ask them to</w:t>
      </w:r>
    </w:p>
    <w:p>
      <w:pPr>
        <w:spacing w:after="80" w:lineRule="auto" w:line="312"/>
        <w:ind w:firstLine="227"/>
      </w:pPr>
      <w:r>
        <w:rPr>
          <w:rFonts w:ascii="Calibri" w:hAnsi="Calibri"/>
          <w:color w:val="333333"/>
          <w:sz w:val="20"/>
        </w:rPr>
        <w:t>evaluate responses in</w:t>
      </w:r>
    </w:p>
    <w:p>
      <w:pPr>
        <w:spacing w:after="80" w:lineRule="auto" w:line="312"/>
        <w:ind w:firstLine="227"/>
      </w:pPr>
      <w:r>
        <w:rPr>
          <w:rFonts w:ascii="Calibri" w:hAnsi="Calibri"/>
          <w:color w:val="333333"/>
          <w:sz w:val="20"/>
        </w:rPr>
        <w:t>just about any fashion or for any metric you can possibly imagine.</w:t>
      </w:r>
    </w:p>
    <w:p>
      <w:pPr>
        <w:spacing w:after="80" w:lineRule="auto" w:line="312"/>
        <w:ind w:firstLine="227"/>
      </w:pPr>
      <w:r>
        <w:rPr>
          <w:rFonts w:ascii="Calibri" w:hAnsi="Calibri"/>
          <w:color w:val="333333"/>
          <w:sz w:val="20"/>
        </w:rPr>
        <w:t>The one big downside to human based grading is that it generally does</w:t>
      </w:r>
    </w:p>
    <w:p>
      <w:pPr>
        <w:spacing w:after="80" w:lineRule="auto" w:line="312"/>
        <w:ind w:firstLine="227"/>
      </w:pPr>
      <w:r>
        <w:rPr>
          <w:rFonts w:ascii="Calibri" w:hAnsi="Calibri"/>
          <w:color w:val="333333"/>
          <w:sz w:val="20"/>
        </w:rPr>
        <w:t>take a lot of time,</w:t>
      </w:r>
    </w:p>
    <w:p>
      <w:pPr>
        <w:spacing w:after="80" w:lineRule="auto" w:line="312"/>
        <w:ind w:firstLine="227"/>
      </w:pPr>
      <w:r>
        <w:rPr>
          <w:rFonts w:ascii="Calibri" w:hAnsi="Calibri"/>
          <w:color w:val="333333"/>
          <w:sz w:val="20"/>
        </w:rPr>
        <w:t>and it's certainly very tedious work. Now, no matter what style of</w:t>
      </w:r>
    </w:p>
    <w:p>
      <w:pPr>
        <w:spacing w:after="80" w:lineRule="auto" w:line="312"/>
        <w:ind w:firstLine="227"/>
      </w:pPr>
      <w:r>
        <w:rPr>
          <w:rFonts w:ascii="Calibri" w:hAnsi="Calibri"/>
          <w:color w:val="333333"/>
          <w:sz w:val="20"/>
        </w:rPr>
        <w:t>grading you are using,</w:t>
      </w:r>
    </w:p>
    <w:p>
      <w:pPr>
        <w:spacing w:after="80" w:lineRule="auto" w:line="312"/>
        <w:ind w:firstLine="227"/>
      </w:pPr>
      <w:r>
        <w:rPr>
          <w:rFonts w:ascii="Calibri" w:hAnsi="Calibri"/>
          <w:color w:val="333333"/>
          <w:sz w:val="20"/>
        </w:rPr>
        <w:t>you need to decide up front what your evaluation criteria is going to</w:t>
      </w:r>
    </w:p>
    <w:p>
      <w:pPr>
        <w:spacing w:after="80" w:lineRule="auto" w:line="312"/>
        <w:ind w:firstLine="227"/>
      </w:pPr>
      <w:r>
        <w:rPr>
          <w:rFonts w:ascii="Calibri" w:hAnsi="Calibri"/>
          <w:color w:val="333333"/>
          <w:sz w:val="20"/>
        </w:rPr>
        <w:t>be.</w:t>
      </w:r>
    </w:p>
    <w:p>
      <w:pPr>
        <w:spacing w:after="80" w:lineRule="auto" w:line="312"/>
        <w:ind w:firstLine="227"/>
      </w:pPr>
      <w:r>
        <w:rPr>
          <w:rFonts w:ascii="Calibri" w:hAnsi="Calibri"/>
          <w:color w:val="333333"/>
          <w:sz w:val="20"/>
        </w:rPr>
        <w:t>So in other words, exactly what aspects of these responses are you</w:t>
      </w:r>
    </w:p>
    <w:p>
      <w:pPr>
        <w:spacing w:after="80" w:lineRule="auto" w:line="312"/>
        <w:ind w:firstLine="227"/>
      </w:pPr>
      <w:r>
        <w:rPr>
          <w:rFonts w:ascii="Calibri" w:hAnsi="Calibri"/>
          <w:color w:val="333333"/>
          <w:sz w:val="20"/>
        </w:rPr>
        <w:t>going to be focusing on?</w:t>
      </w:r>
    </w:p>
    <w:p>
      <w:pPr>
        <w:spacing w:after="80" w:lineRule="auto" w:line="312"/>
        <w:ind w:firstLine="227"/>
      </w:pPr>
      <w:r>
        <w:rPr>
          <w:rFonts w:ascii="Calibri" w:hAnsi="Calibri"/>
          <w:color w:val="333333"/>
          <w:sz w:val="20"/>
        </w:rPr>
        <w:t>For our particular use case, I've centered on three different</w:t>
      </w:r>
    </w:p>
    <w:p>
      <w:pPr>
        <w:spacing w:after="80" w:lineRule="auto" w:line="312"/>
        <w:ind w:firstLine="227"/>
      </w:pPr>
      <w:r>
        <w:rPr>
          <w:rFonts w:ascii="Calibri" w:hAnsi="Calibri"/>
          <w:color w:val="333333"/>
          <w:sz w:val="20"/>
        </w:rPr>
        <w:t>evaluation criteria.</w:t>
      </w:r>
    </w:p>
    <w:p>
      <w:pPr>
        <w:spacing w:after="80" w:lineRule="auto" w:line="312"/>
        <w:ind w:firstLine="227"/>
      </w:pPr>
      <w:r>
        <w:rPr>
          <w:rFonts w:ascii="Calibri" w:hAnsi="Calibri"/>
          <w:color w:val="333333"/>
          <w:sz w:val="20"/>
        </w:rPr>
        <w:t>I think first off, we should evaluate the responses to make sure that</w:t>
      </w:r>
    </w:p>
    <w:p>
      <w:pPr>
        <w:spacing w:after="80" w:lineRule="auto" w:line="312"/>
        <w:ind w:firstLine="227"/>
      </w:pPr>
      <w:r>
        <w:rPr>
          <w:rFonts w:ascii="Calibri" w:hAnsi="Calibri"/>
          <w:color w:val="333333"/>
          <w:sz w:val="20"/>
        </w:rPr>
        <w:t>we're only getting back</w:t>
      </w:r>
    </w:p>
    <w:p>
      <w:pPr>
        <w:spacing w:after="80" w:lineRule="auto" w:line="312"/>
        <w:ind w:firstLine="227"/>
      </w:pPr>
      <w:r>
        <w:rPr>
          <w:rFonts w:ascii="Calibri" w:hAnsi="Calibri"/>
          <w:color w:val="333333"/>
          <w:sz w:val="20"/>
        </w:rPr>
        <w:t>Python, JSON, or regular expression without any additional</w:t>
      </w:r>
    </w:p>
    <w:p>
      <w:pPr>
        <w:spacing w:after="80" w:lineRule="auto" w:line="312"/>
        <w:ind w:firstLine="227"/>
      </w:pPr>
      <w:r>
        <w:rPr>
          <w:rFonts w:ascii="Calibri" w:hAnsi="Calibri"/>
          <w:color w:val="333333"/>
          <w:sz w:val="20"/>
        </w:rPr>
        <w:t>explanation being provided by Claude.</w:t>
      </w:r>
    </w:p>
    <w:p>
      <w:pPr>
        <w:spacing w:after="80" w:lineRule="auto" w:line="312"/>
        <w:ind w:firstLine="227"/>
      </w:pPr>
      <w:r>
        <w:rPr>
          <w:rFonts w:ascii="Calibri" w:hAnsi="Calibri"/>
          <w:color w:val="333333"/>
          <w:sz w:val="20"/>
        </w:rPr>
        <w:t>Secondly, whenever we get that Python JSON or Reg Reg X, we should</w:t>
      </w:r>
    </w:p>
    <w:p>
      <w:pPr>
        <w:spacing w:after="80" w:lineRule="auto" w:line="312"/>
        <w:ind w:firstLine="227"/>
      </w:pPr>
      <w:r>
        <w:rPr>
          <w:rFonts w:ascii="Calibri" w:hAnsi="Calibri"/>
          <w:color w:val="333333"/>
          <w:sz w:val="20"/>
        </w:rPr>
        <w:t>make sure that has some valid</w:t>
      </w:r>
    </w:p>
    <w:p>
      <w:pPr>
        <w:spacing w:after="80" w:lineRule="auto" w:line="312"/>
        <w:ind w:firstLine="227"/>
      </w:pPr>
      <w:r>
        <w:rPr>
          <w:rFonts w:ascii="Calibri" w:hAnsi="Calibri"/>
          <w:color w:val="333333"/>
          <w:sz w:val="20"/>
        </w:rPr>
        <w:t>syntax so that there should be no typos in there or anything like</w:t>
      </w:r>
    </w:p>
    <w:p>
      <w:pPr>
        <w:spacing w:after="80" w:lineRule="auto" w:line="312"/>
        <w:ind w:firstLine="227"/>
      </w:pPr>
      <w:r>
        <w:rPr>
          <w:rFonts w:ascii="Calibri" w:hAnsi="Calibri"/>
          <w:color w:val="333333"/>
          <w:sz w:val="20"/>
        </w:rPr>
        <w:t>that. And then finally,</w:t>
      </w:r>
    </w:p>
    <w:p>
      <w:pPr>
        <w:spacing w:after="80" w:lineRule="auto" w:line="312"/>
        <w:ind w:firstLine="227"/>
      </w:pPr>
      <w:r>
        <w:rPr>
          <w:rFonts w:ascii="Calibri" w:hAnsi="Calibri"/>
          <w:color w:val="333333"/>
          <w:sz w:val="20"/>
        </w:rPr>
        <w:t>we should probably do some general task following and make sure that</w:t>
      </w:r>
    </w:p>
    <w:p>
      <w:pPr>
        <w:spacing w:after="80" w:lineRule="auto" w:line="312"/>
        <w:ind w:firstLine="227"/>
      </w:pPr>
      <w:r>
        <w:rPr>
          <w:rFonts w:ascii="Calibri" w:hAnsi="Calibri"/>
          <w:color w:val="333333"/>
          <w:sz w:val="20"/>
        </w:rPr>
        <w:t>the model clearly address the</w:t>
      </w:r>
    </w:p>
    <w:p>
      <w:pPr>
        <w:spacing w:after="80" w:lineRule="auto" w:line="312"/>
        <w:ind w:firstLine="227"/>
      </w:pPr>
      <w:r>
        <w:rPr>
          <w:rFonts w:ascii="Calibri" w:hAnsi="Calibri"/>
          <w:color w:val="333333"/>
          <w:sz w:val="20"/>
        </w:rPr>
        <w:t>user's task and answered it with some generally accurate code that</w:t>
      </w:r>
    </w:p>
    <w:p>
      <w:pPr>
        <w:spacing w:after="80" w:lineRule="auto" w:line="312"/>
        <w:ind w:firstLine="227"/>
      </w:pPr>
      <w:r>
        <w:rPr>
          <w:rFonts w:ascii="Calibri" w:hAnsi="Calibri"/>
          <w:color w:val="333333"/>
          <w:sz w:val="20"/>
        </w:rPr>
        <w:t>doesn't contain any major</w:t>
      </w:r>
    </w:p>
    <w:p>
      <w:pPr>
        <w:spacing w:after="80" w:lineRule="auto" w:line="312"/>
        <w:ind w:firstLine="227"/>
      </w:pPr>
      <w:r>
        <w:rPr>
          <w:rFonts w:ascii="Calibri" w:hAnsi="Calibri"/>
          <w:color w:val="333333"/>
          <w:sz w:val="20"/>
        </w:rPr>
        <w:t>errors or logic mistakes. So for these three different evaluation</w:t>
      </w:r>
    </w:p>
    <w:p>
      <w:pPr>
        <w:spacing w:after="80" w:lineRule="auto" w:line="312"/>
        <w:ind w:firstLine="227"/>
      </w:pPr>
      <w:r>
        <w:rPr>
          <w:rFonts w:ascii="Calibri" w:hAnsi="Calibri"/>
          <w:color w:val="333333"/>
          <w:sz w:val="20"/>
        </w:rPr>
        <w:t>criteria,</w:t>
      </w:r>
    </w:p>
    <w:p>
      <w:pPr>
        <w:spacing w:after="80" w:lineRule="auto" w:line="312"/>
        <w:ind w:firstLine="227"/>
      </w:pPr>
      <w:r>
        <w:rPr>
          <w:rFonts w:ascii="Calibri" w:hAnsi="Calibri"/>
          <w:color w:val="333333"/>
          <w:sz w:val="20"/>
        </w:rPr>
        <w:t>I think we can evaluate the first two with a code grader. So we can</w:t>
      </w:r>
    </w:p>
    <w:p>
      <w:pPr>
        <w:spacing w:after="80" w:lineRule="auto" w:line="312"/>
        <w:ind w:firstLine="227"/>
      </w:pPr>
      <w:r>
        <w:rPr>
          <w:rFonts w:ascii="Calibri" w:hAnsi="Calibri"/>
          <w:color w:val="333333"/>
          <w:sz w:val="20"/>
        </w:rPr>
        <w:t>evaluate the format and</w:t>
      </w:r>
    </w:p>
    <w:p>
      <w:pPr>
        <w:spacing w:after="80" w:lineRule="auto" w:line="312"/>
        <w:ind w:firstLine="227"/>
      </w:pPr>
      <w:r>
        <w:rPr>
          <w:rFonts w:ascii="Calibri" w:hAnsi="Calibri"/>
          <w:color w:val="333333"/>
          <w:sz w:val="20"/>
        </w:rPr>
        <w:t>make sure we got actual Python, JSON, or Reg X with code. And we can</w:t>
      </w:r>
    </w:p>
    <w:p>
      <w:pPr>
        <w:spacing w:after="80" w:lineRule="auto" w:line="312"/>
        <w:ind w:firstLine="227"/>
      </w:pPr>
      <w:r>
        <w:rPr>
          <w:rFonts w:ascii="Calibri" w:hAnsi="Calibri"/>
          <w:color w:val="333333"/>
          <w:sz w:val="20"/>
        </w:rPr>
        <w:t>also validate the syntax</w:t>
      </w:r>
    </w:p>
    <w:p>
      <w:pPr>
        <w:spacing w:after="80" w:lineRule="auto" w:line="312"/>
        <w:ind w:firstLine="227"/>
      </w:pPr>
      <w:r>
        <w:rPr>
          <w:rFonts w:ascii="Calibri" w:hAnsi="Calibri"/>
          <w:color w:val="333333"/>
          <w:sz w:val="20"/>
        </w:rPr>
        <w:t>of that code using, well, additional code. And then finally, the</w:t>
      </w:r>
    </w:p>
    <w:p>
      <w:pPr>
        <w:spacing w:after="80" w:lineRule="auto" w:line="312"/>
        <w:ind w:firstLine="227"/>
      </w:pPr>
      <w:r>
        <w:rPr>
          <w:rFonts w:ascii="Calibri" w:hAnsi="Calibri"/>
          <w:color w:val="333333"/>
          <w:sz w:val="20"/>
        </w:rPr>
        <w:t>general response and making</w:t>
      </w:r>
    </w:p>
    <w:p>
      <w:pPr>
        <w:spacing w:after="80" w:lineRule="auto" w:line="312"/>
        <w:ind w:firstLine="227"/>
      </w:pPr>
      <w:r>
        <w:rPr>
          <w:rFonts w:ascii="Calibri" w:hAnsi="Calibri"/>
          <w:color w:val="333333"/>
          <w:sz w:val="20"/>
        </w:rPr>
        <w:t>sure that the user's question was clearly addressed, that would be</w:t>
      </w:r>
    </w:p>
    <w:p>
      <w:pPr>
        <w:spacing w:after="80" w:lineRule="auto" w:line="312"/>
        <w:ind w:firstLine="227"/>
      </w:pPr>
      <w:r>
        <w:rPr>
          <w:rFonts w:ascii="Calibri" w:hAnsi="Calibri"/>
          <w:color w:val="333333"/>
          <w:sz w:val="20"/>
        </w:rPr>
        <w:t>more appropriate to</w:t>
      </w:r>
    </w:p>
    <w:p>
      <w:pPr>
        <w:spacing w:after="80" w:lineRule="auto" w:line="312"/>
        <w:ind w:firstLine="227"/>
      </w:pPr>
      <w:r>
        <w:rPr>
          <w:rFonts w:ascii="Calibri" w:hAnsi="Calibri"/>
          <w:color w:val="333333"/>
          <w:sz w:val="20"/>
        </w:rPr>
        <w:t>address through a model grader, given its flexibility. All right,</w:t>
      </w:r>
    </w:p>
    <w:p>
      <w:pPr>
        <w:spacing w:after="80" w:lineRule="auto" w:line="312"/>
        <w:ind w:firstLine="227"/>
      </w:pPr>
      <w:r>
        <w:rPr>
          <w:rFonts w:ascii="Calibri" w:hAnsi="Calibri"/>
          <w:color w:val="333333"/>
          <w:sz w:val="20"/>
        </w:rPr>
        <w:t>let's start to implement</w:t>
      </w:r>
    </w:p>
    <w:p>
      <w:pPr>
        <w:spacing w:after="80" w:lineRule="auto" w:line="312"/>
        <w:ind w:firstLine="227"/>
      </w:pPr>
      <w:r>
        <w:rPr>
          <w:rFonts w:ascii="Calibri" w:hAnsi="Calibri"/>
          <w:color w:val="333333"/>
          <w:sz w:val="20"/>
        </w:rPr>
        <w:t>first the model grader, because that's believe or not going to be</w:t>
      </w:r>
    </w:p>
    <w:p>
      <w:pPr>
        <w:spacing w:after="80" w:lineRule="auto" w:line="312"/>
        <w:ind w:firstLine="227"/>
      </w:pPr>
      <w:r>
        <w:rPr>
          <w:rFonts w:ascii="Calibri" w:hAnsi="Calibri"/>
          <w:color w:val="333333"/>
          <w:sz w:val="20"/>
        </w:rPr>
        <w:t>the easiest one to put together.</w:t>
      </w:r>
    </w:p>
    <w:p>
      <w:pPr>
        <w:spacing w:after="80" w:lineRule="auto" w:line="312"/>
        <w:ind w:firstLine="227"/>
      </w:pPr>
      <w:r>
        <w:rPr>
          <w:rFonts w:ascii="Calibri" w:hAnsi="Calibri"/>
          <w:color w:val="333333"/>
          <w:sz w:val="20"/>
        </w:rPr>
        <w:t>I'm going to first begin by going back over to my notebook.</w:t>
      </w:r>
    </w:p>
    <w:p>
      <w:pPr>
        <w:spacing w:after="80" w:lineRule="auto" w:line="312"/>
        <w:ind w:firstLine="227"/>
      </w:pPr>
      <w:r>
        <w:rPr>
          <w:rFonts w:ascii="Calibri" w:hAnsi="Calibri"/>
          <w:color w:val="333333"/>
          <w:sz w:val="20"/>
        </w:rPr>
        <w:t>I'm going to find that to do we had put together right here inside of</w:t>
      </w:r>
    </w:p>
    <w:p>
      <w:pPr>
        <w:spacing w:after="80" w:lineRule="auto" w:line="312"/>
        <w:ind w:firstLine="227"/>
      </w:pPr>
      <w:r>
        <w:rPr>
          <w:rFonts w:ascii="Calibri" w:hAnsi="Calibri"/>
          <w:color w:val="333333"/>
          <w:sz w:val="20"/>
        </w:rPr>
        <w:t>our run test case function.</w:t>
      </w:r>
    </w:p>
    <w:p>
      <w:pPr>
        <w:spacing w:after="80" w:lineRule="auto" w:line="312"/>
        <w:ind w:firstLine="227"/>
      </w:pPr>
      <w:r>
        <w:rPr>
          <w:rFonts w:ascii="Calibri" w:hAnsi="Calibri"/>
          <w:color w:val="333333"/>
          <w:sz w:val="20"/>
        </w:rPr>
        <w:t>And then right above that cell, I'm going to add a new cell with a</w:t>
      </w:r>
    </w:p>
    <w:p>
      <w:pPr>
        <w:spacing w:after="80" w:lineRule="auto" w:line="312"/>
        <w:ind w:firstLine="227"/>
      </w:pPr>
      <w:r>
        <w:rPr>
          <w:rFonts w:ascii="Calibri" w:hAnsi="Calibri"/>
          <w:color w:val="333333"/>
          <w:sz w:val="20"/>
        </w:rPr>
        <w:t>function that I'm going to call</w:t>
      </w:r>
    </w:p>
    <w:p>
      <w:pPr>
        <w:spacing w:after="80" w:lineRule="auto" w:line="312"/>
        <w:ind w:firstLine="227"/>
      </w:pPr>
      <w:r>
        <w:rPr>
          <w:rFonts w:ascii="Calibri" w:hAnsi="Calibri"/>
          <w:color w:val="333333"/>
          <w:sz w:val="20"/>
        </w:rPr>
        <w:t>grade by model. And I'm going to assume that I'm going to pass in my</w:t>
      </w:r>
    </w:p>
    <w:p>
      <w:pPr>
        <w:spacing w:after="80" w:lineRule="auto" w:line="312"/>
        <w:ind w:firstLine="227"/>
      </w:pPr>
      <w:r>
        <w:rPr>
          <w:rFonts w:ascii="Calibri" w:hAnsi="Calibri"/>
          <w:color w:val="333333"/>
          <w:sz w:val="20"/>
        </w:rPr>
        <w:t>test case dictionary.</w:t>
      </w:r>
    </w:p>
    <w:p>
      <w:pPr>
        <w:spacing w:after="80" w:lineRule="auto" w:line="312"/>
        <w:ind w:firstLine="227"/>
      </w:pPr>
      <w:r>
        <w:rPr>
          <w:rFonts w:ascii="Calibri" w:hAnsi="Calibri"/>
          <w:color w:val="333333"/>
          <w:sz w:val="20"/>
        </w:rPr>
        <w:t>Remember, the test case dictionary is essentially these objects right</w:t>
      </w:r>
    </w:p>
    <w:p>
      <w:pPr>
        <w:spacing w:after="80" w:lineRule="auto" w:line="312"/>
        <w:ind w:firstLine="227"/>
      </w:pPr>
      <w:r>
        <w:rPr>
          <w:rFonts w:ascii="Calibri" w:hAnsi="Calibri"/>
          <w:color w:val="333333"/>
          <w:sz w:val="20"/>
        </w:rPr>
        <w:t>here, each of these data set</w:t>
      </w:r>
    </w:p>
    <w:p>
      <w:pPr>
        <w:spacing w:after="80" w:lineRule="auto" w:line="312"/>
        <w:ind w:firstLine="227"/>
      </w:pPr>
      <w:r>
        <w:rPr>
          <w:rFonts w:ascii="Calibri" w:hAnsi="Calibri"/>
          <w:color w:val="333333"/>
          <w:sz w:val="20"/>
        </w:rPr>
        <w:t>values, these are our test cases. I'm also going to pass in the</w:t>
      </w:r>
    </w:p>
    <w:p>
      <w:pPr>
        <w:spacing w:after="80" w:lineRule="auto" w:line="312"/>
        <w:ind w:firstLine="227"/>
      </w:pPr>
      <w:r>
        <w:rPr>
          <w:rFonts w:ascii="Calibri" w:hAnsi="Calibri"/>
          <w:color w:val="333333"/>
          <w:sz w:val="20"/>
        </w:rPr>
        <w:t>output from our original model call.</w:t>
      </w:r>
    </w:p>
    <w:p>
      <w:pPr>
        <w:spacing w:after="80" w:lineRule="auto" w:line="312"/>
        <w:ind w:firstLine="227"/>
      </w:pPr>
      <w:r>
        <w:rPr>
          <w:rFonts w:ascii="Calibri" w:hAnsi="Calibri"/>
          <w:color w:val="333333"/>
          <w:sz w:val="20"/>
        </w:rPr>
        <w:t>And then inside of here, we're going to essentially make a call off</w:t>
      </w:r>
    </w:p>
    <w:p>
      <w:pPr>
        <w:spacing w:after="80" w:lineRule="auto" w:line="312"/>
        <w:ind w:firstLine="227"/>
      </w:pPr>
      <w:r>
        <w:rPr>
          <w:rFonts w:ascii="Calibri" w:hAnsi="Calibri"/>
          <w:color w:val="333333"/>
          <w:sz w:val="20"/>
        </w:rPr>
        <w:t>to a model and ask it to grade</w:t>
      </w:r>
    </w:p>
    <w:p>
      <w:pPr>
        <w:spacing w:after="80" w:lineRule="auto" w:line="312"/>
        <w:ind w:firstLine="227"/>
      </w:pPr>
      <w:r>
        <w:rPr>
          <w:rFonts w:ascii="Calibri" w:hAnsi="Calibri"/>
          <w:color w:val="333333"/>
          <w:sz w:val="20"/>
        </w:rPr>
        <w:t>the output. So for this, we usually end up writing a fairly long</w:t>
      </w:r>
    </w:p>
    <w:p>
      <w:pPr>
        <w:spacing w:after="80" w:lineRule="auto" w:line="312"/>
        <w:ind w:firstLine="227"/>
      </w:pPr>
      <w:r>
        <w:rPr>
          <w:rFonts w:ascii="Calibri" w:hAnsi="Calibri"/>
          <w:color w:val="333333"/>
          <w:sz w:val="20"/>
        </w:rPr>
        <w:t>prompt. And again, just to save</w:t>
      </w:r>
    </w:p>
    <w:p>
      <w:pPr>
        <w:spacing w:after="80" w:lineRule="auto" w:line="312"/>
        <w:ind w:firstLine="227"/>
      </w:pPr>
      <w:r>
        <w:rPr>
          <w:rFonts w:ascii="Calibri" w:hAnsi="Calibri"/>
          <w:color w:val="333333"/>
          <w:sz w:val="20"/>
        </w:rPr>
        <w:t>us a little bit of time, I'm going to copy paste a prompt in. So here</w:t>
      </w:r>
    </w:p>
    <w:p>
      <w:pPr>
        <w:spacing w:after="80" w:lineRule="auto" w:line="312"/>
        <w:ind w:firstLine="227"/>
      </w:pPr>
      <w:r>
        <w:rPr>
          <w:rFonts w:ascii="Calibri" w:hAnsi="Calibri"/>
          <w:color w:val="333333"/>
          <w:sz w:val="20"/>
        </w:rPr>
        <w:t>we go. I'm going to paste this</w:t>
      </w:r>
    </w:p>
    <w:p>
      <w:pPr>
        <w:spacing w:after="80" w:lineRule="auto" w:line="312"/>
        <w:ind w:firstLine="227"/>
      </w:pPr>
      <w:r>
        <w:rPr>
          <w:rFonts w:ascii="Calibri" w:hAnsi="Calibri"/>
          <w:color w:val="333333"/>
          <w:sz w:val="20"/>
        </w:rPr>
        <w:t>in. And yes, it is a little bit long, but this is kind of the bare</w:t>
      </w:r>
    </w:p>
    <w:p>
      <w:pPr>
        <w:spacing w:after="80" w:lineRule="auto" w:line="312"/>
        <w:ind w:firstLine="227"/>
      </w:pPr>
      <w:r>
        <w:rPr>
          <w:rFonts w:ascii="Calibri" w:hAnsi="Calibri"/>
          <w:color w:val="333333"/>
          <w:sz w:val="20"/>
        </w:rPr>
        <w:t>minimum of what we want.</w:t>
      </w:r>
    </w:p>
    <w:p>
      <w:pPr>
        <w:spacing w:after="80" w:lineRule="auto" w:line="312"/>
        <w:ind w:firstLine="227"/>
      </w:pPr>
      <w:r>
        <w:rPr>
          <w:rFonts w:ascii="Calibri" w:hAnsi="Calibri"/>
          <w:color w:val="333333"/>
          <w:sz w:val="20"/>
        </w:rPr>
        <w:t>So this prompt is going to set a role. It's then going to ask very</w:t>
      </w:r>
    </w:p>
    <w:p>
      <w:pPr>
        <w:spacing w:after="80" w:lineRule="auto" w:line="312"/>
        <w:ind w:firstLine="227"/>
      </w:pPr>
      <w:r>
        <w:rPr>
          <w:rFonts w:ascii="Calibri" w:hAnsi="Calibri"/>
          <w:color w:val="333333"/>
          <w:sz w:val="20"/>
        </w:rPr>
        <w:t>clearly for the model to evaluate</w:t>
      </w:r>
    </w:p>
    <w:p>
      <w:pPr>
        <w:spacing w:after="80" w:lineRule="auto" w:line="312"/>
        <w:ind w:firstLine="227"/>
      </w:pPr>
      <w:r>
        <w:rPr>
          <w:rFonts w:ascii="Calibri" w:hAnsi="Calibri"/>
          <w:color w:val="333333"/>
          <w:sz w:val="20"/>
        </w:rPr>
        <w:t>a AI generated solution. We're then going to print out the task. We</w:t>
      </w:r>
    </w:p>
    <w:p>
      <w:pPr>
        <w:spacing w:after="80" w:lineRule="auto" w:line="312"/>
        <w:ind w:firstLine="227"/>
      </w:pPr>
      <w:r>
        <w:rPr>
          <w:rFonts w:ascii="Calibri" w:hAnsi="Calibri"/>
          <w:color w:val="333333"/>
          <w:sz w:val="20"/>
        </w:rPr>
        <w:t>'re then going to</w:t>
      </w:r>
    </w:p>
    <w:p>
      <w:pPr>
        <w:spacing w:after="80" w:lineRule="auto" w:line="312"/>
        <w:ind w:firstLine="227"/>
      </w:pPr>
      <w:r>
        <w:rPr>
          <w:rFonts w:ascii="Calibri" w:hAnsi="Calibri"/>
          <w:color w:val="333333"/>
          <w:sz w:val="20"/>
        </w:rPr>
        <w:t>list out the solution that was generated by the model. And then we're</w:t>
      </w:r>
    </w:p>
    <w:p>
      <w:pPr>
        <w:spacing w:after="80" w:lineRule="auto" w:line="312"/>
        <w:ind w:firstLine="227"/>
      </w:pPr>
      <w:r>
        <w:rPr>
          <w:rFonts w:ascii="Calibri" w:hAnsi="Calibri"/>
          <w:color w:val="333333"/>
          <w:sz w:val="20"/>
        </w:rPr>
        <w:t>going to provide some</w:t>
      </w:r>
    </w:p>
    <w:p>
      <w:pPr>
        <w:spacing w:after="80" w:lineRule="auto" w:line="312"/>
        <w:ind w:firstLine="227"/>
      </w:pPr>
      <w:r>
        <w:rPr>
          <w:rFonts w:ascii="Calibri" w:hAnsi="Calibri"/>
          <w:color w:val="333333"/>
          <w:sz w:val="20"/>
        </w:rPr>
        <w:t>directions on exactly how to respond. In this particular case, I'm</w:t>
      </w:r>
    </w:p>
    <w:p>
      <w:pPr>
        <w:spacing w:after="80" w:lineRule="auto" w:line="312"/>
        <w:ind w:firstLine="227"/>
      </w:pPr>
      <w:r>
        <w:rPr>
          <w:rFonts w:ascii="Calibri" w:hAnsi="Calibri"/>
          <w:color w:val="333333"/>
          <w:sz w:val="20"/>
        </w:rPr>
        <w:t>asking the model to give me</w:t>
      </w:r>
    </w:p>
    <w:p>
      <w:pPr>
        <w:spacing w:after="80" w:lineRule="auto" w:line="312"/>
        <w:ind w:firstLine="227"/>
      </w:pPr>
      <w:r>
        <w:rPr>
          <w:rFonts w:ascii="Calibri" w:hAnsi="Calibri"/>
          <w:color w:val="333333"/>
          <w:sz w:val="20"/>
        </w:rPr>
        <w:t>a list of strengths and weaknesses of the AI generated solution,</w:t>
      </w:r>
    </w:p>
    <w:p>
      <w:pPr>
        <w:spacing w:after="80" w:lineRule="auto" w:line="312"/>
        <w:ind w:firstLine="227"/>
      </w:pPr>
      <w:r>
        <w:rPr>
          <w:rFonts w:ascii="Calibri" w:hAnsi="Calibri"/>
          <w:color w:val="333333"/>
          <w:sz w:val="20"/>
        </w:rPr>
        <w:t>along with some reasoning</w:t>
      </w:r>
    </w:p>
    <w:p>
      <w:pPr>
        <w:spacing w:after="80" w:lineRule="auto" w:line="312"/>
        <w:ind w:firstLine="227"/>
      </w:pPr>
      <w:r>
        <w:rPr>
          <w:rFonts w:ascii="Calibri" w:hAnsi="Calibri"/>
          <w:color w:val="333333"/>
          <w:sz w:val="20"/>
        </w:rPr>
        <w:t>behind that and an actual score. Now we could just ask for a score by</w:t>
      </w:r>
    </w:p>
    <w:p>
      <w:pPr>
        <w:spacing w:after="80" w:lineRule="auto" w:line="312"/>
        <w:ind w:firstLine="227"/>
      </w:pPr>
      <w:r>
        <w:rPr>
          <w:rFonts w:ascii="Calibri" w:hAnsi="Calibri"/>
          <w:color w:val="333333"/>
          <w:sz w:val="20"/>
        </w:rPr>
        <w:t>itself. But if you do so,</w:t>
      </w:r>
    </w:p>
    <w:p>
      <w:pPr>
        <w:spacing w:after="80" w:lineRule="auto" w:line="312"/>
        <w:ind w:firstLine="227"/>
      </w:pPr>
      <w:r>
        <w:rPr>
          <w:rFonts w:ascii="Calibri" w:hAnsi="Calibri"/>
          <w:color w:val="333333"/>
          <w:sz w:val="20"/>
        </w:rPr>
        <w:t>you're going to see very often you tend to get scores of just six. So</w:t>
      </w:r>
    </w:p>
    <w:p>
      <w:pPr>
        <w:spacing w:after="80" w:lineRule="auto" w:line="312"/>
        <w:ind w:firstLine="227"/>
      </w:pPr>
      <w:r>
        <w:rPr>
          <w:rFonts w:ascii="Calibri" w:hAnsi="Calibri"/>
          <w:color w:val="333333"/>
          <w:sz w:val="20"/>
        </w:rPr>
        <w:t>if you don't ask for any</w:t>
      </w:r>
    </w:p>
    <w:p>
      <w:pPr>
        <w:spacing w:after="80" w:lineRule="auto" w:line="312"/>
        <w:ind w:firstLine="227"/>
      </w:pPr>
      <w:r>
        <w:rPr>
          <w:rFonts w:ascii="Calibri" w:hAnsi="Calibri"/>
          <w:color w:val="333333"/>
          <w:sz w:val="20"/>
        </w:rPr>
        <w:t>additional strengths or weaknesses or reasoning, you're going to very</w:t>
      </w:r>
    </w:p>
    <w:p>
      <w:pPr>
        <w:spacing w:after="80" w:lineRule="auto" w:line="312"/>
        <w:ind w:firstLine="227"/>
      </w:pPr>
      <w:r>
        <w:rPr>
          <w:rFonts w:ascii="Calibri" w:hAnsi="Calibri"/>
          <w:color w:val="333333"/>
          <w:sz w:val="20"/>
        </w:rPr>
        <w:t>often just get very middling</w:t>
      </w:r>
    </w:p>
    <w:p>
      <w:pPr>
        <w:spacing w:after="80" w:lineRule="auto" w:line="312"/>
        <w:ind w:firstLine="227"/>
      </w:pPr>
      <w:r>
        <w:rPr>
          <w:rFonts w:ascii="Calibri" w:hAnsi="Calibri"/>
          <w:color w:val="333333"/>
          <w:sz w:val="20"/>
        </w:rPr>
        <w:t>scores because the model kind of assumes, well, could be better,</w:t>
      </w:r>
    </w:p>
    <w:p>
      <w:pPr>
        <w:spacing w:after="80" w:lineRule="auto" w:line="312"/>
        <w:ind w:firstLine="227"/>
      </w:pPr>
      <w:r>
        <w:rPr>
          <w:rFonts w:ascii="Calibri" w:hAnsi="Calibri"/>
          <w:color w:val="333333"/>
          <w:sz w:val="20"/>
        </w:rPr>
        <w:t>could be worse, we'll give it a six.</w:t>
      </w:r>
    </w:p>
    <w:p>
      <w:pPr>
        <w:spacing w:after="80" w:lineRule="auto" w:line="312"/>
        <w:ind w:firstLine="227"/>
      </w:pPr>
      <w:r>
        <w:rPr>
          <w:rFonts w:ascii="Calibri" w:hAnsi="Calibri"/>
          <w:color w:val="333333"/>
          <w:sz w:val="20"/>
        </w:rPr>
        <w:t>By asking the model to provide some reasoning, strengths and</w:t>
      </w:r>
    </w:p>
    <w:p>
      <w:pPr>
        <w:spacing w:after="80" w:lineRule="auto" w:line="312"/>
        <w:ind w:firstLine="227"/>
      </w:pPr>
      <w:r>
        <w:rPr>
          <w:rFonts w:ascii="Calibri" w:hAnsi="Calibri"/>
          <w:color w:val="333333"/>
          <w:sz w:val="20"/>
        </w:rPr>
        <w:t>weaknesses, you really make it</w:t>
      </w:r>
    </w:p>
    <w:p>
      <w:pPr>
        <w:spacing w:after="80" w:lineRule="auto" w:line="312"/>
        <w:ind w:firstLine="227"/>
      </w:pPr>
      <w:r>
        <w:rPr>
          <w:rFonts w:ascii="Calibri" w:hAnsi="Calibri"/>
          <w:color w:val="333333"/>
          <w:sz w:val="20"/>
        </w:rPr>
        <w:t>hone in and decide upon a more concrete score. So now we have that</w:t>
      </w:r>
    </w:p>
    <w:p>
      <w:pPr>
        <w:spacing w:after="80" w:lineRule="auto" w:line="312"/>
        <w:ind w:firstLine="227"/>
      </w:pPr>
      <w:r>
        <w:rPr>
          <w:rFonts w:ascii="Calibri" w:hAnsi="Calibri"/>
          <w:color w:val="333333"/>
          <w:sz w:val="20"/>
        </w:rPr>
        <w:t>prompt in here. I'm going to</w:t>
      </w:r>
    </w:p>
    <w:p>
      <w:pPr>
        <w:spacing w:after="80" w:lineRule="auto" w:line="312"/>
        <w:ind w:firstLine="227"/>
      </w:pPr>
      <w:r>
        <w:rPr>
          <w:rFonts w:ascii="Calibri" w:hAnsi="Calibri"/>
          <w:color w:val="333333"/>
          <w:sz w:val="20"/>
        </w:rPr>
        <w:t>call our additional grading model. So right underneath it, I'll again</w:t>
      </w:r>
    </w:p>
    <w:p>
      <w:pPr>
        <w:spacing w:after="80" w:lineRule="auto" w:line="312"/>
        <w:ind w:firstLine="227"/>
      </w:pPr>
      <w:r>
        <w:rPr>
          <w:rFonts w:ascii="Calibri" w:hAnsi="Calibri"/>
          <w:color w:val="333333"/>
          <w:sz w:val="20"/>
        </w:rPr>
        <w:t>make a messages list.</w:t>
      </w:r>
    </w:p>
    <w:p>
      <w:pPr>
        <w:spacing w:after="80" w:lineRule="auto" w:line="312"/>
        <w:ind w:firstLine="227"/>
      </w:pPr>
      <w:r>
        <w:rPr>
          <w:rFonts w:ascii="Calibri" w:hAnsi="Calibri"/>
          <w:color w:val="333333"/>
          <w:sz w:val="20"/>
        </w:rPr>
        <w:t>I'll add in a user message. And then because we are getting back some</w:t>
      </w:r>
    </w:p>
    <w:p>
      <w:pPr>
        <w:spacing w:after="80" w:lineRule="auto" w:line="312"/>
        <w:ind w:firstLine="227"/>
      </w:pPr>
      <w:r>
        <w:rPr>
          <w:rFonts w:ascii="Calibri" w:hAnsi="Calibri"/>
          <w:color w:val="333333"/>
          <w:sz w:val="20"/>
        </w:rPr>
        <w:t>JSON here,</w:t>
      </w:r>
    </w:p>
    <w:p>
      <w:pPr>
        <w:spacing w:after="80" w:lineRule="auto" w:line="312"/>
        <w:ind w:firstLine="227"/>
      </w:pPr>
      <w:r>
        <w:rPr>
          <w:rFonts w:ascii="Calibri" w:hAnsi="Calibri"/>
          <w:color w:val="333333"/>
          <w:sz w:val="20"/>
        </w:rPr>
        <w:t>we need to once again make sure we extract that cleanly by using a</w:t>
      </w:r>
    </w:p>
    <w:p>
      <w:pPr>
        <w:spacing w:after="80" w:lineRule="auto" w:line="312"/>
        <w:ind w:firstLine="227"/>
      </w:pPr>
      <w:r>
        <w:rPr>
          <w:rFonts w:ascii="Calibri" w:hAnsi="Calibri"/>
          <w:color w:val="333333"/>
          <w:sz w:val="20"/>
        </w:rPr>
        <w:t>pre-filled assistant message</w:t>
      </w:r>
    </w:p>
    <w:p>
      <w:pPr>
        <w:spacing w:after="80" w:lineRule="auto" w:line="312"/>
        <w:ind w:firstLine="227"/>
      </w:pPr>
      <w:r>
        <w:rPr>
          <w:rFonts w:ascii="Calibri" w:hAnsi="Calibri"/>
          <w:color w:val="333333"/>
          <w:sz w:val="20"/>
        </w:rPr>
        <w:t>and a stop sequence. So we'll add a assistant message with back ticks</w:t>
      </w:r>
    </w:p>
    <w:p>
      <w:pPr>
        <w:spacing w:after="80" w:lineRule="auto" w:line="312"/>
        <w:ind w:firstLine="227"/>
      </w:pPr>
      <w:r>
        <w:rPr>
          <w:rFonts w:ascii="Calibri" w:hAnsi="Calibri"/>
          <w:color w:val="333333"/>
          <w:sz w:val="20"/>
        </w:rPr>
        <w:t>JSON. And then I'll get</w:t>
      </w:r>
    </w:p>
    <w:p>
      <w:pPr>
        <w:spacing w:after="80" w:lineRule="auto" w:line="312"/>
        <w:ind w:firstLine="227"/>
      </w:pPr>
      <w:r>
        <w:rPr>
          <w:rFonts w:ascii="Calibri" w:hAnsi="Calibri"/>
          <w:color w:val="333333"/>
          <w:sz w:val="20"/>
        </w:rPr>
        <w:t>back some eval text. And we'll call chat with messages and a stop</w:t>
      </w:r>
    </w:p>
    <w:p>
      <w:pPr>
        <w:spacing w:after="80" w:lineRule="auto" w:line="312"/>
        <w:ind w:firstLine="227"/>
      </w:pPr>
      <w:r>
        <w:rPr>
          <w:rFonts w:ascii="Calibri" w:hAnsi="Calibri"/>
          <w:color w:val="333333"/>
          <w:sz w:val="20"/>
        </w:rPr>
        <w:t>sequence or stop sequences</w:t>
      </w:r>
    </w:p>
    <w:p>
      <w:pPr>
        <w:spacing w:after="80" w:lineRule="auto" w:line="312"/>
        <w:ind w:firstLine="227"/>
      </w:pPr>
      <w:r>
        <w:rPr>
          <w:rFonts w:ascii="Calibri" w:hAnsi="Calibri"/>
          <w:color w:val="333333"/>
          <w:sz w:val="20"/>
        </w:rPr>
        <w:t>of once again, closing back ticks. Now this eval text should be a</w:t>
      </w:r>
    </w:p>
    <w:p>
      <w:pPr>
        <w:spacing w:after="80" w:lineRule="auto" w:line="312"/>
        <w:ind w:firstLine="227"/>
      </w:pPr>
      <w:r>
        <w:rPr>
          <w:rFonts w:ascii="Calibri" w:hAnsi="Calibri"/>
          <w:color w:val="333333"/>
          <w:sz w:val="20"/>
        </w:rPr>
        <w:t>JSON object with this kind of</w:t>
      </w:r>
    </w:p>
    <w:p>
      <w:pPr>
        <w:spacing w:after="80" w:lineRule="auto" w:line="312"/>
        <w:ind w:firstLine="227"/>
      </w:pPr>
      <w:r>
        <w:rPr>
          <w:rFonts w:ascii="Calibri" w:hAnsi="Calibri"/>
          <w:color w:val="333333"/>
          <w:sz w:val="20"/>
        </w:rPr>
        <w:t>structure right here. So I'm going to parse that and just return it.</w:t>
      </w:r>
    </w:p>
    <w:p>
      <w:pPr>
        <w:spacing w:after="80" w:lineRule="auto" w:line="312"/>
        <w:ind w:firstLine="227"/>
      </w:pPr>
      <w:r>
        <w:rPr>
          <w:rFonts w:ascii="Calibri" w:hAnsi="Calibri"/>
          <w:color w:val="333333"/>
          <w:sz w:val="20"/>
        </w:rPr>
        <w:t>So I'll return a JSON.loads</w:t>
      </w:r>
    </w:p>
    <w:p>
      <w:pPr>
        <w:spacing w:after="80" w:lineRule="auto" w:line="312"/>
        <w:ind w:firstLine="227"/>
      </w:pPr>
      <w:r>
        <w:rPr>
          <w:rFonts w:ascii="Calibri" w:hAnsi="Calibri"/>
          <w:color w:val="333333"/>
          <w:sz w:val="20"/>
        </w:rPr>
        <w:t>with eval text. Okay, so that is our model grader. That's really all</w:t>
      </w:r>
    </w:p>
    <w:p>
      <w:pPr>
        <w:spacing w:after="80" w:lineRule="auto" w:line="312"/>
        <w:ind w:firstLine="227"/>
      </w:pPr>
      <w:r>
        <w:rPr>
          <w:rFonts w:ascii="Calibri" w:hAnsi="Calibri"/>
          <w:color w:val="333333"/>
          <w:sz w:val="20"/>
        </w:rPr>
        <w:t>it takes to at least get started.</w:t>
      </w:r>
    </w:p>
    <w:p>
      <w:pPr>
        <w:spacing w:after="80" w:lineRule="auto" w:line="312"/>
        <w:ind w:firstLine="227"/>
      </w:pPr>
      <w:r>
        <w:rPr>
          <w:rFonts w:ascii="Calibri" w:hAnsi="Calibri"/>
          <w:color w:val="333333"/>
          <w:sz w:val="20"/>
        </w:rPr>
        <w:t>So now we need to make sure we actually call this grader. To call</w:t>
      </w:r>
    </w:p>
    <w:p>
      <w:pPr>
        <w:spacing w:after="80" w:lineRule="auto" w:line="312"/>
        <w:ind w:firstLine="227"/>
      </w:pPr>
      <w:r>
        <w:rPr>
          <w:rFonts w:ascii="Calibri" w:hAnsi="Calibri"/>
          <w:color w:val="333333"/>
          <w:sz w:val="20"/>
        </w:rPr>
        <w:t>the grader, I'll go down to our</w:t>
      </w:r>
    </w:p>
    <w:p>
      <w:pPr>
        <w:spacing w:after="80" w:lineRule="auto" w:line="312"/>
        <w:ind w:firstLine="227"/>
      </w:pPr>
      <w:r>
        <w:rPr>
          <w:rFonts w:ascii="Calibri" w:hAnsi="Calibri"/>
          <w:color w:val="333333"/>
          <w:sz w:val="20"/>
        </w:rPr>
        <w:t>to do right here. I'm going to replace score with model grade. And</w:t>
      </w:r>
    </w:p>
    <w:p>
      <w:pPr>
        <w:spacing w:after="80" w:lineRule="auto" w:line="312"/>
        <w:ind w:firstLine="227"/>
      </w:pPr>
      <w:r>
        <w:rPr>
          <w:rFonts w:ascii="Calibri" w:hAnsi="Calibri"/>
          <w:color w:val="333333"/>
          <w:sz w:val="20"/>
        </w:rPr>
        <w:t>that's going to be coming</w:t>
      </w:r>
    </w:p>
    <w:p>
      <w:pPr>
        <w:spacing w:after="80" w:lineRule="auto" w:line="312"/>
        <w:ind w:firstLine="227"/>
      </w:pPr>
      <w:r>
        <w:rPr>
          <w:rFonts w:ascii="Calibri" w:hAnsi="Calibri"/>
          <w:color w:val="333333"/>
          <w:sz w:val="20"/>
        </w:rPr>
        <w:t>from our grade by model function. And remember, we have to pass in</w:t>
      </w:r>
    </w:p>
    <w:p>
      <w:pPr>
        <w:spacing w:after="80" w:lineRule="auto" w:line="312"/>
        <w:ind w:firstLine="227"/>
      </w:pPr>
      <w:r>
        <w:rPr>
          <w:rFonts w:ascii="Calibri" w:hAnsi="Calibri"/>
          <w:color w:val="333333"/>
          <w:sz w:val="20"/>
        </w:rPr>
        <w:t>the test case along with the</w:t>
      </w:r>
    </w:p>
    <w:p>
      <w:pPr>
        <w:spacing w:after="80" w:lineRule="auto" w:line="312"/>
        <w:ind w:firstLine="227"/>
      </w:pPr>
      <w:r>
        <w:rPr>
          <w:rFonts w:ascii="Calibri" w:hAnsi="Calibri"/>
          <w:color w:val="333333"/>
          <w:sz w:val="20"/>
        </w:rPr>
        <w:t>output from actually running the prompt. And then from this, we're</w:t>
      </w:r>
    </w:p>
    <w:p>
      <w:pPr>
        <w:spacing w:after="80" w:lineRule="auto" w:line="312"/>
        <w:ind w:firstLine="227"/>
      </w:pPr>
      <w:r>
        <w:rPr>
          <w:rFonts w:ascii="Calibri" w:hAnsi="Calibri"/>
          <w:color w:val="333333"/>
          <w:sz w:val="20"/>
        </w:rPr>
        <w:t>going to get a score</w:t>
      </w:r>
    </w:p>
    <w:p>
      <w:pPr>
        <w:spacing w:after="80" w:lineRule="auto" w:line="312"/>
        <w:ind w:firstLine="227"/>
      </w:pPr>
      <w:r>
        <w:rPr>
          <w:rFonts w:ascii="Calibri" w:hAnsi="Calibri"/>
          <w:color w:val="333333"/>
          <w:sz w:val="20"/>
        </w:rPr>
        <w:t>from model grade. And I'm also going to extract from that dictionary</w:t>
      </w:r>
    </w:p>
    <w:p>
      <w:pPr>
        <w:spacing w:after="80" w:lineRule="auto" w:line="312"/>
        <w:ind w:firstLine="227"/>
      </w:pPr>
      <w:r>
        <w:rPr>
          <w:rFonts w:ascii="Calibri" w:hAnsi="Calibri"/>
          <w:color w:val="333333"/>
          <w:sz w:val="20"/>
        </w:rPr>
        <w:t>that gets returned</w:t>
      </w:r>
    </w:p>
    <w:p>
      <w:pPr>
        <w:spacing w:after="80" w:lineRule="auto" w:line="312"/>
        <w:ind w:firstLine="227"/>
      </w:pPr>
      <w:r>
        <w:rPr>
          <w:rFonts w:ascii="Calibri" w:hAnsi="Calibri"/>
          <w:color w:val="333333"/>
          <w:sz w:val="20"/>
        </w:rPr>
        <w:t>the reasoning behind the score. Inside of this model grade dictionary</w:t>
      </w:r>
    </w:p>
    <w:p>
      <w:pPr>
        <w:spacing w:after="80" w:lineRule="auto" w:line="312"/>
        <w:ind w:firstLine="227"/>
      </w:pPr>
      <w:r>
        <w:rPr>
          <w:rFonts w:ascii="Calibri" w:hAnsi="Calibri"/>
          <w:color w:val="333333"/>
          <w:sz w:val="20"/>
        </w:rPr>
        <w:t>that we are returning,</w:t>
      </w:r>
    </w:p>
    <w:p>
      <w:pPr>
        <w:spacing w:after="80" w:lineRule="auto" w:line="312"/>
        <w:ind w:firstLine="227"/>
      </w:pPr>
      <w:r>
        <w:rPr>
          <w:rFonts w:ascii="Calibri" w:hAnsi="Calibri"/>
          <w:color w:val="333333"/>
          <w:sz w:val="20"/>
        </w:rPr>
        <w:t>there is also going to be the strengths and weaknesses list. You</w:t>
      </w:r>
    </w:p>
    <w:p>
      <w:pPr>
        <w:spacing w:after="80" w:lineRule="auto" w:line="312"/>
        <w:ind w:firstLine="227"/>
      </w:pPr>
      <w:r>
        <w:rPr>
          <w:rFonts w:ascii="Calibri" w:hAnsi="Calibri"/>
          <w:color w:val="333333"/>
          <w:sz w:val="20"/>
        </w:rPr>
        <w:t>could definitely extract</w:t>
      </w:r>
    </w:p>
    <w:p>
      <w:pPr>
        <w:spacing w:after="80" w:lineRule="auto" w:line="312"/>
        <w:ind w:firstLine="227"/>
      </w:pPr>
      <w:r>
        <w:rPr>
          <w:rFonts w:ascii="Calibri" w:hAnsi="Calibri"/>
          <w:color w:val="333333"/>
          <w:sz w:val="20"/>
        </w:rPr>
        <w:t>those as well as you want, but it's going to keep our example a</w:t>
      </w:r>
    </w:p>
    <w:p>
      <w:pPr>
        <w:spacing w:after="80" w:lineRule="auto" w:line="312"/>
        <w:ind w:firstLine="227"/>
      </w:pPr>
      <w:r>
        <w:rPr>
          <w:rFonts w:ascii="Calibri" w:hAnsi="Calibri"/>
          <w:color w:val="333333"/>
          <w:sz w:val="20"/>
        </w:rPr>
        <w:t>little bit more concise.</w:t>
      </w:r>
    </w:p>
    <w:p>
      <w:pPr>
        <w:spacing w:after="80" w:lineRule="auto" w:line="312"/>
        <w:ind w:firstLine="227"/>
      </w:pPr>
      <w:r>
        <w:rPr>
          <w:rFonts w:ascii="Calibri" w:hAnsi="Calibri"/>
          <w:color w:val="333333"/>
          <w:sz w:val="20"/>
        </w:rPr>
        <w:t>I'm going to take the score and reasoning and put them into this</w:t>
      </w:r>
    </w:p>
    <w:p>
      <w:pPr>
        <w:spacing w:after="80" w:lineRule="auto" w:line="312"/>
        <w:ind w:firstLine="227"/>
      </w:pPr>
      <w:r>
        <w:rPr>
          <w:rFonts w:ascii="Calibri" w:hAnsi="Calibri"/>
          <w:color w:val="333333"/>
          <w:sz w:val="20"/>
        </w:rPr>
        <w:t>final output dictionary.</w:t>
      </w:r>
    </w:p>
    <w:p>
      <w:pPr>
        <w:spacing w:after="80" w:lineRule="auto" w:line="312"/>
        <w:ind w:firstLine="227"/>
      </w:pPr>
      <w:r>
        <w:rPr>
          <w:rFonts w:ascii="Calibri" w:hAnsi="Calibri"/>
          <w:color w:val="333333"/>
          <w:sz w:val="20"/>
        </w:rPr>
        <w:t>So I will add in some additional keys here of score. Oh, I already</w:t>
      </w:r>
    </w:p>
    <w:p>
      <w:pPr>
        <w:spacing w:after="80" w:lineRule="auto" w:line="312"/>
        <w:ind w:firstLine="227"/>
      </w:pPr>
      <w:r>
        <w:rPr>
          <w:rFonts w:ascii="Calibri" w:hAnsi="Calibri"/>
          <w:color w:val="333333"/>
          <w:sz w:val="20"/>
        </w:rPr>
        <w:t>have score right there. My</w:t>
      </w:r>
    </w:p>
    <w:p>
      <w:pPr>
        <w:spacing w:after="80" w:lineRule="auto" w:line="312"/>
        <w:ind w:firstLine="227"/>
      </w:pPr>
      <w:r>
        <w:rPr>
          <w:rFonts w:ascii="Calibri" w:hAnsi="Calibri"/>
          <w:color w:val="333333"/>
          <w:sz w:val="20"/>
        </w:rPr>
        <w:t>mistakes. I don't need that. But I do need reasoning. And that will</w:t>
      </w:r>
    </w:p>
    <w:p>
      <w:pPr>
        <w:spacing w:after="80" w:lineRule="auto" w:line="312"/>
        <w:ind w:firstLine="227"/>
      </w:pPr>
      <w:r>
        <w:rPr>
          <w:rFonts w:ascii="Calibri" w:hAnsi="Calibri"/>
          <w:color w:val="333333"/>
          <w:sz w:val="20"/>
        </w:rPr>
        <w:t>be reasoning.</w:t>
      </w:r>
    </w:p>
    <w:p>
      <w:pPr>
        <w:spacing w:after="80" w:lineRule="auto" w:line="312"/>
        <w:ind w:firstLine="227"/>
      </w:pPr>
      <w:r>
        <w:rPr>
          <w:rFonts w:ascii="Calibri" w:hAnsi="Calibri"/>
          <w:color w:val="333333"/>
          <w:sz w:val="20"/>
        </w:rPr>
        <w:t>Okay, so that looks good. I'm now going to make sure I run these</w:t>
      </w:r>
    </w:p>
    <w:p>
      <w:pPr>
        <w:spacing w:after="80" w:lineRule="auto" w:line="312"/>
        <w:ind w:firstLine="227"/>
      </w:pPr>
      <w:r>
        <w:rPr>
          <w:rFonts w:ascii="Calibri" w:hAnsi="Calibri"/>
          <w:color w:val="333333"/>
          <w:sz w:val="20"/>
        </w:rPr>
        <w:t>cells.</w:t>
      </w:r>
    </w:p>
    <w:p>
      <w:pPr>
        <w:spacing w:after="80" w:lineRule="auto" w:line="312"/>
        <w:ind w:firstLine="227"/>
      </w:pPr>
      <w:r>
        <w:rPr>
          <w:rFonts w:ascii="Calibri" w:hAnsi="Calibri"/>
          <w:color w:val="333333"/>
          <w:sz w:val="20"/>
        </w:rPr>
        <w:t>It's going to run that one update run test case. And then I'm going</w:t>
      </w:r>
    </w:p>
    <w:p>
      <w:pPr>
        <w:spacing w:after="80" w:lineRule="auto" w:line="312"/>
        <w:ind w:firstLine="227"/>
      </w:pPr>
      <w:r>
        <w:rPr>
          <w:rFonts w:ascii="Calibri" w:hAnsi="Calibri"/>
          <w:color w:val="333333"/>
          <w:sz w:val="20"/>
        </w:rPr>
        <w:t>to rerun my actual evaluation.</w:t>
      </w:r>
    </w:p>
    <w:p>
      <w:pPr>
        <w:spacing w:after="80" w:lineRule="auto" w:line="312"/>
        <w:ind w:firstLine="227"/>
      </w:pPr>
      <w:r>
        <w:rPr>
          <w:rFonts w:ascii="Calibri" w:hAnsi="Calibri"/>
          <w:color w:val="333333"/>
          <w:sz w:val="20"/>
        </w:rPr>
        <w:t>That is going to take a while to complete. For me, it takes about 22</w:t>
      </w:r>
    </w:p>
    <w:p>
      <w:pPr>
        <w:spacing w:after="80" w:lineRule="auto" w:line="312"/>
        <w:ind w:firstLine="227"/>
      </w:pPr>
      <w:r>
        <w:rPr>
          <w:rFonts w:ascii="Calibri" w:hAnsi="Calibri"/>
          <w:color w:val="333333"/>
          <w:sz w:val="20"/>
        </w:rPr>
        <w:t>seconds this time around.</w:t>
      </w:r>
    </w:p>
    <w:p>
      <w:pPr>
        <w:spacing w:after="80" w:lineRule="auto" w:line="312"/>
        <w:ind w:firstLine="227"/>
      </w:pPr>
      <w:r>
        <w:rPr>
          <w:rFonts w:ascii="Calibri" w:hAnsi="Calibri"/>
          <w:color w:val="333333"/>
          <w:sz w:val="20"/>
        </w:rPr>
        <w:t>And now if I print out those results, let's see what we get. So I've</w:t>
      </w:r>
    </w:p>
    <w:p>
      <w:pPr>
        <w:spacing w:after="80" w:lineRule="auto" w:line="312"/>
        <w:ind w:firstLine="227"/>
      </w:pPr>
      <w:r>
        <w:rPr>
          <w:rFonts w:ascii="Calibri" w:hAnsi="Calibri"/>
          <w:color w:val="333333"/>
          <w:sz w:val="20"/>
        </w:rPr>
        <w:t>now got the generated</w:t>
      </w:r>
    </w:p>
    <w:p>
      <w:pPr>
        <w:spacing w:after="80" w:lineRule="auto" w:line="312"/>
        <w:ind w:firstLine="227"/>
      </w:pPr>
      <w:r>
        <w:rPr>
          <w:rFonts w:ascii="Calibri" w:hAnsi="Calibri"/>
          <w:color w:val="333333"/>
          <w:sz w:val="20"/>
        </w:rPr>
        <w:t>output here. And if I scroll down a little bit, I can take a look at</w:t>
      </w:r>
    </w:p>
    <w:p>
      <w:pPr>
        <w:spacing w:after="80" w:lineRule="auto" w:line="312"/>
        <w:ind w:firstLine="227"/>
      </w:pPr>
      <w:r>
        <w:rPr>
          <w:rFonts w:ascii="Calibri" w:hAnsi="Calibri"/>
          <w:color w:val="333333"/>
          <w:sz w:val="20"/>
        </w:rPr>
        <w:t>the score that was</w:t>
      </w:r>
    </w:p>
    <w:p>
      <w:pPr>
        <w:spacing w:after="80" w:lineRule="auto" w:line="312"/>
        <w:ind w:firstLine="227"/>
      </w:pPr>
      <w:r>
        <w:rPr>
          <w:rFonts w:ascii="Calibri" w:hAnsi="Calibri"/>
          <w:color w:val="333333"/>
          <w:sz w:val="20"/>
        </w:rPr>
        <w:t>generated by the model and some reasoning behind that score. So in</w:t>
      </w:r>
    </w:p>
    <w:p>
      <w:pPr>
        <w:spacing w:after="80" w:lineRule="auto" w:line="312"/>
        <w:ind w:firstLine="227"/>
      </w:pPr>
      <w:r>
        <w:rPr>
          <w:rFonts w:ascii="Calibri" w:hAnsi="Calibri"/>
          <w:color w:val="333333"/>
          <w:sz w:val="20"/>
        </w:rPr>
        <w:t>this case, I got an eight and</w:t>
      </w:r>
    </w:p>
    <w:p>
      <w:pPr>
        <w:spacing w:after="80" w:lineRule="auto" w:line="312"/>
        <w:ind w:firstLine="227"/>
      </w:pPr>
      <w:r>
        <w:rPr>
          <w:rFonts w:ascii="Calibri" w:hAnsi="Calibri"/>
          <w:color w:val="333333"/>
          <w:sz w:val="20"/>
        </w:rPr>
        <w:t>it's not bad. And that's why I got the eight. And if I keep going</w:t>
      </w:r>
    </w:p>
    <w:p>
      <w:pPr>
        <w:spacing w:after="80" w:lineRule="auto" w:line="312"/>
        <w:ind w:firstLine="227"/>
      </w:pPr>
      <w:r>
        <w:rPr>
          <w:rFonts w:ascii="Calibri" w:hAnsi="Calibri"/>
          <w:color w:val="333333"/>
          <w:sz w:val="20"/>
        </w:rPr>
        <w:t>down, the next one got a seven.</w:t>
      </w:r>
    </w:p>
    <w:p>
      <w:pPr>
        <w:spacing w:after="80" w:lineRule="auto" w:line="312"/>
        <w:ind w:firstLine="227"/>
      </w:pPr>
      <w:r>
        <w:rPr>
          <w:rFonts w:ascii="Calibri" w:hAnsi="Calibri"/>
          <w:color w:val="333333"/>
          <w:sz w:val="20"/>
        </w:rPr>
        <w:t>And then finally, I got a six. So last thing we would probably want</w:t>
      </w:r>
    </w:p>
    <w:p>
      <w:pPr>
        <w:spacing w:after="80" w:lineRule="auto" w:line="312"/>
        <w:ind w:firstLine="227"/>
      </w:pPr>
      <w:r>
        <w:rPr>
          <w:rFonts w:ascii="Calibri" w:hAnsi="Calibri"/>
          <w:color w:val="333333"/>
          <w:sz w:val="20"/>
        </w:rPr>
        <w:t>to do here is take all these</w:t>
      </w:r>
    </w:p>
    <w:p>
      <w:pPr>
        <w:spacing w:after="80" w:lineRule="auto" w:line="312"/>
        <w:ind w:firstLine="227"/>
      </w:pPr>
      <w:r>
        <w:rPr>
          <w:rFonts w:ascii="Calibri" w:hAnsi="Calibri"/>
          <w:color w:val="333333"/>
          <w:sz w:val="20"/>
        </w:rPr>
        <w:t>scores, add them together, get an average and print that out. So we</w:t>
      </w:r>
    </w:p>
    <w:p>
      <w:pPr>
        <w:spacing w:after="80" w:lineRule="auto" w:line="312"/>
        <w:ind w:firstLine="227"/>
      </w:pPr>
      <w:r>
        <w:rPr>
          <w:rFonts w:ascii="Calibri" w:hAnsi="Calibri"/>
          <w:color w:val="333333"/>
          <w:sz w:val="20"/>
        </w:rPr>
        <w:t>get a final, very objective</w:t>
      </w:r>
    </w:p>
    <w:p>
      <w:pPr>
        <w:spacing w:after="80" w:lineRule="auto" w:line="312"/>
        <w:ind w:firstLine="227"/>
      </w:pPr>
      <w:r>
        <w:rPr>
          <w:rFonts w:ascii="Calibri" w:hAnsi="Calibri"/>
          <w:color w:val="333333"/>
          <w:sz w:val="20"/>
        </w:rPr>
        <w:t>score to tell us how well our prompt is currently functioning. So to</w:t>
      </w:r>
    </w:p>
    <w:p>
      <w:pPr>
        <w:spacing w:after="80" w:lineRule="auto" w:line="312"/>
        <w:ind w:firstLine="227"/>
      </w:pPr>
      <w:r>
        <w:rPr>
          <w:rFonts w:ascii="Calibri" w:hAnsi="Calibri"/>
          <w:color w:val="333333"/>
          <w:sz w:val="20"/>
        </w:rPr>
        <w:t>average all these scores out</w:t>
      </w:r>
    </w:p>
    <w:p>
      <w:pPr>
        <w:spacing w:after="80" w:lineRule="auto" w:line="312"/>
        <w:ind w:firstLine="227"/>
      </w:pPr>
      <w:r>
        <w:rPr>
          <w:rFonts w:ascii="Calibri" w:hAnsi="Calibri"/>
          <w:color w:val="333333"/>
          <w:sz w:val="20"/>
        </w:rPr>
        <w:t>and print results, I</w:t>
      </w:r>
    </w:p>
    <w:p>
      <w:pPr>
        <w:spacing w:before="120" w:after="120"/>
      </w:pPr>
      <w:r>
        <w:rPr>
          <w:color w:val="E0E0E0"/>
          <w:sz w:val="12"/>
        </w:rPr>
        <w:t>────────────────────────────────────────</w:t>
      </w:r>
    </w:p>
    <w:p>
      <w:pPr>
        <w:pStyle w:val="Heading3"/>
        <w:spacing w:before="240" w:after="120"/>
      </w:pPr>
      <w:r>
        <w:rPr>
          <w:rFonts w:ascii="Calibri" w:hAnsi="Calibri"/>
          <w:color w:val="D97306"/>
          <w:sz w:val="24"/>
        </w:rPr>
        <w:t>Lesson 20: Code based grading</w:t>
      </w:r>
    </w:p>
    <w:p>
      <w:r>
        <w:rPr>
          <w:i/>
          <w:color w:val="888888"/>
          <w:sz w:val="16"/>
        </w:rPr>
        <w:t>Source: https://anthropic.skilljar.com/claude-in-amazon-bedrock/276735</w:t>
      </w:r>
    </w:p>
    <w:p>
      <w:pPr>
        <w:spacing w:after="80"/>
      </w:pPr>
      <w:r>
        <w:rPr>
          <w:i/>
          <w:color w:val="555555"/>
          <w:sz w:val="18"/>
        </w:rPr>
        <w:t>Video: 06 - 006 - Code Based Grading.mp4  |  Duration: 7m 26s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Next up we need to implement our code grader.</w:t>
      </w:r>
    </w:p>
    <w:p>
      <w:pPr>
        <w:spacing w:after="80" w:lineRule="auto" w:line="312"/>
        <w:ind w:firstLine="227"/>
      </w:pPr>
      <w:r>
        <w:rPr>
          <w:rFonts w:ascii="Calibri" w:hAnsi="Calibri"/>
          <w:color w:val="333333"/>
          <w:sz w:val="20"/>
        </w:rPr>
        <w:t>So our code grader is gonna take in some output</w:t>
      </w:r>
    </w:p>
    <w:p>
      <w:pPr>
        <w:spacing w:after="80" w:lineRule="auto" w:line="312"/>
        <w:ind w:firstLine="227"/>
      </w:pPr>
      <w:r>
        <w:rPr>
          <w:rFonts w:ascii="Calibri" w:hAnsi="Calibri"/>
          <w:color w:val="333333"/>
          <w:sz w:val="20"/>
        </w:rPr>
        <w:t>from the model and make sure that we get back</w:t>
      </w:r>
    </w:p>
    <w:p>
      <w:pPr>
        <w:spacing w:after="80" w:lineRule="auto" w:line="312"/>
        <w:ind w:firstLine="227"/>
      </w:pPr>
      <w:r>
        <w:rPr>
          <w:rFonts w:ascii="Calibri" w:hAnsi="Calibri"/>
          <w:color w:val="333333"/>
          <w:sz w:val="20"/>
        </w:rPr>
        <w:t>just plain Python, JSON or regular expression</w:t>
      </w:r>
    </w:p>
    <w:p>
      <w:pPr>
        <w:spacing w:after="80" w:lineRule="auto" w:line="312"/>
        <w:ind w:firstLine="227"/>
      </w:pPr>
      <w:r>
        <w:rPr>
          <w:rFonts w:ascii="Calibri" w:hAnsi="Calibri"/>
          <w:color w:val="333333"/>
          <w:sz w:val="20"/>
        </w:rPr>
        <w:t>without any kind of explanation.</w:t>
      </w:r>
    </w:p>
    <w:p>
      <w:pPr>
        <w:spacing w:after="80" w:lineRule="auto" w:line="312"/>
        <w:ind w:firstLine="227"/>
      </w:pPr>
      <w:r>
        <w:rPr>
          <w:rFonts w:ascii="Calibri" w:hAnsi="Calibri"/>
          <w:color w:val="333333"/>
          <w:sz w:val="20"/>
        </w:rPr>
        <w:t>In addition, we should also make sure</w:t>
      </w:r>
    </w:p>
    <w:p>
      <w:pPr>
        <w:spacing w:after="80" w:lineRule="auto" w:line="312"/>
        <w:ind w:firstLine="227"/>
      </w:pPr>
      <w:r>
        <w:rPr>
          <w:rFonts w:ascii="Calibri" w:hAnsi="Calibri"/>
          <w:color w:val="333333"/>
          <w:sz w:val="20"/>
        </w:rPr>
        <w:t>that we have valid syntax for whatever type of code</w:t>
      </w:r>
    </w:p>
    <w:p>
      <w:pPr>
        <w:spacing w:after="80" w:lineRule="auto" w:line="312"/>
        <w:ind w:firstLine="227"/>
      </w:pPr>
      <w:r>
        <w:rPr>
          <w:rFonts w:ascii="Calibri" w:hAnsi="Calibri"/>
          <w:color w:val="333333"/>
          <w:sz w:val="20"/>
        </w:rPr>
        <w:t>we actually got.</w:t>
      </w:r>
    </w:p>
    <w:p>
      <w:pPr>
        <w:spacing w:after="80" w:lineRule="auto" w:line="312"/>
        <w:ind w:firstLine="227"/>
      </w:pPr>
      <w:r>
        <w:rPr>
          <w:rFonts w:ascii="Calibri" w:hAnsi="Calibri"/>
          <w:color w:val="333333"/>
          <w:sz w:val="20"/>
        </w:rPr>
        <w:t>You might be kind of curious,</w:t>
      </w:r>
    </w:p>
    <w:p>
      <w:pPr>
        <w:spacing w:after="80" w:lineRule="auto" w:line="312"/>
        <w:ind w:firstLine="227"/>
      </w:pPr>
      <w:r>
        <w:rPr>
          <w:rFonts w:ascii="Calibri" w:hAnsi="Calibri"/>
          <w:color w:val="333333"/>
          <w:sz w:val="20"/>
        </w:rPr>
        <w:t>how are we going to validate the syntax</w:t>
      </w:r>
    </w:p>
    <w:p>
      <w:pPr>
        <w:spacing w:after="80" w:lineRule="auto" w:line="312"/>
        <w:ind w:firstLine="227"/>
      </w:pPr>
      <w:r>
        <w:rPr>
          <w:rFonts w:ascii="Calibri" w:hAnsi="Calibri"/>
          <w:color w:val="333333"/>
          <w:sz w:val="20"/>
        </w:rPr>
        <w:t>of say, Python at all?</w:t>
      </w:r>
    </w:p>
    <w:p>
      <w:pPr>
        <w:spacing w:after="80" w:lineRule="auto" w:line="312"/>
        <w:ind w:firstLine="227"/>
      </w:pPr>
      <w:r>
        <w:rPr>
          <w:rFonts w:ascii="Calibri" w:hAnsi="Calibri"/>
          <w:color w:val="333333"/>
          <w:sz w:val="20"/>
        </w:rPr>
        <w:t>Well, we use a little trick for this.</w:t>
      </w:r>
    </w:p>
    <w:p>
      <w:pPr>
        <w:spacing w:after="80" w:lineRule="auto" w:line="312"/>
        <w:ind w:firstLine="227"/>
      </w:pPr>
      <w:r>
        <w:rPr>
          <w:rFonts w:ascii="Calibri" w:hAnsi="Calibri"/>
          <w:color w:val="333333"/>
          <w:sz w:val="20"/>
        </w:rPr>
        <w:t>We're going to define three helper functions.</w:t>
      </w:r>
    </w:p>
    <w:p>
      <w:pPr>
        <w:spacing w:after="80" w:lineRule="auto" w:line="312"/>
        <w:ind w:firstLine="227"/>
      </w:pPr>
      <w:r>
        <w:rPr>
          <w:rFonts w:ascii="Calibri" w:hAnsi="Calibri"/>
          <w:color w:val="333333"/>
          <w:sz w:val="20"/>
        </w:rPr>
        <w:t>One would be called validate JSON, another validate Python,</w:t>
      </w:r>
    </w:p>
    <w:p>
      <w:pPr>
        <w:spacing w:after="80" w:lineRule="auto" w:line="312"/>
        <w:ind w:firstLine="227"/>
      </w:pPr>
      <w:r>
        <w:rPr>
          <w:rFonts w:ascii="Calibri" w:hAnsi="Calibri"/>
          <w:color w:val="333333"/>
          <w:sz w:val="20"/>
        </w:rPr>
        <w:t>and another validate RegEx.</w:t>
      </w:r>
    </w:p>
    <w:p>
      <w:pPr>
        <w:spacing w:after="80" w:lineRule="auto" w:line="312"/>
        <w:ind w:firstLine="227"/>
      </w:pPr>
      <w:r>
        <w:rPr>
          <w:rFonts w:ascii="Calibri" w:hAnsi="Calibri"/>
          <w:color w:val="333333"/>
          <w:sz w:val="20"/>
        </w:rPr>
        <w:t>Then inside of each of those,</w:t>
      </w:r>
    </w:p>
    <w:p>
      <w:pPr>
        <w:spacing w:after="80" w:lineRule="auto" w:line="312"/>
        <w:ind w:firstLine="227"/>
      </w:pPr>
      <w:r>
        <w:rPr>
          <w:rFonts w:ascii="Calibri" w:hAnsi="Calibri"/>
          <w:color w:val="333333"/>
          <w:sz w:val="20"/>
        </w:rPr>
        <w:t>we're gonna take whatever output we got from the model</w:t>
      </w:r>
    </w:p>
    <w:p>
      <w:pPr>
        <w:spacing w:after="80" w:lineRule="auto" w:line="312"/>
        <w:ind w:firstLine="227"/>
      </w:pPr>
      <w:r>
        <w:rPr>
          <w:rFonts w:ascii="Calibri" w:hAnsi="Calibri"/>
          <w:color w:val="333333"/>
          <w:sz w:val="20"/>
        </w:rPr>
        <w:t>and try to either parse it as JSON,</w:t>
      </w:r>
    </w:p>
    <w:p>
      <w:pPr>
        <w:spacing w:after="80" w:lineRule="auto" w:line="312"/>
        <w:ind w:firstLine="227"/>
      </w:pPr>
      <w:r>
        <w:rPr>
          <w:rFonts w:ascii="Calibri" w:hAnsi="Calibri"/>
          <w:color w:val="333333"/>
          <w:sz w:val="20"/>
        </w:rPr>
        <w:t>we'll try to parse it as a Python abstract syntax tree</w:t>
      </w:r>
    </w:p>
    <w:p>
      <w:pPr>
        <w:spacing w:after="80" w:lineRule="auto" w:line="312"/>
        <w:ind w:firstLine="227"/>
      </w:pPr>
      <w:r>
        <w:rPr>
          <w:rFonts w:ascii="Calibri" w:hAnsi="Calibri"/>
          <w:color w:val="333333"/>
          <w:sz w:val="20"/>
        </w:rPr>
        <w:t>or AST, or we'll try to compile it as a regular expression.</w:t>
      </w:r>
    </w:p>
    <w:p>
      <w:pPr>
        <w:spacing w:after="80" w:lineRule="auto" w:line="312"/>
        <w:ind w:firstLine="227"/>
      </w:pPr>
      <w:r>
        <w:rPr>
          <w:rFonts w:ascii="Calibri" w:hAnsi="Calibri"/>
          <w:color w:val="333333"/>
          <w:sz w:val="20"/>
        </w:rPr>
        <w:t>And then for each of these,</w:t>
      </w:r>
    </w:p>
    <w:p>
      <w:pPr>
        <w:spacing w:after="80" w:lineRule="auto" w:line="312"/>
        <w:ind w:firstLine="227"/>
      </w:pPr>
      <w:r>
        <w:rPr>
          <w:rFonts w:ascii="Calibri" w:hAnsi="Calibri"/>
          <w:color w:val="333333"/>
          <w:sz w:val="20"/>
        </w:rPr>
        <w:t>if we successfully parse or load or whatever else,</w:t>
      </w:r>
    </w:p>
    <w:p>
      <w:pPr>
        <w:spacing w:after="80" w:lineRule="auto" w:line="312"/>
        <w:ind w:firstLine="227"/>
      </w:pPr>
      <w:r>
        <w:rPr>
          <w:rFonts w:ascii="Calibri" w:hAnsi="Calibri"/>
          <w:color w:val="333333"/>
          <w:sz w:val="20"/>
        </w:rPr>
        <w:t>we'll return a full score of 10.</w:t>
      </w:r>
    </w:p>
    <w:p>
      <w:pPr>
        <w:spacing w:after="80" w:lineRule="auto" w:line="312"/>
        <w:ind w:firstLine="227"/>
      </w:pPr>
      <w:r>
        <w:rPr>
          <w:rFonts w:ascii="Calibri" w:hAnsi="Calibri"/>
          <w:color w:val="333333"/>
          <w:sz w:val="20"/>
        </w:rPr>
        <w:t>Otherwise, if we get an error during this parsing operation,</w:t>
      </w:r>
    </w:p>
    <w:p>
      <w:pPr>
        <w:spacing w:after="80" w:lineRule="auto" w:line="312"/>
        <w:ind w:firstLine="227"/>
      </w:pPr>
      <w:r>
        <w:rPr>
          <w:rFonts w:ascii="Calibri" w:hAnsi="Calibri"/>
          <w:color w:val="333333"/>
          <w:sz w:val="20"/>
        </w:rPr>
        <w:t>we'll assume that we completely failed the syntax check</w:t>
      </w:r>
    </w:p>
    <w:p>
      <w:pPr>
        <w:spacing w:after="80" w:lineRule="auto" w:line="312"/>
        <w:ind w:firstLine="227"/>
      </w:pPr>
      <w:r>
        <w:rPr>
          <w:rFonts w:ascii="Calibri" w:hAnsi="Calibri"/>
          <w:color w:val="333333"/>
          <w:sz w:val="20"/>
        </w:rPr>
        <w:t>and return a zero.</w:t>
      </w:r>
    </w:p>
    <w:p>
      <w:pPr>
        <w:spacing w:after="80" w:lineRule="auto" w:line="312"/>
        <w:ind w:firstLine="227"/>
      </w:pPr>
      <w:r>
        <w:rPr>
          <w:rFonts w:ascii="Calibri" w:hAnsi="Calibri"/>
          <w:color w:val="333333"/>
          <w:sz w:val="20"/>
        </w:rPr>
        <w:t>There is one other thing to be aware of here.</w:t>
      </w:r>
    </w:p>
    <w:p>
      <w:pPr>
        <w:spacing w:after="80" w:lineRule="auto" w:line="312"/>
        <w:ind w:firstLine="227"/>
      </w:pPr>
      <w:r>
        <w:rPr>
          <w:rFonts w:ascii="Calibri" w:hAnsi="Calibri"/>
          <w:color w:val="333333"/>
          <w:sz w:val="20"/>
        </w:rPr>
        <w:t>In order to know which of these different validators</w:t>
      </w:r>
    </w:p>
    <w:p>
      <w:pPr>
        <w:spacing w:after="80" w:lineRule="auto" w:line="312"/>
        <w:ind w:firstLine="227"/>
      </w:pPr>
      <w:r>
        <w:rPr>
          <w:rFonts w:ascii="Calibri" w:hAnsi="Calibri"/>
          <w:color w:val="333333"/>
          <w:sz w:val="20"/>
        </w:rPr>
        <w:t>or these kind of grading functions to run,</w:t>
      </w:r>
    </w:p>
    <w:p>
      <w:pPr>
        <w:spacing w:after="80" w:lineRule="auto" w:line="312"/>
        <w:ind w:firstLine="227"/>
      </w:pPr>
      <w:r>
        <w:rPr>
          <w:rFonts w:ascii="Calibri" w:hAnsi="Calibri"/>
          <w:color w:val="333333"/>
          <w:sz w:val="20"/>
        </w:rPr>
        <w:t>we need our test case data set</w:t>
      </w:r>
    </w:p>
    <w:p>
      <w:pPr>
        <w:spacing w:after="80" w:lineRule="auto" w:line="312"/>
        <w:ind w:firstLine="227"/>
      </w:pPr>
      <w:r>
        <w:rPr>
          <w:rFonts w:ascii="Calibri" w:hAnsi="Calibri"/>
          <w:color w:val="333333"/>
          <w:sz w:val="20"/>
        </w:rPr>
        <w:t>to include the expected format</w:t>
      </w:r>
    </w:p>
    <w:p>
      <w:pPr>
        <w:spacing w:after="80" w:lineRule="auto" w:line="312"/>
        <w:ind w:firstLine="227"/>
      </w:pPr>
      <w:r>
        <w:rPr>
          <w:rFonts w:ascii="Calibri" w:hAnsi="Calibri"/>
          <w:color w:val="333333"/>
          <w:sz w:val="20"/>
        </w:rPr>
        <w:t>that we're going to get back for each output.</w:t>
      </w:r>
    </w:p>
    <w:p>
      <w:pPr>
        <w:spacing w:after="80" w:lineRule="auto" w:line="312"/>
        <w:ind w:firstLine="227"/>
      </w:pPr>
      <w:r>
        <w:rPr>
          <w:rFonts w:ascii="Calibri" w:hAnsi="Calibri"/>
          <w:color w:val="333333"/>
          <w:sz w:val="20"/>
        </w:rPr>
        <w:t>So in other words, back here inside of our data set,</w:t>
      </w:r>
    </w:p>
    <w:p>
      <w:pPr>
        <w:spacing w:after="80" w:lineRule="auto" w:line="312"/>
        <w:ind w:firstLine="227"/>
      </w:pPr>
      <w:r>
        <w:rPr>
          <w:rFonts w:ascii="Calibri" w:hAnsi="Calibri"/>
          <w:color w:val="333333"/>
          <w:sz w:val="20"/>
        </w:rPr>
        <w:t>on our first task, for me at least,</w:t>
      </w:r>
    </w:p>
    <w:p>
      <w:pPr>
        <w:spacing w:after="80" w:lineRule="auto" w:line="312"/>
        <w:ind w:firstLine="227"/>
      </w:pPr>
      <w:r>
        <w:rPr>
          <w:rFonts w:ascii="Calibri" w:hAnsi="Calibri"/>
          <w:color w:val="333333"/>
          <w:sz w:val="20"/>
        </w:rPr>
        <w:t>I was expecting to get back a Python function</w:t>
      </w:r>
    </w:p>
    <w:p>
      <w:pPr>
        <w:spacing w:after="80" w:lineRule="auto" w:line="312"/>
        <w:ind w:firstLine="227"/>
      </w:pPr>
      <w:r>
        <w:rPr>
          <w:rFonts w:ascii="Calibri" w:hAnsi="Calibri"/>
          <w:color w:val="333333"/>
          <w:sz w:val="20"/>
        </w:rPr>
        <w:t>and then JSON and then a RegEx.</w:t>
      </w:r>
    </w:p>
    <w:p>
      <w:pPr>
        <w:spacing w:after="80" w:lineRule="auto" w:line="312"/>
        <w:ind w:firstLine="227"/>
      </w:pPr>
      <w:r>
        <w:rPr>
          <w:rFonts w:ascii="Calibri" w:hAnsi="Calibri"/>
          <w:color w:val="333333"/>
          <w:sz w:val="20"/>
        </w:rPr>
        <w:t>So we need to update our data set</w:t>
      </w:r>
    </w:p>
    <w:p>
      <w:pPr>
        <w:spacing w:after="80" w:lineRule="auto" w:line="312"/>
        <w:ind w:firstLine="227"/>
      </w:pPr>
      <w:r>
        <w:rPr>
          <w:rFonts w:ascii="Calibri" w:hAnsi="Calibri"/>
          <w:color w:val="333333"/>
          <w:sz w:val="20"/>
        </w:rPr>
        <w:t>to include something like a format key</w:t>
      </w:r>
    </w:p>
    <w:p>
      <w:pPr>
        <w:spacing w:after="80" w:lineRule="auto" w:line="312"/>
        <w:ind w:firstLine="227"/>
      </w:pPr>
      <w:r>
        <w:rPr>
          <w:rFonts w:ascii="Calibri" w:hAnsi="Calibri"/>
          <w:color w:val="333333"/>
          <w:sz w:val="20"/>
        </w:rPr>
        <w:t>that will say, hey, this output should probably be Python.</w:t>
      </w:r>
    </w:p>
    <w:p>
      <w:pPr>
        <w:spacing w:after="80" w:lineRule="auto" w:line="312"/>
        <w:ind w:firstLine="227"/>
      </w:pPr>
      <w:r>
        <w:rPr>
          <w:rFonts w:ascii="Calibri" w:hAnsi="Calibri"/>
          <w:color w:val="333333"/>
          <w:sz w:val="20"/>
        </w:rPr>
        <w:t>This one should be JSON and this one a RegEx.</w:t>
      </w:r>
    </w:p>
    <w:p>
      <w:pPr>
        <w:spacing w:after="80" w:lineRule="auto" w:line="312"/>
        <w:ind w:firstLine="227"/>
      </w:pPr>
      <w:r>
        <w:rPr>
          <w:rFonts w:ascii="Calibri" w:hAnsi="Calibri"/>
          <w:color w:val="333333"/>
          <w:sz w:val="20"/>
        </w:rPr>
        <w:t>Now, of course, I could just edit this file manually,</w:t>
      </w:r>
    </w:p>
    <w:p>
      <w:pPr>
        <w:spacing w:after="80" w:lineRule="auto" w:line="312"/>
        <w:ind w:firstLine="227"/>
      </w:pPr>
      <w:r>
        <w:rPr>
          <w:rFonts w:ascii="Calibri" w:hAnsi="Calibri"/>
          <w:color w:val="333333"/>
          <w:sz w:val="20"/>
        </w:rPr>
        <w:t>but instead we will update our prompt</w:t>
      </w:r>
    </w:p>
    <w:p>
      <w:pPr>
        <w:spacing w:after="80" w:lineRule="auto" w:line="312"/>
        <w:ind w:firstLine="227"/>
      </w:pPr>
      <w:r>
        <w:rPr>
          <w:rFonts w:ascii="Calibri" w:hAnsi="Calibri"/>
          <w:color w:val="333333"/>
          <w:sz w:val="20"/>
        </w:rPr>
        <w:t>that is generating our data set</w:t>
      </w:r>
    </w:p>
    <w:p>
      <w:pPr>
        <w:spacing w:after="80" w:lineRule="auto" w:line="312"/>
        <w:ind w:firstLine="227"/>
      </w:pPr>
      <w:r>
        <w:rPr>
          <w:rFonts w:ascii="Calibri" w:hAnsi="Calibri"/>
          <w:color w:val="333333"/>
          <w:sz w:val="20"/>
        </w:rPr>
        <w:t>so that we can eventually generate</w:t>
      </w:r>
    </w:p>
    <w:p>
      <w:pPr>
        <w:spacing w:after="80" w:lineRule="auto" w:line="312"/>
        <w:ind w:firstLine="227"/>
      </w:pPr>
      <w:r>
        <w:rPr>
          <w:rFonts w:ascii="Calibri" w:hAnsi="Calibri"/>
          <w:color w:val="333333"/>
          <w:sz w:val="20"/>
        </w:rPr>
        <w:t>really large data sets for testing purposes.</w:t>
      </w:r>
    </w:p>
    <w:p>
      <w:pPr>
        <w:spacing w:after="80" w:lineRule="auto" w:line="312"/>
        <w:ind w:firstLine="227"/>
      </w:pPr>
      <w:r>
        <w:rPr>
          <w:rFonts w:ascii="Calibri" w:hAnsi="Calibri"/>
          <w:color w:val="333333"/>
          <w:sz w:val="20"/>
        </w:rPr>
        <w:t>Now in total, to do all this stuff,</w:t>
      </w:r>
    </w:p>
    <w:p>
      <w:pPr>
        <w:spacing w:after="80" w:lineRule="auto" w:line="312"/>
        <w:ind w:firstLine="227"/>
      </w:pPr>
      <w:r>
        <w:rPr>
          <w:rFonts w:ascii="Calibri" w:hAnsi="Calibri"/>
          <w:color w:val="333333"/>
          <w:sz w:val="20"/>
        </w:rPr>
        <w:t>couple of different steps we have to go through.</w:t>
      </w:r>
    </w:p>
    <w:p>
      <w:pPr>
        <w:spacing w:after="80" w:lineRule="auto" w:line="312"/>
        <w:ind w:firstLine="227"/>
      </w:pPr>
      <w:r>
        <w:rPr>
          <w:rFonts w:ascii="Calibri" w:hAnsi="Calibri"/>
          <w:color w:val="333333"/>
          <w:sz w:val="20"/>
        </w:rPr>
        <w:t>So just to help you understand the code side of it</w:t>
      </w:r>
    </w:p>
    <w:p>
      <w:pPr>
        <w:spacing w:after="80" w:lineRule="auto" w:line="312"/>
        <w:ind w:firstLine="227"/>
      </w:pPr>
      <w:r>
        <w:rPr>
          <w:rFonts w:ascii="Calibri" w:hAnsi="Calibri"/>
          <w:color w:val="333333"/>
          <w:sz w:val="20"/>
        </w:rPr>
        <w:t>and keep everything in line,</w:t>
      </w:r>
    </w:p>
    <w:p>
      <w:pPr>
        <w:spacing w:after="80" w:lineRule="auto" w:line="312"/>
        <w:ind w:firstLine="227"/>
      </w:pPr>
      <w:r>
        <w:rPr>
          <w:rFonts w:ascii="Calibri" w:hAnsi="Calibri"/>
          <w:color w:val="333333"/>
          <w:sz w:val="20"/>
        </w:rPr>
        <w:t>I came up with this quick checklist</w:t>
      </w:r>
    </w:p>
    <w:p>
      <w:pPr>
        <w:spacing w:after="80" w:lineRule="auto" w:line="312"/>
        <w:ind w:firstLine="227"/>
      </w:pPr>
      <w:r>
        <w:rPr>
          <w:rFonts w:ascii="Calibri" w:hAnsi="Calibri"/>
          <w:color w:val="333333"/>
          <w:sz w:val="20"/>
        </w:rPr>
        <w:t>of items that we're going to go through.</w:t>
      </w:r>
    </w:p>
    <w:p>
      <w:pPr>
        <w:spacing w:after="80" w:lineRule="auto" w:line="312"/>
        <w:ind w:firstLine="227"/>
      </w:pPr>
      <w:r>
        <w:rPr>
          <w:rFonts w:ascii="Calibri" w:hAnsi="Calibri"/>
          <w:color w:val="333333"/>
          <w:sz w:val="20"/>
        </w:rPr>
        <w:t>So our first item,</w:t>
      </w:r>
    </w:p>
    <w:p>
      <w:pPr>
        <w:spacing w:after="80" w:lineRule="auto" w:line="312"/>
        <w:ind w:firstLine="227"/>
      </w:pPr>
      <w:r>
        <w:rPr>
          <w:rFonts w:ascii="Calibri" w:hAnsi="Calibri"/>
          <w:color w:val="333333"/>
          <w:sz w:val="20"/>
        </w:rPr>
        <w:t>add in functions to validate JSON, Python,</w:t>
      </w:r>
    </w:p>
    <w:p>
      <w:pPr>
        <w:spacing w:after="80" w:lineRule="auto" w:line="312"/>
        <w:ind w:firstLine="227"/>
      </w:pPr>
      <w:r>
        <w:rPr>
          <w:rFonts w:ascii="Calibri" w:hAnsi="Calibri"/>
          <w:color w:val="333333"/>
          <w:sz w:val="20"/>
        </w:rPr>
        <w:t>and regular expressions.</w:t>
      </w:r>
    </w:p>
    <w:p>
      <w:pPr>
        <w:spacing w:after="80" w:lineRule="auto" w:line="312"/>
        <w:ind w:firstLine="227"/>
      </w:pPr>
      <w:r>
        <w:rPr>
          <w:rFonts w:ascii="Calibri" w:hAnsi="Calibri"/>
          <w:color w:val="333333"/>
          <w:sz w:val="20"/>
        </w:rPr>
        <w:t>For this, I'm going to flip back over to my notebook.</w:t>
      </w:r>
    </w:p>
    <w:p>
      <w:pPr>
        <w:spacing w:after="80" w:lineRule="auto" w:line="312"/>
        <w:ind w:firstLine="227"/>
      </w:pPr>
      <w:r>
        <w:rPr>
          <w:rFonts w:ascii="Calibri" w:hAnsi="Calibri"/>
          <w:color w:val="333333"/>
          <w:sz w:val="20"/>
        </w:rPr>
        <w:t>I'm going to find the run test case cell.</w:t>
      </w:r>
    </w:p>
    <w:p>
      <w:pPr>
        <w:spacing w:after="80" w:lineRule="auto" w:line="312"/>
        <w:ind w:firstLine="227"/>
      </w:pPr>
      <w:r>
        <w:rPr>
          <w:rFonts w:ascii="Calibri" w:hAnsi="Calibri"/>
          <w:color w:val="333333"/>
          <w:sz w:val="20"/>
        </w:rPr>
        <w:t>I'm going to add a new cell right above it.</w:t>
      </w:r>
    </w:p>
    <w:p>
      <w:pPr>
        <w:spacing w:after="80" w:lineRule="auto" w:line="312"/>
        <w:ind w:firstLine="227"/>
      </w:pPr>
      <w:r>
        <w:rPr>
          <w:rFonts w:ascii="Calibri" w:hAnsi="Calibri"/>
          <w:color w:val="333333"/>
          <w:sz w:val="20"/>
        </w:rPr>
        <w:t>And then inside there,</w:t>
      </w:r>
    </w:p>
    <w:p>
      <w:pPr>
        <w:spacing w:after="80" w:lineRule="auto" w:line="312"/>
        <w:ind w:firstLine="227"/>
      </w:pPr>
      <w:r>
        <w:rPr>
          <w:rFonts w:ascii="Calibri" w:hAnsi="Calibri"/>
          <w:color w:val="333333"/>
          <w:sz w:val="20"/>
        </w:rPr>
        <w:t>I'm going to add those three functions</w:t>
      </w:r>
    </w:p>
    <w:p>
      <w:pPr>
        <w:spacing w:after="80" w:lineRule="auto" w:line="312"/>
        <w:ind w:firstLine="227"/>
      </w:pPr>
      <w:r>
        <w:rPr>
          <w:rFonts w:ascii="Calibri" w:hAnsi="Calibri"/>
          <w:color w:val="333333"/>
          <w:sz w:val="20"/>
        </w:rPr>
        <w:t>that you just saw inside that diagram.</w:t>
      </w:r>
    </w:p>
    <w:p>
      <w:pPr>
        <w:spacing w:after="80" w:lineRule="auto" w:line="312"/>
        <w:ind w:firstLine="227"/>
      </w:pPr>
      <w:r>
        <w:rPr>
          <w:rFonts w:ascii="Calibri" w:hAnsi="Calibri"/>
          <w:color w:val="333333"/>
          <w:sz w:val="20"/>
        </w:rPr>
        <w:t>Once again, to save a little bit of time,</w:t>
      </w:r>
    </w:p>
    <w:p>
      <w:pPr>
        <w:spacing w:after="80" w:lineRule="auto" w:line="312"/>
        <w:ind w:firstLine="227"/>
      </w:pPr>
      <w:r>
        <w:rPr>
          <w:rFonts w:ascii="Calibri" w:hAnsi="Calibri"/>
          <w:color w:val="333333"/>
          <w:sz w:val="20"/>
        </w:rPr>
        <w:t>I'm going to paste them in here.</w:t>
      </w:r>
    </w:p>
    <w:p>
      <w:pPr>
        <w:spacing w:after="80" w:lineRule="auto" w:line="312"/>
        <w:ind w:firstLine="227"/>
      </w:pPr>
      <w:r>
        <w:rPr>
          <w:rFonts w:ascii="Calibri" w:hAnsi="Calibri"/>
          <w:color w:val="333333"/>
          <w:sz w:val="20"/>
        </w:rPr>
        <w:t>You can always copy the completed code</w:t>
      </w:r>
    </w:p>
    <w:p>
      <w:pPr>
        <w:spacing w:after="80" w:lineRule="auto" w:line="312"/>
        <w:ind w:firstLine="227"/>
      </w:pPr>
      <w:r>
        <w:rPr>
          <w:rFonts w:ascii="Calibri" w:hAnsi="Calibri"/>
          <w:color w:val="333333"/>
          <w:sz w:val="20"/>
        </w:rPr>
        <w:t>out of the finished version of this notebook.</w:t>
      </w:r>
    </w:p>
    <w:p>
      <w:pPr>
        <w:spacing w:after="80" w:lineRule="auto" w:line="312"/>
        <w:ind w:firstLine="227"/>
      </w:pPr>
      <w:r>
        <w:rPr>
          <w:rFonts w:ascii="Calibri" w:hAnsi="Calibri"/>
          <w:color w:val="333333"/>
          <w:sz w:val="20"/>
        </w:rPr>
        <w:t>So at the top of the cell,</w:t>
      </w:r>
    </w:p>
    <w:p>
      <w:pPr>
        <w:spacing w:after="80" w:lineRule="auto" w:line="312"/>
        <w:ind w:firstLine="227"/>
      </w:pPr>
      <w:r>
        <w:rPr>
          <w:rFonts w:ascii="Calibri" w:hAnsi="Calibri"/>
          <w:color w:val="333333"/>
          <w:sz w:val="20"/>
        </w:rPr>
        <w:t>I'm importing these two helper modules.</w:t>
      </w:r>
    </w:p>
    <w:p>
      <w:pPr>
        <w:spacing w:after="80" w:lineRule="auto" w:line="312"/>
        <w:ind w:firstLine="227"/>
      </w:pPr>
      <w:r>
        <w:rPr>
          <w:rFonts w:ascii="Calibri" w:hAnsi="Calibri"/>
          <w:color w:val="333333"/>
          <w:sz w:val="20"/>
        </w:rPr>
        <w:t>I've then got the three different validator functions</w:t>
      </w:r>
    </w:p>
    <w:p>
      <w:pPr>
        <w:spacing w:after="80" w:lineRule="auto" w:line="312"/>
        <w:ind w:firstLine="227"/>
      </w:pPr>
      <w:r>
        <w:rPr>
          <w:rFonts w:ascii="Calibri" w:hAnsi="Calibri"/>
          <w:color w:val="333333"/>
          <w:sz w:val="20"/>
        </w:rPr>
        <w:t>that we just saw.</w:t>
      </w:r>
    </w:p>
    <w:p>
      <w:pPr>
        <w:spacing w:after="80" w:lineRule="auto" w:line="312"/>
        <w:ind w:firstLine="227"/>
      </w:pPr>
      <w:r>
        <w:rPr>
          <w:rFonts w:ascii="Calibri" w:hAnsi="Calibri"/>
          <w:color w:val="333333"/>
          <w:sz w:val="20"/>
        </w:rPr>
        <w:t>And then at the bottom,</w:t>
      </w:r>
    </w:p>
    <w:p>
      <w:pPr>
        <w:spacing w:after="80" w:lineRule="auto" w:line="312"/>
        <w:ind w:firstLine="227"/>
      </w:pPr>
      <w:r>
        <w:rPr>
          <w:rFonts w:ascii="Calibri" w:hAnsi="Calibri"/>
          <w:color w:val="333333"/>
          <w:sz w:val="20"/>
        </w:rPr>
        <w:t>I have kind of a general purpose function</w:t>
      </w:r>
    </w:p>
    <w:p>
      <w:pPr>
        <w:spacing w:after="80" w:lineRule="auto" w:line="312"/>
        <w:ind w:firstLine="227"/>
      </w:pPr>
      <w:r>
        <w:rPr>
          <w:rFonts w:ascii="Calibri" w:hAnsi="Calibri"/>
          <w:color w:val="333333"/>
          <w:sz w:val="20"/>
        </w:rPr>
        <w:t>to figure out which these different validators to use.</w:t>
      </w:r>
    </w:p>
    <w:p>
      <w:pPr>
        <w:spacing w:after="80" w:lineRule="auto" w:line="312"/>
        <w:ind w:firstLine="227"/>
      </w:pPr>
      <w:r>
        <w:rPr>
          <w:rFonts w:ascii="Calibri" w:hAnsi="Calibri"/>
          <w:color w:val="333333"/>
          <w:sz w:val="20"/>
        </w:rPr>
        <w:t>So I've got grades syntax right here.</w:t>
      </w:r>
    </w:p>
    <w:p>
      <w:pPr>
        <w:spacing w:after="80" w:lineRule="auto" w:line="312"/>
        <w:ind w:firstLine="227"/>
      </w:pPr>
      <w:r>
        <w:rPr>
          <w:rFonts w:ascii="Calibri" w:hAnsi="Calibri"/>
          <w:color w:val="333333"/>
          <w:sz w:val="20"/>
        </w:rPr>
        <w:t>That's going to take a look at the test case.</w:t>
      </w:r>
    </w:p>
    <w:p>
      <w:pPr>
        <w:spacing w:after="80" w:lineRule="auto" w:line="312"/>
        <w:ind w:firstLine="227"/>
      </w:pPr>
      <w:r>
        <w:rPr>
          <w:rFonts w:ascii="Calibri" w:hAnsi="Calibri"/>
          <w:color w:val="333333"/>
          <w:sz w:val="20"/>
        </w:rPr>
        <w:t>It's going to look at the format in particular.</w:t>
      </w:r>
    </w:p>
    <w:p>
      <w:pPr>
        <w:spacing w:after="80" w:lineRule="auto" w:line="312"/>
        <w:ind w:firstLine="227"/>
      </w:pPr>
      <w:r>
        <w:rPr>
          <w:rFonts w:ascii="Calibri" w:hAnsi="Calibri"/>
          <w:color w:val="333333"/>
          <w:sz w:val="20"/>
        </w:rPr>
        <w:t>So we need to make sure our test cases</w:t>
      </w:r>
    </w:p>
    <w:p>
      <w:pPr>
        <w:spacing w:after="80" w:lineRule="auto" w:line="312"/>
        <w:ind w:firstLine="227"/>
      </w:pPr>
      <w:r>
        <w:rPr>
          <w:rFonts w:ascii="Calibri" w:hAnsi="Calibri"/>
          <w:color w:val="333333"/>
          <w:sz w:val="20"/>
        </w:rPr>
        <w:t>have that format property</w:t>
      </w:r>
    </w:p>
    <w:p>
      <w:pPr>
        <w:spacing w:after="80" w:lineRule="auto" w:line="312"/>
        <w:ind w:firstLine="227"/>
      </w:pPr>
      <w:r>
        <w:rPr>
          <w:rFonts w:ascii="Calibri" w:hAnsi="Calibri"/>
          <w:color w:val="333333"/>
          <w:sz w:val="20"/>
        </w:rPr>
        <w:t>that I just mentioned a moment ago.</w:t>
      </w:r>
    </w:p>
    <w:p>
      <w:pPr>
        <w:spacing w:after="80" w:lineRule="auto" w:line="312"/>
        <w:ind w:firstLine="227"/>
      </w:pPr>
      <w:r>
        <w:rPr>
          <w:rFonts w:ascii="Calibri" w:hAnsi="Calibri"/>
          <w:color w:val="333333"/>
          <w:sz w:val="20"/>
        </w:rPr>
        <w:t>And then depending upon that,</w:t>
      </w:r>
    </w:p>
    <w:p>
      <w:pPr>
        <w:spacing w:after="80" w:lineRule="auto" w:line="312"/>
        <w:ind w:firstLine="227"/>
      </w:pPr>
      <w:r>
        <w:rPr>
          <w:rFonts w:ascii="Calibri" w:hAnsi="Calibri"/>
          <w:color w:val="333333"/>
          <w:sz w:val="20"/>
        </w:rPr>
        <w:t>we're going to call the appropriate format function.</w:t>
      </w:r>
    </w:p>
    <w:p>
      <w:pPr>
        <w:spacing w:after="80" w:lineRule="auto" w:line="312"/>
        <w:ind w:firstLine="227"/>
      </w:pPr>
      <w:r>
        <w:rPr>
          <w:rFonts w:ascii="Calibri" w:hAnsi="Calibri"/>
          <w:color w:val="333333"/>
          <w:sz w:val="20"/>
        </w:rPr>
        <w:t>Okay, that is step one.</w:t>
      </w:r>
    </w:p>
    <w:p>
      <w:pPr>
        <w:spacing w:after="80" w:lineRule="auto" w:line="312"/>
        <w:ind w:firstLine="227"/>
      </w:pPr>
      <w:r>
        <w:rPr>
          <w:rFonts w:ascii="Calibri" w:hAnsi="Calibri"/>
          <w:color w:val="333333"/>
          <w:sz w:val="20"/>
        </w:rPr>
        <w:t>So step two, we need to update our data set</w:t>
      </w:r>
    </w:p>
    <w:p>
      <w:pPr>
        <w:spacing w:after="80" w:lineRule="auto" w:line="312"/>
        <w:ind w:firstLine="227"/>
      </w:pPr>
      <w:r>
        <w:rPr>
          <w:rFonts w:ascii="Calibri" w:hAnsi="Calibri"/>
          <w:color w:val="333333"/>
          <w:sz w:val="20"/>
        </w:rPr>
        <w:t>to make sure we include that format key.</w:t>
      </w:r>
    </w:p>
    <w:p>
      <w:pPr>
        <w:spacing w:after="80" w:lineRule="auto" w:line="312"/>
        <w:ind w:firstLine="227"/>
      </w:pPr>
      <w:r>
        <w:rPr>
          <w:rFonts w:ascii="Calibri" w:hAnsi="Calibri"/>
          <w:color w:val="333333"/>
          <w:sz w:val="20"/>
        </w:rPr>
        <w:t>So for that, we'll scroll up a little bit</w:t>
      </w:r>
    </w:p>
    <w:p>
      <w:pPr>
        <w:spacing w:after="80" w:lineRule="auto" w:line="312"/>
        <w:ind w:firstLine="227"/>
      </w:pPr>
      <w:r>
        <w:rPr>
          <w:rFonts w:ascii="Calibri" w:hAnsi="Calibri"/>
          <w:color w:val="333333"/>
          <w:sz w:val="20"/>
        </w:rPr>
        <w:t>and find our data set.</w:t>
      </w:r>
    </w:p>
    <w:p>
      <w:pPr>
        <w:spacing w:after="80" w:lineRule="auto" w:line="312"/>
        <w:ind w:firstLine="227"/>
      </w:pPr>
      <w:r>
        <w:rPr>
          <w:rFonts w:ascii="Calibri" w:hAnsi="Calibri"/>
          <w:color w:val="333333"/>
          <w:sz w:val="20"/>
        </w:rPr>
        <w:t>Here it is right here.</w:t>
      </w:r>
    </w:p>
    <w:p>
      <w:pPr>
        <w:spacing w:after="80" w:lineRule="auto" w:line="312"/>
        <w:ind w:firstLine="227"/>
      </w:pPr>
      <w:r>
        <w:rPr>
          <w:rFonts w:ascii="Calibri" w:hAnsi="Calibri"/>
          <w:color w:val="333333"/>
          <w:sz w:val="20"/>
        </w:rPr>
        <w:t>So generate data set.</w:t>
      </w:r>
    </w:p>
    <w:p>
      <w:pPr>
        <w:spacing w:after="80" w:lineRule="auto" w:line="312"/>
        <w:ind w:firstLine="227"/>
      </w:pPr>
      <w:r>
        <w:rPr>
          <w:rFonts w:ascii="Calibri" w:hAnsi="Calibri"/>
          <w:color w:val="333333"/>
          <w:sz w:val="20"/>
        </w:rPr>
        <w:t>And I'm going to add onto the example output.</w:t>
      </w:r>
    </w:p>
    <w:p>
      <w:pPr>
        <w:spacing w:after="80" w:lineRule="auto" w:line="312"/>
        <w:ind w:firstLine="227"/>
      </w:pPr>
      <w:r>
        <w:rPr>
          <w:rFonts w:ascii="Calibri" w:hAnsi="Calibri"/>
          <w:color w:val="333333"/>
          <w:sz w:val="20"/>
        </w:rPr>
        <w:t>On task, I'm going to add a comma at the very end,</w:t>
      </w:r>
    </w:p>
    <w:p>
      <w:pPr>
        <w:spacing w:after="80" w:lineRule="auto" w:line="312"/>
        <w:ind w:firstLine="227"/>
      </w:pPr>
      <w:r>
        <w:rPr>
          <w:rFonts w:ascii="Calibri" w:hAnsi="Calibri"/>
          <w:color w:val="333333"/>
          <w:sz w:val="20"/>
        </w:rPr>
        <w:t>and I'll add in a format key.</w:t>
      </w:r>
    </w:p>
    <w:p>
      <w:pPr>
        <w:spacing w:after="80" w:lineRule="auto" w:line="312"/>
        <w:ind w:firstLine="227"/>
      </w:pPr>
      <w:r>
        <w:rPr>
          <w:rFonts w:ascii="Calibri" w:hAnsi="Calibri"/>
          <w:color w:val="333333"/>
          <w:sz w:val="20"/>
        </w:rPr>
        <w:t>And inside of here, we'll say simply JSON or Python.</w:t>
      </w:r>
    </w:p>
    <w:p>
      <w:pPr>
        <w:spacing w:after="80" w:lineRule="auto" w:line="312"/>
        <w:ind w:firstLine="227"/>
      </w:pPr>
      <w:r>
        <w:rPr>
          <w:rFonts w:ascii="Calibri" w:hAnsi="Calibri"/>
          <w:color w:val="333333"/>
          <w:sz w:val="20"/>
        </w:rPr>
        <w:t>Or regex.</w:t>
      </w:r>
    </w:p>
    <w:p>
      <w:pPr>
        <w:spacing w:after="80" w:lineRule="auto" w:line="312"/>
        <w:ind w:firstLine="227"/>
      </w:pPr>
      <w:r>
        <w:rPr>
          <w:rFonts w:ascii="Calibri" w:hAnsi="Calibri"/>
          <w:color w:val="333333"/>
          <w:sz w:val="20"/>
        </w:rPr>
        <w:t>That's really all we have to do.</w:t>
      </w:r>
    </w:p>
    <w:p>
      <w:pPr>
        <w:spacing w:after="80" w:lineRule="auto" w:line="312"/>
        <w:ind w:firstLine="227"/>
      </w:pPr>
      <w:r>
        <w:rPr>
          <w:rFonts w:ascii="Calibri" w:hAnsi="Calibri"/>
          <w:color w:val="333333"/>
          <w:sz w:val="20"/>
        </w:rPr>
        <w:t>So now if I rerun that cell</w:t>
      </w:r>
    </w:p>
    <w:p>
      <w:pPr>
        <w:spacing w:after="80" w:lineRule="auto" w:line="312"/>
        <w:ind w:firstLine="227"/>
      </w:pPr>
      <w:r>
        <w:rPr>
          <w:rFonts w:ascii="Calibri" w:hAnsi="Calibri"/>
          <w:color w:val="333333"/>
          <w:sz w:val="20"/>
        </w:rPr>
        <w:t>and rerun the cell underneath it,</w:t>
      </w:r>
    </w:p>
    <w:p>
      <w:pPr>
        <w:spacing w:after="80" w:lineRule="auto" w:line="312"/>
        <w:ind w:firstLine="227"/>
      </w:pPr>
      <w:r>
        <w:rPr>
          <w:rFonts w:ascii="Calibri" w:hAnsi="Calibri"/>
          <w:color w:val="333333"/>
          <w:sz w:val="20"/>
        </w:rPr>
        <w:t>that actually generates the data set.</w:t>
      </w:r>
    </w:p>
    <w:p>
      <w:pPr>
        <w:spacing w:after="80" w:lineRule="auto" w:line="312"/>
        <w:ind w:firstLine="227"/>
      </w:pPr>
      <w:r>
        <w:rPr>
          <w:rFonts w:ascii="Calibri" w:hAnsi="Calibri"/>
          <w:color w:val="333333"/>
          <w:sz w:val="20"/>
        </w:rPr>
        <w:t>There we go.</w:t>
      </w:r>
    </w:p>
    <w:p>
      <w:pPr>
        <w:spacing w:after="80" w:lineRule="auto" w:line="312"/>
        <w:ind w:firstLine="227"/>
      </w:pPr>
      <w:r>
        <w:rPr>
          <w:rFonts w:ascii="Calibri" w:hAnsi="Calibri"/>
          <w:color w:val="333333"/>
          <w:sz w:val="20"/>
        </w:rPr>
        <w:t>Now I'll go back over to my data set file.</w:t>
      </w:r>
    </w:p>
    <w:p>
      <w:pPr>
        <w:spacing w:after="80" w:lineRule="auto" w:line="312"/>
        <w:ind w:firstLine="227"/>
      </w:pPr>
      <w:r>
        <w:rPr>
          <w:rFonts w:ascii="Calibri" w:hAnsi="Calibri"/>
          <w:color w:val="333333"/>
          <w:sz w:val="20"/>
        </w:rPr>
        <w:t>And I'll see, yes,</w:t>
      </w:r>
    </w:p>
    <w:p>
      <w:pPr>
        <w:spacing w:after="80" w:lineRule="auto" w:line="312"/>
        <w:ind w:firstLine="227"/>
      </w:pPr>
      <w:r>
        <w:rPr>
          <w:rFonts w:ascii="Calibri" w:hAnsi="Calibri"/>
          <w:color w:val="333333"/>
          <w:sz w:val="20"/>
        </w:rPr>
        <w:t>I did in fact get the format inside there.</w:t>
      </w:r>
    </w:p>
    <w:p>
      <w:pPr>
        <w:spacing w:after="80" w:lineRule="auto" w:line="312"/>
        <w:ind w:firstLine="227"/>
      </w:pPr>
      <w:r>
        <w:rPr>
          <w:rFonts w:ascii="Calibri" w:hAnsi="Calibri"/>
          <w:color w:val="333333"/>
          <w:sz w:val="20"/>
        </w:rPr>
        <w:t>And it looks like it matches up with the task perfectly.</w:t>
      </w:r>
    </w:p>
    <w:p>
      <w:pPr>
        <w:spacing w:after="80" w:lineRule="auto" w:line="312"/>
        <w:ind w:firstLine="227"/>
      </w:pPr>
      <w:r>
        <w:rPr>
          <w:rFonts w:ascii="Calibri" w:hAnsi="Calibri"/>
          <w:color w:val="333333"/>
          <w:sz w:val="20"/>
        </w:rPr>
        <w:t>So the first task is create a JSON configuration.</w:t>
      </w:r>
    </w:p>
    <w:p>
      <w:pPr>
        <w:spacing w:after="80" w:lineRule="auto" w:line="312"/>
        <w:ind w:firstLine="227"/>
      </w:pPr>
      <w:r>
        <w:rPr>
          <w:rFonts w:ascii="Calibri" w:hAnsi="Calibri"/>
          <w:color w:val="333333"/>
          <w:sz w:val="20"/>
        </w:rPr>
        <w:t>Got JSON, write Python, got Python,</w:t>
      </w:r>
    </w:p>
    <w:p>
      <w:pPr>
        <w:spacing w:after="80" w:lineRule="auto" w:line="312"/>
        <w:ind w:firstLine="227"/>
      </w:pPr>
      <w:r>
        <w:rPr>
          <w:rFonts w:ascii="Calibri" w:hAnsi="Calibri"/>
          <w:color w:val="333333"/>
          <w:sz w:val="20"/>
        </w:rPr>
        <w:t>and then write a regular expression, and I got regex.</w:t>
      </w:r>
    </w:p>
    <w:p>
      <w:pPr>
        <w:spacing w:after="80" w:lineRule="auto" w:line="312"/>
        <w:ind w:firstLine="227"/>
      </w:pPr>
      <w:r>
        <w:rPr>
          <w:rFonts w:ascii="Calibri" w:hAnsi="Calibri"/>
          <w:color w:val="333333"/>
          <w:sz w:val="20"/>
        </w:rPr>
        <w:t>Okay, onto step number three.</w:t>
      </w:r>
    </w:p>
    <w:p>
      <w:pPr>
        <w:spacing w:after="80" w:lineRule="auto" w:line="312"/>
        <w:ind w:firstLine="227"/>
      </w:pPr>
      <w:r>
        <w:rPr>
          <w:rFonts w:ascii="Calibri" w:hAnsi="Calibri"/>
          <w:color w:val="333333"/>
          <w:sz w:val="20"/>
        </w:rPr>
        <w:t>Now this, we're going to update our draft prompt template,</w:t>
      </w:r>
    </w:p>
    <w:p>
      <w:pPr>
        <w:spacing w:after="80" w:lineRule="auto" w:line="312"/>
        <w:ind w:firstLine="227"/>
      </w:pPr>
      <w:r>
        <w:rPr>
          <w:rFonts w:ascii="Calibri" w:hAnsi="Calibri"/>
          <w:color w:val="333333"/>
          <w:sz w:val="20"/>
        </w:rPr>
        <w:t>just to make sure that it's really clear</w:t>
      </w:r>
    </w:p>
    <w:p>
      <w:pPr>
        <w:spacing w:after="80" w:lineRule="auto" w:line="312"/>
        <w:ind w:firstLine="227"/>
      </w:pPr>
      <w:r>
        <w:rPr>
          <w:rFonts w:ascii="Calibri" w:hAnsi="Calibri"/>
          <w:color w:val="333333"/>
          <w:sz w:val="20"/>
        </w:rPr>
        <w:t>that we only want JSON, Python, or regular expression.</w:t>
      </w:r>
    </w:p>
    <w:p>
      <w:pPr>
        <w:spacing w:after="80" w:lineRule="auto" w:line="312"/>
        <w:ind w:firstLine="227"/>
      </w:pPr>
      <w:r>
        <w:rPr>
          <w:rFonts w:ascii="Calibri" w:hAnsi="Calibri"/>
          <w:color w:val="333333"/>
          <w:sz w:val="20"/>
        </w:rPr>
        <w:t>'Cause right now our draft prompt just kind of says,</w:t>
      </w:r>
    </w:p>
    <w:p>
      <w:pPr>
        <w:spacing w:after="80" w:lineRule="auto" w:line="312"/>
        <w:ind w:firstLine="227"/>
      </w:pPr>
      <w:r>
        <w:rPr>
          <w:rFonts w:ascii="Calibri" w:hAnsi="Calibri"/>
          <w:color w:val="333333"/>
          <w:sz w:val="20"/>
        </w:rPr>
        <w:t>"Yeah, try to solve the task."</w:t>
      </w:r>
    </w:p>
    <w:p>
      <w:pPr>
        <w:spacing w:after="80" w:lineRule="auto" w:line="312"/>
        <w:ind w:firstLine="227"/>
      </w:pPr>
      <w:r>
        <w:rPr>
          <w:rFonts w:ascii="Calibri" w:hAnsi="Calibri"/>
          <w:color w:val="333333"/>
          <w:sz w:val="20"/>
        </w:rPr>
        <w:t>So inevitably, we're going to get back some non-JSON</w:t>
      </w:r>
    </w:p>
    <w:p>
      <w:pPr>
        <w:spacing w:after="80" w:lineRule="auto" w:line="312"/>
        <w:ind w:firstLine="227"/>
      </w:pPr>
      <w:r>
        <w:rPr>
          <w:rFonts w:ascii="Calibri" w:hAnsi="Calibri"/>
          <w:color w:val="333333"/>
          <w:sz w:val="20"/>
        </w:rPr>
        <w:t>or non-Python content,</w:t>
      </w:r>
    </w:p>
    <w:p>
      <w:pPr>
        <w:spacing w:after="80" w:lineRule="auto" w:line="312"/>
        <w:ind w:firstLine="227"/>
      </w:pPr>
      <w:r>
        <w:rPr>
          <w:rFonts w:ascii="Calibri" w:hAnsi="Calibri"/>
          <w:color w:val="333333"/>
          <w:sz w:val="20"/>
        </w:rPr>
        <w:t>and we'll always be failing the actual validation check.</w:t>
      </w:r>
    </w:p>
    <w:p>
      <w:pPr>
        <w:spacing w:after="80" w:lineRule="auto" w:line="312"/>
        <w:ind w:firstLine="227"/>
      </w:pPr>
      <w:r>
        <w:rPr>
          <w:rFonts w:ascii="Calibri" w:hAnsi="Calibri"/>
          <w:color w:val="333333"/>
          <w:sz w:val="20"/>
        </w:rPr>
        <w:t>So we're just going to give our prompt a little help here,</w:t>
      </w:r>
    </w:p>
    <w:p>
      <w:pPr>
        <w:spacing w:after="80" w:lineRule="auto" w:line="312"/>
        <w:ind w:firstLine="227"/>
      </w:pPr>
      <w:r>
        <w:rPr>
          <w:rFonts w:ascii="Calibri" w:hAnsi="Calibri"/>
          <w:color w:val="333333"/>
          <w:sz w:val="20"/>
        </w:rPr>
        <w:t>give it some work that we know that it needs.</w:t>
      </w:r>
    </w:p>
    <w:p>
      <w:pPr>
        <w:spacing w:after="80" w:lineRule="auto" w:line="312"/>
        <w:ind w:firstLine="227"/>
      </w:pPr>
      <w:r>
        <w:rPr>
          <w:rFonts w:ascii="Calibri" w:hAnsi="Calibri"/>
          <w:color w:val="333333"/>
          <w:sz w:val="20"/>
        </w:rPr>
        <w:t>So for step three, we'll go back down to our run prompt,</w:t>
      </w:r>
    </w:p>
    <w:p>
      <w:pPr>
        <w:spacing w:after="80" w:lineRule="auto" w:line="312"/>
        <w:ind w:firstLine="227"/>
      </w:pPr>
      <w:r>
        <w:rPr>
          <w:rFonts w:ascii="Calibri" w:hAnsi="Calibri"/>
          <w:color w:val="333333"/>
          <w:sz w:val="20"/>
        </w:rPr>
        <w:t>which is where our draft prompt is,</w:t>
      </w:r>
    </w:p>
    <w:p>
      <w:pPr>
        <w:spacing w:after="80" w:lineRule="auto" w:line="312"/>
        <w:ind w:firstLine="227"/>
      </w:pPr>
      <w:r>
        <w:rPr>
          <w:rFonts w:ascii="Calibri" w:hAnsi="Calibri"/>
          <w:color w:val="333333"/>
          <w:sz w:val="20"/>
        </w:rPr>
        <w:t>and I'm going to update the prompt just a little bit.</w:t>
      </w:r>
    </w:p>
    <w:p>
      <w:pPr>
        <w:spacing w:after="80" w:lineRule="auto" w:line="312"/>
        <w:ind w:firstLine="227"/>
      </w:pPr>
      <w:r>
        <w:rPr>
          <w:rFonts w:ascii="Calibri" w:hAnsi="Calibri"/>
          <w:color w:val="333333"/>
          <w:sz w:val="20"/>
        </w:rPr>
        <w:t>I'm going to add in some notes,</w:t>
      </w:r>
    </w:p>
    <w:p>
      <w:pPr>
        <w:spacing w:after="80" w:lineRule="auto" w:line="312"/>
        <w:ind w:firstLine="227"/>
      </w:pPr>
      <w:r>
        <w:rPr>
          <w:rFonts w:ascii="Calibri" w:hAnsi="Calibri"/>
          <w:color w:val="333333"/>
          <w:sz w:val="20"/>
        </w:rPr>
        <w:t>and I'll ask it to respond only with Python, JSON,</w:t>
      </w:r>
    </w:p>
    <w:p>
      <w:pPr>
        <w:spacing w:after="80" w:lineRule="auto" w:line="312"/>
        <w:ind w:firstLine="227"/>
      </w:pPr>
      <w:r>
        <w:rPr>
          <w:rFonts w:ascii="Calibri" w:hAnsi="Calibri"/>
          <w:color w:val="333333"/>
          <w:sz w:val="20"/>
        </w:rPr>
        <w:t>or a plain regex.</w:t>
      </w:r>
    </w:p>
    <w:p>
      <w:pPr>
        <w:spacing w:after="80" w:lineRule="auto" w:line="312"/>
        <w:ind w:firstLine="227"/>
      </w:pPr>
      <w:r>
        <w:rPr>
          <w:rFonts w:ascii="Calibri" w:hAnsi="Calibri"/>
          <w:color w:val="333333"/>
          <w:sz w:val="20"/>
        </w:rPr>
        <w:t>And do not add any comments or commentary or explanation.</w:t>
      </w:r>
    </w:p>
    <w:p>
      <w:pPr>
        <w:spacing w:after="80" w:lineRule="auto" w:line="312"/>
        <w:ind w:firstLine="227"/>
      </w:pPr>
      <w:r>
        <w:rPr>
          <w:rFonts w:ascii="Calibri" w:hAnsi="Calibri"/>
          <w:color w:val="333333"/>
          <w:sz w:val="20"/>
        </w:rPr>
        <w:t>Next up, I'm going to make sure that we get back</w:t>
      </w:r>
    </w:p>
    <w:p>
      <w:pPr>
        <w:spacing w:after="80" w:lineRule="auto" w:line="312"/>
        <w:ind w:firstLine="227"/>
      </w:pPr>
      <w:r>
        <w:rPr>
          <w:rFonts w:ascii="Calibri" w:hAnsi="Calibri"/>
          <w:color w:val="333333"/>
          <w:sz w:val="20"/>
        </w:rPr>
        <w:t>just that raw content that we really care about.</w:t>
      </w:r>
    </w:p>
    <w:p>
      <w:pPr>
        <w:spacing w:after="80" w:lineRule="auto" w:line="312"/>
        <w:ind w:firstLine="227"/>
      </w:pPr>
      <w:r>
        <w:rPr>
          <w:rFonts w:ascii="Calibri" w:hAnsi="Calibri"/>
          <w:color w:val="333333"/>
          <w:sz w:val="20"/>
        </w:rPr>
        <w:t>And once again, to do so,</w:t>
      </w:r>
    </w:p>
    <w:p>
      <w:pPr>
        <w:spacing w:after="80" w:lineRule="auto" w:line="312"/>
        <w:ind w:firstLine="227"/>
      </w:pPr>
      <w:r>
        <w:rPr>
          <w:rFonts w:ascii="Calibri" w:hAnsi="Calibri"/>
          <w:color w:val="333333"/>
          <w:sz w:val="20"/>
        </w:rPr>
        <w:t>we'll use a pre-filled Assistant message</w:t>
      </w:r>
    </w:p>
    <w:p>
      <w:pPr>
        <w:spacing w:after="80" w:lineRule="auto" w:line="312"/>
        <w:ind w:firstLine="227"/>
      </w:pPr>
      <w:r>
        <w:rPr>
          <w:rFonts w:ascii="Calibri" w:hAnsi="Calibri"/>
          <w:color w:val="333333"/>
          <w:sz w:val="20"/>
        </w:rPr>
        <w:t>along with a stop sequence.</w:t>
      </w:r>
    </w:p>
    <w:p>
      <w:pPr>
        <w:spacing w:after="80" w:lineRule="auto" w:line="312"/>
        <w:ind w:firstLine="227"/>
      </w:pPr>
      <w:r>
        <w:rPr>
          <w:rFonts w:ascii="Calibri" w:hAnsi="Calibri"/>
          <w:color w:val="333333"/>
          <w:sz w:val="20"/>
        </w:rPr>
        <w:t>So I'll add in a Assistant message right here.</w:t>
      </w:r>
    </w:p>
    <w:p>
      <w:pPr>
        <w:spacing w:after="80" w:lineRule="auto" w:line="312"/>
        <w:ind w:firstLine="227"/>
      </w:pPr>
      <w:r>
        <w:rPr>
          <w:rFonts w:ascii="Calibri" w:hAnsi="Calibri"/>
          <w:color w:val="333333"/>
          <w:sz w:val="20"/>
        </w:rPr>
        <w:t>In my Assistant message, in this case,</w:t>
      </w:r>
    </w:p>
    <w:p>
      <w:pPr>
        <w:spacing w:after="80" w:lineRule="auto" w:line="312"/>
        <w:ind w:firstLine="227"/>
      </w:pPr>
      <w:r>
        <w:rPr>
          <w:rFonts w:ascii="Calibri" w:hAnsi="Calibri"/>
          <w:color w:val="333333"/>
          <w:sz w:val="20"/>
        </w:rPr>
        <w:t>I'm going to put in three back ticks,</w:t>
      </w:r>
    </w:p>
    <w:p>
      <w:pPr>
        <w:spacing w:after="80" w:lineRule="auto" w:line="312"/>
        <w:ind w:firstLine="227"/>
      </w:pPr>
      <w:r>
        <w:rPr>
          <w:rFonts w:ascii="Calibri" w:hAnsi="Calibri"/>
          <w:color w:val="333333"/>
          <w:sz w:val="20"/>
        </w:rPr>
        <w:t>and then usually, as we saw previously,</w:t>
      </w:r>
    </w:p>
    <w:p>
      <w:pPr>
        <w:spacing w:after="80" w:lineRule="auto" w:line="312"/>
        <w:ind w:firstLine="227"/>
      </w:pPr>
      <w:r>
        <w:rPr>
          <w:rFonts w:ascii="Calibri" w:hAnsi="Calibri"/>
          <w:color w:val="333333"/>
          <w:sz w:val="20"/>
        </w:rPr>
        <w:t>we might put in something like JSON, or Bash,</w:t>
      </w:r>
    </w:p>
    <w:p>
      <w:pPr>
        <w:spacing w:after="80" w:lineRule="auto" w:line="312"/>
        <w:ind w:firstLine="227"/>
      </w:pPr>
      <w:r>
        <w:rPr>
          <w:rFonts w:ascii="Calibri" w:hAnsi="Calibri"/>
          <w:color w:val="333333"/>
          <w:sz w:val="20"/>
        </w:rPr>
        <w:t>or Python right here.</w:t>
      </w:r>
    </w:p>
    <w:p>
      <w:pPr>
        <w:spacing w:after="80" w:lineRule="auto" w:line="312"/>
        <w:ind w:firstLine="227"/>
      </w:pPr>
      <w:r>
        <w:rPr>
          <w:rFonts w:ascii="Calibri" w:hAnsi="Calibri"/>
          <w:color w:val="333333"/>
          <w:sz w:val="20"/>
        </w:rPr>
        <w:t>But in this particular case,</w:t>
      </w:r>
    </w:p>
    <w:p>
      <w:pPr>
        <w:spacing w:after="80" w:lineRule="auto" w:line="312"/>
        <w:ind w:firstLine="227"/>
      </w:pPr>
      <w:r>
        <w:rPr>
          <w:rFonts w:ascii="Calibri" w:hAnsi="Calibri"/>
          <w:color w:val="333333"/>
          <w:sz w:val="20"/>
        </w:rPr>
        <w:t>we don't really know ahead of time</w:t>
      </w:r>
    </w:p>
    <w:p>
      <w:pPr>
        <w:spacing w:after="80" w:lineRule="auto" w:line="312"/>
        <w:ind w:firstLine="227"/>
      </w:pPr>
      <w:r>
        <w:rPr>
          <w:rFonts w:ascii="Calibri" w:hAnsi="Calibri"/>
          <w:color w:val="333333"/>
          <w:sz w:val="20"/>
        </w:rPr>
        <w:t>the exact format that we expect to get back.</w:t>
      </w:r>
    </w:p>
    <w:p>
      <w:pPr>
        <w:spacing w:after="80" w:lineRule="auto" w:line="312"/>
        <w:ind w:firstLine="227"/>
      </w:pPr>
      <w:r>
        <w:rPr>
          <w:rFonts w:ascii="Calibri" w:hAnsi="Calibri"/>
          <w:color w:val="333333"/>
          <w:sz w:val="20"/>
        </w:rPr>
        <w:t>We don't know if we're going to get back Python,</w:t>
      </w:r>
    </w:p>
    <w:p>
      <w:pPr>
        <w:spacing w:after="80" w:lineRule="auto" w:line="312"/>
        <w:ind w:firstLine="227"/>
      </w:pPr>
      <w:r>
        <w:rPr>
          <w:rFonts w:ascii="Calibri" w:hAnsi="Calibri"/>
          <w:color w:val="333333"/>
          <w:sz w:val="20"/>
        </w:rPr>
        <w:t>or JSON, or regex.</w:t>
      </w:r>
    </w:p>
    <w:p>
      <w:pPr>
        <w:spacing w:after="80" w:lineRule="auto" w:line="312"/>
        <w:ind w:firstLine="227"/>
      </w:pPr>
      <w:r>
        <w:rPr>
          <w:rFonts w:ascii="Calibri" w:hAnsi="Calibri"/>
          <w:color w:val="333333"/>
          <w:sz w:val="20"/>
        </w:rPr>
        <w:t>So one little cheat code here, one will work around,</w:t>
      </w:r>
    </w:p>
    <w:p>
      <w:pPr>
        <w:spacing w:after="80" w:lineRule="auto" w:line="312"/>
        <w:ind w:firstLine="227"/>
      </w:pPr>
      <w:r>
        <w:rPr>
          <w:rFonts w:ascii="Calibri" w:hAnsi="Calibri"/>
          <w:color w:val="333333"/>
          <w:sz w:val="20"/>
        </w:rPr>
        <w:t>we could just put in code,</w:t>
      </w:r>
    </w:p>
    <w:p>
      <w:pPr>
        <w:spacing w:after="80" w:lineRule="auto" w:line="312"/>
        <w:ind w:firstLine="227"/>
      </w:pPr>
      <w:r>
        <w:rPr>
          <w:rFonts w:ascii="Calibri" w:hAnsi="Calibri"/>
          <w:color w:val="333333"/>
          <w:sz w:val="20"/>
        </w:rPr>
        <w:t>and that kind of pre-filled Assistant message</w:t>
      </w:r>
    </w:p>
    <w:p>
      <w:pPr>
        <w:spacing w:after="80" w:lineRule="auto" w:line="312"/>
        <w:ind w:firstLine="227"/>
      </w:pPr>
      <w:r>
        <w:rPr>
          <w:rFonts w:ascii="Calibri" w:hAnsi="Calibri"/>
          <w:color w:val="333333"/>
          <w:sz w:val="20"/>
        </w:rPr>
        <w:t>and tells Claude, hey,</w:t>
      </w:r>
    </w:p>
    <w:p>
      <w:pPr>
        <w:spacing w:after="80" w:lineRule="auto" w:line="312"/>
        <w:ind w:firstLine="227"/>
      </w:pPr>
      <w:r>
        <w:rPr>
          <w:rFonts w:ascii="Calibri" w:hAnsi="Calibri"/>
          <w:color w:val="333333"/>
          <w:sz w:val="20"/>
        </w:rPr>
        <w:t>you're going to put some code inside of here</w:t>
      </w:r>
    </w:p>
    <w:p>
      <w:pPr>
        <w:spacing w:after="80" w:lineRule="auto" w:line="312"/>
        <w:ind w:firstLine="227"/>
      </w:pPr>
      <w:r>
        <w:rPr>
          <w:rFonts w:ascii="Calibri" w:hAnsi="Calibri"/>
          <w:color w:val="333333"/>
          <w:sz w:val="20"/>
        </w:rPr>
        <w:t>without us having to specifically say</w:t>
      </w:r>
    </w:p>
    <w:p>
      <w:pPr>
        <w:spacing w:after="80" w:lineRule="auto" w:line="312"/>
        <w:ind w:firstLine="227"/>
      </w:pPr>
      <w:r>
        <w:rPr>
          <w:rFonts w:ascii="Calibri" w:hAnsi="Calibri"/>
          <w:color w:val="333333"/>
          <w:sz w:val="20"/>
        </w:rPr>
        <w:t>this is going to be Python, or JSON, or regex.</w:t>
      </w:r>
    </w:p>
    <w:p>
      <w:pPr>
        <w:spacing w:after="80" w:lineRule="auto" w:line="312"/>
        <w:ind w:firstLine="227"/>
      </w:pPr>
      <w:r>
        <w:rPr>
          <w:rFonts w:ascii="Calibri" w:hAnsi="Calibri"/>
          <w:color w:val="333333"/>
          <w:sz w:val="20"/>
        </w:rPr>
        <w:t>I'm then going to add on the closing stop sequence</w:t>
      </w:r>
    </w:p>
    <w:p>
      <w:pPr>
        <w:spacing w:after="80" w:lineRule="auto" w:line="312"/>
        <w:ind w:firstLine="227"/>
      </w:pPr>
      <w:r>
        <w:rPr>
          <w:rFonts w:ascii="Calibri" w:hAnsi="Calibri"/>
          <w:color w:val="333333"/>
          <w:sz w:val="20"/>
        </w:rPr>
        <w:t>with back ticks like so.</w:t>
      </w:r>
    </w:p>
    <w:p>
      <w:pPr>
        <w:spacing w:after="80" w:lineRule="auto" w:line="312"/>
        <w:ind w:firstLine="227"/>
      </w:pPr>
      <w:r>
        <w:rPr>
          <w:rFonts w:ascii="Calibri" w:hAnsi="Calibri"/>
          <w:color w:val="333333"/>
          <w:sz w:val="20"/>
        </w:rPr>
        <w:t>Lastly, we need to actually merge the scores</w:t>
      </w:r>
    </w:p>
    <w:p>
      <w:pPr>
        <w:spacing w:after="80" w:lineRule="auto" w:line="312"/>
        <w:ind w:firstLine="227"/>
      </w:pPr>
      <w:r>
        <w:rPr>
          <w:rFonts w:ascii="Calibri" w:hAnsi="Calibri"/>
          <w:color w:val="333333"/>
          <w:sz w:val="20"/>
        </w:rPr>
        <w:t>from our model grader and the code grader together.</w:t>
      </w:r>
    </w:p>
    <w:p>
      <w:pPr>
        <w:spacing w:after="80" w:lineRule="auto" w:line="312"/>
        <w:ind w:firstLine="227"/>
      </w:pPr>
      <w:r>
        <w:rPr>
          <w:rFonts w:ascii="Calibri" w:hAnsi="Calibri"/>
          <w:color w:val="333333"/>
          <w:sz w:val="20"/>
        </w:rPr>
        <w:t>So for that, back over here,</w:t>
      </w:r>
    </w:p>
    <w:p>
      <w:pPr>
        <w:spacing w:after="80" w:lineRule="auto" w:line="312"/>
        <w:ind w:firstLine="227"/>
      </w:pPr>
      <w:r>
        <w:rPr>
          <w:rFonts w:ascii="Calibri" w:hAnsi="Calibri"/>
          <w:color w:val="333333"/>
          <w:sz w:val="20"/>
        </w:rPr>
        <w:t>I'm going to scroll down once again,</w:t>
      </w:r>
    </w:p>
    <w:p>
      <w:pPr>
        <w:spacing w:after="80" w:lineRule="auto" w:line="312"/>
        <w:ind w:firstLine="227"/>
      </w:pPr>
      <w:r>
        <w:rPr>
          <w:rFonts w:ascii="Calibri" w:hAnsi="Calibri"/>
          <w:color w:val="333333"/>
          <w:sz w:val="20"/>
        </w:rPr>
        <w:t>and we will find our run test case function.</w:t>
      </w:r>
    </w:p>
    <w:p>
      <w:pPr>
        <w:spacing w:after="80" w:lineRule="auto" w:line="312"/>
        <w:ind w:firstLine="227"/>
      </w:pPr>
      <w:r>
        <w:rPr>
          <w:rFonts w:ascii="Calibri" w:hAnsi="Calibri"/>
          <w:color w:val="333333"/>
          <w:sz w:val="20"/>
        </w:rPr>
        <w:t>So this is where we are running our model grader.</w:t>
      </w:r>
    </w:p>
    <w:p>
      <w:pPr>
        <w:spacing w:after="80" w:lineRule="auto" w:line="312"/>
        <w:ind w:firstLine="227"/>
      </w:pPr>
      <w:r>
        <w:rPr>
          <w:rFonts w:ascii="Calibri" w:hAnsi="Calibri"/>
          <w:color w:val="333333"/>
          <w:sz w:val="20"/>
        </w:rPr>
        <w:t>Right underneath it,</w:t>
      </w:r>
    </w:p>
    <w:p>
      <w:pPr>
        <w:spacing w:after="80" w:lineRule="auto" w:line="312"/>
        <w:ind w:firstLine="227"/>
      </w:pPr>
      <w:r>
        <w:rPr>
          <w:rFonts w:ascii="Calibri" w:hAnsi="Calibri"/>
          <w:color w:val="333333"/>
          <w:sz w:val="20"/>
        </w:rPr>
        <w:t>I'm going to put together the syntax grader for code grader,</w:t>
      </w:r>
    </w:p>
    <w:p>
      <w:pPr>
        <w:spacing w:after="80" w:lineRule="auto" w:line="312"/>
        <w:ind w:firstLine="227"/>
      </w:pPr>
      <w:r>
        <w:rPr>
          <w:rFonts w:ascii="Calibri" w:hAnsi="Calibri"/>
          <w:color w:val="333333"/>
          <w:sz w:val="20"/>
        </w:rPr>
        <w:t>whichever you want to call it.</w:t>
      </w:r>
    </w:p>
    <w:p>
      <w:pPr>
        <w:spacing w:after="80" w:lineRule="auto" w:line="312"/>
        <w:ind w:firstLine="227"/>
      </w:pPr>
      <w:r>
        <w:rPr>
          <w:rFonts w:ascii="Calibri" w:hAnsi="Calibri"/>
          <w:color w:val="333333"/>
          <w:sz w:val="20"/>
        </w:rPr>
        <w:t>So I'll say my syntax score,</w:t>
      </w:r>
    </w:p>
    <w:p>
      <w:pPr>
        <w:spacing w:after="80" w:lineRule="auto" w:line="312"/>
        <w:ind w:firstLine="227"/>
      </w:pPr>
      <w:r>
        <w:rPr>
          <w:rFonts w:ascii="Calibri" w:hAnsi="Calibri"/>
          <w:color w:val="333333"/>
          <w:sz w:val="20"/>
        </w:rPr>
        <w:t>it's grade syntax.</w:t>
      </w:r>
    </w:p>
    <w:p>
      <w:pPr>
        <w:spacing w:after="80" w:lineRule="auto" w:line="312"/>
        <w:ind w:firstLine="227"/>
      </w:pPr>
      <w:r>
        <w:rPr>
          <w:rFonts w:ascii="Calibri" w:hAnsi="Calibri"/>
          <w:color w:val="333333"/>
          <w:sz w:val="20"/>
        </w:rPr>
        <w:t>We need to pass in the output and our test case.</w:t>
      </w:r>
    </w:p>
    <w:p>
      <w:pPr>
        <w:spacing w:after="80" w:lineRule="auto" w:line="312"/>
        <w:ind w:firstLine="227"/>
      </w:pPr>
      <w:r>
        <w:rPr>
          <w:rFonts w:ascii="Calibri" w:hAnsi="Calibri"/>
          <w:color w:val="333333"/>
          <w:sz w:val="20"/>
        </w:rPr>
        <w:t>And then finally,</w:t>
      </w:r>
    </w:p>
    <w:p>
      <w:pPr>
        <w:spacing w:after="80" w:lineRule="auto" w:line="312"/>
        <w:ind w:firstLine="227"/>
      </w:pPr>
      <w:r>
        <w:rPr>
          <w:rFonts w:ascii="Calibri" w:hAnsi="Calibri"/>
          <w:color w:val="333333"/>
          <w:sz w:val="20"/>
        </w:rPr>
        <w:t>we're going to merge the syntax score together</w:t>
      </w:r>
    </w:p>
    <w:p>
      <w:pPr>
        <w:spacing w:after="80" w:lineRule="auto" w:line="312"/>
        <w:ind w:firstLine="227"/>
      </w:pPr>
      <w:r>
        <w:rPr>
          <w:rFonts w:ascii="Calibri" w:hAnsi="Calibri"/>
          <w:color w:val="333333"/>
          <w:sz w:val="20"/>
        </w:rPr>
        <w:t>with the model score.</w:t>
      </w:r>
    </w:p>
    <w:p>
      <w:pPr>
        <w:spacing w:after="80" w:lineRule="auto" w:line="312"/>
        <w:ind w:firstLine="227"/>
      </w:pPr>
      <w:r>
        <w:rPr>
          <w:rFonts w:ascii="Calibri" w:hAnsi="Calibri"/>
          <w:color w:val="333333"/>
          <w:sz w:val="20"/>
        </w:rPr>
        <w:t>I'm going to first rename score right here</w:t>
      </w:r>
    </w:p>
    <w:p>
      <w:pPr>
        <w:spacing w:after="80" w:lineRule="auto" w:line="312"/>
        <w:ind w:firstLine="227"/>
      </w:pPr>
      <w:r>
        <w:rPr>
          <w:rFonts w:ascii="Calibri" w:hAnsi="Calibri"/>
          <w:color w:val="333333"/>
          <w:sz w:val="20"/>
        </w:rPr>
        <w:t>to model score just to be clear.</w:t>
      </w:r>
    </w:p>
    <w:p>
      <w:pPr>
        <w:spacing w:after="80" w:lineRule="auto" w:line="312"/>
        <w:ind w:firstLine="227"/>
      </w:pPr>
      <w:r>
        <w:rPr>
          <w:rFonts w:ascii="Calibri" w:hAnsi="Calibri"/>
          <w:color w:val="333333"/>
          <w:sz w:val="20"/>
        </w:rPr>
        <w:t>And I'm going to take the average of these two scores.</w:t>
      </w:r>
    </w:p>
    <w:p>
      <w:pPr>
        <w:spacing w:after="80" w:lineRule="auto" w:line="312"/>
        <w:ind w:firstLine="227"/>
      </w:pPr>
      <w:r>
        <w:rPr>
          <w:rFonts w:ascii="Calibri" w:hAnsi="Calibri"/>
          <w:color w:val="333333"/>
          <w:sz w:val="20"/>
        </w:rPr>
        <w:t>So I'll say score is going to be model score plus syntax score</w:t>
      </w:r>
    </w:p>
    <w:p>
      <w:pPr>
        <w:spacing w:after="80" w:lineRule="auto" w:line="312"/>
        <w:ind w:firstLine="227"/>
      </w:pPr>
      <w:r>
        <w:rPr>
          <w:rFonts w:ascii="Calibri" w:hAnsi="Calibri"/>
          <w:color w:val="333333"/>
          <w:sz w:val="20"/>
        </w:rPr>
        <w:t>divided by two.</w:t>
      </w:r>
    </w:p>
    <w:p>
      <w:pPr>
        <w:spacing w:after="80" w:lineRule="auto" w:line="312"/>
        <w:ind w:firstLine="227"/>
      </w:pPr>
      <w:r>
        <w:rPr>
          <w:rFonts w:ascii="Calibri" w:hAnsi="Calibri"/>
          <w:color w:val="333333"/>
          <w:sz w:val="20"/>
        </w:rPr>
        <w:t>And that should be it.</w:t>
      </w:r>
    </w:p>
    <w:p>
      <w:pPr>
        <w:spacing w:after="80" w:lineRule="auto" w:line="312"/>
        <w:ind w:firstLine="227"/>
      </w:pPr>
      <w:r>
        <w:rPr>
          <w:rFonts w:ascii="Calibri" w:hAnsi="Calibri"/>
          <w:color w:val="333333"/>
          <w:sz w:val="20"/>
        </w:rPr>
        <w:t>So that's all it took to add in a little bit of code grading.</w:t>
      </w:r>
    </w:p>
    <w:p>
      <w:pPr>
        <w:spacing w:after="80" w:lineRule="auto" w:line="312"/>
        <w:ind w:firstLine="227"/>
      </w:pPr>
      <w:r>
        <w:rPr>
          <w:rFonts w:ascii="Calibri" w:hAnsi="Calibri"/>
          <w:color w:val="333333"/>
          <w:sz w:val="20"/>
        </w:rPr>
        <w:t>So last thing to do is test this all out.</w:t>
      </w:r>
    </w:p>
    <w:p>
      <w:pPr>
        <w:spacing w:after="80" w:lineRule="auto" w:line="312"/>
        <w:ind w:firstLine="227"/>
      </w:pPr>
      <w:r>
        <w:rPr>
          <w:rFonts w:ascii="Calibri" w:hAnsi="Calibri"/>
          <w:color w:val="333333"/>
          <w:sz w:val="20"/>
        </w:rPr>
        <w:t>To do so, we'll go down just a little bit here.</w:t>
      </w:r>
    </w:p>
    <w:p>
      <w:pPr>
        <w:spacing w:after="80" w:lineRule="auto" w:line="312"/>
        <w:ind w:firstLine="227"/>
      </w:pPr>
      <w:r>
        <w:rPr>
          <w:rFonts w:ascii="Calibri" w:hAnsi="Calibri"/>
          <w:color w:val="333333"/>
          <w:sz w:val="20"/>
        </w:rPr>
        <w:t>So right underneath the run eval function</w:t>
      </w:r>
    </w:p>
    <w:p>
      <w:pPr>
        <w:spacing w:after="80" w:lineRule="auto" w:line="312"/>
        <w:ind w:firstLine="227"/>
      </w:pPr>
      <w:r>
        <w:rPr>
          <w:rFonts w:ascii="Calibri" w:hAnsi="Calibri"/>
          <w:color w:val="333333"/>
          <w:sz w:val="20"/>
        </w:rPr>
        <w:t>is where we actually call run eval</w:t>
      </w:r>
    </w:p>
    <w:p>
      <w:pPr>
        <w:spacing w:after="80" w:lineRule="auto" w:line="312"/>
        <w:ind w:firstLine="227"/>
      </w:pPr>
      <w:r>
        <w:rPr>
          <w:rFonts w:ascii="Calibri" w:hAnsi="Calibri"/>
          <w:color w:val="333333"/>
          <w:sz w:val="20"/>
        </w:rPr>
        <w:t>and calculate our overall average score.</w:t>
      </w:r>
    </w:p>
    <w:p>
      <w:pPr>
        <w:spacing w:after="80" w:lineRule="auto" w:line="312"/>
        <w:ind w:firstLine="227"/>
      </w:pPr>
      <w:r>
        <w:rPr>
          <w:rFonts w:ascii="Calibri" w:hAnsi="Calibri"/>
          <w:color w:val="333333"/>
          <w:sz w:val="20"/>
        </w:rPr>
        <w:t>So I'm going to rerun this</w:t>
      </w:r>
    </w:p>
    <w:p>
      <w:pPr>
        <w:spacing w:after="80" w:lineRule="auto" w:line="312"/>
        <w:ind w:firstLine="227"/>
      </w:pPr>
      <w:r>
        <w:rPr>
          <w:rFonts w:ascii="Calibri" w:hAnsi="Calibri"/>
          <w:color w:val="333333"/>
          <w:sz w:val="20"/>
        </w:rPr>
        <w:t>and remember it usually takes a decent number of seconds</w:t>
      </w:r>
    </w:p>
    <w:p>
      <w:pPr>
        <w:spacing w:after="80" w:lineRule="auto" w:line="312"/>
        <w:ind w:firstLine="227"/>
      </w:pPr>
      <w:r>
        <w:rPr>
          <w:rFonts w:ascii="Calibri" w:hAnsi="Calibri"/>
          <w:color w:val="333333"/>
          <w:sz w:val="20"/>
        </w:rPr>
        <w:t>to complete.</w:t>
      </w:r>
    </w:p>
    <w:p>
      <w:pPr>
        <w:spacing w:after="80" w:lineRule="auto" w:line="312"/>
        <w:ind w:firstLine="227"/>
      </w:pPr>
      <w:r>
        <w:rPr>
          <w:rFonts w:ascii="Calibri" w:hAnsi="Calibri"/>
          <w:color w:val="333333"/>
          <w:sz w:val="20"/>
        </w:rPr>
        <w:t>And after a short pause, I get a final score of 8.166.</w:t>
      </w:r>
    </w:p>
    <w:p>
      <w:pPr>
        <w:spacing w:after="80" w:lineRule="auto" w:line="312"/>
        <w:ind w:firstLine="227"/>
      </w:pPr>
      <w:r>
        <w:rPr>
          <w:rFonts w:ascii="Calibri" w:hAnsi="Calibri"/>
          <w:color w:val="333333"/>
          <w:sz w:val="20"/>
        </w:rPr>
        <w:t>So now the question is, is this good or not?</w:t>
      </w:r>
    </w:p>
    <w:p>
      <w:pPr>
        <w:spacing w:after="80" w:lineRule="auto" w:line="312"/>
        <w:ind w:firstLine="227"/>
      </w:pPr>
      <w:r>
        <w:rPr>
          <w:rFonts w:ascii="Calibri" w:hAnsi="Calibri"/>
          <w:color w:val="333333"/>
          <w:sz w:val="20"/>
        </w:rPr>
        <w:t>Well, the real answer to that is that we just don't know.</w:t>
      </w:r>
    </w:p>
    <w:p>
      <w:pPr>
        <w:spacing w:after="80" w:lineRule="auto" w:line="312"/>
        <w:ind w:firstLine="227"/>
      </w:pPr>
      <w:r>
        <w:rPr>
          <w:rFonts w:ascii="Calibri" w:hAnsi="Calibri"/>
          <w:color w:val="333333"/>
          <w:sz w:val="20"/>
        </w:rPr>
        <w:t>The only way we're going to know</w:t>
      </w:r>
    </w:p>
    <w:p>
      <w:pPr>
        <w:spacing w:after="80" w:lineRule="auto" w:line="312"/>
        <w:ind w:firstLine="227"/>
      </w:pPr>
      <w:r>
        <w:rPr>
          <w:rFonts w:ascii="Calibri" w:hAnsi="Calibri"/>
          <w:color w:val="333333"/>
          <w:sz w:val="20"/>
        </w:rPr>
        <w:t>is if we now try to change our prompt in some way</w:t>
      </w:r>
    </w:p>
    <w:p>
      <w:pPr>
        <w:spacing w:after="80" w:lineRule="auto" w:line="312"/>
        <w:ind w:firstLine="227"/>
      </w:pPr>
      <w:r>
        <w:rPr>
          <w:rFonts w:ascii="Calibri" w:hAnsi="Calibri"/>
          <w:color w:val="333333"/>
          <w:sz w:val="20"/>
        </w:rPr>
        <w:t>and hopefully get a better score.</w:t>
      </w:r>
    </w:p>
    <w:p>
      <w:pPr>
        <w:spacing w:after="80" w:lineRule="auto" w:line="312"/>
        <w:ind w:firstLine="227"/>
      </w:pPr>
      <w:r>
        <w:rPr>
          <w:rFonts w:ascii="Calibri" w:hAnsi="Calibri"/>
          <w:color w:val="333333"/>
          <w:sz w:val="20"/>
        </w:rPr>
        <w:t>So let's try out an exercise in the next video</w:t>
      </w:r>
    </w:p>
    <w:p>
      <w:pPr>
        <w:spacing w:after="80" w:lineRule="auto" w:line="312"/>
        <w:ind w:firstLine="227"/>
      </w:pPr>
      <w:r>
        <w:rPr>
          <w:rFonts w:ascii="Calibri" w:hAnsi="Calibri"/>
          <w:color w:val="333333"/>
          <w:sz w:val="20"/>
        </w:rPr>
        <w:t>where we will try to change our prompt a little bit</w:t>
      </w:r>
    </w:p>
    <w:p>
      <w:pPr>
        <w:spacing w:after="80" w:lineRule="auto" w:line="312"/>
        <w:ind w:firstLine="227"/>
      </w:pPr>
      <w:r>
        <w:rPr>
          <w:rFonts w:ascii="Calibri" w:hAnsi="Calibri"/>
          <w:color w:val="333333"/>
          <w:sz w:val="20"/>
        </w:rPr>
        <w:t>and hopefully improve our score.</w:t>
      </w:r>
    </w:p>
    <w:p>
      <w:pPr>
        <w:spacing w:before="120" w:after="120"/>
      </w:pPr>
      <w:r>
        <w:rPr>
          <w:color w:val="E0E0E0"/>
          <w:sz w:val="12"/>
        </w:rPr>
        <w:t>────────────────────────────────────────</w:t>
      </w:r>
    </w:p>
    <w:p>
      <w:pPr>
        <w:pStyle w:val="Heading3"/>
        <w:spacing w:before="240" w:after="120"/>
      </w:pPr>
      <w:r>
        <w:rPr>
          <w:rFonts w:ascii="Calibri" w:hAnsi="Calibri"/>
          <w:color w:val="D97306"/>
          <w:sz w:val="24"/>
        </w:rPr>
        <w:t>Lesson 21: Exercise on prompt evals</w:t>
      </w:r>
    </w:p>
    <w:p>
      <w:r>
        <w:rPr>
          <w:i/>
          <w:color w:val="888888"/>
          <w:sz w:val="16"/>
        </w:rPr>
        <w:t>Source: https://anthropic.skilljar.com/claude-in-amazon-bedrock/276734</w:t>
      </w:r>
    </w:p>
    <w:p>
      <w:pPr>
        <w:spacing w:after="80"/>
      </w:pPr>
      <w:r>
        <w:rPr>
          <w:i/>
          <w:color w:val="555555"/>
          <w:sz w:val="18"/>
        </w:rPr>
        <w:t>Video: 06 - 007 - Exercise on Prompt Evals.mp4  |  Duration: 4m 44s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Let's try out an exercise to improve our prompt evaluation workflow.</w:t>
      </w:r>
    </w:p>
    <w:p>
      <w:pPr>
        <w:spacing w:after="80" w:lineRule="auto" w:line="312"/>
        <w:ind w:firstLine="227"/>
      </w:pPr>
      <w:r>
        <w:rPr>
          <w:rFonts w:ascii="Calibri" w:hAnsi="Calibri"/>
          <w:color w:val="333333"/>
          <w:sz w:val="20"/>
        </w:rPr>
        <w:t>So here's the task I'm going to give you.</w:t>
      </w:r>
    </w:p>
    <w:p>
      <w:pPr>
        <w:spacing w:after="80" w:lineRule="auto" w:line="312"/>
        <w:ind w:firstLine="227"/>
      </w:pPr>
      <w:r>
        <w:rPr>
          <w:rFonts w:ascii="Calibri" w:hAnsi="Calibri"/>
          <w:color w:val="333333"/>
          <w:sz w:val="20"/>
        </w:rPr>
        <w:t>I want to improve our model grader a little bit by providing it with</w:t>
      </w:r>
    </w:p>
    <w:p>
      <w:pPr>
        <w:spacing w:after="80" w:lineRule="auto" w:line="312"/>
        <w:ind w:firstLine="227"/>
      </w:pPr>
      <w:r>
        <w:rPr>
          <w:rFonts w:ascii="Calibri" w:hAnsi="Calibri"/>
          <w:color w:val="333333"/>
          <w:sz w:val="20"/>
        </w:rPr>
        <w:t>more</w:t>
      </w:r>
    </w:p>
    <w:p>
      <w:pPr>
        <w:spacing w:after="80" w:lineRule="auto" w:line="312"/>
        <w:ind w:firstLine="227"/>
      </w:pPr>
      <w:r>
        <w:rPr>
          <w:rFonts w:ascii="Calibri" w:hAnsi="Calibri"/>
          <w:color w:val="333333"/>
          <w:sz w:val="20"/>
        </w:rPr>
        <w:t>context on what a good solution should actually look like.</w:t>
      </w:r>
    </w:p>
    <w:p>
      <w:pPr>
        <w:spacing w:after="80" w:lineRule="auto" w:line="312"/>
        <w:ind w:firstLine="227"/>
      </w:pPr>
      <w:r>
        <w:rPr>
          <w:rFonts w:ascii="Calibri" w:hAnsi="Calibri"/>
          <w:color w:val="333333"/>
          <w:sz w:val="20"/>
        </w:rPr>
        <w:t>Now, at first glance, that might sound a little bit challenging, but</w:t>
      </w:r>
    </w:p>
    <w:p>
      <w:pPr>
        <w:spacing w:after="80" w:lineRule="auto" w:line="312"/>
        <w:ind w:firstLine="227"/>
      </w:pPr>
      <w:r>
        <w:rPr>
          <w:rFonts w:ascii="Calibri" w:hAnsi="Calibri"/>
          <w:color w:val="333333"/>
          <w:sz w:val="20"/>
        </w:rPr>
        <w:t>it turns out</w:t>
      </w:r>
    </w:p>
    <w:p>
      <w:pPr>
        <w:spacing w:after="80" w:lineRule="auto" w:line="312"/>
        <w:ind w:firstLine="227"/>
      </w:pPr>
      <w:r>
        <w:rPr>
          <w:rFonts w:ascii="Calibri" w:hAnsi="Calibri"/>
          <w:color w:val="333333"/>
          <w:sz w:val="20"/>
        </w:rPr>
        <w:t>you only really have to go through two steps to add in this</w:t>
      </w:r>
    </w:p>
    <w:p>
      <w:pPr>
        <w:spacing w:after="80" w:lineRule="auto" w:line="312"/>
        <w:ind w:firstLine="227"/>
      </w:pPr>
      <w:r>
        <w:rPr>
          <w:rFonts w:ascii="Calibri" w:hAnsi="Calibri"/>
          <w:color w:val="333333"/>
          <w:sz w:val="20"/>
        </w:rPr>
        <w:t>additional context.</w:t>
      </w:r>
    </w:p>
    <w:p>
      <w:pPr>
        <w:spacing w:after="80" w:lineRule="auto" w:line="312"/>
        <w:ind w:firstLine="227"/>
      </w:pPr>
      <w:r>
        <w:rPr>
          <w:rFonts w:ascii="Calibri" w:hAnsi="Calibri"/>
          <w:color w:val="333333"/>
          <w:sz w:val="20"/>
        </w:rPr>
        <w:t>So in step one, I would encourage you to go back to the prompt where</w:t>
      </w:r>
    </w:p>
    <w:p>
      <w:pPr>
        <w:spacing w:after="80" w:lineRule="auto" w:line="312"/>
        <w:ind w:firstLine="227"/>
      </w:pPr>
      <w:r>
        <w:rPr>
          <w:rFonts w:ascii="Calibri" w:hAnsi="Calibri"/>
          <w:color w:val="333333"/>
          <w:sz w:val="20"/>
        </w:rPr>
        <w:t>we generate</w:t>
      </w:r>
    </w:p>
    <w:p>
      <w:pPr>
        <w:spacing w:after="80" w:lineRule="auto" w:line="312"/>
        <w:ind w:firstLine="227"/>
      </w:pPr>
      <w:r>
        <w:rPr>
          <w:rFonts w:ascii="Calibri" w:hAnsi="Calibri"/>
          <w:color w:val="333333"/>
          <w:sz w:val="20"/>
        </w:rPr>
        <w:t>our data set and inside that prompt, try asking it for some solution</w:t>
      </w:r>
    </w:p>
    <w:p>
      <w:pPr>
        <w:spacing w:after="80" w:lineRule="auto" w:line="312"/>
        <w:ind w:firstLine="227"/>
      </w:pPr>
      <w:r>
        <w:rPr>
          <w:rFonts w:ascii="Calibri" w:hAnsi="Calibri"/>
          <w:color w:val="333333"/>
          <w:sz w:val="20"/>
        </w:rPr>
        <w:t>criteria</w:t>
      </w:r>
    </w:p>
    <w:p>
      <w:pPr>
        <w:spacing w:after="80" w:lineRule="auto" w:line="312"/>
        <w:ind w:firstLine="227"/>
      </w:pPr>
      <w:r>
        <w:rPr>
          <w:rFonts w:ascii="Calibri" w:hAnsi="Calibri"/>
          <w:color w:val="333333"/>
          <w:sz w:val="20"/>
        </w:rPr>
        <w:t>to be included in every test case.</w:t>
      </w:r>
    </w:p>
    <w:p>
      <w:pPr>
        <w:spacing w:after="80" w:lineRule="auto" w:line="312"/>
        <w:ind w:firstLine="227"/>
      </w:pPr>
      <w:r>
        <w:rPr>
          <w:rFonts w:ascii="Calibri" w:hAnsi="Calibri"/>
          <w:color w:val="333333"/>
          <w:sz w:val="20"/>
        </w:rPr>
        <w:t>So ideally, our test cases that could output should now have some</w:t>
      </w:r>
    </w:p>
    <w:p>
      <w:pPr>
        <w:spacing w:after="80" w:lineRule="auto" w:line="312"/>
        <w:ind w:firstLine="227"/>
      </w:pPr>
      <w:r>
        <w:rPr>
          <w:rFonts w:ascii="Calibri" w:hAnsi="Calibri"/>
          <w:color w:val="333333"/>
          <w:sz w:val="20"/>
        </w:rPr>
        <w:t>additional</w:t>
      </w:r>
    </w:p>
    <w:p>
      <w:pPr>
        <w:spacing w:after="80" w:lineRule="auto" w:line="312"/>
        <w:ind w:firstLine="227"/>
      </w:pPr>
      <w:r>
        <w:rPr>
          <w:rFonts w:ascii="Calibri" w:hAnsi="Calibri"/>
          <w:color w:val="333333"/>
          <w:sz w:val="20"/>
        </w:rPr>
        <w:t>solution criteria key, which might look like what you see right here.</w:t>
      </w:r>
    </w:p>
    <w:p>
      <w:pPr>
        <w:spacing w:after="80" w:lineRule="auto" w:line="312"/>
        <w:ind w:firstLine="227"/>
      </w:pPr>
      <w:r>
        <w:rPr>
          <w:rFonts w:ascii="Calibri" w:hAnsi="Calibri"/>
          <w:color w:val="333333"/>
          <w:sz w:val="20"/>
        </w:rPr>
        <w:t>So it might say something about what a good solution would look like.</w:t>
      </w:r>
    </w:p>
    <w:p>
      <w:pPr>
        <w:spacing w:after="80" w:lineRule="auto" w:line="312"/>
        <w:ind w:firstLine="227"/>
      </w:pPr>
      <w:r>
        <w:rPr>
          <w:rFonts w:ascii="Calibri" w:hAnsi="Calibri"/>
          <w:color w:val="333333"/>
          <w:sz w:val="20"/>
        </w:rPr>
        <w:t>Maybe you say, well, a good solution would include this</w:t>
      </w:r>
    </w:p>
    <w:p>
      <w:pPr>
        <w:spacing w:after="80" w:lineRule="auto" w:line="312"/>
        <w:ind w:firstLine="227"/>
      </w:pPr>
      <w:r>
        <w:rPr>
          <w:rFonts w:ascii="Calibri" w:hAnsi="Calibri"/>
          <w:color w:val="333333"/>
          <w:sz w:val="20"/>
        </w:rPr>
        <w:t>characteristic</w:t>
      </w:r>
    </w:p>
    <w:p>
      <w:pPr>
        <w:spacing w:after="80" w:lineRule="auto" w:line="312"/>
        <w:ind w:firstLine="227"/>
      </w:pPr>
      <w:r>
        <w:rPr>
          <w:rFonts w:ascii="Calibri" w:hAnsi="Calibri"/>
          <w:color w:val="333333"/>
          <w:sz w:val="20"/>
        </w:rPr>
        <w:t>and this characteristic and this characteristic.</w:t>
      </w:r>
    </w:p>
    <w:p>
      <w:pPr>
        <w:spacing w:after="80" w:lineRule="auto" w:line="312"/>
        <w:ind w:firstLine="227"/>
      </w:pPr>
      <w:r>
        <w:rPr>
          <w:rFonts w:ascii="Calibri" w:hAnsi="Calibri"/>
          <w:color w:val="333333"/>
          <w:sz w:val="20"/>
        </w:rPr>
        <w:t>Once we have this additional solution criteria, we can then insert</w:t>
      </w:r>
    </w:p>
    <w:p>
      <w:pPr>
        <w:spacing w:after="80" w:lineRule="auto" w:line="312"/>
        <w:ind w:firstLine="227"/>
      </w:pPr>
      <w:r>
        <w:rPr>
          <w:rFonts w:ascii="Calibri" w:hAnsi="Calibri"/>
          <w:color w:val="333333"/>
          <w:sz w:val="20"/>
        </w:rPr>
        <w:t>that</w:t>
      </w:r>
    </w:p>
    <w:p>
      <w:pPr>
        <w:spacing w:after="80" w:lineRule="auto" w:line="312"/>
        <w:ind w:firstLine="227"/>
      </w:pPr>
      <w:r>
        <w:rPr>
          <w:rFonts w:ascii="Calibri" w:hAnsi="Calibri"/>
          <w:color w:val="333333"/>
          <w:sz w:val="20"/>
        </w:rPr>
        <w:t>into our grade by model prompt.</w:t>
      </w:r>
    </w:p>
    <w:p>
      <w:pPr>
        <w:spacing w:after="80" w:lineRule="auto" w:line="312"/>
        <w:ind w:firstLine="227"/>
      </w:pPr>
      <w:r>
        <w:rPr>
          <w:rFonts w:ascii="Calibri" w:hAnsi="Calibri"/>
          <w:color w:val="333333"/>
          <w:sz w:val="20"/>
        </w:rPr>
        <w:t>So you might find the existing area of that prompt where we put in</w:t>
      </w:r>
    </w:p>
    <w:p>
      <w:pPr>
        <w:spacing w:after="80" w:lineRule="auto" w:line="312"/>
        <w:ind w:firstLine="227"/>
      </w:pPr>
      <w:r>
        <w:rPr>
          <w:rFonts w:ascii="Calibri" w:hAnsi="Calibri"/>
          <w:color w:val="333333"/>
          <w:sz w:val="20"/>
        </w:rPr>
        <w:t>our</w:t>
      </w:r>
    </w:p>
    <w:p>
      <w:pPr>
        <w:spacing w:after="80" w:lineRule="auto" w:line="312"/>
        <w:ind w:firstLine="227"/>
      </w:pPr>
      <w:r>
        <w:rPr>
          <w:rFonts w:ascii="Calibri" w:hAnsi="Calibri"/>
          <w:color w:val="333333"/>
          <w:sz w:val="20"/>
        </w:rPr>
        <w:t>solution to evaluate and then right after it, you might add in that</w:t>
      </w:r>
    </w:p>
    <w:p>
      <w:pPr>
        <w:spacing w:after="80" w:lineRule="auto" w:line="312"/>
        <w:ind w:firstLine="227"/>
      </w:pPr>
      <w:r>
        <w:rPr>
          <w:rFonts w:ascii="Calibri" w:hAnsi="Calibri"/>
          <w:color w:val="333333"/>
          <w:sz w:val="20"/>
        </w:rPr>
        <w:t>newly</w:t>
      </w:r>
    </w:p>
    <w:p>
      <w:pPr>
        <w:spacing w:after="80" w:lineRule="auto" w:line="312"/>
        <w:ind w:firstLine="227"/>
      </w:pPr>
      <w:r>
        <w:rPr>
          <w:rFonts w:ascii="Calibri" w:hAnsi="Calibri"/>
          <w:color w:val="333333"/>
          <w:sz w:val="20"/>
        </w:rPr>
        <w:t>generated solution criteria.</w:t>
      </w:r>
    </w:p>
    <w:p>
      <w:pPr>
        <w:spacing w:after="80" w:lineRule="auto" w:line="312"/>
        <w:ind w:firstLine="227"/>
      </w:pPr>
      <w:r>
        <w:rPr>
          <w:rFonts w:ascii="Calibri" w:hAnsi="Calibri"/>
          <w:color w:val="333333"/>
          <w:sz w:val="20"/>
        </w:rPr>
        <w:t>And that's all it would really take to give our model grader, a</w:t>
      </w:r>
    </w:p>
    <w:p>
      <w:pPr>
        <w:spacing w:after="80" w:lineRule="auto" w:line="312"/>
        <w:ind w:firstLine="227"/>
      </w:pPr>
      <w:r>
        <w:rPr>
          <w:rFonts w:ascii="Calibri" w:hAnsi="Calibri"/>
          <w:color w:val="333333"/>
          <w:sz w:val="20"/>
        </w:rPr>
        <w:t>little bit</w:t>
      </w:r>
    </w:p>
    <w:p>
      <w:pPr>
        <w:spacing w:after="80" w:lineRule="auto" w:line="312"/>
        <w:ind w:firstLine="227"/>
      </w:pPr>
      <w:r>
        <w:rPr>
          <w:rFonts w:ascii="Calibri" w:hAnsi="Calibri"/>
          <w:color w:val="333333"/>
          <w:sz w:val="20"/>
        </w:rPr>
        <w:t>better idea of what a good solution would actually look like.</w:t>
      </w:r>
    </w:p>
    <w:p>
      <w:pPr>
        <w:spacing w:after="80" w:lineRule="auto" w:line="312"/>
        <w:ind w:firstLine="227"/>
      </w:pPr>
      <w:r>
        <w:rPr>
          <w:rFonts w:ascii="Calibri" w:hAnsi="Calibri"/>
          <w:color w:val="333333"/>
          <w:sz w:val="20"/>
        </w:rPr>
        <w:t>As usual, I would encourage you to pause the video right now and give</w:t>
      </w:r>
    </w:p>
    <w:p>
      <w:pPr>
        <w:spacing w:after="80" w:lineRule="auto" w:line="312"/>
        <w:ind w:firstLine="227"/>
      </w:pPr>
      <w:r>
        <w:rPr>
          <w:rFonts w:ascii="Calibri" w:hAnsi="Calibri"/>
          <w:color w:val="333333"/>
          <w:sz w:val="20"/>
        </w:rPr>
        <w:t>this exercise a shot.</w:t>
      </w:r>
    </w:p>
    <w:p>
      <w:pPr>
        <w:spacing w:after="80" w:lineRule="auto" w:line="312"/>
        <w:ind w:firstLine="227"/>
      </w:pPr>
      <w:r>
        <w:rPr>
          <w:rFonts w:ascii="Calibri" w:hAnsi="Calibri"/>
          <w:color w:val="333333"/>
          <w:sz w:val="20"/>
        </w:rPr>
        <w:t>Otherwise, we're going to go through a solution right now.</w:t>
      </w:r>
    </w:p>
    <w:p>
      <w:pPr>
        <w:spacing w:after="80" w:lineRule="auto" w:line="312"/>
        <w:ind w:firstLine="227"/>
      </w:pPr>
      <w:r>
        <w:rPr>
          <w:rFonts w:ascii="Calibri" w:hAnsi="Calibri"/>
          <w:color w:val="333333"/>
          <w:sz w:val="20"/>
        </w:rPr>
        <w:t>So the solution really is just going to be these two separate steps.</w:t>
      </w:r>
    </w:p>
    <w:p>
      <w:pPr>
        <w:spacing w:after="80" w:lineRule="auto" w:line="312"/>
        <w:ind w:firstLine="227"/>
      </w:pPr>
      <w:r>
        <w:rPr>
          <w:rFonts w:ascii="Calibri" w:hAnsi="Calibri"/>
          <w:color w:val="333333"/>
          <w:sz w:val="20"/>
        </w:rPr>
        <w:t>Should be pretty straightforward to get started.</w:t>
      </w:r>
    </w:p>
    <w:p>
      <w:pPr>
        <w:spacing w:after="80" w:lineRule="auto" w:line="312"/>
        <w:ind w:firstLine="227"/>
      </w:pPr>
      <w:r>
        <w:rPr>
          <w:rFonts w:ascii="Calibri" w:hAnsi="Calibri"/>
          <w:color w:val="333333"/>
          <w:sz w:val="20"/>
        </w:rPr>
        <w:t>Back inside my notebook, I'm going to find our generate data set</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And inside there, I'll find the really big prompt we put in.</w:t>
      </w:r>
    </w:p>
    <w:p>
      <w:pPr>
        <w:spacing w:after="80" w:lineRule="auto" w:line="312"/>
        <w:ind w:firstLine="227"/>
      </w:pPr>
      <w:r>
        <w:rPr>
          <w:rFonts w:ascii="Calibri" w:hAnsi="Calibri"/>
          <w:color w:val="333333"/>
          <w:sz w:val="20"/>
        </w:rPr>
        <w:t>And then when we ask for each of these different test cases, I'm</w:t>
      </w:r>
    </w:p>
    <w:p>
      <w:pPr>
        <w:spacing w:after="80" w:lineRule="auto" w:line="312"/>
        <w:ind w:firstLine="227"/>
      </w:pPr>
      <w:r>
        <w:rPr>
          <w:rFonts w:ascii="Calibri" w:hAnsi="Calibri"/>
          <w:color w:val="333333"/>
          <w:sz w:val="20"/>
        </w:rPr>
        <w:t>going to say,</w:t>
      </w:r>
    </w:p>
    <w:p>
      <w:pPr>
        <w:spacing w:after="80" w:lineRule="auto" w:line="312"/>
        <w:ind w:firstLine="227"/>
      </w:pPr>
      <w:r>
        <w:rPr>
          <w:rFonts w:ascii="Calibri" w:hAnsi="Calibri"/>
          <w:color w:val="333333"/>
          <w:sz w:val="20"/>
        </w:rPr>
        <w:t>in addition to a task and the output format, I also want to get some</w:t>
      </w:r>
    </w:p>
    <w:p>
      <w:pPr>
        <w:spacing w:after="80" w:lineRule="auto" w:line="312"/>
        <w:ind w:firstLine="227"/>
      </w:pPr>
      <w:r>
        <w:rPr>
          <w:rFonts w:ascii="Calibri" w:hAnsi="Calibri"/>
          <w:color w:val="333333"/>
          <w:sz w:val="20"/>
        </w:rPr>
        <w:t>solution</w:t>
      </w:r>
    </w:p>
    <w:p>
      <w:pPr>
        <w:spacing w:after="80" w:lineRule="auto" w:line="312"/>
        <w:ind w:firstLine="227"/>
      </w:pPr>
      <w:r>
        <w:rPr>
          <w:rFonts w:ascii="Calibri" w:hAnsi="Calibri"/>
          <w:color w:val="333333"/>
          <w:sz w:val="20"/>
        </w:rPr>
        <w:t>criteria and then I'll put in a string right here just to give our</w:t>
      </w:r>
    </w:p>
    <w:p>
      <w:pPr>
        <w:spacing w:after="80" w:lineRule="auto" w:line="312"/>
        <w:ind w:firstLine="227"/>
      </w:pPr>
      <w:r>
        <w:rPr>
          <w:rFonts w:ascii="Calibri" w:hAnsi="Calibri"/>
          <w:color w:val="333333"/>
          <w:sz w:val="20"/>
        </w:rPr>
        <w:t>model an</w:t>
      </w:r>
    </w:p>
    <w:p>
      <w:pPr>
        <w:spacing w:after="80" w:lineRule="auto" w:line="312"/>
        <w:ind w:firstLine="227"/>
      </w:pPr>
      <w:r>
        <w:rPr>
          <w:rFonts w:ascii="Calibri" w:hAnsi="Calibri"/>
          <w:color w:val="333333"/>
          <w:sz w:val="20"/>
        </w:rPr>
        <w:t>indication of what this key should actually be.</w:t>
      </w:r>
    </w:p>
    <w:p>
      <w:pPr>
        <w:spacing w:after="80" w:lineRule="auto" w:line="312"/>
        <w:ind w:firstLine="227"/>
      </w:pPr>
      <w:r>
        <w:rPr>
          <w:rFonts w:ascii="Calibri" w:hAnsi="Calibri"/>
          <w:color w:val="333333"/>
          <w:sz w:val="20"/>
        </w:rPr>
        <w:t>So I'm going to ask for some key criteria for evaluating the solution.</w:t>
      </w:r>
    </w:p>
    <w:p>
      <w:pPr>
        <w:spacing w:after="80" w:lineRule="auto" w:line="312"/>
        <w:ind w:firstLine="227"/>
      </w:pPr>
      <w:r>
        <w:rPr>
          <w:rFonts w:ascii="Calibri" w:hAnsi="Calibri"/>
          <w:color w:val="333333"/>
          <w:sz w:val="20"/>
        </w:rPr>
        <w:t>And that's pretty much it.</w:t>
      </w:r>
    </w:p>
    <w:p>
      <w:pPr>
        <w:spacing w:after="80" w:lineRule="auto" w:line="312"/>
        <w:ind w:firstLine="227"/>
      </w:pPr>
      <w:r>
        <w:rPr>
          <w:rFonts w:ascii="Calibri" w:hAnsi="Calibri"/>
          <w:color w:val="333333"/>
          <w:sz w:val="20"/>
        </w:rPr>
        <w:t>So I'm going to rerun the cell.</w:t>
      </w:r>
    </w:p>
    <w:p>
      <w:pPr>
        <w:spacing w:after="80" w:lineRule="auto" w:line="312"/>
        <w:ind w:firstLine="227"/>
      </w:pPr>
      <w:r>
        <w:rPr>
          <w:rFonts w:ascii="Calibri" w:hAnsi="Calibri"/>
          <w:color w:val="333333"/>
          <w:sz w:val="20"/>
        </w:rPr>
        <w:t>I'm going to go to the cell underneath it and regenerate the data set.</w:t>
      </w:r>
    </w:p>
    <w:p>
      <w:pPr>
        <w:spacing w:after="80" w:lineRule="auto" w:line="312"/>
        <w:ind w:firstLine="227"/>
      </w:pPr>
      <w:r>
        <w:rPr>
          <w:rFonts w:ascii="Calibri" w:hAnsi="Calibri"/>
          <w:color w:val="333333"/>
          <w:sz w:val="20"/>
        </w:rPr>
        <w:t>Okay, just a couple of seconds.</w:t>
      </w:r>
    </w:p>
    <w:p>
      <w:pPr>
        <w:spacing w:after="80" w:lineRule="auto" w:line="312"/>
        <w:ind w:firstLine="227"/>
      </w:pPr>
      <w:r>
        <w:rPr>
          <w:rFonts w:ascii="Calibri" w:hAnsi="Calibri"/>
          <w:color w:val="333333"/>
          <w:sz w:val="20"/>
        </w:rPr>
        <w:t>It should be done.</w:t>
      </w:r>
    </w:p>
    <w:p>
      <w:pPr>
        <w:spacing w:after="80" w:lineRule="auto" w:line="312"/>
        <w:ind w:firstLine="227"/>
      </w:pPr>
      <w:r>
        <w:rPr>
          <w:rFonts w:ascii="Calibri" w:hAnsi="Calibri"/>
          <w:color w:val="333333"/>
          <w:sz w:val="20"/>
        </w:rPr>
        <w:t>There we go.</w:t>
      </w:r>
    </w:p>
    <w:p>
      <w:pPr>
        <w:spacing w:after="80" w:lineRule="auto" w:line="312"/>
        <w:ind w:firstLine="227"/>
      </w:pPr>
      <w:r>
        <w:rPr>
          <w:rFonts w:ascii="Calibri" w:hAnsi="Calibri"/>
          <w:color w:val="333333"/>
          <w:sz w:val="20"/>
        </w:rPr>
        <w:t>So now we should have an updated data set dot JSON file.</w:t>
      </w:r>
    </w:p>
    <w:p>
      <w:pPr>
        <w:spacing w:after="80" w:lineRule="auto" w:line="312"/>
        <w:ind w:firstLine="227"/>
      </w:pPr>
      <w:r>
        <w:rPr>
          <w:rFonts w:ascii="Calibri" w:hAnsi="Calibri"/>
          <w:color w:val="333333"/>
          <w:sz w:val="20"/>
        </w:rPr>
        <w:t>I'm going to open that file up and I should now see some updated</w:t>
      </w:r>
    </w:p>
    <w:p>
      <w:pPr>
        <w:spacing w:after="80" w:lineRule="auto" w:line="312"/>
        <w:ind w:firstLine="227"/>
      </w:pPr>
      <w:r>
        <w:rPr>
          <w:rFonts w:ascii="Calibri" w:hAnsi="Calibri"/>
          <w:color w:val="333333"/>
          <w:sz w:val="20"/>
        </w:rPr>
        <w:t>tasks in here,</w:t>
      </w:r>
    </w:p>
    <w:p>
      <w:pPr>
        <w:spacing w:after="80" w:lineRule="auto" w:line="312"/>
        <w:ind w:firstLine="227"/>
      </w:pPr>
      <w:r>
        <w:rPr>
          <w:rFonts w:ascii="Calibri" w:hAnsi="Calibri"/>
          <w:color w:val="333333"/>
          <w:sz w:val="20"/>
        </w:rPr>
        <w:t>still with the format, but now I've also got some solution criteria.</w:t>
      </w:r>
    </w:p>
    <w:p>
      <w:pPr>
        <w:spacing w:after="80" w:lineRule="auto" w:line="312"/>
        <w:ind w:firstLine="227"/>
      </w:pPr>
      <w:r>
        <w:rPr>
          <w:rFonts w:ascii="Calibri" w:hAnsi="Calibri"/>
          <w:color w:val="333333"/>
          <w:sz w:val="20"/>
        </w:rPr>
        <w:t>So the solution criteria, we can read over.</w:t>
      </w:r>
    </w:p>
    <w:p>
      <w:pPr>
        <w:spacing w:after="80" w:lineRule="auto" w:line="312"/>
        <w:ind w:firstLine="227"/>
      </w:pPr>
      <w:r>
        <w:rPr>
          <w:rFonts w:ascii="Calibri" w:hAnsi="Calibri"/>
          <w:color w:val="333333"/>
          <w:sz w:val="20"/>
        </w:rPr>
        <w:t>Of course, yours is going to look different than mine, but it's going</w:t>
      </w:r>
    </w:p>
    <w:p>
      <w:pPr>
        <w:spacing w:after="80" w:lineRule="auto" w:line="312"/>
        <w:ind w:firstLine="227"/>
      </w:pPr>
      <w:r>
        <w:rPr>
          <w:rFonts w:ascii="Calibri" w:hAnsi="Calibri"/>
          <w:color w:val="333333"/>
          <w:sz w:val="20"/>
        </w:rPr>
        <w:t>to get</w:t>
      </w:r>
    </w:p>
    <w:p>
      <w:pPr>
        <w:spacing w:after="80" w:lineRule="auto" w:line="312"/>
        <w:ind w:firstLine="227"/>
      </w:pPr>
      <w:r>
        <w:rPr>
          <w:rFonts w:ascii="Calibri" w:hAnsi="Calibri"/>
          <w:color w:val="333333"/>
          <w:sz w:val="20"/>
        </w:rPr>
        <w:t>going to give some idea on again, what a good solution will actually</w:t>
      </w:r>
    </w:p>
    <w:p>
      <w:pPr>
        <w:spacing w:after="80" w:lineRule="auto" w:line="312"/>
        <w:ind w:firstLine="227"/>
      </w:pPr>
      <w:r>
        <w:rPr>
          <w:rFonts w:ascii="Calibri" w:hAnsi="Calibri"/>
          <w:color w:val="333333"/>
          <w:sz w:val="20"/>
        </w:rPr>
        <w:t>look like.</w:t>
      </w:r>
    </w:p>
    <w:p>
      <w:pPr>
        <w:spacing w:after="80" w:lineRule="auto" w:line="312"/>
        <w:ind w:firstLine="227"/>
      </w:pPr>
      <w:r>
        <w:rPr>
          <w:rFonts w:ascii="Calibri" w:hAnsi="Calibri"/>
          <w:color w:val="333333"/>
          <w:sz w:val="20"/>
        </w:rPr>
        <w:t>Next up is step number two, we're going to find our grade by model</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and specifically the prompt inside there.</w:t>
      </w:r>
    </w:p>
    <w:p>
      <w:pPr>
        <w:spacing w:after="80" w:lineRule="auto" w:line="312"/>
        <w:ind w:firstLine="227"/>
      </w:pPr>
      <w:r>
        <w:rPr>
          <w:rFonts w:ascii="Calibri" w:hAnsi="Calibri"/>
          <w:color w:val="333333"/>
          <w:sz w:val="20"/>
        </w:rPr>
        <w:t>And we're going to include this newly generated solution criteria,</w:t>
      </w:r>
    </w:p>
    <w:p>
      <w:pPr>
        <w:spacing w:after="80" w:lineRule="auto" w:line="312"/>
        <w:ind w:firstLine="227"/>
      </w:pPr>
      <w:r>
        <w:rPr>
          <w:rFonts w:ascii="Calibri" w:hAnsi="Calibri"/>
          <w:color w:val="333333"/>
          <w:sz w:val="20"/>
        </w:rPr>
        <w:t>again,</w:t>
      </w:r>
    </w:p>
    <w:p>
      <w:pPr>
        <w:spacing w:after="80" w:lineRule="auto" w:line="312"/>
        <w:ind w:firstLine="227"/>
      </w:pPr>
      <w:r>
        <w:rPr>
          <w:rFonts w:ascii="Calibri" w:hAnsi="Calibri"/>
          <w:color w:val="333333"/>
          <w:sz w:val="20"/>
        </w:rPr>
        <w:t>just to tell the model grader, what a good solution looks like.</w:t>
      </w:r>
    </w:p>
    <w:p>
      <w:pPr>
        <w:spacing w:after="80" w:lineRule="auto" w:line="312"/>
        <w:ind w:firstLine="227"/>
      </w:pPr>
      <w:r>
        <w:rPr>
          <w:rFonts w:ascii="Calibri" w:hAnsi="Calibri"/>
          <w:color w:val="333333"/>
          <w:sz w:val="20"/>
        </w:rPr>
        <w:t>So for that, I will go back to the notebook.</w:t>
      </w:r>
    </w:p>
    <w:p>
      <w:pPr>
        <w:spacing w:after="80" w:lineRule="auto" w:line="312"/>
        <w:ind w:firstLine="227"/>
      </w:pPr>
      <w:r>
        <w:rPr>
          <w:rFonts w:ascii="Calibri" w:hAnsi="Calibri"/>
          <w:color w:val="333333"/>
          <w:sz w:val="20"/>
        </w:rPr>
        <w:t>I will scroll down and find that grade by model function.</w:t>
      </w:r>
    </w:p>
    <w:p>
      <w:pPr>
        <w:spacing w:after="80" w:lineRule="auto" w:line="312"/>
        <w:ind w:firstLine="227"/>
      </w:pPr>
      <w:r>
        <w:rPr>
          <w:rFonts w:ascii="Calibri" w:hAnsi="Calibri"/>
          <w:color w:val="333333"/>
          <w:sz w:val="20"/>
        </w:rPr>
        <w:t>Here it is right here.</w:t>
      </w:r>
    </w:p>
    <w:p>
      <w:pPr>
        <w:spacing w:after="80" w:lineRule="auto" w:line="312"/>
        <w:ind w:firstLine="227"/>
      </w:pPr>
      <w:r>
        <w:rPr>
          <w:rFonts w:ascii="Calibri" w:hAnsi="Calibri"/>
          <w:color w:val="333333"/>
          <w:sz w:val="20"/>
        </w:rPr>
        <w:t>So I'm going to find the prompt.</w:t>
      </w:r>
    </w:p>
    <w:p>
      <w:pPr>
        <w:spacing w:after="80" w:lineRule="auto" w:line="312"/>
        <w:ind w:firstLine="227"/>
      </w:pPr>
      <w:r>
        <w:rPr>
          <w:rFonts w:ascii="Calibri" w:hAnsi="Calibri"/>
          <w:color w:val="333333"/>
          <w:sz w:val="20"/>
        </w:rPr>
        <w:t>We are already putting in the original task, the output that was</w:t>
      </w:r>
    </w:p>
    <w:p>
      <w:pPr>
        <w:spacing w:after="80" w:lineRule="auto" w:line="312"/>
        <w:ind w:firstLine="227"/>
      </w:pPr>
      <w:r>
        <w:rPr>
          <w:rFonts w:ascii="Calibri" w:hAnsi="Calibri"/>
          <w:color w:val="333333"/>
          <w:sz w:val="20"/>
        </w:rPr>
        <w:t>generated.</w:t>
      </w:r>
    </w:p>
    <w:p>
      <w:pPr>
        <w:spacing w:after="80" w:lineRule="auto" w:line="312"/>
        <w:ind w:firstLine="227"/>
      </w:pPr>
      <w:r>
        <w:rPr>
          <w:rFonts w:ascii="Calibri" w:hAnsi="Calibri"/>
          <w:color w:val="333333"/>
          <w:sz w:val="20"/>
        </w:rPr>
        <w:t>And then right after that, I'm going to put in some note to the model</w:t>
      </w:r>
    </w:p>
    <w:p>
      <w:pPr>
        <w:spacing w:after="80" w:lineRule="auto" w:line="312"/>
        <w:ind w:firstLine="227"/>
      </w:pPr>
      <w:r>
        <w:rPr>
          <w:rFonts w:ascii="Calibri" w:hAnsi="Calibri"/>
          <w:color w:val="333333"/>
          <w:sz w:val="20"/>
        </w:rPr>
        <w:t>and just</w:t>
      </w:r>
    </w:p>
    <w:p>
      <w:pPr>
        <w:spacing w:after="80" w:lineRule="auto" w:line="312"/>
        <w:ind w:firstLine="227"/>
      </w:pPr>
      <w:r>
        <w:rPr>
          <w:rFonts w:ascii="Calibri" w:hAnsi="Calibri"/>
          <w:color w:val="333333"/>
          <w:sz w:val="20"/>
        </w:rPr>
        <w:t>say, here's some criteria that you should use to evaluate the</w:t>
      </w:r>
    </w:p>
    <w:p>
      <w:pPr>
        <w:spacing w:after="80" w:lineRule="auto" w:line="312"/>
        <w:ind w:firstLine="227"/>
      </w:pPr>
      <w:r>
        <w:rPr>
          <w:rFonts w:ascii="Calibri" w:hAnsi="Calibri"/>
          <w:color w:val="333333"/>
          <w:sz w:val="20"/>
        </w:rPr>
        <w:t>solution.</w:t>
      </w:r>
    </w:p>
    <w:p>
      <w:pPr>
        <w:spacing w:after="80" w:lineRule="auto" w:line="312"/>
        <w:ind w:firstLine="227"/>
      </w:pPr>
      <w:r>
        <w:rPr>
          <w:rFonts w:ascii="Calibri" w:hAnsi="Calibri"/>
          <w:color w:val="333333"/>
          <w:sz w:val="20"/>
        </w:rPr>
        <w:t>So criteria, you should use to evaluate the solution.</w:t>
      </w:r>
    </w:p>
    <w:p>
      <w:pPr>
        <w:spacing w:after="80" w:lineRule="auto" w:line="312"/>
        <w:ind w:firstLine="227"/>
      </w:pPr>
      <w:r>
        <w:rPr>
          <w:rFonts w:ascii="Calibri" w:hAnsi="Calibri"/>
          <w:color w:val="333333"/>
          <w:sz w:val="20"/>
        </w:rPr>
        <w:t>I'm going to put in some tags.</w:t>
      </w:r>
    </w:p>
    <w:p>
      <w:pPr>
        <w:spacing w:after="80" w:lineRule="auto" w:line="312"/>
        <w:ind w:firstLine="227"/>
      </w:pPr>
      <w:r>
        <w:rPr>
          <w:rFonts w:ascii="Calibri" w:hAnsi="Calibri"/>
          <w:color w:val="333333"/>
          <w:sz w:val="20"/>
        </w:rPr>
        <w:t>And I'll tell you why we were adding in these tags very shortly as we</w:t>
      </w:r>
    </w:p>
    <w:p>
      <w:pPr>
        <w:spacing w:after="80" w:lineRule="auto" w:line="312"/>
        <w:ind w:firstLine="227"/>
      </w:pPr>
      <w:r>
        <w:rPr>
          <w:rFonts w:ascii="Calibri" w:hAnsi="Calibri"/>
          <w:color w:val="333333"/>
          <w:sz w:val="20"/>
        </w:rPr>
        <w:t>start to</w:t>
      </w:r>
    </w:p>
    <w:p>
      <w:pPr>
        <w:spacing w:after="80" w:lineRule="auto" w:line="312"/>
        <w:ind w:firstLine="227"/>
      </w:pPr>
      <w:r>
        <w:rPr>
          <w:rFonts w:ascii="Calibri" w:hAnsi="Calibri"/>
          <w:color w:val="333333"/>
          <w:sz w:val="20"/>
        </w:rPr>
        <w:t>discuss prompt engineering.</w:t>
      </w:r>
    </w:p>
    <w:p>
      <w:pPr>
        <w:spacing w:after="80" w:lineRule="auto" w:line="312"/>
        <w:ind w:firstLine="227"/>
      </w:pPr>
      <w:r>
        <w:rPr>
          <w:rFonts w:ascii="Calibri" w:hAnsi="Calibri"/>
          <w:color w:val="333333"/>
          <w:sz w:val="20"/>
        </w:rPr>
        <w:t>And then I'm going to interpolate in from the test case, our solution</w:t>
      </w:r>
    </w:p>
    <w:p>
      <w:pPr>
        <w:spacing w:after="80" w:lineRule="auto" w:line="312"/>
        <w:ind w:firstLine="227"/>
      </w:pPr>
      <w:r>
        <w:rPr>
          <w:rFonts w:ascii="Calibri" w:hAnsi="Calibri"/>
          <w:color w:val="333333"/>
          <w:sz w:val="20"/>
        </w:rPr>
        <w:t>criteria.</w:t>
      </w:r>
    </w:p>
    <w:p>
      <w:pPr>
        <w:spacing w:after="80" w:lineRule="auto" w:line="312"/>
        <w:ind w:firstLine="227"/>
      </w:pPr>
      <w:r>
        <w:rPr>
          <w:rFonts w:ascii="Calibri" w:hAnsi="Calibri"/>
          <w:color w:val="333333"/>
          <w:sz w:val="20"/>
        </w:rPr>
        <w:t>And that key right there, remember, our test case is really these</w:t>
      </w:r>
    </w:p>
    <w:p>
      <w:pPr>
        <w:spacing w:after="80" w:lineRule="auto" w:line="312"/>
        <w:ind w:firstLine="227"/>
      </w:pPr>
      <w:r>
        <w:rPr>
          <w:rFonts w:ascii="Calibri" w:hAnsi="Calibri"/>
          <w:color w:val="333333"/>
          <w:sz w:val="20"/>
        </w:rPr>
        <w:t>objects, each</w:t>
      </w:r>
    </w:p>
    <w:p>
      <w:pPr>
        <w:spacing w:after="80" w:lineRule="auto" w:line="312"/>
        <w:ind w:firstLine="227"/>
      </w:pPr>
      <w:r>
        <w:rPr>
          <w:rFonts w:ascii="Calibri" w:hAnsi="Calibri"/>
          <w:color w:val="333333"/>
          <w:sz w:val="20"/>
        </w:rPr>
        <w:t>these objects, one by one, so we know because we see it right here</w:t>
      </w:r>
    </w:p>
    <w:p>
      <w:pPr>
        <w:spacing w:after="80" w:lineRule="auto" w:line="312"/>
        <w:ind w:firstLine="227"/>
      </w:pPr>
      <w:r>
        <w:rPr>
          <w:rFonts w:ascii="Calibri" w:hAnsi="Calibri"/>
          <w:color w:val="333333"/>
          <w:sz w:val="20"/>
        </w:rPr>
        <w:t>inside this</w:t>
      </w:r>
    </w:p>
    <w:p>
      <w:pPr>
        <w:spacing w:after="80" w:lineRule="auto" w:line="312"/>
        <w:ind w:firstLine="227"/>
      </w:pPr>
      <w:r>
        <w:rPr>
          <w:rFonts w:ascii="Calibri" w:hAnsi="Calibri"/>
          <w:color w:val="333333"/>
          <w:sz w:val="20"/>
        </w:rPr>
        <w:t>file, there is a key inside that dictionary of solution criteria.</w:t>
      </w:r>
    </w:p>
    <w:p>
      <w:pPr>
        <w:spacing w:after="80" w:lineRule="auto" w:line="312"/>
        <w:ind w:firstLine="227"/>
      </w:pPr>
      <w:r>
        <w:rPr>
          <w:rFonts w:ascii="Calibri" w:hAnsi="Calibri"/>
          <w:color w:val="333333"/>
          <w:sz w:val="20"/>
        </w:rPr>
        <w:t>So we're taking that sentence right there and putting it right here.</w:t>
      </w:r>
    </w:p>
    <w:p>
      <w:pPr>
        <w:spacing w:after="80" w:lineRule="auto" w:line="312"/>
        <w:ind w:firstLine="227"/>
      </w:pPr>
      <w:r>
        <w:rPr>
          <w:rFonts w:ascii="Calibri" w:hAnsi="Calibri"/>
          <w:color w:val="333333"/>
          <w:sz w:val="20"/>
        </w:rPr>
        <w:t>All right, so now time to run the cell.</w:t>
      </w:r>
    </w:p>
    <w:p>
      <w:pPr>
        <w:spacing w:after="80" w:lineRule="auto" w:line="312"/>
        <w:ind w:firstLine="227"/>
      </w:pPr>
      <w:r>
        <w:rPr>
          <w:rFonts w:ascii="Calibri" w:hAnsi="Calibri"/>
          <w:color w:val="333333"/>
          <w:sz w:val="20"/>
        </w:rPr>
        <w:t>And we're going to rerun our pipeline and see how everything is</w:t>
      </w:r>
    </w:p>
    <w:p>
      <w:pPr>
        <w:spacing w:after="80" w:lineRule="auto" w:line="312"/>
        <w:ind w:firstLine="227"/>
      </w:pPr>
      <w:r>
        <w:rPr>
          <w:rFonts w:ascii="Calibri" w:hAnsi="Calibri"/>
          <w:color w:val="333333"/>
          <w:sz w:val="20"/>
        </w:rPr>
        <w:t>working.</w:t>
      </w:r>
    </w:p>
    <w:p>
      <w:pPr>
        <w:spacing w:after="80" w:lineRule="auto" w:line="312"/>
        <w:ind w:firstLine="227"/>
      </w:pPr>
      <w:r>
        <w:rPr>
          <w:rFonts w:ascii="Calibri" w:hAnsi="Calibri"/>
          <w:color w:val="333333"/>
          <w:sz w:val="20"/>
        </w:rPr>
        <w:t>So I'll go down to the run eval function.</w:t>
      </w:r>
    </w:p>
    <w:p>
      <w:pPr>
        <w:spacing w:after="80" w:lineRule="auto" w:line="312"/>
        <w:ind w:firstLine="227"/>
      </w:pPr>
      <w:r>
        <w:rPr>
          <w:rFonts w:ascii="Calibri" w:hAnsi="Calibri"/>
          <w:color w:val="333333"/>
          <w:sz w:val="20"/>
        </w:rPr>
        <w:t>And then right after that is where we actually execute everything.</w:t>
      </w:r>
    </w:p>
    <w:p>
      <w:pPr>
        <w:spacing w:after="80" w:lineRule="auto" w:line="312"/>
        <w:ind w:firstLine="227"/>
      </w:pPr>
      <w:r>
        <w:rPr>
          <w:rFonts w:ascii="Calibri" w:hAnsi="Calibri"/>
          <w:color w:val="333333"/>
          <w:sz w:val="20"/>
        </w:rPr>
        <w:t>So I'm going to run that and then we get our updated score back.</w:t>
      </w:r>
    </w:p>
    <w:p>
      <w:pPr>
        <w:spacing w:after="80" w:lineRule="auto" w:line="312"/>
        <w:ind w:firstLine="227"/>
      </w:pPr>
      <w:r>
        <w:rPr>
          <w:rFonts w:ascii="Calibri" w:hAnsi="Calibri"/>
          <w:color w:val="333333"/>
          <w:sz w:val="20"/>
        </w:rPr>
        <w:t>Now I want to print out the results really quickly.</w:t>
      </w:r>
    </w:p>
    <w:p>
      <w:pPr>
        <w:spacing w:after="80" w:lineRule="auto" w:line="312"/>
        <w:ind w:firstLine="227"/>
      </w:pPr>
      <w:r>
        <w:rPr>
          <w:rFonts w:ascii="Calibri" w:hAnsi="Calibri"/>
          <w:color w:val="333333"/>
          <w:sz w:val="20"/>
        </w:rPr>
        <w:t>Just so we can see how this is going to affect the actual output.</w:t>
      </w:r>
    </w:p>
    <w:p>
      <w:pPr>
        <w:spacing w:after="80" w:lineRule="auto" w:line="312"/>
        <w:ind w:firstLine="227"/>
      </w:pPr>
      <w:r>
        <w:rPr>
          <w:rFonts w:ascii="Calibri" w:hAnsi="Calibri"/>
          <w:color w:val="333333"/>
          <w:sz w:val="20"/>
        </w:rPr>
        <w:t>So we'll do another print of JSON dumps results with an indent of two.</w:t>
      </w:r>
    </w:p>
    <w:p>
      <w:pPr>
        <w:spacing w:after="80" w:lineRule="auto" w:line="312"/>
        <w:ind w:firstLine="227"/>
      </w:pPr>
      <w:r>
        <w:rPr>
          <w:rFonts w:ascii="Calibri" w:hAnsi="Calibri"/>
          <w:color w:val="333333"/>
          <w:sz w:val="20"/>
        </w:rPr>
        <w:t>So now we can see the output from our model.</w:t>
      </w:r>
    </w:p>
    <w:p>
      <w:pPr>
        <w:spacing w:after="80" w:lineRule="auto" w:line="312"/>
        <w:ind w:firstLine="227"/>
      </w:pPr>
      <w:r>
        <w:rPr>
          <w:rFonts w:ascii="Calibri" w:hAnsi="Calibri"/>
          <w:color w:val="333333"/>
          <w:sz w:val="20"/>
        </w:rPr>
        <w:t>So that's the actual produced output.</w:t>
      </w:r>
    </w:p>
    <w:p>
      <w:pPr>
        <w:spacing w:after="80" w:lineRule="auto" w:line="312"/>
        <w:ind w:firstLine="227"/>
      </w:pPr>
      <w:r>
        <w:rPr>
          <w:rFonts w:ascii="Calibri" w:hAnsi="Calibri"/>
          <w:color w:val="333333"/>
          <w:sz w:val="20"/>
        </w:rPr>
        <w:t>Here's our test case.</w:t>
      </w:r>
    </w:p>
    <w:p>
      <w:pPr>
        <w:spacing w:after="80" w:lineRule="auto" w:line="312"/>
        <w:ind w:firstLine="227"/>
      </w:pPr>
      <w:r>
        <w:rPr>
          <w:rFonts w:ascii="Calibri" w:hAnsi="Calibri"/>
          <w:color w:val="333333"/>
          <w:sz w:val="20"/>
        </w:rPr>
        <w:t>So we can take a look at the task and the solution criteria.</w:t>
      </w:r>
    </w:p>
    <w:p>
      <w:pPr>
        <w:spacing w:after="80" w:lineRule="auto" w:line="312"/>
        <w:ind w:firstLine="227"/>
      </w:pPr>
      <w:r>
        <w:rPr>
          <w:rFonts w:ascii="Calibri" w:hAnsi="Calibri"/>
          <w:color w:val="333333"/>
          <w:sz w:val="20"/>
        </w:rPr>
        <w:t>Here's the score in this case, it was nine.</w:t>
      </w:r>
    </w:p>
    <w:p>
      <w:pPr>
        <w:spacing w:after="80" w:lineRule="auto" w:line="312"/>
        <w:ind w:firstLine="227"/>
      </w:pPr>
      <w:r>
        <w:rPr>
          <w:rFonts w:ascii="Calibri" w:hAnsi="Calibri"/>
          <w:color w:val="333333"/>
          <w:sz w:val="20"/>
        </w:rPr>
        <w:t>And now hopefully our reasoning section, which is produced by the</w:t>
      </w:r>
    </w:p>
    <w:p>
      <w:pPr>
        <w:spacing w:after="80" w:lineRule="auto" w:line="312"/>
        <w:ind w:firstLine="227"/>
      </w:pPr>
      <w:r>
        <w:rPr>
          <w:rFonts w:ascii="Calibri" w:hAnsi="Calibri"/>
          <w:color w:val="333333"/>
          <w:sz w:val="20"/>
        </w:rPr>
        <w:t>model</w:t>
      </w:r>
    </w:p>
    <w:p>
      <w:pPr>
        <w:spacing w:after="80" w:lineRule="auto" w:line="312"/>
        <w:ind w:firstLine="227"/>
      </w:pPr>
      <w:r>
        <w:rPr>
          <w:rFonts w:ascii="Calibri" w:hAnsi="Calibri"/>
          <w:color w:val="333333"/>
          <w:sz w:val="20"/>
        </w:rPr>
        <w:t>grader, is going to be a little bit more fleshed out than it was</w:t>
      </w:r>
    </w:p>
    <w:p>
      <w:pPr>
        <w:spacing w:after="80" w:lineRule="auto" w:line="312"/>
        <w:ind w:firstLine="227"/>
      </w:pPr>
      <w:r>
        <w:rPr>
          <w:rFonts w:ascii="Calibri" w:hAnsi="Calibri"/>
          <w:color w:val="333333"/>
          <w:sz w:val="20"/>
        </w:rPr>
        <w:t>before</w:t>
      </w:r>
    </w:p>
    <w:p>
      <w:pPr>
        <w:spacing w:after="80" w:lineRule="auto" w:line="312"/>
        <w:ind w:firstLine="227"/>
      </w:pPr>
      <w:r>
        <w:rPr>
          <w:rFonts w:ascii="Calibri" w:hAnsi="Calibri"/>
          <w:color w:val="333333"/>
          <w:sz w:val="20"/>
        </w:rPr>
        <w:t>because we are including that solution criteria.</w:t>
      </w:r>
    </w:p>
    <w:p>
      <w:pPr>
        <w:spacing w:before="120" w:after="120"/>
      </w:pPr>
      <w:r>
        <w:rPr>
          <w:color w:val="E0E0E0"/>
          <w:sz w:val="12"/>
        </w:rPr>
        <w:t>────────────────────────────────────────</w:t>
      </w:r>
    </w:p>
    <w:p>
      <w:pPr>
        <w:pStyle w:val="Heading3"/>
        <w:spacing w:before="240" w:after="120"/>
      </w:pPr>
      <w:r>
        <w:rPr>
          <w:rFonts w:ascii="Calibri" w:hAnsi="Calibri"/>
          <w:color w:val="D97306"/>
          <w:sz w:val="24"/>
        </w:rPr>
        <w:t>Lesson 22: Quiz on prompt evaluations</w:t>
      </w:r>
    </w:p>
    <w:p>
      <w:r>
        <w:rPr>
          <w:i/>
          <w:color w:val="888888"/>
          <w:sz w:val="16"/>
        </w:rPr>
        <w:t>Source: https://anthropic.skilljar.com/claude-in-amazon-bedrock/289297</w:t>
      </w:r>
    </w:p>
    <w:p>
      <w:pPr>
        <w:spacing w:before="120" w:after="120"/>
      </w:pPr>
      <w:r>
        <w:rPr>
          <w:color w:val="E0E0E0"/>
          <w:sz w:val="12"/>
        </w:rPr>
        <w:t>────────────────────────────────────────</w:t>
      </w:r>
    </w:p>
    <w:p>
      <w:pPr>
        <w:pStyle w:val="Heading2"/>
        <w:spacing w:before="240" w:after="120"/>
      </w:pPr>
      <w:r>
        <w:rPr>
          <w:rFonts w:ascii="Calibri" w:hAnsi="Calibri"/>
          <w:color w:val="1A1A2E"/>
          <w:sz w:val="30"/>
        </w:rPr>
        <w:t>Prompt engineering</w:t>
      </w:r>
    </w:p>
    <w:p>
      <w:pPr>
        <w:pStyle w:val="Heading3"/>
        <w:spacing w:before="240" w:after="120"/>
      </w:pPr>
      <w:r>
        <w:rPr>
          <w:rFonts w:ascii="Calibri" w:hAnsi="Calibri"/>
          <w:color w:val="D97306"/>
          <w:sz w:val="24"/>
        </w:rPr>
        <w:t>Lesson 23: Prompt engineering</w:t>
      </w:r>
    </w:p>
    <w:p>
      <w:r>
        <w:rPr>
          <w:i/>
          <w:color w:val="888888"/>
          <w:sz w:val="16"/>
        </w:rPr>
        <w:t>Source: https://anthropic.skilljar.com/claude-in-amazon-bedrock/276749</w:t>
      </w:r>
    </w:p>
    <w:p>
      <w:pPr>
        <w:spacing w:after="80"/>
      </w:pPr>
      <w:r>
        <w:rPr>
          <w:i/>
          <w:color w:val="555555"/>
          <w:sz w:val="18"/>
        </w:rPr>
        <w:t>Video: 07 - 001 - Prompt Engineering.mp4  |  Duration: 10m 50s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Now that we've got a handle on prompt evaluation, we're going to move</w:t>
      </w:r>
    </w:p>
    <w:p>
      <w:pPr>
        <w:spacing w:after="80" w:lineRule="auto" w:line="312"/>
        <w:ind w:firstLine="227"/>
      </w:pPr>
      <w:r>
        <w:rPr>
          <w:rFonts w:ascii="Calibri" w:hAnsi="Calibri"/>
          <w:color w:val="333333"/>
          <w:sz w:val="20"/>
        </w:rPr>
        <w:t>on to the world of prompt</w:t>
      </w:r>
    </w:p>
    <w:p>
      <w:pPr>
        <w:spacing w:after="80" w:lineRule="auto" w:line="312"/>
        <w:ind w:firstLine="227"/>
      </w:pPr>
      <w:r>
        <w:rPr>
          <w:rFonts w:ascii="Calibri" w:hAnsi="Calibri"/>
          <w:color w:val="333333"/>
          <w:sz w:val="20"/>
        </w:rPr>
        <w:t>engineering. Remember, prompt engineering is all about taking a</w:t>
      </w:r>
    </w:p>
    <w:p>
      <w:pPr>
        <w:spacing w:after="80" w:lineRule="auto" w:line="312"/>
        <w:ind w:firstLine="227"/>
      </w:pPr>
      <w:r>
        <w:rPr>
          <w:rFonts w:ascii="Calibri" w:hAnsi="Calibri"/>
          <w:color w:val="333333"/>
          <w:sz w:val="20"/>
        </w:rPr>
        <w:t>prompt we've written and</w:t>
      </w:r>
    </w:p>
    <w:p>
      <w:pPr>
        <w:spacing w:after="80" w:lineRule="auto" w:line="312"/>
        <w:ind w:firstLine="227"/>
      </w:pPr>
      <w:r>
        <w:rPr>
          <w:rFonts w:ascii="Calibri" w:hAnsi="Calibri"/>
          <w:color w:val="333333"/>
          <w:sz w:val="20"/>
        </w:rPr>
        <w:t>improving it in some way to get more reliable outputs and higher</w:t>
      </w:r>
    </w:p>
    <w:p>
      <w:pPr>
        <w:spacing w:after="80" w:lineRule="auto" w:line="312"/>
        <w:ind w:firstLine="227"/>
      </w:pPr>
      <w:r>
        <w:rPr>
          <w:rFonts w:ascii="Calibri" w:hAnsi="Calibri"/>
          <w:color w:val="333333"/>
          <w:sz w:val="20"/>
        </w:rPr>
        <w:t>quality outputs. To understand</w:t>
      </w:r>
    </w:p>
    <w:p>
      <w:pPr>
        <w:spacing w:after="80" w:lineRule="auto" w:line="312"/>
        <w:ind w:firstLine="227"/>
      </w:pPr>
      <w:r>
        <w:rPr>
          <w:rFonts w:ascii="Calibri" w:hAnsi="Calibri"/>
          <w:color w:val="333333"/>
          <w:sz w:val="20"/>
        </w:rPr>
        <w:t>prompt engineering, we're going to go through a series of videos in</w:t>
      </w:r>
    </w:p>
    <w:p>
      <w:pPr>
        <w:spacing w:after="80" w:lineRule="auto" w:line="312"/>
        <w:ind w:firstLine="227"/>
      </w:pPr>
      <w:r>
        <w:rPr>
          <w:rFonts w:ascii="Calibri" w:hAnsi="Calibri"/>
          <w:color w:val="333333"/>
          <w:sz w:val="20"/>
        </w:rPr>
        <w:t>this module. And I want to</w:t>
      </w:r>
    </w:p>
    <w:p>
      <w:pPr>
        <w:spacing w:after="80" w:lineRule="auto" w:line="312"/>
        <w:ind w:firstLine="227"/>
      </w:pPr>
      <w:r>
        <w:rPr>
          <w:rFonts w:ascii="Calibri" w:hAnsi="Calibri"/>
          <w:color w:val="333333"/>
          <w:sz w:val="20"/>
        </w:rPr>
        <w:t>very quickly help you understand how the module is set up. In this</w:t>
      </w:r>
    </w:p>
    <w:p>
      <w:pPr>
        <w:spacing w:after="80" w:lineRule="auto" w:line="312"/>
        <w:ind w:firstLine="227"/>
      </w:pPr>
      <w:r>
        <w:rPr>
          <w:rFonts w:ascii="Calibri" w:hAnsi="Calibri"/>
          <w:color w:val="333333"/>
          <w:sz w:val="20"/>
        </w:rPr>
        <w:t>video and the next, we're going</w:t>
      </w:r>
    </w:p>
    <w:p>
      <w:pPr>
        <w:spacing w:after="80" w:lineRule="auto" w:line="312"/>
        <w:ind w:firstLine="227"/>
      </w:pPr>
      <w:r>
        <w:rPr>
          <w:rFonts w:ascii="Calibri" w:hAnsi="Calibri"/>
          <w:color w:val="333333"/>
          <w:sz w:val="20"/>
        </w:rPr>
        <w:t>to write out an initial prompt. And then in the coming videos, we're</w:t>
      </w:r>
    </w:p>
    <w:p>
      <w:pPr>
        <w:spacing w:after="80" w:lineRule="auto" w:line="312"/>
        <w:ind w:firstLine="227"/>
      </w:pPr>
      <w:r>
        <w:rPr>
          <w:rFonts w:ascii="Calibri" w:hAnsi="Calibri"/>
          <w:color w:val="333333"/>
          <w:sz w:val="20"/>
        </w:rPr>
        <w:t>going to try to improve it</w:t>
      </w:r>
    </w:p>
    <w:p>
      <w:pPr>
        <w:spacing w:after="80" w:lineRule="auto" w:line="312"/>
        <w:ind w:firstLine="227"/>
      </w:pPr>
      <w:r>
        <w:rPr>
          <w:rFonts w:ascii="Calibri" w:hAnsi="Calibri"/>
          <w:color w:val="333333"/>
          <w:sz w:val="20"/>
        </w:rPr>
        <w:t>step by step by implementing new prompt engineering techniques on</w:t>
      </w:r>
    </w:p>
    <w:p>
      <w:pPr>
        <w:spacing w:after="80" w:lineRule="auto" w:line="312"/>
        <w:ind w:firstLine="227"/>
      </w:pPr>
      <w:r>
        <w:rPr>
          <w:rFonts w:ascii="Calibri" w:hAnsi="Calibri"/>
          <w:color w:val="333333"/>
          <w:sz w:val="20"/>
        </w:rPr>
        <w:t>that original prompt. So in short,</w:t>
      </w:r>
    </w:p>
    <w:p>
      <w:pPr>
        <w:spacing w:after="80" w:lineRule="auto" w:line="312"/>
        <w:ind w:firstLine="227"/>
      </w:pPr>
      <w:r>
        <w:rPr>
          <w:rFonts w:ascii="Calibri" w:hAnsi="Calibri"/>
          <w:color w:val="333333"/>
          <w:sz w:val="20"/>
        </w:rPr>
        <w:t>in this video, we're going to set a goal. So something we want our</w:t>
      </w:r>
    </w:p>
    <w:p>
      <w:pPr>
        <w:spacing w:after="80" w:lineRule="auto" w:line="312"/>
        <w:ind w:firstLine="227"/>
      </w:pPr>
      <w:r>
        <w:rPr>
          <w:rFonts w:ascii="Calibri" w:hAnsi="Calibri"/>
          <w:color w:val="333333"/>
          <w:sz w:val="20"/>
        </w:rPr>
        <w:t>prompt to do, we're then</w:t>
      </w:r>
    </w:p>
    <w:p>
      <w:pPr>
        <w:spacing w:after="80" w:lineRule="auto" w:line="312"/>
        <w:ind w:firstLine="227"/>
      </w:pPr>
      <w:r>
        <w:rPr>
          <w:rFonts w:ascii="Calibri" w:hAnsi="Calibri"/>
          <w:color w:val="333333"/>
          <w:sz w:val="20"/>
        </w:rPr>
        <w:t>going to write an initial version of that prompt. So kind of like a</w:t>
      </w:r>
    </w:p>
    <w:p>
      <w:pPr>
        <w:spacing w:after="80" w:lineRule="auto" w:line="312"/>
        <w:ind w:firstLine="227"/>
      </w:pPr>
      <w:r>
        <w:rPr>
          <w:rFonts w:ascii="Calibri" w:hAnsi="Calibri"/>
          <w:color w:val="333333"/>
          <w:sz w:val="20"/>
        </w:rPr>
        <w:t>really poor first attempt,</w:t>
      </w:r>
    </w:p>
    <w:p>
      <w:pPr>
        <w:spacing w:after="80" w:lineRule="auto" w:line="312"/>
        <w:ind w:firstLine="227"/>
      </w:pPr>
      <w:r>
        <w:rPr>
          <w:rFonts w:ascii="Calibri" w:hAnsi="Calibri"/>
          <w:color w:val="333333"/>
          <w:sz w:val="20"/>
        </w:rPr>
        <w:t>we will then eval the prompt. And then we're going to see right away,</w:t>
      </w:r>
    </w:p>
    <w:p>
      <w:pPr>
        <w:spacing w:after="80" w:lineRule="auto" w:line="312"/>
        <w:ind w:firstLine="227"/>
      </w:pPr>
      <w:r>
        <w:rPr>
          <w:rFonts w:ascii="Calibri" w:hAnsi="Calibri"/>
          <w:color w:val="333333"/>
          <w:sz w:val="20"/>
        </w:rPr>
        <w:t>we get a very poor</w:t>
      </w:r>
    </w:p>
    <w:p>
      <w:pPr>
        <w:spacing w:after="80" w:lineRule="auto" w:line="312"/>
        <w:ind w:firstLine="227"/>
      </w:pPr>
      <w:r>
        <w:rPr>
          <w:rFonts w:ascii="Calibri" w:hAnsi="Calibri"/>
          <w:color w:val="333333"/>
          <w:sz w:val="20"/>
        </w:rPr>
        <w:t>evaluation score. And then as I mentioned in the coming videos, we're</w:t>
      </w:r>
    </w:p>
    <w:p>
      <w:pPr>
        <w:spacing w:after="80" w:lineRule="auto" w:line="312"/>
        <w:ind w:firstLine="227"/>
      </w:pPr>
      <w:r>
        <w:rPr>
          <w:rFonts w:ascii="Calibri" w:hAnsi="Calibri"/>
          <w:color w:val="333333"/>
          <w:sz w:val="20"/>
        </w:rPr>
        <w:t>going to learn about and</w:t>
      </w:r>
    </w:p>
    <w:p>
      <w:pPr>
        <w:spacing w:after="80" w:lineRule="auto" w:line="312"/>
        <w:ind w:firstLine="227"/>
      </w:pPr>
      <w:r>
        <w:rPr>
          <w:rFonts w:ascii="Calibri" w:hAnsi="Calibri"/>
          <w:color w:val="333333"/>
          <w:sz w:val="20"/>
        </w:rPr>
        <w:t>apply some different prompt engineering techniques. And as we apply</w:t>
      </w:r>
    </w:p>
    <w:p>
      <w:pPr>
        <w:spacing w:after="80" w:lineRule="auto" w:line="312"/>
        <w:ind w:firstLine="227"/>
      </w:pPr>
      <w:r>
        <w:rPr>
          <w:rFonts w:ascii="Calibri" w:hAnsi="Calibri"/>
          <w:color w:val="333333"/>
          <w:sz w:val="20"/>
        </w:rPr>
        <w:t>each of these, we're going to</w:t>
      </w:r>
    </w:p>
    <w:p>
      <w:pPr>
        <w:spacing w:after="80" w:lineRule="auto" w:line="312"/>
        <w:ind w:firstLine="227"/>
      </w:pPr>
      <w:r>
        <w:rPr>
          <w:rFonts w:ascii="Calibri" w:hAnsi="Calibri"/>
          <w:color w:val="333333"/>
          <w:sz w:val="20"/>
        </w:rPr>
        <w:t>run our evaluation again, and see that we are getting better</w:t>
      </w:r>
    </w:p>
    <w:p>
      <w:pPr>
        <w:spacing w:after="80" w:lineRule="auto" w:line="312"/>
        <w:ind w:firstLine="227"/>
      </w:pPr>
      <w:r>
        <w:rPr>
          <w:rFonts w:ascii="Calibri" w:hAnsi="Calibri"/>
          <w:color w:val="333333"/>
          <w:sz w:val="20"/>
        </w:rPr>
        <w:t>performance with every single</w:t>
      </w:r>
    </w:p>
    <w:p>
      <w:pPr>
        <w:spacing w:after="80" w:lineRule="auto" w:line="312"/>
        <w:ind w:firstLine="227"/>
      </w:pPr>
      <w:r>
        <w:rPr>
          <w:rFonts w:ascii="Calibri" w:hAnsi="Calibri"/>
          <w:color w:val="333333"/>
          <w:sz w:val="20"/>
        </w:rPr>
        <w:t>improvement we make. Now to run these emails, we're going to use that</w:t>
      </w:r>
    </w:p>
    <w:p>
      <w:pPr>
        <w:spacing w:after="80" w:lineRule="auto" w:line="312"/>
        <w:ind w:firstLine="227"/>
      </w:pPr>
      <w:r>
        <w:rPr>
          <w:rFonts w:ascii="Calibri" w:hAnsi="Calibri"/>
          <w:color w:val="333333"/>
          <w:sz w:val="20"/>
        </w:rPr>
        <w:t>same kind of eval pipeline</w:t>
      </w:r>
    </w:p>
    <w:p>
      <w:pPr>
        <w:spacing w:after="80" w:lineRule="auto" w:line="312"/>
        <w:ind w:firstLine="227"/>
      </w:pPr>
      <w:r>
        <w:rPr>
          <w:rFonts w:ascii="Calibri" w:hAnsi="Calibri"/>
          <w:color w:val="333333"/>
          <w:sz w:val="20"/>
        </w:rPr>
        <w:t>that we put together in the previous module. Just one little twist</w:t>
      </w:r>
    </w:p>
    <w:p>
      <w:pPr>
        <w:spacing w:after="80" w:lineRule="auto" w:line="312"/>
        <w:ind w:firstLine="227"/>
      </w:pPr>
      <w:r>
        <w:rPr>
          <w:rFonts w:ascii="Calibri" w:hAnsi="Calibri"/>
          <w:color w:val="333333"/>
          <w:sz w:val="20"/>
        </w:rPr>
        <w:t>here, something you really</w:t>
      </w:r>
    </w:p>
    <w:p>
      <w:pPr>
        <w:spacing w:after="80" w:lineRule="auto" w:line="312"/>
        <w:ind w:firstLine="227"/>
      </w:pPr>
      <w:r>
        <w:rPr>
          <w:rFonts w:ascii="Calibri" w:hAnsi="Calibri"/>
          <w:color w:val="333333"/>
          <w:sz w:val="20"/>
        </w:rPr>
        <w:t>need to be aware of if you want to follow along and code with me. I</w:t>
      </w:r>
    </w:p>
    <w:p>
      <w:pPr>
        <w:spacing w:after="80" w:lineRule="auto" w:line="312"/>
        <w:ind w:firstLine="227"/>
      </w:pPr>
      <w:r>
        <w:rPr>
          <w:rFonts w:ascii="Calibri" w:hAnsi="Calibri"/>
          <w:color w:val="333333"/>
          <w:sz w:val="20"/>
        </w:rPr>
        <w:t>took our original eval pipeline</w:t>
      </w:r>
    </w:p>
    <w:p>
      <w:pPr>
        <w:spacing w:after="80" w:lineRule="auto" w:line="312"/>
        <w:ind w:firstLine="227"/>
      </w:pPr>
      <w:r>
        <w:rPr>
          <w:rFonts w:ascii="Calibri" w:hAnsi="Calibri"/>
          <w:color w:val="333333"/>
          <w:sz w:val="20"/>
        </w:rPr>
        <w:t>we put together in the last module, and I made a couple of different</w:t>
      </w:r>
    </w:p>
    <w:p>
      <w:pPr>
        <w:spacing w:after="80" w:lineRule="auto" w:line="312"/>
        <w:ind w:firstLine="227"/>
      </w:pPr>
      <w:r>
        <w:rPr>
          <w:rFonts w:ascii="Calibri" w:hAnsi="Calibri"/>
          <w:color w:val="333333"/>
          <w:sz w:val="20"/>
        </w:rPr>
        <w:t>improvements to it to make</w:t>
      </w:r>
    </w:p>
    <w:p>
      <w:pPr>
        <w:spacing w:after="80" w:lineRule="auto" w:line="312"/>
        <w:ind w:firstLine="227"/>
      </w:pPr>
      <w:r>
        <w:rPr>
          <w:rFonts w:ascii="Calibri" w:hAnsi="Calibri"/>
          <w:color w:val="333333"/>
          <w:sz w:val="20"/>
        </w:rPr>
        <w:t>sure that it can work with just about any prompt, as opposed to the</w:t>
      </w:r>
    </w:p>
    <w:p>
      <w:pPr>
        <w:spacing w:after="80" w:lineRule="auto" w:line="312"/>
        <w:ind w:firstLine="227"/>
      </w:pPr>
      <w:r>
        <w:rPr>
          <w:rFonts w:ascii="Calibri" w:hAnsi="Calibri"/>
          <w:color w:val="333333"/>
          <w:sz w:val="20"/>
        </w:rPr>
        <w:t>very specific prompt we were</w:t>
      </w:r>
    </w:p>
    <w:p>
      <w:pPr>
        <w:spacing w:after="80" w:lineRule="auto" w:line="312"/>
        <w:ind w:firstLine="227"/>
      </w:pPr>
      <w:r>
        <w:rPr>
          <w:rFonts w:ascii="Calibri" w:hAnsi="Calibri"/>
          <w:color w:val="333333"/>
          <w:sz w:val="20"/>
        </w:rPr>
        <w:t>working on previously. So to get this updated notebook that has this</w:t>
      </w:r>
    </w:p>
    <w:p>
      <w:pPr>
        <w:spacing w:after="80" w:lineRule="auto" w:line="312"/>
        <w:ind w:firstLine="227"/>
      </w:pPr>
      <w:r>
        <w:rPr>
          <w:rFonts w:ascii="Calibri" w:hAnsi="Calibri"/>
          <w:color w:val="333333"/>
          <w:sz w:val="20"/>
        </w:rPr>
        <w:t>more flexible evaluation</w:t>
      </w:r>
    </w:p>
    <w:p>
      <w:pPr>
        <w:spacing w:after="80" w:lineRule="auto" w:line="312"/>
        <w:ind w:firstLine="227"/>
      </w:pPr>
      <w:r>
        <w:rPr>
          <w:rFonts w:ascii="Calibri" w:hAnsi="Calibri"/>
          <w:color w:val="333333"/>
          <w:sz w:val="20"/>
        </w:rPr>
        <w:t>pipeline, make sure you download the accompanying notebook named 001</w:t>
      </w:r>
    </w:p>
    <w:p>
      <w:pPr>
        <w:spacing w:after="80" w:lineRule="auto" w:line="312"/>
        <w:ind w:firstLine="227"/>
      </w:pPr>
      <w:r>
        <w:rPr>
          <w:rFonts w:ascii="Calibri" w:hAnsi="Calibri"/>
          <w:color w:val="333333"/>
          <w:sz w:val="20"/>
        </w:rPr>
        <w:t>underscore prompting.</w:t>
      </w:r>
    </w:p>
    <w:p>
      <w:pPr>
        <w:spacing w:after="80" w:lineRule="auto" w:line="312"/>
        <w:ind w:firstLine="227"/>
      </w:pPr>
      <w:r>
        <w:rPr>
          <w:rFonts w:ascii="Calibri" w:hAnsi="Calibri"/>
          <w:color w:val="333333"/>
          <w:sz w:val="20"/>
        </w:rPr>
        <w:t>Before you open up that notebook, however, I want to very quickly</w:t>
      </w:r>
    </w:p>
    <w:p>
      <w:pPr>
        <w:spacing w:after="80" w:lineRule="auto" w:line="312"/>
        <w:ind w:firstLine="227"/>
      </w:pPr>
      <w:r>
        <w:rPr>
          <w:rFonts w:ascii="Calibri" w:hAnsi="Calibri"/>
          <w:color w:val="333333"/>
          <w:sz w:val="20"/>
        </w:rPr>
        <w:t>tell you about the goal of our</w:t>
      </w:r>
    </w:p>
    <w:p>
      <w:pPr>
        <w:spacing w:after="80" w:lineRule="auto" w:line="312"/>
        <w:ind w:firstLine="227"/>
      </w:pPr>
      <w:r>
        <w:rPr>
          <w:rFonts w:ascii="Calibri" w:hAnsi="Calibri"/>
          <w:color w:val="333333"/>
          <w:sz w:val="20"/>
        </w:rPr>
        <w:t>prompt. So this initial prompt that we're going to write and exactly</w:t>
      </w:r>
    </w:p>
    <w:p>
      <w:pPr>
        <w:spacing w:after="80" w:lineRule="auto" w:line="312"/>
        <w:ind w:firstLine="227"/>
      </w:pPr>
      <w:r>
        <w:rPr>
          <w:rFonts w:ascii="Calibri" w:hAnsi="Calibri"/>
          <w:color w:val="333333"/>
          <w:sz w:val="20"/>
        </w:rPr>
        <w:t>what it is intended to do.</w:t>
      </w:r>
    </w:p>
    <w:p>
      <w:pPr>
        <w:spacing w:after="80" w:lineRule="auto" w:line="312"/>
        <w:ind w:firstLine="227"/>
      </w:pPr>
      <w:r>
        <w:rPr>
          <w:rFonts w:ascii="Calibri" w:hAnsi="Calibri"/>
          <w:color w:val="333333"/>
          <w:sz w:val="20"/>
        </w:rPr>
        <w:t>All right, so we're going to make a prompt that's going to hopefully</w:t>
      </w:r>
    </w:p>
    <w:p>
      <w:pPr>
        <w:spacing w:after="80" w:lineRule="auto" w:line="312"/>
        <w:ind w:firstLine="227"/>
      </w:pPr>
      <w:r>
        <w:rPr>
          <w:rFonts w:ascii="Calibri" w:hAnsi="Calibri"/>
          <w:color w:val="333333"/>
          <w:sz w:val="20"/>
        </w:rPr>
        <w:t>generate a one day meal plan</w:t>
      </w:r>
    </w:p>
    <w:p>
      <w:pPr>
        <w:spacing w:after="80" w:lineRule="auto" w:line="312"/>
        <w:ind w:firstLine="227"/>
      </w:pPr>
      <w:r>
        <w:rPr>
          <w:rFonts w:ascii="Calibri" w:hAnsi="Calibri"/>
          <w:color w:val="333333"/>
          <w:sz w:val="20"/>
        </w:rPr>
        <w:t>for an athlete based upon their height, weight, some kind of physical</w:t>
      </w:r>
    </w:p>
    <w:p>
      <w:pPr>
        <w:spacing w:after="80" w:lineRule="auto" w:line="312"/>
        <w:ind w:firstLine="227"/>
      </w:pPr>
      <w:r>
        <w:rPr>
          <w:rFonts w:ascii="Calibri" w:hAnsi="Calibri"/>
          <w:color w:val="333333"/>
          <w:sz w:val="20"/>
        </w:rPr>
        <w:t>goal that they might have,</w:t>
      </w:r>
    </w:p>
    <w:p>
      <w:pPr>
        <w:spacing w:after="80" w:lineRule="auto" w:line="312"/>
        <w:ind w:firstLine="227"/>
      </w:pPr>
      <w:r>
        <w:rPr>
          <w:rFonts w:ascii="Calibri" w:hAnsi="Calibri"/>
          <w:color w:val="333333"/>
          <w:sz w:val="20"/>
        </w:rPr>
        <w:t>and any dietary restrictions they might have. So you can imagine that</w:t>
      </w:r>
    </w:p>
    <w:p>
      <w:pPr>
        <w:spacing w:after="80" w:lineRule="auto" w:line="312"/>
        <w:ind w:firstLine="227"/>
      </w:pPr>
      <w:r>
        <w:rPr>
          <w:rFonts w:ascii="Calibri" w:hAnsi="Calibri"/>
          <w:color w:val="333333"/>
          <w:sz w:val="20"/>
        </w:rPr>
        <w:t>we are going to take in</w:t>
      </w:r>
    </w:p>
    <w:p>
      <w:pPr>
        <w:spacing w:after="80" w:lineRule="auto" w:line="312"/>
        <w:ind w:firstLine="227"/>
      </w:pPr>
      <w:r>
        <w:rPr>
          <w:rFonts w:ascii="Calibri" w:hAnsi="Calibri"/>
          <w:color w:val="333333"/>
          <w:sz w:val="20"/>
        </w:rPr>
        <w:t>some kind of sample input that describes an athlete, maybe their</w:t>
      </w:r>
    </w:p>
    <w:p>
      <w:pPr>
        <w:spacing w:after="80" w:lineRule="auto" w:line="312"/>
        <w:ind w:firstLine="227"/>
      </w:pPr>
      <w:r>
        <w:rPr>
          <w:rFonts w:ascii="Calibri" w:hAnsi="Calibri"/>
          <w:color w:val="333333"/>
          <w:sz w:val="20"/>
        </w:rPr>
        <w:t>height, weight, goal,</w:t>
      </w:r>
    </w:p>
    <w:p>
      <w:pPr>
        <w:spacing w:after="80" w:lineRule="auto" w:line="312"/>
        <w:ind w:firstLine="227"/>
      </w:pPr>
      <w:r>
        <w:rPr>
          <w:rFonts w:ascii="Calibri" w:hAnsi="Calibri"/>
          <w:color w:val="333333"/>
          <w:sz w:val="20"/>
        </w:rPr>
        <w:t>and dietary restrictions. We're then going to interpolate all those</w:t>
      </w:r>
    </w:p>
    <w:p>
      <w:pPr>
        <w:spacing w:after="80" w:lineRule="auto" w:line="312"/>
        <w:ind w:firstLine="227"/>
      </w:pPr>
      <w:r>
        <w:rPr>
          <w:rFonts w:ascii="Calibri" w:hAnsi="Calibri"/>
          <w:color w:val="333333"/>
          <w:sz w:val="20"/>
        </w:rPr>
        <w:t>inputs into our prompt,</w:t>
      </w:r>
    </w:p>
    <w:p>
      <w:pPr>
        <w:spacing w:after="80" w:lineRule="auto" w:line="312"/>
        <w:ind w:firstLine="227"/>
      </w:pPr>
      <w:r>
        <w:rPr>
          <w:rFonts w:ascii="Calibri" w:hAnsi="Calibri"/>
          <w:color w:val="333333"/>
          <w:sz w:val="20"/>
        </w:rPr>
        <w:t>and then we're going to send that off to our model, and hopefully we</w:t>
      </w:r>
    </w:p>
    <w:p>
      <w:pPr>
        <w:spacing w:after="80" w:lineRule="auto" w:line="312"/>
        <w:ind w:firstLine="227"/>
      </w:pPr>
      <w:r>
        <w:rPr>
          <w:rFonts w:ascii="Calibri" w:hAnsi="Calibri"/>
          <w:color w:val="333333"/>
          <w:sz w:val="20"/>
        </w:rPr>
        <w:t>'ll get back some kind of output,</w:t>
      </w:r>
    </w:p>
    <w:p>
      <w:pPr>
        <w:spacing w:after="80" w:lineRule="auto" w:line="312"/>
        <w:ind w:firstLine="227"/>
      </w:pPr>
      <w:r>
        <w:rPr>
          <w:rFonts w:ascii="Calibri" w:hAnsi="Calibri"/>
          <w:color w:val="333333"/>
          <w:sz w:val="20"/>
        </w:rPr>
        <w:t>like what you see on the right hand side. This is what we're really</w:t>
      </w:r>
    </w:p>
    <w:p>
      <w:pPr>
        <w:spacing w:after="80" w:lineRule="auto" w:line="312"/>
        <w:ind w:firstLine="227"/>
      </w:pPr>
      <w:r>
        <w:rPr>
          <w:rFonts w:ascii="Calibri" w:hAnsi="Calibri"/>
          <w:color w:val="333333"/>
          <w:sz w:val="20"/>
        </w:rPr>
        <w:t>going for. This is our ideal</w:t>
      </w:r>
    </w:p>
    <w:p>
      <w:pPr>
        <w:spacing w:after="80" w:lineRule="auto" w:line="312"/>
        <w:ind w:firstLine="227"/>
      </w:pPr>
      <w:r>
        <w:rPr>
          <w:rFonts w:ascii="Calibri" w:hAnsi="Calibri"/>
          <w:color w:val="333333"/>
          <w:sz w:val="20"/>
        </w:rPr>
        <w:t>output. In the first version of our prompt, we're going to get some</w:t>
      </w:r>
    </w:p>
    <w:p>
      <w:pPr>
        <w:spacing w:after="80" w:lineRule="auto" w:line="312"/>
        <w:ind w:firstLine="227"/>
      </w:pPr>
      <w:r>
        <w:rPr>
          <w:rFonts w:ascii="Calibri" w:hAnsi="Calibri"/>
          <w:color w:val="333333"/>
          <w:sz w:val="20"/>
        </w:rPr>
        <w:t>output that looks nothing like</w:t>
      </w:r>
    </w:p>
    <w:p>
      <w:pPr>
        <w:spacing w:after="80" w:lineRule="auto" w:line="312"/>
        <w:ind w:firstLine="227"/>
      </w:pPr>
      <w:r>
        <w:rPr>
          <w:rFonts w:ascii="Calibri" w:hAnsi="Calibri"/>
          <w:color w:val="333333"/>
          <w:sz w:val="20"/>
        </w:rPr>
        <w:t>what you see here on the right hand side, but through a variety of</w:t>
      </w:r>
    </w:p>
    <w:p>
      <w:pPr>
        <w:spacing w:after="80" w:lineRule="auto" w:line="312"/>
        <w:ind w:firstLine="227"/>
      </w:pPr>
      <w:r>
        <w:rPr>
          <w:rFonts w:ascii="Calibri" w:hAnsi="Calibri"/>
          <w:color w:val="333333"/>
          <w:sz w:val="20"/>
        </w:rPr>
        <w:t>different prompt</w:t>
      </w:r>
    </w:p>
    <w:p>
      <w:pPr>
        <w:spacing w:after="80" w:lineRule="auto" w:line="312"/>
        <w:ind w:firstLine="227"/>
      </w:pPr>
      <w:r>
        <w:rPr>
          <w:rFonts w:ascii="Calibri" w:hAnsi="Calibri"/>
          <w:color w:val="333333"/>
          <w:sz w:val="20"/>
        </w:rPr>
        <w:t>engineering techniques, we're going to eventually refine the prompt</w:t>
      </w:r>
    </w:p>
    <w:p>
      <w:pPr>
        <w:spacing w:after="80" w:lineRule="auto" w:line="312"/>
        <w:ind w:firstLine="227"/>
      </w:pPr>
      <w:r>
        <w:rPr>
          <w:rFonts w:ascii="Calibri" w:hAnsi="Calibri"/>
          <w:color w:val="333333"/>
          <w:sz w:val="20"/>
        </w:rPr>
        <w:t>and eventually hopefully get</w:t>
      </w:r>
    </w:p>
    <w:p>
      <w:pPr>
        <w:spacing w:after="80" w:lineRule="auto" w:line="312"/>
        <w:ind w:firstLine="227"/>
      </w:pPr>
      <w:r>
        <w:rPr>
          <w:rFonts w:ascii="Calibri" w:hAnsi="Calibri"/>
          <w:color w:val="333333"/>
          <w:sz w:val="20"/>
        </w:rPr>
        <w:t>something that looks almost exactly like this. All right, so now that</w:t>
      </w:r>
    </w:p>
    <w:p>
      <w:pPr>
        <w:spacing w:after="80" w:lineRule="auto" w:line="312"/>
        <w:ind w:firstLine="227"/>
      </w:pPr>
      <w:r>
        <w:rPr>
          <w:rFonts w:ascii="Calibri" w:hAnsi="Calibri"/>
          <w:color w:val="333333"/>
          <w:sz w:val="20"/>
        </w:rPr>
        <w:t>we understand our goal,</w:t>
      </w:r>
    </w:p>
    <w:p>
      <w:pPr>
        <w:spacing w:after="80" w:lineRule="auto" w:line="312"/>
        <w:ind w:firstLine="227"/>
      </w:pPr>
      <w:r>
        <w:rPr>
          <w:rFonts w:ascii="Calibri" w:hAnsi="Calibri"/>
          <w:color w:val="333333"/>
          <w:sz w:val="20"/>
        </w:rPr>
        <w:t>let's open up that new notebook. So remember 001 prompting, I can</w:t>
      </w:r>
    </w:p>
    <w:p>
      <w:pPr>
        <w:spacing w:after="80" w:lineRule="auto" w:line="312"/>
        <w:ind w:firstLine="227"/>
      </w:pPr>
      <w:r>
        <w:rPr>
          <w:rFonts w:ascii="Calibri" w:hAnsi="Calibri"/>
          <w:color w:val="333333"/>
          <w:sz w:val="20"/>
        </w:rPr>
        <w:t>give you a very quick tour of</w:t>
      </w:r>
    </w:p>
    <w:p>
      <w:pPr>
        <w:spacing w:after="80" w:lineRule="auto" w:line="312"/>
        <w:ind w:firstLine="227"/>
      </w:pPr>
      <w:r>
        <w:rPr>
          <w:rFonts w:ascii="Calibri" w:hAnsi="Calibri"/>
          <w:color w:val="333333"/>
          <w:sz w:val="20"/>
        </w:rPr>
        <w:t>it because there are a couple of things have changed compared to the</w:t>
      </w:r>
    </w:p>
    <w:p>
      <w:pPr>
        <w:spacing w:after="80" w:lineRule="auto" w:line="312"/>
        <w:ind w:firstLine="227"/>
      </w:pPr>
      <w:r>
        <w:rPr>
          <w:rFonts w:ascii="Calibri" w:hAnsi="Calibri"/>
          <w:color w:val="333333"/>
          <w:sz w:val="20"/>
        </w:rPr>
        <w:t>last module, and just</w:t>
      </w:r>
    </w:p>
    <w:p>
      <w:pPr>
        <w:spacing w:after="80" w:lineRule="auto" w:line="312"/>
        <w:ind w:firstLine="227"/>
      </w:pPr>
      <w:r>
        <w:rPr>
          <w:rFonts w:ascii="Calibri" w:hAnsi="Calibri"/>
          <w:color w:val="333333"/>
          <w:sz w:val="20"/>
        </w:rPr>
        <w:t>make sure everything inside there is super clear. We'll then use the</w:t>
      </w:r>
    </w:p>
    <w:p>
      <w:pPr>
        <w:spacing w:after="80" w:lineRule="auto" w:line="312"/>
        <w:ind w:firstLine="227"/>
      </w:pPr>
      <w:r>
        <w:rPr>
          <w:rFonts w:ascii="Calibri" w:hAnsi="Calibri"/>
          <w:color w:val="333333"/>
          <w:sz w:val="20"/>
        </w:rPr>
        <w:t>notebook to generate our initial</w:t>
      </w:r>
    </w:p>
    <w:p>
      <w:pPr>
        <w:spacing w:after="80" w:lineRule="auto" w:line="312"/>
        <w:ind w:firstLine="227"/>
      </w:pPr>
      <w:r>
        <w:rPr>
          <w:rFonts w:ascii="Calibri" w:hAnsi="Calibri"/>
          <w:color w:val="333333"/>
          <w:sz w:val="20"/>
        </w:rPr>
        <w:t>data set. All right, so I've opened up that notebook. Right away, you</w:t>
      </w:r>
    </w:p>
    <w:p>
      <w:pPr>
        <w:spacing w:after="80" w:lineRule="auto" w:line="312"/>
        <w:ind w:firstLine="227"/>
      </w:pPr>
      <w:r>
        <w:rPr>
          <w:rFonts w:ascii="Calibri" w:hAnsi="Calibri"/>
          <w:color w:val="333333"/>
          <w:sz w:val="20"/>
        </w:rPr>
        <w:t>'ll notice there are a couple of</w:t>
      </w:r>
    </w:p>
    <w:p>
      <w:pPr>
        <w:spacing w:after="80" w:lineRule="auto" w:line="312"/>
        <w:ind w:firstLine="227"/>
      </w:pPr>
      <w:r>
        <w:rPr>
          <w:rFonts w:ascii="Calibri" w:hAnsi="Calibri"/>
          <w:color w:val="333333"/>
          <w:sz w:val="20"/>
        </w:rPr>
        <w:t>collapsed cells at the top. So this is a lot of different setup code.</w:t>
      </w:r>
    </w:p>
    <w:p>
      <w:pPr>
        <w:spacing w:after="80" w:lineRule="auto" w:line="312"/>
        <w:ind w:firstLine="227"/>
      </w:pPr>
      <w:r>
        <w:rPr>
          <w:rFonts w:ascii="Calibri" w:hAnsi="Calibri"/>
          <w:color w:val="333333"/>
          <w:sz w:val="20"/>
        </w:rPr>
        <w:t>Just make sure you execute</w:t>
      </w:r>
    </w:p>
    <w:p>
      <w:pPr>
        <w:spacing w:after="80" w:lineRule="auto" w:line="312"/>
        <w:ind w:firstLine="227"/>
      </w:pPr>
      <w:r>
        <w:rPr>
          <w:rFonts w:ascii="Calibri" w:hAnsi="Calibri"/>
          <w:color w:val="333333"/>
          <w:sz w:val="20"/>
        </w:rPr>
        <w:t>those cells at least one time. So I can do so right away. Next up,</w:t>
      </w:r>
    </w:p>
    <w:p>
      <w:pPr>
        <w:spacing w:after="80" w:lineRule="auto" w:line="312"/>
        <w:ind w:firstLine="227"/>
      </w:pPr>
      <w:r>
        <w:rPr>
          <w:rFonts w:ascii="Calibri" w:hAnsi="Calibri"/>
          <w:color w:val="333333"/>
          <w:sz w:val="20"/>
        </w:rPr>
        <w:t>you'll see that I'm creating</w:t>
      </w:r>
    </w:p>
    <w:p>
      <w:pPr>
        <w:spacing w:after="80" w:lineRule="auto" w:line="312"/>
        <w:ind w:firstLine="227"/>
      </w:pPr>
      <w:r>
        <w:rPr>
          <w:rFonts w:ascii="Calibri" w:hAnsi="Calibri"/>
          <w:color w:val="333333"/>
          <w:sz w:val="20"/>
        </w:rPr>
        <w:t>an instance of something called a prompt evaluator. Prompt evaluator</w:t>
      </w:r>
    </w:p>
    <w:p>
      <w:pPr>
        <w:spacing w:after="80" w:lineRule="auto" w:line="312"/>
        <w:ind w:firstLine="227"/>
      </w:pPr>
      <w:r>
        <w:rPr>
          <w:rFonts w:ascii="Calibri" w:hAnsi="Calibri"/>
          <w:color w:val="333333"/>
          <w:sz w:val="20"/>
        </w:rPr>
        <w:t>is a class I created that wraps</w:t>
      </w:r>
    </w:p>
    <w:p>
      <w:pPr>
        <w:spacing w:after="80" w:lineRule="auto" w:line="312"/>
        <w:ind w:firstLine="227"/>
      </w:pPr>
      <w:r>
        <w:rPr>
          <w:rFonts w:ascii="Calibri" w:hAnsi="Calibri"/>
          <w:color w:val="333333"/>
          <w:sz w:val="20"/>
        </w:rPr>
        <w:t>up all the data set generation, all the model grading, just about</w:t>
      </w:r>
    </w:p>
    <w:p>
      <w:pPr>
        <w:spacing w:after="80" w:lineRule="auto" w:line="312"/>
        <w:ind w:firstLine="227"/>
      </w:pPr>
      <w:r>
        <w:rPr>
          <w:rFonts w:ascii="Calibri" w:hAnsi="Calibri"/>
          <w:color w:val="333333"/>
          <w:sz w:val="20"/>
        </w:rPr>
        <w:t>everything is wrapped up inside</w:t>
      </w:r>
    </w:p>
    <w:p>
      <w:pPr>
        <w:spacing w:after="80" w:lineRule="auto" w:line="312"/>
        <w:ind w:firstLine="227"/>
      </w:pPr>
      <w:r>
        <w:rPr>
          <w:rFonts w:ascii="Calibri" w:hAnsi="Calibri"/>
          <w:color w:val="333333"/>
          <w:sz w:val="20"/>
        </w:rPr>
        <w:t>of this class. The class takes one argument, max concurrent tasks. So</w:t>
      </w:r>
    </w:p>
    <w:p>
      <w:pPr>
        <w:spacing w:after="80" w:lineRule="auto" w:line="312"/>
        <w:ind w:firstLine="227"/>
      </w:pPr>
      <w:r>
        <w:rPr>
          <w:rFonts w:ascii="Calibri" w:hAnsi="Calibri"/>
          <w:color w:val="333333"/>
          <w:sz w:val="20"/>
        </w:rPr>
        <w:t>this class supports concurrency,</w:t>
      </w:r>
    </w:p>
    <w:p>
      <w:pPr>
        <w:spacing w:after="80" w:lineRule="auto" w:line="312"/>
        <w:ind w:firstLine="227"/>
      </w:pPr>
      <w:r>
        <w:rPr>
          <w:rFonts w:ascii="Calibri" w:hAnsi="Calibri"/>
          <w:color w:val="333333"/>
          <w:sz w:val="20"/>
        </w:rPr>
        <w:t>we can make multiple API calls at the same time. The upside to this</w:t>
      </w:r>
    </w:p>
    <w:p>
      <w:pPr>
        <w:spacing w:after="80" w:lineRule="auto" w:line="312"/>
        <w:ind w:firstLine="227"/>
      </w:pPr>
      <w:r>
        <w:rPr>
          <w:rFonts w:ascii="Calibri" w:hAnsi="Calibri"/>
          <w:color w:val="333333"/>
          <w:sz w:val="20"/>
        </w:rPr>
        <w:t>is that it's going to dramatically</w:t>
      </w:r>
    </w:p>
    <w:p>
      <w:pPr>
        <w:spacing w:after="80" w:lineRule="auto" w:line="312"/>
        <w:ind w:firstLine="227"/>
      </w:pPr>
      <w:r>
        <w:rPr>
          <w:rFonts w:ascii="Calibri" w:hAnsi="Calibri"/>
          <w:color w:val="333333"/>
          <w:sz w:val="20"/>
        </w:rPr>
        <w:t>speed up our eval process and the data set generation process as well</w:t>
      </w:r>
    </w:p>
    <w:p>
      <w:pPr>
        <w:spacing w:after="80" w:lineRule="auto" w:line="312"/>
        <w:ind w:firstLine="227"/>
      </w:pPr>
      <w:r>
        <w:rPr>
          <w:rFonts w:ascii="Calibri" w:hAnsi="Calibri"/>
          <w:color w:val="333333"/>
          <w:sz w:val="20"/>
        </w:rPr>
        <w:t>. But I do need you to be aware</w:t>
      </w:r>
    </w:p>
    <w:p>
      <w:pPr>
        <w:spacing w:after="80" w:lineRule="auto" w:line="312"/>
        <w:ind w:firstLine="227"/>
      </w:pPr>
      <w:r>
        <w:rPr>
          <w:rFonts w:ascii="Calibri" w:hAnsi="Calibri"/>
          <w:color w:val="333333"/>
          <w:sz w:val="20"/>
        </w:rPr>
        <w:t>that depending upon your service quota, you may or may not very</w:t>
      </w:r>
    </w:p>
    <w:p>
      <w:pPr>
        <w:spacing w:after="80" w:lineRule="auto" w:line="312"/>
        <w:ind w:firstLine="227"/>
      </w:pPr>
      <w:r>
        <w:rPr>
          <w:rFonts w:ascii="Calibri" w:hAnsi="Calibri"/>
          <w:color w:val="333333"/>
          <w:sz w:val="20"/>
        </w:rPr>
        <w:t>quickly start to run into some</w:t>
      </w:r>
    </w:p>
    <w:p>
      <w:pPr>
        <w:spacing w:after="80" w:lineRule="auto" w:line="312"/>
        <w:ind w:firstLine="227"/>
      </w:pPr>
      <w:r>
        <w:rPr>
          <w:rFonts w:ascii="Calibri" w:hAnsi="Calibri"/>
          <w:color w:val="333333"/>
          <w:sz w:val="20"/>
        </w:rPr>
        <w:t>rate limit errors. So if you see any rate limit errors at all, as you</w:t>
      </w:r>
    </w:p>
    <w:p>
      <w:pPr>
        <w:spacing w:after="80" w:lineRule="auto" w:line="312"/>
        <w:ind w:firstLine="227"/>
      </w:pPr>
      <w:r>
        <w:rPr>
          <w:rFonts w:ascii="Calibri" w:hAnsi="Calibri"/>
          <w:color w:val="333333"/>
          <w:sz w:val="20"/>
        </w:rPr>
        <w:t>go through this module,</w:t>
      </w:r>
    </w:p>
    <w:p>
      <w:pPr>
        <w:spacing w:after="80" w:lineRule="auto" w:line="312"/>
        <w:ind w:firstLine="227"/>
      </w:pPr>
      <w:r>
        <w:rPr>
          <w:rFonts w:ascii="Calibri" w:hAnsi="Calibri"/>
          <w:color w:val="333333"/>
          <w:sz w:val="20"/>
        </w:rPr>
        <w:t>I would highly encourage you to change this value right here all the</w:t>
      </w:r>
    </w:p>
    <w:p>
      <w:pPr>
        <w:spacing w:after="80" w:lineRule="auto" w:line="312"/>
        <w:ind w:firstLine="227"/>
      </w:pPr>
      <w:r>
        <w:rPr>
          <w:rFonts w:ascii="Calibri" w:hAnsi="Calibri"/>
          <w:color w:val="333333"/>
          <w:sz w:val="20"/>
        </w:rPr>
        <w:t>way down to the default of</w:t>
      </w:r>
    </w:p>
    <w:p>
      <w:pPr>
        <w:spacing w:after="80" w:lineRule="auto" w:line="312"/>
        <w:ind w:firstLine="227"/>
      </w:pPr>
      <w:r>
        <w:rPr>
          <w:rFonts w:ascii="Calibri" w:hAnsi="Calibri"/>
          <w:color w:val="333333"/>
          <w:sz w:val="20"/>
        </w:rPr>
        <w:t>one, which means no concurrency at all. For me personally, I have</w:t>
      </w:r>
    </w:p>
    <w:p>
      <w:pPr>
        <w:spacing w:after="80" w:lineRule="auto" w:line="312"/>
        <w:ind w:firstLine="227"/>
      </w:pPr>
      <w:r>
        <w:rPr>
          <w:rFonts w:ascii="Calibri" w:hAnsi="Calibri"/>
          <w:color w:val="333333"/>
          <w:sz w:val="20"/>
        </w:rPr>
        <w:t>super high rate limits. So I'm</w:t>
      </w:r>
    </w:p>
    <w:p>
      <w:pPr>
        <w:spacing w:after="80" w:lineRule="auto" w:line="312"/>
        <w:ind w:firstLine="227"/>
      </w:pPr>
      <w:r>
        <w:rPr>
          <w:rFonts w:ascii="Calibri" w:hAnsi="Calibri"/>
          <w:color w:val="333333"/>
          <w:sz w:val="20"/>
        </w:rPr>
        <w:t>going to dial this all the way up to a concurrency of 50. Chances are</w:t>
      </w:r>
    </w:p>
    <w:p>
      <w:pPr>
        <w:spacing w:after="80" w:lineRule="auto" w:line="312"/>
        <w:ind w:firstLine="227"/>
      </w:pPr>
      <w:r>
        <w:rPr>
          <w:rFonts w:ascii="Calibri" w:hAnsi="Calibri"/>
          <w:color w:val="333333"/>
          <w:sz w:val="20"/>
        </w:rPr>
        <w:t>you are not going to be able</w:t>
      </w:r>
    </w:p>
    <w:p>
      <w:pPr>
        <w:spacing w:after="80" w:lineRule="auto" w:line="312"/>
        <w:ind w:firstLine="227"/>
      </w:pPr>
      <w:r>
        <w:rPr>
          <w:rFonts w:ascii="Calibri" w:hAnsi="Calibri"/>
          <w:color w:val="333333"/>
          <w:sz w:val="20"/>
        </w:rPr>
        <w:t>to use 50. So don't try 50. I would really recommend maybe starting</w:t>
      </w:r>
    </w:p>
    <w:p>
      <w:pPr>
        <w:spacing w:after="80" w:lineRule="auto" w:line="312"/>
        <w:ind w:firstLine="227"/>
      </w:pPr>
      <w:r>
        <w:rPr>
          <w:rFonts w:ascii="Calibri" w:hAnsi="Calibri"/>
          <w:color w:val="333333"/>
          <w:sz w:val="20"/>
        </w:rPr>
        <w:t>off at three. And then if you</w:t>
      </w:r>
    </w:p>
    <w:p>
      <w:pPr>
        <w:spacing w:after="80" w:lineRule="auto" w:line="312"/>
        <w:ind w:firstLine="227"/>
      </w:pPr>
      <w:r>
        <w:rPr>
          <w:rFonts w:ascii="Calibri" w:hAnsi="Calibri"/>
          <w:color w:val="333333"/>
          <w:sz w:val="20"/>
        </w:rPr>
        <w:t>see any rate limit errors, start to go down to two or one. Again, I'm</w:t>
      </w:r>
    </w:p>
    <w:p>
      <w:pPr>
        <w:spacing w:after="80" w:lineRule="auto" w:line="312"/>
        <w:ind w:firstLine="227"/>
      </w:pPr>
      <w:r>
        <w:rPr>
          <w:rFonts w:ascii="Calibri" w:hAnsi="Calibri"/>
          <w:color w:val="333333"/>
          <w:sz w:val="20"/>
        </w:rPr>
        <w:t>going to use 50 just so you</w:t>
      </w:r>
    </w:p>
    <w:p>
      <w:pPr>
        <w:spacing w:after="80" w:lineRule="auto" w:line="312"/>
        <w:ind w:firstLine="227"/>
      </w:pPr>
      <w:r>
        <w:rPr>
          <w:rFonts w:ascii="Calibri" w:hAnsi="Calibri"/>
          <w:color w:val="333333"/>
          <w:sz w:val="20"/>
        </w:rPr>
        <w:t>can see some immediate feedback on my screen as I run all these</w:t>
      </w:r>
    </w:p>
    <w:p>
      <w:pPr>
        <w:spacing w:after="80" w:lineRule="auto" w:line="312"/>
        <w:ind w:firstLine="227"/>
      </w:pPr>
      <w:r>
        <w:rPr>
          <w:rFonts w:ascii="Calibri" w:hAnsi="Calibri"/>
          <w:color w:val="333333"/>
          <w:sz w:val="20"/>
        </w:rPr>
        <w:t>different steps. I'm going to make</w:t>
      </w:r>
    </w:p>
    <w:p>
      <w:pPr>
        <w:spacing w:after="80" w:lineRule="auto" w:line="312"/>
        <w:ind w:firstLine="227"/>
      </w:pPr>
      <w:r>
        <w:rPr>
          <w:rFonts w:ascii="Calibri" w:hAnsi="Calibri"/>
          <w:color w:val="333333"/>
          <w:sz w:val="20"/>
        </w:rPr>
        <w:t>sure I run that cell. And then let's get started on generating our</w:t>
      </w:r>
    </w:p>
    <w:p>
      <w:pPr>
        <w:spacing w:after="80" w:lineRule="auto" w:line="312"/>
        <w:ind w:firstLine="227"/>
      </w:pPr>
      <w:r>
        <w:rPr>
          <w:rFonts w:ascii="Calibri" w:hAnsi="Calibri"/>
          <w:color w:val="333333"/>
          <w:sz w:val="20"/>
        </w:rPr>
        <w:t>actual data set. So to generate</w:t>
      </w:r>
    </w:p>
    <w:p>
      <w:pPr>
        <w:spacing w:after="80" w:lineRule="auto" w:line="312"/>
        <w:ind w:firstLine="227"/>
      </w:pPr>
      <w:r>
        <w:rPr>
          <w:rFonts w:ascii="Calibri" w:hAnsi="Calibri"/>
          <w:color w:val="333333"/>
          <w:sz w:val="20"/>
        </w:rPr>
        <w:t>the data set, I've added this new generate data set method for us. To</w:t>
      </w:r>
    </w:p>
    <w:p>
      <w:pPr>
        <w:spacing w:after="80" w:lineRule="auto" w:line="312"/>
        <w:ind w:firstLine="227"/>
      </w:pPr>
      <w:r>
        <w:rPr>
          <w:rFonts w:ascii="Calibri" w:hAnsi="Calibri"/>
          <w:color w:val="333333"/>
          <w:sz w:val="20"/>
        </w:rPr>
        <w:t>use this method,</w:t>
      </w:r>
    </w:p>
    <w:p>
      <w:pPr>
        <w:spacing w:after="80" w:lineRule="auto" w:line="312"/>
        <w:ind w:firstLine="227"/>
      </w:pPr>
      <w:r>
        <w:rPr>
          <w:rFonts w:ascii="Calibri" w:hAnsi="Calibri"/>
          <w:color w:val="333333"/>
          <w:sz w:val="20"/>
        </w:rPr>
        <w:t>we're going to describe the overall purpose of our prompt. So kind of</w:t>
      </w:r>
    </w:p>
    <w:p>
      <w:pPr>
        <w:spacing w:after="80" w:lineRule="auto" w:line="312"/>
        <w:ind w:firstLine="227"/>
      </w:pPr>
      <w:r>
        <w:rPr>
          <w:rFonts w:ascii="Calibri" w:hAnsi="Calibri"/>
          <w:color w:val="333333"/>
          <w:sz w:val="20"/>
        </w:rPr>
        <w:t>what our prompt is supposed</w:t>
      </w:r>
    </w:p>
    <w:p>
      <w:pPr>
        <w:spacing w:after="80" w:lineRule="auto" w:line="312"/>
        <w:ind w:firstLine="227"/>
      </w:pPr>
      <w:r>
        <w:rPr>
          <w:rFonts w:ascii="Calibri" w:hAnsi="Calibri"/>
          <w:color w:val="333333"/>
          <w:sz w:val="20"/>
        </w:rPr>
        <w:t>to do. For you and I, we're trying to work on a prompt that is going</w:t>
      </w:r>
    </w:p>
    <w:p>
      <w:pPr>
        <w:spacing w:after="80" w:lineRule="auto" w:line="312"/>
        <w:ind w:firstLine="227"/>
      </w:pPr>
      <w:r>
        <w:rPr>
          <w:rFonts w:ascii="Calibri" w:hAnsi="Calibri"/>
          <w:color w:val="333333"/>
          <w:sz w:val="20"/>
        </w:rPr>
        <w:t>to write a compact, concise,</w:t>
      </w:r>
    </w:p>
    <w:p>
      <w:pPr>
        <w:spacing w:after="80" w:lineRule="auto" w:line="312"/>
        <w:ind w:firstLine="227"/>
      </w:pPr>
      <w:r>
        <w:rPr>
          <w:rFonts w:ascii="Calibri" w:hAnsi="Calibri"/>
          <w:color w:val="333333"/>
          <w:sz w:val="20"/>
        </w:rPr>
        <w:t>one day meal plan for a single athlete. And then inside of this</w:t>
      </w:r>
    </w:p>
    <w:p>
      <w:pPr>
        <w:spacing w:after="80" w:lineRule="auto" w:line="312"/>
        <w:ind w:firstLine="227"/>
      </w:pPr>
      <w:r>
        <w:rPr>
          <w:rFonts w:ascii="Calibri" w:hAnsi="Calibri"/>
          <w:color w:val="333333"/>
          <w:sz w:val="20"/>
        </w:rPr>
        <w:t>prompt input spec, we're going to</w:t>
      </w:r>
    </w:p>
    <w:p>
      <w:pPr>
        <w:spacing w:after="80" w:lineRule="auto" w:line="312"/>
        <w:ind w:firstLine="227"/>
      </w:pPr>
      <w:r>
        <w:rPr>
          <w:rFonts w:ascii="Calibri" w:hAnsi="Calibri"/>
          <w:color w:val="333333"/>
          <w:sz w:val="20"/>
        </w:rPr>
        <w:t>have a dictionary that's going to list out all the different inputs</w:t>
      </w:r>
    </w:p>
    <w:p>
      <w:pPr>
        <w:spacing w:after="80" w:lineRule="auto" w:line="312"/>
        <w:ind w:firstLine="227"/>
      </w:pPr>
      <w:r>
        <w:rPr>
          <w:rFonts w:ascii="Calibri" w:hAnsi="Calibri"/>
          <w:color w:val="333333"/>
          <w:sz w:val="20"/>
        </w:rPr>
        <w:t>that our prompt requires.</w:t>
      </w:r>
    </w:p>
    <w:p>
      <w:pPr>
        <w:spacing w:after="80" w:lineRule="auto" w:line="312"/>
        <w:ind w:firstLine="227"/>
      </w:pPr>
      <w:r>
        <w:rPr>
          <w:rFonts w:ascii="Calibri" w:hAnsi="Calibri"/>
          <w:color w:val="333333"/>
          <w:sz w:val="20"/>
        </w:rPr>
        <w:t>As we saw just a moment ago, our prompt is going to require a height,</w:t>
      </w:r>
    </w:p>
    <w:p>
      <w:pPr>
        <w:spacing w:after="80" w:lineRule="auto" w:line="312"/>
        <w:ind w:firstLine="227"/>
      </w:pPr>
      <w:r>
        <w:rPr>
          <w:rFonts w:ascii="Calibri" w:hAnsi="Calibri"/>
          <w:color w:val="333333"/>
          <w:sz w:val="20"/>
        </w:rPr>
        <w:t>a weight, a goal, and some</w:t>
      </w:r>
    </w:p>
    <w:p>
      <w:pPr>
        <w:spacing w:after="80" w:lineRule="auto" w:line="312"/>
        <w:ind w:firstLine="227"/>
      </w:pPr>
      <w:r>
        <w:rPr>
          <w:rFonts w:ascii="Calibri" w:hAnsi="Calibri"/>
          <w:color w:val="333333"/>
          <w:sz w:val="20"/>
        </w:rPr>
        <w:t>dietary restrictions. So these are some extra properties that are</w:t>
      </w:r>
    </w:p>
    <w:p>
      <w:pPr>
        <w:spacing w:after="80" w:lineRule="auto" w:line="312"/>
        <w:ind w:firstLine="227"/>
      </w:pPr>
      <w:r>
        <w:rPr>
          <w:rFonts w:ascii="Calibri" w:hAnsi="Calibri"/>
          <w:color w:val="333333"/>
          <w:sz w:val="20"/>
        </w:rPr>
        <w:t>being generated as a part of</w:t>
      </w:r>
    </w:p>
    <w:p>
      <w:pPr>
        <w:spacing w:after="80" w:lineRule="auto" w:line="312"/>
        <w:ind w:firstLine="227"/>
      </w:pPr>
      <w:r>
        <w:rPr>
          <w:rFonts w:ascii="Calibri" w:hAnsi="Calibri"/>
          <w:color w:val="333333"/>
          <w:sz w:val="20"/>
        </w:rPr>
        <w:t>the data set. And eventually, we're going to take them test case by</w:t>
      </w:r>
    </w:p>
    <w:p>
      <w:pPr>
        <w:spacing w:after="80" w:lineRule="auto" w:line="312"/>
        <w:ind w:firstLine="227"/>
      </w:pPr>
      <w:r>
        <w:rPr>
          <w:rFonts w:ascii="Calibri" w:hAnsi="Calibri"/>
          <w:color w:val="333333"/>
          <w:sz w:val="20"/>
        </w:rPr>
        <w:t>test case and interpolate them</w:t>
      </w:r>
    </w:p>
    <w:p>
      <w:pPr>
        <w:spacing w:after="80" w:lineRule="auto" w:line="312"/>
        <w:ind w:firstLine="227"/>
      </w:pPr>
      <w:r>
        <w:rPr>
          <w:rFonts w:ascii="Calibri" w:hAnsi="Calibri"/>
          <w:color w:val="333333"/>
          <w:sz w:val="20"/>
        </w:rPr>
        <w:t>into our prompt. So I'm going to fill out all four of these different</w:t>
      </w:r>
    </w:p>
    <w:p>
      <w:pPr>
        <w:spacing w:after="80" w:lineRule="auto" w:line="312"/>
        <w:ind w:firstLine="227"/>
      </w:pPr>
      <w:r>
        <w:rPr>
          <w:rFonts w:ascii="Calibri" w:hAnsi="Calibri"/>
          <w:color w:val="333333"/>
          <w:sz w:val="20"/>
        </w:rPr>
        <w:t>properties. My height is going</w:t>
      </w:r>
    </w:p>
    <w:p>
      <w:pPr>
        <w:spacing w:after="80" w:lineRule="auto" w:line="312"/>
        <w:ind w:firstLine="227"/>
      </w:pPr>
      <w:r>
        <w:rPr>
          <w:rFonts w:ascii="Calibri" w:hAnsi="Calibri"/>
          <w:color w:val="333333"/>
          <w:sz w:val="20"/>
        </w:rPr>
        <w:t>to be the height in cm. And just be clear, I'll put in athletes</w:t>
      </w:r>
    </w:p>
    <w:p>
      <w:pPr>
        <w:spacing w:after="80" w:lineRule="auto" w:line="312"/>
        <w:ind w:firstLine="227"/>
      </w:pPr>
      <w:r>
        <w:rPr>
          <w:rFonts w:ascii="Calibri" w:hAnsi="Calibri"/>
          <w:color w:val="333333"/>
          <w:sz w:val="20"/>
        </w:rPr>
        <w:t>height. And I'm going to duplicate</w:t>
      </w:r>
    </w:p>
    <w:p>
      <w:pPr>
        <w:spacing w:after="80" w:lineRule="auto" w:line="312"/>
        <w:ind w:firstLine="227"/>
      </w:pPr>
      <w:r>
        <w:rPr>
          <w:rFonts w:ascii="Calibri" w:hAnsi="Calibri"/>
          <w:color w:val="333333"/>
          <w:sz w:val="20"/>
        </w:rPr>
        <w:t>that because it's going to be just about the same, we're going to do</w:t>
      </w:r>
    </w:p>
    <w:p>
      <w:pPr>
        <w:spacing w:after="80" w:lineRule="auto" w:line="312"/>
        <w:ind w:firstLine="227"/>
      </w:pPr>
      <w:r>
        <w:rPr>
          <w:rFonts w:ascii="Calibri" w:hAnsi="Calibri"/>
          <w:color w:val="333333"/>
          <w:sz w:val="20"/>
        </w:rPr>
        <w:t>our weight in kilograms.</w:t>
      </w:r>
    </w:p>
    <w:p>
      <w:pPr>
        <w:spacing w:after="80" w:lineRule="auto" w:line="312"/>
        <w:ind w:firstLine="227"/>
      </w:pPr>
      <w:r>
        <w:rPr>
          <w:rFonts w:ascii="Calibri" w:hAnsi="Calibri"/>
          <w:color w:val="333333"/>
          <w:sz w:val="20"/>
        </w:rPr>
        <w:t>My goal is going to be the goal of the athlete. And my restrictions</w:t>
      </w:r>
    </w:p>
    <w:p>
      <w:pPr>
        <w:spacing w:after="80" w:lineRule="auto" w:line="312"/>
        <w:ind w:firstLine="227"/>
      </w:pPr>
      <w:r>
        <w:rPr>
          <w:rFonts w:ascii="Calibri" w:hAnsi="Calibri"/>
          <w:color w:val="333333"/>
          <w:sz w:val="20"/>
        </w:rPr>
        <w:t>will be a dietary</w:t>
      </w:r>
    </w:p>
    <w:p>
      <w:pPr>
        <w:spacing w:after="80" w:lineRule="auto" w:line="312"/>
        <w:ind w:firstLine="227"/>
      </w:pPr>
      <w:r>
        <w:rPr>
          <w:rFonts w:ascii="Calibri" w:hAnsi="Calibri"/>
          <w:color w:val="333333"/>
          <w:sz w:val="20"/>
        </w:rPr>
        <w:t>restrictions of the athlete.</w:t>
      </w:r>
    </w:p>
    <w:p>
      <w:pPr>
        <w:spacing w:after="80" w:lineRule="auto" w:line="312"/>
        <w:ind w:firstLine="227"/>
      </w:pPr>
      <w:r>
        <w:rPr>
          <w:rFonts w:ascii="Calibri" w:hAnsi="Calibri"/>
          <w:color w:val="333333"/>
          <w:sz w:val="20"/>
        </w:rPr>
        <w:t>And the last input for you to be aware of is number of test cases to</w:t>
      </w:r>
    </w:p>
    <w:p>
      <w:pPr>
        <w:spacing w:after="80" w:lineRule="auto" w:line="312"/>
        <w:ind w:firstLine="227"/>
      </w:pPr>
      <w:r>
        <w:rPr>
          <w:rFonts w:ascii="Calibri" w:hAnsi="Calibri"/>
          <w:color w:val="333333"/>
          <w:sz w:val="20"/>
        </w:rPr>
        <w:t>generate. I would really</w:t>
      </w:r>
    </w:p>
    <w:p>
      <w:pPr>
        <w:spacing w:after="80" w:lineRule="auto" w:line="312"/>
        <w:ind w:firstLine="227"/>
      </w:pPr>
      <w:r>
        <w:rPr>
          <w:rFonts w:ascii="Calibri" w:hAnsi="Calibri"/>
          <w:color w:val="333333"/>
          <w:sz w:val="20"/>
        </w:rPr>
        <w:t>recommend that you just leave this at three, because it's going to</w:t>
      </w:r>
    </w:p>
    <w:p>
      <w:pPr>
        <w:spacing w:after="80" w:lineRule="auto" w:line="312"/>
        <w:ind w:firstLine="227"/>
      </w:pPr>
      <w:r>
        <w:rPr>
          <w:rFonts w:ascii="Calibri" w:hAnsi="Calibri"/>
          <w:color w:val="333333"/>
          <w:sz w:val="20"/>
        </w:rPr>
        <w:t>allow you to get through</w:t>
      </w:r>
    </w:p>
    <w:p>
      <w:pPr>
        <w:spacing w:after="80" w:lineRule="auto" w:line="312"/>
        <w:ind w:firstLine="227"/>
      </w:pPr>
      <w:r>
        <w:rPr>
          <w:rFonts w:ascii="Calibri" w:hAnsi="Calibri"/>
          <w:color w:val="333333"/>
          <w:sz w:val="20"/>
        </w:rPr>
        <w:t>this module way faster, because the emails are going to run much more</w:t>
      </w:r>
    </w:p>
    <w:p>
      <w:pPr>
        <w:spacing w:after="80" w:lineRule="auto" w:line="312"/>
        <w:ind w:firstLine="227"/>
      </w:pPr>
      <w:r>
        <w:rPr>
          <w:rFonts w:ascii="Calibri" w:hAnsi="Calibri"/>
          <w:color w:val="333333"/>
          <w:sz w:val="20"/>
        </w:rPr>
        <w:t>quickly. Just remember,</w:t>
      </w:r>
    </w:p>
    <w:p>
      <w:pPr>
        <w:spacing w:after="80" w:lineRule="auto" w:line="312"/>
        <w:ind w:firstLine="227"/>
      </w:pPr>
      <w:r>
        <w:rPr>
          <w:rFonts w:ascii="Calibri" w:hAnsi="Calibri"/>
          <w:color w:val="333333"/>
          <w:sz w:val="20"/>
        </w:rPr>
        <w:t>as I mentioned, many times whenever we do an eval in reality, we want</w:t>
      </w:r>
    </w:p>
    <w:p>
      <w:pPr>
        <w:spacing w:after="80" w:lineRule="auto" w:line="312"/>
        <w:ind w:firstLine="227"/>
      </w:pPr>
      <w:r>
        <w:rPr>
          <w:rFonts w:ascii="Calibri" w:hAnsi="Calibri"/>
          <w:color w:val="333333"/>
          <w:sz w:val="20"/>
        </w:rPr>
        <w:t>to have a really solid,</w:t>
      </w:r>
    </w:p>
    <w:p>
      <w:pPr>
        <w:spacing w:after="80" w:lineRule="auto" w:line="312"/>
        <w:ind w:firstLine="227"/>
      </w:pPr>
      <w:r>
        <w:rPr>
          <w:rFonts w:ascii="Calibri" w:hAnsi="Calibri"/>
          <w:color w:val="333333"/>
          <w:sz w:val="20"/>
        </w:rPr>
        <w:t>really large number of test cases. So I'm going to dial mine</w:t>
      </w:r>
    </w:p>
    <w:p>
      <w:pPr>
        <w:spacing w:after="80" w:lineRule="auto" w:line="312"/>
        <w:ind w:firstLine="227"/>
      </w:pPr>
      <w:r>
        <w:rPr>
          <w:rFonts w:ascii="Calibri" w:hAnsi="Calibri"/>
          <w:color w:val="333333"/>
          <w:sz w:val="20"/>
        </w:rPr>
        <w:t>personally way up. I do not recommend</w:t>
      </w:r>
    </w:p>
    <w:p>
      <w:pPr>
        <w:spacing w:after="80" w:lineRule="auto" w:line="312"/>
        <w:ind w:firstLine="227"/>
      </w:pPr>
      <w:r>
        <w:rPr>
          <w:rFonts w:ascii="Calibri" w:hAnsi="Calibri"/>
          <w:color w:val="333333"/>
          <w:sz w:val="20"/>
        </w:rPr>
        <w:t>you do this. I recommend you leave it at like two or three, just to</w:t>
      </w:r>
    </w:p>
    <w:p>
      <w:pPr>
        <w:spacing w:after="80" w:lineRule="auto" w:line="312"/>
        <w:ind w:firstLine="227"/>
      </w:pPr>
      <w:r>
        <w:rPr>
          <w:rFonts w:ascii="Calibri" w:hAnsi="Calibri"/>
          <w:color w:val="333333"/>
          <w:sz w:val="20"/>
        </w:rPr>
        <w:t>make sure all your emails run</w:t>
      </w:r>
    </w:p>
    <w:p>
      <w:pPr>
        <w:spacing w:after="80" w:lineRule="auto" w:line="312"/>
        <w:ind w:firstLine="227"/>
      </w:pPr>
      <w:r>
        <w:rPr>
          <w:rFonts w:ascii="Calibri" w:hAnsi="Calibri"/>
          <w:color w:val="333333"/>
          <w:sz w:val="20"/>
        </w:rPr>
        <w:t>very quickly. But again, I'm going to dial mine all the way up to 50.</w:t>
      </w:r>
    </w:p>
    <w:p>
      <w:pPr>
        <w:spacing w:after="80" w:lineRule="auto" w:line="312"/>
        <w:ind w:firstLine="227"/>
      </w:pPr>
      <w:r>
        <w:rPr>
          <w:rFonts w:ascii="Calibri" w:hAnsi="Calibri"/>
          <w:color w:val="333333"/>
          <w:sz w:val="20"/>
        </w:rPr>
        <w:t>Once I put this all together,</w:t>
      </w:r>
    </w:p>
    <w:p>
      <w:pPr>
        <w:spacing w:after="80" w:lineRule="auto" w:line="312"/>
        <w:ind w:firstLine="227"/>
      </w:pPr>
      <w:r>
        <w:rPr>
          <w:rFonts w:ascii="Calibri" w:hAnsi="Calibri"/>
          <w:color w:val="333333"/>
          <w:sz w:val="20"/>
        </w:rPr>
        <w:t>I'm going to run the cell, and that's going to generate my data set.</w:t>
      </w:r>
    </w:p>
    <w:p>
      <w:pPr>
        <w:spacing w:after="80" w:lineRule="auto" w:line="312"/>
        <w:ind w:firstLine="227"/>
      </w:pPr>
      <w:r>
        <w:rPr>
          <w:rFonts w:ascii="Calibri" w:hAnsi="Calibri"/>
          <w:color w:val="333333"/>
          <w:sz w:val="20"/>
        </w:rPr>
        <w:t>Once I have generated</w:t>
      </w:r>
    </w:p>
    <w:p>
      <w:pPr>
        <w:spacing w:after="80" w:lineRule="auto" w:line="312"/>
        <w:ind w:firstLine="227"/>
      </w:pPr>
      <w:r>
        <w:rPr>
          <w:rFonts w:ascii="Calibri" w:hAnsi="Calibri"/>
          <w:color w:val="333333"/>
          <w:sz w:val="20"/>
        </w:rPr>
        <w:t>my data set, I can open up the data set dot JSON file, which should</w:t>
      </w:r>
    </w:p>
    <w:p>
      <w:pPr>
        <w:spacing w:after="80" w:lineRule="auto" w:line="312"/>
        <w:ind w:firstLine="227"/>
      </w:pPr>
      <w:r>
        <w:rPr>
          <w:rFonts w:ascii="Calibri" w:hAnsi="Calibri"/>
          <w:color w:val="333333"/>
          <w:sz w:val="20"/>
        </w:rPr>
        <w:t>be created in the same directory.</w:t>
      </w:r>
    </w:p>
    <w:p>
      <w:pPr>
        <w:spacing w:after="80" w:lineRule="auto" w:line="312"/>
        <w:ind w:firstLine="227"/>
      </w:pPr>
      <w:r>
        <w:rPr>
          <w:rFonts w:ascii="Calibri" w:hAnsi="Calibri"/>
          <w:color w:val="333333"/>
          <w:sz w:val="20"/>
        </w:rPr>
        <w:t>And we're going to see all these different individual data sets have</w:t>
      </w:r>
    </w:p>
    <w:p>
      <w:pPr>
        <w:spacing w:after="80" w:lineRule="auto" w:line="312"/>
        <w:ind w:firstLine="227"/>
      </w:pPr>
      <w:r>
        <w:rPr>
          <w:rFonts w:ascii="Calibri" w:hAnsi="Calibri"/>
          <w:color w:val="333333"/>
          <w:sz w:val="20"/>
        </w:rPr>
        <w:t>been generated. So</w:t>
      </w:r>
    </w:p>
    <w:p>
      <w:pPr>
        <w:spacing w:after="80" w:lineRule="auto" w:line="312"/>
        <w:ind w:firstLine="227"/>
      </w:pPr>
      <w:r>
        <w:rPr>
          <w:rFonts w:ascii="Calibri" w:hAnsi="Calibri"/>
          <w:color w:val="333333"/>
          <w:sz w:val="20"/>
        </w:rPr>
        <w:t>they have a pretty similar structure to what we were doing on our</w:t>
      </w:r>
    </w:p>
    <w:p>
      <w:pPr>
        <w:spacing w:after="80" w:lineRule="auto" w:line="312"/>
        <w:ind w:firstLine="227"/>
      </w:pPr>
      <w:r>
        <w:rPr>
          <w:rFonts w:ascii="Calibri" w:hAnsi="Calibri"/>
          <w:color w:val="333333"/>
          <w:sz w:val="20"/>
        </w:rPr>
        <w:t>previous module, when we were</w:t>
      </w:r>
    </w:p>
    <w:p>
      <w:pPr>
        <w:spacing w:after="80" w:lineRule="auto" w:line="312"/>
        <w:ind w:firstLine="227"/>
      </w:pPr>
      <w:r>
        <w:rPr>
          <w:rFonts w:ascii="Calibri" w:hAnsi="Calibri"/>
          <w:color w:val="333333"/>
          <w:sz w:val="20"/>
        </w:rPr>
        <w:t>talking about prompt emails, I'm going to go back over to my notebook</w:t>
      </w:r>
    </w:p>
    <w:p>
      <w:pPr>
        <w:spacing w:after="80" w:lineRule="auto" w:line="312"/>
        <w:ind w:firstLine="227"/>
      </w:pPr>
      <w:r>
        <w:rPr>
          <w:rFonts w:ascii="Calibri" w:hAnsi="Calibri"/>
          <w:color w:val="333333"/>
          <w:sz w:val="20"/>
        </w:rPr>
        <w:t>, and then scroll down a little</w:t>
      </w:r>
    </w:p>
    <w:p>
      <w:pPr>
        <w:spacing w:after="80" w:lineRule="auto" w:line="312"/>
        <w:ind w:firstLine="227"/>
      </w:pPr>
      <w:r>
        <w:rPr>
          <w:rFonts w:ascii="Calibri" w:hAnsi="Calibri"/>
          <w:color w:val="333333"/>
          <w:sz w:val="20"/>
        </w:rPr>
        <w:t>bit to the run prompt function. This is where we are going to write</w:t>
      </w:r>
    </w:p>
    <w:p>
      <w:pPr>
        <w:spacing w:after="80" w:lineRule="auto" w:line="312"/>
        <w:ind w:firstLine="227"/>
      </w:pPr>
      <w:r>
        <w:rPr>
          <w:rFonts w:ascii="Calibri" w:hAnsi="Calibri"/>
          <w:color w:val="333333"/>
          <w:sz w:val="20"/>
        </w:rPr>
        <w:t>out our prompt, and then</w:t>
      </w:r>
    </w:p>
    <w:p>
      <w:pPr>
        <w:spacing w:after="80" w:lineRule="auto" w:line="312"/>
        <w:ind w:firstLine="227"/>
      </w:pPr>
      <w:r>
        <w:rPr>
          <w:rFonts w:ascii="Calibri" w:hAnsi="Calibri"/>
          <w:color w:val="333333"/>
          <w:sz w:val="20"/>
        </w:rPr>
        <w:t>eventually improve it over time. This function gets called one time</w:t>
      </w:r>
    </w:p>
    <w:p>
      <w:pPr>
        <w:spacing w:after="80" w:lineRule="auto" w:line="312"/>
        <w:ind w:firstLine="227"/>
      </w:pPr>
      <w:r>
        <w:rPr>
          <w:rFonts w:ascii="Calibri" w:hAnsi="Calibri"/>
          <w:color w:val="333333"/>
          <w:sz w:val="20"/>
        </w:rPr>
        <w:t>for every test case that</w:t>
      </w:r>
    </w:p>
    <w:p>
      <w:pPr>
        <w:spacing w:after="80" w:lineRule="auto" w:line="312"/>
        <w:ind w:firstLine="227"/>
      </w:pPr>
      <w:r>
        <w:rPr>
          <w:rFonts w:ascii="Calibri" w:hAnsi="Calibri"/>
          <w:color w:val="333333"/>
          <w:sz w:val="20"/>
        </w:rPr>
        <w:t>you generated. Whenever this function is called, it's going to</w:t>
      </w:r>
    </w:p>
    <w:p>
      <w:pPr>
        <w:spacing w:after="80" w:lineRule="auto" w:line="312"/>
        <w:ind w:firstLine="227"/>
      </w:pPr>
      <w:r>
        <w:rPr>
          <w:rFonts w:ascii="Calibri" w:hAnsi="Calibri"/>
          <w:color w:val="333333"/>
          <w:sz w:val="20"/>
        </w:rPr>
        <w:t>receive your test cases prompt</w:t>
      </w:r>
    </w:p>
    <w:p>
      <w:pPr>
        <w:spacing w:after="80" w:lineRule="auto" w:line="312"/>
        <w:ind w:firstLine="227"/>
      </w:pPr>
      <w:r>
        <w:rPr>
          <w:rFonts w:ascii="Calibri" w:hAnsi="Calibri"/>
          <w:color w:val="333333"/>
          <w:sz w:val="20"/>
        </w:rPr>
        <w:t>inputs as its only argument. So in other words, prompt inputs right</w:t>
      </w:r>
    </w:p>
    <w:p>
      <w:pPr>
        <w:spacing w:after="80" w:lineRule="auto" w:line="312"/>
        <w:ind w:firstLine="227"/>
      </w:pPr>
      <w:r>
        <w:rPr>
          <w:rFonts w:ascii="Calibri" w:hAnsi="Calibri"/>
          <w:color w:val="333333"/>
          <w:sz w:val="20"/>
        </w:rPr>
        <w:t>there is going to be that</w:t>
      </w:r>
    </w:p>
    <w:p>
      <w:pPr>
        <w:spacing w:after="80" w:lineRule="auto" w:line="312"/>
        <w:ind w:firstLine="227"/>
      </w:pPr>
      <w:r>
        <w:rPr>
          <w:rFonts w:ascii="Calibri" w:hAnsi="Calibri"/>
          <w:color w:val="333333"/>
          <w:sz w:val="20"/>
        </w:rPr>
        <w:t>dictionary. And then that function is going to be called again, and</w:t>
      </w:r>
    </w:p>
    <w:p>
      <w:pPr>
        <w:spacing w:after="80" w:lineRule="auto" w:line="312"/>
        <w:ind w:firstLine="227"/>
      </w:pPr>
      <w:r>
        <w:rPr>
          <w:rFonts w:ascii="Calibri" w:hAnsi="Calibri"/>
          <w:color w:val="333333"/>
          <w:sz w:val="20"/>
        </w:rPr>
        <w:t>it will be that dictionary,</w:t>
      </w:r>
    </w:p>
    <w:p>
      <w:pPr>
        <w:spacing w:after="80" w:lineRule="auto" w:line="312"/>
        <w:ind w:firstLine="227"/>
      </w:pPr>
      <w:r>
        <w:rPr>
          <w:rFonts w:ascii="Calibri" w:hAnsi="Calibri"/>
          <w:color w:val="333333"/>
          <w:sz w:val="20"/>
        </w:rPr>
        <w:t>and then again, and it will be that dictionary and so on. So we're</w:t>
      </w:r>
    </w:p>
    <w:p>
      <w:pPr>
        <w:spacing w:after="80" w:lineRule="auto" w:line="312"/>
        <w:ind w:firstLine="227"/>
      </w:pPr>
      <w:r>
        <w:rPr>
          <w:rFonts w:ascii="Calibri" w:hAnsi="Calibri"/>
          <w:color w:val="333333"/>
          <w:sz w:val="20"/>
        </w:rPr>
        <w:t>going to take this dictionary,</w:t>
      </w:r>
    </w:p>
    <w:p>
      <w:pPr>
        <w:spacing w:after="80" w:lineRule="auto" w:line="312"/>
        <w:ind w:firstLine="227"/>
      </w:pPr>
      <w:r>
        <w:rPr>
          <w:rFonts w:ascii="Calibri" w:hAnsi="Calibri"/>
          <w:color w:val="333333"/>
          <w:sz w:val="20"/>
        </w:rPr>
        <w:t>and we're going to interpolate those inputs into this prompt that we</w:t>
      </w:r>
    </w:p>
    <w:p>
      <w:pPr>
        <w:spacing w:after="80" w:lineRule="auto" w:line="312"/>
        <w:ind w:firstLine="227"/>
      </w:pPr>
      <w:r>
        <w:rPr>
          <w:rFonts w:ascii="Calibri" w:hAnsi="Calibri"/>
          <w:color w:val="333333"/>
          <w:sz w:val="20"/>
        </w:rPr>
        <w:t>'re going to write out right</w:t>
      </w:r>
    </w:p>
    <w:p>
      <w:pPr>
        <w:spacing w:after="80" w:lineRule="auto" w:line="312"/>
        <w:ind w:firstLine="227"/>
      </w:pPr>
      <w:r>
        <w:rPr>
          <w:rFonts w:ascii="Calibri" w:hAnsi="Calibri"/>
          <w:color w:val="333333"/>
          <w:sz w:val="20"/>
        </w:rPr>
        <w:t>here. Let's immediately write out a first version of our prompt. And</w:t>
      </w:r>
    </w:p>
    <w:p>
      <w:pPr>
        <w:spacing w:after="80" w:lineRule="auto" w:line="312"/>
        <w:ind w:firstLine="227"/>
      </w:pPr>
      <w:r>
        <w:rPr>
          <w:rFonts w:ascii="Calibri" w:hAnsi="Calibri"/>
          <w:color w:val="333333"/>
          <w:sz w:val="20"/>
        </w:rPr>
        <w:t>it's going to be very simple,</w:t>
      </w:r>
    </w:p>
    <w:p>
      <w:pPr>
        <w:spacing w:after="80" w:lineRule="auto" w:line="312"/>
        <w:ind w:firstLine="227"/>
      </w:pPr>
      <w:r>
        <w:rPr>
          <w:rFonts w:ascii="Calibri" w:hAnsi="Calibri"/>
          <w:color w:val="333333"/>
          <w:sz w:val="20"/>
        </w:rPr>
        <w:t>very naive. We're going to get a very bad eval score, but it will at</w:t>
      </w:r>
    </w:p>
    <w:p>
      <w:pPr>
        <w:spacing w:after="80" w:lineRule="auto" w:line="312"/>
        <w:ind w:firstLine="227"/>
      </w:pPr>
      <w:r>
        <w:rPr>
          <w:rFonts w:ascii="Calibri" w:hAnsi="Calibri"/>
          <w:color w:val="333333"/>
          <w:sz w:val="20"/>
        </w:rPr>
        <w:t>least get us started.</w:t>
      </w:r>
    </w:p>
    <w:p>
      <w:pPr>
        <w:spacing w:after="80" w:lineRule="auto" w:line="312"/>
        <w:ind w:firstLine="227"/>
      </w:pPr>
      <w:r>
        <w:rPr>
          <w:rFonts w:ascii="Calibri" w:hAnsi="Calibri"/>
          <w:color w:val="333333"/>
          <w:sz w:val="20"/>
        </w:rPr>
        <w:t>So I'm going to write in my initial starting prompt here. And I'm</w:t>
      </w:r>
    </w:p>
    <w:p>
      <w:pPr>
        <w:spacing w:after="80" w:lineRule="auto" w:line="312"/>
        <w:ind w:firstLine="227"/>
      </w:pPr>
      <w:r>
        <w:rPr>
          <w:rFonts w:ascii="Calibri" w:hAnsi="Calibri"/>
          <w:color w:val="333333"/>
          <w:sz w:val="20"/>
        </w:rPr>
        <w:t>going to use a very bad</w:t>
      </w:r>
    </w:p>
    <w:p>
      <w:pPr>
        <w:spacing w:after="80" w:lineRule="auto" w:line="312"/>
        <w:ind w:firstLine="227"/>
      </w:pPr>
      <w:r>
        <w:rPr>
          <w:rFonts w:ascii="Calibri" w:hAnsi="Calibri"/>
          <w:color w:val="333333"/>
          <w:sz w:val="20"/>
        </w:rPr>
        <w:t>prompt. I'll say, what should this person eat? And then I'm going to</w:t>
      </w:r>
    </w:p>
    <w:p>
      <w:pPr>
        <w:spacing w:after="80" w:lineRule="auto" w:line="312"/>
        <w:ind w:firstLine="227"/>
      </w:pPr>
      <w:r>
        <w:rPr>
          <w:rFonts w:ascii="Calibri" w:hAnsi="Calibri"/>
          <w:color w:val="333333"/>
          <w:sz w:val="20"/>
        </w:rPr>
        <w:t>list out their height,</w:t>
      </w:r>
    </w:p>
    <w:p>
      <w:pPr>
        <w:spacing w:after="80" w:lineRule="auto" w:line="312"/>
        <w:ind w:firstLine="227"/>
      </w:pPr>
      <w:r>
        <w:rPr>
          <w:rFonts w:ascii="Calibri" w:hAnsi="Calibri"/>
          <w:color w:val="333333"/>
          <w:sz w:val="20"/>
        </w:rPr>
        <w:t>their weight, their goal, and dietary restrictions. And then for each</w:t>
      </w:r>
    </w:p>
    <w:p>
      <w:pPr>
        <w:spacing w:after="80" w:lineRule="auto" w:line="312"/>
        <w:ind w:firstLine="227"/>
      </w:pPr>
      <w:r>
        <w:rPr>
          <w:rFonts w:ascii="Calibri" w:hAnsi="Calibri"/>
          <w:color w:val="333333"/>
          <w:sz w:val="20"/>
        </w:rPr>
        <w:t>of these, I'm going to interpolate</w:t>
      </w:r>
    </w:p>
    <w:p>
      <w:pPr>
        <w:spacing w:after="80" w:lineRule="auto" w:line="312"/>
        <w:ind w:firstLine="227"/>
      </w:pPr>
      <w:r>
        <w:rPr>
          <w:rFonts w:ascii="Calibri" w:hAnsi="Calibri"/>
          <w:color w:val="333333"/>
          <w:sz w:val="20"/>
        </w:rPr>
        <w:t>in a value from prompt inputs. So the first one will be the height.</w:t>
      </w:r>
    </w:p>
    <w:p>
      <w:pPr>
        <w:spacing w:after="80" w:lineRule="auto" w:line="312"/>
        <w:ind w:firstLine="227"/>
      </w:pPr>
      <w:r>
        <w:rPr>
          <w:rFonts w:ascii="Calibri" w:hAnsi="Calibri"/>
          <w:color w:val="333333"/>
          <w:sz w:val="20"/>
        </w:rPr>
        <w:t>And I'm going to copy paste that</w:t>
      </w:r>
    </w:p>
    <w:p>
      <w:pPr>
        <w:spacing w:after="80" w:lineRule="auto" w:line="312"/>
        <w:ind w:firstLine="227"/>
      </w:pPr>
      <w:r>
        <w:rPr>
          <w:rFonts w:ascii="Calibri" w:hAnsi="Calibri"/>
          <w:color w:val="333333"/>
          <w:sz w:val="20"/>
        </w:rPr>
        <w:t>just to save a little bit of time and update the keys on each one. So</w:t>
      </w:r>
    </w:p>
    <w:p>
      <w:pPr>
        <w:spacing w:after="80" w:lineRule="auto" w:line="312"/>
        <w:ind w:firstLine="227"/>
      </w:pPr>
      <w:r>
        <w:rPr>
          <w:rFonts w:ascii="Calibri" w:hAnsi="Calibri"/>
          <w:color w:val="333333"/>
          <w:sz w:val="20"/>
        </w:rPr>
        <w:t>make sure you have first</w:t>
      </w:r>
    </w:p>
    <w:p>
      <w:pPr>
        <w:spacing w:after="80" w:lineRule="auto" w:line="312"/>
        <w:ind w:firstLine="227"/>
      </w:pPr>
      <w:r>
        <w:rPr>
          <w:rFonts w:ascii="Calibri" w:hAnsi="Calibri"/>
          <w:color w:val="333333"/>
          <w:sz w:val="20"/>
        </w:rPr>
        <w:t>height. And then we want the weight, and then our goal. And then</w:t>
      </w:r>
    </w:p>
    <w:p>
      <w:pPr>
        <w:spacing w:after="80" w:lineRule="auto" w:line="312"/>
        <w:ind w:firstLine="227"/>
      </w:pPr>
      <w:r>
        <w:rPr>
          <w:rFonts w:ascii="Calibri" w:hAnsi="Calibri"/>
          <w:color w:val="333333"/>
          <w:sz w:val="20"/>
        </w:rPr>
        <w:t>restrictions.</w:t>
      </w:r>
    </w:p>
    <w:p>
      <w:pPr>
        <w:spacing w:after="80" w:lineRule="auto" w:line="312"/>
        <w:ind w:firstLine="227"/>
      </w:pPr>
      <w:r>
        <w:rPr>
          <w:rFonts w:ascii="Calibri" w:hAnsi="Calibri"/>
          <w:color w:val="333333"/>
          <w:sz w:val="20"/>
        </w:rPr>
        <w:t>All right, once we have our starter prompt in here, I'm going to run</w:t>
      </w:r>
    </w:p>
    <w:p>
      <w:pPr>
        <w:spacing w:after="80" w:lineRule="auto" w:line="312"/>
        <w:ind w:firstLine="227"/>
      </w:pPr>
      <w:r>
        <w:rPr>
          <w:rFonts w:ascii="Calibri" w:hAnsi="Calibri"/>
          <w:color w:val="333333"/>
          <w:sz w:val="20"/>
        </w:rPr>
        <w:t>that cell.</w:t>
      </w:r>
    </w:p>
    <w:p>
      <w:pPr>
        <w:spacing w:after="80" w:lineRule="auto" w:line="312"/>
        <w:ind w:firstLine="227"/>
      </w:pPr>
      <w:r>
        <w:rPr>
          <w:rFonts w:ascii="Calibri" w:hAnsi="Calibri"/>
          <w:color w:val="333333"/>
          <w:sz w:val="20"/>
        </w:rPr>
        <w:t>And then let's do our eval. So we can run our eval down here at the</w:t>
      </w:r>
    </w:p>
    <w:p>
      <w:pPr>
        <w:spacing w:after="80" w:lineRule="auto" w:line="312"/>
        <w:ind w:firstLine="227"/>
      </w:pPr>
      <w:r>
        <w:rPr>
          <w:rFonts w:ascii="Calibri" w:hAnsi="Calibri"/>
          <w:color w:val="333333"/>
          <w:sz w:val="20"/>
        </w:rPr>
        <w:t>very bottom. Now,</w:t>
      </w:r>
    </w:p>
    <w:p>
      <w:pPr>
        <w:spacing w:after="80" w:lineRule="auto" w:line="312"/>
        <w:ind w:firstLine="227"/>
      </w:pPr>
      <w:r>
        <w:rPr>
          <w:rFonts w:ascii="Calibri" w:hAnsi="Calibri"/>
          <w:color w:val="333333"/>
          <w:sz w:val="20"/>
        </w:rPr>
        <w:t>before we run our eval, I want to know that this function that's</w:t>
      </w:r>
    </w:p>
    <w:p>
      <w:pPr>
        <w:spacing w:after="80" w:lineRule="auto" w:line="312"/>
        <w:ind w:firstLine="227"/>
      </w:pPr>
      <w:r>
        <w:rPr>
          <w:rFonts w:ascii="Calibri" w:hAnsi="Calibri"/>
          <w:color w:val="333333"/>
          <w:sz w:val="20"/>
        </w:rPr>
        <w:t>going to actually kick off the</w:t>
      </w:r>
    </w:p>
    <w:p>
      <w:pPr>
        <w:spacing w:after="80" w:lineRule="auto" w:line="312"/>
        <w:ind w:firstLine="227"/>
      </w:pPr>
      <w:r>
        <w:rPr>
          <w:rFonts w:ascii="Calibri" w:hAnsi="Calibri"/>
          <w:color w:val="333333"/>
          <w:sz w:val="20"/>
        </w:rPr>
        <w:t>evaluation process, it takes in one additional keyword argument that</w:t>
      </w:r>
    </w:p>
    <w:p>
      <w:pPr>
        <w:spacing w:after="80" w:lineRule="auto" w:line="312"/>
        <w:ind w:firstLine="227"/>
      </w:pPr>
      <w:r>
        <w:rPr>
          <w:rFonts w:ascii="Calibri" w:hAnsi="Calibri"/>
          <w:color w:val="333333"/>
          <w:sz w:val="20"/>
        </w:rPr>
        <w:t>I'm not showing here.</w:t>
      </w:r>
    </w:p>
    <w:p>
      <w:pPr>
        <w:spacing w:after="80" w:lineRule="auto" w:line="312"/>
        <w:ind w:firstLine="227"/>
      </w:pPr>
      <w:r>
        <w:rPr>
          <w:rFonts w:ascii="Calibri" w:hAnsi="Calibri"/>
          <w:color w:val="333333"/>
          <w:sz w:val="20"/>
        </w:rPr>
        <w:t>It's called extra criteria. It's going to be a string.</w:t>
      </w:r>
    </w:p>
    <w:p>
      <w:pPr>
        <w:spacing w:before="120" w:after="120"/>
      </w:pPr>
      <w:r>
        <w:rPr>
          <w:color w:val="E0E0E0"/>
          <w:sz w:val="12"/>
        </w:rPr>
        <w:t>────────────────────────────────────────</w:t>
      </w:r>
    </w:p>
    <w:p>
      <w:pPr>
        <w:pStyle w:val="Heading3"/>
        <w:spacing w:before="240" w:after="120"/>
      </w:pPr>
      <w:r>
        <w:rPr>
          <w:rFonts w:ascii="Calibri" w:hAnsi="Calibri"/>
          <w:color w:val="D97306"/>
          <w:sz w:val="24"/>
        </w:rPr>
        <w:t>Lesson 24: Being clear and direct</w:t>
      </w:r>
    </w:p>
    <w:p>
      <w:r>
        <w:rPr>
          <w:i/>
          <w:color w:val="888888"/>
          <w:sz w:val="16"/>
        </w:rPr>
        <w:t>Source: https://anthropic.skilljar.com/claude-in-amazon-bedrock/276743</w:t>
      </w:r>
    </w:p>
    <w:p>
      <w:pPr>
        <w:spacing w:after="80"/>
      </w:pPr>
      <w:r>
        <w:rPr>
          <w:i/>
          <w:color w:val="555555"/>
          <w:sz w:val="18"/>
        </w:rPr>
        <w:t>Video: 07 - 002 - Being Clear and Direct.mp4  |  Duration: 2m 5s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With a starting grade of 2.32, we can definitely only go up.</w:t>
      </w:r>
    </w:p>
    <w:p>
      <w:pPr>
        <w:spacing w:after="80" w:lineRule="auto" w:line="312"/>
        <w:ind w:firstLine="227"/>
      </w:pPr>
      <w:r>
        <w:rPr>
          <w:rFonts w:ascii="Calibri" w:hAnsi="Calibri"/>
          <w:color w:val="333333"/>
          <w:sz w:val="20"/>
        </w:rPr>
        <w:t>So with that in mind, let's take a look at our first prompt</w:t>
      </w:r>
    </w:p>
    <w:p>
      <w:pPr>
        <w:spacing w:after="80" w:lineRule="auto" w:line="312"/>
        <w:ind w:firstLine="227"/>
      </w:pPr>
      <w:r>
        <w:rPr>
          <w:rFonts w:ascii="Calibri" w:hAnsi="Calibri"/>
          <w:color w:val="333333"/>
          <w:sz w:val="20"/>
        </w:rPr>
        <w:t>engineering technique that we're</w:t>
      </w:r>
    </w:p>
    <w:p>
      <w:pPr>
        <w:spacing w:after="80" w:lineRule="auto" w:line="312"/>
        <w:ind w:firstLine="227"/>
      </w:pPr>
      <w:r>
        <w:rPr>
          <w:rFonts w:ascii="Calibri" w:hAnsi="Calibri"/>
          <w:color w:val="333333"/>
          <w:sz w:val="20"/>
        </w:rPr>
        <w:t>going to use to improve our prompt. All right, so we're going to be</w:t>
      </w:r>
    </w:p>
    <w:p>
      <w:pPr>
        <w:spacing w:after="80" w:lineRule="auto" w:line="312"/>
        <w:ind w:firstLine="227"/>
      </w:pPr>
      <w:r>
        <w:rPr>
          <w:rFonts w:ascii="Calibri" w:hAnsi="Calibri"/>
          <w:color w:val="333333"/>
          <w:sz w:val="20"/>
        </w:rPr>
        <w:t>discussing the idea of being</w:t>
      </w:r>
    </w:p>
    <w:p>
      <w:pPr>
        <w:spacing w:after="80" w:lineRule="auto" w:line="312"/>
        <w:ind w:firstLine="227"/>
      </w:pPr>
      <w:r>
        <w:rPr>
          <w:rFonts w:ascii="Calibri" w:hAnsi="Calibri"/>
          <w:color w:val="333333"/>
          <w:sz w:val="20"/>
        </w:rPr>
        <w:t>clear and direct. These two rules are really talking about the very</w:t>
      </w:r>
    </w:p>
    <w:p>
      <w:pPr>
        <w:spacing w:after="80" w:lineRule="auto" w:line="312"/>
        <w:ind w:firstLine="227"/>
      </w:pPr>
      <w:r>
        <w:rPr>
          <w:rFonts w:ascii="Calibri" w:hAnsi="Calibri"/>
          <w:color w:val="333333"/>
          <w:sz w:val="20"/>
        </w:rPr>
        <w:t>first line of your prompt.</w:t>
      </w:r>
    </w:p>
    <w:p>
      <w:pPr>
        <w:spacing w:after="80" w:lineRule="auto" w:line="312"/>
        <w:ind w:firstLine="227"/>
      </w:pPr>
      <w:r>
        <w:rPr>
          <w:rFonts w:ascii="Calibri" w:hAnsi="Calibri"/>
          <w:color w:val="333333"/>
          <w:sz w:val="20"/>
        </w:rPr>
        <w:t>The first line of your prompt tends to be the most important. In that</w:t>
      </w:r>
    </w:p>
    <w:p>
      <w:pPr>
        <w:spacing w:after="80" w:lineRule="auto" w:line="312"/>
        <w:ind w:firstLine="227"/>
      </w:pPr>
      <w:r>
        <w:rPr>
          <w:rFonts w:ascii="Calibri" w:hAnsi="Calibri"/>
          <w:color w:val="333333"/>
          <w:sz w:val="20"/>
        </w:rPr>
        <w:t>first line,</w:t>
      </w:r>
    </w:p>
    <w:p>
      <w:pPr>
        <w:spacing w:after="80" w:lineRule="auto" w:line="312"/>
        <w:ind w:firstLine="227"/>
      </w:pPr>
      <w:r>
        <w:rPr>
          <w:rFonts w:ascii="Calibri" w:hAnsi="Calibri"/>
          <w:color w:val="333333"/>
          <w:sz w:val="20"/>
        </w:rPr>
        <w:t>you want to use simple and direct language and tell Claude, with a</w:t>
      </w:r>
    </w:p>
    <w:p>
      <w:pPr>
        <w:spacing w:after="80" w:lineRule="auto" w:line="312"/>
        <w:ind w:firstLine="227"/>
      </w:pPr>
      <w:r>
        <w:rPr>
          <w:rFonts w:ascii="Calibri" w:hAnsi="Calibri"/>
          <w:color w:val="333333"/>
          <w:sz w:val="20"/>
        </w:rPr>
        <w:t>kind of action verb,</w:t>
      </w:r>
    </w:p>
    <w:p>
      <w:pPr>
        <w:spacing w:after="80" w:lineRule="auto" w:line="312"/>
        <w:ind w:firstLine="227"/>
      </w:pPr>
      <w:r>
        <w:rPr>
          <w:rFonts w:ascii="Calibri" w:hAnsi="Calibri"/>
          <w:color w:val="333333"/>
          <w:sz w:val="20"/>
        </w:rPr>
        <w:t>exactly what its task is. So for example, we might want to have a</w:t>
      </w:r>
    </w:p>
    <w:p>
      <w:pPr>
        <w:spacing w:after="80" w:lineRule="auto" w:line="312"/>
        <w:ind w:firstLine="227"/>
      </w:pPr>
      <w:r>
        <w:rPr>
          <w:rFonts w:ascii="Calibri" w:hAnsi="Calibri"/>
          <w:color w:val="333333"/>
          <w:sz w:val="20"/>
        </w:rPr>
        <w:t>first line of a prompt be</w:t>
      </w:r>
    </w:p>
    <w:p>
      <w:pPr>
        <w:spacing w:after="80" w:lineRule="auto" w:line="312"/>
        <w:ind w:firstLine="227"/>
      </w:pPr>
      <w:r>
        <w:rPr>
          <w:rFonts w:ascii="Calibri" w:hAnsi="Calibri"/>
          <w:color w:val="333333"/>
          <w:sz w:val="20"/>
        </w:rPr>
        <w:t>something like write three paragraphs about how solar panels work.</w:t>
      </w:r>
    </w:p>
    <w:p>
      <w:pPr>
        <w:spacing w:after="80" w:lineRule="auto" w:line="312"/>
        <w:ind w:firstLine="227"/>
      </w:pPr>
      <w:r>
        <w:rPr>
          <w:rFonts w:ascii="Calibri" w:hAnsi="Calibri"/>
          <w:color w:val="333333"/>
          <w:sz w:val="20"/>
        </w:rPr>
        <w:t>That tells Claude that it's</w:t>
      </w:r>
    </w:p>
    <w:p>
      <w:pPr>
        <w:spacing w:after="80" w:lineRule="auto" w:line="312"/>
        <w:ind w:firstLine="227"/>
      </w:pPr>
      <w:r>
        <w:rPr>
          <w:rFonts w:ascii="Calibri" w:hAnsi="Calibri"/>
          <w:color w:val="333333"/>
          <w:sz w:val="20"/>
        </w:rPr>
        <w:t>going to have a job and needs to write or generate or create</w:t>
      </w:r>
    </w:p>
    <w:p>
      <w:pPr>
        <w:spacing w:after="80" w:lineRule="auto" w:line="312"/>
        <w:ind w:firstLine="227"/>
      </w:pPr>
      <w:r>
        <w:rPr>
          <w:rFonts w:ascii="Calibri" w:hAnsi="Calibri"/>
          <w:color w:val="333333"/>
          <w:sz w:val="20"/>
        </w:rPr>
        <w:t>something. It also clarifies a little</w:t>
      </w:r>
    </w:p>
    <w:p>
      <w:pPr>
        <w:spacing w:after="80" w:lineRule="auto" w:line="312"/>
        <w:ind w:firstLine="227"/>
      </w:pPr>
      <w:r>
        <w:rPr>
          <w:rFonts w:ascii="Calibri" w:hAnsi="Calibri"/>
          <w:color w:val="333333"/>
          <w:sz w:val="20"/>
        </w:rPr>
        <w:t>bit of information about the expected output and exactly what that</w:t>
      </w:r>
    </w:p>
    <w:p>
      <w:pPr>
        <w:spacing w:after="80" w:lineRule="auto" w:line="312"/>
        <w:ind w:firstLine="227"/>
      </w:pPr>
      <w:r>
        <w:rPr>
          <w:rFonts w:ascii="Calibri" w:hAnsi="Calibri"/>
          <w:color w:val="333333"/>
          <w:sz w:val="20"/>
        </w:rPr>
        <w:t>output should contain.</w:t>
      </w:r>
    </w:p>
    <w:p>
      <w:pPr>
        <w:spacing w:after="80" w:lineRule="auto" w:line="312"/>
        <w:ind w:firstLine="227"/>
      </w:pPr>
      <w:r>
        <w:rPr>
          <w:rFonts w:ascii="Calibri" w:hAnsi="Calibri"/>
          <w:color w:val="333333"/>
          <w:sz w:val="20"/>
        </w:rPr>
        <w:t>So we're really setting an action and providing a task in that very</w:t>
      </w:r>
    </w:p>
    <w:p>
      <w:pPr>
        <w:spacing w:after="80" w:lineRule="auto" w:line="312"/>
        <w:ind w:firstLine="227"/>
      </w:pPr>
      <w:r>
        <w:rPr>
          <w:rFonts w:ascii="Calibri" w:hAnsi="Calibri"/>
          <w:color w:val="333333"/>
          <w:sz w:val="20"/>
        </w:rPr>
        <w:t>first line.</w:t>
      </w:r>
    </w:p>
    <w:p>
      <w:pPr>
        <w:spacing w:after="80" w:lineRule="auto" w:line="312"/>
        <w:ind w:firstLine="227"/>
      </w:pPr>
      <w:r>
        <w:rPr>
          <w:rFonts w:ascii="Calibri" w:hAnsi="Calibri"/>
          <w:color w:val="333333"/>
          <w:sz w:val="20"/>
        </w:rPr>
        <w:t>Another great example would be identify three countries that use ge-</w:t>
      </w:r>
    </w:p>
    <w:p>
      <w:pPr>
        <w:spacing w:after="80" w:lineRule="auto" w:line="312"/>
        <w:ind w:firstLine="227"/>
      </w:pPr>
      <w:r>
        <w:rPr>
          <w:rFonts w:ascii="Calibri" w:hAnsi="Calibri"/>
          <w:color w:val="333333"/>
          <w:sz w:val="20"/>
        </w:rPr>
        <w:t>othermal energy and for each</w:t>
      </w:r>
    </w:p>
    <w:p>
      <w:pPr>
        <w:spacing w:after="80" w:lineRule="auto" w:line="312"/>
        <w:ind w:firstLine="227"/>
      </w:pPr>
      <w:r>
        <w:rPr>
          <w:rFonts w:ascii="Calibri" w:hAnsi="Calibri"/>
          <w:color w:val="333333"/>
          <w:sz w:val="20"/>
        </w:rPr>
        <w:t>include generation stats. Again, we are telling Claude to do</w:t>
      </w:r>
    </w:p>
    <w:p>
      <w:pPr>
        <w:spacing w:after="80" w:lineRule="auto" w:line="312"/>
        <w:ind w:firstLine="227"/>
      </w:pPr>
      <w:r>
        <w:rPr>
          <w:rFonts w:ascii="Calibri" w:hAnsi="Calibri"/>
          <w:color w:val="333333"/>
          <w:sz w:val="20"/>
        </w:rPr>
        <w:t>something or giving it an immediate</w:t>
      </w:r>
    </w:p>
    <w:p>
      <w:pPr>
        <w:spacing w:after="80" w:lineRule="auto" w:line="312"/>
        <w:ind w:firstLine="227"/>
      </w:pPr>
      <w:r>
        <w:rPr>
          <w:rFonts w:ascii="Calibri" w:hAnsi="Calibri"/>
          <w:color w:val="333333"/>
          <w:sz w:val="20"/>
        </w:rPr>
        <w:t>task and a little bit of information about the expected output. Let's</w:t>
      </w:r>
    </w:p>
    <w:p>
      <w:pPr>
        <w:spacing w:after="80" w:lineRule="auto" w:line="312"/>
        <w:ind w:firstLine="227"/>
      </w:pPr>
      <w:r>
        <w:rPr>
          <w:rFonts w:ascii="Calibri" w:hAnsi="Calibri"/>
          <w:color w:val="333333"/>
          <w:sz w:val="20"/>
        </w:rPr>
        <w:t>take this idea of being</w:t>
      </w:r>
    </w:p>
    <w:p>
      <w:pPr>
        <w:spacing w:after="80" w:lineRule="auto" w:line="312"/>
        <w:ind w:firstLine="227"/>
      </w:pPr>
      <w:r>
        <w:rPr>
          <w:rFonts w:ascii="Calibri" w:hAnsi="Calibri"/>
          <w:color w:val="333333"/>
          <w:sz w:val="20"/>
        </w:rPr>
        <w:t>clear and direct in the very first line of our prompt and see if we</w:t>
      </w:r>
    </w:p>
    <w:p>
      <w:pPr>
        <w:spacing w:after="80" w:lineRule="auto" w:line="312"/>
        <w:ind w:firstLine="227"/>
      </w:pPr>
      <w:r>
        <w:rPr>
          <w:rFonts w:ascii="Calibri" w:hAnsi="Calibri"/>
          <w:color w:val="333333"/>
          <w:sz w:val="20"/>
        </w:rPr>
        <w:t>can't use it to improve the</w:t>
      </w:r>
    </w:p>
    <w:p>
      <w:pPr>
        <w:spacing w:after="80" w:lineRule="auto" w:line="312"/>
        <w:ind w:firstLine="227"/>
      </w:pPr>
      <w:r>
        <w:rPr>
          <w:rFonts w:ascii="Calibri" w:hAnsi="Calibri"/>
          <w:color w:val="333333"/>
          <w:sz w:val="20"/>
        </w:rPr>
        <w:t>outcomes of our prompt that we're currently working on. Using that</w:t>
      </w:r>
    </w:p>
    <w:p>
      <w:pPr>
        <w:spacing w:after="80" w:lineRule="auto" w:line="312"/>
        <w:ind w:firstLine="227"/>
      </w:pPr>
      <w:r>
        <w:rPr>
          <w:rFonts w:ascii="Calibri" w:hAnsi="Calibri"/>
          <w:color w:val="333333"/>
          <w:sz w:val="20"/>
        </w:rPr>
        <w:t>rule that we just learned,</w:t>
      </w:r>
    </w:p>
    <w:p>
      <w:pPr>
        <w:spacing w:after="80" w:lineRule="auto" w:line="312"/>
        <w:ind w:firstLine="227"/>
      </w:pPr>
      <w:r>
        <w:rPr>
          <w:rFonts w:ascii="Calibri" w:hAnsi="Calibri"/>
          <w:color w:val="333333"/>
          <w:sz w:val="20"/>
        </w:rPr>
        <w:t>I might update this line to say something like generate a one day</w:t>
      </w:r>
    </w:p>
    <w:p>
      <w:pPr>
        <w:spacing w:after="80" w:lineRule="auto" w:line="312"/>
        <w:ind w:firstLine="227"/>
      </w:pPr>
      <w:r>
        <w:rPr>
          <w:rFonts w:ascii="Calibri" w:hAnsi="Calibri"/>
          <w:color w:val="333333"/>
          <w:sz w:val="20"/>
        </w:rPr>
        <w:t>meal plan for an athlete</w:t>
      </w:r>
    </w:p>
    <w:p>
      <w:pPr>
        <w:spacing w:after="80" w:lineRule="auto" w:line="312"/>
        <w:ind w:firstLine="227"/>
      </w:pPr>
      <w:r>
        <w:rPr>
          <w:rFonts w:ascii="Calibri" w:hAnsi="Calibri"/>
          <w:color w:val="333333"/>
          <w:sz w:val="20"/>
        </w:rPr>
        <w:t>that meets their dietary restrictions. So again, I'm being direct by</w:t>
      </w:r>
    </w:p>
    <w:p>
      <w:pPr>
        <w:spacing w:after="80" w:lineRule="auto" w:line="312"/>
        <w:ind w:firstLine="227"/>
      </w:pPr>
      <w:r>
        <w:rPr>
          <w:rFonts w:ascii="Calibri" w:hAnsi="Calibri"/>
          <w:color w:val="333333"/>
          <w:sz w:val="20"/>
        </w:rPr>
        <w:t>making use of</w:t>
      </w:r>
    </w:p>
    <w:p>
      <w:pPr>
        <w:spacing w:after="80" w:lineRule="auto" w:line="312"/>
        <w:ind w:firstLine="227"/>
      </w:pPr>
      <w:r>
        <w:rPr>
          <w:rFonts w:ascii="Calibri" w:hAnsi="Calibri"/>
          <w:color w:val="333333"/>
          <w:sz w:val="20"/>
        </w:rPr>
        <w:t>a action verb at the very start and then in very simple language, I'm</w:t>
      </w:r>
    </w:p>
    <w:p>
      <w:pPr>
        <w:spacing w:after="80" w:lineRule="auto" w:line="312"/>
        <w:ind w:firstLine="227"/>
      </w:pPr>
      <w:r>
        <w:rPr>
          <w:rFonts w:ascii="Calibri" w:hAnsi="Calibri"/>
          <w:color w:val="333333"/>
          <w:sz w:val="20"/>
        </w:rPr>
        <w:t>providing a direct task for</w:t>
      </w:r>
    </w:p>
    <w:p>
      <w:pPr>
        <w:spacing w:after="80" w:lineRule="auto" w:line="312"/>
        <w:ind w:firstLine="227"/>
      </w:pPr>
      <w:r>
        <w:rPr>
          <w:rFonts w:ascii="Calibri" w:hAnsi="Calibri"/>
          <w:color w:val="333333"/>
          <w:sz w:val="20"/>
        </w:rPr>
        <w:t>Claude to fulfill. Now, let's rerun the cell to get our updated</w:t>
      </w:r>
    </w:p>
    <w:p>
      <w:pPr>
        <w:spacing w:after="80" w:lineRule="auto" w:line="312"/>
        <w:ind w:firstLine="227"/>
      </w:pPr>
      <w:r>
        <w:rPr>
          <w:rFonts w:ascii="Calibri" w:hAnsi="Calibri"/>
          <w:color w:val="333333"/>
          <w:sz w:val="20"/>
        </w:rPr>
        <w:t>prompt and then rerun the eval</w:t>
      </w:r>
    </w:p>
    <w:p>
      <w:pPr>
        <w:spacing w:after="80" w:lineRule="auto" w:line="312"/>
        <w:ind w:firstLine="227"/>
      </w:pPr>
      <w:r>
        <w:rPr>
          <w:rFonts w:ascii="Calibri" w:hAnsi="Calibri"/>
          <w:color w:val="333333"/>
          <w:sz w:val="20"/>
        </w:rPr>
        <w:t>itself and see if this does anything to improve our score. And I bet</w:t>
      </w:r>
    </w:p>
    <w:p>
      <w:pPr>
        <w:spacing w:after="80" w:lineRule="auto" w:line="312"/>
        <w:ind w:firstLine="227"/>
      </w:pPr>
      <w:r>
        <w:rPr>
          <w:rFonts w:ascii="Calibri" w:hAnsi="Calibri"/>
          <w:color w:val="333333"/>
          <w:sz w:val="20"/>
        </w:rPr>
        <w:t>as you can guess, yeah, we're</w:t>
      </w:r>
    </w:p>
    <w:p>
      <w:pPr>
        <w:spacing w:after="80" w:lineRule="auto" w:line="312"/>
        <w:ind w:firstLine="227"/>
      </w:pPr>
      <w:r>
        <w:rPr>
          <w:rFonts w:ascii="Calibri" w:hAnsi="Calibri"/>
          <w:color w:val="333333"/>
          <w:sz w:val="20"/>
        </w:rPr>
        <w:t>probably going to do a little bit better than we did previously. So I</w:t>
      </w:r>
    </w:p>
    <w:p>
      <w:pPr>
        <w:spacing w:after="80" w:lineRule="auto" w:line="312"/>
        <w:ind w:firstLine="227"/>
      </w:pPr>
      <w:r>
        <w:rPr>
          <w:rFonts w:ascii="Calibri" w:hAnsi="Calibri"/>
          <w:color w:val="333333"/>
          <w:sz w:val="20"/>
        </w:rPr>
        <w:t>think before I had a 2.32.</w:t>
      </w:r>
    </w:p>
    <w:p>
      <w:pPr>
        <w:spacing w:after="80" w:lineRule="auto" w:line="312"/>
        <w:ind w:firstLine="227"/>
      </w:pPr>
      <w:r>
        <w:rPr>
          <w:rFonts w:ascii="Calibri" w:hAnsi="Calibri"/>
          <w:color w:val="333333"/>
          <w:sz w:val="20"/>
        </w:rPr>
        <w:t>Now I'm up to a 3.92, definitely an improvement, but still not great.</w:t>
      </w:r>
    </w:p>
    <w:p>
      <w:pPr>
        <w:spacing w:after="80" w:lineRule="auto" w:line="312"/>
        <w:ind w:firstLine="227"/>
      </w:pPr>
      <w:r>
        <w:rPr>
          <w:rFonts w:ascii="Calibri" w:hAnsi="Calibri"/>
          <w:color w:val="333333"/>
          <w:sz w:val="20"/>
        </w:rPr>
        <w:t>So let's move on to the next</w:t>
      </w:r>
    </w:p>
    <w:p>
      <w:pPr>
        <w:spacing w:after="80" w:lineRule="auto" w:line="312"/>
        <w:ind w:firstLine="227"/>
      </w:pPr>
      <w:r>
        <w:rPr>
          <w:rFonts w:ascii="Calibri" w:hAnsi="Calibri"/>
          <w:color w:val="333333"/>
          <w:sz w:val="20"/>
        </w:rPr>
        <w:t>video and take a look at our next prompt engineering topic in order</w:t>
      </w:r>
    </w:p>
    <w:p>
      <w:pPr>
        <w:spacing w:after="80" w:lineRule="auto" w:line="312"/>
        <w:ind w:firstLine="227"/>
      </w:pPr>
      <w:r>
        <w:rPr>
          <w:rFonts w:ascii="Calibri" w:hAnsi="Calibri"/>
          <w:color w:val="333333"/>
          <w:sz w:val="20"/>
        </w:rPr>
        <w:t>to improve our prompt a little bit</w:t>
      </w:r>
    </w:p>
    <w:p>
      <w:pPr>
        <w:spacing w:before="120" w:after="120"/>
      </w:pPr>
      <w:r>
        <w:rPr>
          <w:color w:val="E0E0E0"/>
          <w:sz w:val="12"/>
        </w:rPr>
        <w:t>────────────────────────────────────────</w:t>
      </w:r>
    </w:p>
    <w:p>
      <w:pPr>
        <w:pStyle w:val="Heading3"/>
        <w:spacing w:before="240" w:after="120"/>
      </w:pPr>
      <w:r>
        <w:rPr>
          <w:rFonts w:ascii="Calibri" w:hAnsi="Calibri"/>
          <w:color w:val="D97306"/>
          <w:sz w:val="24"/>
        </w:rPr>
        <w:t>Lesson 25: Being specific</w:t>
      </w:r>
    </w:p>
    <w:p>
      <w:r>
        <w:rPr>
          <w:i/>
          <w:color w:val="888888"/>
          <w:sz w:val="16"/>
        </w:rPr>
        <w:t>Source: https://anthropic.skilljar.com/claude-in-amazon-bedrock/276745</w:t>
      </w:r>
    </w:p>
    <w:p>
      <w:pPr>
        <w:spacing w:after="80"/>
      </w:pPr>
      <w:r>
        <w:rPr>
          <w:i/>
          <w:color w:val="555555"/>
          <w:sz w:val="18"/>
        </w:rPr>
        <w:t>Video: 07 - 003 - Being Specific.mp4  |  Duration: 5m 14s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The next topic we're going to discuss in the world of prompt</w:t>
      </w:r>
    </w:p>
    <w:p>
      <w:pPr>
        <w:spacing w:after="80" w:lineRule="auto" w:line="312"/>
        <w:ind w:firstLine="227"/>
      </w:pPr>
      <w:r>
        <w:rPr>
          <w:rFonts w:ascii="Calibri" w:hAnsi="Calibri"/>
          <w:color w:val="333333"/>
          <w:sz w:val="20"/>
        </w:rPr>
        <w:t>engineering is the idea of being specific.</w:t>
      </w:r>
    </w:p>
    <w:p>
      <w:pPr>
        <w:spacing w:after="80" w:lineRule="auto" w:line="312"/>
        <w:ind w:firstLine="227"/>
      </w:pPr>
      <w:r>
        <w:rPr>
          <w:rFonts w:ascii="Calibri" w:hAnsi="Calibri"/>
          <w:color w:val="333333"/>
          <w:sz w:val="20"/>
        </w:rPr>
        <w:t>To be specific, we want our prompts to list out some sort of</w:t>
      </w:r>
    </w:p>
    <w:p>
      <w:pPr>
        <w:spacing w:after="80" w:lineRule="auto" w:line="312"/>
        <w:ind w:firstLine="227"/>
      </w:pPr>
      <w:r>
        <w:rPr>
          <w:rFonts w:ascii="Calibri" w:hAnsi="Calibri"/>
          <w:color w:val="333333"/>
          <w:sz w:val="20"/>
        </w:rPr>
        <w:t>guidelines or steps to somehow direct our model in a particular</w:t>
      </w:r>
    </w:p>
    <w:p>
      <w:pPr>
        <w:spacing w:after="80" w:lineRule="auto" w:line="312"/>
        <w:ind w:firstLine="227"/>
      </w:pPr>
      <w:r>
        <w:rPr>
          <w:rFonts w:ascii="Calibri" w:hAnsi="Calibri"/>
          <w:color w:val="333333"/>
          <w:sz w:val="20"/>
        </w:rPr>
        <w:t>direction.</w:t>
      </w:r>
    </w:p>
    <w:p>
      <w:pPr>
        <w:spacing w:after="80" w:lineRule="auto" w:line="312"/>
        <w:ind w:firstLine="227"/>
      </w:pPr>
      <w:r>
        <w:rPr>
          <w:rFonts w:ascii="Calibri" w:hAnsi="Calibri"/>
          <w:color w:val="333333"/>
          <w:sz w:val="20"/>
        </w:rPr>
        <w:t>For example, consider the prompt I have on the left-hand side of the</w:t>
      </w:r>
    </w:p>
    <w:p>
      <w:pPr>
        <w:spacing w:after="80" w:lineRule="auto" w:line="312"/>
        <w:ind w:firstLine="227"/>
      </w:pPr>
      <w:r>
        <w:rPr>
          <w:rFonts w:ascii="Calibri" w:hAnsi="Calibri"/>
          <w:color w:val="333333"/>
          <w:sz w:val="20"/>
        </w:rPr>
        <w:t>screen.</w:t>
      </w:r>
    </w:p>
    <w:p>
      <w:pPr>
        <w:spacing w:after="80" w:lineRule="auto" w:line="312"/>
        <w:ind w:firstLine="227"/>
      </w:pPr>
      <w:r>
        <w:rPr>
          <w:rFonts w:ascii="Calibri" w:hAnsi="Calibri"/>
          <w:color w:val="333333"/>
          <w:sz w:val="20"/>
        </w:rPr>
        <w:t>In this prompt, I'm asking Claude to write out a short story about a</w:t>
      </w:r>
    </w:p>
    <w:p>
      <w:pPr>
        <w:spacing w:after="80" w:lineRule="auto" w:line="312"/>
        <w:ind w:firstLine="227"/>
      </w:pPr>
      <w:r>
        <w:rPr>
          <w:rFonts w:ascii="Calibri" w:hAnsi="Calibri"/>
          <w:color w:val="333333"/>
          <w:sz w:val="20"/>
        </w:rPr>
        <w:t>character who discovers a hidden talent.</w:t>
      </w:r>
    </w:p>
    <w:p>
      <w:pPr>
        <w:spacing w:after="80" w:lineRule="auto" w:line="312"/>
        <w:ind w:firstLine="227"/>
      </w:pPr>
      <w:r>
        <w:rPr>
          <w:rFonts w:ascii="Calibri" w:hAnsi="Calibri"/>
          <w:color w:val="333333"/>
          <w:sz w:val="20"/>
        </w:rPr>
        <w:t>If I just put that prompt by itself into Claude, Claude can go any of</w:t>
      </w:r>
    </w:p>
    <w:p>
      <w:pPr>
        <w:spacing w:after="80" w:lineRule="auto" w:line="312"/>
        <w:ind w:firstLine="227"/>
      </w:pPr>
      <w:r>
        <w:rPr>
          <w:rFonts w:ascii="Calibri" w:hAnsi="Calibri"/>
          <w:color w:val="333333"/>
          <w:sz w:val="20"/>
        </w:rPr>
        <w:t>an infinite number of directions.</w:t>
      </w:r>
    </w:p>
    <w:p>
      <w:pPr>
        <w:spacing w:after="80" w:lineRule="auto" w:line="312"/>
        <w:ind w:firstLine="227"/>
      </w:pPr>
      <w:r>
        <w:rPr>
          <w:rFonts w:ascii="Calibri" w:hAnsi="Calibri"/>
          <w:color w:val="333333"/>
          <w:sz w:val="20"/>
        </w:rPr>
        <w:t>It can decide to vary the story length significantly. It can decide</w:t>
      </w:r>
    </w:p>
    <w:p>
      <w:pPr>
        <w:spacing w:after="80" w:lineRule="auto" w:line="312"/>
        <w:ind w:firstLine="227"/>
      </w:pPr>
      <w:r>
        <w:rPr>
          <w:rFonts w:ascii="Calibri" w:hAnsi="Calibri"/>
          <w:color w:val="333333"/>
          <w:sz w:val="20"/>
        </w:rPr>
        <w:t>to add in extra elements or remove elements from the story.</w:t>
      </w:r>
    </w:p>
    <w:p>
      <w:pPr>
        <w:spacing w:after="80" w:lineRule="auto" w:line="312"/>
        <w:ind w:firstLine="227"/>
      </w:pPr>
      <w:r>
        <w:rPr>
          <w:rFonts w:ascii="Calibri" w:hAnsi="Calibri"/>
          <w:color w:val="333333"/>
          <w:sz w:val="20"/>
        </w:rPr>
        <w:t>It might have just one character. It might introduce five different</w:t>
      </w:r>
    </w:p>
    <w:p>
      <w:pPr>
        <w:spacing w:after="80" w:lineRule="auto" w:line="312"/>
        <w:ind w:firstLine="227"/>
      </w:pPr>
      <w:r>
        <w:rPr>
          <w:rFonts w:ascii="Calibri" w:hAnsi="Calibri"/>
          <w:color w:val="333333"/>
          <w:sz w:val="20"/>
        </w:rPr>
        <w:t>characters.</w:t>
      </w:r>
    </w:p>
    <w:p>
      <w:pPr>
        <w:spacing w:after="80" w:lineRule="auto" w:line="312"/>
        <w:ind w:firstLine="227"/>
      </w:pPr>
      <w:r>
        <w:rPr>
          <w:rFonts w:ascii="Calibri" w:hAnsi="Calibri"/>
          <w:color w:val="333333"/>
          <w:sz w:val="20"/>
        </w:rPr>
        <w:t>If I want to ensure that I'm going to get a particular kind of output</w:t>
      </w:r>
    </w:p>
    <w:p>
      <w:pPr>
        <w:spacing w:after="80" w:lineRule="auto" w:line="312"/>
        <w:ind w:firstLine="227"/>
      </w:pPr>
      <w:r>
        <w:rPr>
          <w:rFonts w:ascii="Calibri" w:hAnsi="Calibri"/>
          <w:color w:val="333333"/>
          <w:sz w:val="20"/>
        </w:rPr>
        <w:t>, I might decide to put in a list of guidelines, as you see on the</w:t>
      </w:r>
    </w:p>
    <w:p>
      <w:pPr>
        <w:spacing w:after="80" w:lineRule="auto" w:line="312"/>
        <w:ind w:firstLine="227"/>
      </w:pPr>
      <w:r>
        <w:rPr>
          <w:rFonts w:ascii="Calibri" w:hAnsi="Calibri"/>
          <w:color w:val="333333"/>
          <w:sz w:val="20"/>
        </w:rPr>
        <w:t>right-hand side.</w:t>
      </w:r>
    </w:p>
    <w:p>
      <w:pPr>
        <w:spacing w:after="80" w:lineRule="auto" w:line="312"/>
        <w:ind w:firstLine="227"/>
      </w:pPr>
      <w:r>
        <w:rPr>
          <w:rFonts w:ascii="Calibri" w:hAnsi="Calibri"/>
          <w:color w:val="333333"/>
          <w:sz w:val="20"/>
        </w:rPr>
        <w:t>These guidelines will provide some high-level guidance or kind of</w:t>
      </w:r>
    </w:p>
    <w:p>
      <w:pPr>
        <w:spacing w:after="80" w:lineRule="auto" w:line="312"/>
        <w:ind w:firstLine="227"/>
      </w:pPr>
      <w:r>
        <w:rPr>
          <w:rFonts w:ascii="Calibri" w:hAnsi="Calibri"/>
          <w:color w:val="333333"/>
          <w:sz w:val="20"/>
        </w:rPr>
        <w:t>direct Claude in a specific way when it starts generating the</w:t>
      </w:r>
    </w:p>
    <w:p>
      <w:pPr>
        <w:spacing w:after="80" w:lineRule="auto" w:line="312"/>
        <w:ind w:firstLine="227"/>
      </w:pPr>
      <w:r>
        <w:rPr>
          <w:rFonts w:ascii="Calibri" w:hAnsi="Calibri"/>
          <w:color w:val="333333"/>
          <w:sz w:val="20"/>
        </w:rPr>
        <w:t>response.</w:t>
      </w:r>
    </w:p>
    <w:p>
      <w:pPr>
        <w:spacing w:after="80" w:lineRule="auto" w:line="312"/>
        <w:ind w:firstLine="227"/>
      </w:pPr>
      <w:r>
        <w:rPr>
          <w:rFonts w:ascii="Calibri" w:hAnsi="Calibri"/>
          <w:color w:val="333333"/>
          <w:sz w:val="20"/>
        </w:rPr>
        <w:t>So for example, I might decide to add in some guidelines of keeping</w:t>
      </w:r>
    </w:p>
    <w:p>
      <w:pPr>
        <w:spacing w:after="80" w:lineRule="auto" w:line="312"/>
        <w:ind w:firstLine="227"/>
      </w:pPr>
      <w:r>
        <w:rPr>
          <w:rFonts w:ascii="Calibri" w:hAnsi="Calibri"/>
          <w:color w:val="333333"/>
          <w:sz w:val="20"/>
        </w:rPr>
        <w:t>the story under a thousand words, add in some rising actions, and</w:t>
      </w:r>
    </w:p>
    <w:p>
      <w:pPr>
        <w:spacing w:after="80" w:lineRule="auto" w:line="312"/>
        <w:ind w:firstLine="227"/>
      </w:pPr>
      <w:r>
        <w:rPr>
          <w:rFonts w:ascii="Calibri" w:hAnsi="Calibri"/>
          <w:color w:val="333333"/>
          <w:sz w:val="20"/>
        </w:rPr>
        <w:t>including at least one supporting character.</w:t>
      </w:r>
    </w:p>
    <w:p>
      <w:pPr>
        <w:spacing w:after="80" w:lineRule="auto" w:line="312"/>
        <w:ind w:firstLine="227"/>
      </w:pPr>
      <w:r>
        <w:rPr>
          <w:rFonts w:ascii="Calibri" w:hAnsi="Calibri"/>
          <w:color w:val="333333"/>
          <w:sz w:val="20"/>
        </w:rPr>
        <w:t>Now I've provided a little bit of guidance to direct Claude towards</w:t>
      </w:r>
    </w:p>
    <w:p>
      <w:pPr>
        <w:spacing w:after="80" w:lineRule="auto" w:line="312"/>
        <w:ind w:firstLine="227"/>
      </w:pPr>
      <w:r>
        <w:rPr>
          <w:rFonts w:ascii="Calibri" w:hAnsi="Calibri"/>
          <w:color w:val="333333"/>
          <w:sz w:val="20"/>
        </w:rPr>
        <w:t>writing a particular kind of short story.</w:t>
      </w:r>
    </w:p>
    <w:p>
      <w:pPr>
        <w:spacing w:after="80" w:lineRule="auto" w:line="312"/>
        <w:ind w:firstLine="227"/>
      </w:pPr>
      <w:r>
        <w:rPr>
          <w:rFonts w:ascii="Calibri" w:hAnsi="Calibri"/>
          <w:color w:val="333333"/>
          <w:sz w:val="20"/>
        </w:rPr>
        <w:t>Now, there are two kinds of guidelines you're going to see very often</w:t>
      </w:r>
    </w:p>
    <w:p>
      <w:pPr>
        <w:spacing w:after="80" w:lineRule="auto" w:line="312"/>
        <w:ind w:firstLine="227"/>
      </w:pPr>
      <w:r>
        <w:rPr>
          <w:rFonts w:ascii="Calibri" w:hAnsi="Calibri"/>
          <w:color w:val="333333"/>
          <w:sz w:val="20"/>
        </w:rPr>
        <w:t>in prompts.</w:t>
      </w:r>
    </w:p>
    <w:p>
      <w:pPr>
        <w:spacing w:after="80" w:lineRule="auto" w:line="312"/>
        <w:ind w:firstLine="227"/>
      </w:pPr>
      <w:r>
        <w:rPr>
          <w:rFonts w:ascii="Calibri" w:hAnsi="Calibri"/>
          <w:color w:val="333333"/>
          <w:sz w:val="20"/>
        </w:rPr>
        <w:t>Type A on the left-hand side, it's kind of like what I just showed</w:t>
      </w:r>
    </w:p>
    <w:p>
      <w:pPr>
        <w:spacing w:after="80" w:lineRule="auto" w:line="312"/>
        <w:ind w:firstLine="227"/>
      </w:pPr>
      <w:r>
        <w:rPr>
          <w:rFonts w:ascii="Calibri" w:hAnsi="Calibri"/>
          <w:color w:val="333333"/>
          <w:sz w:val="20"/>
        </w:rPr>
        <w:t>you in the previous diagram.</w:t>
      </w:r>
    </w:p>
    <w:p>
      <w:pPr>
        <w:spacing w:after="80" w:lineRule="auto" w:line="312"/>
        <w:ind w:firstLine="227"/>
      </w:pPr>
      <w:r>
        <w:rPr>
          <w:rFonts w:ascii="Calibri" w:hAnsi="Calibri"/>
          <w:color w:val="333333"/>
          <w:sz w:val="20"/>
        </w:rPr>
        <w:t>You might decide to put in a list of guidelines and those are going</w:t>
      </w:r>
    </w:p>
    <w:p>
      <w:pPr>
        <w:spacing w:after="80" w:lineRule="auto" w:line="312"/>
        <w:ind w:firstLine="227"/>
      </w:pPr>
      <w:r>
        <w:rPr>
          <w:rFonts w:ascii="Calibri" w:hAnsi="Calibri"/>
          <w:color w:val="333333"/>
          <w:sz w:val="20"/>
        </w:rPr>
        <w:t>to list out some qualities that you want your output to have.</w:t>
      </w:r>
    </w:p>
    <w:p>
      <w:pPr>
        <w:spacing w:after="80" w:lineRule="auto" w:line="312"/>
        <w:ind w:firstLine="227"/>
      </w:pPr>
      <w:r>
        <w:rPr>
          <w:rFonts w:ascii="Calibri" w:hAnsi="Calibri"/>
          <w:color w:val="333333"/>
          <w:sz w:val="20"/>
        </w:rPr>
        <w:t>So you might try to control maybe the length of the output or the</w:t>
      </w:r>
    </w:p>
    <w:p>
      <w:pPr>
        <w:spacing w:after="80" w:lineRule="auto" w:line="312"/>
        <w:ind w:firstLine="227"/>
      </w:pPr>
      <w:r>
        <w:rPr>
          <w:rFonts w:ascii="Calibri" w:hAnsi="Calibri"/>
          <w:color w:val="333333"/>
          <w:sz w:val="20"/>
        </w:rPr>
        <w:t>structure of the output or maybe list out some different attributes</w:t>
      </w:r>
    </w:p>
    <w:p>
      <w:pPr>
        <w:spacing w:after="80" w:lineRule="auto" w:line="312"/>
        <w:ind w:firstLine="227"/>
      </w:pPr>
      <w:r>
        <w:rPr>
          <w:rFonts w:ascii="Calibri" w:hAnsi="Calibri"/>
          <w:color w:val="333333"/>
          <w:sz w:val="20"/>
        </w:rPr>
        <w:t>that the output should have.</w:t>
      </w:r>
    </w:p>
    <w:p>
      <w:pPr>
        <w:spacing w:after="80" w:lineRule="auto" w:line="312"/>
        <w:ind w:firstLine="227"/>
      </w:pPr>
      <w:r>
        <w:rPr>
          <w:rFonts w:ascii="Calibri" w:hAnsi="Calibri"/>
          <w:color w:val="333333"/>
          <w:sz w:val="20"/>
        </w:rPr>
        <w:t>On the right-hand side, the second type of guidelines that we can</w:t>
      </w:r>
    </w:p>
    <w:p>
      <w:pPr>
        <w:spacing w:after="80" w:lineRule="auto" w:line="312"/>
        <w:ind w:firstLine="227"/>
      </w:pPr>
      <w:r>
        <w:rPr>
          <w:rFonts w:ascii="Calibri" w:hAnsi="Calibri"/>
          <w:color w:val="333333"/>
          <w:sz w:val="20"/>
        </w:rPr>
        <w:t>provide are to provide some actual steps that the model should follow</w:t>
      </w:r>
    </w:p>
    <w:p>
      <w:pPr>
        <w:spacing w:after="80" w:lineRule="auto" w:line="312"/>
        <w:ind w:firstLine="227"/>
      </w:pPr>
      <w:r>
        <w:rPr>
          <w:rFonts w:ascii="Calibri" w:hAnsi="Calibri"/>
          <w:color w:val="333333"/>
          <w:sz w:val="20"/>
        </w:rPr>
        <w:t>, with the intent of making the model think about specific things or</w:t>
      </w:r>
    </w:p>
    <w:p>
      <w:pPr>
        <w:spacing w:after="80" w:lineRule="auto" w:line="312"/>
        <w:ind w:firstLine="227"/>
      </w:pPr>
      <w:r>
        <w:rPr>
          <w:rFonts w:ascii="Calibri" w:hAnsi="Calibri"/>
          <w:color w:val="333333"/>
          <w:sz w:val="20"/>
        </w:rPr>
        <w:t>choose between different directions that would hopefully increase the</w:t>
      </w:r>
    </w:p>
    <w:p>
      <w:pPr>
        <w:spacing w:after="80" w:lineRule="auto" w:line="312"/>
        <w:ind w:firstLine="227"/>
      </w:pPr>
      <w:r>
        <w:rPr>
          <w:rFonts w:ascii="Calibri" w:hAnsi="Calibri"/>
          <w:color w:val="333333"/>
          <w:sz w:val="20"/>
        </w:rPr>
        <w:t>quality of our output.</w:t>
      </w:r>
    </w:p>
    <w:p>
      <w:pPr>
        <w:spacing w:after="80" w:lineRule="auto" w:line="312"/>
        <w:ind w:firstLine="227"/>
      </w:pPr>
      <w:r>
        <w:rPr>
          <w:rFonts w:ascii="Calibri" w:hAnsi="Calibri"/>
          <w:color w:val="333333"/>
          <w:sz w:val="20"/>
        </w:rPr>
        <w:t>So for example, we might instruct Claude to maybe first brainstorm</w:t>
      </w:r>
    </w:p>
    <w:p>
      <w:pPr>
        <w:spacing w:after="80" w:lineRule="auto" w:line="312"/>
        <w:ind w:firstLine="227"/>
      </w:pPr>
      <w:r>
        <w:rPr>
          <w:rFonts w:ascii="Calibri" w:hAnsi="Calibri"/>
          <w:color w:val="333333"/>
          <w:sz w:val="20"/>
        </w:rPr>
        <w:t>three special talents that would be really interesting and then pick</w:t>
      </w:r>
    </w:p>
    <w:p>
      <w:pPr>
        <w:spacing w:after="80" w:lineRule="auto" w:line="312"/>
        <w:ind w:firstLine="227"/>
      </w:pPr>
      <w:r>
        <w:rPr>
          <w:rFonts w:ascii="Calibri" w:hAnsi="Calibri"/>
          <w:color w:val="333333"/>
          <w:sz w:val="20"/>
        </w:rPr>
        <w:t>the most interesting one.</w:t>
      </w:r>
    </w:p>
    <w:p>
      <w:pPr>
        <w:spacing w:after="80" w:lineRule="auto" w:line="312"/>
        <w:ind w:firstLine="227"/>
      </w:pPr>
      <w:r>
        <w:rPr>
          <w:rFonts w:ascii="Calibri" w:hAnsi="Calibri"/>
          <w:color w:val="333333"/>
          <w:sz w:val="20"/>
        </w:rPr>
        <w:t>We might then ask Claude to try to outline or think about some kind</w:t>
      </w:r>
    </w:p>
    <w:p>
      <w:pPr>
        <w:spacing w:after="80" w:lineRule="auto" w:line="312"/>
        <w:ind w:firstLine="227"/>
      </w:pPr>
      <w:r>
        <w:rPr>
          <w:rFonts w:ascii="Calibri" w:hAnsi="Calibri"/>
          <w:color w:val="333333"/>
          <w:sz w:val="20"/>
        </w:rPr>
        <w:t>of interesting scene that would reveal that talent and then think</w:t>
      </w:r>
    </w:p>
    <w:p>
      <w:pPr>
        <w:spacing w:after="80" w:lineRule="auto" w:line="312"/>
        <w:ind w:firstLine="227"/>
      </w:pPr>
      <w:r>
        <w:rPr>
          <w:rFonts w:ascii="Calibri" w:hAnsi="Calibri"/>
          <w:color w:val="333333"/>
          <w:sz w:val="20"/>
        </w:rPr>
        <w:t>about different kinds of supporting characters that could make the</w:t>
      </w:r>
    </w:p>
    <w:p>
      <w:pPr>
        <w:spacing w:after="80" w:lineRule="auto" w:line="312"/>
        <w:ind w:firstLine="227"/>
      </w:pPr>
      <w:r>
        <w:rPr>
          <w:rFonts w:ascii="Calibri" w:hAnsi="Calibri"/>
          <w:color w:val="333333"/>
          <w:sz w:val="20"/>
        </w:rPr>
        <w:t>story a little bit more interesting.</w:t>
      </w:r>
    </w:p>
    <w:p>
      <w:pPr>
        <w:spacing w:after="80" w:lineRule="auto" w:line="312"/>
        <w:ind w:firstLine="227"/>
      </w:pPr>
      <w:r>
        <w:rPr>
          <w:rFonts w:ascii="Calibri" w:hAnsi="Calibri"/>
          <w:color w:val="333333"/>
          <w:sz w:val="20"/>
        </w:rPr>
        <w:t>So on the left-hand side, we're really guiding attributes in the</w:t>
      </w:r>
    </w:p>
    <w:p>
      <w:pPr>
        <w:spacing w:after="80" w:lineRule="auto" w:line="312"/>
        <w:ind w:firstLine="227"/>
      </w:pPr>
      <w:r>
        <w:rPr>
          <w:rFonts w:ascii="Calibri" w:hAnsi="Calibri"/>
          <w:color w:val="333333"/>
          <w:sz w:val="20"/>
        </w:rPr>
        <w:t>output. On the right-hand side, we're trying to be a little bit more</w:t>
      </w:r>
    </w:p>
    <w:p>
      <w:pPr>
        <w:spacing w:after="80" w:lineRule="auto" w:line="312"/>
        <w:ind w:firstLine="227"/>
      </w:pPr>
      <w:r>
        <w:rPr>
          <w:rFonts w:ascii="Calibri" w:hAnsi="Calibri"/>
          <w:color w:val="333333"/>
          <w:sz w:val="20"/>
        </w:rPr>
        <w:t>specific in how Claude arrives at the final product.</w:t>
      </w:r>
    </w:p>
    <w:p>
      <w:pPr>
        <w:spacing w:after="80" w:lineRule="auto" w:line="312"/>
        <w:ind w:firstLine="227"/>
      </w:pPr>
      <w:r>
        <w:rPr>
          <w:rFonts w:ascii="Calibri" w:hAnsi="Calibri"/>
          <w:color w:val="333333"/>
          <w:sz w:val="20"/>
        </w:rPr>
        <w:t>You can absolutely, and you're going to see this very often in</w:t>
      </w:r>
    </w:p>
    <w:p>
      <w:pPr>
        <w:spacing w:after="80" w:lineRule="auto" w:line="312"/>
        <w:ind w:firstLine="227"/>
      </w:pPr>
      <w:r>
        <w:rPr>
          <w:rFonts w:ascii="Calibri" w:hAnsi="Calibri"/>
          <w:color w:val="333333"/>
          <w:sz w:val="20"/>
        </w:rPr>
        <w:t>professional prompts, you'll absolutely very often see these two</w:t>
      </w:r>
    </w:p>
    <w:p>
      <w:pPr>
        <w:spacing w:after="80" w:lineRule="auto" w:line="312"/>
        <w:ind w:firstLine="227"/>
      </w:pPr>
      <w:r>
        <w:rPr>
          <w:rFonts w:ascii="Calibri" w:hAnsi="Calibri"/>
          <w:color w:val="333333"/>
          <w:sz w:val="20"/>
        </w:rPr>
        <w:t>techniques mixed together.</w:t>
      </w:r>
    </w:p>
    <w:p>
      <w:pPr>
        <w:spacing w:after="80" w:lineRule="auto" w:line="312"/>
        <w:ind w:firstLine="227"/>
      </w:pPr>
      <w:r>
        <w:rPr>
          <w:rFonts w:ascii="Calibri" w:hAnsi="Calibri"/>
          <w:color w:val="333333"/>
          <w:sz w:val="20"/>
        </w:rPr>
        <w:t>So you might have a list of guidelines that intend to control some</w:t>
      </w:r>
    </w:p>
    <w:p>
      <w:pPr>
        <w:spacing w:after="80" w:lineRule="auto" w:line="312"/>
        <w:ind w:firstLine="227"/>
      </w:pPr>
      <w:r>
        <w:rPr>
          <w:rFonts w:ascii="Calibri" w:hAnsi="Calibri"/>
          <w:color w:val="333333"/>
          <w:sz w:val="20"/>
        </w:rPr>
        <w:t>attributes of the output and then a list of steps that the model</w:t>
      </w:r>
    </w:p>
    <w:p>
      <w:pPr>
        <w:spacing w:after="80" w:lineRule="auto" w:line="312"/>
        <w:ind w:firstLine="227"/>
      </w:pPr>
      <w:r>
        <w:rPr>
          <w:rFonts w:ascii="Calibri" w:hAnsi="Calibri"/>
          <w:color w:val="333333"/>
          <w:sz w:val="20"/>
        </w:rPr>
        <w:t>should follow as well.</w:t>
      </w:r>
    </w:p>
    <w:p>
      <w:pPr>
        <w:spacing w:after="80" w:lineRule="auto" w:line="312"/>
        <w:ind w:firstLine="227"/>
      </w:pPr>
      <w:r>
        <w:rPr>
          <w:rFonts w:ascii="Calibri" w:hAnsi="Calibri"/>
          <w:color w:val="333333"/>
          <w:sz w:val="20"/>
        </w:rPr>
        <w:t>Both of these are examples of being specific in your prompting.</w:t>
      </w:r>
    </w:p>
    <w:p>
      <w:pPr>
        <w:spacing w:after="80" w:lineRule="auto" w:line="312"/>
        <w:ind w:firstLine="227"/>
      </w:pPr>
      <w:r>
        <w:rPr>
          <w:rFonts w:ascii="Calibri" w:hAnsi="Calibri"/>
          <w:color w:val="333333"/>
          <w:sz w:val="20"/>
        </w:rPr>
        <w:t>So now we've seen some idea around what it means to be specific. Let</w:t>
      </w:r>
    </w:p>
    <w:p>
      <w:pPr>
        <w:spacing w:after="80" w:lineRule="auto" w:line="312"/>
        <w:ind w:firstLine="227"/>
      </w:pPr>
      <w:r>
        <w:rPr>
          <w:rFonts w:ascii="Calibri" w:hAnsi="Calibri"/>
          <w:color w:val="333333"/>
          <w:sz w:val="20"/>
        </w:rPr>
        <w:t>'s go back over to our prompt in progress and see if we can</w:t>
      </w:r>
    </w:p>
    <w:p>
      <w:pPr>
        <w:spacing w:after="80" w:lineRule="auto" w:line="312"/>
        <w:ind w:firstLine="227"/>
      </w:pPr>
      <w:r>
        <w:rPr>
          <w:rFonts w:ascii="Calibri" w:hAnsi="Calibri"/>
          <w:color w:val="333333"/>
          <w:sz w:val="20"/>
        </w:rPr>
        <w:t>incorporate this idea of being specific.</w:t>
      </w:r>
    </w:p>
    <w:p>
      <w:pPr>
        <w:spacing w:after="80" w:lineRule="auto" w:line="312"/>
        <w:ind w:firstLine="227"/>
      </w:pPr>
      <w:r>
        <w:rPr>
          <w:rFonts w:ascii="Calibri" w:hAnsi="Calibri"/>
          <w:color w:val="333333"/>
          <w:sz w:val="20"/>
        </w:rPr>
        <w:t>All right, so back over here, I'm taking a look at my run prompt</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Now just to save a little bit of time, I'm going to first paste in a</w:t>
      </w:r>
    </w:p>
    <w:p>
      <w:pPr>
        <w:spacing w:after="80" w:lineRule="auto" w:line="312"/>
        <w:ind w:firstLine="227"/>
      </w:pPr>
      <w:r>
        <w:rPr>
          <w:rFonts w:ascii="Calibri" w:hAnsi="Calibri"/>
          <w:color w:val="333333"/>
          <w:sz w:val="20"/>
        </w:rPr>
        <w:t>list of guidelines.</w:t>
      </w:r>
    </w:p>
    <w:p>
      <w:pPr>
        <w:spacing w:after="80" w:lineRule="auto" w:line="312"/>
        <w:ind w:firstLine="227"/>
      </w:pPr>
      <w:r>
        <w:rPr>
          <w:rFonts w:ascii="Calibri" w:hAnsi="Calibri"/>
          <w:color w:val="333333"/>
          <w:sz w:val="20"/>
        </w:rPr>
        <w:t>So this is kind of like that first type of being specific, where I</w:t>
      </w:r>
    </w:p>
    <w:p>
      <w:pPr>
        <w:spacing w:after="80" w:lineRule="auto" w:line="312"/>
        <w:ind w:firstLine="227"/>
      </w:pPr>
      <w:r>
        <w:rPr>
          <w:rFonts w:ascii="Calibri" w:hAnsi="Calibri"/>
          <w:color w:val="333333"/>
          <w:sz w:val="20"/>
        </w:rPr>
        <w:t>include a list of attributes that I really want to see inside of the</w:t>
      </w:r>
    </w:p>
    <w:p>
      <w:pPr>
        <w:spacing w:after="80" w:lineRule="auto" w:line="312"/>
        <w:ind w:firstLine="227"/>
      </w:pPr>
      <w:r>
        <w:rPr>
          <w:rFonts w:ascii="Calibri" w:hAnsi="Calibri"/>
          <w:color w:val="333333"/>
          <w:sz w:val="20"/>
        </w:rPr>
        <w:t>output.</w:t>
      </w:r>
    </w:p>
    <w:p>
      <w:pPr>
        <w:spacing w:after="80" w:lineRule="auto" w:line="312"/>
        <w:ind w:firstLine="227"/>
      </w:pPr>
      <w:r>
        <w:rPr>
          <w:rFonts w:ascii="Calibri" w:hAnsi="Calibri"/>
          <w:color w:val="333333"/>
          <w:sz w:val="20"/>
        </w:rPr>
        <w:t>I'm going to run that cell and then go down and run the eval again.</w:t>
      </w:r>
    </w:p>
    <w:p>
      <w:pPr>
        <w:spacing w:after="80" w:lineRule="auto" w:line="312"/>
        <w:ind w:firstLine="227"/>
      </w:pPr>
      <w:r>
        <w:rPr>
          <w:rFonts w:ascii="Calibri" w:hAnsi="Calibri"/>
          <w:color w:val="333333"/>
          <w:sz w:val="20"/>
        </w:rPr>
        <w:t>And let's see what we get here. So after a quick pause, I'm going to</w:t>
      </w:r>
    </w:p>
    <w:p>
      <w:pPr>
        <w:spacing w:after="80" w:lineRule="auto" w:line="312"/>
        <w:ind w:firstLine="227"/>
      </w:pPr>
      <w:r>
        <w:rPr>
          <w:rFonts w:ascii="Calibri" w:hAnsi="Calibri"/>
          <w:color w:val="333333"/>
          <w:sz w:val="20"/>
        </w:rPr>
        <w:t>get back a final score of 7.86.</w:t>
      </w:r>
    </w:p>
    <w:p>
      <w:pPr>
        <w:spacing w:after="80" w:lineRule="auto" w:line="312"/>
        <w:ind w:firstLine="227"/>
      </w:pPr>
      <w:r>
        <w:rPr>
          <w:rFonts w:ascii="Calibri" w:hAnsi="Calibri"/>
          <w:color w:val="333333"/>
          <w:sz w:val="20"/>
        </w:rPr>
        <w:t>That is an incredible improvement over our previous 3.92, just by</w:t>
      </w:r>
    </w:p>
    <w:p>
      <w:pPr>
        <w:spacing w:after="80" w:lineRule="auto" w:line="312"/>
        <w:ind w:firstLine="227"/>
      </w:pPr>
      <w:r>
        <w:rPr>
          <w:rFonts w:ascii="Calibri" w:hAnsi="Calibri"/>
          <w:color w:val="333333"/>
          <w:sz w:val="20"/>
        </w:rPr>
        <w:t>adding in a little bit of guidance and telling Claude precisely what</w:t>
      </w:r>
    </w:p>
    <w:p>
      <w:pPr>
        <w:spacing w:after="80" w:lineRule="auto" w:line="312"/>
        <w:ind w:firstLine="227"/>
      </w:pPr>
      <w:r>
        <w:rPr>
          <w:rFonts w:ascii="Calibri" w:hAnsi="Calibri"/>
          <w:color w:val="333333"/>
          <w:sz w:val="20"/>
        </w:rPr>
        <w:t>things we want to see inside of the output.</w:t>
      </w:r>
    </w:p>
    <w:p>
      <w:pPr>
        <w:spacing w:after="80" w:lineRule="auto" w:line="312"/>
        <w:ind w:firstLine="227"/>
      </w:pPr>
      <w:r>
        <w:rPr>
          <w:rFonts w:ascii="Calibri" w:hAnsi="Calibri"/>
          <w:color w:val="333333"/>
          <w:sz w:val="20"/>
        </w:rPr>
        <w:t>Now I'm going to try to put in a little variant of this, where I use</w:t>
      </w:r>
    </w:p>
    <w:p>
      <w:pPr>
        <w:spacing w:after="80" w:lineRule="auto" w:line="312"/>
        <w:ind w:firstLine="227"/>
      </w:pPr>
      <w:r>
        <w:rPr>
          <w:rFonts w:ascii="Calibri" w:hAnsi="Calibri"/>
          <w:color w:val="333333"/>
          <w:sz w:val="20"/>
        </w:rPr>
        <w:t>that second variation of being specific.</w:t>
      </w:r>
    </w:p>
    <w:p>
      <w:pPr>
        <w:spacing w:after="80" w:lineRule="auto" w:line="312"/>
        <w:ind w:firstLine="227"/>
      </w:pPr>
      <w:r>
        <w:rPr>
          <w:rFonts w:ascii="Calibri" w:hAnsi="Calibri"/>
          <w:color w:val="333333"/>
          <w:sz w:val="20"/>
        </w:rPr>
        <w:t>So I'm going to provide some steps that Claude should follow when</w:t>
      </w:r>
    </w:p>
    <w:p>
      <w:pPr>
        <w:spacing w:after="80" w:lineRule="auto" w:line="312"/>
        <w:ind w:firstLine="227"/>
      </w:pPr>
      <w:r>
        <w:rPr>
          <w:rFonts w:ascii="Calibri" w:hAnsi="Calibri"/>
          <w:color w:val="333333"/>
          <w:sz w:val="20"/>
        </w:rPr>
        <w:t>deciding exactly how to build up this meal plan.</w:t>
      </w:r>
    </w:p>
    <w:p>
      <w:pPr>
        <w:spacing w:after="80" w:lineRule="auto" w:line="312"/>
        <w:ind w:firstLine="227"/>
      </w:pPr>
      <w:r>
        <w:rPr>
          <w:rFonts w:ascii="Calibri" w:hAnsi="Calibri"/>
          <w:color w:val="333333"/>
          <w:sz w:val="20"/>
        </w:rPr>
        <w:t>So now in this scenario, I'm telling Claude to first do a calculation</w:t>
      </w:r>
    </w:p>
    <w:p>
      <w:pPr>
        <w:spacing w:after="80" w:lineRule="auto" w:line="312"/>
        <w:ind w:firstLine="227"/>
      </w:pPr>
      <w:r>
        <w:rPr>
          <w:rFonts w:ascii="Calibri" w:hAnsi="Calibri"/>
          <w:color w:val="333333"/>
          <w:sz w:val="20"/>
        </w:rPr>
        <w:t>and then think about this and then do a bit of planning.</w:t>
      </w:r>
    </w:p>
    <w:p>
      <w:pPr>
        <w:spacing w:after="80" w:lineRule="auto" w:line="312"/>
        <w:ind w:firstLine="227"/>
      </w:pPr>
      <w:r>
        <w:rPr>
          <w:rFonts w:ascii="Calibri" w:hAnsi="Calibri"/>
          <w:color w:val="333333"/>
          <w:sz w:val="20"/>
        </w:rPr>
        <w:t>You kind of get the idea. I'm providing some steps that Claude should</w:t>
      </w:r>
    </w:p>
    <w:p>
      <w:pPr>
        <w:spacing w:after="80" w:lineRule="auto" w:line="312"/>
        <w:ind w:firstLine="227"/>
      </w:pPr>
      <w:r>
        <w:rPr>
          <w:rFonts w:ascii="Calibri" w:hAnsi="Calibri"/>
          <w:color w:val="333333"/>
          <w:sz w:val="20"/>
        </w:rPr>
        <w:t>go through.</w:t>
      </w:r>
    </w:p>
    <w:p>
      <w:pPr>
        <w:spacing w:after="80" w:lineRule="auto" w:line="312"/>
        <w:ind w:firstLine="227"/>
      </w:pPr>
      <w:r>
        <w:rPr>
          <w:rFonts w:ascii="Calibri" w:hAnsi="Calibri"/>
          <w:color w:val="333333"/>
          <w:sz w:val="20"/>
        </w:rPr>
        <w:t>I'm going to run the cell again and then run down here and I'm going</w:t>
      </w:r>
    </w:p>
    <w:p>
      <w:pPr>
        <w:spacing w:after="80" w:lineRule="auto" w:line="312"/>
        <w:ind w:firstLine="227"/>
      </w:pPr>
      <w:r>
        <w:rPr>
          <w:rFonts w:ascii="Calibri" w:hAnsi="Calibri"/>
          <w:color w:val="333333"/>
          <w:sz w:val="20"/>
        </w:rPr>
        <w:t>to remember that score of 7.86. That is really, really high, might be</w:t>
      </w:r>
    </w:p>
    <w:p>
      <w:pPr>
        <w:spacing w:after="80" w:lineRule="auto" w:line="312"/>
        <w:ind w:firstLine="227"/>
      </w:pPr>
      <w:r>
        <w:rPr>
          <w:rFonts w:ascii="Calibri" w:hAnsi="Calibri"/>
          <w:color w:val="333333"/>
          <w:sz w:val="20"/>
        </w:rPr>
        <w:t>a little bit of a statistical anomaly.</w:t>
      </w:r>
    </w:p>
    <w:p>
      <w:pPr>
        <w:spacing w:after="80" w:lineRule="auto" w:line="312"/>
        <w:ind w:firstLine="227"/>
      </w:pPr>
      <w:r>
        <w:rPr>
          <w:rFonts w:ascii="Calibri" w:hAnsi="Calibri"/>
          <w:color w:val="333333"/>
          <w:sz w:val="20"/>
        </w:rPr>
        <w:t>And now we get 7.3. So still a dramatic improvement, but not quite as</w:t>
      </w:r>
    </w:p>
    <w:p>
      <w:pPr>
        <w:spacing w:after="80" w:lineRule="auto" w:line="312"/>
        <w:ind w:firstLine="227"/>
      </w:pPr>
      <w:r>
        <w:rPr>
          <w:rFonts w:ascii="Calibri" w:hAnsi="Calibri"/>
          <w:color w:val="333333"/>
          <w:sz w:val="20"/>
        </w:rPr>
        <w:t>good as listing out some attributes that we'd want to see inside the</w:t>
      </w:r>
    </w:p>
    <w:p>
      <w:pPr>
        <w:spacing w:after="80" w:lineRule="auto" w:line="312"/>
        <w:ind w:firstLine="227"/>
      </w:pPr>
      <w:r>
        <w:rPr>
          <w:rFonts w:ascii="Calibri" w:hAnsi="Calibri"/>
          <w:color w:val="333333"/>
          <w:sz w:val="20"/>
        </w:rPr>
        <w:t>output.</w:t>
      </w:r>
    </w:p>
    <w:p>
      <w:pPr>
        <w:spacing w:after="80" w:lineRule="auto" w:line="312"/>
        <w:ind w:firstLine="227"/>
      </w:pPr>
      <w:r>
        <w:rPr>
          <w:rFonts w:ascii="Calibri" w:hAnsi="Calibri"/>
          <w:color w:val="333333"/>
          <w:sz w:val="20"/>
        </w:rPr>
        <w:t>So for me, I'm going to revert and go back to listing out some</w:t>
      </w:r>
    </w:p>
    <w:p>
      <w:pPr>
        <w:spacing w:after="80" w:lineRule="auto" w:line="312"/>
        <w:ind w:firstLine="227"/>
      </w:pPr>
      <w:r>
        <w:rPr>
          <w:rFonts w:ascii="Calibri" w:hAnsi="Calibri"/>
          <w:color w:val="333333"/>
          <w:sz w:val="20"/>
        </w:rPr>
        <w:t>guidelines.</w:t>
      </w:r>
    </w:p>
    <w:p>
      <w:pPr>
        <w:spacing w:after="80" w:lineRule="auto" w:line="312"/>
        <w:ind w:firstLine="227"/>
      </w:pPr>
      <w:r>
        <w:rPr>
          <w:rFonts w:ascii="Calibri" w:hAnsi="Calibri"/>
          <w:color w:val="333333"/>
          <w:sz w:val="20"/>
        </w:rPr>
        <w:t>So when would you want to use one technique versus the other?</w:t>
      </w:r>
    </w:p>
    <w:p>
      <w:pPr>
        <w:spacing w:after="80" w:lineRule="auto" w:line="312"/>
        <w:ind w:firstLine="227"/>
      </w:pPr>
      <w:r>
        <w:rPr>
          <w:rFonts w:ascii="Calibri" w:hAnsi="Calibri"/>
          <w:color w:val="333333"/>
          <w:sz w:val="20"/>
        </w:rPr>
        <w:t>Well, I would generally recommend almost always listing out qualities</w:t>
      </w:r>
    </w:p>
    <w:p>
      <w:pPr>
        <w:spacing w:after="80" w:lineRule="auto" w:line="312"/>
        <w:ind w:firstLine="227"/>
      </w:pPr>
      <w:r>
        <w:rPr>
          <w:rFonts w:ascii="Calibri" w:hAnsi="Calibri"/>
          <w:color w:val="333333"/>
          <w:sz w:val="20"/>
        </w:rPr>
        <w:t>that the output should have, as I'm showing on the left hand side, on</w:t>
      </w:r>
    </w:p>
    <w:p>
      <w:pPr>
        <w:spacing w:after="80" w:lineRule="auto" w:line="312"/>
        <w:ind w:firstLine="227"/>
      </w:pPr>
      <w:r>
        <w:rPr>
          <w:rFonts w:ascii="Calibri" w:hAnsi="Calibri"/>
          <w:color w:val="333333"/>
          <w:sz w:val="20"/>
        </w:rPr>
        <w:t>just about any prompt you ever work on.</w:t>
      </w:r>
    </w:p>
    <w:p>
      <w:pPr>
        <w:spacing w:after="80" w:lineRule="auto" w:line="312"/>
        <w:ind w:firstLine="227"/>
      </w:pPr>
      <w:r>
        <w:rPr>
          <w:rFonts w:ascii="Calibri" w:hAnsi="Calibri"/>
          <w:color w:val="333333"/>
          <w:sz w:val="20"/>
        </w:rPr>
        <w:t>And you will usually want to provide steps that the model should</w:t>
      </w:r>
    </w:p>
    <w:p>
      <w:pPr>
        <w:spacing w:after="80" w:lineRule="auto" w:line="312"/>
        <w:ind w:firstLine="227"/>
      </w:pPr>
      <w:r>
        <w:rPr>
          <w:rFonts w:ascii="Calibri" w:hAnsi="Calibri"/>
          <w:color w:val="333333"/>
          <w:sz w:val="20"/>
        </w:rPr>
        <w:t>follow, as shown on the right hand side. Anytime you're asking Claude</w:t>
      </w:r>
    </w:p>
    <w:p>
      <w:pPr>
        <w:spacing w:after="80" w:lineRule="auto" w:line="312"/>
        <w:ind w:firstLine="227"/>
      </w:pPr>
      <w:r>
        <w:rPr>
          <w:rFonts w:ascii="Calibri" w:hAnsi="Calibri"/>
          <w:color w:val="333333"/>
          <w:sz w:val="20"/>
        </w:rPr>
        <w:t>to work on a more complex problem where you want to kind of force</w:t>
      </w:r>
    </w:p>
    <w:p>
      <w:pPr>
        <w:spacing w:after="80" w:lineRule="auto" w:line="312"/>
        <w:ind w:firstLine="227"/>
      </w:pPr>
      <w:r>
        <w:rPr>
          <w:rFonts w:ascii="Calibri" w:hAnsi="Calibri"/>
          <w:color w:val="333333"/>
          <w:sz w:val="20"/>
        </w:rPr>
        <w:t>Claude to consider a wider view or some extra topics beyond what it</w:t>
      </w:r>
    </w:p>
    <w:p>
      <w:pPr>
        <w:spacing w:after="80" w:lineRule="auto" w:line="312"/>
        <w:ind w:firstLine="227"/>
      </w:pPr>
      <w:r>
        <w:rPr>
          <w:rFonts w:ascii="Calibri" w:hAnsi="Calibri"/>
          <w:color w:val="333333"/>
          <w:sz w:val="20"/>
        </w:rPr>
        <w:t>naturally might want to consider.</w:t>
      </w:r>
    </w:p>
    <w:p>
      <w:pPr>
        <w:spacing w:after="80" w:lineRule="auto" w:line="312"/>
        <w:ind w:firstLine="227"/>
      </w:pPr>
      <w:r>
        <w:rPr>
          <w:rFonts w:ascii="Calibri" w:hAnsi="Calibri"/>
          <w:color w:val="333333"/>
          <w:sz w:val="20"/>
        </w:rPr>
        <w:t>For example, consider the prompt on the right hand side of the screen</w:t>
      </w:r>
    </w:p>
    <w:p>
      <w:pPr>
        <w:spacing w:after="80" w:lineRule="auto" w:line="312"/>
        <w:ind w:firstLine="227"/>
      </w:pPr>
      <w:r>
        <w:rPr>
          <w:rFonts w:ascii="Calibri" w:hAnsi="Calibri"/>
          <w:color w:val="333333"/>
          <w:sz w:val="20"/>
        </w:rPr>
        <w:t>where I ask Claude to figure out why a sales team's numbers have</w:t>
      </w:r>
    </w:p>
    <w:p>
      <w:pPr>
        <w:spacing w:after="80" w:lineRule="auto" w:line="312"/>
        <w:ind w:firstLine="227"/>
      </w:pPr>
      <w:r>
        <w:rPr>
          <w:rFonts w:ascii="Calibri" w:hAnsi="Calibri"/>
          <w:color w:val="333333"/>
          <w:sz w:val="20"/>
        </w:rPr>
        <w:t>dropped in the last quarter.</w:t>
      </w:r>
    </w:p>
    <w:p>
      <w:pPr>
        <w:spacing w:after="80" w:lineRule="auto" w:line="312"/>
        <w:ind w:firstLine="227"/>
      </w:pPr>
      <w:r>
        <w:rPr>
          <w:rFonts w:ascii="Calibri" w:hAnsi="Calibri"/>
          <w:color w:val="333333"/>
          <w:sz w:val="20"/>
        </w:rPr>
        <w:t>In this scenario, we might want to force Claude to consider some</w:t>
      </w:r>
    </w:p>
    <w:p>
      <w:pPr>
        <w:spacing w:after="80" w:lineRule="auto" w:line="312"/>
        <w:ind w:firstLine="227"/>
      </w:pPr>
      <w:r>
        <w:rPr>
          <w:rFonts w:ascii="Calibri" w:hAnsi="Calibri"/>
          <w:color w:val="333333"/>
          <w:sz w:val="20"/>
        </w:rPr>
        <w:t>extra viewpoints or extra pieces of data that it might not otherwise</w:t>
      </w:r>
    </w:p>
    <w:p>
      <w:pPr>
        <w:spacing w:after="80" w:lineRule="auto" w:line="312"/>
        <w:ind w:firstLine="227"/>
      </w:pPr>
      <w:r>
        <w:rPr>
          <w:rFonts w:ascii="Calibri" w:hAnsi="Calibri"/>
          <w:color w:val="333333"/>
          <w:sz w:val="20"/>
        </w:rPr>
        <w:t>immediately consider.</w:t>
      </w:r>
    </w:p>
    <w:p>
      <w:pPr>
        <w:spacing w:after="80" w:lineRule="auto" w:line="312"/>
        <w:ind w:firstLine="227"/>
      </w:pPr>
      <w:r>
        <w:rPr>
          <w:rFonts w:ascii="Calibri" w:hAnsi="Calibri"/>
          <w:color w:val="333333"/>
          <w:sz w:val="20"/>
        </w:rPr>
        <w:t>All right, so now that we've got a better idea of what it really</w:t>
      </w:r>
    </w:p>
    <w:p>
      <w:pPr>
        <w:spacing w:after="80" w:lineRule="auto" w:line="312"/>
        <w:ind w:firstLine="227"/>
      </w:pPr>
      <w:r>
        <w:rPr>
          <w:rFonts w:ascii="Calibri" w:hAnsi="Calibri"/>
          <w:color w:val="333333"/>
          <w:sz w:val="20"/>
        </w:rPr>
        <w:t>means to be specific and this idea of adding guidelines or steps as</w:t>
      </w:r>
    </w:p>
    <w:p>
      <w:pPr>
        <w:spacing w:after="80" w:lineRule="auto" w:line="312"/>
        <w:ind w:firstLine="227"/>
      </w:pPr>
      <w:r>
        <w:rPr>
          <w:rFonts w:ascii="Calibri" w:hAnsi="Calibri"/>
          <w:color w:val="333333"/>
          <w:sz w:val="20"/>
        </w:rPr>
        <w:t>the situation warrants,</w:t>
      </w:r>
    </w:p>
    <w:p>
      <w:pPr>
        <w:spacing w:after="80" w:lineRule="auto" w:line="312"/>
        <w:ind w:firstLine="227"/>
      </w:pPr>
      <w:r>
        <w:rPr>
          <w:rFonts w:ascii="Calibri" w:hAnsi="Calibri"/>
          <w:color w:val="333333"/>
          <w:sz w:val="20"/>
        </w:rPr>
        <w:t>let's take another break right here and then move on to our next</w:t>
      </w:r>
    </w:p>
    <w:p>
      <w:pPr>
        <w:spacing w:after="80" w:lineRule="auto" w:line="312"/>
        <w:ind w:firstLine="227"/>
      </w:pPr>
      <w:r>
        <w:rPr>
          <w:rFonts w:ascii="Calibri" w:hAnsi="Calibri"/>
          <w:color w:val="333333"/>
          <w:sz w:val="20"/>
        </w:rPr>
        <w:t>prompt engineering topic in just a moment.</w:t>
      </w:r>
    </w:p>
    <w:p>
      <w:pPr>
        <w:spacing w:before="120" w:after="120"/>
      </w:pPr>
      <w:r>
        <w:rPr>
          <w:color w:val="E0E0E0"/>
          <w:sz w:val="12"/>
        </w:rPr>
        <w:t>────────────────────────────────────────</w:t>
      </w:r>
    </w:p>
    <w:p>
      <w:pPr>
        <w:pStyle w:val="Heading3"/>
        <w:spacing w:before="240" w:after="120"/>
      </w:pPr>
      <w:r>
        <w:rPr>
          <w:rFonts w:ascii="Calibri" w:hAnsi="Calibri"/>
          <w:color w:val="D97306"/>
          <w:sz w:val="24"/>
        </w:rPr>
        <w:t>Lesson 26: Structure with XML tags</w:t>
      </w:r>
    </w:p>
    <w:p>
      <w:r>
        <w:rPr>
          <w:i/>
          <w:color w:val="888888"/>
          <w:sz w:val="16"/>
        </w:rPr>
        <w:t>Source: https://anthropic.skilljar.com/claude-in-amazon-bedrock/276744</w:t>
      </w:r>
    </w:p>
    <w:p>
      <w:pPr>
        <w:spacing w:after="80"/>
      </w:pPr>
      <w:r>
        <w:rPr>
          <w:i/>
          <w:color w:val="555555"/>
          <w:sz w:val="18"/>
        </w:rPr>
        <w:t>Video: 07 - 004 - Structure with XML Tags.mp4  |  Duration: 4m 0s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The next topic we are going to examine is the idea of providing</w:t>
      </w:r>
    </w:p>
    <w:p>
      <w:pPr>
        <w:spacing w:after="80" w:lineRule="auto" w:line="312"/>
        <w:ind w:firstLine="227"/>
      </w:pPr>
      <w:r>
        <w:rPr>
          <w:rFonts w:ascii="Calibri" w:hAnsi="Calibri"/>
          <w:color w:val="333333"/>
          <w:sz w:val="20"/>
        </w:rPr>
        <w:t>structure in your prompt</w:t>
      </w:r>
    </w:p>
    <w:p>
      <w:pPr>
        <w:spacing w:after="80" w:lineRule="auto" w:line="312"/>
        <w:ind w:firstLine="227"/>
      </w:pPr>
      <w:r>
        <w:rPr>
          <w:rFonts w:ascii="Calibri" w:hAnsi="Calibri"/>
          <w:color w:val="333333"/>
          <w:sz w:val="20"/>
        </w:rPr>
        <w:t>by using XML tags.</w:t>
      </w:r>
    </w:p>
    <w:p>
      <w:pPr>
        <w:spacing w:after="80" w:lineRule="auto" w:line="312"/>
        <w:ind w:firstLine="227"/>
      </w:pPr>
      <w:r>
        <w:rPr>
          <w:rFonts w:ascii="Calibri" w:hAnsi="Calibri"/>
          <w:color w:val="333333"/>
          <w:sz w:val="20"/>
        </w:rPr>
        <w:t>Now, let me give you a little bit of backstory on this.</w:t>
      </w:r>
    </w:p>
    <w:p>
      <w:pPr>
        <w:spacing w:after="80" w:lineRule="auto" w:line="312"/>
        <w:ind w:firstLine="227"/>
      </w:pPr>
      <w:r>
        <w:rPr>
          <w:rFonts w:ascii="Calibri" w:hAnsi="Calibri"/>
          <w:color w:val="333333"/>
          <w:sz w:val="20"/>
        </w:rPr>
        <w:t>Very often, whenever we write out a prompt, we're going to interpol</w:t>
      </w:r>
    </w:p>
    <w:p>
      <w:pPr>
        <w:spacing w:after="80" w:lineRule="auto" w:line="312"/>
        <w:ind w:firstLine="227"/>
      </w:pPr>
      <w:r>
        <w:rPr>
          <w:rFonts w:ascii="Calibri" w:hAnsi="Calibri"/>
          <w:color w:val="333333"/>
          <w:sz w:val="20"/>
        </w:rPr>
        <w:t>ate some amount of</w:t>
      </w:r>
    </w:p>
    <w:p>
      <w:pPr>
        <w:spacing w:after="80" w:lineRule="auto" w:line="312"/>
        <w:ind w:firstLine="227"/>
      </w:pPr>
      <w:r>
        <w:rPr>
          <w:rFonts w:ascii="Calibri" w:hAnsi="Calibri"/>
          <w:color w:val="333333"/>
          <w:sz w:val="20"/>
        </w:rPr>
        <w:t>content into it, and we've been doing that already.</w:t>
      </w:r>
    </w:p>
    <w:p>
      <w:pPr>
        <w:spacing w:after="80" w:lineRule="auto" w:line="312"/>
        <w:ind w:firstLine="227"/>
      </w:pPr>
      <w:r>
        <w:rPr>
          <w:rFonts w:ascii="Calibri" w:hAnsi="Calibri"/>
          <w:color w:val="333333"/>
          <w:sz w:val="20"/>
        </w:rPr>
        <w:t>Inside of our example, we have been interpolating some height, weight</w:t>
      </w:r>
    </w:p>
    <w:p>
      <w:pPr>
        <w:spacing w:after="80" w:lineRule="auto" w:line="312"/>
        <w:ind w:firstLine="227"/>
      </w:pPr>
      <w:r>
        <w:rPr>
          <w:rFonts w:ascii="Calibri" w:hAnsi="Calibri"/>
          <w:color w:val="333333"/>
          <w:sz w:val="20"/>
        </w:rPr>
        <w:t>, goal, and restrictions.</w:t>
      </w:r>
    </w:p>
    <w:p>
      <w:pPr>
        <w:spacing w:after="80" w:lineRule="auto" w:line="312"/>
        <w:ind w:firstLine="227"/>
      </w:pPr>
      <w:r>
        <w:rPr>
          <w:rFonts w:ascii="Calibri" w:hAnsi="Calibri"/>
          <w:color w:val="333333"/>
          <w:sz w:val="20"/>
        </w:rPr>
        <w:t>Now, each of these values are rather small, but it's entirely</w:t>
      </w:r>
    </w:p>
    <w:p>
      <w:pPr>
        <w:spacing w:after="80" w:lineRule="auto" w:line="312"/>
        <w:ind w:firstLine="227"/>
      </w:pPr>
      <w:r>
        <w:rPr>
          <w:rFonts w:ascii="Calibri" w:hAnsi="Calibri"/>
          <w:color w:val="333333"/>
          <w:sz w:val="20"/>
        </w:rPr>
        <w:t>possible that we might</w:t>
      </w:r>
    </w:p>
    <w:p>
      <w:pPr>
        <w:spacing w:after="80" w:lineRule="auto" w:line="312"/>
        <w:ind w:firstLine="227"/>
      </w:pPr>
      <w:r>
        <w:rPr>
          <w:rFonts w:ascii="Calibri" w:hAnsi="Calibri"/>
          <w:color w:val="333333"/>
          <w:sz w:val="20"/>
        </w:rPr>
        <w:t>eventually write a prompt where we need to put in a lot of content</w:t>
      </w:r>
    </w:p>
    <w:p>
      <w:pPr>
        <w:spacing w:after="80" w:lineRule="auto" w:line="312"/>
        <w:ind w:firstLine="227"/>
      </w:pPr>
      <w:r>
        <w:rPr>
          <w:rFonts w:ascii="Calibri" w:hAnsi="Calibri"/>
          <w:color w:val="333333"/>
          <w:sz w:val="20"/>
        </w:rPr>
        <w:t>into a prompt.</w:t>
      </w:r>
    </w:p>
    <w:p>
      <w:pPr>
        <w:spacing w:after="80" w:lineRule="auto" w:line="312"/>
        <w:ind w:firstLine="227"/>
      </w:pPr>
      <w:r>
        <w:rPr>
          <w:rFonts w:ascii="Calibri" w:hAnsi="Calibri"/>
          <w:color w:val="333333"/>
          <w:sz w:val="20"/>
        </w:rPr>
        <w:t>For example, examine the prompt on the right hand side.</w:t>
      </w:r>
    </w:p>
    <w:p>
      <w:pPr>
        <w:spacing w:after="80" w:lineRule="auto" w:line="312"/>
        <w:ind w:firstLine="227"/>
      </w:pPr>
      <w:r>
        <w:rPr>
          <w:rFonts w:ascii="Calibri" w:hAnsi="Calibri"/>
          <w:color w:val="333333"/>
          <w:sz w:val="20"/>
        </w:rPr>
        <w:t>We might decide to paste in 20 pages of sales records and try to get</w:t>
      </w:r>
    </w:p>
    <w:p>
      <w:pPr>
        <w:spacing w:after="80" w:lineRule="auto" w:line="312"/>
        <w:ind w:firstLine="227"/>
      </w:pPr>
      <w:r>
        <w:rPr>
          <w:rFonts w:ascii="Calibri" w:hAnsi="Calibri"/>
          <w:color w:val="333333"/>
          <w:sz w:val="20"/>
        </w:rPr>
        <w:t>Claude to analyze</w:t>
      </w:r>
    </w:p>
    <w:p>
      <w:pPr>
        <w:spacing w:after="80" w:lineRule="auto" w:line="312"/>
        <w:ind w:firstLine="227"/>
      </w:pPr>
      <w:r>
        <w:rPr>
          <w:rFonts w:ascii="Calibri" w:hAnsi="Calibri"/>
          <w:color w:val="333333"/>
          <w:sz w:val="20"/>
        </w:rPr>
        <w:t>them in some way.</w:t>
      </w:r>
    </w:p>
    <w:p>
      <w:pPr>
        <w:spacing w:after="80" w:lineRule="auto" w:line="312"/>
        <w:ind w:firstLine="227"/>
      </w:pPr>
      <w:r>
        <w:rPr>
          <w:rFonts w:ascii="Calibri" w:hAnsi="Calibri"/>
          <w:color w:val="333333"/>
          <w:sz w:val="20"/>
        </w:rPr>
        <w:t>Whenever we dump a lot of content into a prompt, it can be a little</w:t>
      </w:r>
    </w:p>
    <w:p>
      <w:pPr>
        <w:spacing w:after="80" w:lineRule="auto" w:line="312"/>
        <w:ind w:firstLine="227"/>
      </w:pPr>
      <w:r>
        <w:rPr>
          <w:rFonts w:ascii="Calibri" w:hAnsi="Calibri"/>
          <w:color w:val="333333"/>
          <w:sz w:val="20"/>
        </w:rPr>
        <w:t>bit challenging for Claude</w:t>
      </w:r>
    </w:p>
    <w:p>
      <w:pPr>
        <w:spacing w:after="80" w:lineRule="auto" w:line="312"/>
        <w:ind w:firstLine="227"/>
      </w:pPr>
      <w:r>
        <w:rPr>
          <w:rFonts w:ascii="Calibri" w:hAnsi="Calibri"/>
          <w:color w:val="333333"/>
          <w:sz w:val="20"/>
        </w:rPr>
        <w:t>to figure out exactly what text really means what or how text is</w:t>
      </w:r>
    </w:p>
    <w:p>
      <w:pPr>
        <w:spacing w:after="80" w:lineRule="auto" w:line="312"/>
        <w:ind w:firstLine="227"/>
      </w:pPr>
      <w:r>
        <w:rPr>
          <w:rFonts w:ascii="Calibri" w:hAnsi="Calibri"/>
          <w:color w:val="333333"/>
          <w:sz w:val="20"/>
        </w:rPr>
        <w:t>actually grouped together.</w:t>
      </w:r>
    </w:p>
    <w:p>
      <w:pPr>
        <w:spacing w:after="80" w:lineRule="auto" w:line="312"/>
        <w:ind w:firstLine="227"/>
      </w:pPr>
      <w:r>
        <w:rPr>
          <w:rFonts w:ascii="Calibri" w:hAnsi="Calibri"/>
          <w:color w:val="333333"/>
          <w:sz w:val="20"/>
        </w:rPr>
        <w:t>One way that we can make the structure of our prompt a little bit</w:t>
      </w:r>
    </w:p>
    <w:p>
      <w:pPr>
        <w:spacing w:after="80" w:lineRule="auto" w:line="312"/>
        <w:ind w:firstLine="227"/>
      </w:pPr>
      <w:r>
        <w:rPr>
          <w:rFonts w:ascii="Calibri" w:hAnsi="Calibri"/>
          <w:color w:val="333333"/>
          <w:sz w:val="20"/>
        </w:rPr>
        <w:t>more obvious is by</w:t>
      </w:r>
    </w:p>
    <w:p>
      <w:pPr>
        <w:spacing w:after="80" w:lineRule="auto" w:line="312"/>
        <w:ind w:firstLine="227"/>
      </w:pPr>
      <w:r>
        <w:rPr>
          <w:rFonts w:ascii="Calibri" w:hAnsi="Calibri"/>
          <w:color w:val="333333"/>
          <w:sz w:val="20"/>
        </w:rPr>
        <w:t>wrapping different pieces of content in XML tags.</w:t>
      </w:r>
    </w:p>
    <w:p>
      <w:pPr>
        <w:spacing w:after="80" w:lineRule="auto" w:line="312"/>
        <w:ind w:firstLine="227"/>
      </w:pPr>
      <w:r>
        <w:rPr>
          <w:rFonts w:ascii="Calibri" w:hAnsi="Calibri"/>
          <w:color w:val="333333"/>
          <w:sz w:val="20"/>
        </w:rPr>
        <w:t>For example, I might provide a little bit more structure to this</w:t>
      </w:r>
    </w:p>
    <w:p>
      <w:pPr>
        <w:spacing w:after="80" w:lineRule="auto" w:line="312"/>
        <w:ind w:firstLine="227"/>
      </w:pPr>
      <w:r>
        <w:rPr>
          <w:rFonts w:ascii="Calibri" w:hAnsi="Calibri"/>
          <w:color w:val="333333"/>
          <w:sz w:val="20"/>
        </w:rPr>
        <w:t>prompt on the right by wrapping</w:t>
      </w:r>
    </w:p>
    <w:p>
      <w:pPr>
        <w:spacing w:after="80" w:lineRule="auto" w:line="312"/>
        <w:ind w:firstLine="227"/>
      </w:pPr>
      <w:r>
        <w:rPr>
          <w:rFonts w:ascii="Calibri" w:hAnsi="Calibri"/>
          <w:color w:val="333333"/>
          <w:sz w:val="20"/>
        </w:rPr>
        <w:t>the sales records right here with an XML tag of sales records, like</w:t>
      </w:r>
    </w:p>
    <w:p>
      <w:pPr>
        <w:spacing w:after="80" w:lineRule="auto" w:line="312"/>
        <w:ind w:firstLine="227"/>
      </w:pPr>
      <w:r>
        <w:rPr>
          <w:rFonts w:ascii="Calibri" w:hAnsi="Calibri"/>
          <w:color w:val="333333"/>
          <w:sz w:val="20"/>
        </w:rPr>
        <w:t>so.</w:t>
      </w:r>
    </w:p>
    <w:p>
      <w:pPr>
        <w:spacing w:after="80" w:lineRule="auto" w:line="312"/>
        <w:ind w:firstLine="227"/>
      </w:pPr>
      <w:r>
        <w:rPr>
          <w:rFonts w:ascii="Calibri" w:hAnsi="Calibri"/>
          <w:color w:val="333333"/>
          <w:sz w:val="20"/>
        </w:rPr>
        <w:t>Now there is no official XML tag called specifically sales records.</w:t>
      </w:r>
    </w:p>
    <w:p>
      <w:pPr>
        <w:spacing w:after="80" w:lineRule="auto" w:line="312"/>
        <w:ind w:firstLine="227"/>
      </w:pPr>
      <w:r>
        <w:rPr>
          <w:rFonts w:ascii="Calibri" w:hAnsi="Calibri"/>
          <w:color w:val="333333"/>
          <w:sz w:val="20"/>
        </w:rPr>
        <w:t>This is a name of a tag that I just made up that will probably give</w:t>
      </w:r>
    </w:p>
    <w:p>
      <w:pPr>
        <w:spacing w:after="80" w:lineRule="auto" w:line="312"/>
        <w:ind w:firstLine="227"/>
      </w:pPr>
      <w:r>
        <w:rPr>
          <w:rFonts w:ascii="Calibri" w:hAnsi="Calibri"/>
          <w:color w:val="333333"/>
          <w:sz w:val="20"/>
        </w:rPr>
        <w:t>Claude a little bit</w:t>
      </w:r>
    </w:p>
    <w:p>
      <w:pPr>
        <w:spacing w:after="80" w:lineRule="auto" w:line="312"/>
        <w:ind w:firstLine="227"/>
      </w:pPr>
      <w:r>
        <w:rPr>
          <w:rFonts w:ascii="Calibri" w:hAnsi="Calibri"/>
          <w:color w:val="333333"/>
          <w:sz w:val="20"/>
        </w:rPr>
        <w:t>of insight into the nature of the content that exists inside these</w:t>
      </w:r>
    </w:p>
    <w:p>
      <w:pPr>
        <w:spacing w:after="80" w:lineRule="auto" w:line="312"/>
        <w:ind w:firstLine="227"/>
      </w:pPr>
      <w:r>
        <w:rPr>
          <w:rFonts w:ascii="Calibri" w:hAnsi="Calibri"/>
          <w:color w:val="333333"/>
          <w:sz w:val="20"/>
        </w:rPr>
        <w:t>tags.</w:t>
      </w:r>
    </w:p>
    <w:p>
      <w:pPr>
        <w:spacing w:after="80" w:lineRule="auto" w:line="312"/>
        <w:ind w:firstLine="227"/>
      </w:pPr>
      <w:r>
        <w:rPr>
          <w:rFonts w:ascii="Calibri" w:hAnsi="Calibri"/>
          <w:color w:val="333333"/>
          <w:sz w:val="20"/>
        </w:rPr>
        <w:t>I could have just as well called this records or perhaps even data.</w:t>
      </w:r>
    </w:p>
    <w:p>
      <w:pPr>
        <w:spacing w:after="80" w:lineRule="auto" w:line="312"/>
        <w:ind w:firstLine="227"/>
      </w:pPr>
      <w:r>
        <w:rPr>
          <w:rFonts w:ascii="Calibri" w:hAnsi="Calibri"/>
          <w:color w:val="333333"/>
          <w:sz w:val="20"/>
        </w:rPr>
        <w:t>But of course, being a little bit more specific here is definitely</w:t>
      </w:r>
    </w:p>
    <w:p>
      <w:pPr>
        <w:spacing w:after="80" w:lineRule="auto" w:line="312"/>
        <w:ind w:firstLine="227"/>
      </w:pPr>
      <w:r>
        <w:rPr>
          <w:rFonts w:ascii="Calibri" w:hAnsi="Calibri"/>
          <w:color w:val="333333"/>
          <w:sz w:val="20"/>
        </w:rPr>
        <w:t>better.</w:t>
      </w:r>
    </w:p>
    <w:p>
      <w:pPr>
        <w:spacing w:after="80" w:lineRule="auto" w:line="312"/>
        <w:ind w:firstLine="227"/>
      </w:pPr>
      <w:r>
        <w:rPr>
          <w:rFonts w:ascii="Calibri" w:hAnsi="Calibri"/>
          <w:color w:val="333333"/>
          <w:sz w:val="20"/>
        </w:rPr>
        <w:t>So providing a tag of something like sales records would probably get</w:t>
      </w:r>
    </w:p>
    <w:p>
      <w:pPr>
        <w:spacing w:after="80" w:lineRule="auto" w:line="312"/>
        <w:ind w:firstLine="227"/>
      </w:pPr>
      <w:r>
        <w:rPr>
          <w:rFonts w:ascii="Calibri" w:hAnsi="Calibri"/>
          <w:color w:val="333333"/>
          <w:sz w:val="20"/>
        </w:rPr>
        <w:t>us the best output.</w:t>
      </w:r>
    </w:p>
    <w:p>
      <w:pPr>
        <w:spacing w:after="80" w:lineRule="auto" w:line="312"/>
        <w:ind w:firstLine="227"/>
      </w:pPr>
      <w:r>
        <w:rPr>
          <w:rFonts w:ascii="Calibri" w:hAnsi="Calibri"/>
          <w:color w:val="333333"/>
          <w:sz w:val="20"/>
        </w:rPr>
        <w:t>I want to make sure it's really clear why XML tags like this are</w:t>
      </w:r>
    </w:p>
    <w:p>
      <w:pPr>
        <w:spacing w:after="80" w:lineRule="auto" w:line="312"/>
        <w:ind w:firstLine="227"/>
      </w:pPr>
      <w:r>
        <w:rPr>
          <w:rFonts w:ascii="Calibri" w:hAnsi="Calibri"/>
          <w:color w:val="333333"/>
          <w:sz w:val="20"/>
        </w:rPr>
        <w:t>necessary.</w:t>
      </w:r>
    </w:p>
    <w:p>
      <w:pPr>
        <w:spacing w:after="80" w:lineRule="auto" w:line="312"/>
        <w:ind w:firstLine="227"/>
      </w:pPr>
      <w:r>
        <w:rPr>
          <w:rFonts w:ascii="Calibri" w:hAnsi="Calibri"/>
          <w:color w:val="333333"/>
          <w:sz w:val="20"/>
        </w:rPr>
        <w:t>So let me show you a little exaggerated example.</w:t>
      </w:r>
    </w:p>
    <w:p>
      <w:pPr>
        <w:spacing w:after="80" w:lineRule="auto" w:line="312"/>
        <w:ind w:firstLine="227"/>
      </w:pPr>
      <w:r>
        <w:rPr>
          <w:rFonts w:ascii="Calibri" w:hAnsi="Calibri"/>
          <w:color w:val="333333"/>
          <w:sz w:val="20"/>
        </w:rPr>
        <w:t>In the prompt on the left hand side, I have a leading line of debug</w:t>
      </w:r>
    </w:p>
    <w:p>
      <w:pPr>
        <w:spacing w:after="80" w:lineRule="auto" w:line="312"/>
        <w:ind w:firstLine="227"/>
      </w:pPr>
      <w:r>
        <w:rPr>
          <w:rFonts w:ascii="Calibri" w:hAnsi="Calibri"/>
          <w:color w:val="333333"/>
          <w:sz w:val="20"/>
        </w:rPr>
        <w:t>my code below using</w:t>
      </w:r>
    </w:p>
    <w:p>
      <w:pPr>
        <w:spacing w:after="80" w:lineRule="auto" w:line="312"/>
        <w:ind w:firstLine="227"/>
      </w:pPr>
      <w:r>
        <w:rPr>
          <w:rFonts w:ascii="Calibri" w:hAnsi="Calibri"/>
          <w:color w:val="333333"/>
          <w:sz w:val="20"/>
        </w:rPr>
        <w:t>the provided documentation.</w:t>
      </w:r>
    </w:p>
    <w:p>
      <w:pPr>
        <w:spacing w:after="80" w:lineRule="auto" w:line="312"/>
        <w:ind w:firstLine="227"/>
      </w:pPr>
      <w:r>
        <w:rPr>
          <w:rFonts w:ascii="Calibri" w:hAnsi="Calibri"/>
          <w:color w:val="333333"/>
          <w:sz w:val="20"/>
        </w:rPr>
        <w:t>So this kind of implies two things.</w:t>
      </w:r>
    </w:p>
    <w:p>
      <w:pPr>
        <w:spacing w:after="80" w:lineRule="auto" w:line="312"/>
        <w:ind w:firstLine="227"/>
      </w:pPr>
      <w:r>
        <w:rPr>
          <w:rFonts w:ascii="Calibri" w:hAnsi="Calibri"/>
          <w:color w:val="333333"/>
          <w:sz w:val="20"/>
        </w:rPr>
        <w:t>It implies that underneath this header statement right here, I have</w:t>
      </w:r>
    </w:p>
    <w:p>
      <w:pPr>
        <w:spacing w:after="80" w:lineRule="auto" w:line="312"/>
        <w:ind w:firstLine="227"/>
      </w:pPr>
      <w:r>
        <w:rPr>
          <w:rFonts w:ascii="Calibri" w:hAnsi="Calibri"/>
          <w:color w:val="333333"/>
          <w:sz w:val="20"/>
        </w:rPr>
        <w:t>some amount of code that</w:t>
      </w:r>
    </w:p>
    <w:p>
      <w:pPr>
        <w:spacing w:after="80" w:lineRule="auto" w:line="312"/>
        <w:ind w:firstLine="227"/>
      </w:pPr>
      <w:r>
        <w:rPr>
          <w:rFonts w:ascii="Calibri" w:hAnsi="Calibri"/>
          <w:color w:val="333333"/>
          <w:sz w:val="20"/>
        </w:rPr>
        <w:t>was written by me that is buggy and some amount of documentation as</w:t>
      </w:r>
    </w:p>
    <w:p>
      <w:pPr>
        <w:spacing w:after="80" w:lineRule="auto" w:line="312"/>
        <w:ind w:firstLine="227"/>
      </w:pPr>
      <w:r>
        <w:rPr>
          <w:rFonts w:ascii="Calibri" w:hAnsi="Calibri"/>
          <w:color w:val="333333"/>
          <w:sz w:val="20"/>
        </w:rPr>
        <w:t>well.</w:t>
      </w:r>
    </w:p>
    <w:p>
      <w:pPr>
        <w:spacing w:after="80" w:lineRule="auto" w:line="312"/>
        <w:ind w:firstLine="227"/>
      </w:pPr>
      <w:r>
        <w:rPr>
          <w:rFonts w:ascii="Calibri" w:hAnsi="Calibri"/>
          <w:color w:val="333333"/>
          <w:sz w:val="20"/>
        </w:rPr>
        <w:t>And if you just look at the code that's listed out here, it's</w:t>
      </w:r>
    </w:p>
    <w:p>
      <w:pPr>
        <w:spacing w:after="80" w:lineRule="auto" w:line="312"/>
        <w:ind w:firstLine="227"/>
      </w:pPr>
      <w:r>
        <w:rPr>
          <w:rFonts w:ascii="Calibri" w:hAnsi="Calibri"/>
          <w:color w:val="333333"/>
          <w:sz w:val="20"/>
        </w:rPr>
        <w:t>absolutely not very clear what</w:t>
      </w:r>
    </w:p>
    <w:p>
      <w:pPr>
        <w:spacing w:after="80" w:lineRule="auto" w:line="312"/>
        <w:ind w:firstLine="227"/>
      </w:pPr>
      <w:r>
        <w:rPr>
          <w:rFonts w:ascii="Calibri" w:hAnsi="Calibri"/>
          <w:color w:val="333333"/>
          <w:sz w:val="20"/>
        </w:rPr>
        <w:t>content is the code and what content is the actual documentation.</w:t>
      </w:r>
    </w:p>
    <w:p>
      <w:pPr>
        <w:spacing w:after="80" w:lineRule="auto" w:line="312"/>
        <w:ind w:firstLine="227"/>
      </w:pPr>
      <w:r>
        <w:rPr>
          <w:rFonts w:ascii="Calibri" w:hAnsi="Calibri"/>
          <w:color w:val="333333"/>
          <w:sz w:val="20"/>
        </w:rPr>
        <w:t>One way that we could clarify this to Claude would be to wrap each</w:t>
      </w:r>
    </w:p>
    <w:p>
      <w:pPr>
        <w:spacing w:after="80" w:lineRule="auto" w:line="312"/>
        <w:ind w:firstLine="227"/>
      </w:pPr>
      <w:r>
        <w:rPr>
          <w:rFonts w:ascii="Calibri" w:hAnsi="Calibri"/>
          <w:color w:val="333333"/>
          <w:sz w:val="20"/>
        </w:rPr>
        <w:t>chunk of code with appropriate</w:t>
      </w:r>
    </w:p>
    <w:p>
      <w:pPr>
        <w:spacing w:after="80" w:lineRule="auto" w:line="312"/>
        <w:ind w:firstLine="227"/>
      </w:pPr>
      <w:r>
        <w:rPr>
          <w:rFonts w:ascii="Calibri" w:hAnsi="Calibri"/>
          <w:color w:val="333333"/>
          <w:sz w:val="20"/>
        </w:rPr>
        <w:t>XML tags.</w:t>
      </w:r>
    </w:p>
    <w:p>
      <w:pPr>
        <w:spacing w:after="80" w:lineRule="auto" w:line="312"/>
        <w:ind w:firstLine="227"/>
      </w:pPr>
      <w:r>
        <w:rPr>
          <w:rFonts w:ascii="Calibri" w:hAnsi="Calibri"/>
          <w:color w:val="333333"/>
          <w:sz w:val="20"/>
        </w:rPr>
        <w:t>For example, on the right hand side, I might wrap my code with some</w:t>
      </w:r>
    </w:p>
    <w:p>
      <w:pPr>
        <w:spacing w:after="80" w:lineRule="auto" w:line="312"/>
        <w:ind w:firstLine="227"/>
      </w:pPr>
      <w:r>
        <w:rPr>
          <w:rFonts w:ascii="Calibri" w:hAnsi="Calibri"/>
          <w:color w:val="333333"/>
          <w:sz w:val="20"/>
        </w:rPr>
        <w:t>XML tags that simply</w:t>
      </w:r>
    </w:p>
    <w:p>
      <w:pPr>
        <w:spacing w:after="80" w:lineRule="auto" w:line="312"/>
        <w:ind w:firstLine="227"/>
      </w:pPr>
      <w:r>
        <w:rPr>
          <w:rFonts w:ascii="Calibri" w:hAnsi="Calibri"/>
          <w:color w:val="333333"/>
          <w:sz w:val="20"/>
        </w:rPr>
        <w:t>say my code being very direct and obvious, and then the code that</w:t>
      </w:r>
    </w:p>
    <w:p>
      <w:pPr>
        <w:spacing w:after="80" w:lineRule="auto" w:line="312"/>
        <w:ind w:firstLine="227"/>
      </w:pPr>
      <w:r>
        <w:rPr>
          <w:rFonts w:ascii="Calibri" w:hAnsi="Calibri"/>
          <w:color w:val="333333"/>
          <w:sz w:val="20"/>
        </w:rPr>
        <w:t>represents some amount</w:t>
      </w:r>
    </w:p>
    <w:p>
      <w:pPr>
        <w:spacing w:after="80" w:lineRule="auto" w:line="312"/>
        <w:ind w:firstLine="227"/>
      </w:pPr>
      <w:r>
        <w:rPr>
          <w:rFonts w:ascii="Calibri" w:hAnsi="Calibri"/>
          <w:color w:val="333333"/>
          <w:sz w:val="20"/>
        </w:rPr>
        <w:t>of documentation in a docs tag, again, being very clear and obvious.</w:t>
      </w:r>
    </w:p>
    <w:p>
      <w:pPr>
        <w:spacing w:after="80" w:lineRule="auto" w:line="312"/>
        <w:ind w:firstLine="227"/>
      </w:pPr>
      <w:r>
        <w:rPr>
          <w:rFonts w:ascii="Calibri" w:hAnsi="Calibri"/>
          <w:color w:val="333333"/>
          <w:sz w:val="20"/>
        </w:rPr>
        <w:t>Now it is much easier for Claude to understand what code it is trying</w:t>
      </w:r>
    </w:p>
    <w:p>
      <w:pPr>
        <w:spacing w:after="80" w:lineRule="auto" w:line="312"/>
        <w:ind w:firstLine="227"/>
      </w:pPr>
      <w:r>
        <w:rPr>
          <w:rFonts w:ascii="Calibri" w:hAnsi="Calibri"/>
          <w:color w:val="333333"/>
          <w:sz w:val="20"/>
        </w:rPr>
        <w:t>to debug and which</w:t>
      </w:r>
    </w:p>
    <w:p>
      <w:pPr>
        <w:spacing w:after="80" w:lineRule="auto" w:line="312"/>
        <w:ind w:firstLine="227"/>
      </w:pPr>
      <w:r>
        <w:rPr>
          <w:rFonts w:ascii="Calibri" w:hAnsi="Calibri"/>
          <w:color w:val="333333"/>
          <w:sz w:val="20"/>
        </w:rPr>
        <w:t>code provides some source of documentation.</w:t>
      </w:r>
    </w:p>
    <w:p>
      <w:pPr>
        <w:spacing w:after="80" w:lineRule="auto" w:line="312"/>
        <w:ind w:firstLine="227"/>
      </w:pPr>
      <w:r>
        <w:rPr>
          <w:rFonts w:ascii="Calibri" w:hAnsi="Calibri"/>
          <w:color w:val="333333"/>
          <w:sz w:val="20"/>
        </w:rPr>
        <w:t>Let's take this idea of providing structure via XML tags and try to</w:t>
      </w:r>
    </w:p>
    <w:p>
      <w:pPr>
        <w:spacing w:after="80" w:lineRule="auto" w:line="312"/>
        <w:ind w:firstLine="227"/>
      </w:pPr>
      <w:r>
        <w:rPr>
          <w:rFonts w:ascii="Calibri" w:hAnsi="Calibri"/>
          <w:color w:val="333333"/>
          <w:sz w:val="20"/>
        </w:rPr>
        <w:t>use it to improve</w:t>
      </w:r>
    </w:p>
    <w:p>
      <w:pPr>
        <w:spacing w:after="80" w:lineRule="auto" w:line="312"/>
        <w:ind w:firstLine="227"/>
      </w:pPr>
      <w:r>
        <w:rPr>
          <w:rFonts w:ascii="Calibri" w:hAnsi="Calibri"/>
          <w:color w:val="333333"/>
          <w:sz w:val="20"/>
        </w:rPr>
        <w:t>our prompt that we are working on back inside of our notebook.</w:t>
      </w:r>
    </w:p>
    <w:p>
      <w:pPr>
        <w:spacing w:after="80" w:lineRule="auto" w:line="312"/>
        <w:ind w:firstLine="227"/>
      </w:pPr>
      <w:r>
        <w:rPr>
          <w:rFonts w:ascii="Calibri" w:hAnsi="Calibri"/>
          <w:color w:val="333333"/>
          <w:sz w:val="20"/>
        </w:rPr>
        <w:t>Now unfortunately in this particular scenario, we don't really have a</w:t>
      </w:r>
    </w:p>
    <w:p>
      <w:pPr>
        <w:spacing w:after="80" w:lineRule="auto" w:line="312"/>
        <w:ind w:firstLine="227"/>
      </w:pPr>
      <w:r>
        <w:rPr>
          <w:rFonts w:ascii="Calibri" w:hAnsi="Calibri"/>
          <w:color w:val="333333"/>
          <w:sz w:val="20"/>
        </w:rPr>
        <w:t>big blob of content</w:t>
      </w:r>
    </w:p>
    <w:p>
      <w:pPr>
        <w:spacing w:after="80" w:lineRule="auto" w:line="312"/>
        <w:ind w:firstLine="227"/>
      </w:pPr>
      <w:r>
        <w:rPr>
          <w:rFonts w:ascii="Calibri" w:hAnsi="Calibri"/>
          <w:color w:val="333333"/>
          <w:sz w:val="20"/>
        </w:rPr>
        <w:t>that we really need to delineate in any way.</w:t>
      </w:r>
    </w:p>
    <w:p>
      <w:pPr>
        <w:spacing w:after="80" w:lineRule="auto" w:line="312"/>
        <w:ind w:firstLine="227"/>
      </w:pPr>
      <w:r>
        <w:rPr>
          <w:rFonts w:ascii="Calibri" w:hAnsi="Calibri"/>
          <w:color w:val="333333"/>
          <w:sz w:val="20"/>
        </w:rPr>
        <w:t>All of our interpolated content, like the height, weight, goal, and</w:t>
      </w:r>
    </w:p>
    <w:p>
      <w:pPr>
        <w:spacing w:after="80" w:lineRule="auto" w:line="312"/>
        <w:ind w:firstLine="227"/>
      </w:pPr>
      <w:r>
        <w:rPr>
          <w:rFonts w:ascii="Calibri" w:hAnsi="Calibri"/>
          <w:color w:val="333333"/>
          <w:sz w:val="20"/>
        </w:rPr>
        <w:t>restrictions are sufficiently</w:t>
      </w:r>
    </w:p>
    <w:p>
      <w:pPr>
        <w:spacing w:after="80" w:lineRule="auto" w:line="312"/>
        <w:ind w:firstLine="227"/>
      </w:pPr>
      <w:r>
        <w:rPr>
          <w:rFonts w:ascii="Calibri" w:hAnsi="Calibri"/>
          <w:color w:val="333333"/>
          <w:sz w:val="20"/>
        </w:rPr>
        <w:t>short that Claude is probably not going to be confused by them in any</w:t>
      </w:r>
    </w:p>
    <w:p>
      <w:pPr>
        <w:spacing w:after="80" w:lineRule="auto" w:line="312"/>
        <w:ind w:firstLine="227"/>
      </w:pPr>
      <w:r>
        <w:rPr>
          <w:rFonts w:ascii="Calibri" w:hAnsi="Calibri"/>
          <w:color w:val="333333"/>
          <w:sz w:val="20"/>
        </w:rPr>
        <w:t>way.</w:t>
      </w:r>
    </w:p>
    <w:p>
      <w:pPr>
        <w:spacing w:after="80" w:lineRule="auto" w:line="312"/>
        <w:ind w:firstLine="227"/>
      </w:pPr>
      <w:r>
        <w:rPr>
          <w:rFonts w:ascii="Calibri" w:hAnsi="Calibri"/>
          <w:color w:val="333333"/>
          <w:sz w:val="20"/>
        </w:rPr>
        <w:t>Regardless, we can still use some XML tags to make it really clear</w:t>
      </w:r>
    </w:p>
    <w:p>
      <w:pPr>
        <w:spacing w:after="80" w:lineRule="auto" w:line="312"/>
        <w:ind w:firstLine="227"/>
      </w:pPr>
      <w:r>
        <w:rPr>
          <w:rFonts w:ascii="Calibri" w:hAnsi="Calibri"/>
          <w:color w:val="333333"/>
          <w:sz w:val="20"/>
        </w:rPr>
        <w:t>that this is some kind</w:t>
      </w:r>
    </w:p>
    <w:p>
      <w:pPr>
        <w:spacing w:after="80" w:lineRule="auto" w:line="312"/>
        <w:ind w:firstLine="227"/>
      </w:pPr>
      <w:r>
        <w:rPr>
          <w:rFonts w:ascii="Calibri" w:hAnsi="Calibri"/>
          <w:color w:val="333333"/>
          <w:sz w:val="20"/>
        </w:rPr>
        <w:t>of external input or maybe some information about the athlete that</w:t>
      </w:r>
    </w:p>
    <w:p>
      <w:pPr>
        <w:spacing w:after="80" w:lineRule="auto" w:line="312"/>
        <w:ind w:firstLine="227"/>
      </w:pPr>
      <w:r>
        <w:rPr>
          <w:rFonts w:ascii="Calibri" w:hAnsi="Calibri"/>
          <w:color w:val="333333"/>
          <w:sz w:val="20"/>
        </w:rPr>
        <w:t>should be considered</w:t>
      </w:r>
    </w:p>
    <w:p>
      <w:pPr>
        <w:spacing w:after="80" w:lineRule="auto" w:line="312"/>
        <w:ind w:firstLine="227"/>
      </w:pPr>
      <w:r>
        <w:rPr>
          <w:rFonts w:ascii="Calibri" w:hAnsi="Calibri"/>
          <w:color w:val="333333"/>
          <w:sz w:val="20"/>
        </w:rPr>
        <w:t>when generating the meal plan.</w:t>
      </w:r>
    </w:p>
    <w:p>
      <w:pPr>
        <w:spacing w:after="80" w:lineRule="auto" w:line="312"/>
        <w:ind w:firstLine="227"/>
      </w:pPr>
      <w:r>
        <w:rPr>
          <w:rFonts w:ascii="Calibri" w:hAnsi="Calibri"/>
          <w:color w:val="333333"/>
          <w:sz w:val="20"/>
        </w:rPr>
        <w:t>So we might decide to wrap this entire block right here with some XML</w:t>
      </w:r>
    </w:p>
    <w:p>
      <w:pPr>
        <w:spacing w:after="80" w:lineRule="auto" w:line="312"/>
        <w:ind w:firstLine="227"/>
      </w:pPr>
      <w:r>
        <w:rPr>
          <w:rFonts w:ascii="Calibri" w:hAnsi="Calibri"/>
          <w:color w:val="333333"/>
          <w:sz w:val="20"/>
        </w:rPr>
        <w:t>tags that just make</w:t>
      </w:r>
    </w:p>
    <w:p>
      <w:pPr>
        <w:spacing w:after="80" w:lineRule="auto" w:line="312"/>
        <w:ind w:firstLine="227"/>
      </w:pPr>
      <w:r>
        <w:rPr>
          <w:rFonts w:ascii="Calibri" w:hAnsi="Calibri"/>
          <w:color w:val="333333"/>
          <w:sz w:val="20"/>
        </w:rPr>
        <w:t>it really clear that this is information about the athlete.</w:t>
      </w:r>
    </w:p>
    <w:p>
      <w:pPr>
        <w:spacing w:after="80" w:lineRule="auto" w:line="312"/>
        <w:ind w:firstLine="227"/>
      </w:pPr>
      <w:r>
        <w:rPr>
          <w:rFonts w:ascii="Calibri" w:hAnsi="Calibri"/>
          <w:color w:val="333333"/>
          <w:sz w:val="20"/>
        </w:rPr>
        <w:t>So I might put in tags like athlete information and then a closing</w:t>
      </w:r>
    </w:p>
    <w:p>
      <w:pPr>
        <w:spacing w:after="80" w:lineRule="auto" w:line="312"/>
        <w:ind w:firstLine="227"/>
      </w:pPr>
      <w:r>
        <w:rPr>
          <w:rFonts w:ascii="Calibri" w:hAnsi="Calibri"/>
          <w:color w:val="333333"/>
          <w:sz w:val="20"/>
        </w:rPr>
        <w:t>tag on the other side.</w:t>
      </w:r>
    </w:p>
    <w:p>
      <w:pPr>
        <w:spacing w:after="80" w:lineRule="auto" w:line="312"/>
        <w:ind w:firstLine="227"/>
      </w:pPr>
      <w:r>
        <w:rPr>
          <w:rFonts w:ascii="Calibri" w:hAnsi="Calibri"/>
          <w:color w:val="333333"/>
          <w:sz w:val="20"/>
        </w:rPr>
        <w:t>Now let's try to measure and see whether or not this has any kind of</w:t>
      </w:r>
    </w:p>
    <w:p>
      <w:pPr>
        <w:spacing w:after="80" w:lineRule="auto" w:line="312"/>
        <w:ind w:firstLine="227"/>
      </w:pPr>
      <w:r>
        <w:rPr>
          <w:rFonts w:ascii="Calibri" w:hAnsi="Calibri"/>
          <w:color w:val="333333"/>
          <w:sz w:val="20"/>
        </w:rPr>
        <w:t>impact on the quality</w:t>
      </w:r>
    </w:p>
    <w:p>
      <w:pPr>
        <w:spacing w:after="80" w:lineRule="auto" w:line="312"/>
        <w:ind w:firstLine="227"/>
      </w:pPr>
      <w:r>
        <w:rPr>
          <w:rFonts w:ascii="Calibri" w:hAnsi="Calibri"/>
          <w:color w:val="333333"/>
          <w:sz w:val="20"/>
        </w:rPr>
        <w:t>of output.</w:t>
      </w:r>
    </w:p>
    <w:p>
      <w:pPr>
        <w:spacing w:after="80" w:lineRule="auto" w:line="312"/>
        <w:ind w:firstLine="227"/>
      </w:pPr>
      <w:r>
        <w:rPr>
          <w:rFonts w:ascii="Calibri" w:hAnsi="Calibri"/>
          <w:color w:val="333333"/>
          <w:sz w:val="20"/>
        </w:rPr>
        <w:t>So I'm going to rerun the cell, I'll go down to my eval cell and run</w:t>
      </w:r>
    </w:p>
    <w:p>
      <w:pPr>
        <w:spacing w:after="80" w:lineRule="auto" w:line="312"/>
        <w:ind w:firstLine="227"/>
      </w:pPr>
      <w:r>
        <w:rPr>
          <w:rFonts w:ascii="Calibri" w:hAnsi="Calibri"/>
          <w:color w:val="333333"/>
          <w:sz w:val="20"/>
        </w:rPr>
        <w:t>this one, and then</w:t>
      </w:r>
    </w:p>
    <w:p>
      <w:pPr>
        <w:spacing w:after="80" w:lineRule="auto" w:line="312"/>
        <w:ind w:firstLine="227"/>
      </w:pPr>
      <w:r>
        <w:rPr>
          <w:rFonts w:ascii="Calibri" w:hAnsi="Calibri"/>
          <w:color w:val="333333"/>
          <w:sz w:val="20"/>
        </w:rPr>
        <w:t>you might recall that before adding in those XML tags, I had a score</w:t>
      </w:r>
    </w:p>
    <w:p>
      <w:pPr>
        <w:spacing w:after="80" w:lineRule="auto" w:line="312"/>
        <w:ind w:firstLine="227"/>
      </w:pPr>
      <w:r>
        <w:rPr>
          <w:rFonts w:ascii="Calibri" w:hAnsi="Calibri"/>
          <w:color w:val="333333"/>
          <w:sz w:val="20"/>
        </w:rPr>
        <w:t>of 7.3.</w:t>
      </w:r>
    </w:p>
    <w:p>
      <w:pPr>
        <w:spacing w:after="80" w:lineRule="auto" w:line="312"/>
        <w:ind w:firstLine="227"/>
      </w:pPr>
      <w:r>
        <w:rPr>
          <w:rFonts w:ascii="Calibri" w:hAnsi="Calibri"/>
          <w:color w:val="333333"/>
          <w:sz w:val="20"/>
        </w:rPr>
        <w:t>So let's see if we go up or down.</w:t>
      </w:r>
    </w:p>
    <w:p>
      <w:pPr>
        <w:spacing w:after="80" w:lineRule="auto" w:line="312"/>
        <w:ind w:firstLine="227"/>
      </w:pPr>
      <w:r>
        <w:rPr>
          <w:rFonts w:ascii="Calibri" w:hAnsi="Calibri"/>
          <w:color w:val="333333"/>
          <w:sz w:val="20"/>
        </w:rPr>
        <w:t>And I end up going up quite a bit.</w:t>
      </w:r>
    </w:p>
    <w:p>
      <w:pPr>
        <w:spacing w:after="80" w:lineRule="auto" w:line="312"/>
        <w:ind w:firstLine="227"/>
      </w:pPr>
      <w:r>
        <w:rPr>
          <w:rFonts w:ascii="Calibri" w:hAnsi="Calibri"/>
          <w:color w:val="333333"/>
          <w:sz w:val="20"/>
        </w:rPr>
        <w:t>Now you probably are not going to see an improvement quite this large</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As a reminder, I'm using a little bit more simple and basic model</w:t>
      </w:r>
    </w:p>
    <w:p>
      <w:pPr>
        <w:spacing w:after="80" w:lineRule="auto" w:line="312"/>
        <w:ind w:firstLine="227"/>
      </w:pPr>
      <w:r>
        <w:rPr>
          <w:rFonts w:ascii="Calibri" w:hAnsi="Calibri"/>
          <w:color w:val="333333"/>
          <w:sz w:val="20"/>
        </w:rPr>
        <w:t>just so I get some exaggerated</w:t>
      </w:r>
    </w:p>
    <w:p>
      <w:pPr>
        <w:spacing w:after="80" w:lineRule="auto" w:line="312"/>
        <w:ind w:firstLine="227"/>
      </w:pPr>
      <w:r>
        <w:rPr>
          <w:rFonts w:ascii="Calibri" w:hAnsi="Calibri"/>
          <w:color w:val="333333"/>
          <w:sz w:val="20"/>
        </w:rPr>
        <w:t>returns in these improvements to the prompt.</w:t>
      </w:r>
    </w:p>
    <w:p>
      <w:pPr>
        <w:spacing w:after="80" w:lineRule="auto" w:line="312"/>
        <w:ind w:firstLine="227"/>
      </w:pPr>
      <w:r>
        <w:rPr>
          <w:rFonts w:ascii="Calibri" w:hAnsi="Calibri"/>
          <w:color w:val="333333"/>
          <w:sz w:val="20"/>
        </w:rPr>
        <w:t>So if you do not see quite a big a jump in quality, that is totally</w:t>
      </w:r>
    </w:p>
    <w:p>
      <w:pPr>
        <w:spacing w:after="80" w:lineRule="auto" w:line="312"/>
        <w:ind w:firstLine="227"/>
      </w:pPr>
      <w:r>
        <w:rPr>
          <w:rFonts w:ascii="Calibri" w:hAnsi="Calibri"/>
          <w:color w:val="333333"/>
          <w:sz w:val="20"/>
        </w:rPr>
        <w:t>fine.</w:t>
      </w:r>
    </w:p>
    <w:p>
      <w:pPr>
        <w:spacing w:before="120" w:after="120"/>
      </w:pPr>
      <w:r>
        <w:rPr>
          <w:color w:val="E0E0E0"/>
          <w:sz w:val="12"/>
        </w:rPr>
        <w:t>────────────────────────────────────────</w:t>
      </w:r>
    </w:p>
    <w:p>
      <w:pPr>
        <w:pStyle w:val="Heading3"/>
        <w:spacing w:before="240" w:after="120"/>
      </w:pPr>
      <w:r>
        <w:rPr>
          <w:rFonts w:ascii="Calibri" w:hAnsi="Calibri"/>
          <w:color w:val="D97306"/>
          <w:sz w:val="24"/>
        </w:rPr>
        <w:t>Lesson 27: Providing examples</w:t>
      </w:r>
    </w:p>
    <w:p>
      <w:r>
        <w:rPr>
          <w:i/>
          <w:color w:val="888888"/>
          <w:sz w:val="16"/>
        </w:rPr>
        <w:t>Source: https://anthropic.skilljar.com/claude-in-amazon-bedrock/276747</w:t>
      </w:r>
    </w:p>
    <w:p>
      <w:pPr>
        <w:spacing w:after="80"/>
      </w:pPr>
      <w:r>
        <w:rPr>
          <w:i/>
          <w:color w:val="555555"/>
          <w:sz w:val="18"/>
        </w:rPr>
        <w:t>Video: 07 - 005 - Providing Examples.mp4  |  Duration: 6m 44s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I'm really excited about this next prompt engineering technique we're</w:t>
      </w:r>
    </w:p>
    <w:p>
      <w:pPr>
        <w:spacing w:after="80" w:lineRule="auto" w:line="312"/>
        <w:ind w:firstLine="227"/>
      </w:pPr>
      <w:r>
        <w:rPr>
          <w:rFonts w:ascii="Calibri" w:hAnsi="Calibri"/>
          <w:color w:val="333333"/>
          <w:sz w:val="20"/>
        </w:rPr>
        <w:t>going to discuss</w:t>
      </w:r>
    </w:p>
    <w:p>
      <w:pPr>
        <w:spacing w:after="80" w:lineRule="auto" w:line="312"/>
        <w:ind w:firstLine="227"/>
      </w:pPr>
      <w:r>
        <w:rPr>
          <w:rFonts w:ascii="Calibri" w:hAnsi="Calibri"/>
          <w:color w:val="333333"/>
          <w:sz w:val="20"/>
        </w:rPr>
        <w:t>because it is probably one of the most effective that you're going to</w:t>
      </w:r>
    </w:p>
    <w:p>
      <w:pPr>
        <w:spacing w:after="80" w:lineRule="auto" w:line="312"/>
        <w:ind w:firstLine="227"/>
      </w:pPr>
      <w:r>
        <w:rPr>
          <w:rFonts w:ascii="Calibri" w:hAnsi="Calibri"/>
          <w:color w:val="333333"/>
          <w:sz w:val="20"/>
        </w:rPr>
        <w:t>find.</w:t>
      </w:r>
    </w:p>
    <w:p>
      <w:pPr>
        <w:spacing w:after="80" w:lineRule="auto" w:line="312"/>
        <w:ind w:firstLine="227"/>
      </w:pPr>
      <w:r>
        <w:rPr>
          <w:rFonts w:ascii="Calibri" w:hAnsi="Calibri"/>
          <w:color w:val="333333"/>
          <w:sz w:val="20"/>
        </w:rPr>
        <w:t>It's the idea of providing examples inside of your prompt.</w:t>
      </w:r>
    </w:p>
    <w:p>
      <w:pPr>
        <w:spacing w:after="80" w:lineRule="auto" w:line="312"/>
        <w:ind w:firstLine="227"/>
      </w:pPr>
      <w:r>
        <w:rPr>
          <w:rFonts w:ascii="Calibri" w:hAnsi="Calibri"/>
          <w:color w:val="333333"/>
          <w:sz w:val="20"/>
        </w:rPr>
        <w:t>This is often referred to as one-shot or multi-shot prompting,</w:t>
      </w:r>
    </w:p>
    <w:p>
      <w:pPr>
        <w:spacing w:after="80" w:lineRule="auto" w:line="312"/>
        <w:ind w:firstLine="227"/>
      </w:pPr>
      <w:r>
        <w:rPr>
          <w:rFonts w:ascii="Calibri" w:hAnsi="Calibri"/>
          <w:color w:val="333333"/>
          <w:sz w:val="20"/>
        </w:rPr>
        <w:t>depending upon whether or not you</w:t>
      </w:r>
    </w:p>
    <w:p>
      <w:pPr>
        <w:spacing w:after="80" w:lineRule="auto" w:line="312"/>
        <w:ind w:firstLine="227"/>
      </w:pPr>
      <w:r>
        <w:rPr>
          <w:rFonts w:ascii="Calibri" w:hAnsi="Calibri"/>
          <w:color w:val="333333"/>
          <w:sz w:val="20"/>
        </w:rPr>
        <w:t>are providing just one example or multiple examples.</w:t>
      </w:r>
    </w:p>
    <w:p>
      <w:pPr>
        <w:spacing w:after="80" w:lineRule="auto" w:line="312"/>
        <w:ind w:firstLine="227"/>
      </w:pPr>
      <w:r>
        <w:rPr>
          <w:rFonts w:ascii="Calibri" w:hAnsi="Calibri"/>
          <w:color w:val="333333"/>
          <w:sz w:val="20"/>
        </w:rPr>
        <w:t>Understanding this concept is definitely easiest if you take a look</w:t>
      </w:r>
    </w:p>
    <w:p>
      <w:pPr>
        <w:spacing w:after="80" w:lineRule="auto" w:line="312"/>
        <w:ind w:firstLine="227"/>
      </w:pPr>
      <w:r>
        <w:rPr>
          <w:rFonts w:ascii="Calibri" w:hAnsi="Calibri"/>
          <w:color w:val="333333"/>
          <w:sz w:val="20"/>
        </w:rPr>
        <w:t>at an example, so let's</w:t>
      </w:r>
    </w:p>
    <w:p>
      <w:pPr>
        <w:spacing w:after="80" w:lineRule="auto" w:line="312"/>
        <w:ind w:firstLine="227"/>
      </w:pPr>
      <w:r>
        <w:rPr>
          <w:rFonts w:ascii="Calibri" w:hAnsi="Calibri"/>
          <w:color w:val="333333"/>
          <w:sz w:val="20"/>
        </w:rPr>
        <w:t>do that right away.</w:t>
      </w:r>
    </w:p>
    <w:p>
      <w:pPr>
        <w:spacing w:after="80" w:lineRule="auto" w:line="312"/>
        <w:ind w:firstLine="227"/>
      </w:pPr>
      <w:r>
        <w:rPr>
          <w:rFonts w:ascii="Calibri" w:hAnsi="Calibri"/>
          <w:color w:val="333333"/>
          <w:sz w:val="20"/>
        </w:rPr>
        <w:t>Consider the prompt on the right-hand side.</w:t>
      </w:r>
    </w:p>
    <w:p>
      <w:pPr>
        <w:spacing w:after="80" w:lineRule="auto" w:line="312"/>
        <w:ind w:firstLine="227"/>
      </w:pPr>
      <w:r>
        <w:rPr>
          <w:rFonts w:ascii="Calibri" w:hAnsi="Calibri"/>
          <w:color w:val="333333"/>
          <w:sz w:val="20"/>
        </w:rPr>
        <w:t>I'm asking Claude to categorize the sentiment of a tweet.</w:t>
      </w:r>
    </w:p>
    <w:p>
      <w:pPr>
        <w:spacing w:after="80" w:lineRule="auto" w:line="312"/>
        <w:ind w:firstLine="227"/>
      </w:pPr>
      <w:r>
        <w:rPr>
          <w:rFonts w:ascii="Calibri" w:hAnsi="Calibri"/>
          <w:color w:val="333333"/>
          <w:sz w:val="20"/>
        </w:rPr>
        <w:t>Let's be clear.</w:t>
      </w:r>
    </w:p>
    <w:p>
      <w:pPr>
        <w:spacing w:after="80" w:lineRule="auto" w:line="312"/>
        <w:ind w:firstLine="227"/>
      </w:pPr>
      <w:r>
        <w:rPr>
          <w:rFonts w:ascii="Calibri" w:hAnsi="Calibri"/>
          <w:color w:val="333333"/>
          <w:sz w:val="20"/>
        </w:rPr>
        <w:t>When we say sentiment, we mean kind of does this tweet seem kind of</w:t>
      </w:r>
    </w:p>
    <w:p>
      <w:pPr>
        <w:spacing w:after="80" w:lineRule="auto" w:line="312"/>
        <w:ind w:firstLine="227"/>
      </w:pPr>
      <w:r>
        <w:rPr>
          <w:rFonts w:ascii="Calibri" w:hAnsi="Calibri"/>
          <w:color w:val="333333"/>
          <w:sz w:val="20"/>
        </w:rPr>
        <w:t>happy or positive in</w:t>
      </w:r>
    </w:p>
    <w:p>
      <w:pPr>
        <w:spacing w:after="80" w:lineRule="auto" w:line="312"/>
        <w:ind w:firstLine="227"/>
      </w:pPr>
      <w:r>
        <w:rPr>
          <w:rFonts w:ascii="Calibri" w:hAnsi="Calibri"/>
          <w:color w:val="333333"/>
          <w:sz w:val="20"/>
        </w:rPr>
        <w:t>nature or unhappy or negative.</w:t>
      </w:r>
    </w:p>
    <w:p>
      <w:pPr>
        <w:spacing w:after="80" w:lineRule="auto" w:line="312"/>
        <w:ind w:firstLine="227"/>
      </w:pPr>
      <w:r>
        <w:rPr>
          <w:rFonts w:ascii="Calibri" w:hAnsi="Calibri"/>
          <w:color w:val="333333"/>
          <w:sz w:val="20"/>
        </w:rPr>
        <w:t>In this particular instance, I provided a input tweet of, "Yeah, sure</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That was the best movie I've ever seen since Plan 9 from outer space</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Now if you're not aware, Plan 9 from outer space is a famously bad</w:t>
      </w:r>
    </w:p>
    <w:p>
      <w:pPr>
        <w:spacing w:after="80" w:lineRule="auto" w:line="312"/>
        <w:ind w:firstLine="227"/>
      </w:pPr>
      <w:r>
        <w:rPr>
          <w:rFonts w:ascii="Calibri" w:hAnsi="Calibri"/>
          <w:color w:val="333333"/>
          <w:sz w:val="20"/>
        </w:rPr>
        <w:t>movie.</w:t>
      </w:r>
    </w:p>
    <w:p>
      <w:pPr>
        <w:spacing w:after="80" w:lineRule="auto" w:line="312"/>
        <w:ind w:firstLine="227"/>
      </w:pPr>
      <w:r>
        <w:rPr>
          <w:rFonts w:ascii="Calibri" w:hAnsi="Calibri"/>
          <w:color w:val="333333"/>
          <w:sz w:val="20"/>
        </w:rPr>
        <w:t>So if someone were to tweet something like this, they're actually</w:t>
      </w:r>
    </w:p>
    <w:p>
      <w:pPr>
        <w:spacing w:after="80" w:lineRule="auto" w:line="312"/>
        <w:ind w:firstLine="227"/>
      </w:pPr>
      <w:r>
        <w:rPr>
          <w:rFonts w:ascii="Calibri" w:hAnsi="Calibri"/>
          <w:color w:val="333333"/>
          <w:sz w:val="20"/>
        </w:rPr>
        <w:t>probably being sarcastic</w:t>
      </w:r>
    </w:p>
    <w:p>
      <w:pPr>
        <w:spacing w:after="80" w:lineRule="auto" w:line="312"/>
        <w:ind w:firstLine="227"/>
      </w:pPr>
      <w:r>
        <w:rPr>
          <w:rFonts w:ascii="Calibri" w:hAnsi="Calibri"/>
          <w:color w:val="333333"/>
          <w:sz w:val="20"/>
        </w:rPr>
        <w:t>and they probably did not like the movie they just watched at all.</w:t>
      </w:r>
    </w:p>
    <w:p>
      <w:pPr>
        <w:spacing w:after="80" w:lineRule="auto" w:line="312"/>
        <w:ind w:firstLine="227"/>
      </w:pPr>
      <w:r>
        <w:rPr>
          <w:rFonts w:ascii="Calibri" w:hAnsi="Calibri"/>
          <w:color w:val="333333"/>
          <w:sz w:val="20"/>
        </w:rPr>
        <w:t>So we would probably want to classify the tweet as being negative,</w:t>
      </w:r>
    </w:p>
    <w:p>
      <w:pPr>
        <w:spacing w:after="80" w:lineRule="auto" w:line="312"/>
        <w:ind w:firstLine="227"/>
      </w:pPr>
      <w:r>
        <w:rPr>
          <w:rFonts w:ascii="Calibri" w:hAnsi="Calibri"/>
          <w:color w:val="333333"/>
          <w:sz w:val="20"/>
        </w:rPr>
        <w:t>but Claude could potentially</w:t>
      </w:r>
    </w:p>
    <w:p>
      <w:pPr>
        <w:spacing w:after="80" w:lineRule="auto" w:line="312"/>
        <w:ind w:firstLine="227"/>
      </w:pPr>
      <w:r>
        <w:rPr>
          <w:rFonts w:ascii="Calibri" w:hAnsi="Calibri"/>
          <w:color w:val="333333"/>
          <w:sz w:val="20"/>
        </w:rPr>
        <w:t>have some issue categorizing this.</w:t>
      </w:r>
    </w:p>
    <w:p>
      <w:pPr>
        <w:spacing w:after="80" w:lineRule="auto" w:line="312"/>
        <w:ind w:firstLine="227"/>
      </w:pPr>
      <w:r>
        <w:rPr>
          <w:rFonts w:ascii="Calibri" w:hAnsi="Calibri"/>
          <w:color w:val="333333"/>
          <w:sz w:val="20"/>
        </w:rPr>
        <w:t>One way to solve the problem would be by using multi-shot prompting.</w:t>
      </w:r>
    </w:p>
    <w:p>
      <w:pPr>
        <w:spacing w:after="80" w:lineRule="auto" w:line="312"/>
        <w:ind w:firstLine="227"/>
      </w:pPr>
      <w:r>
        <w:rPr>
          <w:rFonts w:ascii="Calibri" w:hAnsi="Calibri"/>
          <w:color w:val="333333"/>
          <w:sz w:val="20"/>
        </w:rPr>
        <w:t>So here's how we would fix this.</w:t>
      </w:r>
    </w:p>
    <w:p>
      <w:pPr>
        <w:spacing w:after="80" w:lineRule="auto" w:line="312"/>
        <w:ind w:firstLine="227"/>
      </w:pPr>
      <w:r>
        <w:rPr>
          <w:rFonts w:ascii="Calibri" w:hAnsi="Calibri"/>
          <w:color w:val="333333"/>
          <w:sz w:val="20"/>
        </w:rPr>
        <w:t>We would take our starting prompt we have on the left-hand side and</w:t>
      </w:r>
    </w:p>
    <w:p>
      <w:pPr>
        <w:spacing w:after="80" w:lineRule="auto" w:line="312"/>
        <w:ind w:firstLine="227"/>
      </w:pPr>
      <w:r>
        <w:rPr>
          <w:rFonts w:ascii="Calibri" w:hAnsi="Calibri"/>
          <w:color w:val="333333"/>
          <w:sz w:val="20"/>
        </w:rPr>
        <w:t>add in some examples,</w:t>
      </w:r>
    </w:p>
    <w:p>
      <w:pPr>
        <w:spacing w:after="80" w:lineRule="auto" w:line="312"/>
        <w:ind w:firstLine="227"/>
      </w:pPr>
      <w:r>
        <w:rPr>
          <w:rFonts w:ascii="Calibri" w:hAnsi="Calibri"/>
          <w:color w:val="333333"/>
          <w:sz w:val="20"/>
        </w:rPr>
        <w:t>which I've added in on the bottom half of the prompt right here.</w:t>
      </w:r>
    </w:p>
    <w:p>
      <w:pPr>
        <w:spacing w:after="80" w:lineRule="auto" w:line="312"/>
        <w:ind w:firstLine="227"/>
      </w:pPr>
      <w:r>
        <w:rPr>
          <w:rFonts w:ascii="Calibri" w:hAnsi="Calibri"/>
          <w:color w:val="333333"/>
          <w:sz w:val="20"/>
        </w:rPr>
        <w:t>To add in an example, we will very directly tell Claude that we are</w:t>
      </w:r>
    </w:p>
    <w:p>
      <w:pPr>
        <w:spacing w:after="80" w:lineRule="auto" w:line="312"/>
        <w:ind w:firstLine="227"/>
      </w:pPr>
      <w:r>
        <w:rPr>
          <w:rFonts w:ascii="Calibri" w:hAnsi="Calibri"/>
          <w:color w:val="333333"/>
          <w:sz w:val="20"/>
        </w:rPr>
        <w:t>about to give it some</w:t>
      </w:r>
    </w:p>
    <w:p>
      <w:pPr>
        <w:spacing w:after="80" w:lineRule="auto" w:line="312"/>
        <w:ind w:firstLine="227"/>
      </w:pPr>
      <w:r>
        <w:rPr>
          <w:rFonts w:ascii="Calibri" w:hAnsi="Calibri"/>
          <w:color w:val="333333"/>
          <w:sz w:val="20"/>
        </w:rPr>
        <w:t>example input and an ideal perfect world kind of response.</w:t>
      </w:r>
    </w:p>
    <w:p>
      <w:pPr>
        <w:spacing w:after="80" w:lineRule="auto" w:line="312"/>
        <w:ind w:firstLine="227"/>
      </w:pPr>
      <w:r>
        <w:rPr>
          <w:rFonts w:ascii="Calibri" w:hAnsi="Calibri"/>
          <w:color w:val="333333"/>
          <w:sz w:val="20"/>
        </w:rPr>
        <w:t>So almost always wrap these inputs and outputs inside of some XML</w:t>
      </w:r>
    </w:p>
    <w:p>
      <w:pPr>
        <w:spacing w:after="80" w:lineRule="auto" w:line="312"/>
        <w:ind w:firstLine="227"/>
      </w:pPr>
      <w:r>
        <w:rPr>
          <w:rFonts w:ascii="Calibri" w:hAnsi="Calibri"/>
          <w:color w:val="333333"/>
          <w:sz w:val="20"/>
        </w:rPr>
        <w:t>tags just to better structure</w:t>
      </w:r>
    </w:p>
    <w:p>
      <w:pPr>
        <w:spacing w:after="80" w:lineRule="auto" w:line="312"/>
        <w:ind w:firstLine="227"/>
      </w:pPr>
      <w:r>
        <w:rPr>
          <w:rFonts w:ascii="Calibri" w:hAnsi="Calibri"/>
          <w:color w:val="333333"/>
          <w:sz w:val="20"/>
        </w:rPr>
        <w:t>our prompt and make it super clear to Claude what the purpose of the</w:t>
      </w:r>
    </w:p>
    <w:p>
      <w:pPr>
        <w:spacing w:after="80" w:lineRule="auto" w:line="312"/>
        <w:ind w:firstLine="227"/>
      </w:pPr>
      <w:r>
        <w:rPr>
          <w:rFonts w:ascii="Calibri" w:hAnsi="Calibri"/>
          <w:color w:val="333333"/>
          <w:sz w:val="20"/>
        </w:rPr>
        <w:t>input and output are.</w:t>
      </w:r>
    </w:p>
    <w:p>
      <w:pPr>
        <w:spacing w:after="80" w:lineRule="auto" w:line="312"/>
        <w:ind w:firstLine="227"/>
      </w:pPr>
      <w:r>
        <w:rPr>
          <w:rFonts w:ascii="Calibri" w:hAnsi="Calibri"/>
          <w:color w:val="333333"/>
          <w:sz w:val="20"/>
        </w:rPr>
        <w:t>So in this particular example, I have given a sample input of great</w:t>
      </w:r>
    </w:p>
    <w:p>
      <w:pPr>
        <w:spacing w:after="80" w:lineRule="auto" w:line="312"/>
        <w:ind w:firstLine="227"/>
      </w:pPr>
      <w:r>
        <w:rPr>
          <w:rFonts w:ascii="Calibri" w:hAnsi="Calibri"/>
          <w:color w:val="333333"/>
          <w:sz w:val="20"/>
        </w:rPr>
        <w:t>game tonight, which</w:t>
      </w:r>
    </w:p>
    <w:p>
      <w:pPr>
        <w:spacing w:after="80" w:lineRule="auto" w:line="312"/>
        <w:ind w:firstLine="227"/>
      </w:pPr>
      <w:r>
        <w:rPr>
          <w:rFonts w:ascii="Calibri" w:hAnsi="Calibri"/>
          <w:color w:val="333333"/>
          <w:sz w:val="20"/>
        </w:rPr>
        <w:t>I would say is definitely positive in nature.</w:t>
      </w:r>
    </w:p>
    <w:p>
      <w:pPr>
        <w:spacing w:after="80" w:lineRule="auto" w:line="312"/>
        <w:ind w:firstLine="227"/>
      </w:pPr>
      <w:r>
        <w:rPr>
          <w:rFonts w:ascii="Calibri" w:hAnsi="Calibri"/>
          <w:color w:val="333333"/>
          <w:sz w:val="20"/>
        </w:rPr>
        <w:t>So right after that, I would then put in an ideal output of simply</w:t>
      </w:r>
    </w:p>
    <w:p>
      <w:pPr>
        <w:spacing w:after="80" w:lineRule="auto" w:line="312"/>
        <w:ind w:firstLine="227"/>
      </w:pPr>
      <w:r>
        <w:rPr>
          <w:rFonts w:ascii="Calibri" w:hAnsi="Calibri"/>
          <w:color w:val="333333"/>
          <w:sz w:val="20"/>
        </w:rPr>
        <w:t>positive.</w:t>
      </w:r>
    </w:p>
    <w:p>
      <w:pPr>
        <w:spacing w:after="80" w:lineRule="auto" w:line="312"/>
        <w:ind w:firstLine="227"/>
      </w:pPr>
      <w:r>
        <w:rPr>
          <w:rFonts w:ascii="Calibri" w:hAnsi="Calibri"/>
          <w:color w:val="333333"/>
          <w:sz w:val="20"/>
        </w:rPr>
        <w:t>This gives Claude a concrete objective example of how to deal with</w:t>
      </w:r>
    </w:p>
    <w:p>
      <w:pPr>
        <w:spacing w:after="80" w:lineRule="auto" w:line="312"/>
        <w:ind w:firstLine="227"/>
      </w:pPr>
      <w:r>
        <w:rPr>
          <w:rFonts w:ascii="Calibri" w:hAnsi="Calibri"/>
          <w:color w:val="333333"/>
          <w:sz w:val="20"/>
        </w:rPr>
        <w:t>some kind of input.</w:t>
      </w:r>
    </w:p>
    <w:p>
      <w:pPr>
        <w:spacing w:after="80" w:lineRule="auto" w:line="312"/>
        <w:ind w:firstLine="227"/>
      </w:pPr>
      <w:r>
        <w:rPr>
          <w:rFonts w:ascii="Calibri" w:hAnsi="Calibri"/>
          <w:color w:val="333333"/>
          <w:sz w:val="20"/>
        </w:rPr>
        <w:t>Now Claude knows that if it ever sees some kind of input like this</w:t>
      </w:r>
    </w:p>
    <w:p>
      <w:pPr>
        <w:spacing w:after="80" w:lineRule="auto" w:line="312"/>
        <w:ind w:firstLine="227"/>
      </w:pPr>
      <w:r>
        <w:rPr>
          <w:rFonts w:ascii="Calibri" w:hAnsi="Calibri"/>
          <w:color w:val="333333"/>
          <w:sz w:val="20"/>
        </w:rPr>
        <w:t>again in the future,</w:t>
      </w:r>
    </w:p>
    <w:p>
      <w:pPr>
        <w:spacing w:after="80" w:lineRule="auto" w:line="312"/>
        <w:ind w:firstLine="227"/>
      </w:pPr>
      <w:r>
        <w:rPr>
          <w:rFonts w:ascii="Calibri" w:hAnsi="Calibri"/>
          <w:color w:val="333333"/>
          <w:sz w:val="20"/>
        </w:rPr>
        <w:t>well, it should probably label it as positive, because that's how it</w:t>
      </w:r>
    </w:p>
    <w:p>
      <w:pPr>
        <w:spacing w:after="80" w:lineRule="auto" w:line="312"/>
        <w:ind w:firstLine="227"/>
      </w:pPr>
      <w:r>
        <w:rPr>
          <w:rFonts w:ascii="Calibri" w:hAnsi="Calibri"/>
          <w:color w:val="333333"/>
          <w:sz w:val="20"/>
        </w:rPr>
        <w:t>was done in the past.</w:t>
      </w:r>
    </w:p>
    <w:p>
      <w:pPr>
        <w:spacing w:after="80" w:lineRule="auto" w:line="312"/>
        <w:ind w:firstLine="227"/>
      </w:pPr>
      <w:r>
        <w:rPr>
          <w:rFonts w:ascii="Calibri" w:hAnsi="Calibri"/>
          <w:color w:val="333333"/>
          <w:sz w:val="20"/>
        </w:rPr>
        <w:t>We can make use of multi-shot prompting, that's where we provide</w:t>
      </w:r>
    </w:p>
    <w:p>
      <w:pPr>
        <w:spacing w:after="80" w:lineRule="auto" w:line="312"/>
        <w:ind w:firstLine="227"/>
      </w:pPr>
      <w:r>
        <w:rPr>
          <w:rFonts w:ascii="Calibri" w:hAnsi="Calibri"/>
          <w:color w:val="333333"/>
          <w:sz w:val="20"/>
        </w:rPr>
        <w:t>multiple different examples</w:t>
      </w:r>
    </w:p>
    <w:p>
      <w:pPr>
        <w:spacing w:after="80" w:lineRule="auto" w:line="312"/>
        <w:ind w:firstLine="227"/>
      </w:pPr>
      <w:r>
        <w:rPr>
          <w:rFonts w:ascii="Calibri" w:hAnsi="Calibri"/>
          <w:color w:val="333333"/>
          <w:sz w:val="20"/>
        </w:rPr>
        <w:t>whenever we want to handle corner cases.</w:t>
      </w:r>
    </w:p>
    <w:p>
      <w:pPr>
        <w:spacing w:after="80" w:lineRule="auto" w:line="312"/>
        <w:ind w:firstLine="227"/>
      </w:pPr>
      <w:r>
        <w:rPr>
          <w:rFonts w:ascii="Calibri" w:hAnsi="Calibri"/>
          <w:color w:val="333333"/>
          <w:sz w:val="20"/>
        </w:rPr>
        <w:t>And dealing with sarcastic tweets like this is definitely a corner</w:t>
      </w:r>
    </w:p>
    <w:p>
      <w:pPr>
        <w:spacing w:after="80" w:lineRule="auto" w:line="312"/>
        <w:ind w:firstLine="227"/>
      </w:pPr>
      <w:r>
        <w:rPr>
          <w:rFonts w:ascii="Calibri" w:hAnsi="Calibri"/>
          <w:color w:val="333333"/>
          <w:sz w:val="20"/>
        </w:rPr>
        <w:t>case that we kind of</w:t>
      </w:r>
    </w:p>
    <w:p>
      <w:pPr>
        <w:spacing w:after="80" w:lineRule="auto" w:line="312"/>
        <w:ind w:firstLine="227"/>
      </w:pPr>
      <w:r>
        <w:rPr>
          <w:rFonts w:ascii="Calibri" w:hAnsi="Calibri"/>
          <w:color w:val="333333"/>
          <w:sz w:val="20"/>
        </w:rPr>
        <w:t>want to highlight to Claude.</w:t>
      </w:r>
    </w:p>
    <w:p>
      <w:pPr>
        <w:spacing w:after="80" w:lineRule="auto" w:line="312"/>
        <w:ind w:firstLine="227"/>
      </w:pPr>
      <w:r>
        <w:rPr>
          <w:rFonts w:ascii="Calibri" w:hAnsi="Calibri"/>
          <w:color w:val="333333"/>
          <w:sz w:val="20"/>
        </w:rPr>
        <w:t>When adding examples that highlight corner cases, add in some context</w:t>
      </w:r>
    </w:p>
    <w:p>
      <w:pPr>
        <w:spacing w:after="80" w:lineRule="auto" w:line="312"/>
        <w:ind w:firstLine="227"/>
      </w:pPr>
      <w:r>
        <w:rPr>
          <w:rFonts w:ascii="Calibri" w:hAnsi="Calibri"/>
          <w:color w:val="333333"/>
          <w:sz w:val="20"/>
        </w:rPr>
        <w:t>to Claude and tell</w:t>
      </w:r>
    </w:p>
    <w:p>
      <w:pPr>
        <w:spacing w:after="80" w:lineRule="auto" w:line="312"/>
        <w:ind w:firstLine="227"/>
      </w:pPr>
      <w:r>
        <w:rPr>
          <w:rFonts w:ascii="Calibri" w:hAnsi="Calibri"/>
          <w:color w:val="333333"/>
          <w:sz w:val="20"/>
        </w:rPr>
        <w:t>it that it should be especially aware of certain scenarios.</w:t>
      </w:r>
    </w:p>
    <w:p>
      <w:pPr>
        <w:spacing w:after="80" w:lineRule="auto" w:line="312"/>
        <w:ind w:firstLine="227"/>
      </w:pPr>
      <w:r>
        <w:rPr>
          <w:rFonts w:ascii="Calibri" w:hAnsi="Calibri"/>
          <w:color w:val="333333"/>
          <w:sz w:val="20"/>
        </w:rPr>
        <w:t>So for example, we might say be especially careful with tweets that</w:t>
      </w:r>
    </w:p>
    <w:p>
      <w:pPr>
        <w:spacing w:after="80" w:lineRule="auto" w:line="312"/>
        <w:ind w:firstLine="227"/>
      </w:pPr>
      <w:r>
        <w:rPr>
          <w:rFonts w:ascii="Calibri" w:hAnsi="Calibri"/>
          <w:color w:val="333333"/>
          <w:sz w:val="20"/>
        </w:rPr>
        <w:t>contain some sarcasm</w:t>
      </w:r>
    </w:p>
    <w:p>
      <w:pPr>
        <w:spacing w:after="80" w:lineRule="auto" w:line="312"/>
        <w:ind w:firstLine="227"/>
      </w:pPr>
      <w:r>
        <w:rPr>
          <w:rFonts w:ascii="Calibri" w:hAnsi="Calibri"/>
          <w:color w:val="333333"/>
          <w:sz w:val="20"/>
        </w:rPr>
        <w:t>and then provide an immediate example of that.</w:t>
      </w:r>
    </w:p>
    <w:p>
      <w:pPr>
        <w:spacing w:after="80" w:lineRule="auto" w:line="312"/>
        <w:ind w:firstLine="227"/>
      </w:pPr>
      <w:r>
        <w:rPr>
          <w:rFonts w:ascii="Calibri" w:hAnsi="Calibri"/>
          <w:color w:val="333333"/>
          <w:sz w:val="20"/>
        </w:rPr>
        <w:t>So now in this case, I've got a example tweet or a sample input of,</w:t>
      </w:r>
    </w:p>
    <w:p>
      <w:pPr>
        <w:spacing w:after="80" w:lineRule="auto" w:line="312"/>
        <w:ind w:firstLine="227"/>
      </w:pPr>
      <w:r>
        <w:rPr>
          <w:rFonts w:ascii="Calibri" w:hAnsi="Calibri"/>
          <w:color w:val="333333"/>
          <w:sz w:val="20"/>
        </w:rPr>
        <w:t>oh, yeah, I really needed</w:t>
      </w:r>
    </w:p>
    <w:p>
      <w:pPr>
        <w:spacing w:after="80" w:lineRule="auto" w:line="312"/>
        <w:ind w:firstLine="227"/>
      </w:pPr>
      <w:r>
        <w:rPr>
          <w:rFonts w:ascii="Calibri" w:hAnsi="Calibri"/>
          <w:color w:val="333333"/>
          <w:sz w:val="20"/>
        </w:rPr>
        <w:t>a flight delayed tonight.</w:t>
      </w:r>
    </w:p>
    <w:p>
      <w:pPr>
        <w:spacing w:after="80" w:lineRule="auto" w:line="312"/>
        <w:ind w:firstLine="227"/>
      </w:pPr>
      <w:r>
        <w:rPr>
          <w:rFonts w:ascii="Calibri" w:hAnsi="Calibri"/>
          <w:color w:val="333333"/>
          <w:sz w:val="20"/>
        </w:rPr>
        <w:t>Excellent.</w:t>
      </w:r>
    </w:p>
    <w:p>
      <w:pPr>
        <w:spacing w:after="80" w:lineRule="auto" w:line="312"/>
        <w:ind w:firstLine="227"/>
      </w:pPr>
      <w:r>
        <w:rPr>
          <w:rFonts w:ascii="Calibri" w:hAnsi="Calibri"/>
          <w:color w:val="333333"/>
          <w:sz w:val="20"/>
        </w:rPr>
        <w:t>If you didn't understand the concept of sarcasm, this would seem like</w:t>
      </w:r>
    </w:p>
    <w:p>
      <w:pPr>
        <w:spacing w:after="80" w:lineRule="auto" w:line="312"/>
        <w:ind w:firstLine="227"/>
      </w:pPr>
      <w:r>
        <w:rPr>
          <w:rFonts w:ascii="Calibri" w:hAnsi="Calibri"/>
          <w:color w:val="333333"/>
          <w:sz w:val="20"/>
        </w:rPr>
        <w:t>a positive sentiment</w:t>
      </w:r>
    </w:p>
    <w:p>
      <w:pPr>
        <w:spacing w:after="80" w:lineRule="auto" w:line="312"/>
        <w:ind w:firstLine="227"/>
      </w:pPr>
      <w:r>
        <w:rPr>
          <w:rFonts w:ascii="Calibri" w:hAnsi="Calibri"/>
          <w:color w:val="333333"/>
          <w:sz w:val="20"/>
        </w:rPr>
        <w:t>tweet.</w:t>
      </w:r>
    </w:p>
    <w:p>
      <w:pPr>
        <w:spacing w:after="80" w:lineRule="auto" w:line="312"/>
        <w:ind w:firstLine="227"/>
      </w:pPr>
      <w:r>
        <w:rPr>
          <w:rFonts w:ascii="Calibri" w:hAnsi="Calibri"/>
          <w:color w:val="333333"/>
          <w:sz w:val="20"/>
        </w:rPr>
        <w:t>But of course, we can probably understand that this is sarcasm.</w:t>
      </w:r>
    </w:p>
    <w:p>
      <w:pPr>
        <w:spacing w:after="80" w:lineRule="auto" w:line="312"/>
        <w:ind w:firstLine="227"/>
      </w:pPr>
      <w:r>
        <w:rPr>
          <w:rFonts w:ascii="Calibri" w:hAnsi="Calibri"/>
          <w:color w:val="333333"/>
          <w:sz w:val="20"/>
        </w:rPr>
        <w:t>And so probably is actually negative.</w:t>
      </w:r>
    </w:p>
    <w:p>
      <w:pPr>
        <w:spacing w:after="80" w:lineRule="auto" w:line="312"/>
        <w:ind w:firstLine="227"/>
      </w:pPr>
      <w:r>
        <w:rPr>
          <w:rFonts w:ascii="Calibri" w:hAnsi="Calibri"/>
          <w:color w:val="333333"/>
          <w:sz w:val="20"/>
        </w:rPr>
        <w:t>Once again, Claude can take a look at this example when grading our</w:t>
      </w:r>
    </w:p>
    <w:p>
      <w:pPr>
        <w:spacing w:after="80" w:lineRule="auto" w:line="312"/>
        <w:ind w:firstLine="227"/>
      </w:pPr>
      <w:r>
        <w:rPr>
          <w:rFonts w:ascii="Calibri" w:hAnsi="Calibri"/>
          <w:color w:val="333333"/>
          <w:sz w:val="20"/>
        </w:rPr>
        <w:t>provided input up</w:t>
      </w:r>
    </w:p>
    <w:p>
      <w:pPr>
        <w:spacing w:after="80" w:lineRule="auto" w:line="312"/>
        <w:ind w:firstLine="227"/>
      </w:pPr>
      <w:r>
        <w:rPr>
          <w:rFonts w:ascii="Calibri" w:hAnsi="Calibri"/>
          <w:color w:val="333333"/>
          <w:sz w:val="20"/>
        </w:rPr>
        <w:t>here, the original input.</w:t>
      </w:r>
    </w:p>
    <w:p>
      <w:pPr>
        <w:spacing w:after="80" w:lineRule="auto" w:line="312"/>
        <w:ind w:firstLine="227"/>
      </w:pPr>
      <w:r>
        <w:rPr>
          <w:rFonts w:ascii="Calibri" w:hAnsi="Calibri"/>
          <w:color w:val="333333"/>
          <w:sz w:val="20"/>
        </w:rPr>
        <w:t>And Claude will have a better chance of recognizing that, oh, yeah,</w:t>
      </w:r>
    </w:p>
    <w:p>
      <w:pPr>
        <w:spacing w:after="80" w:lineRule="auto" w:line="312"/>
        <w:ind w:firstLine="227"/>
      </w:pPr>
      <w:r>
        <w:rPr>
          <w:rFonts w:ascii="Calibri" w:hAnsi="Calibri"/>
          <w:color w:val="333333"/>
          <w:sz w:val="20"/>
        </w:rPr>
        <w:t>this looks like it's sarcasm</w:t>
      </w:r>
    </w:p>
    <w:p>
      <w:pPr>
        <w:spacing w:after="80" w:lineRule="auto" w:line="312"/>
        <w:ind w:firstLine="227"/>
      </w:pPr>
      <w:r>
        <w:rPr>
          <w:rFonts w:ascii="Calibri" w:hAnsi="Calibri"/>
          <w:color w:val="333333"/>
          <w:sz w:val="20"/>
        </w:rPr>
        <w:t>too.</w:t>
      </w:r>
    </w:p>
    <w:p>
      <w:pPr>
        <w:spacing w:after="80" w:lineRule="auto" w:line="312"/>
        <w:ind w:firstLine="227"/>
      </w:pPr>
      <w:r>
        <w:rPr>
          <w:rFonts w:ascii="Calibri" w:hAnsi="Calibri"/>
          <w:color w:val="333333"/>
          <w:sz w:val="20"/>
        </w:rPr>
        <w:t>This is also probably negative in nature.</w:t>
      </w:r>
    </w:p>
    <w:p>
      <w:pPr>
        <w:spacing w:after="80" w:lineRule="auto" w:line="312"/>
        <w:ind w:firstLine="227"/>
      </w:pPr>
      <w:r>
        <w:rPr>
          <w:rFonts w:ascii="Calibri" w:hAnsi="Calibri"/>
          <w:color w:val="333333"/>
          <w:sz w:val="20"/>
        </w:rPr>
        <w:t>Now multi-shot prompting like this can be used not only for capturing</w:t>
      </w:r>
    </w:p>
    <w:p>
      <w:pPr>
        <w:spacing w:after="80" w:lineRule="auto" w:line="312"/>
        <w:ind w:firstLine="227"/>
      </w:pPr>
      <w:r>
        <w:rPr>
          <w:rFonts w:ascii="Calibri" w:hAnsi="Calibri"/>
          <w:color w:val="333333"/>
          <w:sz w:val="20"/>
        </w:rPr>
        <w:t>corner cases or giving</w:t>
      </w:r>
    </w:p>
    <w:p>
      <w:pPr>
        <w:spacing w:after="80" w:lineRule="auto" w:line="312"/>
        <w:ind w:firstLine="227"/>
      </w:pPr>
      <w:r>
        <w:rPr>
          <w:rFonts w:ascii="Calibri" w:hAnsi="Calibri"/>
          <w:color w:val="333333"/>
          <w:sz w:val="20"/>
        </w:rPr>
        <w:t>a little bit more clarity to Claude, but also helping Claude</w:t>
      </w:r>
    </w:p>
    <w:p>
      <w:pPr>
        <w:spacing w:after="80" w:lineRule="auto" w:line="312"/>
        <w:ind w:firstLine="227"/>
      </w:pPr>
      <w:r>
        <w:rPr>
          <w:rFonts w:ascii="Calibri" w:hAnsi="Calibri"/>
          <w:color w:val="333333"/>
          <w:sz w:val="20"/>
        </w:rPr>
        <w:t>understand more complex</w:t>
      </w:r>
    </w:p>
    <w:p>
      <w:pPr>
        <w:spacing w:after="80" w:lineRule="auto" w:line="312"/>
        <w:ind w:firstLine="227"/>
      </w:pPr>
      <w:r>
        <w:rPr>
          <w:rFonts w:ascii="Calibri" w:hAnsi="Calibri"/>
          <w:color w:val="333333"/>
          <w:sz w:val="20"/>
        </w:rPr>
        <w:t>output formats.</w:t>
      </w:r>
    </w:p>
    <w:p>
      <w:pPr>
        <w:spacing w:after="80" w:lineRule="auto" w:line="312"/>
        <w:ind w:firstLine="227"/>
      </w:pPr>
      <w:r>
        <w:rPr>
          <w:rFonts w:ascii="Calibri" w:hAnsi="Calibri"/>
          <w:color w:val="333333"/>
          <w:sz w:val="20"/>
        </w:rPr>
        <w:t>So if you ever need to generate a JSON object that is rather complex</w:t>
      </w:r>
    </w:p>
    <w:p>
      <w:pPr>
        <w:spacing w:after="80" w:lineRule="auto" w:line="312"/>
        <w:ind w:firstLine="227"/>
      </w:pPr>
      <w:r>
        <w:rPr>
          <w:rFonts w:ascii="Calibri" w:hAnsi="Calibri"/>
          <w:color w:val="333333"/>
          <w:sz w:val="20"/>
        </w:rPr>
        <w:t>in nature, you might</w:t>
      </w:r>
    </w:p>
    <w:p>
      <w:pPr>
        <w:spacing w:after="80" w:lineRule="auto" w:line="312"/>
        <w:ind w:firstLine="227"/>
      </w:pPr>
      <w:r>
        <w:rPr>
          <w:rFonts w:ascii="Calibri" w:hAnsi="Calibri"/>
          <w:color w:val="333333"/>
          <w:sz w:val="20"/>
        </w:rPr>
        <w:t>provide a sample input and an example output and show that kind of</w:t>
      </w:r>
    </w:p>
    <w:p>
      <w:pPr>
        <w:spacing w:after="80" w:lineRule="auto" w:line="312"/>
        <w:ind w:firstLine="227"/>
      </w:pPr>
      <w:r>
        <w:rPr>
          <w:rFonts w:ascii="Calibri" w:hAnsi="Calibri"/>
          <w:color w:val="333333"/>
          <w:sz w:val="20"/>
        </w:rPr>
        <w:t>complex JSON structure</w:t>
      </w:r>
    </w:p>
    <w:p>
      <w:pPr>
        <w:spacing w:after="80" w:lineRule="auto" w:line="312"/>
        <w:ind w:firstLine="227"/>
      </w:pPr>
      <w:r>
        <w:rPr>
          <w:rFonts w:ascii="Calibri" w:hAnsi="Calibri"/>
          <w:color w:val="333333"/>
          <w:sz w:val="20"/>
        </w:rPr>
        <w:t>to Claude.</w:t>
      </w:r>
    </w:p>
    <w:p>
      <w:pPr>
        <w:spacing w:after="80" w:lineRule="auto" w:line="312"/>
        <w:ind w:firstLine="227"/>
      </w:pPr>
      <w:r>
        <w:rPr>
          <w:rFonts w:ascii="Calibri" w:hAnsi="Calibri"/>
          <w:color w:val="333333"/>
          <w:sz w:val="20"/>
        </w:rPr>
        <w:t>And now it will have a better idea of the exact structure of output</w:t>
      </w:r>
    </w:p>
    <w:p>
      <w:pPr>
        <w:spacing w:after="80" w:lineRule="auto" w:line="312"/>
        <w:ind w:firstLine="227"/>
      </w:pPr>
      <w:r>
        <w:rPr>
          <w:rFonts w:ascii="Calibri" w:hAnsi="Calibri"/>
          <w:color w:val="333333"/>
          <w:sz w:val="20"/>
        </w:rPr>
        <w:t>that it is going</w:t>
      </w:r>
    </w:p>
    <w:p>
      <w:pPr>
        <w:spacing w:after="80" w:lineRule="auto" w:line="312"/>
        <w:ind w:firstLine="227"/>
      </w:pPr>
      <w:r>
        <w:rPr>
          <w:rFonts w:ascii="Calibri" w:hAnsi="Calibri"/>
          <w:color w:val="333333"/>
          <w:sz w:val="20"/>
        </w:rPr>
        <w:t>for providing examples is especially effective whenever you are doing</w:t>
      </w:r>
    </w:p>
    <w:p>
      <w:pPr>
        <w:spacing w:after="80" w:lineRule="auto" w:line="312"/>
        <w:ind w:firstLine="227"/>
      </w:pPr>
      <w:r>
        <w:rPr>
          <w:rFonts w:ascii="Calibri" w:hAnsi="Calibri"/>
          <w:color w:val="333333"/>
          <w:sz w:val="20"/>
        </w:rPr>
        <w:t>prompt evals as we</w:t>
      </w:r>
    </w:p>
    <w:p>
      <w:pPr>
        <w:spacing w:after="80" w:lineRule="auto" w:line="312"/>
        <w:ind w:firstLine="227"/>
      </w:pPr>
      <w:r>
        <w:rPr>
          <w:rFonts w:ascii="Calibri" w:hAnsi="Calibri"/>
          <w:color w:val="333333"/>
          <w:sz w:val="20"/>
        </w:rPr>
        <w:t>currently are.</w:t>
      </w:r>
    </w:p>
    <w:p>
      <w:pPr>
        <w:spacing w:after="80" w:lineRule="auto" w:line="312"/>
        <w:ind w:firstLine="227"/>
      </w:pPr>
      <w:r>
        <w:rPr>
          <w:rFonts w:ascii="Calibri" w:hAnsi="Calibri"/>
          <w:color w:val="333333"/>
          <w:sz w:val="20"/>
        </w:rPr>
        <w:t>Remember, whenever you run a prompt develop using our little</w:t>
      </w:r>
    </w:p>
    <w:p>
      <w:pPr>
        <w:spacing w:after="80" w:lineRule="auto" w:line="312"/>
        <w:ind w:firstLine="227"/>
      </w:pPr>
      <w:r>
        <w:rPr>
          <w:rFonts w:ascii="Calibri" w:hAnsi="Calibri"/>
          <w:color w:val="333333"/>
          <w:sz w:val="20"/>
        </w:rPr>
        <w:t>framework inside the notebook,</w:t>
      </w:r>
    </w:p>
    <w:p>
      <w:pPr>
        <w:spacing w:after="80" w:lineRule="auto" w:line="312"/>
        <w:ind w:firstLine="227"/>
      </w:pPr>
      <w:r>
        <w:rPr>
          <w:rFonts w:ascii="Calibri" w:hAnsi="Calibri"/>
          <w:color w:val="333333"/>
          <w:sz w:val="20"/>
        </w:rPr>
        <w:t>it creates an HTML file inside the same directory.</w:t>
      </w:r>
    </w:p>
    <w:p>
      <w:pPr>
        <w:spacing w:after="80" w:lineRule="auto" w:line="312"/>
        <w:ind w:firstLine="227"/>
      </w:pPr>
      <w:r>
        <w:rPr>
          <w:rFonts w:ascii="Calibri" w:hAnsi="Calibri"/>
          <w:color w:val="333333"/>
          <w:sz w:val="20"/>
        </w:rPr>
        <w:t>So we can hunt through this file until we find a perfect 10 or</w:t>
      </w:r>
    </w:p>
    <w:p>
      <w:pPr>
        <w:spacing w:after="80" w:lineRule="auto" w:line="312"/>
        <w:ind w:firstLine="227"/>
      </w:pPr>
      <w:r>
        <w:rPr>
          <w:rFonts w:ascii="Calibri" w:hAnsi="Calibri"/>
          <w:color w:val="333333"/>
          <w:sz w:val="20"/>
        </w:rPr>
        <w:t>hopefully just a test case</w:t>
      </w:r>
    </w:p>
    <w:p>
      <w:pPr>
        <w:spacing w:after="80" w:lineRule="auto" w:line="312"/>
        <w:ind w:firstLine="227"/>
      </w:pPr>
      <w:r>
        <w:rPr>
          <w:rFonts w:ascii="Calibri" w:hAnsi="Calibri"/>
          <w:color w:val="333333"/>
          <w:sz w:val="20"/>
        </w:rPr>
        <w:t>with a rather high score.</w:t>
      </w:r>
    </w:p>
    <w:p>
      <w:pPr>
        <w:spacing w:after="80" w:lineRule="auto" w:line="312"/>
        <w:ind w:firstLine="227"/>
      </w:pPr>
      <w:r>
        <w:rPr>
          <w:rFonts w:ascii="Calibri" w:hAnsi="Calibri"/>
          <w:color w:val="333333"/>
          <w:sz w:val="20"/>
        </w:rPr>
        <w:t>If I scroll through, I will find a 10 right here.</w:t>
      </w:r>
    </w:p>
    <w:p>
      <w:pPr>
        <w:spacing w:after="80" w:lineRule="auto" w:line="312"/>
        <w:ind w:firstLine="227"/>
      </w:pPr>
      <w:r>
        <w:rPr>
          <w:rFonts w:ascii="Calibri" w:hAnsi="Calibri"/>
          <w:color w:val="333333"/>
          <w:sz w:val="20"/>
        </w:rPr>
        <w:t>Now you might not have any tens inside of your output.</w:t>
      </w:r>
    </w:p>
    <w:p>
      <w:pPr>
        <w:spacing w:after="80" w:lineRule="auto" w:line="312"/>
        <w:ind w:firstLine="227"/>
      </w:pPr>
      <w:r>
        <w:rPr>
          <w:rFonts w:ascii="Calibri" w:hAnsi="Calibri"/>
          <w:color w:val="333333"/>
          <w:sz w:val="20"/>
        </w:rPr>
        <w:t>If you don't, that's totally fine.</w:t>
      </w:r>
    </w:p>
    <w:p>
      <w:pPr>
        <w:spacing w:after="80" w:lineRule="auto" w:line="312"/>
        <w:ind w:firstLine="227"/>
      </w:pPr>
      <w:r>
        <w:rPr>
          <w:rFonts w:ascii="Calibri" w:hAnsi="Calibri"/>
          <w:color w:val="333333"/>
          <w:sz w:val="20"/>
        </w:rPr>
        <w:t>Just try to find the record with the highest score.</w:t>
      </w:r>
    </w:p>
    <w:p>
      <w:pPr>
        <w:spacing w:after="80" w:lineRule="auto" w:line="312"/>
        <w:ind w:firstLine="227"/>
      </w:pPr>
      <w:r>
        <w:rPr>
          <w:rFonts w:ascii="Calibri" w:hAnsi="Calibri"/>
          <w:color w:val="333333"/>
          <w:sz w:val="20"/>
        </w:rPr>
        <w:t>So this is an example of where we had some input and output that was</w:t>
      </w:r>
    </w:p>
    <w:p>
      <w:pPr>
        <w:spacing w:after="80" w:lineRule="auto" w:line="312"/>
        <w:ind w:firstLine="227"/>
      </w:pPr>
      <w:r>
        <w:rPr>
          <w:rFonts w:ascii="Calibri" w:hAnsi="Calibri"/>
          <w:color w:val="333333"/>
          <w:sz w:val="20"/>
        </w:rPr>
        <w:t>gauged to be pretty</w:t>
      </w:r>
    </w:p>
    <w:p>
      <w:pPr>
        <w:spacing w:after="80" w:lineRule="auto" w:line="312"/>
        <w:ind w:firstLine="227"/>
      </w:pPr>
      <w:r>
        <w:rPr>
          <w:rFonts w:ascii="Calibri" w:hAnsi="Calibri"/>
          <w:color w:val="333333"/>
          <w:sz w:val="20"/>
        </w:rPr>
        <w:t>much as good as we're going to get by our model greater.</w:t>
      </w:r>
    </w:p>
    <w:p>
      <w:pPr>
        <w:spacing w:after="80" w:lineRule="auto" w:line="312"/>
        <w:ind w:firstLine="227"/>
      </w:pPr>
      <w:r>
        <w:rPr>
          <w:rFonts w:ascii="Calibri" w:hAnsi="Calibri"/>
          <w:color w:val="333333"/>
          <w:sz w:val="20"/>
        </w:rPr>
        <w:t>So we might decide to provide this as an example inside of our prompt</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And hopefully that will guide Claude to producing output that looks</w:t>
      </w:r>
    </w:p>
    <w:p>
      <w:pPr>
        <w:spacing w:after="80" w:lineRule="auto" w:line="312"/>
        <w:ind w:firstLine="227"/>
      </w:pPr>
      <w:r>
        <w:rPr>
          <w:rFonts w:ascii="Calibri" w:hAnsi="Calibri"/>
          <w:color w:val="333333"/>
          <w:sz w:val="20"/>
        </w:rPr>
        <w:t>like this a little</w:t>
      </w:r>
    </w:p>
    <w:p>
      <w:pPr>
        <w:spacing w:after="80" w:lineRule="auto" w:line="312"/>
        <w:ind w:firstLine="227"/>
      </w:pPr>
      <w:r>
        <w:rPr>
          <w:rFonts w:ascii="Calibri" w:hAnsi="Calibri"/>
          <w:color w:val="333333"/>
          <w:sz w:val="20"/>
        </w:rPr>
        <w:t>bit more often.</w:t>
      </w:r>
    </w:p>
    <w:p>
      <w:pPr>
        <w:spacing w:after="80" w:lineRule="auto" w:line="312"/>
        <w:ind w:firstLine="227"/>
      </w:pPr>
      <w:r>
        <w:rPr>
          <w:rFonts w:ascii="Calibri" w:hAnsi="Calibri"/>
          <w:color w:val="333333"/>
          <w:sz w:val="20"/>
        </w:rPr>
        <w:t>So let's try this out.</w:t>
      </w:r>
    </w:p>
    <w:p>
      <w:pPr>
        <w:spacing w:after="80" w:lineRule="auto" w:line="312"/>
        <w:ind w:firstLine="227"/>
      </w:pPr>
      <w:r>
        <w:rPr>
          <w:rFonts w:ascii="Calibri" w:hAnsi="Calibri"/>
          <w:color w:val="333333"/>
          <w:sz w:val="20"/>
        </w:rPr>
        <w:t>I'm going to copy this input right here, go back over to my prompt, I</w:t>
      </w:r>
    </w:p>
    <w:p>
      <w:pPr>
        <w:spacing w:after="80" w:lineRule="auto" w:line="312"/>
        <w:ind w:firstLine="227"/>
      </w:pPr>
      <w:r>
        <w:rPr>
          <w:rFonts w:ascii="Calibri" w:hAnsi="Calibri"/>
          <w:color w:val="333333"/>
          <w:sz w:val="20"/>
        </w:rPr>
        <w:t>'m going to scroll</w:t>
      </w:r>
    </w:p>
    <w:p>
      <w:pPr>
        <w:spacing w:after="80" w:lineRule="auto" w:line="312"/>
        <w:ind w:firstLine="227"/>
      </w:pPr>
      <w:r>
        <w:rPr>
          <w:rFonts w:ascii="Calibri" w:hAnsi="Calibri"/>
          <w:color w:val="333333"/>
          <w:sz w:val="20"/>
        </w:rPr>
        <w:t>underneath the guidelines section and I'm going to explicitly tell</w:t>
      </w:r>
    </w:p>
    <w:p>
      <w:pPr>
        <w:spacing w:after="80" w:lineRule="auto" w:line="312"/>
        <w:ind w:firstLine="227"/>
      </w:pPr>
      <w:r>
        <w:rPr>
          <w:rFonts w:ascii="Calibri" w:hAnsi="Calibri"/>
          <w:color w:val="333333"/>
          <w:sz w:val="20"/>
        </w:rPr>
        <w:t>Claude that I'm about</w:t>
      </w:r>
    </w:p>
    <w:p>
      <w:pPr>
        <w:spacing w:after="80" w:lineRule="auto" w:line="312"/>
        <w:ind w:firstLine="227"/>
      </w:pPr>
      <w:r>
        <w:rPr>
          <w:rFonts w:ascii="Calibri" w:hAnsi="Calibri"/>
          <w:color w:val="333333"/>
          <w:sz w:val="20"/>
        </w:rPr>
        <w:t>to provide an example that's going to contain a sample input and an</w:t>
      </w:r>
    </w:p>
    <w:p>
      <w:pPr>
        <w:spacing w:after="80" w:lineRule="auto" w:line="312"/>
        <w:ind w:firstLine="227"/>
      </w:pPr>
      <w:r>
        <w:rPr>
          <w:rFonts w:ascii="Calibri" w:hAnsi="Calibri"/>
          <w:color w:val="333333"/>
          <w:sz w:val="20"/>
        </w:rPr>
        <w:t>ideal output.</w:t>
      </w:r>
    </w:p>
    <w:p>
      <w:pPr>
        <w:spacing w:after="80" w:lineRule="auto" w:line="312"/>
        <w:ind w:firstLine="227"/>
      </w:pPr>
      <w:r>
        <w:rPr>
          <w:rFonts w:ascii="Calibri" w:hAnsi="Calibri"/>
          <w:color w:val="333333"/>
          <w:sz w:val="20"/>
        </w:rPr>
        <w:t>So I'll say here is a or an example with a sample input and an ideal</w:t>
      </w:r>
    </w:p>
    <w:p>
      <w:pPr>
        <w:spacing w:after="80" w:lineRule="auto" w:line="312"/>
        <w:ind w:firstLine="227"/>
      </w:pPr>
      <w:r>
        <w:rPr>
          <w:rFonts w:ascii="Calibri" w:hAnsi="Calibri"/>
          <w:color w:val="333333"/>
          <w:sz w:val="20"/>
        </w:rPr>
        <w:t>output.</w:t>
      </w:r>
    </w:p>
    <w:p>
      <w:pPr>
        <w:spacing w:after="80" w:lineRule="auto" w:line="312"/>
        <w:ind w:firstLine="227"/>
      </w:pPr>
      <w:r>
        <w:rPr>
          <w:rFonts w:ascii="Calibri" w:hAnsi="Calibri"/>
          <w:color w:val="333333"/>
          <w:sz w:val="20"/>
        </w:rPr>
        <w:t>I'll then put in my sample input inside of XML tags and a ideal</w:t>
      </w:r>
    </w:p>
    <w:p>
      <w:pPr>
        <w:spacing w:after="80" w:lineRule="auto" w:line="312"/>
        <w:ind w:firstLine="227"/>
      </w:pPr>
      <w:r>
        <w:rPr>
          <w:rFonts w:ascii="Calibri" w:hAnsi="Calibri"/>
          <w:color w:val="333333"/>
          <w:sz w:val="20"/>
        </w:rPr>
        <w:t>output.</w:t>
      </w:r>
    </w:p>
    <w:p>
      <w:pPr>
        <w:spacing w:after="80" w:lineRule="auto" w:line="312"/>
        <w:ind w:firstLine="227"/>
      </w:pPr>
      <w:r>
        <w:rPr>
          <w:rFonts w:ascii="Calibri" w:hAnsi="Calibri"/>
          <w:color w:val="333333"/>
          <w:sz w:val="20"/>
        </w:rPr>
        <w:t>And inside those tags, I'm going to go back over and copy paste the</w:t>
      </w:r>
    </w:p>
    <w:p>
      <w:pPr>
        <w:spacing w:after="80" w:lineRule="auto" w:line="312"/>
        <w:ind w:firstLine="227"/>
      </w:pPr>
      <w:r>
        <w:rPr>
          <w:rFonts w:ascii="Calibri" w:hAnsi="Calibri"/>
          <w:color w:val="333333"/>
          <w:sz w:val="20"/>
        </w:rPr>
        <w:t>output from right</w:t>
      </w:r>
    </w:p>
    <w:p>
      <w:pPr>
        <w:spacing w:after="80" w:lineRule="auto" w:line="312"/>
        <w:ind w:firstLine="227"/>
      </w:pPr>
      <w:r>
        <w:rPr>
          <w:rFonts w:ascii="Calibri" w:hAnsi="Calibri"/>
          <w:color w:val="333333"/>
          <w:sz w:val="20"/>
        </w:rPr>
        <w:t>here.</w:t>
      </w:r>
    </w:p>
    <w:p>
      <w:pPr>
        <w:spacing w:after="80" w:lineRule="auto" w:line="312"/>
        <w:ind w:firstLine="227"/>
      </w:pPr>
      <w:r>
        <w:rPr>
          <w:rFonts w:ascii="Calibri" w:hAnsi="Calibri"/>
          <w:color w:val="333333"/>
          <w:sz w:val="20"/>
        </w:rPr>
        <w:t>I'll then paste it in like so and fix some indentation.</w:t>
      </w:r>
    </w:p>
    <w:p>
      <w:pPr>
        <w:spacing w:after="80" w:lineRule="auto" w:line="312"/>
        <w:ind w:firstLine="227"/>
      </w:pPr>
      <w:r>
        <w:rPr>
          <w:rFonts w:ascii="Calibri" w:hAnsi="Calibri"/>
          <w:color w:val="333333"/>
          <w:sz w:val="20"/>
        </w:rPr>
        <w:t>Before we rerun our eval, there's one last thing I want to show you.</w:t>
      </w:r>
    </w:p>
    <w:p>
      <w:pPr>
        <w:spacing w:after="80" w:lineRule="auto" w:line="312"/>
        <w:ind w:firstLine="227"/>
      </w:pPr>
      <w:r>
        <w:rPr>
          <w:rFonts w:ascii="Calibri" w:hAnsi="Calibri"/>
          <w:color w:val="333333"/>
          <w:sz w:val="20"/>
        </w:rPr>
        <w:t>This last step is completely optional, but I personally have had</w:t>
      </w:r>
    </w:p>
    <w:p>
      <w:pPr>
        <w:spacing w:after="80" w:lineRule="auto" w:line="312"/>
        <w:ind w:firstLine="227"/>
      </w:pPr>
      <w:r>
        <w:rPr>
          <w:rFonts w:ascii="Calibri" w:hAnsi="Calibri"/>
          <w:color w:val="333333"/>
          <w:sz w:val="20"/>
        </w:rPr>
        <w:t>great success with it.</w:t>
      </w:r>
    </w:p>
    <w:p>
      <w:pPr>
        <w:spacing w:after="80" w:lineRule="auto" w:line="312"/>
        <w:ind w:firstLine="227"/>
      </w:pPr>
      <w:r>
        <w:rPr>
          <w:rFonts w:ascii="Calibri" w:hAnsi="Calibri"/>
          <w:color w:val="333333"/>
          <w:sz w:val="20"/>
        </w:rPr>
        <w:t>It's often very beneficial to help Claude understand exactly why this</w:t>
      </w:r>
    </w:p>
    <w:p>
      <w:pPr>
        <w:spacing w:after="80" w:lineRule="auto" w:line="312"/>
        <w:ind w:firstLine="227"/>
      </w:pPr>
      <w:r>
        <w:rPr>
          <w:rFonts w:ascii="Calibri" w:hAnsi="Calibri"/>
          <w:color w:val="333333"/>
          <w:sz w:val="20"/>
        </w:rPr>
        <w:t>is ideal output.</w:t>
      </w:r>
    </w:p>
    <w:p>
      <w:pPr>
        <w:spacing w:after="80" w:lineRule="auto" w:line="312"/>
        <w:ind w:firstLine="227"/>
      </w:pPr>
      <w:r>
        <w:rPr>
          <w:rFonts w:ascii="Calibri" w:hAnsi="Calibri"/>
          <w:color w:val="333333"/>
          <w:sz w:val="20"/>
        </w:rPr>
        <w:t>If we go back over to our report, remember, we have this last column</w:t>
      </w:r>
    </w:p>
    <w:p>
      <w:pPr>
        <w:spacing w:after="80" w:lineRule="auto" w:line="312"/>
        <w:ind w:firstLine="227"/>
      </w:pPr>
      <w:r>
        <w:rPr>
          <w:rFonts w:ascii="Calibri" w:hAnsi="Calibri"/>
          <w:color w:val="333333"/>
          <w:sz w:val="20"/>
        </w:rPr>
        <w:t>over here that explains</w:t>
      </w:r>
    </w:p>
    <w:p>
      <w:pPr>
        <w:spacing w:after="80" w:lineRule="auto" w:line="312"/>
        <w:ind w:firstLine="227"/>
      </w:pPr>
      <w:r>
        <w:rPr>
          <w:rFonts w:ascii="Calibri" w:hAnsi="Calibri"/>
          <w:color w:val="333333"/>
          <w:sz w:val="20"/>
        </w:rPr>
        <w:t>exactly why the greater thought that this was some ideal output.</w:t>
      </w:r>
    </w:p>
    <w:p>
      <w:pPr>
        <w:spacing w:after="80" w:lineRule="auto" w:line="312"/>
        <w:ind w:firstLine="227"/>
      </w:pPr>
      <w:r>
        <w:rPr>
          <w:rFonts w:ascii="Calibri" w:hAnsi="Calibri"/>
          <w:color w:val="333333"/>
          <w:sz w:val="20"/>
        </w:rPr>
        <w:t>So we can copy just the kind of first half of some message over here,</w:t>
      </w:r>
    </w:p>
    <w:p>
      <w:pPr>
        <w:spacing w:after="80" w:lineRule="auto" w:line="312"/>
        <w:ind w:firstLine="227"/>
      </w:pPr>
      <w:r>
        <w:rPr>
          <w:rFonts w:ascii="Calibri" w:hAnsi="Calibri"/>
          <w:color w:val="333333"/>
          <w:sz w:val="20"/>
        </w:rPr>
        <w:t>where it says or</w:t>
      </w:r>
    </w:p>
    <w:p>
      <w:pPr>
        <w:spacing w:after="80" w:lineRule="auto" w:line="312"/>
        <w:ind w:firstLine="227"/>
      </w:pPr>
      <w:r>
        <w:rPr>
          <w:rFonts w:ascii="Calibri" w:hAnsi="Calibri"/>
          <w:color w:val="333333"/>
          <w:sz w:val="20"/>
        </w:rPr>
        <w:t>lists out why this is a good response.</w:t>
      </w:r>
    </w:p>
    <w:p>
      <w:pPr>
        <w:spacing w:after="80" w:lineRule="auto" w:line="312"/>
        <w:ind w:firstLine="227"/>
      </w:pPr>
      <w:r>
        <w:rPr>
          <w:rFonts w:ascii="Calibri" w:hAnsi="Calibri"/>
          <w:color w:val="333333"/>
          <w:sz w:val="20"/>
        </w:rPr>
        <w:t>Take that back over and then underneath the closing ideal output tag,</w:t>
      </w:r>
    </w:p>
    <w:p>
      <w:pPr>
        <w:spacing w:after="80" w:lineRule="auto" w:line="312"/>
        <w:ind w:firstLine="227"/>
      </w:pPr>
      <w:r>
        <w:rPr>
          <w:rFonts w:ascii="Calibri" w:hAnsi="Calibri"/>
          <w:color w:val="333333"/>
          <w:sz w:val="20"/>
        </w:rPr>
        <w:t>we could paste in</w:t>
      </w:r>
    </w:p>
    <w:p>
      <w:pPr>
        <w:spacing w:after="80" w:lineRule="auto" w:line="312"/>
        <w:ind w:firstLine="227"/>
      </w:pPr>
      <w:r>
        <w:rPr>
          <w:rFonts w:ascii="Calibri" w:hAnsi="Calibri"/>
          <w:color w:val="333333"/>
          <w:sz w:val="20"/>
        </w:rPr>
        <w:t>that reasoning and then maybe update the grammar just a little bit to</w:t>
      </w:r>
    </w:p>
    <w:p>
      <w:pPr>
        <w:spacing w:after="80" w:lineRule="auto" w:line="312"/>
        <w:ind w:firstLine="227"/>
      </w:pPr>
      <w:r>
        <w:rPr>
          <w:rFonts w:ascii="Calibri" w:hAnsi="Calibri"/>
          <w:color w:val="333333"/>
          <w:sz w:val="20"/>
        </w:rPr>
        <w:t>say, this example meal</w:t>
      </w:r>
    </w:p>
    <w:p>
      <w:pPr>
        <w:spacing w:after="80" w:lineRule="auto" w:line="312"/>
        <w:ind w:firstLine="227"/>
      </w:pPr>
      <w:r>
        <w:rPr>
          <w:rFonts w:ascii="Calibri" w:hAnsi="Calibri"/>
          <w:color w:val="333333"/>
          <w:sz w:val="20"/>
        </w:rPr>
        <w:t>plan is well-structured, blah, blah.</w:t>
      </w:r>
    </w:p>
    <w:p>
      <w:pPr>
        <w:spacing w:after="80" w:lineRule="auto" w:line="312"/>
        <w:ind w:firstLine="227"/>
      </w:pPr>
      <w:r>
        <w:rPr>
          <w:rFonts w:ascii="Calibri" w:hAnsi="Calibri"/>
          <w:color w:val="333333"/>
          <w:sz w:val="20"/>
        </w:rPr>
        <w:t>So now Claude has a better idea of exactly why this is considered to</w:t>
      </w:r>
    </w:p>
    <w:p>
      <w:pPr>
        <w:spacing w:after="80" w:lineRule="auto" w:line="312"/>
        <w:ind w:firstLine="227"/>
      </w:pPr>
      <w:r>
        <w:rPr>
          <w:rFonts w:ascii="Calibri" w:hAnsi="Calibri"/>
          <w:color w:val="333333"/>
          <w:sz w:val="20"/>
        </w:rPr>
        <w:t>be ideal output.</w:t>
      </w:r>
    </w:p>
    <w:p>
      <w:pPr>
        <w:spacing w:after="80" w:lineRule="auto" w:line="312"/>
        <w:ind w:firstLine="227"/>
      </w:pPr>
      <w:r>
        <w:rPr>
          <w:rFonts w:ascii="Calibri" w:hAnsi="Calibri"/>
          <w:color w:val="333333"/>
          <w:sz w:val="20"/>
        </w:rPr>
        <w:t>And it's going to better reinforce the idea that Claude needs to</w:t>
      </w:r>
    </w:p>
    <w:p>
      <w:pPr>
        <w:spacing w:after="80" w:lineRule="auto" w:line="312"/>
        <w:ind w:firstLine="227"/>
      </w:pPr>
      <w:r>
        <w:rPr>
          <w:rFonts w:ascii="Calibri" w:hAnsi="Calibri"/>
          <w:color w:val="333333"/>
          <w:sz w:val="20"/>
        </w:rPr>
        <w:t>return a well-structured</w:t>
      </w:r>
    </w:p>
    <w:p>
      <w:pPr>
        <w:spacing w:after="80" w:lineRule="auto" w:line="312"/>
        <w:ind w:firstLine="227"/>
      </w:pPr>
      <w:r>
        <w:rPr>
          <w:rFonts w:ascii="Calibri" w:hAnsi="Calibri"/>
          <w:color w:val="333333"/>
          <w:sz w:val="20"/>
        </w:rPr>
        <w:t>output that contains some detailed information on the food choices</w:t>
      </w:r>
    </w:p>
    <w:p>
      <w:pPr>
        <w:spacing w:after="80" w:lineRule="auto" w:line="312"/>
        <w:ind w:firstLine="227"/>
      </w:pPr>
      <w:r>
        <w:rPr>
          <w:rFonts w:ascii="Calibri" w:hAnsi="Calibri"/>
          <w:color w:val="333333"/>
          <w:sz w:val="20"/>
        </w:rPr>
        <w:t>and quantities and most</w:t>
      </w:r>
    </w:p>
    <w:p>
      <w:pPr>
        <w:spacing w:after="80" w:lineRule="auto" w:line="312"/>
        <w:ind w:firstLine="227"/>
      </w:pPr>
      <w:r>
        <w:rPr>
          <w:rFonts w:ascii="Calibri" w:hAnsi="Calibri"/>
          <w:color w:val="333333"/>
          <w:sz w:val="20"/>
        </w:rPr>
        <w:t>importantly, matches the athlete's goals and restrictions.</w:t>
      </w:r>
    </w:p>
    <w:p>
      <w:pPr>
        <w:spacing w:after="80" w:lineRule="auto" w:line="312"/>
        <w:ind w:firstLine="227"/>
      </w:pPr>
      <w:r>
        <w:rPr>
          <w:rFonts w:ascii="Calibri" w:hAnsi="Calibri"/>
          <w:color w:val="333333"/>
          <w:sz w:val="20"/>
        </w:rPr>
        <w:t>Okay, so let's now run that cell and then rerun our eval and see how</w:t>
      </w:r>
    </w:p>
    <w:p>
      <w:pPr>
        <w:spacing w:after="80" w:lineRule="auto" w:line="312"/>
        <w:ind w:firstLine="227"/>
      </w:pPr>
      <w:r>
        <w:rPr>
          <w:rFonts w:ascii="Calibri" w:hAnsi="Calibri"/>
          <w:color w:val="333333"/>
          <w:sz w:val="20"/>
        </w:rPr>
        <w:t>we are doing.</w:t>
      </w:r>
    </w:p>
    <w:p>
      <w:pPr>
        <w:spacing w:after="80" w:lineRule="auto" w:line="312"/>
        <w:ind w:firstLine="227"/>
      </w:pPr>
      <w:r>
        <w:rPr>
          <w:rFonts w:ascii="Calibri" w:hAnsi="Calibri"/>
          <w:color w:val="333333"/>
          <w:sz w:val="20"/>
        </w:rPr>
        <w:t>So I'm going to rerun this and are we going to go up or down?</w:t>
      </w:r>
    </w:p>
    <w:p>
      <w:pPr>
        <w:spacing w:after="80" w:lineRule="auto" w:line="312"/>
        <w:ind w:firstLine="227"/>
      </w:pPr>
      <w:r>
        <w:rPr>
          <w:rFonts w:ascii="Calibri" w:hAnsi="Calibri"/>
          <w:color w:val="333333"/>
          <w:sz w:val="20"/>
        </w:rPr>
        <w:t>We end up going up just a little bit to 7.96.</w:t>
      </w:r>
    </w:p>
    <w:p>
      <w:pPr>
        <w:spacing w:after="80" w:lineRule="auto" w:line="312"/>
        <w:ind w:firstLine="227"/>
      </w:pPr>
      <w:r>
        <w:rPr>
          <w:rFonts w:ascii="Calibri" w:hAnsi="Calibri"/>
          <w:color w:val="333333"/>
          <w:sz w:val="20"/>
        </w:rPr>
        <w:t>Well, let's wrap things up.</w:t>
      </w:r>
    </w:p>
    <w:p>
      <w:pPr>
        <w:spacing w:after="80" w:lineRule="auto" w:line="312"/>
        <w:ind w:firstLine="227"/>
      </w:pPr>
      <w:r>
        <w:rPr>
          <w:rFonts w:ascii="Calibri" w:hAnsi="Calibri"/>
          <w:color w:val="333333"/>
          <w:sz w:val="20"/>
        </w:rPr>
        <w:t>As a reminder, this technique is often referred to as one-shot or</w:t>
      </w:r>
    </w:p>
    <w:p>
      <w:pPr>
        <w:spacing w:after="80" w:lineRule="auto" w:line="312"/>
        <w:ind w:firstLine="227"/>
      </w:pPr>
      <w:r>
        <w:rPr>
          <w:rFonts w:ascii="Calibri" w:hAnsi="Calibri"/>
          <w:color w:val="333333"/>
          <w:sz w:val="20"/>
        </w:rPr>
        <w:t>multi-shot prompting.</w:t>
      </w:r>
    </w:p>
    <w:p>
      <w:pPr>
        <w:spacing w:after="80" w:lineRule="auto" w:line="312"/>
        <w:ind w:firstLine="227"/>
      </w:pPr>
      <w:r>
        <w:rPr>
          <w:rFonts w:ascii="Calibri" w:hAnsi="Calibri"/>
          <w:color w:val="333333"/>
          <w:sz w:val="20"/>
        </w:rPr>
        <w:t>One-shot is where you provide a single example, multi-shot is where</w:t>
      </w:r>
    </w:p>
    <w:p>
      <w:pPr>
        <w:spacing w:after="80" w:lineRule="auto" w:line="312"/>
        <w:ind w:firstLine="227"/>
      </w:pPr>
      <w:r>
        <w:rPr>
          <w:rFonts w:ascii="Calibri" w:hAnsi="Calibri"/>
          <w:color w:val="333333"/>
          <w:sz w:val="20"/>
        </w:rPr>
        <w:t>you provide multiple examples.</w:t>
      </w:r>
    </w:p>
    <w:p>
      <w:pPr>
        <w:spacing w:after="80" w:lineRule="auto" w:line="312"/>
        <w:ind w:firstLine="227"/>
      </w:pPr>
      <w:r>
        <w:rPr>
          <w:rFonts w:ascii="Calibri" w:hAnsi="Calibri"/>
          <w:color w:val="333333"/>
          <w:sz w:val="20"/>
        </w:rPr>
        <w:t>And this is a technique you're going to very often use anytime you</w:t>
      </w:r>
    </w:p>
    <w:p>
      <w:pPr>
        <w:spacing w:after="80" w:lineRule="auto" w:line="312"/>
        <w:ind w:firstLine="227"/>
      </w:pPr>
      <w:r>
        <w:rPr>
          <w:rFonts w:ascii="Calibri" w:hAnsi="Calibri"/>
          <w:color w:val="333333"/>
          <w:sz w:val="20"/>
        </w:rPr>
        <w:t>want to make sure Claude</w:t>
      </w:r>
    </w:p>
    <w:p>
      <w:pPr>
        <w:spacing w:after="80" w:lineRule="auto" w:line="312"/>
        <w:ind w:firstLine="227"/>
      </w:pPr>
      <w:r>
        <w:rPr>
          <w:rFonts w:ascii="Calibri" w:hAnsi="Calibri"/>
          <w:color w:val="333333"/>
          <w:sz w:val="20"/>
        </w:rPr>
        <w:t>handles corner cases or especially when you want Claude to make sure</w:t>
      </w:r>
    </w:p>
    <w:p>
      <w:pPr>
        <w:spacing w:after="80" w:lineRule="auto" w:line="312"/>
        <w:ind w:firstLine="227"/>
      </w:pPr>
      <w:r>
        <w:rPr>
          <w:rFonts w:ascii="Calibri" w:hAnsi="Calibri"/>
          <w:color w:val="333333"/>
          <w:sz w:val="20"/>
        </w:rPr>
        <w:t>it matches some kind</w:t>
      </w:r>
    </w:p>
    <w:p>
      <w:pPr>
        <w:spacing w:after="80" w:lineRule="auto" w:line="312"/>
        <w:ind w:firstLine="227"/>
      </w:pPr>
      <w:r>
        <w:rPr>
          <w:rFonts w:ascii="Calibri" w:hAnsi="Calibri"/>
          <w:color w:val="333333"/>
          <w:sz w:val="20"/>
        </w:rPr>
        <w:t>of complex output format.</w:t>
      </w:r>
    </w:p>
    <w:p>
      <w:pPr>
        <w:spacing w:before="120" w:after="120"/>
      </w:pPr>
      <w:r>
        <w:rPr>
          <w:color w:val="E0E0E0"/>
          <w:sz w:val="12"/>
        </w:rPr>
        <w:t>────────────────────────────────────────</w:t>
      </w:r>
    </w:p>
    <w:p>
      <w:pPr>
        <w:pStyle w:val="Heading3"/>
        <w:spacing w:before="240" w:after="120"/>
      </w:pPr>
      <w:r>
        <w:rPr>
          <w:rFonts w:ascii="Calibri" w:hAnsi="Calibri"/>
          <w:color w:val="D97306"/>
          <w:sz w:val="24"/>
        </w:rPr>
        <w:t>Lesson 28: Exercise on prompting</w:t>
      </w:r>
    </w:p>
    <w:p>
      <w:r>
        <w:rPr>
          <w:i/>
          <w:color w:val="888888"/>
          <w:sz w:val="16"/>
        </w:rPr>
        <w:t>Source: https://anthropic.skilljar.com/claude-in-amazon-bedrock/276746</w:t>
      </w:r>
    </w:p>
    <w:p>
      <w:pPr>
        <w:spacing w:after="80"/>
      </w:pPr>
      <w:r>
        <w:rPr>
          <w:i/>
          <w:color w:val="555555"/>
          <w:sz w:val="18"/>
        </w:rPr>
        <w:t>Video: 07 - 006 - Exercise on Prompting.mp4  |  Duration: 5m 22s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Let's test your knowledge of prompt engineering by going through a</w:t>
      </w:r>
    </w:p>
    <w:p>
      <w:pPr>
        <w:spacing w:after="80" w:lineRule="auto" w:line="312"/>
        <w:ind w:firstLine="227"/>
      </w:pPr>
      <w:r>
        <w:rPr>
          <w:rFonts w:ascii="Calibri" w:hAnsi="Calibri"/>
          <w:color w:val="333333"/>
          <w:sz w:val="20"/>
        </w:rPr>
        <w:t>quick exercise now for this exercise</w:t>
      </w:r>
    </w:p>
    <w:p>
      <w:pPr>
        <w:spacing w:after="80" w:lineRule="auto" w:line="312"/>
        <w:ind w:firstLine="227"/>
      </w:pPr>
      <w:r>
        <w:rPr>
          <w:rFonts w:ascii="Calibri" w:hAnsi="Calibri"/>
          <w:color w:val="333333"/>
          <w:sz w:val="20"/>
        </w:rPr>
        <w:t>I made a new notebook called zero zero three underscore exercise</w:t>
      </w:r>
    </w:p>
    <w:p>
      <w:pPr>
        <w:spacing w:after="80" w:lineRule="auto" w:line="312"/>
        <w:ind w:firstLine="227"/>
      </w:pPr>
      <w:r>
        <w:rPr>
          <w:rFonts w:ascii="Calibri" w:hAnsi="Calibri"/>
          <w:color w:val="333333"/>
          <w:sz w:val="20"/>
        </w:rPr>
        <w:t>You do not have to download this one all I did was replace the task</w:t>
      </w:r>
    </w:p>
    <w:p>
      <w:pPr>
        <w:spacing w:after="80" w:lineRule="auto" w:line="312"/>
        <w:ind w:firstLine="227"/>
      </w:pPr>
      <w:r>
        <w:rPr>
          <w:rFonts w:ascii="Calibri" w:hAnsi="Calibri"/>
          <w:color w:val="333333"/>
          <w:sz w:val="20"/>
        </w:rPr>
        <w:t>description the prompt input spec and</w:t>
      </w:r>
    </w:p>
    <w:p>
      <w:pPr>
        <w:spacing w:after="80" w:lineRule="auto" w:line="312"/>
        <w:ind w:firstLine="227"/>
      </w:pPr>
      <w:r>
        <w:rPr>
          <w:rFonts w:ascii="Calibri" w:hAnsi="Calibri"/>
          <w:color w:val="333333"/>
          <w:sz w:val="20"/>
        </w:rPr>
        <w:t>Then I just did some of the extra criteria down here</w:t>
      </w:r>
    </w:p>
    <w:p>
      <w:pPr>
        <w:spacing w:after="80" w:lineRule="auto" w:line="312"/>
        <w:ind w:firstLine="227"/>
      </w:pPr>
      <w:r>
        <w:rPr>
          <w:rFonts w:ascii="Calibri" w:hAnsi="Calibri"/>
          <w:color w:val="333333"/>
          <w:sz w:val="20"/>
        </w:rPr>
        <w:t>so if you want to you could manually change all the stuff in the</w:t>
      </w:r>
    </w:p>
    <w:p>
      <w:pPr>
        <w:spacing w:after="80" w:lineRule="auto" w:line="312"/>
        <w:ind w:firstLine="227"/>
      </w:pPr>
      <w:r>
        <w:rPr>
          <w:rFonts w:ascii="Calibri" w:hAnsi="Calibri"/>
          <w:color w:val="333333"/>
          <w:sz w:val="20"/>
        </w:rPr>
        <w:t>notebook you're working out of or</w:t>
      </w:r>
    </w:p>
    <w:p>
      <w:pPr>
        <w:spacing w:after="80" w:lineRule="auto" w:line="312"/>
        <w:ind w:firstLine="227"/>
      </w:pPr>
      <w:r>
        <w:rPr>
          <w:rFonts w:ascii="Calibri" w:hAnsi="Calibri"/>
          <w:color w:val="333333"/>
          <w:sz w:val="20"/>
        </w:rPr>
        <w:t>I'll generally just download this zero zero three exercise and get</w:t>
      </w:r>
    </w:p>
    <w:p>
      <w:pPr>
        <w:spacing w:after="80" w:lineRule="auto" w:line="312"/>
        <w:ind w:firstLine="227"/>
      </w:pPr>
      <w:r>
        <w:rPr>
          <w:rFonts w:ascii="Calibri" w:hAnsi="Calibri"/>
          <w:color w:val="333333"/>
          <w:sz w:val="20"/>
        </w:rPr>
        <w:t>caught up with exactly where I am</w:t>
      </w:r>
    </w:p>
    <w:p>
      <w:pPr>
        <w:spacing w:after="80" w:lineRule="auto" w:line="312"/>
        <w:ind w:firstLine="227"/>
      </w:pPr>
      <w:r>
        <w:rPr>
          <w:rFonts w:ascii="Calibri" w:hAnsi="Calibri"/>
          <w:color w:val="333333"/>
          <w:sz w:val="20"/>
        </w:rPr>
        <w:t>Your goal in this exercise is to improve an existing prompt using all</w:t>
      </w:r>
    </w:p>
    <w:p>
      <w:pPr>
        <w:spacing w:after="80" w:lineRule="auto" w:line="312"/>
        <w:ind w:firstLine="227"/>
      </w:pPr>
      <w:r>
        <w:rPr>
          <w:rFonts w:ascii="Calibri" w:hAnsi="Calibri"/>
          <w:color w:val="333333"/>
          <w:sz w:val="20"/>
        </w:rPr>
        <w:t>the prompt engineering topics</w:t>
      </w:r>
    </w:p>
    <w:p>
      <w:pPr>
        <w:spacing w:after="80" w:lineRule="auto" w:line="312"/>
        <w:ind w:firstLine="227"/>
      </w:pPr>
      <w:r>
        <w:rPr>
          <w:rFonts w:ascii="Calibri" w:hAnsi="Calibri"/>
          <w:color w:val="333333"/>
          <w:sz w:val="20"/>
        </w:rPr>
        <w:t>We've learned about inside this module the data set you're going to</w:t>
      </w:r>
    </w:p>
    <w:p>
      <w:pPr>
        <w:spacing w:after="80" w:lineRule="auto" w:line="312"/>
        <w:ind w:firstLine="227"/>
      </w:pPr>
      <w:r>
        <w:rPr>
          <w:rFonts w:ascii="Calibri" w:hAnsi="Calibri"/>
          <w:color w:val="333333"/>
          <w:sz w:val="20"/>
        </w:rPr>
        <w:t>be working with is going to create a series of</w:t>
      </w:r>
    </w:p>
    <w:p>
      <w:pPr>
        <w:spacing w:after="80" w:lineRule="auto" w:line="312"/>
        <w:ind w:firstLine="227"/>
      </w:pPr>
      <w:r>
        <w:rPr>
          <w:rFonts w:ascii="Calibri" w:hAnsi="Calibri"/>
          <w:color w:val="333333"/>
          <w:sz w:val="20"/>
        </w:rPr>
        <w:t>passages of text from a scholarly article</w:t>
      </w:r>
    </w:p>
    <w:p>
      <w:pPr>
        <w:spacing w:after="80" w:lineRule="auto" w:line="312"/>
        <w:ind w:firstLine="227"/>
      </w:pPr>
      <w:r>
        <w:rPr>
          <w:rFonts w:ascii="Calibri" w:hAnsi="Calibri"/>
          <w:color w:val="333333"/>
          <w:sz w:val="20"/>
        </w:rPr>
        <w:t>The goal of your prompt is to take in that passage of text and</w:t>
      </w:r>
    </w:p>
    <w:p>
      <w:pPr>
        <w:spacing w:after="80" w:lineRule="auto" w:line="312"/>
        <w:ind w:firstLine="227"/>
      </w:pPr>
      <w:r>
        <w:rPr>
          <w:rFonts w:ascii="Calibri" w:hAnsi="Calibri"/>
          <w:color w:val="333333"/>
          <w:sz w:val="20"/>
        </w:rPr>
        <w:t>extract all the topics from it into a JSON array of strings</w:t>
      </w:r>
    </w:p>
    <w:p>
      <w:pPr>
        <w:spacing w:after="80" w:lineRule="auto" w:line="312"/>
        <w:ind w:firstLine="227"/>
      </w:pPr>
      <w:r>
        <w:rPr>
          <w:rFonts w:ascii="Calibri" w:hAnsi="Calibri"/>
          <w:color w:val="333333"/>
          <w:sz w:val="20"/>
        </w:rPr>
        <w:t>And when I say topic, I really just mean well</w:t>
      </w:r>
    </w:p>
    <w:p>
      <w:pPr>
        <w:spacing w:after="80" w:lineRule="auto" w:line="312"/>
        <w:ind w:firstLine="227"/>
      </w:pPr>
      <w:r>
        <w:rPr>
          <w:rFonts w:ascii="Calibri" w:hAnsi="Calibri"/>
          <w:color w:val="333333"/>
          <w:sz w:val="20"/>
        </w:rPr>
        <w:t>What does this article talk about so if it's our article about say</w:t>
      </w:r>
    </w:p>
    <w:p>
      <w:pPr>
        <w:spacing w:after="80" w:lineRule="auto" w:line="312"/>
        <w:ind w:firstLine="227"/>
      </w:pPr>
      <w:r>
        <w:rPr>
          <w:rFonts w:ascii="Calibri" w:hAnsi="Calibri"/>
          <w:color w:val="333333"/>
          <w:sz w:val="20"/>
        </w:rPr>
        <w:t>solar panels?</w:t>
      </w:r>
    </w:p>
    <w:p>
      <w:pPr>
        <w:spacing w:after="80" w:lineRule="auto" w:line="312"/>
        <w:ind w:firstLine="227"/>
      </w:pPr>
      <w:r>
        <w:rPr>
          <w:rFonts w:ascii="Calibri" w:hAnsi="Calibri"/>
          <w:color w:val="333333"/>
          <w:sz w:val="20"/>
        </w:rPr>
        <w:t>I would want to get back a JSON ray strings that contains solar</w:t>
      </w:r>
    </w:p>
    <w:p>
      <w:pPr>
        <w:spacing w:after="80" w:lineRule="auto" w:line="312"/>
        <w:ind w:firstLine="227"/>
      </w:pPr>
      <w:r>
        <w:rPr>
          <w:rFonts w:ascii="Calibri" w:hAnsi="Calibri"/>
          <w:color w:val="333333"/>
          <w:sz w:val="20"/>
        </w:rPr>
        <w:t>panels inside of it only with any other topics mentioned inside that</w:t>
      </w:r>
    </w:p>
    <w:p>
      <w:pPr>
        <w:spacing w:after="80" w:lineRule="auto" w:line="312"/>
        <w:ind w:firstLine="227"/>
      </w:pPr>
      <w:r>
        <w:rPr>
          <w:rFonts w:ascii="Calibri" w:hAnsi="Calibri"/>
          <w:color w:val="333333"/>
          <w:sz w:val="20"/>
        </w:rPr>
        <w:t>text</w:t>
      </w:r>
    </w:p>
    <w:p>
      <w:pPr>
        <w:spacing w:after="80" w:lineRule="auto" w:line="312"/>
        <w:ind w:firstLine="227"/>
      </w:pPr>
      <w:r>
        <w:rPr>
          <w:rFonts w:ascii="Calibri" w:hAnsi="Calibri"/>
          <w:color w:val="333333"/>
          <w:sz w:val="20"/>
        </w:rPr>
        <w:t>The only input to the prompt is going to be a content property. So</w:t>
      </w:r>
    </w:p>
    <w:p>
      <w:pPr>
        <w:spacing w:after="80" w:lineRule="auto" w:line="312"/>
        <w:ind w:firstLine="227"/>
      </w:pPr>
      <w:r>
        <w:rPr>
          <w:rFonts w:ascii="Calibri" w:hAnsi="Calibri"/>
          <w:color w:val="333333"/>
          <w:sz w:val="20"/>
        </w:rPr>
        <w:t>that's going to be one paragraph of text</w:t>
      </w:r>
    </w:p>
    <w:p>
      <w:pPr>
        <w:spacing w:after="80" w:lineRule="auto" w:line="312"/>
        <w:ind w:firstLine="227"/>
      </w:pPr>
      <w:r>
        <w:rPr>
          <w:rFonts w:ascii="Calibri" w:hAnsi="Calibri"/>
          <w:color w:val="333333"/>
          <w:sz w:val="20"/>
        </w:rPr>
        <w:t>Now in my notebook that I've opened right now</w:t>
      </w:r>
    </w:p>
    <w:p>
      <w:pPr>
        <w:spacing w:after="80" w:lineRule="auto" w:line="312"/>
        <w:ind w:firstLine="227"/>
      </w:pPr>
      <w:r>
        <w:rPr>
          <w:rFonts w:ascii="Calibri" w:hAnsi="Calibri"/>
          <w:color w:val="333333"/>
          <w:sz w:val="20"/>
        </w:rPr>
        <w:t>I have already executed the cell and generated a data set I have</w:t>
      </w:r>
    </w:p>
    <w:p>
      <w:pPr>
        <w:spacing w:after="80" w:lineRule="auto" w:line="312"/>
        <w:ind w:firstLine="227"/>
      </w:pPr>
      <w:r>
        <w:rPr>
          <w:rFonts w:ascii="Calibri" w:hAnsi="Calibri"/>
          <w:color w:val="333333"/>
          <w:sz w:val="20"/>
        </w:rPr>
        <w:t>already put together a</w:t>
      </w:r>
    </w:p>
    <w:p>
      <w:pPr>
        <w:spacing w:after="80" w:lineRule="auto" w:line="312"/>
        <w:ind w:firstLine="227"/>
      </w:pPr>
      <w:r>
        <w:rPr>
          <w:rFonts w:ascii="Calibri" w:hAnsi="Calibri"/>
          <w:color w:val="333333"/>
          <w:sz w:val="20"/>
        </w:rPr>
        <w:t>Starter prompt for you and right now, it's a very poor prompt that</w:t>
      </w:r>
    </w:p>
    <w:p>
      <w:pPr>
        <w:spacing w:after="80" w:lineRule="auto" w:line="312"/>
        <w:ind w:firstLine="227"/>
      </w:pPr>
      <w:r>
        <w:rPr>
          <w:rFonts w:ascii="Calibri" w:hAnsi="Calibri"/>
          <w:color w:val="333333"/>
          <w:sz w:val="20"/>
        </w:rPr>
        <w:t>can definitely be improved quite a bit</w:t>
      </w:r>
    </w:p>
    <w:p>
      <w:pPr>
        <w:spacing w:after="80" w:lineRule="auto" w:line="312"/>
        <w:ind w:firstLine="227"/>
      </w:pPr>
      <w:r>
        <w:rPr>
          <w:rFonts w:ascii="Calibri" w:hAnsi="Calibri"/>
          <w:color w:val="333333"/>
          <w:sz w:val="20"/>
        </w:rPr>
        <w:t>So go ahead and play around with this prompt and use some of the</w:t>
      </w:r>
    </w:p>
    <w:p>
      <w:pPr>
        <w:spacing w:after="80" w:lineRule="auto" w:line="312"/>
        <w:ind w:firstLine="227"/>
      </w:pPr>
      <w:r>
        <w:rPr>
          <w:rFonts w:ascii="Calibri" w:hAnsi="Calibri"/>
          <w:color w:val="333333"/>
          <w:sz w:val="20"/>
        </w:rPr>
        <w:t>different techniques</w:t>
      </w:r>
    </w:p>
    <w:p>
      <w:pPr>
        <w:spacing w:after="80" w:lineRule="auto" w:line="312"/>
        <w:ind w:firstLine="227"/>
      </w:pPr>
      <w:r>
        <w:rPr>
          <w:rFonts w:ascii="Calibri" w:hAnsi="Calibri"/>
          <w:color w:val="333333"/>
          <w:sz w:val="20"/>
        </w:rPr>
        <w:t>We have learned about in order to evaluate your progress go ahead and</w:t>
      </w:r>
    </w:p>
    <w:p>
      <w:pPr>
        <w:spacing w:after="80" w:lineRule="auto" w:line="312"/>
        <w:ind w:firstLine="227"/>
      </w:pPr>
      <w:r>
        <w:rPr>
          <w:rFonts w:ascii="Calibri" w:hAnsi="Calibri"/>
          <w:color w:val="333333"/>
          <w:sz w:val="20"/>
        </w:rPr>
        <w:t>run the cell down here</w:t>
      </w:r>
    </w:p>
    <w:p>
      <w:pPr>
        <w:spacing w:after="80" w:lineRule="auto" w:line="312"/>
        <w:ind w:firstLine="227"/>
      </w:pPr>
      <w:r>
        <w:rPr>
          <w:rFonts w:ascii="Calibri" w:hAnsi="Calibri"/>
          <w:color w:val="333333"/>
          <w:sz w:val="20"/>
        </w:rPr>
        <w:t>I've already included a couple of extra criteria to make sure that</w:t>
      </w:r>
    </w:p>
    <w:p>
      <w:pPr>
        <w:spacing w:after="80" w:lineRule="auto" w:line="312"/>
        <w:ind w:firstLine="227"/>
      </w:pPr>
      <w:r>
        <w:rPr>
          <w:rFonts w:ascii="Calibri" w:hAnsi="Calibri"/>
          <w:color w:val="333333"/>
          <w:sz w:val="20"/>
        </w:rPr>
        <w:t>you're kind of achieving the correct result</w:t>
      </w:r>
    </w:p>
    <w:p>
      <w:pPr>
        <w:spacing w:after="80" w:lineRule="auto" w:line="312"/>
        <w:ind w:firstLine="227"/>
      </w:pPr>
      <w:r>
        <w:rPr>
          <w:rFonts w:ascii="Calibri" w:hAnsi="Calibri"/>
          <w:color w:val="333333"/>
          <w:sz w:val="20"/>
        </w:rPr>
        <w:t>Remember whenever you run the evaluation you can always open up that</w:t>
      </w:r>
    </w:p>
    <w:p>
      <w:pPr>
        <w:spacing w:after="80" w:lineRule="auto" w:line="312"/>
        <w:ind w:firstLine="227"/>
      </w:pPr>
      <w:r>
        <w:rPr>
          <w:rFonts w:ascii="Calibri" w:hAnsi="Calibri"/>
          <w:color w:val="333333"/>
          <w:sz w:val="20"/>
        </w:rPr>
        <w:t>report.html file and get a better understanding of what's going on</w:t>
      </w:r>
    </w:p>
    <w:p>
      <w:pPr>
        <w:spacing w:after="80" w:lineRule="auto" w:line="312"/>
        <w:ind w:firstLine="227"/>
      </w:pPr>
      <w:r>
        <w:rPr>
          <w:rFonts w:ascii="Calibri" w:hAnsi="Calibri"/>
          <w:color w:val="333333"/>
          <w:sz w:val="20"/>
        </w:rPr>
        <w:t>By default with that really simple prompt. I've got a average score</w:t>
      </w:r>
    </w:p>
    <w:p>
      <w:pPr>
        <w:spacing w:after="80" w:lineRule="auto" w:line="312"/>
        <w:ind w:firstLine="227"/>
      </w:pPr>
      <w:r>
        <w:rPr>
          <w:rFonts w:ascii="Calibri" w:hAnsi="Calibri"/>
          <w:color w:val="333333"/>
          <w:sz w:val="20"/>
        </w:rPr>
        <w:t>of 2.8</w:t>
      </w:r>
    </w:p>
    <w:p>
      <w:pPr>
        <w:spacing w:after="80" w:lineRule="auto" w:line="312"/>
        <w:ind w:firstLine="227"/>
      </w:pPr>
      <w:r>
        <w:rPr>
          <w:rFonts w:ascii="Calibri" w:hAnsi="Calibri"/>
          <w:color w:val="333333"/>
          <w:sz w:val="20"/>
        </w:rPr>
        <w:t>And so I'm hoping we can at least get that average score over maybe</w:t>
      </w:r>
    </w:p>
    <w:p>
      <w:pPr>
        <w:spacing w:after="80" w:lineRule="auto" w:line="312"/>
        <w:ind w:firstLine="227"/>
      </w:pPr>
      <w:r>
        <w:rPr>
          <w:rFonts w:ascii="Calibri" w:hAnsi="Calibri"/>
          <w:color w:val="333333"/>
          <w:sz w:val="20"/>
        </w:rPr>
        <w:t>seven or so as</w:t>
      </w:r>
    </w:p>
    <w:p>
      <w:pPr>
        <w:spacing w:after="80" w:lineRule="auto" w:line="312"/>
        <w:ind w:firstLine="227"/>
      </w:pPr>
      <w:r>
        <w:rPr>
          <w:rFonts w:ascii="Calibri" w:hAnsi="Calibri"/>
          <w:color w:val="333333"/>
          <w:sz w:val="20"/>
        </w:rPr>
        <w:t>Usual I would encourage you to pause the video right here and go</w:t>
      </w:r>
    </w:p>
    <w:p>
      <w:pPr>
        <w:spacing w:after="80" w:lineRule="auto" w:line="312"/>
        <w:ind w:firstLine="227"/>
      </w:pPr>
      <w:r>
        <w:rPr>
          <w:rFonts w:ascii="Calibri" w:hAnsi="Calibri"/>
          <w:color w:val="333333"/>
          <w:sz w:val="20"/>
        </w:rPr>
        <w:t>ahead and give this exercise a shot</w:t>
      </w:r>
    </w:p>
    <w:p>
      <w:pPr>
        <w:spacing w:after="80" w:lineRule="auto" w:line="312"/>
        <w:ind w:firstLine="227"/>
      </w:pPr>
      <w:r>
        <w:rPr>
          <w:rFonts w:ascii="Calibri" w:hAnsi="Calibri"/>
          <w:color w:val="333333"/>
          <w:sz w:val="20"/>
        </w:rPr>
        <w:t>Otherwise if you want to stick around I'm going to go over a solution</w:t>
      </w:r>
    </w:p>
    <w:p>
      <w:pPr>
        <w:spacing w:after="80" w:lineRule="auto" w:line="312"/>
        <w:ind w:firstLine="227"/>
      </w:pPr>
      <w:r>
        <w:rPr>
          <w:rFonts w:ascii="Calibri" w:hAnsi="Calibri"/>
          <w:color w:val="333333"/>
          <w:sz w:val="20"/>
        </w:rPr>
        <w:t>right away</w:t>
      </w:r>
    </w:p>
    <w:p>
      <w:pPr>
        <w:spacing w:after="80" w:lineRule="auto" w:line="312"/>
        <w:ind w:firstLine="227"/>
      </w:pPr>
      <w:r>
        <w:rPr>
          <w:rFonts w:ascii="Calibri" w:hAnsi="Calibri"/>
          <w:color w:val="333333"/>
          <w:sz w:val="20"/>
        </w:rPr>
        <w:t>Alright, so to solve this we know without a doubt all the work we're</w:t>
      </w:r>
    </w:p>
    <w:p>
      <w:pPr>
        <w:spacing w:after="80" w:lineRule="auto" w:line="312"/>
        <w:ind w:firstLine="227"/>
      </w:pPr>
      <w:r>
        <w:rPr>
          <w:rFonts w:ascii="Calibri" w:hAnsi="Calibri"/>
          <w:color w:val="333333"/>
          <w:sz w:val="20"/>
        </w:rPr>
        <w:t>going to be doing is focused on this variable right here</w:t>
      </w:r>
    </w:p>
    <w:p>
      <w:pPr>
        <w:spacing w:after="80" w:lineRule="auto" w:line="312"/>
        <w:ind w:firstLine="227"/>
      </w:pPr>
      <w:r>
        <w:rPr>
          <w:rFonts w:ascii="Calibri" w:hAnsi="Calibri"/>
          <w:color w:val="333333"/>
          <w:sz w:val="20"/>
        </w:rPr>
        <w:t>We need to improve this prompt in some way to get back some better</w:t>
      </w:r>
    </w:p>
    <w:p>
      <w:pPr>
        <w:spacing w:after="80" w:lineRule="auto" w:line="312"/>
        <w:ind w:firstLine="227"/>
      </w:pPr>
      <w:r>
        <w:rPr>
          <w:rFonts w:ascii="Calibri" w:hAnsi="Calibri"/>
          <w:color w:val="333333"/>
          <w:sz w:val="20"/>
        </w:rPr>
        <w:t>output</w:t>
      </w:r>
    </w:p>
    <w:p>
      <w:pPr>
        <w:spacing w:after="80" w:lineRule="auto" w:line="312"/>
        <w:ind w:firstLine="227"/>
      </w:pPr>
      <w:r>
        <w:rPr>
          <w:rFonts w:ascii="Calibri" w:hAnsi="Calibri"/>
          <w:color w:val="333333"/>
          <w:sz w:val="20"/>
        </w:rPr>
        <w:t>The first thing we might do here is make sure you run the evaluation</w:t>
      </w:r>
    </w:p>
    <w:p>
      <w:pPr>
        <w:spacing w:after="80" w:lineRule="auto" w:line="312"/>
        <w:ind w:firstLine="227"/>
      </w:pPr>
      <w:r>
        <w:rPr>
          <w:rFonts w:ascii="Calibri" w:hAnsi="Calibri"/>
          <w:color w:val="333333"/>
          <w:sz w:val="20"/>
        </w:rPr>
        <w:t>at least one time to generate that output.html file</w:t>
      </w:r>
    </w:p>
    <w:p>
      <w:pPr>
        <w:spacing w:after="80" w:lineRule="auto" w:line="312"/>
        <w:ind w:firstLine="227"/>
      </w:pPr>
      <w:r>
        <w:rPr>
          <w:rFonts w:ascii="Calibri" w:hAnsi="Calibri"/>
          <w:color w:val="333333"/>
          <w:sz w:val="20"/>
        </w:rPr>
        <w:t>And then once you have created that file</w:t>
      </w:r>
    </w:p>
    <w:p>
      <w:pPr>
        <w:spacing w:after="80" w:lineRule="auto" w:line="312"/>
        <w:ind w:firstLine="227"/>
      </w:pPr>
      <w:r>
        <w:rPr>
          <w:rFonts w:ascii="Calibri" w:hAnsi="Calibri"/>
          <w:color w:val="333333"/>
          <w:sz w:val="20"/>
        </w:rPr>
        <w:t>I would encourage you to open it up and take a look at some of the</w:t>
      </w:r>
    </w:p>
    <w:p>
      <w:pPr>
        <w:spacing w:after="80" w:lineRule="auto" w:line="312"/>
        <w:ind w:firstLine="227"/>
      </w:pPr>
      <w:r>
        <w:rPr>
          <w:rFonts w:ascii="Calibri" w:hAnsi="Calibri"/>
          <w:color w:val="333333"/>
          <w:sz w:val="20"/>
        </w:rPr>
        <w:t>reasoning on why the output has been graded so poorly</w:t>
      </w:r>
    </w:p>
    <w:p>
      <w:pPr>
        <w:spacing w:after="80" w:lineRule="auto" w:line="312"/>
        <w:ind w:firstLine="227"/>
      </w:pPr>
      <w:r>
        <w:rPr>
          <w:rFonts w:ascii="Calibri" w:hAnsi="Calibri"/>
          <w:color w:val="333333"/>
          <w:sz w:val="20"/>
        </w:rPr>
        <w:t>You'll notice a common theme between each of these a real common</w:t>
      </w:r>
    </w:p>
    <w:p>
      <w:pPr>
        <w:spacing w:after="80" w:lineRule="auto" w:line="312"/>
        <w:ind w:firstLine="227"/>
      </w:pPr>
      <w:r>
        <w:rPr>
          <w:rFonts w:ascii="Calibri" w:hAnsi="Calibri"/>
          <w:color w:val="333333"/>
          <w:sz w:val="20"/>
        </w:rPr>
        <w:t>theme right away that we can see is that well</w:t>
      </w:r>
    </w:p>
    <w:p>
      <w:pPr>
        <w:spacing w:after="80" w:lineRule="auto" w:line="312"/>
        <w:ind w:firstLine="227"/>
      </w:pPr>
      <w:r>
        <w:rPr>
          <w:rFonts w:ascii="Calibri" w:hAnsi="Calibri"/>
          <w:color w:val="333333"/>
          <w:sz w:val="20"/>
        </w:rPr>
        <w:t>It doesn't like the fact that we are not returning a JSON array of</w:t>
      </w:r>
    </w:p>
    <w:p>
      <w:pPr>
        <w:spacing w:after="80" w:lineRule="auto" w:line="312"/>
        <w:ind w:firstLine="227"/>
      </w:pPr>
      <w:r>
        <w:rPr>
          <w:rFonts w:ascii="Calibri" w:hAnsi="Calibri"/>
          <w:color w:val="333333"/>
          <w:sz w:val="20"/>
        </w:rPr>
        <w:t>strings</w:t>
      </w:r>
    </w:p>
    <w:p>
      <w:pPr>
        <w:spacing w:after="80" w:lineRule="auto" w:line="312"/>
        <w:ind w:firstLine="227"/>
      </w:pPr>
      <w:r>
        <w:rPr>
          <w:rFonts w:ascii="Calibri" w:hAnsi="Calibri"/>
          <w:color w:val="333333"/>
          <w:sz w:val="20"/>
        </w:rPr>
        <w:t>To solve this problem</w:t>
      </w:r>
    </w:p>
    <w:p>
      <w:pPr>
        <w:spacing w:after="80" w:lineRule="auto" w:line="312"/>
        <w:ind w:firstLine="227"/>
      </w:pPr>
      <w:r>
        <w:rPr>
          <w:rFonts w:ascii="Calibri" w:hAnsi="Calibri"/>
          <w:color w:val="333333"/>
          <w:sz w:val="20"/>
        </w:rPr>
        <w:t>Let's make use of that technique of being simple and direct inside of</w:t>
      </w:r>
    </w:p>
    <w:p>
      <w:pPr>
        <w:spacing w:after="80" w:lineRule="auto" w:line="312"/>
        <w:ind w:firstLine="227"/>
      </w:pPr>
      <w:r>
        <w:rPr>
          <w:rFonts w:ascii="Calibri" w:hAnsi="Calibri"/>
          <w:color w:val="333333"/>
          <w:sz w:val="20"/>
        </w:rPr>
        <w:t>our prompt</w:t>
      </w:r>
    </w:p>
    <w:p>
      <w:pPr>
        <w:spacing w:after="80" w:lineRule="auto" w:line="312"/>
        <w:ind w:firstLine="227"/>
      </w:pPr>
      <w:r>
        <w:rPr>
          <w:rFonts w:ascii="Calibri" w:hAnsi="Calibri"/>
          <w:color w:val="333333"/>
          <w:sz w:val="20"/>
        </w:rPr>
        <w:t>If we expect to get back a JSON array of strings that contains all</w:t>
      </w:r>
    </w:p>
    <w:p>
      <w:pPr>
        <w:spacing w:after="80" w:lineRule="auto" w:line="312"/>
        <w:ind w:firstLine="227"/>
      </w:pPr>
      <w:r>
        <w:rPr>
          <w:rFonts w:ascii="Calibri" w:hAnsi="Calibri"/>
          <w:color w:val="333333"/>
          <w:sz w:val="20"/>
        </w:rPr>
        <w:t>the topics out of this content</w:t>
      </w:r>
    </w:p>
    <w:p>
      <w:pPr>
        <w:spacing w:after="80" w:lineRule="auto" w:line="312"/>
        <w:ind w:firstLine="227"/>
      </w:pPr>
      <w:r>
        <w:rPr>
          <w:rFonts w:ascii="Calibri" w:hAnsi="Calibri"/>
          <w:color w:val="333333"/>
          <w:sz w:val="20"/>
        </w:rPr>
        <w:t>Well, we need to be very simple and direct with Claude and tell it</w:t>
      </w:r>
    </w:p>
    <w:p>
      <w:pPr>
        <w:spacing w:after="80" w:lineRule="auto" w:line="312"/>
        <w:ind w:firstLine="227"/>
      </w:pPr>
      <w:r>
        <w:rPr>
          <w:rFonts w:ascii="Calibri" w:hAnsi="Calibri"/>
          <w:color w:val="333333"/>
          <w:sz w:val="20"/>
        </w:rPr>
        <w:t>exactly what we want</w:t>
      </w:r>
    </w:p>
    <w:p>
      <w:pPr>
        <w:spacing w:after="80" w:lineRule="auto" w:line="312"/>
        <w:ind w:firstLine="227"/>
      </w:pPr>
      <w:r>
        <w:rPr>
          <w:rFonts w:ascii="Calibri" w:hAnsi="Calibri"/>
          <w:color w:val="333333"/>
          <w:sz w:val="20"/>
        </w:rPr>
        <w:t>So I'm going to update the first line of the prompt right here</w:t>
      </w:r>
    </w:p>
    <w:p>
      <w:pPr>
        <w:spacing w:after="80" w:lineRule="auto" w:line="312"/>
        <w:ind w:firstLine="227"/>
      </w:pPr>
      <w:r>
        <w:rPr>
          <w:rFonts w:ascii="Calibri" w:hAnsi="Calibri"/>
          <w:color w:val="333333"/>
          <w:sz w:val="20"/>
        </w:rPr>
        <w:t>And I'll say extract key topics mentioned from a passage of text from</w:t>
      </w:r>
    </w:p>
    <w:p>
      <w:pPr>
        <w:spacing w:after="80" w:lineRule="auto" w:line="312"/>
        <w:ind w:firstLine="227"/>
      </w:pPr>
      <w:r>
        <w:rPr>
          <w:rFonts w:ascii="Calibri" w:hAnsi="Calibri"/>
          <w:color w:val="333333"/>
          <w:sz w:val="20"/>
        </w:rPr>
        <w:t>a scholarly</w:t>
      </w:r>
    </w:p>
    <w:p>
      <w:pPr>
        <w:spacing w:after="80" w:lineRule="auto" w:line="312"/>
        <w:ind w:firstLine="227"/>
      </w:pPr>
      <w:r>
        <w:rPr>
          <w:rFonts w:ascii="Calibri" w:hAnsi="Calibri"/>
          <w:color w:val="333333"/>
          <w:sz w:val="20"/>
        </w:rPr>
        <w:t>Journal into a JSON array of strings</w:t>
      </w:r>
    </w:p>
    <w:p>
      <w:pPr>
        <w:spacing w:after="80" w:lineRule="auto" w:line="312"/>
        <w:ind w:firstLine="227"/>
      </w:pPr>
      <w:r>
        <w:rPr>
          <w:rFonts w:ascii="Calibri" w:hAnsi="Calibri"/>
          <w:color w:val="333333"/>
          <w:sz w:val="20"/>
        </w:rPr>
        <w:t>as simple as I can phrase it and as direct as I can possibly make it</w:t>
      </w:r>
    </w:p>
    <w:p>
      <w:pPr>
        <w:spacing w:after="80" w:lineRule="auto" w:line="312"/>
        <w:ind w:firstLine="227"/>
      </w:pPr>
      <w:r>
        <w:rPr>
          <w:rFonts w:ascii="Calibri" w:hAnsi="Calibri"/>
          <w:color w:val="333333"/>
          <w:sz w:val="20"/>
        </w:rPr>
        <w:t>and right away if I rerun the prompt with the evaluation</w:t>
      </w:r>
    </w:p>
    <w:p>
      <w:pPr>
        <w:spacing w:after="80" w:lineRule="auto" w:line="312"/>
        <w:ind w:firstLine="227"/>
      </w:pPr>
      <w:r>
        <w:rPr>
          <w:rFonts w:ascii="Calibri" w:hAnsi="Calibri"/>
          <w:color w:val="333333"/>
          <w:sz w:val="20"/>
        </w:rPr>
        <w:t>I will see that I get up to a kind of shocking 9.5 almost immediately</w:t>
      </w:r>
    </w:p>
    <w:p>
      <w:pPr>
        <w:spacing w:after="80" w:lineRule="auto" w:line="312"/>
        <w:ind w:firstLine="227"/>
      </w:pPr>
      <w:r>
        <w:rPr>
          <w:rFonts w:ascii="Calibri" w:hAnsi="Calibri"/>
          <w:color w:val="333333"/>
          <w:sz w:val="20"/>
        </w:rPr>
        <w:t>So I kind of didn't really expect it to go that well because there</w:t>
      </w:r>
    </w:p>
    <w:p>
      <w:pPr>
        <w:spacing w:after="80" w:lineRule="auto" w:line="312"/>
        <w:ind w:firstLine="227"/>
      </w:pPr>
      <w:r>
        <w:rPr>
          <w:rFonts w:ascii="Calibri" w:hAnsi="Calibri"/>
          <w:color w:val="333333"/>
          <w:sz w:val="20"/>
        </w:rPr>
        <w:t>are still some other techniques</w:t>
      </w:r>
    </w:p>
    <w:p>
      <w:pPr>
        <w:spacing w:after="80" w:lineRule="auto" w:line="312"/>
        <w:ind w:firstLine="227"/>
      </w:pPr>
      <w:r>
        <w:rPr>
          <w:rFonts w:ascii="Calibri" w:hAnsi="Calibri"/>
          <w:color w:val="333333"/>
          <w:sz w:val="20"/>
        </w:rPr>
        <w:t>We might want to try out here</w:t>
      </w:r>
    </w:p>
    <w:p>
      <w:pPr>
        <w:spacing w:after="80" w:lineRule="auto" w:line="312"/>
        <w:ind w:firstLine="227"/>
      </w:pPr>
      <w:r>
        <w:rPr>
          <w:rFonts w:ascii="Calibri" w:hAnsi="Calibri"/>
          <w:color w:val="333333"/>
          <w:sz w:val="20"/>
        </w:rPr>
        <w:t>But if we take a look at the report now, I'm definitely getting back</w:t>
      </w:r>
    </w:p>
    <w:p>
      <w:pPr>
        <w:spacing w:after="80" w:lineRule="auto" w:line="312"/>
        <w:ind w:firstLine="227"/>
      </w:pPr>
      <w:r>
        <w:rPr>
          <w:rFonts w:ascii="Calibri" w:hAnsi="Calibri"/>
          <w:color w:val="333333"/>
          <w:sz w:val="20"/>
        </w:rPr>
        <w:t>this JSON</w:t>
      </w:r>
    </w:p>
    <w:p>
      <w:pPr>
        <w:spacing w:after="80" w:lineRule="auto" w:line="312"/>
        <w:ind w:firstLine="227"/>
      </w:pPr>
      <w:r>
        <w:rPr>
          <w:rFonts w:ascii="Calibri" w:hAnsi="Calibri"/>
          <w:color w:val="333333"/>
          <w:sz w:val="20"/>
        </w:rPr>
        <w:t>containing all the different topics mentioned and it looks like the</w:t>
      </w:r>
    </w:p>
    <w:p>
      <w:pPr>
        <w:spacing w:after="80" w:lineRule="auto" w:line="312"/>
        <w:ind w:firstLine="227"/>
      </w:pPr>
      <w:r>
        <w:rPr>
          <w:rFonts w:ascii="Calibri" w:hAnsi="Calibri"/>
          <w:color w:val="333333"/>
          <w:sz w:val="20"/>
        </w:rPr>
        <w:t>model grader is extremely happy with this output</w:t>
      </w:r>
    </w:p>
    <w:p>
      <w:pPr>
        <w:spacing w:after="80" w:lineRule="auto" w:line="312"/>
        <w:ind w:firstLine="227"/>
      </w:pPr>
      <w:r>
        <w:rPr>
          <w:rFonts w:ascii="Calibri" w:hAnsi="Calibri"/>
          <w:color w:val="333333"/>
          <w:sz w:val="20"/>
        </w:rPr>
        <w:t>Now, I don't really want to leave it here</w:t>
      </w:r>
    </w:p>
    <w:p>
      <w:pPr>
        <w:spacing w:after="80" w:lineRule="auto" w:line="312"/>
        <w:ind w:firstLine="227"/>
      </w:pPr>
      <w:r>
        <w:rPr>
          <w:rFonts w:ascii="Calibri" w:hAnsi="Calibri"/>
          <w:color w:val="333333"/>
          <w:sz w:val="20"/>
        </w:rPr>
        <w:t>So obviously there are some other techniques we can add in to make</w:t>
      </w:r>
    </w:p>
    <w:p>
      <w:pPr>
        <w:spacing w:after="80" w:lineRule="auto" w:line="312"/>
        <w:ind w:firstLine="227"/>
      </w:pPr>
      <w:r>
        <w:rPr>
          <w:rFonts w:ascii="Calibri" w:hAnsi="Calibri"/>
          <w:color w:val="333333"/>
          <w:sz w:val="20"/>
        </w:rPr>
        <w:t>sure that we get the correct kind of output</w:t>
      </w:r>
    </w:p>
    <w:p>
      <w:pPr>
        <w:spacing w:after="80" w:lineRule="auto" w:line="312"/>
        <w:ind w:firstLine="227"/>
      </w:pPr>
      <w:r>
        <w:rPr>
          <w:rFonts w:ascii="Calibri" w:hAnsi="Calibri"/>
          <w:color w:val="333333"/>
          <w:sz w:val="20"/>
        </w:rPr>
        <w:t>So the next technique we might add in is structuring our prompt a</w:t>
      </w:r>
    </w:p>
    <w:p>
      <w:pPr>
        <w:spacing w:after="80" w:lineRule="auto" w:line="312"/>
        <w:ind w:firstLine="227"/>
      </w:pPr>
      <w:r>
        <w:rPr>
          <w:rFonts w:ascii="Calibri" w:hAnsi="Calibri"/>
          <w:color w:val="333333"/>
          <w:sz w:val="20"/>
        </w:rPr>
        <w:t>little bit better by using some XML tags</w:t>
      </w:r>
    </w:p>
    <w:p>
      <w:pPr>
        <w:spacing w:after="80" w:lineRule="auto" w:line="312"/>
        <w:ind w:firstLine="227"/>
      </w:pPr>
      <w:r>
        <w:rPr>
          <w:rFonts w:ascii="Calibri" w:hAnsi="Calibri"/>
          <w:color w:val="333333"/>
          <w:sz w:val="20"/>
        </w:rPr>
        <w:t>Before and after the content that we're going to interpolate in right</w:t>
      </w:r>
    </w:p>
    <w:p>
      <w:pPr>
        <w:spacing w:after="80" w:lineRule="auto" w:line="312"/>
        <w:ind w:firstLine="227"/>
      </w:pPr>
      <w:r>
        <w:rPr>
          <w:rFonts w:ascii="Calibri" w:hAnsi="Calibri"/>
          <w:color w:val="333333"/>
          <w:sz w:val="20"/>
        </w:rPr>
        <w:t>here</w:t>
      </w:r>
    </w:p>
    <w:p>
      <w:pPr>
        <w:spacing w:after="80" w:lineRule="auto" w:line="312"/>
        <w:ind w:firstLine="227"/>
      </w:pPr>
      <w:r>
        <w:rPr>
          <w:rFonts w:ascii="Calibri" w:hAnsi="Calibri"/>
          <w:color w:val="333333"/>
          <w:sz w:val="20"/>
        </w:rPr>
        <w:t>I'm going to add in some XML tags and I'm going to give them the name</w:t>
      </w:r>
    </w:p>
    <w:p>
      <w:pPr>
        <w:spacing w:after="80" w:lineRule="auto" w:line="312"/>
        <w:ind w:firstLine="227"/>
      </w:pPr>
      <w:r>
        <w:rPr>
          <w:rFonts w:ascii="Calibri" w:hAnsi="Calibri"/>
          <w:color w:val="333333"/>
          <w:sz w:val="20"/>
        </w:rPr>
        <w:t>of simply text</w:t>
      </w:r>
    </w:p>
    <w:p>
      <w:pPr>
        <w:spacing w:after="80" w:lineRule="auto" w:line="312"/>
        <w:ind w:firstLine="227"/>
      </w:pPr>
      <w:r>
        <w:rPr>
          <w:rFonts w:ascii="Calibri" w:hAnsi="Calibri"/>
          <w:color w:val="333333"/>
          <w:sz w:val="20"/>
        </w:rPr>
        <w:t>Now in this case</w:t>
      </w:r>
    </w:p>
    <w:p>
      <w:pPr>
        <w:spacing w:after="80" w:lineRule="auto" w:line="312"/>
        <w:ind w:firstLine="227"/>
      </w:pPr>
      <w:r>
        <w:rPr>
          <w:rFonts w:ascii="Calibri" w:hAnsi="Calibri"/>
          <w:color w:val="333333"/>
          <w:sz w:val="20"/>
        </w:rPr>
        <w:t>I'm choosing to call these tags text because I earlier referred to</w:t>
      </w:r>
    </w:p>
    <w:p>
      <w:pPr>
        <w:spacing w:after="80" w:lineRule="auto" w:line="312"/>
        <w:ind w:firstLine="227"/>
      </w:pPr>
      <w:r>
        <w:rPr>
          <w:rFonts w:ascii="Calibri" w:hAnsi="Calibri"/>
          <w:color w:val="333333"/>
          <w:sz w:val="20"/>
        </w:rPr>
        <w:t>some text inside of the first line of the prompt</w:t>
      </w:r>
    </w:p>
    <w:p>
      <w:pPr>
        <w:spacing w:after="80" w:lineRule="auto" w:line="312"/>
        <w:ind w:firstLine="227"/>
      </w:pPr>
      <w:r>
        <w:rPr>
          <w:rFonts w:ascii="Calibri" w:hAnsi="Calibri"/>
          <w:color w:val="333333"/>
          <w:sz w:val="20"/>
        </w:rPr>
        <w:t>So now we have just a little bit more clear connection between us</w:t>
      </w:r>
    </w:p>
    <w:p>
      <w:pPr>
        <w:spacing w:after="80" w:lineRule="auto" w:line="312"/>
        <w:ind w:firstLine="227"/>
      </w:pPr>
      <w:r>
        <w:rPr>
          <w:rFonts w:ascii="Calibri" w:hAnsi="Calibri"/>
          <w:color w:val="333333"/>
          <w:sz w:val="20"/>
        </w:rPr>
        <w:t>talking about a passage of text right here and us providing the text</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Another improvement that we might add in is to be very specific in</w:t>
      </w:r>
    </w:p>
    <w:p>
      <w:pPr>
        <w:spacing w:after="80" w:lineRule="auto" w:line="312"/>
        <w:ind w:firstLine="227"/>
      </w:pPr>
      <w:r>
        <w:rPr>
          <w:rFonts w:ascii="Calibri" w:hAnsi="Calibri"/>
          <w:color w:val="333333"/>
          <w:sz w:val="20"/>
        </w:rPr>
        <w:t>what we want Claude to do</w:t>
      </w:r>
    </w:p>
    <w:p>
      <w:pPr>
        <w:spacing w:after="80" w:lineRule="auto" w:line="312"/>
        <w:ind w:firstLine="227"/>
      </w:pPr>
      <w:r>
        <w:rPr>
          <w:rFonts w:ascii="Calibri" w:hAnsi="Calibri"/>
          <w:color w:val="333333"/>
          <w:sz w:val="20"/>
        </w:rPr>
        <w:t>So I could put in a series of steps for Claude to follow. Let's try</w:t>
      </w:r>
    </w:p>
    <w:p>
      <w:pPr>
        <w:spacing w:after="80" w:lineRule="auto" w:line="312"/>
        <w:ind w:firstLine="227"/>
      </w:pPr>
      <w:r>
        <w:rPr>
          <w:rFonts w:ascii="Calibri" w:hAnsi="Calibri"/>
          <w:color w:val="333333"/>
          <w:sz w:val="20"/>
        </w:rPr>
        <w:t>that out</w:t>
      </w:r>
    </w:p>
    <w:p>
      <w:pPr>
        <w:spacing w:after="80" w:lineRule="auto" w:line="312"/>
        <w:ind w:firstLine="227"/>
      </w:pPr>
      <w:r>
        <w:rPr>
          <w:rFonts w:ascii="Calibri" w:hAnsi="Calibri"/>
          <w:color w:val="333333"/>
          <w:sz w:val="20"/>
        </w:rPr>
        <w:t>I might say follow these steps and then list out exactly what I want</w:t>
      </w:r>
    </w:p>
    <w:p>
      <w:pPr>
        <w:spacing w:after="80" w:lineRule="auto" w:line="312"/>
        <w:ind w:firstLine="227"/>
      </w:pPr>
      <w:r>
        <w:rPr>
          <w:rFonts w:ascii="Calibri" w:hAnsi="Calibri"/>
          <w:color w:val="333333"/>
          <w:sz w:val="20"/>
        </w:rPr>
        <w:t>Claude to do step by step</w:t>
      </w:r>
    </w:p>
    <w:p>
      <w:pPr>
        <w:spacing w:after="80" w:lineRule="auto" w:line="312"/>
        <w:ind w:firstLine="227"/>
      </w:pPr>
      <w:r>
        <w:rPr>
          <w:rFonts w:ascii="Calibri" w:hAnsi="Calibri"/>
          <w:color w:val="333333"/>
          <w:sz w:val="20"/>
        </w:rPr>
        <w:t>so we might say</w:t>
      </w:r>
    </w:p>
    <w:p>
      <w:pPr>
        <w:spacing w:after="80" w:lineRule="auto" w:line="312"/>
        <w:ind w:firstLine="227"/>
      </w:pPr>
      <w:r>
        <w:rPr>
          <w:rFonts w:ascii="Calibri" w:hAnsi="Calibri"/>
          <w:color w:val="333333"/>
          <w:sz w:val="20"/>
        </w:rPr>
        <w:t>closely examine the</w:t>
      </w:r>
    </w:p>
    <w:p>
      <w:pPr>
        <w:spacing w:after="80" w:lineRule="auto" w:line="312"/>
        <w:ind w:firstLine="227"/>
      </w:pPr>
      <w:r>
        <w:rPr>
          <w:rFonts w:ascii="Calibri" w:hAnsi="Calibri"/>
          <w:color w:val="333333"/>
          <w:sz w:val="20"/>
        </w:rPr>
        <w:t>provided text</w:t>
      </w:r>
    </w:p>
    <w:p>
      <w:pPr>
        <w:spacing w:after="80" w:lineRule="auto" w:line="312"/>
        <w:ind w:firstLine="227"/>
      </w:pPr>
      <w:r>
        <w:rPr>
          <w:rFonts w:ascii="Calibri" w:hAnsi="Calibri"/>
          <w:color w:val="333333"/>
          <w:sz w:val="20"/>
        </w:rPr>
        <w:t>Identify each topic mentioned</w:t>
      </w:r>
    </w:p>
    <w:p>
      <w:pPr>
        <w:spacing w:after="80" w:lineRule="auto" w:line="312"/>
        <w:ind w:firstLine="227"/>
      </w:pPr>
      <w:r>
        <w:rPr>
          <w:rFonts w:ascii="Calibri" w:hAnsi="Calibri"/>
          <w:color w:val="333333"/>
          <w:sz w:val="20"/>
        </w:rPr>
        <w:t>add each topic to a JSON array and then finally respond with the JSON</w:t>
      </w:r>
    </w:p>
    <w:p>
      <w:pPr>
        <w:spacing w:after="80" w:lineRule="auto" w:line="312"/>
        <w:ind w:firstLine="227"/>
      </w:pPr>
      <w:r>
        <w:rPr>
          <w:rFonts w:ascii="Calibri" w:hAnsi="Calibri"/>
          <w:color w:val="333333"/>
          <w:sz w:val="20"/>
        </w:rPr>
        <w:t>array</w:t>
      </w:r>
    </w:p>
    <w:p>
      <w:pPr>
        <w:spacing w:after="80" w:lineRule="auto" w:line="312"/>
        <w:ind w:firstLine="227"/>
      </w:pPr>
      <w:r>
        <w:rPr>
          <w:rFonts w:ascii="Calibri" w:hAnsi="Calibri"/>
          <w:color w:val="333333"/>
          <w:sz w:val="20"/>
        </w:rPr>
        <w:t>Do not provide any other text or commentary</w:t>
      </w:r>
    </w:p>
    <w:p>
      <w:pPr>
        <w:spacing w:after="80" w:lineRule="auto" w:line="312"/>
        <w:ind w:firstLine="227"/>
      </w:pPr>
      <w:r>
        <w:rPr>
          <w:rFonts w:ascii="Calibri" w:hAnsi="Calibri"/>
          <w:color w:val="333333"/>
          <w:sz w:val="20"/>
        </w:rPr>
        <w:t>Now if you wanted to also add in an example using one shot or multi</w:t>
      </w:r>
    </w:p>
    <w:p>
      <w:pPr>
        <w:spacing w:after="80" w:lineRule="auto" w:line="312"/>
        <w:ind w:firstLine="227"/>
      </w:pPr>
      <w:r>
        <w:rPr>
          <w:rFonts w:ascii="Calibri" w:hAnsi="Calibri"/>
          <w:color w:val="333333"/>
          <w:sz w:val="20"/>
        </w:rPr>
        <w:t>shot prompting</w:t>
      </w:r>
    </w:p>
    <w:p>
      <w:pPr>
        <w:spacing w:after="80" w:lineRule="auto" w:line="312"/>
        <w:ind w:firstLine="227"/>
      </w:pPr>
      <w:r>
        <w:rPr>
          <w:rFonts w:ascii="Calibri" w:hAnsi="Calibri"/>
          <w:color w:val="333333"/>
          <w:sz w:val="20"/>
        </w:rPr>
        <w:t>Absolutely feel free to do so, but we already have some pretty good</w:t>
      </w:r>
    </w:p>
    <w:p>
      <w:pPr>
        <w:spacing w:after="80" w:lineRule="auto" w:line="312"/>
        <w:ind w:firstLine="227"/>
      </w:pPr>
      <w:r>
        <w:rPr>
          <w:rFonts w:ascii="Calibri" w:hAnsi="Calibri"/>
          <w:color w:val="333333"/>
          <w:sz w:val="20"/>
        </w:rPr>
        <w:t>scores</w:t>
      </w:r>
    </w:p>
    <w:p>
      <w:pPr>
        <w:spacing w:after="80" w:lineRule="auto" w:line="312"/>
        <w:ind w:firstLine="227"/>
      </w:pPr>
      <w:r>
        <w:rPr>
          <w:rFonts w:ascii="Calibri" w:hAnsi="Calibri"/>
          <w:color w:val="333333"/>
          <w:sz w:val="20"/>
        </w:rPr>
        <w:t>So I think this is probably enough. I'm going to rerun this prompt</w:t>
      </w:r>
    </w:p>
    <w:p>
      <w:pPr>
        <w:spacing w:after="80" w:lineRule="auto" w:line="312"/>
        <w:ind w:firstLine="227"/>
      </w:pPr>
      <w:r>
        <w:rPr>
          <w:rFonts w:ascii="Calibri" w:hAnsi="Calibri"/>
          <w:color w:val="333333"/>
          <w:sz w:val="20"/>
        </w:rPr>
        <w:t>I'll then run the evaluation again and I end up getting a 9.5 again</w:t>
      </w:r>
    </w:p>
    <w:p>
      <w:pPr>
        <w:spacing w:after="80" w:lineRule="auto" w:line="312"/>
        <w:ind w:firstLine="227"/>
      </w:pPr>
      <w:r>
        <w:rPr>
          <w:rFonts w:ascii="Calibri" w:hAnsi="Calibri"/>
          <w:color w:val="333333"/>
          <w:sz w:val="20"/>
        </w:rPr>
        <w:t>So I would say this is a pretty strong prompt and I would definitely</w:t>
      </w:r>
    </w:p>
    <w:p>
      <w:pPr>
        <w:spacing w:after="80" w:lineRule="auto" w:line="312"/>
        <w:ind w:firstLine="227"/>
      </w:pPr>
      <w:r>
        <w:rPr>
          <w:rFonts w:ascii="Calibri" w:hAnsi="Calibri"/>
          <w:color w:val="333333"/>
          <w:sz w:val="20"/>
        </w:rPr>
        <w:t>trust it to extract a list of topics from an article</w:t>
      </w:r>
    </w:p>
    <w:p>
      <w:pPr>
        <w:spacing w:before="120" w:after="120"/>
      </w:pPr>
      <w:r>
        <w:rPr>
          <w:color w:val="E0E0E0"/>
          <w:sz w:val="12"/>
        </w:rPr>
        <w:t>────────────────────────────────────────</w:t>
      </w:r>
    </w:p>
    <w:p>
      <w:pPr>
        <w:pStyle w:val="Heading3"/>
        <w:spacing w:before="240" w:after="120"/>
      </w:pPr>
      <w:r>
        <w:rPr>
          <w:rFonts w:ascii="Calibri" w:hAnsi="Calibri"/>
          <w:color w:val="D97306"/>
          <w:sz w:val="24"/>
        </w:rPr>
        <w:t>Lesson 29: Quiz on prompt engineering</w:t>
      </w:r>
    </w:p>
    <w:p>
      <w:r>
        <w:rPr>
          <w:i/>
          <w:color w:val="888888"/>
          <w:sz w:val="16"/>
        </w:rPr>
        <w:t>Source: https://anthropic.skilljar.com/claude-in-amazon-bedrock/289298</w:t>
      </w:r>
    </w:p>
    <w:p>
      <w:pPr>
        <w:spacing w:before="120" w:after="120"/>
      </w:pPr>
      <w:r>
        <w:rPr>
          <w:color w:val="E0E0E0"/>
          <w:sz w:val="12"/>
        </w:rPr>
        <w:t>────────────────────────────────────────</w:t>
      </w:r>
    </w:p>
    <w:p>
      <w:pPr>
        <w:pStyle w:val="Heading2"/>
        <w:spacing w:before="240" w:after="120"/>
      </w:pPr>
      <w:r>
        <w:rPr>
          <w:rFonts w:ascii="Calibri" w:hAnsi="Calibri"/>
          <w:color w:val="1A1A2E"/>
          <w:sz w:val="30"/>
        </w:rPr>
        <w:t>Tool use</w:t>
      </w:r>
    </w:p>
    <w:p>
      <w:pPr>
        <w:pStyle w:val="Heading3"/>
        <w:spacing w:before="240" w:after="120"/>
      </w:pPr>
      <w:r>
        <w:rPr>
          <w:rFonts w:ascii="Calibri" w:hAnsi="Calibri"/>
          <w:color w:val="D97306"/>
          <w:sz w:val="24"/>
        </w:rPr>
        <w:t>Lesson 30: Introducing tool use</w:t>
      </w:r>
    </w:p>
    <w:p>
      <w:r>
        <w:rPr>
          <w:i/>
          <w:color w:val="888888"/>
          <w:sz w:val="16"/>
        </w:rPr>
        <w:t>Source: https://anthropic.skilljar.com/claude-in-amazon-bedrock/276756</w:t>
      </w:r>
    </w:p>
    <w:p>
      <w:pPr>
        <w:spacing w:after="80"/>
      </w:pPr>
      <w:r>
        <w:rPr>
          <w:i/>
          <w:color w:val="555555"/>
          <w:sz w:val="18"/>
        </w:rPr>
        <w:t>Video: 08 - 001 - Introducing Tool Use.mp4  |  Duration: 4m 14s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discuss tool use. Tools allow Claude</w:t>
      </w:r>
    </w:p>
    <w:p>
      <w:pPr>
        <w:spacing w:after="80" w:lineRule="auto" w:line="312"/>
        <w:ind w:firstLine="227"/>
      </w:pPr>
      <w:r>
        <w:rPr>
          <w:rFonts w:ascii="Calibri" w:hAnsi="Calibri"/>
          <w:color w:val="333333"/>
          <w:sz w:val="20"/>
        </w:rPr>
        <w:t>to access information from the outside world.</w:t>
      </w:r>
    </w:p>
    <w:p>
      <w:pPr>
        <w:spacing w:after="80" w:lineRule="auto" w:line="312"/>
        <w:ind w:firstLine="227"/>
      </w:pPr>
      <w:r>
        <w:rPr>
          <w:rFonts w:ascii="Calibri" w:hAnsi="Calibri"/>
          <w:color w:val="333333"/>
          <w:sz w:val="20"/>
        </w:rPr>
        <w:t>Understanding tool use can be a little bit challenging, so in this</w:t>
      </w:r>
    </w:p>
    <w:p>
      <w:pPr>
        <w:spacing w:after="80" w:lineRule="auto" w:line="312"/>
        <w:ind w:firstLine="227"/>
      </w:pPr>
      <w:r>
        <w:rPr>
          <w:rFonts w:ascii="Calibri" w:hAnsi="Calibri"/>
          <w:color w:val="333333"/>
          <w:sz w:val="20"/>
        </w:rPr>
        <w:t>video I'm going to give you a really soft introduction.</w:t>
      </w:r>
    </w:p>
    <w:p>
      <w:pPr>
        <w:spacing w:after="80" w:lineRule="auto" w:line="312"/>
        <w:ind w:firstLine="227"/>
      </w:pPr>
      <w:r>
        <w:rPr>
          <w:rFonts w:ascii="Calibri" w:hAnsi="Calibri"/>
          <w:color w:val="333333"/>
          <w:sz w:val="20"/>
        </w:rPr>
        <w:t>We are going to walk through the entire flow of tool use and</w:t>
      </w:r>
    </w:p>
    <w:p>
      <w:pPr>
        <w:spacing w:after="80" w:lineRule="auto" w:line="312"/>
        <w:ind w:firstLine="227"/>
      </w:pPr>
      <w:r>
        <w:rPr>
          <w:rFonts w:ascii="Calibri" w:hAnsi="Calibri"/>
          <w:color w:val="333333"/>
          <w:sz w:val="20"/>
        </w:rPr>
        <w:t>understand what it's all about.</w:t>
      </w:r>
    </w:p>
    <w:p>
      <w:pPr>
        <w:spacing w:after="80" w:lineRule="auto" w:line="312"/>
        <w:ind w:firstLine="227"/>
      </w:pPr>
      <w:r>
        <w:rPr>
          <w:rFonts w:ascii="Calibri" w:hAnsi="Calibri"/>
          <w:color w:val="333333"/>
          <w:sz w:val="20"/>
        </w:rPr>
        <w:t>I want to first begin by giving you an example of where Claude can,</w:t>
      </w:r>
    </w:p>
    <w:p>
      <w:pPr>
        <w:spacing w:after="80" w:lineRule="auto" w:line="312"/>
        <w:ind w:firstLine="227"/>
      </w:pPr>
      <w:r>
        <w:rPr>
          <w:rFonts w:ascii="Calibri" w:hAnsi="Calibri"/>
          <w:color w:val="333333"/>
          <w:sz w:val="20"/>
        </w:rPr>
        <w:t>unfortunately, sometimes hit its limits.</w:t>
      </w:r>
    </w:p>
    <w:p>
      <w:pPr>
        <w:spacing w:after="80" w:lineRule="auto" w:line="312"/>
        <w:ind w:firstLine="227"/>
      </w:pPr>
      <w:r>
        <w:rPr>
          <w:rFonts w:ascii="Calibri" w:hAnsi="Calibri"/>
          <w:color w:val="333333"/>
          <w:sz w:val="20"/>
        </w:rPr>
        <w:t>Remember, by default Claude only has access to information that was</w:t>
      </w:r>
    </w:p>
    <w:p>
      <w:pPr>
        <w:spacing w:after="80" w:lineRule="auto" w:line="312"/>
        <w:ind w:firstLine="227"/>
      </w:pPr>
      <w:r>
        <w:rPr>
          <w:rFonts w:ascii="Calibri" w:hAnsi="Calibri"/>
          <w:color w:val="333333"/>
          <w:sz w:val="20"/>
        </w:rPr>
        <w:t>actually trained on.</w:t>
      </w:r>
    </w:p>
    <w:p>
      <w:pPr>
        <w:spacing w:after="80" w:lineRule="auto" w:line="312"/>
        <w:ind w:firstLine="227"/>
      </w:pPr>
      <w:r>
        <w:rPr>
          <w:rFonts w:ascii="Calibri" w:hAnsi="Calibri"/>
          <w:color w:val="333333"/>
          <w:sz w:val="20"/>
        </w:rPr>
        <w:t>So, in general, it doesn't really have any information about very</w:t>
      </w:r>
    </w:p>
    <w:p>
      <w:pPr>
        <w:spacing w:after="80" w:lineRule="auto" w:line="312"/>
        <w:ind w:firstLine="227"/>
      </w:pPr>
      <w:r>
        <w:rPr>
          <w:rFonts w:ascii="Calibri" w:hAnsi="Calibri"/>
          <w:color w:val="333333"/>
          <w:sz w:val="20"/>
        </w:rPr>
        <w:t>recent current events.</w:t>
      </w:r>
    </w:p>
    <w:p>
      <w:pPr>
        <w:spacing w:after="80" w:lineRule="auto" w:line="312"/>
        <w:ind w:firstLine="227"/>
      </w:pPr>
      <w:r>
        <w:rPr>
          <w:rFonts w:ascii="Calibri" w:hAnsi="Calibri"/>
          <w:color w:val="333333"/>
          <w:sz w:val="20"/>
        </w:rPr>
        <w:t>As an example of this, if we had a user making use of our chatbot,</w:t>
      </w:r>
    </w:p>
    <w:p>
      <w:pPr>
        <w:spacing w:after="80" w:lineRule="auto" w:line="312"/>
        <w:ind w:firstLine="227"/>
      </w:pPr>
      <w:r>
        <w:rPr>
          <w:rFonts w:ascii="Calibri" w:hAnsi="Calibri"/>
          <w:color w:val="333333"/>
          <w:sz w:val="20"/>
        </w:rPr>
        <w:t>ask a question of something like,</w:t>
      </w:r>
    </w:p>
    <w:p>
      <w:pPr>
        <w:spacing w:after="80" w:lineRule="auto" w:line="312"/>
        <w:ind w:firstLine="227"/>
      </w:pPr>
      <w:r>
        <w:rPr>
          <w:rFonts w:ascii="Calibri" w:hAnsi="Calibri"/>
          <w:color w:val="333333"/>
          <w:sz w:val="20"/>
        </w:rPr>
        <w:t>"What's the weather in San Francisco, California right now?" and sent</w:t>
      </w:r>
    </w:p>
    <w:p>
      <w:pPr>
        <w:spacing w:after="80" w:lineRule="auto" w:line="312"/>
        <w:ind w:firstLine="227"/>
      </w:pPr>
      <w:r>
        <w:rPr>
          <w:rFonts w:ascii="Calibri" w:hAnsi="Calibri"/>
          <w:color w:val="333333"/>
          <w:sz w:val="20"/>
        </w:rPr>
        <w:t>that off to Claude,</w:t>
      </w:r>
    </w:p>
    <w:p>
      <w:pPr>
        <w:spacing w:after="80" w:lineRule="auto" w:line="312"/>
        <w:ind w:firstLine="227"/>
      </w:pPr>
      <w:r>
        <w:rPr>
          <w:rFonts w:ascii="Calibri" w:hAnsi="Calibri"/>
          <w:color w:val="333333"/>
          <w:sz w:val="20"/>
        </w:rPr>
        <w:t>we would probably get a response back of something like, "I'm sorry,</w:t>
      </w:r>
    </w:p>
    <w:p>
      <w:pPr>
        <w:spacing w:after="80" w:lineRule="auto" w:line="312"/>
        <w:ind w:firstLine="227"/>
      </w:pPr>
      <w:r>
        <w:rPr>
          <w:rFonts w:ascii="Calibri" w:hAnsi="Calibri"/>
          <w:color w:val="333333"/>
          <w:sz w:val="20"/>
        </w:rPr>
        <w:t>but I don't have access to up-to-date weather information like that."</w:t>
      </w:r>
    </w:p>
    <w:p>
      <w:pPr>
        <w:spacing w:after="80" w:lineRule="auto" w:line="312"/>
        <w:ind w:firstLine="227"/>
      </w:pPr>
      <w:r>
        <w:rPr>
          <w:rFonts w:ascii="Calibri" w:hAnsi="Calibri"/>
          <w:color w:val="333333"/>
          <w:sz w:val="20"/>
        </w:rPr>
        <w:t>To fix this and give the user a better response, we can make use of</w:t>
      </w:r>
    </w:p>
    <w:p>
      <w:pPr>
        <w:spacing w:after="80" w:lineRule="auto" w:line="312"/>
        <w:ind w:firstLine="227"/>
      </w:pPr>
      <w:r>
        <w:rPr>
          <w:rFonts w:ascii="Calibri" w:hAnsi="Calibri"/>
          <w:color w:val="333333"/>
          <w:sz w:val="20"/>
        </w:rPr>
        <w:t>tools.</w:t>
      </w:r>
    </w:p>
    <w:p>
      <w:pPr>
        <w:spacing w:after="80" w:lineRule="auto" w:line="312"/>
        <w:ind w:firstLine="227"/>
      </w:pPr>
      <w:r>
        <w:rPr>
          <w:rFonts w:ascii="Calibri" w:hAnsi="Calibri"/>
          <w:color w:val="333333"/>
          <w:sz w:val="20"/>
        </w:rPr>
        <w:t>Let me show you a diagram that's going to break down tools with</w:t>
      </w:r>
    </w:p>
    <w:p>
      <w:pPr>
        <w:spacing w:after="80" w:lineRule="auto" w:line="312"/>
        <w:ind w:firstLine="227"/>
      </w:pPr>
      <w:r>
        <w:rPr>
          <w:rFonts w:ascii="Calibri" w:hAnsi="Calibri"/>
          <w:color w:val="333333"/>
          <w:sz w:val="20"/>
        </w:rPr>
        <w:t>really simple terminology.</w:t>
      </w:r>
    </w:p>
    <w:p>
      <w:pPr>
        <w:spacing w:after="80" w:lineRule="auto" w:line="312"/>
        <w:ind w:firstLine="227"/>
      </w:pPr>
      <w:r>
        <w:rPr>
          <w:rFonts w:ascii="Calibri" w:hAnsi="Calibri"/>
          <w:color w:val="333333"/>
          <w:sz w:val="20"/>
        </w:rPr>
        <w:t>And then I'll show you another one that's going to give you an</w:t>
      </w:r>
    </w:p>
    <w:p>
      <w:pPr>
        <w:spacing w:after="80" w:lineRule="auto" w:line="312"/>
        <w:ind w:firstLine="227"/>
      </w:pPr>
      <w:r>
        <w:rPr>
          <w:rFonts w:ascii="Calibri" w:hAnsi="Calibri"/>
          <w:color w:val="333333"/>
          <w:sz w:val="20"/>
        </w:rPr>
        <w:t>example of how we would solve this specific weather problem.</w:t>
      </w:r>
    </w:p>
    <w:p>
      <w:pPr>
        <w:spacing w:after="80" w:lineRule="auto" w:line="312"/>
        <w:ind w:firstLine="227"/>
      </w:pPr>
      <w:r>
        <w:rPr>
          <w:rFonts w:ascii="Calibri" w:hAnsi="Calibri"/>
          <w:color w:val="333333"/>
          <w:sz w:val="20"/>
        </w:rPr>
        <w:t>Okay, so here's the entire flow that we're going to eventually</w:t>
      </w:r>
    </w:p>
    <w:p>
      <w:pPr>
        <w:spacing w:after="80" w:lineRule="auto" w:line="312"/>
        <w:ind w:firstLine="227"/>
      </w:pPr>
      <w:r>
        <w:rPr>
          <w:rFonts w:ascii="Calibri" w:hAnsi="Calibri"/>
          <w:color w:val="333333"/>
          <w:sz w:val="20"/>
        </w:rPr>
        <w:t>implement when we start to make use of tools.</w:t>
      </w:r>
    </w:p>
    <w:p>
      <w:pPr>
        <w:spacing w:after="80" w:lineRule="auto" w:line="312"/>
        <w:ind w:firstLine="227"/>
      </w:pPr>
      <w:r>
        <w:rPr>
          <w:rFonts w:ascii="Calibri" w:hAnsi="Calibri"/>
          <w:color w:val="333333"/>
          <w:sz w:val="20"/>
        </w:rPr>
        <w:t>We're going to send off an initial request to Claude.</w:t>
      </w:r>
    </w:p>
    <w:p>
      <w:pPr>
        <w:spacing w:after="80" w:lineRule="auto" w:line="312"/>
        <w:ind w:firstLine="227"/>
      </w:pPr>
      <w:r>
        <w:rPr>
          <w:rFonts w:ascii="Calibri" w:hAnsi="Calibri"/>
          <w:color w:val="333333"/>
          <w:sz w:val="20"/>
        </w:rPr>
        <w:t>We're going to ask a question or maybe give Claude a task.</w:t>
      </w:r>
    </w:p>
    <w:p>
      <w:pPr>
        <w:spacing w:after="80" w:lineRule="auto" w:line="312"/>
        <w:ind w:firstLine="227"/>
      </w:pPr>
      <w:r>
        <w:rPr>
          <w:rFonts w:ascii="Calibri" w:hAnsi="Calibri"/>
          <w:color w:val="333333"/>
          <w:sz w:val="20"/>
        </w:rPr>
        <w:t>And along with that, we're going to include instructions on how</w:t>
      </w:r>
    </w:p>
    <w:p>
      <w:pPr>
        <w:spacing w:after="80" w:lineRule="auto" w:line="312"/>
        <w:ind w:firstLine="227"/>
      </w:pPr>
      <w:r>
        <w:rPr>
          <w:rFonts w:ascii="Calibri" w:hAnsi="Calibri"/>
          <w:color w:val="333333"/>
          <w:sz w:val="20"/>
        </w:rPr>
        <w:t>Claude can get some extra data from the outside world.</w:t>
      </w:r>
    </w:p>
    <w:p>
      <w:pPr>
        <w:spacing w:after="80" w:lineRule="auto" w:line="312"/>
        <w:ind w:firstLine="227"/>
      </w:pPr>
      <w:r>
        <w:rPr>
          <w:rFonts w:ascii="Calibri" w:hAnsi="Calibri"/>
          <w:color w:val="333333"/>
          <w:sz w:val="20"/>
        </w:rPr>
        <w:t>Claude will then take a look at whatever question it was asked or</w:t>
      </w:r>
    </w:p>
    <w:p>
      <w:pPr>
        <w:spacing w:after="80" w:lineRule="auto" w:line="312"/>
        <w:ind w:firstLine="227"/>
      </w:pPr>
      <w:r>
        <w:rPr>
          <w:rFonts w:ascii="Calibri" w:hAnsi="Calibri"/>
          <w:color w:val="333333"/>
          <w:sz w:val="20"/>
        </w:rPr>
        <w:t>whatever task it was given,</w:t>
      </w:r>
    </w:p>
    <w:p>
      <w:pPr>
        <w:spacing w:after="80" w:lineRule="auto" w:line="312"/>
        <w:ind w:firstLine="227"/>
      </w:pPr>
      <w:r>
        <w:rPr>
          <w:rFonts w:ascii="Calibri" w:hAnsi="Calibri"/>
          <w:color w:val="333333"/>
          <w:sz w:val="20"/>
        </w:rPr>
        <w:t>and it might decide that it needs to ask for some extra data.</w:t>
      </w:r>
    </w:p>
    <w:p>
      <w:pPr>
        <w:spacing w:after="80" w:lineRule="auto" w:line="312"/>
        <w:ind w:firstLine="227"/>
      </w:pPr>
      <w:r>
        <w:rPr>
          <w:rFonts w:ascii="Calibri" w:hAnsi="Calibri"/>
          <w:color w:val="333333"/>
          <w:sz w:val="20"/>
        </w:rPr>
        <w:t>So it'll send a response back to us where it asks for some extra data</w:t>
      </w:r>
    </w:p>
    <w:p>
      <w:pPr>
        <w:spacing w:after="80" w:lineRule="auto" w:line="312"/>
        <w:ind w:firstLine="227"/>
      </w:pPr>
      <w:r>
        <w:rPr>
          <w:rFonts w:ascii="Calibri" w:hAnsi="Calibri"/>
          <w:color w:val="333333"/>
          <w:sz w:val="20"/>
        </w:rPr>
        <w:t>and it's going to give us some details on exactly what information it</w:t>
      </w:r>
    </w:p>
    <w:p>
      <w:pPr>
        <w:spacing w:after="80" w:lineRule="auto" w:line="312"/>
        <w:ind w:firstLine="227"/>
      </w:pPr>
      <w:r>
        <w:rPr>
          <w:rFonts w:ascii="Calibri" w:hAnsi="Calibri"/>
          <w:color w:val="333333"/>
          <w:sz w:val="20"/>
        </w:rPr>
        <w:t>needs.</w:t>
      </w:r>
    </w:p>
    <w:p>
      <w:pPr>
        <w:spacing w:after="80" w:lineRule="auto" w:line="312"/>
        <w:ind w:firstLine="227"/>
      </w:pPr>
      <w:r>
        <w:rPr>
          <w:rFonts w:ascii="Calibri" w:hAnsi="Calibri"/>
          <w:color w:val="333333"/>
          <w:sz w:val="20"/>
        </w:rPr>
        <w:t>Then on our server, we are going to run a little bit of code that</w:t>
      </w:r>
    </w:p>
    <w:p>
      <w:pPr>
        <w:spacing w:after="80" w:lineRule="auto" w:line="312"/>
        <w:ind w:firstLine="227"/>
      </w:pPr>
      <w:r>
        <w:rPr>
          <w:rFonts w:ascii="Calibri" w:hAnsi="Calibri"/>
          <w:color w:val="333333"/>
          <w:sz w:val="20"/>
        </w:rPr>
        <w:t>will go and get the information that Claude asked for,</w:t>
      </w:r>
    </w:p>
    <w:p>
      <w:pPr>
        <w:spacing w:after="80" w:lineRule="auto" w:line="312"/>
        <w:ind w:firstLine="227"/>
      </w:pPr>
      <w:r>
        <w:rPr>
          <w:rFonts w:ascii="Calibri" w:hAnsi="Calibri"/>
          <w:color w:val="333333"/>
          <w:sz w:val="20"/>
        </w:rPr>
        <w:t>and then respond with that on a follow-up request back to Claude.</w:t>
      </w:r>
    </w:p>
    <w:p>
      <w:pPr>
        <w:spacing w:after="80" w:lineRule="auto" w:line="312"/>
        <w:ind w:firstLine="227"/>
      </w:pPr>
      <w:r>
        <w:rPr>
          <w:rFonts w:ascii="Calibri" w:hAnsi="Calibri"/>
          <w:color w:val="333333"/>
          <w:sz w:val="20"/>
        </w:rPr>
        <w:t>Now Claude has all the information it needs, in theory, to give us a</w:t>
      </w:r>
    </w:p>
    <w:p>
      <w:pPr>
        <w:spacing w:after="80" w:lineRule="auto" w:line="312"/>
        <w:ind w:firstLine="227"/>
      </w:pPr>
      <w:r>
        <w:rPr>
          <w:rFonts w:ascii="Calibri" w:hAnsi="Calibri"/>
          <w:color w:val="333333"/>
          <w:sz w:val="20"/>
        </w:rPr>
        <w:t>response.</w:t>
      </w:r>
    </w:p>
    <w:p>
      <w:pPr>
        <w:spacing w:after="80" w:lineRule="auto" w:line="312"/>
        <w:ind w:firstLine="227"/>
      </w:pPr>
      <w:r>
        <w:rPr>
          <w:rFonts w:ascii="Calibri" w:hAnsi="Calibri"/>
          <w:color w:val="333333"/>
          <w:sz w:val="20"/>
        </w:rPr>
        <w:t>So it will generate a final response that will be hopefully augmented</w:t>
      </w:r>
    </w:p>
    <w:p>
      <w:pPr>
        <w:spacing w:after="80" w:lineRule="auto" w:line="312"/>
        <w:ind w:firstLine="227"/>
      </w:pPr>
      <w:r>
        <w:rPr>
          <w:rFonts w:ascii="Calibri" w:hAnsi="Calibri"/>
          <w:color w:val="333333"/>
          <w:sz w:val="20"/>
        </w:rPr>
        <w:t>or improved by that extra data.</w:t>
      </w:r>
    </w:p>
    <w:p>
      <w:pPr>
        <w:spacing w:after="80" w:lineRule="auto" w:line="312"/>
        <w:ind w:firstLine="227"/>
      </w:pPr>
      <w:r>
        <w:rPr>
          <w:rFonts w:ascii="Calibri" w:hAnsi="Calibri"/>
          <w:color w:val="333333"/>
          <w:sz w:val="20"/>
        </w:rPr>
        <w:t>Now I'm going to show you the same exact flow, but I'm going to</w:t>
      </w:r>
    </w:p>
    <w:p>
      <w:pPr>
        <w:spacing w:after="80" w:lineRule="auto" w:line="312"/>
        <w:ind w:firstLine="227"/>
      </w:pPr>
      <w:r>
        <w:rPr>
          <w:rFonts w:ascii="Calibri" w:hAnsi="Calibri"/>
          <w:color w:val="333333"/>
          <w:sz w:val="20"/>
        </w:rPr>
        <w:t>customize each of these little steps for this scenario</w:t>
      </w:r>
    </w:p>
    <w:p>
      <w:pPr>
        <w:spacing w:after="80" w:lineRule="auto" w:line="312"/>
        <w:ind w:firstLine="227"/>
      </w:pPr>
      <w:r>
        <w:rPr>
          <w:rFonts w:ascii="Calibri" w:hAnsi="Calibri"/>
          <w:color w:val="333333"/>
          <w:sz w:val="20"/>
        </w:rPr>
        <w:t>where a user asks us for some current weather in a particular</w:t>
      </w:r>
    </w:p>
    <w:p>
      <w:pPr>
        <w:spacing w:after="80" w:lineRule="auto" w:line="312"/>
        <w:ind w:firstLine="227"/>
      </w:pPr>
      <w:r>
        <w:rPr>
          <w:rFonts w:ascii="Calibri" w:hAnsi="Calibri"/>
          <w:color w:val="333333"/>
          <w:sz w:val="20"/>
        </w:rPr>
        <w:t>location.</w:t>
      </w:r>
    </w:p>
    <w:p>
      <w:pPr>
        <w:spacing w:after="80" w:lineRule="auto" w:line="312"/>
        <w:ind w:firstLine="227"/>
      </w:pPr>
      <w:r>
        <w:rPr>
          <w:rFonts w:ascii="Calibri" w:hAnsi="Calibri"/>
          <w:color w:val="333333"/>
          <w:sz w:val="20"/>
        </w:rPr>
        <w:t>So here's what happened.</w:t>
      </w:r>
    </w:p>
    <w:p>
      <w:pPr>
        <w:spacing w:after="80" w:lineRule="auto" w:line="312"/>
        <w:ind w:firstLine="227"/>
      </w:pPr>
      <w:r>
        <w:rPr>
          <w:rFonts w:ascii="Calibri" w:hAnsi="Calibri"/>
          <w:color w:val="333333"/>
          <w:sz w:val="20"/>
        </w:rPr>
        <w:t>We would send an initial query off to Claude, and it would include a</w:t>
      </w:r>
    </w:p>
    <w:p>
      <w:pPr>
        <w:spacing w:after="80" w:lineRule="auto" w:line="312"/>
        <w:ind w:firstLine="227"/>
      </w:pPr>
      <w:r>
        <w:rPr>
          <w:rFonts w:ascii="Calibri" w:hAnsi="Calibri"/>
          <w:color w:val="333333"/>
          <w:sz w:val="20"/>
        </w:rPr>
        <w:t>prompt where the user asks about the weather.</w:t>
      </w:r>
    </w:p>
    <w:p>
      <w:pPr>
        <w:spacing w:after="80" w:lineRule="auto" w:line="312"/>
        <w:ind w:firstLine="227"/>
      </w:pPr>
      <w:r>
        <w:rPr>
          <w:rFonts w:ascii="Calibri" w:hAnsi="Calibri"/>
          <w:color w:val="333333"/>
          <w:sz w:val="20"/>
        </w:rPr>
        <w:t>And inside of that initial request, we're going to include details on</w:t>
      </w:r>
    </w:p>
    <w:p>
      <w:pPr>
        <w:spacing w:after="80" w:lineRule="auto" w:line="312"/>
        <w:ind w:firstLine="227"/>
      </w:pPr>
      <w:r>
        <w:rPr>
          <w:rFonts w:ascii="Calibri" w:hAnsi="Calibri"/>
          <w:color w:val="333333"/>
          <w:sz w:val="20"/>
        </w:rPr>
        <w:t>specifically how to retrieve current weather data.</w:t>
      </w:r>
    </w:p>
    <w:p>
      <w:pPr>
        <w:spacing w:after="80" w:lineRule="auto" w:line="312"/>
        <w:ind w:firstLine="227"/>
      </w:pPr>
      <w:r>
        <w:rPr>
          <w:rFonts w:ascii="Calibri" w:hAnsi="Calibri"/>
          <w:color w:val="333333"/>
          <w:sz w:val="20"/>
        </w:rPr>
        <w:t>Claude would take a look at the prompt and decide, "Hey, to answer</w:t>
      </w:r>
    </w:p>
    <w:p>
      <w:pPr>
        <w:spacing w:after="80" w:lineRule="auto" w:line="312"/>
        <w:ind w:firstLine="227"/>
      </w:pPr>
      <w:r>
        <w:rPr>
          <w:rFonts w:ascii="Calibri" w:hAnsi="Calibri"/>
          <w:color w:val="333333"/>
          <w:sz w:val="20"/>
        </w:rPr>
        <w:t>this question, I need to get some current weather data."</w:t>
      </w:r>
    </w:p>
    <w:p>
      <w:pPr>
        <w:spacing w:after="80" w:lineRule="auto" w:line="312"/>
        <w:ind w:firstLine="227"/>
      </w:pPr>
      <w:r>
        <w:rPr>
          <w:rFonts w:ascii="Calibri" w:hAnsi="Calibri"/>
          <w:color w:val="333333"/>
          <w:sz w:val="20"/>
        </w:rPr>
        <w:t>It sends a response back to us where we would then run some code that</w:t>
      </w:r>
    </w:p>
    <w:p>
      <w:pPr>
        <w:spacing w:after="80" w:lineRule="auto" w:line="312"/>
        <w:ind w:firstLine="227"/>
      </w:pPr>
      <w:r>
        <w:rPr>
          <w:rFonts w:ascii="Calibri" w:hAnsi="Calibri"/>
          <w:color w:val="333333"/>
          <w:sz w:val="20"/>
        </w:rPr>
        <w:t>would reach out to some maybe third-party weather API</w:t>
      </w:r>
    </w:p>
    <w:p>
      <w:pPr>
        <w:spacing w:after="80" w:lineRule="auto" w:line="312"/>
        <w:ind w:firstLine="227"/>
      </w:pPr>
      <w:r>
        <w:rPr>
          <w:rFonts w:ascii="Calibri" w:hAnsi="Calibri"/>
          <w:color w:val="333333"/>
          <w:sz w:val="20"/>
        </w:rPr>
        <w:t>and actually get some live details on what the current weather is for</w:t>
      </w:r>
    </w:p>
    <w:p>
      <w:pPr>
        <w:spacing w:after="80" w:lineRule="auto" w:line="312"/>
        <w:ind w:firstLine="227"/>
      </w:pPr>
      <w:r>
        <w:rPr>
          <w:rFonts w:ascii="Calibri" w:hAnsi="Calibri"/>
          <w:color w:val="333333"/>
          <w:sz w:val="20"/>
        </w:rPr>
        <w:t>a particular location.</w:t>
      </w:r>
    </w:p>
    <w:p>
      <w:pPr>
        <w:spacing w:after="80" w:lineRule="auto" w:line="312"/>
        <w:ind w:firstLine="227"/>
      </w:pPr>
      <w:r>
        <w:rPr>
          <w:rFonts w:ascii="Calibri" w:hAnsi="Calibri"/>
          <w:color w:val="333333"/>
          <w:sz w:val="20"/>
        </w:rPr>
        <w:t>Once we have those details from that outside API, we would then make</w:t>
      </w:r>
    </w:p>
    <w:p>
      <w:pPr>
        <w:spacing w:after="80" w:lineRule="auto" w:line="312"/>
        <w:ind w:firstLine="227"/>
      </w:pPr>
      <w:r>
        <w:rPr>
          <w:rFonts w:ascii="Calibri" w:hAnsi="Calibri"/>
          <w:color w:val="333333"/>
          <w:sz w:val="20"/>
        </w:rPr>
        <w:t>a follow-up request to Claude with that current weather data.</w:t>
      </w:r>
    </w:p>
    <w:p>
      <w:pPr>
        <w:spacing w:after="80" w:lineRule="auto" w:line="312"/>
        <w:ind w:firstLine="227"/>
      </w:pPr>
      <w:r>
        <w:rPr>
          <w:rFonts w:ascii="Calibri" w:hAnsi="Calibri"/>
          <w:color w:val="333333"/>
          <w:sz w:val="20"/>
        </w:rPr>
        <w:t>And now Claude has all the information it needs. It has the original</w:t>
      </w:r>
    </w:p>
    <w:p>
      <w:pPr>
        <w:spacing w:after="80" w:lineRule="auto" w:line="312"/>
        <w:ind w:firstLine="227"/>
      </w:pPr>
      <w:r>
        <w:rPr>
          <w:rFonts w:ascii="Calibri" w:hAnsi="Calibri"/>
          <w:color w:val="333333"/>
          <w:sz w:val="20"/>
        </w:rPr>
        <w:t>prompt along with the up-to-date weather data</w:t>
      </w:r>
    </w:p>
    <w:p>
      <w:pPr>
        <w:spacing w:after="80" w:lineRule="auto" w:line="312"/>
        <w:ind w:firstLine="227"/>
      </w:pPr>
      <w:r>
        <w:rPr>
          <w:rFonts w:ascii="Calibri" w:hAnsi="Calibri"/>
          <w:color w:val="333333"/>
          <w:sz w:val="20"/>
        </w:rPr>
        <w:t>so it can generate a final response and send it back to us.</w:t>
      </w:r>
    </w:p>
    <w:p>
      <w:pPr>
        <w:spacing w:after="80" w:lineRule="auto" w:line="312"/>
        <w:ind w:firstLine="227"/>
      </w:pPr>
      <w:r>
        <w:rPr>
          <w:rFonts w:ascii="Calibri" w:hAnsi="Calibri"/>
          <w:color w:val="333333"/>
          <w:sz w:val="20"/>
        </w:rPr>
        <w:t>Now, this entire process seems really simple. That's fantastic. And</w:t>
      </w:r>
    </w:p>
    <w:p>
      <w:pPr>
        <w:spacing w:after="80" w:lineRule="auto" w:line="312"/>
        <w:ind w:firstLine="227"/>
      </w:pPr>
      <w:r>
        <w:rPr>
          <w:rFonts w:ascii="Calibri" w:hAnsi="Calibri"/>
          <w:color w:val="333333"/>
          <w:sz w:val="20"/>
        </w:rPr>
        <w:t>if it seems really confusing, that's totally fine as well.</w:t>
      </w:r>
    </w:p>
    <w:p>
      <w:pPr>
        <w:spacing w:after="80" w:lineRule="auto" w:line="312"/>
        <w:ind w:firstLine="227"/>
      </w:pPr>
      <w:r>
        <w:rPr>
          <w:rFonts w:ascii="Calibri" w:hAnsi="Calibri"/>
          <w:color w:val="333333"/>
          <w:sz w:val="20"/>
        </w:rPr>
        <w:t>As I mentioned earlier, understanding tool use can be a little bit</w:t>
      </w:r>
    </w:p>
    <w:p>
      <w:pPr>
        <w:spacing w:after="80" w:lineRule="auto" w:line="312"/>
        <w:ind w:firstLine="227"/>
      </w:pPr>
      <w:r>
        <w:rPr>
          <w:rFonts w:ascii="Calibri" w:hAnsi="Calibri"/>
          <w:color w:val="333333"/>
          <w:sz w:val="20"/>
        </w:rPr>
        <w:t>challenging.</w:t>
      </w:r>
    </w:p>
    <w:p>
      <w:pPr>
        <w:spacing w:after="80" w:lineRule="auto" w:line="312"/>
        <w:ind w:firstLine="227"/>
      </w:pPr>
      <w:r>
        <w:rPr>
          <w:rFonts w:ascii="Calibri" w:hAnsi="Calibri"/>
          <w:color w:val="333333"/>
          <w:sz w:val="20"/>
        </w:rPr>
        <w:t>And I think one of the reasons for that is that there's a really big</w:t>
      </w:r>
    </w:p>
    <w:p>
      <w:pPr>
        <w:spacing w:after="80" w:lineRule="auto" w:line="312"/>
        <w:ind w:firstLine="227"/>
      </w:pPr>
      <w:r>
        <w:rPr>
          <w:rFonts w:ascii="Calibri" w:hAnsi="Calibri"/>
          <w:color w:val="333333"/>
          <w:sz w:val="20"/>
        </w:rPr>
        <w:t>disconnect between the order in which things actually occur,</w:t>
      </w:r>
    </w:p>
    <w:p>
      <w:pPr>
        <w:spacing w:after="80" w:lineRule="auto" w:line="312"/>
        <w:ind w:firstLine="227"/>
      </w:pPr>
      <w:r>
        <w:rPr>
          <w:rFonts w:ascii="Calibri" w:hAnsi="Calibri"/>
          <w:color w:val="333333"/>
          <w:sz w:val="20"/>
        </w:rPr>
        <w:t>so like this diagram you see right here, and the actual code that we</w:t>
      </w:r>
    </w:p>
    <w:p>
      <w:pPr>
        <w:spacing w:after="80" w:lineRule="auto" w:line="312"/>
        <w:ind w:firstLine="227"/>
      </w:pPr>
      <w:r>
        <w:rPr>
          <w:rFonts w:ascii="Calibri" w:hAnsi="Calibri"/>
          <w:color w:val="333333"/>
          <w:sz w:val="20"/>
        </w:rPr>
        <w:t>write to implement this process.</w:t>
      </w:r>
    </w:p>
    <w:p>
      <w:pPr>
        <w:spacing w:after="80" w:lineRule="auto" w:line="312"/>
        <w:ind w:firstLine="227"/>
      </w:pPr>
      <w:r>
        <w:rPr>
          <w:rFonts w:ascii="Calibri" w:hAnsi="Calibri"/>
          <w:color w:val="333333"/>
          <w:sz w:val="20"/>
        </w:rPr>
        <w:t>You see, each of these different steps needs to be implemented with</w:t>
      </w:r>
    </w:p>
    <w:p>
      <w:pPr>
        <w:spacing w:after="80" w:lineRule="auto" w:line="312"/>
        <w:ind w:firstLine="227"/>
      </w:pPr>
      <w:r>
        <w:rPr>
          <w:rFonts w:ascii="Calibri" w:hAnsi="Calibri"/>
          <w:color w:val="333333"/>
          <w:sz w:val="20"/>
        </w:rPr>
        <w:t>some actual code that you and I write.</w:t>
      </w:r>
    </w:p>
    <w:p>
      <w:pPr>
        <w:spacing w:after="80" w:lineRule="auto" w:line="312"/>
        <w:ind w:firstLine="227"/>
      </w:pPr>
      <w:r>
        <w:rPr>
          <w:rFonts w:ascii="Calibri" w:hAnsi="Calibri"/>
          <w:color w:val="333333"/>
          <w:sz w:val="20"/>
        </w:rPr>
        <w:t>And it turns out that the way we actually often structure our code</w:t>
      </w:r>
    </w:p>
    <w:p>
      <w:pPr>
        <w:spacing w:after="80" w:lineRule="auto" w:line="312"/>
        <w:ind w:firstLine="227"/>
      </w:pPr>
      <w:r>
        <w:rPr>
          <w:rFonts w:ascii="Calibri" w:hAnsi="Calibri"/>
          <w:color w:val="333333"/>
          <w:sz w:val="20"/>
        </w:rPr>
        <w:t>inside of real projects doesn't quite match this flow.</w:t>
      </w:r>
    </w:p>
    <w:p>
      <w:pPr>
        <w:spacing w:after="80" w:lineRule="auto" w:line="312"/>
        <w:ind w:firstLine="227"/>
      </w:pPr>
      <w:r>
        <w:rPr>
          <w:rFonts w:ascii="Calibri" w:hAnsi="Calibri"/>
          <w:color w:val="333333"/>
          <w:sz w:val="20"/>
        </w:rPr>
        <w:t>So we end up kind of jumping all over the place. We very often start</w:t>
      </w:r>
    </w:p>
    <w:p>
      <w:pPr>
        <w:spacing w:after="80" w:lineRule="auto" w:line="312"/>
        <w:ind w:firstLine="227"/>
      </w:pPr>
      <w:r>
        <w:rPr>
          <w:rFonts w:ascii="Calibri" w:hAnsi="Calibri"/>
          <w:color w:val="333333"/>
          <w:sz w:val="20"/>
        </w:rPr>
        <w:t>off by first writing a tool function</w:t>
      </w:r>
    </w:p>
    <w:p>
      <w:pPr>
        <w:spacing w:after="80" w:lineRule="auto" w:line="312"/>
        <w:ind w:firstLine="227"/>
      </w:pPr>
      <w:r>
        <w:rPr>
          <w:rFonts w:ascii="Calibri" w:hAnsi="Calibri"/>
          <w:color w:val="333333"/>
          <w:sz w:val="20"/>
        </w:rPr>
        <w:t>and then we go up to writing out the JSON schema spec, and then we</w:t>
      </w:r>
    </w:p>
    <w:p>
      <w:pPr>
        <w:spacing w:after="80" w:lineRule="auto" w:line="312"/>
        <w:ind w:firstLine="227"/>
      </w:pPr>
      <w:r>
        <w:rPr>
          <w:rFonts w:ascii="Calibri" w:hAnsi="Calibri"/>
          <w:color w:val="333333"/>
          <w:sz w:val="20"/>
        </w:rPr>
        <w:t>might actually handle the actual tool use part in a tool result,</w:t>
      </w:r>
    </w:p>
    <w:p>
      <w:pPr>
        <w:spacing w:after="80" w:lineRule="auto" w:line="312"/>
        <w:ind w:firstLine="227"/>
      </w:pPr>
      <w:r>
        <w:rPr>
          <w:rFonts w:ascii="Calibri" w:hAnsi="Calibri"/>
          <w:color w:val="333333"/>
          <w:sz w:val="20"/>
        </w:rPr>
        <w:t>and then actually go back and make sure that we include the original</w:t>
      </w:r>
    </w:p>
    <w:p>
      <w:pPr>
        <w:spacing w:after="80" w:lineRule="auto" w:line="312"/>
        <w:ind w:firstLine="227"/>
      </w:pPr>
      <w:r>
        <w:rPr>
          <w:rFonts w:ascii="Calibri" w:hAnsi="Calibri"/>
          <w:color w:val="333333"/>
          <w:sz w:val="20"/>
        </w:rPr>
        <w:t>JSON schema spec with request.</w:t>
      </w:r>
    </w:p>
    <w:p>
      <w:pPr>
        <w:spacing w:after="80" w:lineRule="auto" w:line="312"/>
        <w:ind w:firstLine="227"/>
      </w:pPr>
      <w:r>
        <w:rPr>
          <w:rFonts w:ascii="Calibri" w:hAnsi="Calibri"/>
          <w:color w:val="333333"/>
          <w:sz w:val="20"/>
        </w:rPr>
        <w:t>So very often we end up jumping all around as we implement this stuff</w:t>
      </w:r>
    </w:p>
    <w:p>
      <w:pPr>
        <w:spacing w:after="80" w:lineRule="auto" w:line="312"/>
        <w:ind w:firstLine="227"/>
      </w:pPr>
      <w:r>
        <w:rPr>
          <w:rFonts w:ascii="Calibri" w:hAnsi="Calibri"/>
          <w:color w:val="333333"/>
          <w:sz w:val="20"/>
        </w:rPr>
        <w:t>, and that tends to be a big reason on why this ends up being</w:t>
      </w:r>
    </w:p>
    <w:p>
      <w:pPr>
        <w:spacing w:after="80" w:lineRule="auto" w:line="312"/>
        <w:ind w:firstLine="227"/>
      </w:pPr>
      <w:r>
        <w:rPr>
          <w:rFonts w:ascii="Calibri" w:hAnsi="Calibri"/>
          <w:color w:val="333333"/>
          <w:sz w:val="20"/>
        </w:rPr>
        <w:t>complicated.</w:t>
      </w:r>
    </w:p>
    <w:p>
      <w:pPr>
        <w:spacing w:after="80" w:lineRule="auto" w:line="312"/>
        <w:ind w:firstLine="227"/>
      </w:pPr>
      <w:r>
        <w:rPr>
          <w:rFonts w:ascii="Calibri" w:hAnsi="Calibri"/>
          <w:color w:val="333333"/>
          <w:sz w:val="20"/>
        </w:rPr>
        <w:t>So in the coming videos, when we start to implement tool use</w:t>
      </w:r>
    </w:p>
    <w:p>
      <w:pPr>
        <w:spacing w:after="80" w:lineRule="auto" w:line="312"/>
        <w:ind w:firstLine="227"/>
      </w:pPr>
      <w:r>
        <w:rPr>
          <w:rFonts w:ascii="Calibri" w:hAnsi="Calibri"/>
          <w:color w:val="333333"/>
          <w:sz w:val="20"/>
        </w:rPr>
        <w:t>ourselves in a Jupyter notebook,</w:t>
      </w:r>
    </w:p>
    <w:p>
      <w:pPr>
        <w:spacing w:after="80" w:lineRule="auto" w:line="312"/>
        <w:ind w:firstLine="227"/>
      </w:pPr>
      <w:r>
        <w:rPr>
          <w:rFonts w:ascii="Calibri" w:hAnsi="Calibri"/>
          <w:color w:val="333333"/>
          <w:sz w:val="20"/>
        </w:rPr>
        <w:t>I'm going to do my best to come back to this diagram rather</w:t>
      </w:r>
    </w:p>
    <w:p>
      <w:pPr>
        <w:spacing w:after="80" w:lineRule="auto" w:line="312"/>
        <w:ind w:firstLine="227"/>
      </w:pPr>
      <w:r>
        <w:rPr>
          <w:rFonts w:ascii="Calibri" w:hAnsi="Calibri"/>
          <w:color w:val="333333"/>
          <w:sz w:val="20"/>
        </w:rPr>
        <w:t>frequently and make sure it's really clear what piece of the puzzle</w:t>
      </w:r>
    </w:p>
    <w:p>
      <w:pPr>
        <w:spacing w:after="80" w:lineRule="auto" w:line="312"/>
        <w:ind w:firstLine="227"/>
      </w:pPr>
      <w:r>
        <w:rPr>
          <w:rFonts w:ascii="Calibri" w:hAnsi="Calibri"/>
          <w:color w:val="333333"/>
          <w:sz w:val="20"/>
        </w:rPr>
        <w:t>we are currently implementing. All right, so with that in mind, let's</w:t>
      </w:r>
    </w:p>
    <w:p>
      <w:pPr>
        <w:spacing w:after="80" w:lineRule="auto" w:line="312"/>
        <w:ind w:firstLine="227"/>
      </w:pPr>
      <w:r>
        <w:rPr>
          <w:rFonts w:ascii="Calibri" w:hAnsi="Calibri"/>
          <w:color w:val="333333"/>
          <w:sz w:val="20"/>
        </w:rPr>
        <w:t>come back in the next video</w:t>
      </w:r>
    </w:p>
    <w:p>
      <w:pPr>
        <w:spacing w:after="80" w:lineRule="auto" w:line="312"/>
        <w:ind w:firstLine="227"/>
      </w:pPr>
      <w:r>
        <w:rPr>
          <w:rFonts w:ascii="Calibri" w:hAnsi="Calibri"/>
          <w:color w:val="333333"/>
          <w:sz w:val="20"/>
        </w:rPr>
        <w:t>and we're going to start to implement our own tool use pipeline.</w:t>
      </w:r>
    </w:p>
    <w:p>
      <w:pPr>
        <w:spacing w:before="120" w:after="120"/>
      </w:pPr>
      <w:r>
        <w:rPr>
          <w:color w:val="E0E0E0"/>
          <w:sz w:val="12"/>
        </w:rPr>
        <w:t>────────────────────────────────────────</w:t>
      </w:r>
    </w:p>
    <w:p>
      <w:pPr>
        <w:pStyle w:val="Heading3"/>
        <w:spacing w:before="240" w:after="120"/>
      </w:pPr>
      <w:r>
        <w:rPr>
          <w:rFonts w:ascii="Calibri" w:hAnsi="Calibri"/>
          <w:color w:val="D97306"/>
          <w:sz w:val="24"/>
        </w:rPr>
        <w:t>Lesson 31: Tool functions</w:t>
      </w:r>
    </w:p>
    <w:p>
      <w:r>
        <w:rPr>
          <w:i/>
          <w:color w:val="888888"/>
          <w:sz w:val="16"/>
        </w:rPr>
        <w:t>Source: https://anthropic.skilljar.com/claude-in-amazon-bedrock/276757</w:t>
      </w:r>
    </w:p>
    <w:p>
      <w:pPr>
        <w:spacing w:after="80"/>
      </w:pPr>
      <w:r>
        <w:rPr>
          <w:i/>
          <w:color w:val="555555"/>
          <w:sz w:val="18"/>
        </w:rPr>
        <w:t>Video: 08 - 002 - Tool Functions.mp4  |  Duration: 5m 48s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To learn more about tools, we are going to set ourselves a little</w:t>
      </w:r>
    </w:p>
    <w:p>
      <w:pPr>
        <w:spacing w:after="80" w:lineRule="auto" w:line="312"/>
        <w:ind w:firstLine="227"/>
      </w:pPr>
      <w:r>
        <w:rPr>
          <w:rFonts w:ascii="Calibri" w:hAnsi="Calibri"/>
          <w:color w:val="333333"/>
          <w:sz w:val="20"/>
        </w:rPr>
        <w:t>goal.</w:t>
      </w:r>
    </w:p>
    <w:p>
      <w:pPr>
        <w:spacing w:after="80" w:lineRule="auto" w:line="312"/>
        <w:ind w:firstLine="227"/>
      </w:pPr>
      <w:r>
        <w:rPr>
          <w:rFonts w:ascii="Calibri" w:hAnsi="Calibri"/>
          <w:color w:val="333333"/>
          <w:sz w:val="20"/>
        </w:rPr>
        <w:t>This is going to be a small project that we implement inside of a Jup</w:t>
      </w:r>
    </w:p>
    <w:p>
      <w:pPr>
        <w:spacing w:after="80" w:lineRule="auto" w:line="312"/>
        <w:ind w:firstLine="227"/>
      </w:pPr>
      <w:r>
        <w:rPr>
          <w:rFonts w:ascii="Calibri" w:hAnsi="Calibri"/>
          <w:color w:val="333333"/>
          <w:sz w:val="20"/>
        </w:rPr>
        <w:t>yter Notebook.</w:t>
      </w:r>
    </w:p>
    <w:p>
      <w:pPr>
        <w:spacing w:after="80" w:lineRule="auto" w:line="312"/>
        <w:ind w:firstLine="227"/>
      </w:pPr>
      <w:r>
        <w:rPr>
          <w:rFonts w:ascii="Calibri" w:hAnsi="Calibri"/>
          <w:color w:val="333333"/>
          <w:sz w:val="20"/>
        </w:rPr>
        <w:t>We are going to try to teach Claude how to set reminders that occur</w:t>
      </w:r>
    </w:p>
    <w:p>
      <w:pPr>
        <w:spacing w:after="80" w:lineRule="auto" w:line="312"/>
        <w:ind w:firstLine="227"/>
      </w:pPr>
      <w:r>
        <w:rPr>
          <w:rFonts w:ascii="Calibri" w:hAnsi="Calibri"/>
          <w:color w:val="333333"/>
          <w:sz w:val="20"/>
        </w:rPr>
        <w:t>at some point in time in the future.</w:t>
      </w:r>
    </w:p>
    <w:p>
      <w:pPr>
        <w:spacing w:after="80" w:lineRule="auto" w:line="312"/>
        <w:ind w:firstLine="227"/>
      </w:pPr>
      <w:r>
        <w:rPr>
          <w:rFonts w:ascii="Calibri" w:hAnsi="Calibri"/>
          <w:color w:val="333333"/>
          <w:sz w:val="20"/>
        </w:rPr>
        <w:t>This is going to require us to implement several different tools.</w:t>
      </w:r>
    </w:p>
    <w:p>
      <w:pPr>
        <w:spacing w:after="80" w:lineRule="auto" w:line="312"/>
        <w:ind w:firstLine="227"/>
      </w:pPr>
      <w:r>
        <w:rPr>
          <w:rFonts w:ascii="Calibri" w:hAnsi="Calibri"/>
          <w:color w:val="333333"/>
          <w:sz w:val="20"/>
        </w:rPr>
        <w:t>And for right now, we're just going to focus on one tool at a time,</w:t>
      </w:r>
    </w:p>
    <w:p>
      <w:pPr>
        <w:spacing w:after="80" w:lineRule="auto" w:line="312"/>
        <w:ind w:firstLine="227"/>
      </w:pPr>
      <w:r>
        <w:rPr>
          <w:rFonts w:ascii="Calibri" w:hAnsi="Calibri"/>
          <w:color w:val="333333"/>
          <w:sz w:val="20"/>
        </w:rPr>
        <w:t>but just know that we're going to eventually have to deal with</w:t>
      </w:r>
    </w:p>
    <w:p>
      <w:pPr>
        <w:spacing w:after="80" w:lineRule="auto" w:line="312"/>
        <w:ind w:firstLine="227"/>
      </w:pPr>
      <w:r>
        <w:rPr>
          <w:rFonts w:ascii="Calibri" w:hAnsi="Calibri"/>
          <w:color w:val="333333"/>
          <w:sz w:val="20"/>
        </w:rPr>
        <w:t>multiple tools.</w:t>
      </w:r>
    </w:p>
    <w:p>
      <w:pPr>
        <w:spacing w:after="80" w:lineRule="auto" w:line="312"/>
        <w:ind w:firstLine="227"/>
      </w:pPr>
      <w:r>
        <w:rPr>
          <w:rFonts w:ascii="Calibri" w:hAnsi="Calibri"/>
          <w:color w:val="333333"/>
          <w:sz w:val="20"/>
        </w:rPr>
        <w:t>So I want to eventually be able to send a message to Claude of</w:t>
      </w:r>
    </w:p>
    <w:p>
      <w:pPr>
        <w:spacing w:after="80" w:lineRule="auto" w:line="312"/>
        <w:ind w:firstLine="227"/>
      </w:pPr>
      <w:r>
        <w:rPr>
          <w:rFonts w:ascii="Calibri" w:hAnsi="Calibri"/>
          <w:color w:val="333333"/>
          <w:sz w:val="20"/>
        </w:rPr>
        <w:t>something like</w:t>
      </w:r>
    </w:p>
    <w:p>
      <w:pPr>
        <w:spacing w:after="80" w:lineRule="auto" w:line="312"/>
        <w:ind w:firstLine="227"/>
      </w:pPr>
      <w:r>
        <w:rPr>
          <w:rFonts w:ascii="Calibri" w:hAnsi="Calibri"/>
          <w:color w:val="333333"/>
          <w:sz w:val="20"/>
        </w:rPr>
        <w:t>"set a reminder for my doctor's appointment, it's a week from</w:t>
      </w:r>
    </w:p>
    <w:p>
      <w:pPr>
        <w:spacing w:after="80" w:lineRule="auto" w:line="312"/>
        <w:ind w:firstLine="227"/>
      </w:pPr>
      <w:r>
        <w:rPr>
          <w:rFonts w:ascii="Calibri" w:hAnsi="Calibri"/>
          <w:color w:val="333333"/>
          <w:sz w:val="20"/>
        </w:rPr>
        <w:t>Thursday."</w:t>
      </w:r>
    </w:p>
    <w:p>
      <w:pPr>
        <w:spacing w:after="80" w:lineRule="auto" w:line="312"/>
        <w:ind w:firstLine="227"/>
      </w:pPr>
      <w:r>
        <w:rPr>
          <w:rFonts w:ascii="Calibri" w:hAnsi="Calibri"/>
          <w:color w:val="333333"/>
          <w:sz w:val="20"/>
        </w:rPr>
        <w:t>And I want Claude to respond to something like,</w:t>
      </w:r>
    </w:p>
    <w:p>
      <w:pPr>
        <w:spacing w:after="80" w:lineRule="auto" w:line="312"/>
        <w:ind w:firstLine="227"/>
      </w:pPr>
      <w:r>
        <w:rPr>
          <w:rFonts w:ascii="Calibri" w:hAnsi="Calibri"/>
          <w:color w:val="333333"/>
          <w:sz w:val="20"/>
        </w:rPr>
        <w:t>"Okay, I will remind you at that point in time."</w:t>
      </w:r>
    </w:p>
    <w:p>
      <w:pPr>
        <w:spacing w:after="80" w:lineRule="auto" w:line="312"/>
        <w:ind w:firstLine="227"/>
      </w:pPr>
      <w:r>
        <w:rPr>
          <w:rFonts w:ascii="Calibri" w:hAnsi="Calibri"/>
          <w:color w:val="333333"/>
          <w:sz w:val="20"/>
        </w:rPr>
        <w:t>When you first look at this task, you might think it seems really</w:t>
      </w:r>
    </w:p>
    <w:p>
      <w:pPr>
        <w:spacing w:after="80" w:lineRule="auto" w:line="312"/>
        <w:ind w:firstLine="227"/>
      </w:pPr>
      <w:r>
        <w:rPr>
          <w:rFonts w:ascii="Calibri" w:hAnsi="Calibri"/>
          <w:color w:val="333333"/>
          <w:sz w:val="20"/>
        </w:rPr>
        <w:t>easy,</w:t>
      </w:r>
    </w:p>
    <w:p>
      <w:pPr>
        <w:spacing w:after="80" w:lineRule="auto" w:line="312"/>
        <w:ind w:firstLine="227"/>
      </w:pPr>
      <w:r>
        <w:rPr>
          <w:rFonts w:ascii="Calibri" w:hAnsi="Calibri"/>
          <w:color w:val="333333"/>
          <w:sz w:val="20"/>
        </w:rPr>
        <w:t>but it turns out that there are actually several different challenges</w:t>
      </w:r>
    </w:p>
    <w:p>
      <w:pPr>
        <w:spacing w:after="80" w:lineRule="auto" w:line="312"/>
        <w:ind w:firstLine="227"/>
      </w:pPr>
      <w:r>
        <w:rPr>
          <w:rFonts w:ascii="Calibri" w:hAnsi="Calibri"/>
          <w:color w:val="333333"/>
          <w:sz w:val="20"/>
        </w:rPr>
        <w:t>that we're going to need to tackle, and we're going to solve all of</w:t>
      </w:r>
    </w:p>
    <w:p>
      <w:pPr>
        <w:spacing w:after="80" w:lineRule="auto" w:line="312"/>
        <w:ind w:firstLine="227"/>
      </w:pPr>
      <w:r>
        <w:rPr>
          <w:rFonts w:ascii="Calibri" w:hAnsi="Calibri"/>
          <w:color w:val="333333"/>
          <w:sz w:val="20"/>
        </w:rPr>
        <w:t>them through the use of tools.</w:t>
      </w:r>
    </w:p>
    <w:p>
      <w:pPr>
        <w:spacing w:after="80" w:lineRule="auto" w:line="312"/>
        <w:ind w:firstLine="227"/>
      </w:pPr>
      <w:r>
        <w:rPr>
          <w:rFonts w:ascii="Calibri" w:hAnsi="Calibri"/>
          <w:color w:val="333333"/>
          <w:sz w:val="20"/>
        </w:rPr>
        <w:t>So in particular, Claude does know the current date.</w:t>
      </w:r>
    </w:p>
    <w:p>
      <w:pPr>
        <w:spacing w:after="80" w:lineRule="auto" w:line="312"/>
        <w:ind w:firstLine="227"/>
      </w:pPr>
      <w:r>
        <w:rPr>
          <w:rFonts w:ascii="Calibri" w:hAnsi="Calibri"/>
          <w:color w:val="333333"/>
          <w:sz w:val="20"/>
        </w:rPr>
        <w:t>In other words, if you open up a prompt right now, you could ask it</w:t>
      </w:r>
    </w:p>
    <w:p>
      <w:pPr>
        <w:spacing w:after="80" w:lineRule="auto" w:line="312"/>
        <w:ind w:firstLine="227"/>
      </w:pPr>
      <w:r>
        <w:rPr>
          <w:rFonts w:ascii="Calibri" w:hAnsi="Calibri"/>
          <w:color w:val="333333"/>
          <w:sz w:val="20"/>
        </w:rPr>
        <w:t>what the current date is,</w:t>
      </w:r>
    </w:p>
    <w:p>
      <w:pPr>
        <w:spacing w:after="80" w:lineRule="auto" w:line="312"/>
        <w:ind w:firstLine="227"/>
      </w:pPr>
      <w:r>
        <w:rPr>
          <w:rFonts w:ascii="Calibri" w:hAnsi="Calibri"/>
          <w:color w:val="333333"/>
          <w:sz w:val="20"/>
        </w:rPr>
        <w:t>and it will give you an exactly correct answer.</w:t>
      </w:r>
    </w:p>
    <w:p>
      <w:pPr>
        <w:spacing w:after="80" w:lineRule="auto" w:line="312"/>
        <w:ind w:firstLine="227"/>
      </w:pPr>
      <w:r>
        <w:rPr>
          <w:rFonts w:ascii="Calibri" w:hAnsi="Calibri"/>
          <w:color w:val="333333"/>
          <w:sz w:val="20"/>
        </w:rPr>
        <w:t>However, Claude doesn't always know the exact time of day.</w:t>
      </w:r>
    </w:p>
    <w:p>
      <w:pPr>
        <w:spacing w:after="80" w:lineRule="auto" w:line="312"/>
        <w:ind w:firstLine="227"/>
      </w:pPr>
      <w:r>
        <w:rPr>
          <w:rFonts w:ascii="Calibri" w:hAnsi="Calibri"/>
          <w:color w:val="333333"/>
          <w:sz w:val="20"/>
        </w:rPr>
        <w:t>So if we were to ask Claude to do something like,</w:t>
      </w:r>
    </w:p>
    <w:p>
      <w:pPr>
        <w:spacing w:after="80" w:lineRule="auto" w:line="312"/>
        <w:ind w:firstLine="227"/>
      </w:pPr>
      <w:r>
        <w:rPr>
          <w:rFonts w:ascii="Calibri" w:hAnsi="Calibri"/>
          <w:color w:val="333333"/>
          <w:sz w:val="20"/>
        </w:rPr>
        <w:t>"set a reminder for 24 hours from now, expecting it to be exactly 24</w:t>
      </w:r>
    </w:p>
    <w:p>
      <w:pPr>
        <w:spacing w:after="80" w:lineRule="auto" w:line="312"/>
        <w:ind w:firstLine="227"/>
      </w:pPr>
      <w:r>
        <w:rPr>
          <w:rFonts w:ascii="Calibri" w:hAnsi="Calibri"/>
          <w:color w:val="333333"/>
          <w:sz w:val="20"/>
        </w:rPr>
        <w:t>hours,"</w:t>
      </w:r>
    </w:p>
    <w:p>
      <w:pPr>
        <w:spacing w:after="80" w:lineRule="auto" w:line="312"/>
        <w:ind w:firstLine="227"/>
      </w:pPr>
      <w:r>
        <w:rPr>
          <w:rFonts w:ascii="Calibri" w:hAnsi="Calibri"/>
          <w:color w:val="333333"/>
          <w:sz w:val="20"/>
        </w:rPr>
        <w:t>Claude doesn't really know what 24 hours from now actually is because</w:t>
      </w:r>
    </w:p>
    <w:p>
      <w:pPr>
        <w:spacing w:after="80" w:lineRule="auto" w:line="312"/>
        <w:ind w:firstLine="227"/>
      </w:pPr>
      <w:r>
        <w:rPr>
          <w:rFonts w:ascii="Calibri" w:hAnsi="Calibri"/>
          <w:color w:val="333333"/>
          <w:sz w:val="20"/>
        </w:rPr>
        <w:t>it doesn't know the current time.</w:t>
      </w:r>
    </w:p>
    <w:p>
      <w:pPr>
        <w:spacing w:after="80" w:lineRule="auto" w:line="312"/>
        <w:ind w:firstLine="227"/>
      </w:pPr>
      <w:r>
        <w:rPr>
          <w:rFonts w:ascii="Calibri" w:hAnsi="Calibri"/>
          <w:color w:val="333333"/>
          <w:sz w:val="20"/>
        </w:rPr>
        <w:t>Secondly, Claude does not always perfectly handle time-based addition</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if I were to ask it, what is 379 days from January 13th, 1973,</w:t>
      </w:r>
    </w:p>
    <w:p>
      <w:pPr>
        <w:spacing w:after="80" w:lineRule="auto" w:line="312"/>
        <w:ind w:firstLine="227"/>
      </w:pPr>
      <w:r>
        <w:rPr>
          <w:rFonts w:ascii="Calibri" w:hAnsi="Calibri"/>
          <w:color w:val="333333"/>
          <w:sz w:val="20"/>
        </w:rPr>
        <w:t>Claude will very often give you the correct answer, but sometimes it</w:t>
      </w:r>
    </w:p>
    <w:p>
      <w:pPr>
        <w:spacing w:after="80" w:lineRule="auto" w:line="312"/>
        <w:ind w:firstLine="227"/>
      </w:pPr>
      <w:r>
        <w:rPr>
          <w:rFonts w:ascii="Calibri" w:hAnsi="Calibri"/>
          <w:color w:val="333333"/>
          <w:sz w:val="20"/>
        </w:rPr>
        <w:t>will get that addition incorrect.</w:t>
      </w:r>
    </w:p>
    <w:p>
      <w:pPr>
        <w:spacing w:after="80" w:lineRule="auto" w:line="312"/>
        <w:ind w:firstLine="227"/>
      </w:pPr>
      <w:r>
        <w:rPr>
          <w:rFonts w:ascii="Calibri" w:hAnsi="Calibri"/>
          <w:color w:val="333333"/>
          <w:sz w:val="20"/>
        </w:rPr>
        <w:t>And finally, Claude just doesn't know what it means to set a reminder</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It has no concept of it.</w:t>
      </w:r>
    </w:p>
    <w:p>
      <w:pPr>
        <w:spacing w:after="80" w:lineRule="auto" w:line="312"/>
        <w:ind w:firstLine="227"/>
      </w:pPr>
      <w:r>
        <w:rPr>
          <w:rFonts w:ascii="Calibri" w:hAnsi="Calibri"/>
          <w:color w:val="333333"/>
          <w:sz w:val="20"/>
        </w:rPr>
        <w:t>It does know conceptually what setting a reminder is,</w:t>
      </w:r>
    </w:p>
    <w:p>
      <w:pPr>
        <w:spacing w:after="80" w:lineRule="auto" w:line="312"/>
        <w:ind w:firstLine="227"/>
      </w:pPr>
      <w:r>
        <w:rPr>
          <w:rFonts w:ascii="Calibri" w:hAnsi="Calibri"/>
          <w:color w:val="333333"/>
          <w:sz w:val="20"/>
        </w:rPr>
        <w:t>but there's no mechanism inside of Claude whatsoever for setting</w:t>
      </w:r>
    </w:p>
    <w:p>
      <w:pPr>
        <w:spacing w:after="80" w:lineRule="auto" w:line="312"/>
        <w:ind w:firstLine="227"/>
      </w:pPr>
      <w:r>
        <w:rPr>
          <w:rFonts w:ascii="Calibri" w:hAnsi="Calibri"/>
          <w:color w:val="333333"/>
          <w:sz w:val="20"/>
        </w:rPr>
        <w:t>reminders in the future.</w:t>
      </w:r>
    </w:p>
    <w:p>
      <w:pPr>
        <w:spacing w:after="80" w:lineRule="auto" w:line="312"/>
        <w:ind w:firstLine="227"/>
      </w:pPr>
      <w:r>
        <w:rPr>
          <w:rFonts w:ascii="Calibri" w:hAnsi="Calibri"/>
          <w:color w:val="333333"/>
          <w:sz w:val="20"/>
        </w:rPr>
        <w:t>To solve each of these issues, we are going to make a dedicated tool.</w:t>
      </w:r>
    </w:p>
    <w:p>
      <w:pPr>
        <w:spacing w:after="80" w:lineRule="auto" w:line="312"/>
        <w:ind w:firstLine="227"/>
      </w:pPr>
      <w:r>
        <w:rPr>
          <w:rFonts w:ascii="Calibri" w:hAnsi="Calibri"/>
          <w:color w:val="333333"/>
          <w:sz w:val="20"/>
        </w:rPr>
        <w:t>So we have three issues right here.</w:t>
      </w:r>
    </w:p>
    <w:p>
      <w:pPr>
        <w:spacing w:after="80" w:lineRule="auto" w:line="312"/>
        <w:ind w:firstLine="227"/>
      </w:pPr>
      <w:r>
        <w:rPr>
          <w:rFonts w:ascii="Calibri" w:hAnsi="Calibri"/>
          <w:color w:val="333333"/>
          <w:sz w:val="20"/>
        </w:rPr>
        <w:t>We are going to make three separate tools, one at a time.</w:t>
      </w:r>
    </w:p>
    <w:p>
      <w:pPr>
        <w:spacing w:after="80" w:lineRule="auto" w:line="312"/>
        <w:ind w:firstLine="227"/>
      </w:pPr>
      <w:r>
        <w:rPr>
          <w:rFonts w:ascii="Calibri" w:hAnsi="Calibri"/>
          <w:color w:val="333333"/>
          <w:sz w:val="20"/>
        </w:rPr>
        <w:t>Here's what each tool is going to do.</w:t>
      </w:r>
    </w:p>
    <w:p>
      <w:pPr>
        <w:spacing w:after="80" w:lineRule="auto" w:line="312"/>
        <w:ind w:firstLine="227"/>
      </w:pPr>
      <w:r>
        <w:rPr>
          <w:rFonts w:ascii="Calibri" w:hAnsi="Calibri"/>
          <w:color w:val="333333"/>
          <w:sz w:val="20"/>
        </w:rPr>
        <w:t>We're going to have a very simple tool that we're going to get</w:t>
      </w:r>
    </w:p>
    <w:p>
      <w:pPr>
        <w:spacing w:after="80" w:lineRule="auto" w:line="312"/>
        <w:ind w:firstLine="227"/>
      </w:pPr>
      <w:r>
        <w:rPr>
          <w:rFonts w:ascii="Calibri" w:hAnsi="Calibri"/>
          <w:color w:val="333333"/>
          <w:sz w:val="20"/>
        </w:rPr>
        <w:t>started with.</w:t>
      </w:r>
    </w:p>
    <w:p>
      <w:pPr>
        <w:spacing w:after="80" w:lineRule="auto" w:line="312"/>
        <w:ind w:firstLine="227"/>
      </w:pPr>
      <w:r>
        <w:rPr>
          <w:rFonts w:ascii="Calibri" w:hAnsi="Calibri"/>
          <w:color w:val="333333"/>
          <w:sz w:val="20"/>
        </w:rPr>
        <w:t>Its only job is to get the current date time.</w:t>
      </w:r>
    </w:p>
    <w:p>
      <w:pPr>
        <w:spacing w:after="80" w:lineRule="auto" w:line="312"/>
        <w:ind w:firstLine="227"/>
      </w:pPr>
      <w:r>
        <w:rPr>
          <w:rFonts w:ascii="Calibri" w:hAnsi="Calibri"/>
          <w:color w:val="333333"/>
          <w:sz w:val="20"/>
        </w:rPr>
        <w:t>So that means the current date plus the time.</w:t>
      </w:r>
    </w:p>
    <w:p>
      <w:pPr>
        <w:spacing w:after="80" w:lineRule="auto" w:line="312"/>
        <w:ind w:firstLine="227"/>
      </w:pPr>
      <w:r>
        <w:rPr>
          <w:rFonts w:ascii="Calibri" w:hAnsi="Calibri"/>
          <w:color w:val="333333"/>
          <w:sz w:val="20"/>
        </w:rPr>
        <w:t>The second tool we will make will add a duration to a date time.</w:t>
      </w:r>
    </w:p>
    <w:p>
      <w:pPr>
        <w:spacing w:after="80" w:lineRule="auto" w:line="312"/>
        <w:ind w:firstLine="227"/>
      </w:pPr>
      <w:r>
        <w:rPr>
          <w:rFonts w:ascii="Calibri" w:hAnsi="Calibri"/>
          <w:color w:val="333333"/>
          <w:sz w:val="20"/>
        </w:rPr>
        <w:t>So this will allow us to say something like,</w:t>
      </w:r>
    </w:p>
    <w:p>
      <w:pPr>
        <w:spacing w:after="80" w:lineRule="auto" w:line="312"/>
        <w:ind w:firstLine="227"/>
      </w:pPr>
      <w:r>
        <w:rPr>
          <w:rFonts w:ascii="Calibri" w:hAnsi="Calibri"/>
          <w:color w:val="333333"/>
          <w:sz w:val="20"/>
        </w:rPr>
        <w:t>take the current date and add 20 days to it and what would the</w:t>
      </w:r>
    </w:p>
    <w:p>
      <w:pPr>
        <w:spacing w:after="80" w:lineRule="auto" w:line="312"/>
        <w:ind w:firstLine="227"/>
      </w:pPr>
      <w:r>
        <w:rPr>
          <w:rFonts w:ascii="Calibri" w:hAnsi="Calibri"/>
          <w:color w:val="333333"/>
          <w:sz w:val="20"/>
        </w:rPr>
        <w:t>resulting day be.</w:t>
      </w:r>
    </w:p>
    <w:p>
      <w:pPr>
        <w:spacing w:after="80" w:lineRule="auto" w:line="312"/>
        <w:ind w:firstLine="227"/>
      </w:pPr>
      <w:r>
        <w:rPr>
          <w:rFonts w:ascii="Calibri" w:hAnsi="Calibri"/>
          <w:color w:val="333333"/>
          <w:sz w:val="20"/>
        </w:rPr>
        <w:t>And then finally, we will make a reminder setting tool as well.</w:t>
      </w:r>
    </w:p>
    <w:p>
      <w:pPr>
        <w:spacing w:after="80" w:lineRule="auto" w:line="312"/>
        <w:ind w:firstLine="227"/>
      </w:pPr>
      <w:r>
        <w:rPr>
          <w:rFonts w:ascii="Calibri" w:hAnsi="Calibri"/>
          <w:color w:val="333333"/>
          <w:sz w:val="20"/>
        </w:rPr>
        <w:t>And then finally, we will make a reminder setting tool as well.</w:t>
      </w:r>
    </w:p>
    <w:p>
      <w:pPr>
        <w:spacing w:after="80" w:lineRule="auto" w:line="312"/>
        <w:ind w:firstLine="227"/>
      </w:pPr>
      <w:r>
        <w:rPr>
          <w:rFonts w:ascii="Calibri" w:hAnsi="Calibri"/>
          <w:color w:val="333333"/>
          <w:sz w:val="20"/>
        </w:rPr>
        <w:t>The first tool that we are going to create and test is the get</w:t>
      </w:r>
    </w:p>
    <w:p>
      <w:pPr>
        <w:spacing w:after="80" w:lineRule="auto" w:line="312"/>
        <w:ind w:firstLine="227"/>
      </w:pPr>
      <w:r>
        <w:rPr>
          <w:rFonts w:ascii="Calibri" w:hAnsi="Calibri"/>
          <w:color w:val="333333"/>
          <w:sz w:val="20"/>
        </w:rPr>
        <w:t>current date time tool.</w:t>
      </w:r>
    </w:p>
    <w:p>
      <w:pPr>
        <w:spacing w:after="80" w:lineRule="auto" w:line="312"/>
        <w:ind w:firstLine="227"/>
      </w:pPr>
      <w:r>
        <w:rPr>
          <w:rFonts w:ascii="Calibri" w:hAnsi="Calibri"/>
          <w:color w:val="333333"/>
          <w:sz w:val="20"/>
        </w:rPr>
        <w:t>There are several different steps that go into making one of these</w:t>
      </w:r>
    </w:p>
    <w:p>
      <w:pPr>
        <w:spacing w:after="80" w:lineRule="auto" w:line="312"/>
        <w:ind w:firstLine="227"/>
      </w:pPr>
      <w:r>
        <w:rPr>
          <w:rFonts w:ascii="Calibri" w:hAnsi="Calibri"/>
          <w:color w:val="333333"/>
          <w:sz w:val="20"/>
        </w:rPr>
        <w:t>tools</w:t>
      </w:r>
    </w:p>
    <w:p>
      <w:pPr>
        <w:spacing w:after="80" w:lineRule="auto" w:line="312"/>
        <w:ind w:firstLine="227"/>
      </w:pPr>
      <w:r>
        <w:rPr>
          <w:rFonts w:ascii="Calibri" w:hAnsi="Calibri"/>
          <w:color w:val="333333"/>
          <w:sz w:val="20"/>
        </w:rPr>
        <w:t>and I've listed them all out at the very top of this diagram.</w:t>
      </w:r>
    </w:p>
    <w:p>
      <w:pPr>
        <w:spacing w:after="80" w:lineRule="auto" w:line="312"/>
        <w:ind w:firstLine="227"/>
      </w:pPr>
      <w:r>
        <w:rPr>
          <w:rFonts w:ascii="Calibri" w:hAnsi="Calibri"/>
          <w:color w:val="333333"/>
          <w:sz w:val="20"/>
        </w:rPr>
        <w:t>So one step one right now, writing out a tool function.</w:t>
      </w:r>
    </w:p>
    <w:p>
      <w:pPr>
        <w:spacing w:after="80" w:lineRule="auto" w:line="312"/>
        <w:ind w:firstLine="227"/>
      </w:pPr>
      <w:r>
        <w:rPr>
          <w:rFonts w:ascii="Calibri" w:hAnsi="Calibri"/>
          <w:color w:val="333333"/>
          <w:sz w:val="20"/>
        </w:rPr>
        <w:t>If we go back over to this diagram we had looked at previously.</w:t>
      </w:r>
    </w:p>
    <w:p>
      <w:pPr>
        <w:spacing w:after="80" w:lineRule="auto" w:line="312"/>
        <w:ind w:firstLine="227"/>
      </w:pPr>
      <w:r>
        <w:rPr>
          <w:rFonts w:ascii="Calibri" w:hAnsi="Calibri"/>
          <w:color w:val="333333"/>
          <w:sz w:val="20"/>
        </w:rPr>
        <w:t>We are currently in this step over here where we are going to write</w:t>
      </w:r>
    </w:p>
    <w:p>
      <w:pPr>
        <w:spacing w:after="80" w:lineRule="auto" w:line="312"/>
        <w:ind w:firstLine="227"/>
      </w:pPr>
      <w:r>
        <w:rPr>
          <w:rFonts w:ascii="Calibri" w:hAnsi="Calibri"/>
          <w:color w:val="333333"/>
          <w:sz w:val="20"/>
        </w:rPr>
        <w:t>out a function</w:t>
      </w:r>
    </w:p>
    <w:p>
      <w:pPr>
        <w:spacing w:after="80" w:lineRule="auto" w:line="312"/>
        <w:ind w:firstLine="227"/>
      </w:pPr>
      <w:r>
        <w:rPr>
          <w:rFonts w:ascii="Calibri" w:hAnsi="Calibri"/>
          <w:color w:val="333333"/>
          <w:sz w:val="20"/>
        </w:rPr>
        <w:t>that will eventually be called on our server at some point in time.</w:t>
      </w:r>
    </w:p>
    <w:p>
      <w:pPr>
        <w:spacing w:after="80" w:lineRule="auto" w:line="312"/>
        <w:ind w:firstLine="227"/>
      </w:pPr>
      <w:r>
        <w:rPr>
          <w:rFonts w:ascii="Calibri" w:hAnsi="Calibri"/>
          <w:color w:val="333333"/>
          <w:sz w:val="20"/>
        </w:rPr>
        <w:t>So for these tool functions, we're going to write out a plain Python</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and it will be called automatically at some point in time.</w:t>
      </w:r>
    </w:p>
    <w:p>
      <w:pPr>
        <w:spacing w:after="80" w:lineRule="auto" w:line="312"/>
        <w:ind w:firstLine="227"/>
      </w:pPr>
      <w:r>
        <w:rPr>
          <w:rFonts w:ascii="Calibri" w:hAnsi="Calibri"/>
          <w:color w:val="333333"/>
          <w:sz w:val="20"/>
        </w:rPr>
        <w:t>There are several best practices around these functions</w:t>
      </w:r>
    </w:p>
    <w:p>
      <w:pPr>
        <w:spacing w:after="80" w:lineRule="auto" w:line="312"/>
        <w:ind w:firstLine="227"/>
      </w:pPr>
      <w:r>
        <w:rPr>
          <w:rFonts w:ascii="Calibri" w:hAnsi="Calibri"/>
          <w:color w:val="333333"/>
          <w:sz w:val="20"/>
        </w:rPr>
        <w:t>that we will go into very shortly.</w:t>
      </w:r>
    </w:p>
    <w:p>
      <w:pPr>
        <w:spacing w:after="80" w:lineRule="auto" w:line="312"/>
        <w:ind w:firstLine="227"/>
      </w:pPr>
      <w:r>
        <w:rPr>
          <w:rFonts w:ascii="Calibri" w:hAnsi="Calibri"/>
          <w:color w:val="333333"/>
          <w:sz w:val="20"/>
        </w:rPr>
        <w:t>But for right now, let's go over to our Jupyter notebook</w:t>
      </w:r>
    </w:p>
    <w:p>
      <w:pPr>
        <w:spacing w:after="80" w:lineRule="auto" w:line="312"/>
        <w:ind w:firstLine="227"/>
      </w:pPr>
      <w:r>
        <w:rPr>
          <w:rFonts w:ascii="Calibri" w:hAnsi="Calibri"/>
          <w:color w:val="333333"/>
          <w:sz w:val="20"/>
        </w:rPr>
        <w:t>and get started on this get current date time function.</w:t>
      </w:r>
    </w:p>
    <w:p>
      <w:pPr>
        <w:spacing w:after="80" w:lineRule="auto" w:line="312"/>
        <w:ind w:firstLine="227"/>
      </w:pPr>
      <w:r>
        <w:rPr>
          <w:rFonts w:ascii="Calibri" w:hAnsi="Calibri"/>
          <w:color w:val="333333"/>
          <w:sz w:val="20"/>
        </w:rPr>
        <w:t>And again, it's going to be really easy for us to put together.</w:t>
      </w:r>
    </w:p>
    <w:p>
      <w:pPr>
        <w:spacing w:after="80" w:lineRule="auto" w:line="312"/>
        <w:ind w:firstLine="227"/>
      </w:pPr>
      <w:r>
        <w:rPr>
          <w:rFonts w:ascii="Calibri" w:hAnsi="Calibri"/>
          <w:color w:val="333333"/>
          <w:sz w:val="20"/>
        </w:rPr>
        <w:t>All right, so back over here.</w:t>
      </w:r>
    </w:p>
    <w:p>
      <w:pPr>
        <w:spacing w:after="80" w:lineRule="auto" w:line="312"/>
        <w:ind w:firstLine="227"/>
      </w:pPr>
      <w:r>
        <w:rPr>
          <w:rFonts w:ascii="Calibri" w:hAnsi="Calibri"/>
          <w:color w:val="333333"/>
          <w:sz w:val="20"/>
        </w:rPr>
        <w:t>I am inside of a new notebook and I've called it 001 tools.</w:t>
      </w:r>
    </w:p>
    <w:p>
      <w:pPr>
        <w:spacing w:after="80" w:lineRule="auto" w:line="312"/>
        <w:ind w:firstLine="227"/>
      </w:pPr>
      <w:r>
        <w:rPr>
          <w:rFonts w:ascii="Calibri" w:hAnsi="Calibri"/>
          <w:color w:val="333333"/>
          <w:sz w:val="20"/>
        </w:rPr>
        <w:t>It has a lot of very familiar code.</w:t>
      </w:r>
    </w:p>
    <w:p>
      <w:pPr>
        <w:spacing w:after="80" w:lineRule="auto" w:line="312"/>
        <w:ind w:firstLine="227"/>
      </w:pPr>
      <w:r>
        <w:rPr>
          <w:rFonts w:ascii="Calibri" w:hAnsi="Calibri"/>
          <w:color w:val="333333"/>
          <w:sz w:val="20"/>
        </w:rPr>
        <w:t>I would really recommend you download this copy or that kind of the</w:t>
      </w:r>
    </w:p>
    <w:p>
      <w:pPr>
        <w:spacing w:after="80" w:lineRule="auto" w:line="312"/>
        <w:ind w:firstLine="227"/>
      </w:pPr>
      <w:r>
        <w:rPr>
          <w:rFonts w:ascii="Calibri" w:hAnsi="Calibri"/>
          <w:color w:val="333333"/>
          <w:sz w:val="20"/>
        </w:rPr>
        <w:t>starter version</w:t>
      </w:r>
    </w:p>
    <w:p>
      <w:pPr>
        <w:spacing w:after="80" w:lineRule="auto" w:line="312"/>
        <w:ind w:firstLine="227"/>
      </w:pPr>
      <w:r>
        <w:rPr>
          <w:rFonts w:ascii="Calibri" w:hAnsi="Calibri"/>
          <w:color w:val="333333"/>
          <w:sz w:val="20"/>
        </w:rPr>
        <w:t>of this notebook regardless because I have added in a rather long</w:t>
      </w:r>
    </w:p>
    <w:p>
      <w:pPr>
        <w:spacing w:after="80" w:lineRule="auto" w:line="312"/>
        <w:ind w:firstLine="227"/>
      </w:pPr>
      <w:r>
        <w:rPr>
          <w:rFonts w:ascii="Calibri" w:hAnsi="Calibri"/>
          <w:color w:val="333333"/>
          <w:sz w:val="20"/>
        </w:rPr>
        <w:t>function down here</w:t>
      </w:r>
    </w:p>
    <w:p>
      <w:pPr>
        <w:spacing w:after="80" w:lineRule="auto" w:line="312"/>
        <w:ind w:firstLine="227"/>
      </w:pPr>
      <w:r>
        <w:rPr>
          <w:rFonts w:ascii="Calibri" w:hAnsi="Calibri"/>
          <w:color w:val="333333"/>
          <w:sz w:val="20"/>
        </w:rPr>
        <w:t>just to save us a whole lot of time.</w:t>
      </w:r>
    </w:p>
    <w:p>
      <w:pPr>
        <w:spacing w:after="80" w:lineRule="auto" w:line="312"/>
        <w:ind w:firstLine="227"/>
      </w:pPr>
      <w:r>
        <w:rPr>
          <w:rFonts w:ascii="Calibri" w:hAnsi="Calibri"/>
          <w:color w:val="333333"/>
          <w:sz w:val="20"/>
        </w:rPr>
        <w:t>It's called add duration to date.</w:t>
      </w:r>
    </w:p>
    <w:p>
      <w:pPr>
        <w:spacing w:after="80" w:lineRule="auto" w:line="312"/>
        <w:ind w:firstLine="227"/>
      </w:pPr>
      <w:r>
        <w:rPr>
          <w:rFonts w:ascii="Calibri" w:hAnsi="Calibri"/>
          <w:color w:val="333333"/>
          <w:sz w:val="20"/>
        </w:rPr>
        <w:t>This is going to be one of our critical functions later on.</w:t>
      </w:r>
    </w:p>
    <w:p>
      <w:pPr>
        <w:spacing w:after="80" w:lineRule="auto" w:line="312"/>
        <w:ind w:firstLine="227"/>
      </w:pPr>
      <w:r>
        <w:rPr>
          <w:rFonts w:ascii="Calibri" w:hAnsi="Calibri"/>
          <w:color w:val="333333"/>
          <w:sz w:val="20"/>
        </w:rPr>
        <w:t>But as you can see, it has a lot of code for it.</w:t>
      </w:r>
    </w:p>
    <w:p>
      <w:pPr>
        <w:spacing w:after="80" w:lineRule="auto" w:line="312"/>
        <w:ind w:firstLine="227"/>
      </w:pPr>
      <w:r>
        <w:rPr>
          <w:rFonts w:ascii="Calibri" w:hAnsi="Calibri"/>
          <w:color w:val="333333"/>
          <w:sz w:val="20"/>
        </w:rPr>
        <w:t>So I did not want you to have to write it all out yourself.</w:t>
      </w:r>
    </w:p>
    <w:p>
      <w:pPr>
        <w:spacing w:after="80" w:lineRule="auto" w:line="312"/>
        <w:ind w:firstLine="227"/>
      </w:pPr>
      <w:r>
        <w:rPr>
          <w:rFonts w:ascii="Calibri" w:hAnsi="Calibri"/>
          <w:color w:val="333333"/>
          <w:sz w:val="20"/>
        </w:rPr>
        <w:t>So make sure you download this kind of starter version of the</w:t>
      </w:r>
    </w:p>
    <w:p>
      <w:pPr>
        <w:spacing w:after="80" w:lineRule="auto" w:line="312"/>
        <w:ind w:firstLine="227"/>
      </w:pPr>
      <w:r>
        <w:rPr>
          <w:rFonts w:ascii="Calibri" w:hAnsi="Calibri"/>
          <w:color w:val="333333"/>
          <w:sz w:val="20"/>
        </w:rPr>
        <w:t>notebook.</w:t>
      </w:r>
    </w:p>
    <w:p>
      <w:pPr>
        <w:spacing w:after="80" w:lineRule="auto" w:line="312"/>
        <w:ind w:firstLine="227"/>
      </w:pPr>
      <w:r>
        <w:rPr>
          <w:rFonts w:ascii="Calibri" w:hAnsi="Calibri"/>
          <w:color w:val="333333"/>
          <w:sz w:val="20"/>
        </w:rPr>
        <w:t>I'm going to add in a new cell and we are going to immediately start</w:t>
      </w:r>
    </w:p>
    <w:p>
      <w:pPr>
        <w:spacing w:after="80" w:lineRule="auto" w:line="312"/>
        <w:ind w:firstLine="227"/>
      </w:pPr>
      <w:r>
        <w:rPr>
          <w:rFonts w:ascii="Calibri" w:hAnsi="Calibri"/>
          <w:color w:val="333333"/>
          <w:sz w:val="20"/>
        </w:rPr>
        <w:t>to implement our tool function.</w:t>
      </w:r>
    </w:p>
    <w:p>
      <w:pPr>
        <w:spacing w:after="80" w:lineRule="auto" w:line="312"/>
        <w:ind w:firstLine="227"/>
      </w:pPr>
      <w:r>
        <w:rPr>
          <w:rFonts w:ascii="Calibri" w:hAnsi="Calibri"/>
          <w:color w:val="333333"/>
          <w:sz w:val="20"/>
        </w:rPr>
        <w:t>So this is a function that will be called automatically at some point</w:t>
      </w:r>
    </w:p>
    <w:p>
      <w:pPr>
        <w:spacing w:after="80" w:lineRule="auto" w:line="312"/>
        <w:ind w:firstLine="227"/>
      </w:pPr>
      <w:r>
        <w:rPr>
          <w:rFonts w:ascii="Calibri" w:hAnsi="Calibri"/>
          <w:color w:val="333333"/>
          <w:sz w:val="20"/>
        </w:rPr>
        <w:t>in time.</w:t>
      </w:r>
    </w:p>
    <w:p>
      <w:pPr>
        <w:spacing w:after="80" w:lineRule="auto" w:line="312"/>
        <w:ind w:firstLine="227"/>
      </w:pPr>
      <w:r>
        <w:rPr>
          <w:rFonts w:ascii="Calibri" w:hAnsi="Calibri"/>
          <w:color w:val="333333"/>
          <w:sz w:val="20"/>
        </w:rPr>
        <w:t>I'm going to call it get current date time.</w:t>
      </w:r>
    </w:p>
    <w:p>
      <w:pPr>
        <w:spacing w:after="80" w:lineRule="auto" w:line="312"/>
        <w:ind w:firstLine="227"/>
      </w:pPr>
      <w:r>
        <w:rPr>
          <w:rFonts w:ascii="Calibri" w:hAnsi="Calibri"/>
          <w:color w:val="333333"/>
          <w:sz w:val="20"/>
        </w:rPr>
        <w:t>I'm going to take in an argument of date format</w:t>
      </w:r>
    </w:p>
    <w:p>
      <w:pPr>
        <w:spacing w:after="80" w:lineRule="auto" w:line="312"/>
        <w:ind w:firstLine="227"/>
      </w:pPr>
      <w:r>
        <w:rPr>
          <w:rFonts w:ascii="Calibri" w:hAnsi="Calibri"/>
          <w:color w:val="333333"/>
          <w:sz w:val="20"/>
        </w:rPr>
        <w:t>and I will give this a default value of percent capital Y percent</w:t>
      </w:r>
    </w:p>
    <w:p>
      <w:pPr>
        <w:spacing w:after="80" w:lineRule="auto" w:line="312"/>
        <w:ind w:firstLine="227"/>
      </w:pPr>
      <w:r>
        <w:rPr>
          <w:rFonts w:ascii="Calibri" w:hAnsi="Calibri"/>
          <w:color w:val="333333"/>
          <w:sz w:val="20"/>
        </w:rPr>
        <w:t>lowercase M percent D.</w:t>
      </w:r>
    </w:p>
    <w:p>
      <w:pPr>
        <w:spacing w:after="80" w:lineRule="auto" w:line="312"/>
        <w:ind w:firstLine="227"/>
      </w:pPr>
      <w:r>
        <w:rPr>
          <w:rFonts w:ascii="Calibri" w:hAnsi="Calibri"/>
          <w:color w:val="333333"/>
          <w:sz w:val="20"/>
        </w:rPr>
        <w:t>And then just a little bit more percent capital H percent capital M</w:t>
      </w:r>
    </w:p>
    <w:p>
      <w:pPr>
        <w:spacing w:after="80" w:lineRule="auto" w:line="312"/>
        <w:ind w:firstLine="227"/>
      </w:pPr>
      <w:r>
        <w:rPr>
          <w:rFonts w:ascii="Calibri" w:hAnsi="Calibri"/>
          <w:color w:val="333333"/>
          <w:sz w:val="20"/>
        </w:rPr>
        <w:t>percent capital S.</w:t>
      </w:r>
    </w:p>
    <w:p>
      <w:pPr>
        <w:spacing w:after="80" w:lineRule="auto" w:line="312"/>
        <w:ind w:firstLine="227"/>
      </w:pPr>
      <w:r>
        <w:rPr>
          <w:rFonts w:ascii="Calibri" w:hAnsi="Calibri"/>
          <w:color w:val="333333"/>
          <w:sz w:val="20"/>
        </w:rPr>
        <w:t>Then inside of here, I'm going to return date time dot now SDRF time.</w:t>
      </w:r>
    </w:p>
    <w:p>
      <w:pPr>
        <w:spacing w:after="80" w:lineRule="auto" w:line="312"/>
        <w:ind w:firstLine="227"/>
      </w:pPr>
      <w:r>
        <w:rPr>
          <w:rFonts w:ascii="Calibri" w:hAnsi="Calibri"/>
          <w:color w:val="333333"/>
          <w:sz w:val="20"/>
        </w:rPr>
        <w:t>And I will put in that date format string.</w:t>
      </w:r>
    </w:p>
    <w:p>
      <w:pPr>
        <w:spacing w:after="80" w:lineRule="auto" w:line="312"/>
        <w:ind w:firstLine="227"/>
      </w:pPr>
      <w:r>
        <w:rPr>
          <w:rFonts w:ascii="Calibri" w:hAnsi="Calibri"/>
          <w:color w:val="333333"/>
          <w:sz w:val="20"/>
        </w:rPr>
        <w:t>I'm then going to test this out very quickly by calling it current</w:t>
      </w:r>
    </w:p>
    <w:p>
      <w:pPr>
        <w:spacing w:after="80" w:lineRule="auto" w:line="312"/>
        <w:ind w:firstLine="227"/>
      </w:pPr>
      <w:r>
        <w:rPr>
          <w:rFonts w:ascii="Calibri" w:hAnsi="Calibri"/>
          <w:color w:val="333333"/>
          <w:sz w:val="20"/>
        </w:rPr>
        <w:t>date time.</w:t>
      </w:r>
    </w:p>
    <w:p>
      <w:pPr>
        <w:spacing w:after="80" w:lineRule="auto" w:line="312"/>
        <w:ind w:firstLine="227"/>
      </w:pPr>
      <w:r>
        <w:rPr>
          <w:rFonts w:ascii="Calibri" w:hAnsi="Calibri"/>
          <w:color w:val="333333"/>
          <w:sz w:val="20"/>
        </w:rPr>
        <w:t>And sure enough, there we go.</w:t>
      </w:r>
    </w:p>
    <w:p>
      <w:pPr>
        <w:spacing w:after="80" w:lineRule="auto" w:line="312"/>
        <w:ind w:firstLine="227"/>
      </w:pPr>
      <w:r>
        <w:rPr>
          <w:rFonts w:ascii="Calibri" w:hAnsi="Calibri"/>
          <w:color w:val="333333"/>
          <w:sz w:val="20"/>
        </w:rPr>
        <w:t>There is my date time.</w:t>
      </w:r>
    </w:p>
    <w:p>
      <w:pPr>
        <w:spacing w:after="80" w:lineRule="auto" w:line="312"/>
        <w:ind w:firstLine="227"/>
      </w:pPr>
      <w:r>
        <w:rPr>
          <w:rFonts w:ascii="Calibri" w:hAnsi="Calibri"/>
          <w:color w:val="333333"/>
          <w:sz w:val="20"/>
        </w:rPr>
        <w:t>Whenever we write out these tool functions, there are a couple of</w:t>
      </w:r>
    </w:p>
    <w:p>
      <w:pPr>
        <w:spacing w:after="80" w:lineRule="auto" w:line="312"/>
        <w:ind w:firstLine="227"/>
      </w:pPr>
      <w:r>
        <w:rPr>
          <w:rFonts w:ascii="Calibri" w:hAnsi="Calibri"/>
          <w:color w:val="333333"/>
          <w:sz w:val="20"/>
        </w:rPr>
        <w:t>best practices.</w:t>
      </w:r>
    </w:p>
    <w:p>
      <w:pPr>
        <w:spacing w:after="80" w:lineRule="auto" w:line="312"/>
        <w:ind w:firstLine="227"/>
      </w:pPr>
      <w:r>
        <w:rPr>
          <w:rFonts w:ascii="Calibri" w:hAnsi="Calibri"/>
          <w:color w:val="333333"/>
          <w:sz w:val="20"/>
        </w:rPr>
        <w:t>I really recommend you follow first off and by far the most important</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I really recommend you use well named and descriptive arguments.</w:t>
      </w:r>
    </w:p>
    <w:p>
      <w:pPr>
        <w:spacing w:after="80" w:lineRule="auto" w:line="312"/>
        <w:ind w:firstLine="227"/>
      </w:pPr>
      <w:r>
        <w:rPr>
          <w:rFonts w:ascii="Calibri" w:hAnsi="Calibri"/>
          <w:color w:val="333333"/>
          <w:sz w:val="20"/>
        </w:rPr>
        <w:t>You're going to see later on that this step is really important.</w:t>
      </w:r>
    </w:p>
    <w:p>
      <w:pPr>
        <w:spacing w:after="80" w:lineRule="auto" w:line="312"/>
        <w:ind w:firstLine="227"/>
      </w:pPr>
      <w:r>
        <w:rPr>
          <w:rFonts w:ascii="Calibri" w:hAnsi="Calibri"/>
          <w:color w:val="333333"/>
          <w:sz w:val="20"/>
        </w:rPr>
        <w:t>Secondly, if possible, validate the inputs that are passed into the</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and raise an error if they fail validation.</w:t>
      </w:r>
    </w:p>
    <w:p>
      <w:pPr>
        <w:spacing w:after="80" w:lineRule="auto" w:line="312"/>
        <w:ind w:firstLine="227"/>
      </w:pPr>
      <w:r>
        <w:rPr>
          <w:rFonts w:ascii="Calibri" w:hAnsi="Calibri"/>
          <w:color w:val="333333"/>
          <w:sz w:val="20"/>
        </w:rPr>
        <w:t>So in the case of this get weather example on the right hand side,</w:t>
      </w:r>
    </w:p>
    <w:p>
      <w:pPr>
        <w:spacing w:after="80" w:lineRule="auto" w:line="312"/>
        <w:ind w:firstLine="227"/>
      </w:pPr>
      <w:r>
        <w:rPr>
          <w:rFonts w:ascii="Calibri" w:hAnsi="Calibri"/>
          <w:color w:val="333333"/>
          <w:sz w:val="20"/>
        </w:rPr>
        <w:t>if we get a empty location, so just an empty string,</w:t>
      </w:r>
    </w:p>
    <w:p>
      <w:pPr>
        <w:spacing w:after="80" w:lineRule="auto" w:line="312"/>
        <w:ind w:firstLine="227"/>
      </w:pPr>
      <w:r>
        <w:rPr>
          <w:rFonts w:ascii="Calibri" w:hAnsi="Calibri"/>
          <w:color w:val="333333"/>
          <w:sz w:val="20"/>
        </w:rPr>
        <w:t>well, that's probably a mistake.</w:t>
      </w:r>
    </w:p>
    <w:p>
      <w:pPr>
        <w:spacing w:after="80" w:lineRule="auto" w:line="312"/>
        <w:ind w:firstLine="227"/>
      </w:pPr>
      <w:r>
        <w:rPr>
          <w:rFonts w:ascii="Calibri" w:hAnsi="Calibri"/>
          <w:color w:val="333333"/>
          <w:sz w:val="20"/>
        </w:rPr>
        <w:t>We can't really get weather for a unknown location.</w:t>
      </w:r>
    </w:p>
    <w:p>
      <w:pPr>
        <w:spacing w:after="80" w:lineRule="auto" w:line="312"/>
        <w:ind w:firstLine="227"/>
      </w:pPr>
      <w:r>
        <w:rPr>
          <w:rFonts w:ascii="Calibri" w:hAnsi="Calibri"/>
          <w:color w:val="333333"/>
          <w:sz w:val="20"/>
        </w:rPr>
        <w:t>So we might want to immediately raise an error and just say,</w:t>
      </w:r>
    </w:p>
    <w:p>
      <w:pPr>
        <w:spacing w:after="80" w:lineRule="auto" w:line="312"/>
        <w:ind w:firstLine="227"/>
      </w:pPr>
      <w:r>
        <w:rPr>
          <w:rFonts w:ascii="Calibri" w:hAnsi="Calibri"/>
          <w:color w:val="333333"/>
          <w:sz w:val="20"/>
        </w:rPr>
        <w:t>sorry, but the location can't be empty in our particular case</w:t>
      </w:r>
    </w:p>
    <w:p>
      <w:pPr>
        <w:spacing w:after="80" w:lineRule="auto" w:line="312"/>
        <w:ind w:firstLine="227"/>
      </w:pPr>
      <w:r>
        <w:rPr>
          <w:rFonts w:ascii="Calibri" w:hAnsi="Calibri"/>
          <w:color w:val="333333"/>
          <w:sz w:val="20"/>
        </w:rPr>
        <w:t>with the get current date time function.</w:t>
      </w:r>
    </w:p>
    <w:p>
      <w:pPr>
        <w:spacing w:after="80" w:lineRule="auto" w:line="312"/>
        <w:ind w:firstLine="227"/>
      </w:pPr>
      <w:r>
        <w:rPr>
          <w:rFonts w:ascii="Calibri" w:hAnsi="Calibri"/>
          <w:color w:val="333333"/>
          <w:sz w:val="20"/>
        </w:rPr>
        <w:t>We could just validate the date format input to make sure that it is</w:t>
      </w:r>
    </w:p>
    <w:p>
      <w:pPr>
        <w:spacing w:after="80" w:lineRule="auto" w:line="312"/>
        <w:ind w:firstLine="227"/>
      </w:pPr>
      <w:r>
        <w:rPr>
          <w:rFonts w:ascii="Calibri" w:hAnsi="Calibri"/>
          <w:color w:val="333333"/>
          <w:sz w:val="20"/>
        </w:rPr>
        <w:t>a string.</w:t>
      </w:r>
    </w:p>
    <w:p>
      <w:pPr>
        <w:spacing w:after="80" w:lineRule="auto" w:line="312"/>
        <w:ind w:firstLine="227"/>
      </w:pPr>
      <w:r>
        <w:rPr>
          <w:rFonts w:ascii="Calibri" w:hAnsi="Calibri"/>
          <w:color w:val="333333"/>
          <w:sz w:val="20"/>
        </w:rPr>
        <w:t>But beyond that, technically we could put in any string here</w:t>
      </w:r>
    </w:p>
    <w:p>
      <w:pPr>
        <w:spacing w:after="80" w:lineRule="auto" w:line="312"/>
        <w:ind w:firstLine="227"/>
      </w:pPr>
      <w:r>
        <w:rPr>
          <w:rFonts w:ascii="Calibri" w:hAnsi="Calibri"/>
          <w:color w:val="333333"/>
          <w:sz w:val="20"/>
        </w:rPr>
        <w:t>and everything is going to work out OK.</w:t>
      </w:r>
    </w:p>
    <w:p>
      <w:pPr>
        <w:spacing w:after="80" w:lineRule="auto" w:line="312"/>
        <w:ind w:firstLine="227"/>
      </w:pPr>
      <w:r>
        <w:rPr>
          <w:rFonts w:ascii="Calibri" w:hAnsi="Calibri"/>
          <w:color w:val="333333"/>
          <w:sz w:val="20"/>
        </w:rPr>
        <w:t>And there are scenarios where you would want to allow strings like</w:t>
      </w:r>
    </w:p>
    <w:p>
      <w:pPr>
        <w:spacing w:after="80" w:lineRule="auto" w:line="312"/>
        <w:ind w:firstLine="227"/>
      </w:pPr>
      <w:r>
        <w:rPr>
          <w:rFonts w:ascii="Calibri" w:hAnsi="Calibri"/>
          <w:color w:val="333333"/>
          <w:sz w:val="20"/>
        </w:rPr>
        <w:t>this.</w:t>
      </w:r>
    </w:p>
    <w:p>
      <w:pPr>
        <w:spacing w:after="80" w:lineRule="auto" w:line="312"/>
        <w:ind w:firstLine="227"/>
      </w:pPr>
      <w:r>
        <w:rPr>
          <w:rFonts w:ascii="Calibri" w:hAnsi="Calibri"/>
          <w:color w:val="333333"/>
          <w:sz w:val="20"/>
        </w:rPr>
        <w:t>So I would be a little bit hesitant to try to strictly validate the</w:t>
      </w:r>
    </w:p>
    <w:p>
      <w:pPr>
        <w:spacing w:after="80" w:lineRule="auto" w:line="312"/>
        <w:ind w:firstLine="227"/>
      </w:pPr>
      <w:r>
        <w:rPr>
          <w:rFonts w:ascii="Calibri" w:hAnsi="Calibri"/>
          <w:color w:val="333333"/>
          <w:sz w:val="20"/>
        </w:rPr>
        <w:t>input string</w:t>
      </w:r>
    </w:p>
    <w:p>
      <w:pPr>
        <w:spacing w:after="80" w:lineRule="auto" w:line="312"/>
        <w:ind w:firstLine="227"/>
      </w:pPr>
      <w:r>
        <w:rPr>
          <w:rFonts w:ascii="Calibri" w:hAnsi="Calibri"/>
          <w:color w:val="333333"/>
          <w:sz w:val="20"/>
        </w:rPr>
        <w:t>in this particular case.</w:t>
      </w:r>
    </w:p>
    <w:p>
      <w:pPr>
        <w:spacing w:after="80" w:lineRule="auto" w:line="312"/>
        <w:ind w:firstLine="227"/>
      </w:pPr>
      <w:r>
        <w:rPr>
          <w:rFonts w:ascii="Calibri" w:hAnsi="Calibri"/>
          <w:color w:val="333333"/>
          <w:sz w:val="20"/>
        </w:rPr>
        <w:t>Well, we've got our first tool function put together.</w:t>
      </w:r>
    </w:p>
    <w:p>
      <w:pPr>
        <w:spacing w:after="80" w:lineRule="auto" w:line="312"/>
        <w:ind w:firstLine="227"/>
      </w:pPr>
      <w:r>
        <w:rPr>
          <w:rFonts w:ascii="Calibri" w:hAnsi="Calibri"/>
          <w:color w:val="333333"/>
          <w:sz w:val="20"/>
        </w:rPr>
        <w:t>Let's come back in just a moment and understand how to write out</w:t>
      </w:r>
    </w:p>
    <w:p>
      <w:pPr>
        <w:spacing w:after="80" w:lineRule="auto" w:line="312"/>
        <w:ind w:firstLine="227"/>
      </w:pPr>
      <w:r>
        <w:rPr>
          <w:rFonts w:ascii="Calibri" w:hAnsi="Calibri"/>
          <w:color w:val="333333"/>
          <w:sz w:val="20"/>
        </w:rPr>
        <w:t>a JSON schema spec to describe this tool function.</w:t>
      </w:r>
    </w:p>
    <w:p>
      <w:pPr>
        <w:spacing w:before="120" w:after="120"/>
      </w:pPr>
      <w:r>
        <w:rPr>
          <w:color w:val="E0E0E0"/>
          <w:sz w:val="12"/>
        </w:rPr>
        <w:t>────────────────────────────────────────</w:t>
      </w:r>
    </w:p>
    <w:p>
      <w:pPr>
        <w:pStyle w:val="Heading3"/>
        <w:spacing w:before="240" w:after="120"/>
      </w:pPr>
      <w:r>
        <w:rPr>
          <w:rFonts w:ascii="Calibri" w:hAnsi="Calibri"/>
          <w:color w:val="D97306"/>
          <w:sz w:val="24"/>
        </w:rPr>
        <w:t>Lesson 32: JSON Schema for tools</w:t>
      </w:r>
    </w:p>
    <w:p>
      <w:r>
        <w:rPr>
          <w:i/>
          <w:color w:val="888888"/>
          <w:sz w:val="16"/>
        </w:rPr>
        <w:t>Source: https://anthropic.skilljar.com/claude-in-amazon-bedrock/276758</w:t>
      </w:r>
    </w:p>
    <w:p>
      <w:pPr>
        <w:spacing w:after="80"/>
      </w:pPr>
      <w:r>
        <w:rPr>
          <w:i/>
          <w:color w:val="555555"/>
          <w:sz w:val="18"/>
        </w:rPr>
        <w:t>Video: 08 - 003 - JSON Schema for Tools.mp4  |  Duration: 5m 17s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Once we have created our tool function, we're going to move on to the</w:t>
      </w:r>
    </w:p>
    <w:p>
      <w:pPr>
        <w:spacing w:after="80" w:lineRule="auto" w:line="312"/>
        <w:ind w:firstLine="227"/>
      </w:pPr>
      <w:r>
        <w:rPr>
          <w:rFonts w:ascii="Calibri" w:hAnsi="Calibri"/>
          <w:color w:val="333333"/>
          <w:sz w:val="20"/>
        </w:rPr>
        <w:t>next step, which is to</w:t>
      </w:r>
    </w:p>
    <w:p>
      <w:pPr>
        <w:spacing w:after="80" w:lineRule="auto" w:line="312"/>
        <w:ind w:firstLine="227"/>
      </w:pPr>
      <w:r>
        <w:rPr>
          <w:rFonts w:ascii="Calibri" w:hAnsi="Calibri"/>
          <w:color w:val="333333"/>
          <w:sz w:val="20"/>
        </w:rPr>
        <w:t>write a JSON schema. This JSON schema is going to be used to describe</w:t>
      </w:r>
    </w:p>
    <w:p>
      <w:pPr>
        <w:spacing w:after="80" w:lineRule="auto" w:line="312"/>
        <w:ind w:firstLine="227"/>
      </w:pPr>
      <w:r>
        <w:rPr>
          <w:rFonts w:ascii="Calibri" w:hAnsi="Calibri"/>
          <w:color w:val="333333"/>
          <w:sz w:val="20"/>
        </w:rPr>
        <w:t>our tool function, or more</w:t>
      </w:r>
    </w:p>
    <w:p>
      <w:pPr>
        <w:spacing w:after="80" w:lineRule="auto" w:line="312"/>
        <w:ind w:firstLine="227"/>
      </w:pPr>
      <w:r>
        <w:rPr>
          <w:rFonts w:ascii="Calibri" w:hAnsi="Calibri"/>
          <w:color w:val="333333"/>
          <w:sz w:val="20"/>
        </w:rPr>
        <w:t>specifically, the arguments that the function expects to receive. Now</w:t>
      </w:r>
    </w:p>
    <w:p>
      <w:pPr>
        <w:spacing w:after="80" w:lineRule="auto" w:line="312"/>
        <w:ind w:firstLine="227"/>
      </w:pPr>
      <w:r>
        <w:rPr>
          <w:rFonts w:ascii="Calibri" w:hAnsi="Calibri"/>
          <w:color w:val="333333"/>
          <w:sz w:val="20"/>
        </w:rPr>
        <w:t>, the JSON schema is going</w:t>
      </w:r>
    </w:p>
    <w:p>
      <w:pPr>
        <w:spacing w:after="80" w:lineRule="auto" w:line="312"/>
        <w:ind w:firstLine="227"/>
      </w:pPr>
      <w:r>
        <w:rPr>
          <w:rFonts w:ascii="Calibri" w:hAnsi="Calibri"/>
          <w:color w:val="333333"/>
          <w:sz w:val="20"/>
        </w:rPr>
        <w:t>to eventually be sent in our request off to Claude, and it's going to</w:t>
      </w:r>
    </w:p>
    <w:p>
      <w:pPr>
        <w:spacing w:after="80" w:lineRule="auto" w:line="312"/>
        <w:ind w:firstLine="227"/>
      </w:pPr>
      <w:r>
        <w:rPr>
          <w:rFonts w:ascii="Calibri" w:hAnsi="Calibri"/>
          <w:color w:val="333333"/>
          <w:sz w:val="20"/>
        </w:rPr>
        <w:t>help Claude understand</w:t>
      </w:r>
    </w:p>
    <w:p>
      <w:pPr>
        <w:spacing w:after="80" w:lineRule="auto" w:line="312"/>
        <w:ind w:firstLine="227"/>
      </w:pPr>
      <w:r>
        <w:rPr>
          <w:rFonts w:ascii="Calibri" w:hAnsi="Calibri"/>
          <w:color w:val="333333"/>
          <w:sz w:val="20"/>
        </w:rPr>
        <w:t>how to make use of the function we just wrote. Now, I know that when</w:t>
      </w:r>
    </w:p>
    <w:p>
      <w:pPr>
        <w:spacing w:after="80" w:lineRule="auto" w:line="312"/>
        <w:ind w:firstLine="227"/>
      </w:pPr>
      <w:r>
        <w:rPr>
          <w:rFonts w:ascii="Calibri" w:hAnsi="Calibri"/>
          <w:color w:val="333333"/>
          <w:sz w:val="20"/>
        </w:rPr>
        <w:t>you look at all this</w:t>
      </w:r>
    </w:p>
    <w:p>
      <w:pPr>
        <w:spacing w:after="80" w:lineRule="auto" w:line="312"/>
        <w:ind w:firstLine="227"/>
      </w:pPr>
      <w:r>
        <w:rPr>
          <w:rFonts w:ascii="Calibri" w:hAnsi="Calibri"/>
          <w:color w:val="333333"/>
          <w:sz w:val="20"/>
        </w:rPr>
        <w:t>configuration on the right hand side, it looks really intimidating.</w:t>
      </w:r>
    </w:p>
    <w:p>
      <w:pPr>
        <w:spacing w:after="80" w:lineRule="auto" w:line="312"/>
        <w:ind w:firstLine="227"/>
      </w:pPr>
      <w:r>
        <w:rPr>
          <w:rFonts w:ascii="Calibri" w:hAnsi="Calibri"/>
          <w:color w:val="333333"/>
          <w:sz w:val="20"/>
        </w:rPr>
        <w:t>And this probably is one of</w:t>
      </w:r>
    </w:p>
    <w:p>
      <w:pPr>
        <w:spacing w:after="80" w:lineRule="auto" w:line="312"/>
        <w:ind w:firstLine="227"/>
      </w:pPr>
      <w:r>
        <w:rPr>
          <w:rFonts w:ascii="Calibri" w:hAnsi="Calibri"/>
          <w:color w:val="333333"/>
          <w:sz w:val="20"/>
        </w:rPr>
        <w:t>the most challenging aspects in general of tool use, because this</w:t>
      </w:r>
    </w:p>
    <w:p>
      <w:pPr>
        <w:spacing w:after="80" w:lineRule="auto" w:line="312"/>
        <w:ind w:firstLine="227"/>
      </w:pPr>
      <w:r>
        <w:rPr>
          <w:rFonts w:ascii="Calibri" w:hAnsi="Calibri"/>
          <w:color w:val="333333"/>
          <w:sz w:val="20"/>
        </w:rPr>
        <w:t>just looks like a huge blob of</w:t>
      </w:r>
    </w:p>
    <w:p>
      <w:pPr>
        <w:spacing w:after="80" w:lineRule="auto" w:line="312"/>
        <w:ind w:firstLine="227"/>
      </w:pPr>
      <w:r>
        <w:rPr>
          <w:rFonts w:ascii="Calibri" w:hAnsi="Calibri"/>
          <w:color w:val="333333"/>
          <w:sz w:val="20"/>
        </w:rPr>
        <w:t>configuration that you have to write out. So let me give you a couple</w:t>
      </w:r>
    </w:p>
    <w:p>
      <w:pPr>
        <w:spacing w:after="80" w:lineRule="auto" w:line="312"/>
        <w:ind w:firstLine="227"/>
      </w:pPr>
      <w:r>
        <w:rPr>
          <w:rFonts w:ascii="Calibri" w:hAnsi="Calibri"/>
          <w:color w:val="333333"/>
          <w:sz w:val="20"/>
        </w:rPr>
        <w:t>of notes here to help you</w:t>
      </w:r>
    </w:p>
    <w:p>
      <w:pPr>
        <w:spacing w:after="80" w:lineRule="auto" w:line="312"/>
        <w:ind w:firstLine="227"/>
      </w:pPr>
      <w:r>
        <w:rPr>
          <w:rFonts w:ascii="Calibri" w:hAnsi="Calibri"/>
          <w:color w:val="333333"/>
          <w:sz w:val="20"/>
        </w:rPr>
        <w:t>understand what this is really doing for us. The first thing to</w:t>
      </w:r>
    </w:p>
    <w:p>
      <w:pPr>
        <w:spacing w:after="80" w:lineRule="auto" w:line="312"/>
        <w:ind w:firstLine="227"/>
      </w:pPr>
      <w:r>
        <w:rPr>
          <w:rFonts w:ascii="Calibri" w:hAnsi="Calibri"/>
          <w:color w:val="333333"/>
          <w:sz w:val="20"/>
        </w:rPr>
        <w:t>understand is that JSON schema is</w:t>
      </w:r>
    </w:p>
    <w:p>
      <w:pPr>
        <w:spacing w:after="80" w:lineRule="auto" w:line="312"/>
        <w:ind w:firstLine="227"/>
      </w:pPr>
      <w:r>
        <w:rPr>
          <w:rFonts w:ascii="Calibri" w:hAnsi="Calibri"/>
          <w:color w:val="333333"/>
          <w:sz w:val="20"/>
        </w:rPr>
        <w:t>not just specific to tool use or LLMs. In other words, this was not</w:t>
      </w:r>
    </w:p>
    <w:p>
      <w:pPr>
        <w:spacing w:after="80" w:lineRule="auto" w:line="312"/>
        <w:ind w:firstLine="227"/>
      </w:pPr>
      <w:r>
        <w:rPr>
          <w:rFonts w:ascii="Calibri" w:hAnsi="Calibri"/>
          <w:color w:val="333333"/>
          <w:sz w:val="20"/>
        </w:rPr>
        <w:t>something that was just invented</w:t>
      </w:r>
    </w:p>
    <w:p>
      <w:pPr>
        <w:spacing w:after="80" w:lineRule="auto" w:line="312"/>
        <w:ind w:firstLine="227"/>
      </w:pPr>
      <w:r>
        <w:rPr>
          <w:rFonts w:ascii="Calibri" w:hAnsi="Calibri"/>
          <w:color w:val="333333"/>
          <w:sz w:val="20"/>
        </w:rPr>
        <w:t>yesterday, just to facilitate tool use. JSON schema has been around</w:t>
      </w:r>
    </w:p>
    <w:p>
      <w:pPr>
        <w:spacing w:after="80" w:lineRule="auto" w:line="312"/>
        <w:ind w:firstLine="227"/>
      </w:pPr>
      <w:r>
        <w:rPr>
          <w:rFonts w:ascii="Calibri" w:hAnsi="Calibri"/>
          <w:color w:val="333333"/>
          <w:sz w:val="20"/>
        </w:rPr>
        <w:t>for a very long time. It is a</w:t>
      </w:r>
    </w:p>
    <w:p>
      <w:pPr>
        <w:spacing w:after="80" w:lineRule="auto" w:line="312"/>
        <w:ind w:firstLine="227"/>
      </w:pPr>
      <w:r>
        <w:rPr>
          <w:rFonts w:ascii="Calibri" w:hAnsi="Calibri"/>
          <w:color w:val="333333"/>
          <w:sz w:val="20"/>
        </w:rPr>
        <w:t>general purpose technique for data validation. There are two main</w:t>
      </w:r>
    </w:p>
    <w:p>
      <w:pPr>
        <w:spacing w:after="80" w:lineRule="auto" w:line="312"/>
        <w:ind w:firstLine="227"/>
      </w:pPr>
      <w:r>
        <w:rPr>
          <w:rFonts w:ascii="Calibri" w:hAnsi="Calibri"/>
          <w:color w:val="333333"/>
          <w:sz w:val="20"/>
        </w:rPr>
        <w:t>areas to this big configuration</w:t>
      </w:r>
    </w:p>
    <w:p>
      <w:pPr>
        <w:spacing w:after="80" w:lineRule="auto" w:line="312"/>
        <w:ind w:firstLine="227"/>
      </w:pPr>
      <w:r>
        <w:rPr>
          <w:rFonts w:ascii="Calibri" w:hAnsi="Calibri"/>
          <w:color w:val="333333"/>
          <w:sz w:val="20"/>
        </w:rPr>
        <w:t>object that I want to draw your attention to. At the top, there's the</w:t>
      </w:r>
    </w:p>
    <w:p>
      <w:pPr>
        <w:spacing w:after="80" w:lineRule="auto" w:line="312"/>
        <w:ind w:firstLine="227"/>
      </w:pPr>
      <w:r>
        <w:rPr>
          <w:rFonts w:ascii="Calibri" w:hAnsi="Calibri"/>
          <w:color w:val="333333"/>
          <w:sz w:val="20"/>
        </w:rPr>
        <w:t>name and the description.</w:t>
      </w:r>
    </w:p>
    <w:p>
      <w:pPr>
        <w:spacing w:after="80" w:lineRule="auto" w:line="312"/>
        <w:ind w:firstLine="227"/>
      </w:pPr>
      <w:r>
        <w:rPr>
          <w:rFonts w:ascii="Calibri" w:hAnsi="Calibri"/>
          <w:color w:val="333333"/>
          <w:sz w:val="20"/>
        </w:rPr>
        <w:t>We're going to come back to those in just a moment. For right now, I</w:t>
      </w:r>
    </w:p>
    <w:p>
      <w:pPr>
        <w:spacing w:after="80" w:lineRule="auto" w:line="312"/>
        <w:ind w:firstLine="227"/>
      </w:pPr>
      <w:r>
        <w:rPr>
          <w:rFonts w:ascii="Calibri" w:hAnsi="Calibri"/>
          <w:color w:val="333333"/>
          <w:sz w:val="20"/>
        </w:rPr>
        <w:t>think the more confusing part</w:t>
      </w:r>
    </w:p>
    <w:p>
      <w:pPr>
        <w:spacing w:after="80" w:lineRule="auto" w:line="312"/>
        <w:ind w:firstLine="227"/>
      </w:pPr>
      <w:r>
        <w:rPr>
          <w:rFonts w:ascii="Calibri" w:hAnsi="Calibri"/>
          <w:color w:val="333333"/>
          <w:sz w:val="20"/>
        </w:rPr>
        <w:t>is this JSON object right here. So I want to focus on this thing for</w:t>
      </w:r>
    </w:p>
    <w:p>
      <w:pPr>
        <w:spacing w:after="80" w:lineRule="auto" w:line="312"/>
        <w:ind w:firstLine="227"/>
      </w:pPr>
      <w:r>
        <w:rPr>
          <w:rFonts w:ascii="Calibri" w:hAnsi="Calibri"/>
          <w:color w:val="333333"/>
          <w:sz w:val="20"/>
        </w:rPr>
        <w:t>just a little bit and make</w:t>
      </w:r>
    </w:p>
    <w:p>
      <w:pPr>
        <w:spacing w:after="80" w:lineRule="auto" w:line="312"/>
        <w:ind w:firstLine="227"/>
      </w:pPr>
      <w:r>
        <w:rPr>
          <w:rFonts w:ascii="Calibri" w:hAnsi="Calibri"/>
          <w:color w:val="333333"/>
          <w:sz w:val="20"/>
        </w:rPr>
        <w:t>sure it's super clear how you put this thing together. The easiest</w:t>
      </w:r>
    </w:p>
    <w:p>
      <w:pPr>
        <w:spacing w:after="80" w:lineRule="auto" w:line="312"/>
        <w:ind w:firstLine="227"/>
      </w:pPr>
      <w:r>
        <w:rPr>
          <w:rFonts w:ascii="Calibri" w:hAnsi="Calibri"/>
          <w:color w:val="333333"/>
          <w:sz w:val="20"/>
        </w:rPr>
        <w:t>way to understand this is to go</w:t>
      </w:r>
    </w:p>
    <w:p>
      <w:pPr>
        <w:spacing w:after="80" w:lineRule="auto" w:line="312"/>
        <w:ind w:firstLine="227"/>
      </w:pPr>
      <w:r>
        <w:rPr>
          <w:rFonts w:ascii="Calibri" w:hAnsi="Calibri"/>
          <w:color w:val="333333"/>
          <w:sz w:val="20"/>
        </w:rPr>
        <w:t>through a example with a rather complex function. So let's imagine</w:t>
      </w:r>
    </w:p>
    <w:p>
      <w:pPr>
        <w:spacing w:after="80" w:lineRule="auto" w:line="312"/>
        <w:ind w:firstLine="227"/>
      </w:pPr>
      <w:r>
        <w:rPr>
          <w:rFonts w:ascii="Calibri" w:hAnsi="Calibri"/>
          <w:color w:val="333333"/>
          <w:sz w:val="20"/>
        </w:rPr>
        <w:t>that we need to make one of these</w:t>
      </w:r>
    </w:p>
    <w:p>
      <w:pPr>
        <w:spacing w:after="80" w:lineRule="auto" w:line="312"/>
        <w:ind w:firstLine="227"/>
      </w:pPr>
      <w:r>
        <w:rPr>
          <w:rFonts w:ascii="Calibri" w:hAnsi="Calibri"/>
          <w:color w:val="333333"/>
          <w:sz w:val="20"/>
        </w:rPr>
        <w:t>JSON schema specs for a function like this, process data. Now process</w:t>
      </w:r>
    </w:p>
    <w:p>
      <w:pPr>
        <w:spacing w:after="80" w:lineRule="auto" w:line="312"/>
        <w:ind w:firstLine="227"/>
      </w:pPr>
      <w:r>
        <w:rPr>
          <w:rFonts w:ascii="Calibri" w:hAnsi="Calibri"/>
          <w:color w:val="333333"/>
          <w:sz w:val="20"/>
        </w:rPr>
        <w:t>data takes in four different</w:t>
      </w:r>
    </w:p>
    <w:p>
      <w:pPr>
        <w:spacing w:after="80" w:lineRule="auto" w:line="312"/>
        <w:ind w:firstLine="227"/>
      </w:pPr>
      <w:r>
        <w:rPr>
          <w:rFonts w:ascii="Calibri" w:hAnsi="Calibri"/>
          <w:color w:val="333333"/>
          <w:sz w:val="20"/>
        </w:rPr>
        <w:t>arguments, ID is profile, primary ID and value. And based upon the</w:t>
      </w:r>
    </w:p>
    <w:p>
      <w:pPr>
        <w:spacing w:after="80" w:lineRule="auto" w:line="312"/>
        <w:ind w:firstLine="227"/>
      </w:pPr>
      <w:r>
        <w:rPr>
          <w:rFonts w:ascii="Calibri" w:hAnsi="Calibri"/>
          <w:color w:val="333333"/>
          <w:sz w:val="20"/>
        </w:rPr>
        <w:t>example call, each one is going</w:t>
      </w:r>
    </w:p>
    <w:p>
      <w:pPr>
        <w:spacing w:after="80" w:lineRule="auto" w:line="312"/>
        <w:ind w:firstLine="227"/>
      </w:pPr>
      <w:r>
        <w:rPr>
          <w:rFonts w:ascii="Calibri" w:hAnsi="Calibri"/>
          <w:color w:val="333333"/>
          <w:sz w:val="20"/>
        </w:rPr>
        <w:t>to take in a different type of data. So to turn this into a JSON</w:t>
      </w:r>
    </w:p>
    <w:p>
      <w:pPr>
        <w:spacing w:after="80" w:lineRule="auto" w:line="312"/>
        <w:ind w:firstLine="227"/>
      </w:pPr>
      <w:r>
        <w:rPr>
          <w:rFonts w:ascii="Calibri" w:hAnsi="Calibri"/>
          <w:color w:val="333333"/>
          <w:sz w:val="20"/>
        </w:rPr>
        <w:t>schema that we can use back inside</w:t>
      </w:r>
    </w:p>
    <w:p>
      <w:pPr>
        <w:spacing w:after="80" w:lineRule="auto" w:line="312"/>
        <w:ind w:firstLine="227"/>
      </w:pPr>
      <w:r>
        <w:rPr>
          <w:rFonts w:ascii="Calibri" w:hAnsi="Calibri"/>
          <w:color w:val="333333"/>
          <w:sz w:val="20"/>
        </w:rPr>
        <w:t>this larger structure, so basically whatever we want to put right</w:t>
      </w:r>
    </w:p>
    <w:p>
      <w:pPr>
        <w:spacing w:after="80" w:lineRule="auto" w:line="312"/>
        <w:ind w:firstLine="227"/>
      </w:pPr>
      <w:r>
        <w:rPr>
          <w:rFonts w:ascii="Calibri" w:hAnsi="Calibri"/>
          <w:color w:val="333333"/>
          <w:sz w:val="20"/>
        </w:rPr>
        <w:t>here, here's exactly what we're</w:t>
      </w:r>
    </w:p>
    <w:p>
      <w:pPr>
        <w:spacing w:after="80" w:lineRule="auto" w:line="312"/>
        <w:ind w:firstLine="227"/>
      </w:pPr>
      <w:r>
        <w:rPr>
          <w:rFonts w:ascii="Calibri" w:hAnsi="Calibri"/>
          <w:color w:val="333333"/>
          <w:sz w:val="20"/>
        </w:rPr>
        <w:t>going to do. I'm going to show you the simplest way of doing this.</w:t>
      </w:r>
    </w:p>
    <w:p>
      <w:pPr>
        <w:spacing w:after="80" w:lineRule="auto" w:line="312"/>
        <w:ind w:firstLine="227"/>
      </w:pPr>
      <w:r>
        <w:rPr>
          <w:rFonts w:ascii="Calibri" w:hAnsi="Calibri"/>
          <w:color w:val="333333"/>
          <w:sz w:val="20"/>
        </w:rPr>
        <w:t>Step one, we're going to take</w:t>
      </w:r>
    </w:p>
    <w:p>
      <w:pPr>
        <w:spacing w:after="80" w:lineRule="auto" w:line="312"/>
        <w:ind w:firstLine="227"/>
      </w:pPr>
      <w:r>
        <w:rPr>
          <w:rFonts w:ascii="Calibri" w:hAnsi="Calibri"/>
          <w:color w:val="333333"/>
          <w:sz w:val="20"/>
        </w:rPr>
        <w:t>our function and specifically the arguments. And we're going to write</w:t>
      </w:r>
    </w:p>
    <w:p>
      <w:pPr>
        <w:spacing w:after="80" w:lineRule="auto" w:line="312"/>
        <w:ind w:firstLine="227"/>
      </w:pPr>
      <w:r>
        <w:rPr>
          <w:rFonts w:ascii="Calibri" w:hAnsi="Calibri"/>
          <w:color w:val="333333"/>
          <w:sz w:val="20"/>
        </w:rPr>
        <w:t>out a dictionary of all the</w:t>
      </w:r>
    </w:p>
    <w:p>
      <w:pPr>
        <w:spacing w:after="80" w:lineRule="auto" w:line="312"/>
        <w:ind w:firstLine="227"/>
      </w:pPr>
      <w:r>
        <w:rPr>
          <w:rFonts w:ascii="Calibri" w:hAnsi="Calibri"/>
          <w:color w:val="333333"/>
          <w:sz w:val="20"/>
        </w:rPr>
        <w:t>keyword arguments with sample data for each one. So in this case,</w:t>
      </w:r>
    </w:p>
    <w:p>
      <w:pPr>
        <w:spacing w:after="80" w:lineRule="auto" w:line="312"/>
        <w:ind w:firstLine="227"/>
      </w:pPr>
      <w:r>
        <w:rPr>
          <w:rFonts w:ascii="Calibri" w:hAnsi="Calibri"/>
          <w:color w:val="333333"/>
          <w:sz w:val="20"/>
        </w:rPr>
        <w:t>process data is going to take an</w:t>
      </w:r>
    </w:p>
    <w:p>
      <w:pPr>
        <w:spacing w:after="80" w:lineRule="auto" w:line="312"/>
        <w:ind w:firstLine="227"/>
      </w:pPr>
      <w:r>
        <w:rPr>
          <w:rFonts w:ascii="Calibri" w:hAnsi="Calibri"/>
          <w:color w:val="333333"/>
          <w:sz w:val="20"/>
        </w:rPr>
        <w:t>ID's profile, primary ID and value. So I want to make a dictionary</w:t>
      </w:r>
    </w:p>
    <w:p>
      <w:pPr>
        <w:spacing w:after="80" w:lineRule="auto" w:line="312"/>
        <w:ind w:firstLine="227"/>
      </w:pPr>
      <w:r>
        <w:rPr>
          <w:rFonts w:ascii="Calibri" w:hAnsi="Calibri"/>
          <w:color w:val="333333"/>
          <w:sz w:val="20"/>
        </w:rPr>
        <w:t>with exactly those keys. And I</w:t>
      </w:r>
    </w:p>
    <w:p>
      <w:pPr>
        <w:spacing w:after="80" w:lineRule="auto" w:line="312"/>
        <w:ind w:firstLine="227"/>
      </w:pPr>
      <w:r>
        <w:rPr>
          <w:rFonts w:ascii="Calibri" w:hAnsi="Calibri"/>
          <w:color w:val="333333"/>
          <w:sz w:val="20"/>
        </w:rPr>
        <w:t>will provide some expected sample data for each of those different</w:t>
      </w:r>
    </w:p>
    <w:p>
      <w:pPr>
        <w:spacing w:after="80" w:lineRule="auto" w:line="312"/>
        <w:ind w:firstLine="227"/>
      </w:pPr>
      <w:r>
        <w:rPr>
          <w:rFonts w:ascii="Calibri" w:hAnsi="Calibri"/>
          <w:color w:val="333333"/>
          <w:sz w:val="20"/>
        </w:rPr>
        <w:t>arguments. So IDs would presumably</w:t>
      </w:r>
    </w:p>
    <w:p>
      <w:pPr>
        <w:spacing w:after="80" w:lineRule="auto" w:line="312"/>
        <w:ind w:firstLine="227"/>
      </w:pPr>
      <w:r>
        <w:rPr>
          <w:rFonts w:ascii="Calibri" w:hAnsi="Calibri"/>
          <w:color w:val="333333"/>
          <w:sz w:val="20"/>
        </w:rPr>
        <w:t>be listed numbers. I have a dictionary here, a string and a number.</w:t>
      </w:r>
    </w:p>
    <w:p>
      <w:pPr>
        <w:spacing w:after="80" w:lineRule="auto" w:line="312"/>
        <w:ind w:firstLine="227"/>
      </w:pPr>
      <w:r>
        <w:rPr>
          <w:rFonts w:ascii="Calibri" w:hAnsi="Calibri"/>
          <w:color w:val="333333"/>
          <w:sz w:val="20"/>
        </w:rPr>
        <w:t>In step two, we're going to</w:t>
      </w:r>
    </w:p>
    <w:p>
      <w:pPr>
        <w:spacing w:after="80" w:lineRule="auto" w:line="312"/>
        <w:ind w:firstLine="227"/>
      </w:pPr>
      <w:r>
        <w:rPr>
          <w:rFonts w:ascii="Calibri" w:hAnsi="Calibri"/>
          <w:color w:val="333333"/>
          <w:sz w:val="20"/>
        </w:rPr>
        <w:t>take that dictionary and convert it to JSON. Now I know it already</w:t>
      </w:r>
    </w:p>
    <w:p>
      <w:pPr>
        <w:spacing w:after="80" w:lineRule="auto" w:line="312"/>
        <w:ind w:firstLine="227"/>
      </w:pPr>
      <w:r>
        <w:rPr>
          <w:rFonts w:ascii="Calibri" w:hAnsi="Calibri"/>
          <w:color w:val="333333"/>
          <w:sz w:val="20"/>
        </w:rPr>
        <w:t>looks like JSON, but there's one</w:t>
      </w:r>
    </w:p>
    <w:p>
      <w:pPr>
        <w:spacing w:after="80" w:lineRule="auto" w:line="312"/>
        <w:ind w:firstLine="227"/>
      </w:pPr>
      <w:r>
        <w:rPr>
          <w:rFonts w:ascii="Calibri" w:hAnsi="Calibri"/>
          <w:color w:val="333333"/>
          <w:sz w:val="20"/>
        </w:rPr>
        <w:t>very important distinction. This is a capital T true, which is used</w:t>
      </w:r>
    </w:p>
    <w:p>
      <w:pPr>
        <w:spacing w:after="80" w:lineRule="auto" w:line="312"/>
        <w:ind w:firstLine="227"/>
      </w:pPr>
      <w:r>
        <w:rPr>
          <w:rFonts w:ascii="Calibri" w:hAnsi="Calibri"/>
          <w:color w:val="333333"/>
          <w:sz w:val="20"/>
        </w:rPr>
        <w:t>in Python and JSON, it would</w:t>
      </w:r>
    </w:p>
    <w:p>
      <w:pPr>
        <w:spacing w:after="80" w:lineRule="auto" w:line="312"/>
        <w:ind w:firstLine="227"/>
      </w:pPr>
      <w:r>
        <w:rPr>
          <w:rFonts w:ascii="Calibri" w:hAnsi="Calibri"/>
          <w:color w:val="333333"/>
          <w:sz w:val="20"/>
        </w:rPr>
        <w:t>be a lowercase T. So that's really the only conversion step you have</w:t>
      </w:r>
    </w:p>
    <w:p>
      <w:pPr>
        <w:spacing w:after="80" w:lineRule="auto" w:line="312"/>
        <w:ind w:firstLine="227"/>
      </w:pPr>
      <w:r>
        <w:rPr>
          <w:rFonts w:ascii="Calibri" w:hAnsi="Calibri"/>
          <w:color w:val="333333"/>
          <w:sz w:val="20"/>
        </w:rPr>
        <w:t>to do, but it is important for</w:t>
      </w:r>
    </w:p>
    <w:p>
      <w:pPr>
        <w:spacing w:after="80" w:lineRule="auto" w:line="312"/>
        <w:ind w:firstLine="227"/>
      </w:pPr>
      <w:r>
        <w:rPr>
          <w:rFonts w:ascii="Calibri" w:hAnsi="Calibri"/>
          <w:color w:val="333333"/>
          <w:sz w:val="20"/>
        </w:rPr>
        <w:t>the next step. So in step three, go off to Google, I'm not kidding</w:t>
      </w:r>
    </w:p>
    <w:p>
      <w:pPr>
        <w:spacing w:after="80" w:lineRule="auto" w:line="312"/>
        <w:ind w:firstLine="227"/>
      </w:pPr>
      <w:r>
        <w:rPr>
          <w:rFonts w:ascii="Calibri" w:hAnsi="Calibri"/>
          <w:color w:val="333333"/>
          <w:sz w:val="20"/>
        </w:rPr>
        <w:t>here, go off to Google and search</w:t>
      </w:r>
    </w:p>
    <w:p>
      <w:pPr>
        <w:spacing w:after="80" w:lineRule="auto" w:line="312"/>
        <w:ind w:firstLine="227"/>
      </w:pPr>
      <w:r>
        <w:rPr>
          <w:rFonts w:ascii="Calibri" w:hAnsi="Calibri"/>
          <w:color w:val="333333"/>
          <w:sz w:val="20"/>
        </w:rPr>
        <w:t>for JSON to JSON schema converter. There's a ton of different tools</w:t>
      </w:r>
    </w:p>
    <w:p>
      <w:pPr>
        <w:spacing w:after="80" w:lineRule="auto" w:line="312"/>
        <w:ind w:firstLine="227"/>
      </w:pPr>
      <w:r>
        <w:rPr>
          <w:rFonts w:ascii="Calibri" w:hAnsi="Calibri"/>
          <w:color w:val="333333"/>
          <w:sz w:val="20"/>
        </w:rPr>
        <w:t>out there like this.</w:t>
      </w:r>
    </w:p>
    <w:p>
      <w:pPr>
        <w:spacing w:after="80" w:lineRule="auto" w:line="312"/>
        <w:ind w:firstLine="227"/>
      </w:pPr>
      <w:r>
        <w:rPr>
          <w:rFonts w:ascii="Calibri" w:hAnsi="Calibri"/>
          <w:color w:val="333333"/>
          <w:sz w:val="20"/>
        </w:rPr>
        <w:t>These different tools allow you to paste in some JSON data. And based</w:t>
      </w:r>
    </w:p>
    <w:p>
      <w:pPr>
        <w:spacing w:after="80" w:lineRule="auto" w:line="312"/>
        <w:ind w:firstLine="227"/>
      </w:pPr>
      <w:r>
        <w:rPr>
          <w:rFonts w:ascii="Calibri" w:hAnsi="Calibri"/>
          <w:color w:val="333333"/>
          <w:sz w:val="20"/>
        </w:rPr>
        <w:t>upon the values in that data,</w:t>
      </w:r>
    </w:p>
    <w:p>
      <w:pPr>
        <w:spacing w:after="80" w:lineRule="auto" w:line="312"/>
        <w:ind w:firstLine="227"/>
      </w:pPr>
      <w:r>
        <w:rPr>
          <w:rFonts w:ascii="Calibri" w:hAnsi="Calibri"/>
          <w:color w:val="333333"/>
          <w:sz w:val="20"/>
        </w:rPr>
        <w:t>it will automatically generate a schema for you. So I'm going to</w:t>
      </w:r>
    </w:p>
    <w:p>
      <w:pPr>
        <w:spacing w:after="80" w:lineRule="auto" w:line="312"/>
        <w:ind w:firstLine="227"/>
      </w:pPr>
      <w:r>
        <w:rPr>
          <w:rFonts w:ascii="Calibri" w:hAnsi="Calibri"/>
          <w:color w:val="333333"/>
          <w:sz w:val="20"/>
        </w:rPr>
        <w:t>paste in that dictionary that we</w:t>
      </w:r>
    </w:p>
    <w:p>
      <w:pPr>
        <w:spacing w:after="80" w:lineRule="auto" w:line="312"/>
        <w:ind w:firstLine="227"/>
      </w:pPr>
      <w:r>
        <w:rPr>
          <w:rFonts w:ascii="Calibri" w:hAnsi="Calibri"/>
          <w:color w:val="333333"/>
          <w:sz w:val="20"/>
        </w:rPr>
        <w:t>just created and turned into JSON. Then I'm going to convert this</w:t>
      </w:r>
    </w:p>
    <w:p>
      <w:pPr>
        <w:spacing w:after="80" w:lineRule="auto" w:line="312"/>
        <w:ind w:firstLine="227"/>
      </w:pPr>
      <w:r>
        <w:rPr>
          <w:rFonts w:ascii="Calibri" w:hAnsi="Calibri"/>
          <w:color w:val="333333"/>
          <w:sz w:val="20"/>
        </w:rPr>
        <w:t>thing. And now I've got exactly</w:t>
      </w:r>
    </w:p>
    <w:p>
      <w:pPr>
        <w:spacing w:after="80" w:lineRule="auto" w:line="312"/>
        <w:ind w:firstLine="227"/>
      </w:pPr>
      <w:r>
        <w:rPr>
          <w:rFonts w:ascii="Calibri" w:hAnsi="Calibri"/>
          <w:color w:val="333333"/>
          <w:sz w:val="20"/>
        </w:rPr>
        <w:t>what I need to put into my tool schema. So this is the exact object I</w:t>
      </w:r>
    </w:p>
    <w:p>
      <w:pPr>
        <w:spacing w:after="80" w:lineRule="auto" w:line="312"/>
        <w:ind w:firstLine="227"/>
      </w:pPr>
      <w:r>
        <w:rPr>
          <w:rFonts w:ascii="Calibri" w:hAnsi="Calibri"/>
          <w:color w:val="333333"/>
          <w:sz w:val="20"/>
        </w:rPr>
        <w:t>would want to use right here</w:t>
      </w:r>
    </w:p>
    <w:p>
      <w:pPr>
        <w:spacing w:after="80" w:lineRule="auto" w:line="312"/>
        <w:ind w:firstLine="227"/>
      </w:pPr>
      <w:r>
        <w:rPr>
          <w:rFonts w:ascii="Calibri" w:hAnsi="Calibri"/>
          <w:color w:val="333333"/>
          <w:sz w:val="20"/>
        </w:rPr>
        <w:t>with one exception, we do not need that dollar sign schema statement.</w:t>
      </w:r>
    </w:p>
    <w:p>
      <w:pPr>
        <w:spacing w:after="80" w:lineRule="auto" w:line="312"/>
        <w:ind w:firstLine="227"/>
      </w:pPr>
      <w:r>
        <w:rPr>
          <w:rFonts w:ascii="Calibri" w:hAnsi="Calibri"/>
          <w:color w:val="333333"/>
          <w:sz w:val="20"/>
        </w:rPr>
        <w:t>So I would delete that right</w:t>
      </w:r>
    </w:p>
    <w:p>
      <w:pPr>
        <w:spacing w:after="80" w:lineRule="auto" w:line="312"/>
        <w:ind w:firstLine="227"/>
      </w:pPr>
      <w:r>
        <w:rPr>
          <w:rFonts w:ascii="Calibri" w:hAnsi="Calibri"/>
          <w:color w:val="333333"/>
          <w:sz w:val="20"/>
        </w:rPr>
        <w:t>there. Finally, step four, we're going to take that output, and we're</w:t>
      </w:r>
    </w:p>
    <w:p>
      <w:pPr>
        <w:spacing w:after="80" w:lineRule="auto" w:line="312"/>
        <w:ind w:firstLine="227"/>
      </w:pPr>
      <w:r>
        <w:rPr>
          <w:rFonts w:ascii="Calibri" w:hAnsi="Calibri"/>
          <w:color w:val="333333"/>
          <w:sz w:val="20"/>
        </w:rPr>
        <w:t>going to add a description</w:t>
      </w:r>
    </w:p>
    <w:p>
      <w:pPr>
        <w:spacing w:after="80" w:lineRule="auto" w:line="312"/>
        <w:ind w:firstLine="227"/>
      </w:pPr>
      <w:r>
        <w:rPr>
          <w:rFonts w:ascii="Calibri" w:hAnsi="Calibri"/>
          <w:color w:val="333333"/>
          <w:sz w:val="20"/>
        </w:rPr>
        <w:t>to each property. So inside of this properties object right here, I</w:t>
      </w:r>
    </w:p>
    <w:p>
      <w:pPr>
        <w:spacing w:after="80" w:lineRule="auto" w:line="312"/>
        <w:ind w:firstLine="227"/>
      </w:pPr>
      <w:r>
        <w:rPr>
          <w:rFonts w:ascii="Calibri" w:hAnsi="Calibri"/>
          <w:color w:val="333333"/>
          <w:sz w:val="20"/>
        </w:rPr>
        <w:t>'ve got a property of ID,</w:t>
      </w:r>
    </w:p>
    <w:p>
      <w:pPr>
        <w:spacing w:after="80" w:lineRule="auto" w:line="312"/>
        <w:ind w:firstLine="227"/>
      </w:pPr>
      <w:r>
        <w:rPr>
          <w:rFonts w:ascii="Calibri" w:hAnsi="Calibri"/>
          <w:color w:val="333333"/>
          <w:sz w:val="20"/>
        </w:rPr>
        <w:t>primary ID, and the other two that I'm just not listing on this</w:t>
      </w:r>
    </w:p>
    <w:p>
      <w:pPr>
        <w:spacing w:after="80" w:lineRule="auto" w:line="312"/>
        <w:ind w:firstLine="227"/>
      </w:pPr>
      <w:r>
        <w:rPr>
          <w:rFonts w:ascii="Calibri" w:hAnsi="Calibri"/>
          <w:color w:val="333333"/>
          <w:sz w:val="20"/>
        </w:rPr>
        <w:t>particular diagram.</w:t>
      </w:r>
    </w:p>
    <w:p>
      <w:pPr>
        <w:spacing w:after="80" w:lineRule="auto" w:line="312"/>
        <w:ind w:firstLine="227"/>
      </w:pPr>
      <w:r>
        <w:rPr>
          <w:rFonts w:ascii="Calibri" w:hAnsi="Calibri"/>
          <w:color w:val="333333"/>
          <w:sz w:val="20"/>
        </w:rPr>
        <w:t>For each of these, I'm going to add in a description to describe</w:t>
      </w:r>
    </w:p>
    <w:p>
      <w:pPr>
        <w:spacing w:after="80" w:lineRule="auto" w:line="312"/>
        <w:ind w:firstLine="227"/>
      </w:pPr>
      <w:r>
        <w:rPr>
          <w:rFonts w:ascii="Calibri" w:hAnsi="Calibri"/>
          <w:color w:val="333333"/>
          <w:sz w:val="20"/>
        </w:rPr>
        <w:t>exactly what this property or this</w:t>
      </w:r>
    </w:p>
    <w:p>
      <w:pPr>
        <w:spacing w:after="80" w:lineRule="auto" w:line="312"/>
        <w:ind w:firstLine="227"/>
      </w:pPr>
      <w:r>
        <w:rPr>
          <w:rFonts w:ascii="Calibri" w:hAnsi="Calibri"/>
          <w:color w:val="333333"/>
          <w:sz w:val="20"/>
        </w:rPr>
        <w:t>argument into the function is supposed to do. So for example, if we</w:t>
      </w:r>
    </w:p>
    <w:p>
      <w:pPr>
        <w:spacing w:after="80" w:lineRule="auto" w:line="312"/>
        <w:ind w:firstLine="227"/>
      </w:pPr>
      <w:r>
        <w:rPr>
          <w:rFonts w:ascii="Calibri" w:hAnsi="Calibri"/>
          <w:color w:val="333333"/>
          <w:sz w:val="20"/>
        </w:rPr>
        <w:t>go back to the example of the</w:t>
      </w:r>
    </w:p>
    <w:p>
      <w:pPr>
        <w:spacing w:after="80" w:lineRule="auto" w:line="312"/>
        <w:ind w:firstLine="227"/>
      </w:pPr>
      <w:r>
        <w:rPr>
          <w:rFonts w:ascii="Calibri" w:hAnsi="Calibri"/>
          <w:color w:val="333333"/>
          <w:sz w:val="20"/>
        </w:rPr>
        <w:t>get weather spec that I had over here, you'll notice that the JSON</w:t>
      </w:r>
    </w:p>
    <w:p>
      <w:pPr>
        <w:spacing w:after="80" w:lineRule="auto" w:line="312"/>
        <w:ind w:firstLine="227"/>
      </w:pPr>
      <w:r>
        <w:rPr>
          <w:rFonts w:ascii="Calibri" w:hAnsi="Calibri"/>
          <w:color w:val="333333"/>
          <w:sz w:val="20"/>
        </w:rPr>
        <w:t>schema, which is that section</w:t>
      </w:r>
    </w:p>
    <w:p>
      <w:pPr>
        <w:spacing w:after="80" w:lineRule="auto" w:line="312"/>
        <w:ind w:firstLine="227"/>
      </w:pPr>
      <w:r>
        <w:rPr>
          <w:rFonts w:ascii="Calibri" w:hAnsi="Calibri"/>
          <w:color w:val="333333"/>
          <w:sz w:val="20"/>
        </w:rPr>
        <w:t>right there, the function get weather is expected to receive a</w:t>
      </w:r>
    </w:p>
    <w:p>
      <w:pPr>
        <w:spacing w:after="80" w:lineRule="auto" w:line="312"/>
        <w:ind w:firstLine="227"/>
      </w:pPr>
      <w:r>
        <w:rPr>
          <w:rFonts w:ascii="Calibri" w:hAnsi="Calibri"/>
          <w:color w:val="333333"/>
          <w:sz w:val="20"/>
        </w:rPr>
        <w:t>location argument. It has to be a</w:t>
      </w:r>
    </w:p>
    <w:p>
      <w:pPr>
        <w:spacing w:after="80" w:lineRule="auto" w:line="312"/>
        <w:ind w:firstLine="227"/>
      </w:pPr>
      <w:r>
        <w:rPr>
          <w:rFonts w:ascii="Calibri" w:hAnsi="Calibri"/>
          <w:color w:val="333333"/>
          <w:sz w:val="20"/>
        </w:rPr>
        <w:t>string. And then we provide a very descriptive or very detailed</w:t>
      </w:r>
    </w:p>
    <w:p>
      <w:pPr>
        <w:spacing w:after="80" w:lineRule="auto" w:line="312"/>
        <w:ind w:firstLine="227"/>
      </w:pPr>
      <w:r>
        <w:rPr>
          <w:rFonts w:ascii="Calibri" w:hAnsi="Calibri"/>
          <w:color w:val="333333"/>
          <w:sz w:val="20"/>
        </w:rPr>
        <w:t>description of exactly what this</w:t>
      </w:r>
    </w:p>
    <w:p>
      <w:pPr>
        <w:spacing w:after="80" w:lineRule="auto" w:line="312"/>
        <w:ind w:firstLine="227"/>
      </w:pPr>
      <w:r>
        <w:rPr>
          <w:rFonts w:ascii="Calibri" w:hAnsi="Calibri"/>
          <w:color w:val="333333"/>
          <w:sz w:val="20"/>
        </w:rPr>
        <w:t>argument does, and exactly how it fits into the overall tool use.</w:t>
      </w:r>
    </w:p>
    <w:p>
      <w:pPr>
        <w:spacing w:after="80" w:lineRule="auto" w:line="312"/>
        <w:ind w:firstLine="227"/>
      </w:pPr>
      <w:r>
        <w:rPr>
          <w:rFonts w:ascii="Calibri" w:hAnsi="Calibri"/>
          <w:color w:val="333333"/>
          <w:sz w:val="20"/>
        </w:rPr>
        <w:t>When you are writing out these</w:t>
      </w:r>
    </w:p>
    <w:p>
      <w:pPr>
        <w:spacing w:after="80" w:lineRule="auto" w:line="312"/>
        <w:ind w:firstLine="227"/>
      </w:pPr>
      <w:r>
        <w:rPr>
          <w:rFonts w:ascii="Calibri" w:hAnsi="Calibri"/>
          <w:color w:val="333333"/>
          <w:sz w:val="20"/>
        </w:rPr>
        <w:t>individual property descriptions, and the overall description for the</w:t>
      </w:r>
    </w:p>
    <w:p>
      <w:pPr>
        <w:spacing w:after="80" w:lineRule="auto" w:line="312"/>
        <w:ind w:firstLine="227"/>
      </w:pPr>
      <w:r>
        <w:rPr>
          <w:rFonts w:ascii="Calibri" w:hAnsi="Calibri"/>
          <w:color w:val="333333"/>
          <w:sz w:val="20"/>
        </w:rPr>
        <w:t>tool itself, there's a couple</w:t>
      </w:r>
    </w:p>
    <w:p>
      <w:pPr>
        <w:spacing w:after="80" w:lineRule="auto" w:line="312"/>
        <w:ind w:firstLine="227"/>
      </w:pPr>
      <w:r>
        <w:rPr>
          <w:rFonts w:ascii="Calibri" w:hAnsi="Calibri"/>
          <w:color w:val="333333"/>
          <w:sz w:val="20"/>
        </w:rPr>
        <w:t>of best practices that you really should follow. First, in the</w:t>
      </w:r>
    </w:p>
    <w:p>
      <w:pPr>
        <w:spacing w:after="80" w:lineRule="auto" w:line="312"/>
        <w:ind w:firstLine="227"/>
      </w:pPr>
      <w:r>
        <w:rPr>
          <w:rFonts w:ascii="Calibri" w:hAnsi="Calibri"/>
          <w:color w:val="333333"/>
          <w:sz w:val="20"/>
        </w:rPr>
        <w:t>overall tool description at the very</w:t>
      </w:r>
    </w:p>
    <w:p>
      <w:pPr>
        <w:spacing w:after="80" w:lineRule="auto" w:line="312"/>
        <w:ind w:firstLine="227"/>
      </w:pPr>
      <w:r>
        <w:rPr>
          <w:rFonts w:ascii="Calibri" w:hAnsi="Calibri"/>
          <w:color w:val="333333"/>
          <w:sz w:val="20"/>
        </w:rPr>
        <w:t>top, be sure to explain exactly what the tool does, when Claude</w:t>
      </w:r>
    </w:p>
    <w:p>
      <w:pPr>
        <w:spacing w:after="80" w:lineRule="auto" w:line="312"/>
        <w:ind w:firstLine="227"/>
      </w:pPr>
      <w:r>
        <w:rPr>
          <w:rFonts w:ascii="Calibri" w:hAnsi="Calibri"/>
          <w:color w:val="333333"/>
          <w:sz w:val="20"/>
        </w:rPr>
        <w:t>should use it, and what kind of data</w:t>
      </w:r>
    </w:p>
    <w:p>
      <w:pPr>
        <w:spacing w:after="80" w:lineRule="auto" w:line="312"/>
        <w:ind w:firstLine="227"/>
      </w:pPr>
      <w:r>
        <w:rPr>
          <w:rFonts w:ascii="Calibri" w:hAnsi="Calibri"/>
          <w:color w:val="333333"/>
          <w:sz w:val="20"/>
        </w:rPr>
        <w:t>it returns. We want our tool descriptions to be three to four</w:t>
      </w:r>
    </w:p>
    <w:p>
      <w:pPr>
        <w:spacing w:after="80" w:lineRule="auto" w:line="312"/>
        <w:ind w:firstLine="227"/>
      </w:pPr>
      <w:r>
        <w:rPr>
          <w:rFonts w:ascii="Calibri" w:hAnsi="Calibri"/>
          <w:color w:val="333333"/>
          <w:sz w:val="20"/>
        </w:rPr>
        <w:t>sentences long, ideally. If you can't</w:t>
      </w:r>
    </w:p>
    <w:p>
      <w:pPr>
        <w:spacing w:after="80" w:lineRule="auto" w:line="312"/>
        <w:ind w:firstLine="227"/>
      </w:pPr>
      <w:r>
        <w:rPr>
          <w:rFonts w:ascii="Calibri" w:hAnsi="Calibri"/>
          <w:color w:val="333333"/>
          <w:sz w:val="20"/>
        </w:rPr>
        <w:t>think of enough text to write out, remember, you can always just take</w:t>
      </w:r>
    </w:p>
    <w:p>
      <w:pPr>
        <w:spacing w:after="80" w:lineRule="auto" w:line="312"/>
        <w:ind w:firstLine="227"/>
      </w:pPr>
      <w:r>
        <w:rPr>
          <w:rFonts w:ascii="Calibri" w:hAnsi="Calibri"/>
          <w:color w:val="333333"/>
          <w:sz w:val="20"/>
        </w:rPr>
        <w:t>your function. So for example,</w:t>
      </w:r>
    </w:p>
    <w:p>
      <w:pPr>
        <w:spacing w:after="80" w:lineRule="auto" w:line="312"/>
        <w:ind w:firstLine="227"/>
      </w:pPr>
      <w:r>
        <w:rPr>
          <w:rFonts w:ascii="Calibri" w:hAnsi="Calibri"/>
          <w:color w:val="333333"/>
          <w:sz w:val="20"/>
        </w:rPr>
        <w:t>this right here, copy paste it directly into Claude, and ask it to</w:t>
      </w:r>
    </w:p>
    <w:p>
      <w:pPr>
        <w:spacing w:after="80" w:lineRule="auto" w:line="312"/>
        <w:ind w:firstLine="227"/>
      </w:pPr>
      <w:r>
        <w:rPr>
          <w:rFonts w:ascii="Calibri" w:hAnsi="Calibri"/>
          <w:color w:val="333333"/>
          <w:sz w:val="20"/>
        </w:rPr>
        <w:t>write out a description for each</w:t>
      </w:r>
    </w:p>
    <w:p>
      <w:pPr>
        <w:spacing w:after="80" w:lineRule="auto" w:line="312"/>
        <w:ind w:firstLine="227"/>
      </w:pPr>
      <w:r>
        <w:rPr>
          <w:rFonts w:ascii="Calibri" w:hAnsi="Calibri"/>
          <w:color w:val="333333"/>
          <w:sz w:val="20"/>
        </w:rPr>
        <w:t>the arguments to the function for you. Now, if you want to, go ahead</w:t>
      </w:r>
    </w:p>
    <w:p>
      <w:pPr>
        <w:spacing w:after="80" w:lineRule="auto" w:line="312"/>
        <w:ind w:firstLine="227"/>
      </w:pPr>
      <w:r>
        <w:rPr>
          <w:rFonts w:ascii="Calibri" w:hAnsi="Calibri"/>
          <w:color w:val="333333"/>
          <w:sz w:val="20"/>
        </w:rPr>
        <w:t>and try to write out your own</w:t>
      </w:r>
    </w:p>
    <w:p>
      <w:pPr>
        <w:spacing w:after="80" w:lineRule="auto" w:line="312"/>
        <w:ind w:firstLine="227"/>
      </w:pPr>
      <w:r>
        <w:rPr>
          <w:rFonts w:ascii="Calibri" w:hAnsi="Calibri"/>
          <w:color w:val="333333"/>
          <w:sz w:val="20"/>
        </w:rPr>
        <w:t>JSON schema for the get current date time function. If you don't want</w:t>
      </w:r>
    </w:p>
    <w:p>
      <w:pPr>
        <w:spacing w:after="80" w:lineRule="auto" w:line="312"/>
        <w:ind w:firstLine="227"/>
      </w:pPr>
      <w:r>
        <w:rPr>
          <w:rFonts w:ascii="Calibri" w:hAnsi="Calibri"/>
          <w:color w:val="333333"/>
          <w:sz w:val="20"/>
        </w:rPr>
        <w:t>to put this together, that's</w:t>
      </w:r>
    </w:p>
    <w:p>
      <w:pPr>
        <w:spacing w:after="80" w:lineRule="auto" w:line="312"/>
        <w:ind w:firstLine="227"/>
      </w:pPr>
      <w:r>
        <w:rPr>
          <w:rFonts w:ascii="Calibri" w:hAnsi="Calibri"/>
          <w:color w:val="333333"/>
          <w:sz w:val="20"/>
        </w:rPr>
        <w:t>totally fine. I've already written out a schema for you in the cell</w:t>
      </w:r>
    </w:p>
    <w:p>
      <w:pPr>
        <w:spacing w:after="80" w:lineRule="auto" w:line="312"/>
        <w:ind w:firstLine="227"/>
      </w:pPr>
      <w:r>
        <w:rPr>
          <w:rFonts w:ascii="Calibri" w:hAnsi="Calibri"/>
          <w:color w:val="333333"/>
          <w:sz w:val="20"/>
        </w:rPr>
        <w:t>right above. So if you expand</w:t>
      </w:r>
    </w:p>
    <w:p>
      <w:pPr>
        <w:spacing w:after="80" w:lineRule="auto" w:line="312"/>
        <w:ind w:firstLine="227"/>
      </w:pPr>
      <w:r>
        <w:rPr>
          <w:rFonts w:ascii="Calibri" w:hAnsi="Calibri"/>
          <w:color w:val="333333"/>
          <w:sz w:val="20"/>
        </w:rPr>
        <w:t>that one and scroll down a little bit, you will see that there is a</w:t>
      </w:r>
    </w:p>
    <w:p>
      <w:pPr>
        <w:spacing w:after="80" w:lineRule="auto" w:line="312"/>
        <w:ind w:firstLine="227"/>
      </w:pPr>
      <w:r>
        <w:rPr>
          <w:rFonts w:ascii="Calibri" w:hAnsi="Calibri"/>
          <w:color w:val="333333"/>
          <w:sz w:val="20"/>
        </w:rPr>
        <w:t>get current date time schema.</w:t>
      </w:r>
    </w:p>
    <w:p>
      <w:pPr>
        <w:spacing w:after="80" w:lineRule="auto" w:line="312"/>
        <w:ind w:firstLine="227"/>
      </w:pPr>
      <w:r>
        <w:rPr>
          <w:rFonts w:ascii="Calibri" w:hAnsi="Calibri"/>
          <w:color w:val="333333"/>
          <w:sz w:val="20"/>
        </w:rPr>
        <w:t>And if you want to take a look at it to get a better idea of how I</w:t>
      </w:r>
    </w:p>
    <w:p>
      <w:pPr>
        <w:spacing w:after="80" w:lineRule="auto" w:line="312"/>
        <w:ind w:firstLine="227"/>
      </w:pPr>
      <w:r>
        <w:rPr>
          <w:rFonts w:ascii="Calibri" w:hAnsi="Calibri"/>
          <w:color w:val="333333"/>
          <w:sz w:val="20"/>
        </w:rPr>
        <w:t>structure this thing and the</w:t>
      </w:r>
    </w:p>
    <w:p>
      <w:pPr>
        <w:spacing w:after="80" w:lineRule="auto" w:line="312"/>
        <w:ind w:firstLine="227"/>
      </w:pPr>
      <w:r>
        <w:rPr>
          <w:rFonts w:ascii="Calibri" w:hAnsi="Calibri"/>
          <w:color w:val="333333"/>
          <w:sz w:val="20"/>
        </w:rPr>
        <w:t>description of the overall tool, and some of the different arguments.</w:t>
      </w:r>
    </w:p>
    <w:p>
      <w:pPr>
        <w:spacing w:after="80" w:lineRule="auto" w:line="312"/>
        <w:ind w:firstLine="227"/>
      </w:pPr>
      <w:r>
        <w:rPr>
          <w:rFonts w:ascii="Calibri" w:hAnsi="Calibri"/>
          <w:color w:val="333333"/>
          <w:sz w:val="20"/>
        </w:rPr>
        <w:t>All right, so that is our</w:t>
      </w:r>
    </w:p>
    <w:p>
      <w:pPr>
        <w:spacing w:after="80" w:lineRule="auto" w:line="312"/>
        <w:ind w:firstLine="227"/>
      </w:pPr>
      <w:r>
        <w:rPr>
          <w:rFonts w:ascii="Calibri" w:hAnsi="Calibri"/>
          <w:color w:val="333333"/>
          <w:sz w:val="20"/>
        </w:rPr>
        <w:t>second step. We wrote out a JSON schema. So now the next thing we</w:t>
      </w:r>
    </w:p>
    <w:p>
      <w:pPr>
        <w:spacing w:after="80" w:lineRule="auto" w:line="312"/>
        <w:ind w:firstLine="227"/>
      </w:pPr>
      <w:r>
        <w:rPr>
          <w:rFonts w:ascii="Calibri" w:hAnsi="Calibri"/>
          <w:color w:val="333333"/>
          <w:sz w:val="20"/>
        </w:rPr>
        <w:t>need to do is call Claude and</w:t>
      </w:r>
    </w:p>
    <w:p>
      <w:pPr>
        <w:spacing w:after="80" w:lineRule="auto" w:line="312"/>
        <w:ind w:firstLine="227"/>
      </w:pPr>
      <w:r>
        <w:rPr>
          <w:rFonts w:ascii="Calibri" w:hAnsi="Calibri"/>
          <w:color w:val="333333"/>
          <w:sz w:val="20"/>
        </w:rPr>
        <w:t>include the schema with it. So Claude understands that this tool is</w:t>
      </w:r>
    </w:p>
    <w:p>
      <w:pPr>
        <w:spacing w:after="80" w:lineRule="auto" w:line="312"/>
        <w:ind w:firstLine="227"/>
      </w:pPr>
      <w:r>
        <w:rPr>
          <w:rFonts w:ascii="Calibri" w:hAnsi="Calibri"/>
          <w:color w:val="333333"/>
          <w:sz w:val="20"/>
        </w:rPr>
        <w:t>available for use.</w:t>
      </w:r>
    </w:p>
    <w:p>
      <w:pPr>
        <w:spacing w:before="120" w:after="120"/>
      </w:pPr>
      <w:r>
        <w:rPr>
          <w:color w:val="E0E0E0"/>
          <w:sz w:val="12"/>
        </w:rPr>
        <w:t>────────────────────────────────────────</w:t>
      </w:r>
    </w:p>
    <w:p>
      <w:pPr>
        <w:pStyle w:val="Heading3"/>
        <w:spacing w:before="240" w:after="120"/>
      </w:pPr>
      <w:r>
        <w:rPr>
          <w:rFonts w:ascii="Calibri" w:hAnsi="Calibri"/>
          <w:color w:val="D97306"/>
          <w:sz w:val="24"/>
        </w:rPr>
        <w:t>Lesson 33: Handling tool use responses</w:t>
      </w:r>
    </w:p>
    <w:p>
      <w:r>
        <w:rPr>
          <w:i/>
          <w:color w:val="888888"/>
          <w:sz w:val="16"/>
        </w:rPr>
        <w:t>Source: https://anthropic.skilljar.com/claude-in-amazon-bedrock/276764</w:t>
      </w:r>
    </w:p>
    <w:p>
      <w:pPr>
        <w:spacing w:after="80"/>
      </w:pPr>
      <w:r>
        <w:rPr>
          <w:i/>
          <w:color w:val="555555"/>
          <w:sz w:val="18"/>
        </w:rPr>
        <w:t>Video: 08 - 004 - Handling Tool Use Responses.mp4  |  Duration: 11m 45s  |  Platform: jwplayer</w:t>
      </w:r>
    </w:p>
    <w:p>
      <w:pPr>
        <w:spacing w:before="120" w:after="120"/>
      </w:pPr>
      <w:r>
        <w:rPr>
          <w:color w:val="E0E0E0"/>
          <w:sz w:val="12"/>
        </w:rPr>
        <w:t>────────────────────────────────────────</w:t>
      </w:r>
    </w:p>
    <w:p>
      <w:pPr>
        <w:pStyle w:val="Heading3"/>
        <w:spacing w:before="240" w:after="120"/>
      </w:pPr>
      <w:r>
        <w:rPr>
          <w:rFonts w:ascii="Calibri" w:hAnsi="Calibri"/>
          <w:color w:val="D97306"/>
          <w:sz w:val="24"/>
        </w:rPr>
        <w:t>Lesson 34: Running tool functions</w:t>
      </w:r>
    </w:p>
    <w:p>
      <w:r>
        <w:rPr>
          <w:i/>
          <w:color w:val="888888"/>
          <w:sz w:val="16"/>
        </w:rPr>
        <w:t>Source: https://anthropic.skilljar.com/claude-in-amazon-bedrock/276762</w:t>
      </w:r>
    </w:p>
    <w:p>
      <w:pPr>
        <w:spacing w:after="80"/>
      </w:pPr>
      <w:r>
        <w:rPr>
          <w:i/>
          <w:color w:val="555555"/>
          <w:sz w:val="18"/>
        </w:rPr>
        <w:t>Video: 08 - 005 - Running Tool Functions.mp4  |  Duration: 11m 23s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On to the next step where we are going to actually run a tool using a</w:t>
      </w:r>
    </w:p>
    <w:p>
      <w:pPr>
        <w:spacing w:after="80" w:lineRule="auto" w:line="312"/>
        <w:ind w:firstLine="227"/>
      </w:pPr>
      <w:r>
        <w:rPr>
          <w:rFonts w:ascii="Calibri" w:hAnsi="Calibri"/>
          <w:color w:val="333333"/>
          <w:sz w:val="20"/>
        </w:rPr>
        <w:t>tool use part that was sent back to us.</w:t>
      </w:r>
    </w:p>
    <w:p>
      <w:pPr>
        <w:spacing w:after="80" w:lineRule="auto" w:line="312"/>
        <w:ind w:firstLine="227"/>
      </w:pPr>
      <w:r>
        <w:rPr>
          <w:rFonts w:ascii="Calibri" w:hAnsi="Calibri"/>
          <w:color w:val="333333"/>
          <w:sz w:val="20"/>
        </w:rPr>
        <w:t>So in other words, when we get that initial response back that</w:t>
      </w:r>
    </w:p>
    <w:p>
      <w:pPr>
        <w:spacing w:after="80" w:lineRule="auto" w:line="312"/>
        <w:ind w:firstLine="227"/>
      </w:pPr>
      <w:r>
        <w:rPr>
          <w:rFonts w:ascii="Calibri" w:hAnsi="Calibri"/>
          <w:color w:val="333333"/>
          <w:sz w:val="20"/>
        </w:rPr>
        <w:t>contains a list of parts,</w:t>
      </w:r>
    </w:p>
    <w:p>
      <w:pPr>
        <w:spacing w:after="80" w:lineRule="auto" w:line="312"/>
        <w:ind w:firstLine="227"/>
      </w:pPr>
      <w:r>
        <w:rPr>
          <w:rFonts w:ascii="Calibri" w:hAnsi="Calibri"/>
          <w:color w:val="333333"/>
          <w:sz w:val="20"/>
        </w:rPr>
        <w:t>we're going to find all the different tool use parts based upon this</w:t>
      </w:r>
    </w:p>
    <w:p>
      <w:pPr>
        <w:spacing w:after="80" w:lineRule="auto" w:line="312"/>
        <w:ind w:firstLine="227"/>
      </w:pPr>
      <w:r>
        <w:rPr>
          <w:rFonts w:ascii="Calibri" w:hAnsi="Calibri"/>
          <w:color w:val="333333"/>
          <w:sz w:val="20"/>
        </w:rPr>
        <w:t>criteria right here.</w:t>
      </w:r>
    </w:p>
    <w:p>
      <w:pPr>
        <w:spacing w:after="80" w:lineRule="auto" w:line="312"/>
        <w:ind w:firstLine="227"/>
      </w:pPr>
      <w:r>
        <w:rPr>
          <w:rFonts w:ascii="Calibri" w:hAnsi="Calibri"/>
          <w:color w:val="333333"/>
          <w:sz w:val="20"/>
        </w:rPr>
        <w:t>We're going to run one of our different tool functions.</w:t>
      </w:r>
    </w:p>
    <w:p>
      <w:pPr>
        <w:spacing w:after="80" w:lineRule="auto" w:line="312"/>
        <w:ind w:firstLine="227"/>
      </w:pPr>
      <w:r>
        <w:rPr>
          <w:rFonts w:ascii="Calibri" w:hAnsi="Calibri"/>
          <w:color w:val="333333"/>
          <w:sz w:val="20"/>
        </w:rPr>
        <w:t>Now there is just one little gotcha here that I want you to be aware</w:t>
      </w:r>
    </w:p>
    <w:p>
      <w:pPr>
        <w:spacing w:after="80" w:lineRule="auto" w:line="312"/>
        <w:ind w:firstLine="227"/>
      </w:pPr>
      <w:r>
        <w:rPr>
          <w:rFonts w:ascii="Calibri" w:hAnsi="Calibri"/>
          <w:color w:val="333333"/>
          <w:sz w:val="20"/>
        </w:rPr>
        <w:t>of.</w:t>
      </w:r>
    </w:p>
    <w:p>
      <w:pPr>
        <w:spacing w:after="80" w:lineRule="auto" w:line="312"/>
        <w:ind w:firstLine="227"/>
      </w:pPr>
      <w:r>
        <w:rPr>
          <w:rFonts w:ascii="Calibri" w:hAnsi="Calibri"/>
          <w:color w:val="333333"/>
          <w:sz w:val="20"/>
        </w:rPr>
        <w:t>You see, whenever Claude decides to respond back to us and send back</w:t>
      </w:r>
    </w:p>
    <w:p>
      <w:pPr>
        <w:spacing w:after="80" w:lineRule="auto" w:line="312"/>
        <w:ind w:firstLine="227"/>
      </w:pPr>
      <w:r>
        <w:rPr>
          <w:rFonts w:ascii="Calibri" w:hAnsi="Calibri"/>
          <w:color w:val="333333"/>
          <w:sz w:val="20"/>
        </w:rPr>
        <w:t>a tool use part,</w:t>
      </w:r>
    </w:p>
    <w:p>
      <w:pPr>
        <w:spacing w:after="80" w:lineRule="auto" w:line="312"/>
        <w:ind w:firstLine="227"/>
      </w:pPr>
      <w:r>
        <w:rPr>
          <w:rFonts w:ascii="Calibri" w:hAnsi="Calibri"/>
          <w:color w:val="333333"/>
          <w:sz w:val="20"/>
        </w:rPr>
        <w:t>there is a potential that Claude might decide to use multiple tools</w:t>
      </w:r>
    </w:p>
    <w:p>
      <w:pPr>
        <w:spacing w:after="80" w:lineRule="auto" w:line="312"/>
        <w:ind w:firstLine="227"/>
      </w:pPr>
      <w:r>
        <w:rPr>
          <w:rFonts w:ascii="Calibri" w:hAnsi="Calibri"/>
          <w:color w:val="333333"/>
          <w:sz w:val="20"/>
        </w:rPr>
        <w:t>in parallel.</w:t>
      </w:r>
    </w:p>
    <w:p>
      <w:pPr>
        <w:spacing w:after="80" w:lineRule="auto" w:line="312"/>
        <w:ind w:firstLine="227"/>
      </w:pPr>
      <w:r>
        <w:rPr>
          <w:rFonts w:ascii="Calibri" w:hAnsi="Calibri"/>
          <w:color w:val="333333"/>
          <w:sz w:val="20"/>
        </w:rPr>
        <w:t>So we need to write our code to be a little bit defensive here</w:t>
      </w:r>
    </w:p>
    <w:p>
      <w:pPr>
        <w:spacing w:after="80" w:lineRule="auto" w:line="312"/>
        <w:ind w:firstLine="227"/>
      </w:pPr>
      <w:r>
        <w:rPr>
          <w:rFonts w:ascii="Calibri" w:hAnsi="Calibri"/>
          <w:color w:val="333333"/>
          <w:sz w:val="20"/>
        </w:rPr>
        <w:t>and assume that when Claude sends us back this tool use part, there</w:t>
      </w:r>
    </w:p>
    <w:p>
      <w:pPr>
        <w:spacing w:after="80" w:lineRule="auto" w:line="312"/>
        <w:ind w:firstLine="227"/>
      </w:pPr>
      <w:r>
        <w:rPr>
          <w:rFonts w:ascii="Calibri" w:hAnsi="Calibri"/>
          <w:color w:val="333333"/>
          <w:sz w:val="20"/>
        </w:rPr>
        <w:t>might be more than one.</w:t>
      </w:r>
    </w:p>
    <w:p>
      <w:pPr>
        <w:spacing w:after="80" w:lineRule="auto" w:line="312"/>
        <w:ind w:firstLine="227"/>
      </w:pPr>
      <w:r>
        <w:rPr>
          <w:rFonts w:ascii="Calibri" w:hAnsi="Calibri"/>
          <w:color w:val="333333"/>
          <w:sz w:val="20"/>
        </w:rPr>
        <w:t>So when we get that assistant message back, we might have a leading</w:t>
      </w:r>
    </w:p>
    <w:p>
      <w:pPr>
        <w:spacing w:after="80" w:lineRule="auto" w:line="312"/>
        <w:ind w:firstLine="227"/>
      </w:pPr>
      <w:r>
        <w:rPr>
          <w:rFonts w:ascii="Calibri" w:hAnsi="Calibri"/>
          <w:color w:val="333333"/>
          <w:sz w:val="20"/>
        </w:rPr>
        <w:t>text part</w:t>
      </w:r>
    </w:p>
    <w:p>
      <w:pPr>
        <w:spacing w:after="80" w:lineRule="auto" w:line="312"/>
        <w:ind w:firstLine="227"/>
      </w:pPr>
      <w:r>
        <w:rPr>
          <w:rFonts w:ascii="Calibri" w:hAnsi="Calibri"/>
          <w:color w:val="333333"/>
          <w:sz w:val="20"/>
        </w:rPr>
        <w:t>and then there might be maybe one or two or potentially even more</w:t>
      </w:r>
    </w:p>
    <w:p>
      <w:pPr>
        <w:spacing w:after="80" w:lineRule="auto" w:line="312"/>
        <w:ind w:firstLine="227"/>
      </w:pPr>
      <w:r>
        <w:rPr>
          <w:rFonts w:ascii="Calibri" w:hAnsi="Calibri"/>
          <w:color w:val="333333"/>
          <w:sz w:val="20"/>
        </w:rPr>
        <w:t>tool use parts in there as well.</w:t>
      </w:r>
    </w:p>
    <w:p>
      <w:pPr>
        <w:spacing w:after="80" w:lineRule="auto" w:line="312"/>
        <w:ind w:firstLine="227"/>
      </w:pPr>
      <w:r>
        <w:rPr>
          <w:rFonts w:ascii="Calibri" w:hAnsi="Calibri"/>
          <w:color w:val="333333"/>
          <w:sz w:val="20"/>
        </w:rPr>
        <w:t>So again, we just want to make sure we write code to handle this case</w:t>
      </w:r>
    </w:p>
    <w:p>
      <w:pPr>
        <w:spacing w:after="80" w:lineRule="auto" w:line="312"/>
        <w:ind w:firstLine="227"/>
      </w:pPr>
      <w:r>
        <w:rPr>
          <w:rFonts w:ascii="Calibri" w:hAnsi="Calibri"/>
          <w:color w:val="333333"/>
          <w:sz w:val="20"/>
        </w:rPr>
        <w:t>as well.</w:t>
      </w:r>
    </w:p>
    <w:p>
      <w:pPr>
        <w:spacing w:after="80" w:lineRule="auto" w:line="312"/>
        <w:ind w:firstLine="227"/>
      </w:pPr>
      <w:r>
        <w:rPr>
          <w:rFonts w:ascii="Calibri" w:hAnsi="Calibri"/>
          <w:color w:val="333333"/>
          <w:sz w:val="20"/>
        </w:rPr>
        <w:t>All right, let's go back over to our Jupyter notebook.</w:t>
      </w:r>
    </w:p>
    <w:p>
      <w:pPr>
        <w:spacing w:after="80" w:lineRule="auto" w:line="312"/>
        <w:ind w:firstLine="227"/>
      </w:pPr>
      <w:r>
        <w:rPr>
          <w:rFonts w:ascii="Calibri" w:hAnsi="Calibri"/>
          <w:color w:val="333333"/>
          <w:sz w:val="20"/>
        </w:rPr>
        <w:t>We're going to write out some code that's going to extract all these</w:t>
      </w:r>
    </w:p>
    <w:p>
      <w:pPr>
        <w:spacing w:after="80" w:lineRule="auto" w:line="312"/>
        <w:ind w:firstLine="227"/>
      </w:pPr>
      <w:r>
        <w:rPr>
          <w:rFonts w:ascii="Calibri" w:hAnsi="Calibri"/>
          <w:color w:val="333333"/>
          <w:sz w:val="20"/>
        </w:rPr>
        <w:t>different tool use parts</w:t>
      </w:r>
    </w:p>
    <w:p>
      <w:pPr>
        <w:spacing w:after="80" w:lineRule="auto" w:line="312"/>
        <w:ind w:firstLine="227"/>
      </w:pPr>
      <w:r>
        <w:rPr>
          <w:rFonts w:ascii="Calibri" w:hAnsi="Calibri"/>
          <w:color w:val="333333"/>
          <w:sz w:val="20"/>
        </w:rPr>
        <w:t>and then run the appropriate tool for each one.</w:t>
      </w:r>
    </w:p>
    <w:p>
      <w:pPr>
        <w:spacing w:after="80" w:lineRule="auto" w:line="312"/>
        <w:ind w:firstLine="227"/>
      </w:pPr>
      <w:r>
        <w:rPr>
          <w:rFonts w:ascii="Calibri" w:hAnsi="Calibri"/>
          <w:color w:val="333333"/>
          <w:sz w:val="20"/>
        </w:rPr>
        <w:t>Okay, so back over here, I'm going to make a new cell</w:t>
      </w:r>
    </w:p>
    <w:p>
      <w:pPr>
        <w:spacing w:after="80" w:lineRule="auto" w:line="312"/>
        <w:ind w:firstLine="227"/>
      </w:pPr>
      <w:r>
        <w:rPr>
          <w:rFonts w:ascii="Calibri" w:hAnsi="Calibri"/>
          <w:color w:val="333333"/>
          <w:sz w:val="20"/>
        </w:rPr>
        <w:t>and I'll write out a new function called run tools</w:t>
      </w:r>
    </w:p>
    <w:p>
      <w:pPr>
        <w:spacing w:after="80" w:lineRule="auto" w:line="312"/>
        <w:ind w:firstLine="227"/>
      </w:pPr>
      <w:r>
        <w:rPr>
          <w:rFonts w:ascii="Calibri" w:hAnsi="Calibri"/>
          <w:color w:val="333333"/>
          <w:sz w:val="20"/>
        </w:rPr>
        <w:t>and that's going to receive all the different parts that we get back</w:t>
      </w:r>
    </w:p>
    <w:p>
      <w:pPr>
        <w:spacing w:after="80" w:lineRule="auto" w:line="312"/>
        <w:ind w:firstLine="227"/>
      </w:pPr>
      <w:r>
        <w:rPr>
          <w:rFonts w:ascii="Calibri" w:hAnsi="Calibri"/>
          <w:color w:val="333333"/>
          <w:sz w:val="20"/>
        </w:rPr>
        <w:t>from a chat request.</w:t>
      </w:r>
    </w:p>
    <w:p>
      <w:pPr>
        <w:spacing w:after="80" w:lineRule="auto" w:line="312"/>
        <w:ind w:firstLine="227"/>
      </w:pPr>
      <w:r>
        <w:rPr>
          <w:rFonts w:ascii="Calibri" w:hAnsi="Calibri"/>
          <w:color w:val="333333"/>
          <w:sz w:val="20"/>
        </w:rPr>
        <w:t>So remember whenever we call chat now, we're going to get back text</w:t>
      </w:r>
    </w:p>
    <w:p>
      <w:pPr>
        <w:spacing w:after="80" w:lineRule="auto" w:line="312"/>
        <w:ind w:firstLine="227"/>
      </w:pPr>
      <w:r>
        <w:rPr>
          <w:rFonts w:ascii="Calibri" w:hAnsi="Calibri"/>
          <w:color w:val="333333"/>
          <w:sz w:val="20"/>
        </w:rPr>
        <w:t>and parts.</w:t>
      </w:r>
    </w:p>
    <w:p>
      <w:pPr>
        <w:spacing w:after="80" w:lineRule="auto" w:line="312"/>
        <w:ind w:firstLine="227"/>
      </w:pPr>
      <w:r>
        <w:rPr>
          <w:rFonts w:ascii="Calibri" w:hAnsi="Calibri"/>
          <w:color w:val="333333"/>
          <w:sz w:val="20"/>
        </w:rPr>
        <w:t>All we have to do is take parts right there and feed it into this</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Then inside this function, we're going to iterate over that parts</w:t>
      </w:r>
    </w:p>
    <w:p>
      <w:pPr>
        <w:spacing w:after="80" w:lineRule="auto" w:line="312"/>
        <w:ind w:firstLine="227"/>
      </w:pPr>
      <w:r>
        <w:rPr>
          <w:rFonts w:ascii="Calibri" w:hAnsi="Calibri"/>
          <w:color w:val="333333"/>
          <w:sz w:val="20"/>
        </w:rPr>
        <w:t>list</w:t>
      </w:r>
    </w:p>
    <w:p>
      <w:pPr>
        <w:spacing w:after="80" w:lineRule="auto" w:line="312"/>
        <w:ind w:firstLine="227"/>
      </w:pPr>
      <w:r>
        <w:rPr>
          <w:rFonts w:ascii="Calibri" w:hAnsi="Calibri"/>
          <w:color w:val="333333"/>
          <w:sz w:val="20"/>
        </w:rPr>
        <w:t>and find all the different tool use requests inside there.</w:t>
      </w:r>
    </w:p>
    <w:p>
      <w:pPr>
        <w:spacing w:after="80" w:lineRule="auto" w:line="312"/>
        <w:ind w:firstLine="227"/>
      </w:pPr>
      <w:r>
        <w:rPr>
          <w:rFonts w:ascii="Calibri" w:hAnsi="Calibri"/>
          <w:color w:val="333333"/>
          <w:sz w:val="20"/>
        </w:rPr>
        <w:t>So in other words, we want to extract this part and this part</w:t>
      </w:r>
    </w:p>
    <w:p>
      <w:pPr>
        <w:spacing w:after="80" w:lineRule="auto" w:line="312"/>
        <w:ind w:firstLine="227"/>
      </w:pPr>
      <w:r>
        <w:rPr>
          <w:rFonts w:ascii="Calibri" w:hAnsi="Calibri"/>
          <w:color w:val="333333"/>
          <w:sz w:val="20"/>
        </w:rPr>
        <w:t>and not extract the text part.</w:t>
      </w:r>
    </w:p>
    <w:p>
      <w:pPr>
        <w:spacing w:after="80" w:lineRule="auto" w:line="312"/>
        <w:ind w:firstLine="227"/>
      </w:pPr>
      <w:r>
        <w:rPr>
          <w:rFonts w:ascii="Calibri" w:hAnsi="Calibri"/>
          <w:color w:val="333333"/>
          <w:sz w:val="20"/>
        </w:rPr>
        <w:t>To do so, I will say tool request is going to be a comprehension</w:t>
      </w:r>
    </w:p>
    <w:p>
      <w:pPr>
        <w:spacing w:after="80" w:lineRule="auto" w:line="312"/>
        <w:ind w:firstLine="227"/>
      </w:pPr>
      <w:r>
        <w:rPr>
          <w:rFonts w:ascii="Calibri" w:hAnsi="Calibri"/>
          <w:color w:val="333333"/>
          <w:sz w:val="20"/>
        </w:rPr>
        <w:t>with part for part in parts if tool use in part.</w:t>
      </w:r>
    </w:p>
    <w:p>
      <w:pPr>
        <w:spacing w:after="80" w:lineRule="auto" w:line="312"/>
        <w:ind w:firstLine="227"/>
      </w:pPr>
      <w:r>
        <w:rPr>
          <w:rFonts w:ascii="Calibri" w:hAnsi="Calibri"/>
          <w:color w:val="333333"/>
          <w:sz w:val="20"/>
        </w:rPr>
        <w:t>So in other words, if the part object of that dictionary has the key</w:t>
      </w:r>
    </w:p>
    <w:p>
      <w:pPr>
        <w:spacing w:after="80" w:lineRule="auto" w:line="312"/>
        <w:ind w:firstLine="227"/>
      </w:pPr>
      <w:r>
        <w:rPr>
          <w:rFonts w:ascii="Calibri" w:hAnsi="Calibri"/>
          <w:color w:val="333333"/>
          <w:sz w:val="20"/>
        </w:rPr>
        <w:t>tool use inside of it,</w:t>
      </w:r>
    </w:p>
    <w:p>
      <w:pPr>
        <w:spacing w:after="80" w:lineRule="auto" w:line="312"/>
        <w:ind w:firstLine="227"/>
      </w:pPr>
      <w:r>
        <w:rPr>
          <w:rFonts w:ascii="Calibri" w:hAnsi="Calibri"/>
          <w:color w:val="333333"/>
          <w:sz w:val="20"/>
        </w:rPr>
        <w:t>that is a part that we care about.</w:t>
      </w:r>
    </w:p>
    <w:p>
      <w:pPr>
        <w:spacing w:after="80" w:lineRule="auto" w:line="312"/>
        <w:ind w:firstLine="227"/>
      </w:pPr>
      <w:r>
        <w:rPr>
          <w:rFonts w:ascii="Calibri" w:hAnsi="Calibri"/>
          <w:color w:val="333333"/>
          <w:sz w:val="20"/>
        </w:rPr>
        <w:t>So we are grabbing all the objects that have that key right there</w:t>
      </w:r>
    </w:p>
    <w:p>
      <w:pPr>
        <w:spacing w:after="80" w:lineRule="auto" w:line="312"/>
        <w:ind w:firstLine="227"/>
      </w:pPr>
      <w:r>
        <w:rPr>
          <w:rFonts w:ascii="Calibri" w:hAnsi="Calibri"/>
          <w:color w:val="333333"/>
          <w:sz w:val="20"/>
        </w:rPr>
        <w:t>specifically.</w:t>
      </w:r>
    </w:p>
    <w:p>
      <w:pPr>
        <w:spacing w:after="80" w:lineRule="auto" w:line="312"/>
        <w:ind w:firstLine="227"/>
      </w:pPr>
      <w:r>
        <w:rPr>
          <w:rFonts w:ascii="Calibri" w:hAnsi="Calibri"/>
          <w:color w:val="333333"/>
          <w:sz w:val="20"/>
        </w:rPr>
        <w:t>Then after that, I'm going to make a list that we're going to build</w:t>
      </w:r>
    </w:p>
    <w:p>
      <w:pPr>
        <w:spacing w:after="80" w:lineRule="auto" w:line="312"/>
        <w:ind w:firstLine="227"/>
      </w:pPr>
      <w:r>
        <w:rPr>
          <w:rFonts w:ascii="Calibri" w:hAnsi="Calibri"/>
          <w:color w:val="333333"/>
          <w:sz w:val="20"/>
        </w:rPr>
        <w:t>up over time.</w:t>
      </w:r>
    </w:p>
    <w:p>
      <w:pPr>
        <w:spacing w:after="80" w:lineRule="auto" w:line="312"/>
        <w:ind w:firstLine="227"/>
      </w:pPr>
      <w:r>
        <w:rPr>
          <w:rFonts w:ascii="Calibri" w:hAnsi="Calibri"/>
          <w:color w:val="333333"/>
          <w:sz w:val="20"/>
        </w:rPr>
        <w:t>Of all the different results, we'll use that in a little bit.</w:t>
      </w:r>
    </w:p>
    <w:p>
      <w:pPr>
        <w:spacing w:after="80" w:lineRule="auto" w:line="312"/>
        <w:ind w:firstLine="227"/>
      </w:pPr>
      <w:r>
        <w:rPr>
          <w:rFonts w:ascii="Calibri" w:hAnsi="Calibri"/>
          <w:color w:val="333333"/>
          <w:sz w:val="20"/>
        </w:rPr>
        <w:t>And then I will start to iterate over all these different tool</w:t>
      </w:r>
    </w:p>
    <w:p>
      <w:pPr>
        <w:spacing w:after="80" w:lineRule="auto" w:line="312"/>
        <w:ind w:firstLine="227"/>
      </w:pPr>
      <w:r>
        <w:rPr>
          <w:rFonts w:ascii="Calibri" w:hAnsi="Calibri"/>
          <w:color w:val="333333"/>
          <w:sz w:val="20"/>
        </w:rPr>
        <w:t>requests</w:t>
      </w:r>
    </w:p>
    <w:p>
      <w:pPr>
        <w:spacing w:after="80" w:lineRule="auto" w:line="312"/>
        <w:ind w:firstLine="227"/>
      </w:pPr>
      <w:r>
        <w:rPr>
          <w:rFonts w:ascii="Calibri" w:hAnsi="Calibri"/>
          <w:color w:val="333333"/>
          <w:sz w:val="20"/>
        </w:rPr>
        <w:t>for tool request in tool request.</w:t>
      </w:r>
    </w:p>
    <w:p>
      <w:pPr>
        <w:spacing w:after="80" w:lineRule="auto" w:line="312"/>
        <w:ind w:firstLine="227"/>
      </w:pPr>
      <w:r>
        <w:rPr>
          <w:rFonts w:ascii="Calibri" w:hAnsi="Calibri"/>
          <w:color w:val="333333"/>
          <w:sz w:val="20"/>
        </w:rPr>
        <w:t>I'm going to extract out the tool use ID, the name and the input to</w:t>
      </w:r>
    </w:p>
    <w:p>
      <w:pPr>
        <w:spacing w:after="80" w:lineRule="auto" w:line="312"/>
        <w:ind w:firstLine="227"/>
      </w:pPr>
      <w:r>
        <w:rPr>
          <w:rFonts w:ascii="Calibri" w:hAnsi="Calibri"/>
          <w:color w:val="333333"/>
          <w:sz w:val="20"/>
        </w:rPr>
        <w:t>send into the tool.</w:t>
      </w:r>
    </w:p>
    <w:p>
      <w:pPr>
        <w:spacing w:after="80" w:lineRule="auto" w:line="312"/>
        <w:ind w:firstLine="227"/>
      </w:pPr>
      <w:r>
        <w:rPr>
          <w:rFonts w:ascii="Calibri" w:hAnsi="Calibri"/>
          <w:color w:val="333333"/>
          <w:sz w:val="20"/>
        </w:rPr>
        <w:t>So I will get tool use ID from tool request tool use ID.</w:t>
      </w:r>
    </w:p>
    <w:p>
      <w:pPr>
        <w:spacing w:after="80" w:lineRule="auto" w:line="312"/>
        <w:ind w:firstLine="227"/>
      </w:pPr>
      <w:r>
        <w:rPr>
          <w:rFonts w:ascii="Calibri" w:hAnsi="Calibri"/>
          <w:color w:val="333333"/>
          <w:sz w:val="20"/>
        </w:rPr>
        <w:t>And to save a little time, I'm going to paste that down twice.</w:t>
      </w:r>
    </w:p>
    <w:p>
      <w:pPr>
        <w:spacing w:after="80" w:lineRule="auto" w:line="312"/>
        <w:ind w:firstLine="227"/>
      </w:pPr>
      <w:r>
        <w:rPr>
          <w:rFonts w:ascii="Calibri" w:hAnsi="Calibri"/>
          <w:color w:val="333333"/>
          <w:sz w:val="20"/>
        </w:rPr>
        <w:t>The next one, I'm going to extract out the tool name.</w:t>
      </w:r>
    </w:p>
    <w:p>
      <w:pPr>
        <w:spacing w:after="80" w:lineRule="auto" w:line="312"/>
        <w:ind w:firstLine="227"/>
      </w:pPr>
      <w:r>
        <w:rPr>
          <w:rFonts w:ascii="Calibri" w:hAnsi="Calibri"/>
          <w:color w:val="333333"/>
          <w:sz w:val="20"/>
        </w:rPr>
        <w:t>Then update the key on the right hand side.</w:t>
      </w:r>
    </w:p>
    <w:p>
      <w:pPr>
        <w:spacing w:after="80" w:lineRule="auto" w:line="312"/>
        <w:ind w:firstLine="227"/>
      </w:pPr>
      <w:r>
        <w:rPr>
          <w:rFonts w:ascii="Calibri" w:hAnsi="Calibri"/>
          <w:color w:val="333333"/>
          <w:sz w:val="20"/>
        </w:rPr>
        <w:t>It's not tool name. That's not the key that we need to extract.</w:t>
      </w:r>
    </w:p>
    <w:p>
      <w:pPr>
        <w:spacing w:after="80" w:lineRule="auto" w:line="312"/>
        <w:ind w:firstLine="227"/>
      </w:pPr>
      <w:r>
        <w:rPr>
          <w:rFonts w:ascii="Calibri" w:hAnsi="Calibri"/>
          <w:color w:val="333333"/>
          <w:sz w:val="20"/>
        </w:rPr>
        <w:t>So it's actually name. That's what the key is right there that we</w:t>
      </w:r>
    </w:p>
    <w:p>
      <w:pPr>
        <w:spacing w:after="80" w:lineRule="auto" w:line="312"/>
        <w:ind w:firstLine="227"/>
      </w:pPr>
      <w:r>
        <w:rPr>
          <w:rFonts w:ascii="Calibri" w:hAnsi="Calibri"/>
          <w:color w:val="333333"/>
          <w:sz w:val="20"/>
        </w:rPr>
        <w:t>need to get out.</w:t>
      </w:r>
    </w:p>
    <w:p>
      <w:pPr>
        <w:spacing w:after="80" w:lineRule="auto" w:line="312"/>
        <w:ind w:firstLine="227"/>
      </w:pPr>
      <w:r>
        <w:rPr>
          <w:rFonts w:ascii="Calibri" w:hAnsi="Calibri"/>
          <w:color w:val="333333"/>
          <w:sz w:val="20"/>
        </w:rPr>
        <w:t>So I will make sure I get name.</w:t>
      </w:r>
    </w:p>
    <w:p>
      <w:pPr>
        <w:spacing w:after="80" w:lineRule="auto" w:line="312"/>
        <w:ind w:firstLine="227"/>
      </w:pPr>
      <w:r>
        <w:rPr>
          <w:rFonts w:ascii="Calibri" w:hAnsi="Calibri"/>
          <w:color w:val="333333"/>
          <w:sz w:val="20"/>
        </w:rPr>
        <w:t>And then finally, the last one we care about is the input.</w:t>
      </w:r>
    </w:p>
    <w:p>
      <w:pPr>
        <w:spacing w:after="80" w:lineRule="auto" w:line="312"/>
        <w:ind w:firstLine="227"/>
      </w:pPr>
      <w:r>
        <w:rPr>
          <w:rFonts w:ascii="Calibri" w:hAnsi="Calibri"/>
          <w:color w:val="333333"/>
          <w:sz w:val="20"/>
        </w:rPr>
        <w:t>So the tool input and the key is simply input.</w:t>
      </w:r>
    </w:p>
    <w:p>
      <w:pPr>
        <w:spacing w:after="80" w:lineRule="auto" w:line="312"/>
        <w:ind w:firstLine="227"/>
      </w:pPr>
      <w:r>
        <w:rPr>
          <w:rFonts w:ascii="Calibri" w:hAnsi="Calibri"/>
          <w:color w:val="333333"/>
          <w:sz w:val="20"/>
        </w:rPr>
        <w:t>Now, just to make sure that we are going down the right path,</w:t>
      </w:r>
    </w:p>
    <w:p>
      <w:pPr>
        <w:spacing w:after="80" w:lineRule="auto" w:line="312"/>
        <w:ind w:firstLine="227"/>
      </w:pPr>
      <w:r>
        <w:rPr>
          <w:rFonts w:ascii="Calibri" w:hAnsi="Calibri"/>
          <w:color w:val="333333"/>
          <w:sz w:val="20"/>
        </w:rPr>
        <w:t>I'm going to add in a little print statement here really quickly.</w:t>
      </w:r>
    </w:p>
    <w:p>
      <w:pPr>
        <w:spacing w:after="80" w:lineRule="auto" w:line="312"/>
        <w:ind w:firstLine="227"/>
      </w:pPr>
      <w:r>
        <w:rPr>
          <w:rFonts w:ascii="Calibri" w:hAnsi="Calibri"/>
          <w:color w:val="333333"/>
          <w:sz w:val="20"/>
        </w:rPr>
        <w:t>So I'm going to print out. I need to run this given tool name with</w:t>
      </w:r>
    </w:p>
    <w:p>
      <w:pPr>
        <w:spacing w:after="80" w:lineRule="auto" w:line="312"/>
        <w:ind w:firstLine="227"/>
      </w:pPr>
      <w:r>
        <w:rPr>
          <w:rFonts w:ascii="Calibri" w:hAnsi="Calibri"/>
          <w:color w:val="333333"/>
          <w:sz w:val="20"/>
        </w:rPr>
        <w:t>these given arguments.</w:t>
      </w:r>
    </w:p>
    <w:p>
      <w:pPr>
        <w:spacing w:after="80" w:lineRule="auto" w:line="312"/>
        <w:ind w:firstLine="227"/>
      </w:pPr>
      <w:r>
        <w:rPr>
          <w:rFonts w:ascii="Calibri" w:hAnsi="Calibri"/>
          <w:color w:val="333333"/>
          <w:sz w:val="20"/>
        </w:rPr>
        <w:t>Then I'm going to test this by calling down here run tools with parts .</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I'll make sure I rerun the cell above to get a list of parts and then</w:t>
      </w:r>
    </w:p>
    <w:p>
      <w:pPr>
        <w:spacing w:after="80" w:lineRule="auto" w:line="312"/>
        <w:ind w:firstLine="227"/>
      </w:pPr>
      <w:r>
        <w:rPr>
          <w:rFonts w:ascii="Calibri" w:hAnsi="Calibri"/>
          <w:color w:val="333333"/>
          <w:sz w:val="20"/>
        </w:rPr>
        <w:t>test this out.</w:t>
      </w:r>
    </w:p>
    <w:p>
      <w:pPr>
        <w:spacing w:after="80" w:lineRule="auto" w:line="312"/>
        <w:ind w:firstLine="227"/>
      </w:pPr>
      <w:r>
        <w:rPr>
          <w:rFonts w:ascii="Calibri" w:hAnsi="Calibri"/>
          <w:color w:val="333333"/>
          <w:sz w:val="20"/>
        </w:rPr>
        <w:t>And I get, all right, I need to run the tool get current day time.</w:t>
      </w:r>
    </w:p>
    <w:p>
      <w:pPr>
        <w:spacing w:after="80" w:lineRule="auto" w:line="312"/>
        <w:ind w:firstLine="227"/>
      </w:pPr>
      <w:r>
        <w:rPr>
          <w:rFonts w:ascii="Calibri" w:hAnsi="Calibri"/>
          <w:color w:val="333333"/>
          <w:sz w:val="20"/>
        </w:rPr>
        <w:t>And here are the arguments I want to pass into it.</w:t>
      </w:r>
    </w:p>
    <w:p>
      <w:pPr>
        <w:spacing w:after="80" w:lineRule="auto" w:line="312"/>
        <w:ind w:firstLine="227"/>
      </w:pPr>
      <w:r>
        <w:rPr>
          <w:rFonts w:ascii="Calibri" w:hAnsi="Calibri"/>
          <w:color w:val="333333"/>
          <w:sz w:val="20"/>
        </w:rPr>
        <w:t>Well, that definitely looks good.</w:t>
      </w:r>
    </w:p>
    <w:p>
      <w:pPr>
        <w:spacing w:after="80" w:lineRule="auto" w:line="312"/>
        <w:ind w:firstLine="227"/>
      </w:pPr>
      <w:r>
        <w:rPr>
          <w:rFonts w:ascii="Calibri" w:hAnsi="Calibri"/>
          <w:color w:val="333333"/>
          <w:sz w:val="20"/>
        </w:rPr>
        <w:t>Next up, I'm going to make a helper function, which is going to be</w:t>
      </w:r>
    </w:p>
    <w:p>
      <w:pPr>
        <w:spacing w:after="80" w:lineRule="auto" w:line="312"/>
        <w:ind w:firstLine="227"/>
      </w:pPr>
      <w:r>
        <w:rPr>
          <w:rFonts w:ascii="Calibri" w:hAnsi="Calibri"/>
          <w:color w:val="333333"/>
          <w:sz w:val="20"/>
        </w:rPr>
        <w:t>responsible for actually running the tool.</w:t>
      </w:r>
    </w:p>
    <w:p>
      <w:pPr>
        <w:spacing w:after="80" w:lineRule="auto" w:line="312"/>
        <w:ind w:firstLine="227"/>
      </w:pPr>
      <w:r>
        <w:rPr>
          <w:rFonts w:ascii="Calibri" w:hAnsi="Calibri"/>
          <w:color w:val="333333"/>
          <w:sz w:val="20"/>
        </w:rPr>
        <w:t>So right above run tools, I'm going to make a separate function</w:t>
      </w:r>
    </w:p>
    <w:p>
      <w:pPr>
        <w:spacing w:after="80" w:lineRule="auto" w:line="312"/>
        <w:ind w:firstLine="227"/>
      </w:pPr>
      <w:r>
        <w:rPr>
          <w:rFonts w:ascii="Calibri" w:hAnsi="Calibri"/>
          <w:color w:val="333333"/>
          <w:sz w:val="20"/>
        </w:rPr>
        <w:t>called run tool.</w:t>
      </w:r>
    </w:p>
    <w:p>
      <w:pPr>
        <w:spacing w:after="80" w:lineRule="auto" w:line="312"/>
        <w:ind w:firstLine="227"/>
      </w:pPr>
      <w:r>
        <w:rPr>
          <w:rFonts w:ascii="Calibri" w:hAnsi="Calibri"/>
          <w:color w:val="333333"/>
          <w:sz w:val="20"/>
        </w:rPr>
        <w:t>This will take in the name, the tool to run and the arguments to it</w:t>
      </w:r>
    </w:p>
    <w:p>
      <w:pPr>
        <w:spacing w:after="80" w:lineRule="auto" w:line="312"/>
        <w:ind w:firstLine="227"/>
      </w:pPr>
      <w:r>
        <w:rPr>
          <w:rFonts w:ascii="Calibri" w:hAnsi="Calibri"/>
          <w:color w:val="333333"/>
          <w:sz w:val="20"/>
        </w:rPr>
        <w:t>as well.</w:t>
      </w:r>
    </w:p>
    <w:p>
      <w:pPr>
        <w:spacing w:after="80" w:lineRule="auto" w:line="312"/>
        <w:ind w:firstLine="227"/>
      </w:pPr>
      <w:r>
        <w:rPr>
          <w:rFonts w:ascii="Calibri" w:hAnsi="Calibri"/>
          <w:color w:val="333333"/>
          <w:sz w:val="20"/>
        </w:rPr>
        <w:t>And then inside of here, I'll put in a very simple series of if</w:t>
      </w:r>
    </w:p>
    <w:p>
      <w:pPr>
        <w:spacing w:after="80" w:lineRule="auto" w:line="312"/>
        <w:ind w:firstLine="227"/>
      </w:pPr>
      <w:r>
        <w:rPr>
          <w:rFonts w:ascii="Calibri" w:hAnsi="Calibri"/>
          <w:color w:val="333333"/>
          <w:sz w:val="20"/>
        </w:rPr>
        <w:t>statements,</w:t>
      </w:r>
    </w:p>
    <w:p>
      <w:pPr>
        <w:spacing w:after="80" w:lineRule="auto" w:line="312"/>
        <w:ind w:firstLine="227"/>
      </w:pPr>
      <w:r>
        <w:rPr>
          <w:rFonts w:ascii="Calibri" w:hAnsi="Calibri"/>
          <w:color w:val="333333"/>
          <w:sz w:val="20"/>
        </w:rPr>
        <w:t>many different ways we can do this, but we'll keep it simple.</w:t>
      </w:r>
    </w:p>
    <w:p>
      <w:pPr>
        <w:spacing w:after="80" w:lineRule="auto" w:line="312"/>
        <w:ind w:firstLine="227"/>
      </w:pPr>
      <w:r>
        <w:rPr>
          <w:rFonts w:ascii="Calibri" w:hAnsi="Calibri"/>
          <w:color w:val="333333"/>
          <w:sz w:val="20"/>
        </w:rPr>
        <w:t>I'll say if tool name is equal to our get current date time function.</w:t>
      </w:r>
    </w:p>
    <w:p>
      <w:pPr>
        <w:spacing w:after="80" w:lineRule="auto" w:line="312"/>
        <w:ind w:firstLine="227"/>
      </w:pPr>
      <w:r>
        <w:rPr>
          <w:rFonts w:ascii="Calibri" w:hAnsi="Calibri"/>
          <w:color w:val="333333"/>
          <w:sz w:val="20"/>
        </w:rPr>
        <w:t>So if that is the function that Claude wants to run, then I will</w:t>
      </w:r>
    </w:p>
    <w:p>
      <w:pPr>
        <w:spacing w:after="80" w:lineRule="auto" w:line="312"/>
        <w:ind w:firstLine="227"/>
      </w:pPr>
      <w:r>
        <w:rPr>
          <w:rFonts w:ascii="Calibri" w:hAnsi="Calibri"/>
          <w:color w:val="333333"/>
          <w:sz w:val="20"/>
        </w:rPr>
        <w:t>return get current date time.</w:t>
      </w:r>
    </w:p>
    <w:p>
      <w:pPr>
        <w:spacing w:after="80" w:lineRule="auto" w:line="312"/>
        <w:ind w:firstLine="227"/>
      </w:pPr>
      <w:r>
        <w:rPr>
          <w:rFonts w:ascii="Calibri" w:hAnsi="Calibri"/>
          <w:color w:val="333333"/>
          <w:sz w:val="20"/>
        </w:rPr>
        <w:t>And I will pass in tool input with star star tool input.</w:t>
      </w:r>
    </w:p>
    <w:p>
      <w:pPr>
        <w:spacing w:after="80" w:lineRule="auto" w:line="312"/>
        <w:ind w:firstLine="227"/>
      </w:pPr>
      <w:r>
        <w:rPr>
          <w:rFonts w:ascii="Calibri" w:hAnsi="Calibri"/>
          <w:color w:val="333333"/>
          <w:sz w:val="20"/>
        </w:rPr>
        <w:t>So little gotcha here, just something to be aware of,</w:t>
      </w:r>
    </w:p>
    <w:p>
      <w:pPr>
        <w:spacing w:after="80" w:lineRule="auto" w:line="312"/>
        <w:ind w:firstLine="227"/>
      </w:pPr>
      <w:r>
        <w:rPr>
          <w:rFonts w:ascii="Calibri" w:hAnsi="Calibri"/>
          <w:color w:val="333333"/>
          <w:sz w:val="20"/>
        </w:rPr>
        <w:t>you're always going to get back an object containing all the</w:t>
      </w:r>
    </w:p>
    <w:p>
      <w:pPr>
        <w:spacing w:after="80" w:lineRule="auto" w:line="312"/>
        <w:ind w:firstLine="227"/>
      </w:pPr>
      <w:r>
        <w:rPr>
          <w:rFonts w:ascii="Calibri" w:hAnsi="Calibri"/>
          <w:color w:val="333333"/>
          <w:sz w:val="20"/>
        </w:rPr>
        <w:t>different arguments that Claude wants to shove into your function.</w:t>
      </w:r>
    </w:p>
    <w:p>
      <w:pPr>
        <w:spacing w:after="80" w:lineRule="auto" w:line="312"/>
        <w:ind w:firstLine="227"/>
      </w:pPr>
      <w:r>
        <w:rPr>
          <w:rFonts w:ascii="Calibri" w:hAnsi="Calibri"/>
          <w:color w:val="333333"/>
          <w:sz w:val="20"/>
        </w:rPr>
        <w:t>So you're going to take that dictionary and you're going to splat it</w:t>
      </w:r>
    </w:p>
    <w:p>
      <w:pPr>
        <w:spacing w:after="80" w:lineRule="auto" w:line="312"/>
        <w:ind w:firstLine="227"/>
      </w:pPr>
      <w:r>
        <w:rPr>
          <w:rFonts w:ascii="Calibri" w:hAnsi="Calibri"/>
          <w:color w:val="333333"/>
          <w:sz w:val="20"/>
        </w:rPr>
        <w:t>in with star star into your tool function as I'm showing right here.</w:t>
      </w:r>
    </w:p>
    <w:p>
      <w:pPr>
        <w:spacing w:after="80" w:lineRule="auto" w:line="312"/>
        <w:ind w:firstLine="227"/>
      </w:pPr>
      <w:r>
        <w:rPr>
          <w:rFonts w:ascii="Calibri" w:hAnsi="Calibri"/>
          <w:color w:val="333333"/>
          <w:sz w:val="20"/>
        </w:rPr>
        <w:t>I'm going to also handle the case where Claude might mistakenly try</w:t>
      </w:r>
    </w:p>
    <w:p>
      <w:pPr>
        <w:spacing w:after="80" w:lineRule="auto" w:line="312"/>
        <w:ind w:firstLine="227"/>
      </w:pPr>
      <w:r>
        <w:rPr>
          <w:rFonts w:ascii="Calibri" w:hAnsi="Calibri"/>
          <w:color w:val="333333"/>
          <w:sz w:val="20"/>
        </w:rPr>
        <w:t>to ask for a tool that doesn't exist.</w:t>
      </w:r>
    </w:p>
    <w:p>
      <w:pPr>
        <w:spacing w:after="80" w:lineRule="auto" w:line="312"/>
        <w:ind w:firstLine="227"/>
      </w:pPr>
      <w:r>
        <w:rPr>
          <w:rFonts w:ascii="Calibri" w:hAnsi="Calibri"/>
          <w:color w:val="333333"/>
          <w:sz w:val="20"/>
        </w:rPr>
        <w:t>Now Claude is probably not going to make a mistake here.</w:t>
      </w:r>
    </w:p>
    <w:p>
      <w:pPr>
        <w:spacing w:after="80" w:lineRule="auto" w:line="312"/>
        <w:ind w:firstLine="227"/>
      </w:pPr>
      <w:r>
        <w:rPr>
          <w:rFonts w:ascii="Calibri" w:hAnsi="Calibri"/>
          <w:color w:val="333333"/>
          <w:sz w:val="20"/>
        </w:rPr>
        <w:t>It's actually much more likely that you are going to make a typo</w:t>
      </w:r>
    </w:p>
    <w:p>
      <w:pPr>
        <w:spacing w:after="80" w:lineRule="auto" w:line="312"/>
        <w:ind w:firstLine="227"/>
      </w:pPr>
      <w:r>
        <w:rPr>
          <w:rFonts w:ascii="Calibri" w:hAnsi="Calibri"/>
          <w:color w:val="333333"/>
          <w:sz w:val="20"/>
        </w:rPr>
        <w:t>somewhere.</w:t>
      </w:r>
    </w:p>
    <w:p>
      <w:pPr>
        <w:spacing w:after="80" w:lineRule="auto" w:line="312"/>
        <w:ind w:firstLine="227"/>
      </w:pPr>
      <w:r>
        <w:rPr>
          <w:rFonts w:ascii="Calibri" w:hAnsi="Calibri"/>
          <w:color w:val="333333"/>
          <w:sz w:val="20"/>
        </w:rPr>
        <w:t>For example, I might leave off the word time on here and put in just</w:t>
      </w:r>
    </w:p>
    <w:p>
      <w:pPr>
        <w:spacing w:after="80" w:lineRule="auto" w:line="312"/>
        <w:ind w:firstLine="227"/>
      </w:pPr>
      <w:r>
        <w:rPr>
          <w:rFonts w:ascii="Calibri" w:hAnsi="Calibri"/>
          <w:color w:val="333333"/>
          <w:sz w:val="20"/>
        </w:rPr>
        <w:t>get current date.</w:t>
      </w:r>
    </w:p>
    <w:p>
      <w:pPr>
        <w:spacing w:after="80" w:lineRule="auto" w:line="312"/>
        <w:ind w:firstLine="227"/>
      </w:pPr>
      <w:r>
        <w:rPr>
          <w:rFonts w:ascii="Calibri" w:hAnsi="Calibri"/>
          <w:color w:val="333333"/>
          <w:sz w:val="20"/>
        </w:rPr>
        <w:t>And this name needs to match up with our actual tool schema.</w:t>
      </w:r>
    </w:p>
    <w:p>
      <w:pPr>
        <w:spacing w:after="80" w:lineRule="auto" w:line="312"/>
        <w:ind w:firstLine="227"/>
      </w:pPr>
      <w:r>
        <w:rPr>
          <w:rFonts w:ascii="Calibri" w:hAnsi="Calibri"/>
          <w:color w:val="333333"/>
          <w:sz w:val="20"/>
        </w:rPr>
        <w:t>So entirely possible that we're going to make a typo ourselves.</w:t>
      </w:r>
    </w:p>
    <w:p>
      <w:pPr>
        <w:spacing w:after="80" w:lineRule="auto" w:line="312"/>
        <w:ind w:firstLine="227"/>
      </w:pPr>
      <w:r>
        <w:rPr>
          <w:rFonts w:ascii="Calibri" w:hAnsi="Calibri"/>
          <w:color w:val="333333"/>
          <w:sz w:val="20"/>
        </w:rPr>
        <w:t>And to handle that case, I'm just going to put in an else here.</w:t>
      </w:r>
    </w:p>
    <w:p>
      <w:pPr>
        <w:spacing w:after="80" w:lineRule="auto" w:line="312"/>
        <w:ind w:firstLine="227"/>
      </w:pPr>
      <w:r>
        <w:rPr>
          <w:rFonts w:ascii="Calibri" w:hAnsi="Calibri"/>
          <w:color w:val="333333"/>
          <w:sz w:val="20"/>
        </w:rPr>
        <w:t>So if I fall into the else case and I don't find the tool to run,</w:t>
      </w:r>
    </w:p>
    <w:p>
      <w:pPr>
        <w:spacing w:after="80" w:lineRule="auto" w:line="312"/>
        <w:ind w:firstLine="227"/>
      </w:pPr>
      <w:r>
        <w:rPr>
          <w:rFonts w:ascii="Calibri" w:hAnsi="Calibri"/>
          <w:color w:val="333333"/>
          <w:sz w:val="20"/>
        </w:rPr>
        <w:t>I will raise an exception with unknown tool name and then print out</w:t>
      </w:r>
    </w:p>
    <w:p>
      <w:pPr>
        <w:spacing w:after="80" w:lineRule="auto" w:line="312"/>
        <w:ind w:firstLine="227"/>
      </w:pPr>
      <w:r>
        <w:rPr>
          <w:rFonts w:ascii="Calibri" w:hAnsi="Calibri"/>
          <w:color w:val="333333"/>
          <w:sz w:val="20"/>
        </w:rPr>
        <w:t>the tool name and make sure that I make that a f string.</w:t>
      </w:r>
    </w:p>
    <w:p>
      <w:pPr>
        <w:spacing w:after="80" w:lineRule="auto" w:line="312"/>
        <w:ind w:firstLine="227"/>
      </w:pPr>
      <w:r>
        <w:rPr>
          <w:rFonts w:ascii="Calibri" w:hAnsi="Calibri"/>
          <w:color w:val="333333"/>
          <w:sz w:val="20"/>
        </w:rPr>
        <w:t>Okay, so now down here inside of our run tools function, I will</w:t>
      </w:r>
    </w:p>
    <w:p>
      <w:pPr>
        <w:spacing w:after="80" w:lineRule="auto" w:line="312"/>
        <w:ind w:firstLine="227"/>
      </w:pPr>
      <w:r>
        <w:rPr>
          <w:rFonts w:ascii="Calibri" w:hAnsi="Calibri"/>
          <w:color w:val="333333"/>
          <w:sz w:val="20"/>
        </w:rPr>
        <w:t>replace the print statement and I'll say tool output is run tool with</w:t>
      </w:r>
    </w:p>
    <w:p>
      <w:pPr>
        <w:spacing w:after="80" w:lineRule="auto" w:line="312"/>
        <w:ind w:firstLine="227"/>
      </w:pPr>
      <w:r>
        <w:rPr>
          <w:rFonts w:ascii="Calibri" w:hAnsi="Calibri"/>
          <w:color w:val="333333"/>
          <w:sz w:val="20"/>
        </w:rPr>
        <w:t>tool name and the input to it.</w:t>
      </w:r>
    </w:p>
    <w:p>
      <w:pPr>
        <w:spacing w:after="80" w:lineRule="auto" w:line="312"/>
        <w:ind w:firstLine="227"/>
      </w:pPr>
      <w:r>
        <w:rPr>
          <w:rFonts w:ascii="Calibri" w:hAnsi="Calibri"/>
          <w:color w:val="333333"/>
          <w:sz w:val="20"/>
        </w:rPr>
        <w:t>And now once again, let's try to run the cell.</w:t>
      </w:r>
    </w:p>
    <w:p>
      <w:pPr>
        <w:spacing w:after="80" w:lineRule="auto" w:line="312"/>
        <w:ind w:firstLine="227"/>
      </w:pPr>
      <w:r>
        <w:rPr>
          <w:rFonts w:ascii="Calibri" w:hAnsi="Calibri"/>
          <w:color w:val="333333"/>
          <w:sz w:val="20"/>
        </w:rPr>
        <w:t>We need to do a print first.</w:t>
      </w:r>
    </w:p>
    <w:p>
      <w:pPr>
        <w:spacing w:after="80" w:lineRule="auto" w:line="312"/>
        <w:ind w:firstLine="227"/>
      </w:pPr>
      <w:r>
        <w:rPr>
          <w:rFonts w:ascii="Calibri" w:hAnsi="Calibri"/>
          <w:color w:val="333333"/>
          <w:sz w:val="20"/>
        </w:rPr>
        <w:t>Let's make sure we actually see the output.</w:t>
      </w:r>
    </w:p>
    <w:p>
      <w:pPr>
        <w:spacing w:after="80" w:lineRule="auto" w:line="312"/>
        <w:ind w:firstLine="227"/>
      </w:pPr>
      <w:r>
        <w:rPr>
          <w:rFonts w:ascii="Calibri" w:hAnsi="Calibri"/>
          <w:color w:val="333333"/>
          <w:sz w:val="20"/>
        </w:rPr>
        <w:t>There we go.</w:t>
      </w:r>
    </w:p>
    <w:p>
      <w:pPr>
        <w:spacing w:after="80" w:lineRule="auto" w:line="312"/>
        <w:ind w:firstLine="227"/>
      </w:pPr>
      <w:r>
        <w:rPr>
          <w:rFonts w:ascii="Calibri" w:hAnsi="Calibri"/>
          <w:color w:val="333333"/>
          <w:sz w:val="20"/>
        </w:rPr>
        <w:t>So now run that.</w:t>
      </w:r>
    </w:p>
    <w:p>
      <w:pPr>
        <w:spacing w:after="80" w:lineRule="auto" w:line="312"/>
        <w:ind w:firstLine="227"/>
      </w:pPr>
      <w:r>
        <w:rPr>
          <w:rFonts w:ascii="Calibri" w:hAnsi="Calibri"/>
          <w:color w:val="333333"/>
          <w:sz w:val="20"/>
        </w:rPr>
        <w:t>And all right, that looks good.</w:t>
      </w:r>
    </w:p>
    <w:p>
      <w:pPr>
        <w:spacing w:after="80" w:lineRule="auto" w:line="312"/>
        <w:ind w:firstLine="227"/>
      </w:pPr>
      <w:r>
        <w:rPr>
          <w:rFonts w:ascii="Calibri" w:hAnsi="Calibri"/>
          <w:color w:val="333333"/>
          <w:sz w:val="20"/>
        </w:rPr>
        <w:t>So we got the current time right now in real life.</w:t>
      </w:r>
    </w:p>
    <w:p>
      <w:pPr>
        <w:spacing w:after="80" w:lineRule="auto" w:line="312"/>
        <w:ind w:firstLine="227"/>
      </w:pPr>
      <w:r>
        <w:rPr>
          <w:rFonts w:ascii="Calibri" w:hAnsi="Calibri"/>
          <w:color w:val="333333"/>
          <w:sz w:val="20"/>
        </w:rPr>
        <w:t>For me, it is 1224 roughly in fact.</w:t>
      </w:r>
    </w:p>
    <w:p>
      <w:pPr>
        <w:spacing w:after="80" w:lineRule="auto" w:line="312"/>
        <w:ind w:firstLine="227"/>
      </w:pPr>
      <w:r>
        <w:rPr>
          <w:rFonts w:ascii="Calibri" w:hAnsi="Calibri"/>
          <w:color w:val="333333"/>
          <w:sz w:val="20"/>
        </w:rPr>
        <w:t>So at this point, we have achieved this step right here.</w:t>
      </w:r>
    </w:p>
    <w:p>
      <w:pPr>
        <w:spacing w:after="80" w:lineRule="auto" w:line="312"/>
        <w:ind w:firstLine="227"/>
      </w:pPr>
      <w:r>
        <w:rPr>
          <w:rFonts w:ascii="Calibri" w:hAnsi="Calibri"/>
          <w:color w:val="333333"/>
          <w:sz w:val="20"/>
        </w:rPr>
        <w:t>We have written out some code to call a tool function.</w:t>
      </w:r>
    </w:p>
    <w:p>
      <w:pPr>
        <w:spacing w:after="80" w:lineRule="auto" w:line="312"/>
        <w:ind w:firstLine="227"/>
      </w:pPr>
      <w:r>
        <w:rPr>
          <w:rFonts w:ascii="Calibri" w:hAnsi="Calibri"/>
          <w:color w:val="333333"/>
          <w:sz w:val="20"/>
        </w:rPr>
        <w:t>So now we need to take the result of that function, whatever the</w:t>
      </w:r>
    </w:p>
    <w:p>
      <w:pPr>
        <w:spacing w:after="80" w:lineRule="auto" w:line="312"/>
        <w:ind w:firstLine="227"/>
      </w:pPr>
      <w:r>
        <w:rPr>
          <w:rFonts w:ascii="Calibri" w:hAnsi="Calibri"/>
          <w:color w:val="333333"/>
          <w:sz w:val="20"/>
        </w:rPr>
        <w:t>output was in our case, the current time.</w:t>
      </w:r>
    </w:p>
    <w:p>
      <w:pPr>
        <w:spacing w:after="80" w:lineRule="auto" w:line="312"/>
        <w:ind w:firstLine="227"/>
      </w:pPr>
      <w:r>
        <w:rPr>
          <w:rFonts w:ascii="Calibri" w:hAnsi="Calibri"/>
          <w:color w:val="333333"/>
          <w:sz w:val="20"/>
        </w:rPr>
        <w:t>And we need to send it back to Claude inside of something called a</w:t>
      </w:r>
    </w:p>
    <w:p>
      <w:pPr>
        <w:spacing w:after="80" w:lineRule="auto" w:line="312"/>
        <w:ind w:firstLine="227"/>
      </w:pPr>
      <w:r>
        <w:rPr>
          <w:rFonts w:ascii="Calibri" w:hAnsi="Calibri"/>
          <w:color w:val="333333"/>
          <w:sz w:val="20"/>
        </w:rPr>
        <w:t>tool result part.</w:t>
      </w:r>
    </w:p>
    <w:p>
      <w:pPr>
        <w:spacing w:after="80" w:lineRule="auto" w:line="312"/>
        <w:ind w:firstLine="227"/>
      </w:pPr>
      <w:r>
        <w:rPr>
          <w:rFonts w:ascii="Calibri" w:hAnsi="Calibri"/>
          <w:color w:val="333333"/>
          <w:sz w:val="20"/>
        </w:rPr>
        <w:t>So let me show you how we create these tool result parts.</w:t>
      </w:r>
    </w:p>
    <w:p>
      <w:pPr>
        <w:spacing w:after="80" w:lineRule="auto" w:line="312"/>
        <w:ind w:firstLine="227"/>
      </w:pPr>
      <w:r>
        <w:rPr>
          <w:rFonts w:ascii="Calibri" w:hAnsi="Calibri"/>
          <w:color w:val="333333"/>
          <w:sz w:val="20"/>
        </w:rPr>
        <w:t>Okay, the tool result part looks a little bit like the tool use parts</w:t>
      </w:r>
    </w:p>
    <w:p>
      <w:pPr>
        <w:spacing w:after="80" w:lineRule="auto" w:line="312"/>
        <w:ind w:firstLine="227"/>
      </w:pPr>
      <w:r>
        <w:rPr>
          <w:rFonts w:ascii="Calibri" w:hAnsi="Calibri"/>
          <w:color w:val="333333"/>
          <w:sz w:val="20"/>
        </w:rPr>
        <w:t>we looked at previously.</w:t>
      </w:r>
    </w:p>
    <w:p>
      <w:pPr>
        <w:spacing w:after="80" w:lineRule="auto" w:line="312"/>
        <w:ind w:firstLine="227"/>
      </w:pPr>
      <w:r>
        <w:rPr>
          <w:rFonts w:ascii="Calibri" w:hAnsi="Calibri"/>
          <w:color w:val="333333"/>
          <w:sz w:val="20"/>
        </w:rPr>
        <w:t>So these are dictionaries.</w:t>
      </w:r>
    </w:p>
    <w:p>
      <w:pPr>
        <w:spacing w:after="80" w:lineRule="auto" w:line="312"/>
        <w:ind w:firstLine="227"/>
      </w:pPr>
      <w:r>
        <w:rPr>
          <w:rFonts w:ascii="Calibri" w:hAnsi="Calibri"/>
          <w:color w:val="333333"/>
          <w:sz w:val="20"/>
        </w:rPr>
        <w:t>They're going to have a tool result key and inside a couple of</w:t>
      </w:r>
    </w:p>
    <w:p>
      <w:pPr>
        <w:spacing w:after="80" w:lineRule="auto" w:line="312"/>
        <w:ind w:firstLine="227"/>
      </w:pPr>
      <w:r>
        <w:rPr>
          <w:rFonts w:ascii="Calibri" w:hAnsi="Calibri"/>
          <w:color w:val="333333"/>
          <w:sz w:val="20"/>
        </w:rPr>
        <w:t>different properties.</w:t>
      </w:r>
    </w:p>
    <w:p>
      <w:pPr>
        <w:spacing w:after="80" w:lineRule="auto" w:line="312"/>
        <w:ind w:firstLine="227"/>
      </w:pPr>
      <w:r>
        <w:rPr>
          <w:rFonts w:ascii="Calibri" w:hAnsi="Calibri"/>
          <w:color w:val="333333"/>
          <w:sz w:val="20"/>
        </w:rPr>
        <w:t>The first is the tool use ID.</w:t>
      </w:r>
    </w:p>
    <w:p>
      <w:pPr>
        <w:spacing w:after="80" w:lineRule="auto" w:line="312"/>
        <w:ind w:firstLine="227"/>
      </w:pPr>
      <w:r>
        <w:rPr>
          <w:rFonts w:ascii="Calibri" w:hAnsi="Calibri"/>
          <w:color w:val="333333"/>
          <w:sz w:val="20"/>
        </w:rPr>
        <w:t>And I'm going to tell you about that in just a moment.</w:t>
      </w:r>
    </w:p>
    <w:p>
      <w:pPr>
        <w:spacing w:after="80" w:lineRule="auto" w:line="312"/>
        <w:ind w:firstLine="227"/>
      </w:pPr>
      <w:r>
        <w:rPr>
          <w:rFonts w:ascii="Calibri" w:hAnsi="Calibri"/>
          <w:color w:val="333333"/>
          <w:sz w:val="20"/>
        </w:rPr>
        <w:t>The second is content that's going to be simply the output that we</w:t>
      </w:r>
    </w:p>
    <w:p>
      <w:pPr>
        <w:spacing w:after="80" w:lineRule="auto" w:line="312"/>
        <w:ind w:firstLine="227"/>
      </w:pPr>
      <w:r>
        <w:rPr>
          <w:rFonts w:ascii="Calibri" w:hAnsi="Calibri"/>
          <w:color w:val="333333"/>
          <w:sz w:val="20"/>
        </w:rPr>
        <w:t>got from running our tool and we're going to serialize it as a string</w:t>
      </w:r>
    </w:p>
    <w:p>
      <w:pPr>
        <w:spacing w:after="80" w:lineRule="auto" w:line="312"/>
        <w:ind w:firstLine="227"/>
      </w:pPr>
      <w:r>
        <w:rPr>
          <w:rFonts w:ascii="Calibri" w:hAnsi="Calibri"/>
          <w:color w:val="333333"/>
          <w:sz w:val="20"/>
        </w:rPr>
        <w:t>just in case our tool function end up returning something like a list</w:t>
      </w:r>
    </w:p>
    <w:p>
      <w:pPr>
        <w:spacing w:after="80" w:lineRule="auto" w:line="312"/>
        <w:ind w:firstLine="227"/>
      </w:pPr>
      <w:r>
        <w:rPr>
          <w:rFonts w:ascii="Calibri" w:hAnsi="Calibri"/>
          <w:color w:val="333333"/>
          <w:sz w:val="20"/>
        </w:rPr>
        <w:t>or a dictionary.</w:t>
      </w:r>
    </w:p>
    <w:p>
      <w:pPr>
        <w:spacing w:after="80" w:lineRule="auto" w:line="312"/>
        <w:ind w:firstLine="227"/>
      </w:pPr>
      <w:r>
        <w:rPr>
          <w:rFonts w:ascii="Calibri" w:hAnsi="Calibri"/>
          <w:color w:val="333333"/>
          <w:sz w:val="20"/>
        </w:rPr>
        <w:t>So we're going to make sure we turn that into a string and put it</w:t>
      </w:r>
    </w:p>
    <w:p>
      <w:pPr>
        <w:spacing w:after="80" w:lineRule="auto" w:line="312"/>
        <w:ind w:firstLine="227"/>
      </w:pPr>
      <w:r>
        <w:rPr>
          <w:rFonts w:ascii="Calibri" w:hAnsi="Calibri"/>
          <w:color w:val="333333"/>
          <w:sz w:val="20"/>
        </w:rPr>
        <w:t>right there.</w:t>
      </w:r>
    </w:p>
    <w:p>
      <w:pPr>
        <w:spacing w:after="80" w:lineRule="auto" w:line="312"/>
        <w:ind w:firstLine="227"/>
      </w:pPr>
      <w:r>
        <w:rPr>
          <w:rFonts w:ascii="Calibri" w:hAnsi="Calibri"/>
          <w:color w:val="333333"/>
          <w:sz w:val="20"/>
        </w:rPr>
        <w:t>Then we're going to also provide a status flag of either success or</w:t>
      </w:r>
    </w:p>
    <w:p>
      <w:pPr>
        <w:spacing w:after="80" w:lineRule="auto" w:line="312"/>
        <w:ind w:firstLine="227"/>
      </w:pPr>
      <w:r>
        <w:rPr>
          <w:rFonts w:ascii="Calibri" w:hAnsi="Calibri"/>
          <w:color w:val="333333"/>
          <w:sz w:val="20"/>
        </w:rPr>
        <w:t>air.</w:t>
      </w:r>
    </w:p>
    <w:p>
      <w:pPr>
        <w:spacing w:after="80" w:lineRule="auto" w:line="312"/>
        <w:ind w:firstLine="227"/>
      </w:pPr>
      <w:r>
        <w:rPr>
          <w:rFonts w:ascii="Calibri" w:hAnsi="Calibri"/>
          <w:color w:val="333333"/>
          <w:sz w:val="20"/>
        </w:rPr>
        <w:t>Now it really is important to do air handling here because Claude is</w:t>
      </w:r>
    </w:p>
    <w:p>
      <w:pPr>
        <w:spacing w:after="80" w:lineRule="auto" w:line="312"/>
        <w:ind w:firstLine="227"/>
      </w:pPr>
      <w:r>
        <w:rPr>
          <w:rFonts w:ascii="Calibri" w:hAnsi="Calibri"/>
          <w:color w:val="333333"/>
          <w:sz w:val="20"/>
        </w:rPr>
        <w:t>rather intelligent when it comes to calling tools.</w:t>
      </w:r>
    </w:p>
    <w:p>
      <w:pPr>
        <w:spacing w:after="80" w:lineRule="auto" w:line="312"/>
        <w:ind w:firstLine="227"/>
      </w:pPr>
      <w:r>
        <w:rPr>
          <w:rFonts w:ascii="Calibri" w:hAnsi="Calibri"/>
          <w:color w:val="333333"/>
          <w:sz w:val="20"/>
        </w:rPr>
        <w:t>If Claude tries to call the tool and we end up returning an air to it</w:t>
      </w:r>
    </w:p>
    <w:p>
      <w:pPr>
        <w:spacing w:after="80" w:lineRule="auto" w:line="312"/>
        <w:ind w:firstLine="227"/>
      </w:pPr>
      <w:r>
        <w:rPr>
          <w:rFonts w:ascii="Calibri" w:hAnsi="Calibri"/>
          <w:color w:val="333333"/>
          <w:sz w:val="20"/>
        </w:rPr>
        <w:t>, Claude might try to figure out what's going wrong and maybe it'll</w:t>
      </w:r>
    </w:p>
    <w:p>
      <w:pPr>
        <w:spacing w:after="80" w:lineRule="auto" w:line="312"/>
        <w:ind w:firstLine="227"/>
      </w:pPr>
      <w:r>
        <w:rPr>
          <w:rFonts w:ascii="Calibri" w:hAnsi="Calibri"/>
          <w:color w:val="333333"/>
          <w:sz w:val="20"/>
        </w:rPr>
        <w:t>adjust the argument that it is providing and eventually figure out</w:t>
      </w:r>
    </w:p>
    <w:p>
      <w:pPr>
        <w:spacing w:after="80" w:lineRule="auto" w:line="312"/>
        <w:ind w:firstLine="227"/>
      </w:pPr>
      <w:r>
        <w:rPr>
          <w:rFonts w:ascii="Calibri" w:hAnsi="Calibri"/>
          <w:color w:val="333333"/>
          <w:sz w:val="20"/>
        </w:rPr>
        <w:t>how to correctly use your tool.</w:t>
      </w:r>
    </w:p>
    <w:p>
      <w:pPr>
        <w:spacing w:after="80" w:lineRule="auto" w:line="312"/>
        <w:ind w:firstLine="227"/>
      </w:pPr>
      <w:r>
        <w:rPr>
          <w:rFonts w:ascii="Calibri" w:hAnsi="Calibri"/>
          <w:color w:val="333333"/>
          <w:sz w:val="20"/>
        </w:rPr>
        <w:t>So we do want to make sure that we put in some reasonable air</w:t>
      </w:r>
    </w:p>
    <w:p>
      <w:pPr>
        <w:spacing w:after="80" w:lineRule="auto" w:line="312"/>
        <w:ind w:firstLine="227"/>
      </w:pPr>
      <w:r>
        <w:rPr>
          <w:rFonts w:ascii="Calibri" w:hAnsi="Calibri"/>
          <w:color w:val="333333"/>
          <w:sz w:val="20"/>
        </w:rPr>
        <w:t>handling here and add in that status of either success or air.</w:t>
      </w:r>
    </w:p>
    <w:p>
      <w:pPr>
        <w:spacing w:after="80" w:lineRule="auto" w:line="312"/>
        <w:ind w:firstLine="227"/>
      </w:pPr>
      <w:r>
        <w:rPr>
          <w:rFonts w:ascii="Calibri" w:hAnsi="Calibri"/>
          <w:color w:val="333333"/>
          <w:sz w:val="20"/>
        </w:rPr>
        <w:t>So now let me very briefly describe what this tool use ID is all</w:t>
      </w:r>
    </w:p>
    <w:p>
      <w:pPr>
        <w:spacing w:after="80" w:lineRule="auto" w:line="312"/>
        <w:ind w:firstLine="227"/>
      </w:pPr>
      <w:r>
        <w:rPr>
          <w:rFonts w:ascii="Calibri" w:hAnsi="Calibri"/>
          <w:color w:val="333333"/>
          <w:sz w:val="20"/>
        </w:rPr>
        <w:t>about because we saw this previously when we are looking at the tool</w:t>
      </w:r>
    </w:p>
    <w:p>
      <w:pPr>
        <w:spacing w:after="80" w:lineRule="auto" w:line="312"/>
        <w:ind w:firstLine="227"/>
      </w:pPr>
      <w:r>
        <w:rPr>
          <w:rFonts w:ascii="Calibri" w:hAnsi="Calibri"/>
          <w:color w:val="333333"/>
          <w:sz w:val="20"/>
        </w:rPr>
        <w:t>use parts.</w:t>
      </w:r>
    </w:p>
    <w:p>
      <w:pPr>
        <w:spacing w:after="80" w:lineRule="auto" w:line="312"/>
        <w:ind w:firstLine="227"/>
      </w:pPr>
      <w:r>
        <w:rPr>
          <w:rFonts w:ascii="Calibri" w:hAnsi="Calibri"/>
          <w:color w:val="333333"/>
          <w:sz w:val="20"/>
        </w:rPr>
        <w:t>So remember, these are kind of like our inputs, they had a tool use</w:t>
      </w:r>
    </w:p>
    <w:p>
      <w:pPr>
        <w:spacing w:after="80" w:lineRule="auto" w:line="312"/>
        <w:ind w:firstLine="227"/>
      </w:pPr>
      <w:r>
        <w:rPr>
          <w:rFonts w:ascii="Calibri" w:hAnsi="Calibri"/>
          <w:color w:val="333333"/>
          <w:sz w:val="20"/>
        </w:rPr>
        <w:t>ID and now the outputs, the tool results have an ID as well.</w:t>
      </w:r>
    </w:p>
    <w:p>
      <w:pPr>
        <w:spacing w:after="80" w:lineRule="auto" w:line="312"/>
        <w:ind w:firstLine="227"/>
      </w:pPr>
      <w:r>
        <w:rPr>
          <w:rFonts w:ascii="Calibri" w:hAnsi="Calibri"/>
          <w:color w:val="333333"/>
          <w:sz w:val="20"/>
        </w:rPr>
        <w:t>So here's what they are all about.</w:t>
      </w:r>
    </w:p>
    <w:p>
      <w:pPr>
        <w:spacing w:after="80" w:lineRule="auto" w:line="312"/>
        <w:ind w:firstLine="227"/>
      </w:pPr>
      <w:r>
        <w:rPr>
          <w:rFonts w:ascii="Calibri" w:hAnsi="Calibri"/>
          <w:color w:val="333333"/>
          <w:sz w:val="20"/>
        </w:rPr>
        <w:t>Remember what I told you at the start of this video.</w:t>
      </w:r>
    </w:p>
    <w:p>
      <w:pPr>
        <w:spacing w:after="80" w:lineRule="auto" w:line="312"/>
        <w:ind w:firstLine="227"/>
      </w:pPr>
      <w:r>
        <w:rPr>
          <w:rFonts w:ascii="Calibri" w:hAnsi="Calibri"/>
          <w:color w:val="333333"/>
          <w:sz w:val="20"/>
        </w:rPr>
        <w:t>Claude can potentially give us multiple tool use requests inside of a</w:t>
      </w:r>
    </w:p>
    <w:p>
      <w:pPr>
        <w:spacing w:after="80" w:lineRule="auto" w:line="312"/>
        <w:ind w:firstLine="227"/>
      </w:pPr>
      <w:r>
        <w:rPr>
          <w:rFonts w:ascii="Calibri" w:hAnsi="Calibri"/>
          <w:color w:val="333333"/>
          <w:sz w:val="20"/>
        </w:rPr>
        <w:t>single message.</w:t>
      </w:r>
    </w:p>
    <w:p>
      <w:pPr>
        <w:spacing w:after="80" w:lineRule="auto" w:line="312"/>
        <w:ind w:firstLine="227"/>
      </w:pPr>
      <w:r>
        <w:rPr>
          <w:rFonts w:ascii="Calibri" w:hAnsi="Calibri"/>
          <w:color w:val="333333"/>
          <w:sz w:val="20"/>
        </w:rPr>
        <w:t>So let's imagine a scenario in which we define a tool called</w:t>
      </w:r>
    </w:p>
    <w:p>
      <w:pPr>
        <w:spacing w:after="80" w:lineRule="auto" w:line="312"/>
        <w:ind w:firstLine="227"/>
      </w:pPr>
      <w:r>
        <w:rPr>
          <w:rFonts w:ascii="Calibri" w:hAnsi="Calibri"/>
          <w:color w:val="333333"/>
          <w:sz w:val="20"/>
        </w:rPr>
        <w:t>calculator.</w:t>
      </w:r>
    </w:p>
    <w:p>
      <w:pPr>
        <w:spacing w:after="80" w:lineRule="auto" w:line="312"/>
        <w:ind w:firstLine="227"/>
      </w:pPr>
      <w:r>
        <w:rPr>
          <w:rFonts w:ascii="Calibri" w:hAnsi="Calibri"/>
          <w:color w:val="333333"/>
          <w:sz w:val="20"/>
        </w:rPr>
        <w:t>Claude might decide that it needs to run that calculator twice in</w:t>
      </w:r>
    </w:p>
    <w:p>
      <w:pPr>
        <w:spacing w:after="80" w:lineRule="auto" w:line="312"/>
        <w:ind w:firstLine="227"/>
      </w:pPr>
      <w:r>
        <w:rPr>
          <w:rFonts w:ascii="Calibri" w:hAnsi="Calibri"/>
          <w:color w:val="333333"/>
          <w:sz w:val="20"/>
        </w:rPr>
        <w:t>parallel to execute two different operations.</w:t>
      </w:r>
    </w:p>
    <w:p>
      <w:pPr>
        <w:spacing w:after="80" w:lineRule="auto" w:line="312"/>
        <w:ind w:firstLine="227"/>
      </w:pPr>
      <w:r>
        <w:rPr>
          <w:rFonts w:ascii="Calibri" w:hAnsi="Calibri"/>
          <w:color w:val="333333"/>
          <w:sz w:val="20"/>
        </w:rPr>
        <w:t>Maybe one is evaluating 10 plus 10 and the second is 30 plus 30.</w:t>
      </w:r>
    </w:p>
    <w:p>
      <w:pPr>
        <w:spacing w:after="80" w:lineRule="auto" w:line="312"/>
        <w:ind w:firstLine="227"/>
      </w:pPr>
      <w:r>
        <w:rPr>
          <w:rFonts w:ascii="Calibri" w:hAnsi="Calibri"/>
          <w:color w:val="333333"/>
          <w:sz w:val="20"/>
        </w:rPr>
        <w:t>So when we receive these two tool use requests, we're going to</w:t>
      </w:r>
    </w:p>
    <w:p>
      <w:pPr>
        <w:spacing w:after="80" w:lineRule="auto" w:line="312"/>
        <w:ind w:firstLine="227"/>
      </w:pPr>
      <w:r>
        <w:rPr>
          <w:rFonts w:ascii="Calibri" w:hAnsi="Calibri"/>
          <w:color w:val="333333"/>
          <w:sz w:val="20"/>
        </w:rPr>
        <w:t>eventually have to send back to tool results.</w:t>
      </w:r>
    </w:p>
    <w:p>
      <w:pPr>
        <w:spacing w:after="80" w:lineRule="auto" w:line="312"/>
        <w:ind w:firstLine="227"/>
      </w:pPr>
      <w:r>
        <w:rPr>
          <w:rFonts w:ascii="Calibri" w:hAnsi="Calibri"/>
          <w:color w:val="333333"/>
          <w:sz w:val="20"/>
        </w:rPr>
        <w:t>And on this scenario, it would be kind of hard for Claude to figure</w:t>
      </w:r>
    </w:p>
    <w:p>
      <w:pPr>
        <w:spacing w:after="80" w:lineRule="auto" w:line="312"/>
        <w:ind w:firstLine="227"/>
      </w:pPr>
      <w:r>
        <w:rPr>
          <w:rFonts w:ascii="Calibri" w:hAnsi="Calibri"/>
          <w:color w:val="333333"/>
          <w:sz w:val="20"/>
        </w:rPr>
        <w:t>out which of these two results match up with the two original</w:t>
      </w:r>
    </w:p>
    <w:p>
      <w:pPr>
        <w:spacing w:after="80" w:lineRule="auto" w:line="312"/>
        <w:ind w:firstLine="227"/>
      </w:pPr>
      <w:r>
        <w:rPr>
          <w:rFonts w:ascii="Calibri" w:hAnsi="Calibri"/>
          <w:color w:val="333333"/>
          <w:sz w:val="20"/>
        </w:rPr>
        <w:t>requests.</w:t>
      </w:r>
    </w:p>
    <w:p>
      <w:pPr>
        <w:spacing w:after="80" w:lineRule="auto" w:line="312"/>
        <w:ind w:firstLine="227"/>
      </w:pPr>
      <w:r>
        <w:rPr>
          <w:rFonts w:ascii="Calibri" w:hAnsi="Calibri"/>
          <w:color w:val="333333"/>
          <w:sz w:val="20"/>
        </w:rPr>
        <w:t>And that's where the ID comes in.</w:t>
      </w:r>
    </w:p>
    <w:p>
      <w:pPr>
        <w:spacing w:after="80" w:lineRule="auto" w:line="312"/>
        <w:ind w:firstLine="227"/>
      </w:pPr>
      <w:r>
        <w:rPr>
          <w:rFonts w:ascii="Calibri" w:hAnsi="Calibri"/>
          <w:color w:val="333333"/>
          <w:sz w:val="20"/>
        </w:rPr>
        <w:t>So we need to make sure that the result of this operation of 10 plus</w:t>
      </w:r>
    </w:p>
    <w:p>
      <w:pPr>
        <w:spacing w:after="80" w:lineRule="auto" w:line="312"/>
        <w:ind w:firstLine="227"/>
      </w:pPr>
      <w:r>
        <w:rPr>
          <w:rFonts w:ascii="Calibri" w:hAnsi="Calibri"/>
          <w:color w:val="333333"/>
          <w:sz w:val="20"/>
        </w:rPr>
        <w:t>10, which might have an ID of 83,</w:t>
      </w:r>
    </w:p>
    <w:p>
      <w:pPr>
        <w:spacing w:after="80" w:lineRule="auto" w:line="312"/>
        <w:ind w:firstLine="227"/>
      </w:pPr>
      <w:r>
        <w:rPr>
          <w:rFonts w:ascii="Calibri" w:hAnsi="Calibri"/>
          <w:color w:val="333333"/>
          <w:sz w:val="20"/>
        </w:rPr>
        <w:t>has that same ID in the output as well with the appropriate output of</w:t>
      </w:r>
    </w:p>
    <w:p>
      <w:pPr>
        <w:spacing w:after="80" w:lineRule="auto" w:line="312"/>
        <w:ind w:firstLine="227"/>
      </w:pPr>
      <w:r>
        <w:rPr>
          <w:rFonts w:ascii="Calibri" w:hAnsi="Calibri"/>
          <w:color w:val="333333"/>
          <w:sz w:val="20"/>
        </w:rPr>
        <w:t>, in this case, 20.</w:t>
      </w:r>
    </w:p>
    <w:p>
      <w:pPr>
        <w:spacing w:after="80" w:lineRule="auto" w:line="312"/>
        <w:ind w:firstLine="227"/>
      </w:pPr>
      <w:r>
        <w:rPr>
          <w:rFonts w:ascii="Calibri" w:hAnsi="Calibri"/>
          <w:color w:val="333333"/>
          <w:sz w:val="20"/>
        </w:rPr>
        <w:t>And then the result of 30 plus 30 with an ID of P09 might be right</w:t>
      </w:r>
    </w:p>
    <w:p>
      <w:pPr>
        <w:spacing w:after="80" w:lineRule="auto" w:line="312"/>
        <w:ind w:firstLine="227"/>
      </w:pPr>
      <w:r>
        <w:rPr>
          <w:rFonts w:ascii="Calibri" w:hAnsi="Calibri"/>
          <w:color w:val="333333"/>
          <w:sz w:val="20"/>
        </w:rPr>
        <w:t>here, P09 with an output of 60.</w:t>
      </w:r>
    </w:p>
    <w:p>
      <w:pPr>
        <w:spacing w:after="80" w:lineRule="auto" w:line="312"/>
        <w:ind w:firstLine="227"/>
      </w:pPr>
      <w:r>
        <w:rPr>
          <w:rFonts w:ascii="Calibri" w:hAnsi="Calibri"/>
          <w:color w:val="333333"/>
          <w:sz w:val="20"/>
        </w:rPr>
        <w:t>So in short, the entire goal of this tool use ID key inside of here</w:t>
      </w:r>
    </w:p>
    <w:p>
      <w:pPr>
        <w:spacing w:after="80" w:lineRule="auto" w:line="312"/>
        <w:ind w:firstLine="227"/>
      </w:pPr>
      <w:r>
        <w:rPr>
          <w:rFonts w:ascii="Calibri" w:hAnsi="Calibri"/>
          <w:color w:val="333333"/>
          <w:sz w:val="20"/>
        </w:rPr>
        <w:t>is just to help Claude identify which result is which.</w:t>
      </w:r>
    </w:p>
    <w:p>
      <w:pPr>
        <w:spacing w:after="80" w:lineRule="auto" w:line="312"/>
        <w:ind w:firstLine="227"/>
      </w:pPr>
      <w:r>
        <w:rPr>
          <w:rFonts w:ascii="Calibri" w:hAnsi="Calibri"/>
          <w:color w:val="333333"/>
          <w:sz w:val="20"/>
        </w:rPr>
        <w:t>All right, let's go back over to our notebook and for every tool use</w:t>
      </w:r>
    </w:p>
    <w:p>
      <w:pPr>
        <w:spacing w:after="80" w:lineRule="auto" w:line="312"/>
        <w:ind w:firstLine="227"/>
      </w:pPr>
      <w:r>
        <w:rPr>
          <w:rFonts w:ascii="Calibri" w:hAnsi="Calibri"/>
          <w:color w:val="333333"/>
          <w:sz w:val="20"/>
        </w:rPr>
        <w:t>part we got,</w:t>
      </w:r>
    </w:p>
    <w:p>
      <w:pPr>
        <w:spacing w:after="80" w:lineRule="auto" w:line="312"/>
        <w:ind w:firstLine="227"/>
      </w:pPr>
      <w:r>
        <w:rPr>
          <w:rFonts w:ascii="Calibri" w:hAnsi="Calibri"/>
          <w:color w:val="333333"/>
          <w:sz w:val="20"/>
        </w:rPr>
        <w:t>we are going to generate one of these different tool request parts</w:t>
      </w:r>
    </w:p>
    <w:p>
      <w:pPr>
        <w:spacing w:after="80" w:lineRule="auto" w:line="312"/>
        <w:ind w:firstLine="227"/>
      </w:pPr>
      <w:r>
        <w:rPr>
          <w:rFonts w:ascii="Calibri" w:hAnsi="Calibri"/>
          <w:color w:val="333333"/>
          <w:sz w:val="20"/>
        </w:rPr>
        <w:t>that will eventually be sent back over to Claude.</w:t>
      </w:r>
    </w:p>
    <w:p>
      <w:pPr>
        <w:spacing w:after="80" w:lineRule="auto" w:line="312"/>
        <w:ind w:firstLine="227"/>
      </w:pPr>
      <w:r>
        <w:rPr>
          <w:rFonts w:ascii="Calibri" w:hAnsi="Calibri"/>
          <w:color w:val="333333"/>
          <w:sz w:val="20"/>
        </w:rPr>
        <w:t>Back inside of my notebook, I'm going to remove the print statement</w:t>
      </w:r>
    </w:p>
    <w:p>
      <w:pPr>
        <w:spacing w:after="80" w:lineRule="auto" w:line="312"/>
        <w:ind w:firstLine="227"/>
      </w:pPr>
      <w:r>
        <w:rPr>
          <w:rFonts w:ascii="Calibri" w:hAnsi="Calibri"/>
          <w:color w:val="333333"/>
          <w:sz w:val="20"/>
        </w:rPr>
        <w:t>and make a tool result part that will be a dictionary that has a tool</w:t>
      </w:r>
    </w:p>
    <w:p>
      <w:pPr>
        <w:spacing w:after="80" w:lineRule="auto" w:line="312"/>
        <w:ind w:firstLine="227"/>
      </w:pPr>
      <w:r>
        <w:rPr>
          <w:rFonts w:ascii="Calibri" w:hAnsi="Calibri"/>
          <w:color w:val="333333"/>
          <w:sz w:val="20"/>
        </w:rPr>
        <w:t>result key.</w:t>
      </w:r>
    </w:p>
    <w:p>
      <w:pPr>
        <w:spacing w:after="80" w:lineRule="auto" w:line="312"/>
        <w:ind w:firstLine="227"/>
      </w:pPr>
      <w:r>
        <w:rPr>
          <w:rFonts w:ascii="Calibri" w:hAnsi="Calibri"/>
          <w:color w:val="333333"/>
          <w:sz w:val="20"/>
        </w:rPr>
        <w:t>And inside of here, we will add in tool use ID content.</w:t>
      </w:r>
    </w:p>
    <w:p>
      <w:pPr>
        <w:spacing w:after="80" w:lineRule="auto" w:line="312"/>
        <w:ind w:firstLine="227"/>
      </w:pPr>
      <w:r>
        <w:rPr>
          <w:rFonts w:ascii="Calibri" w:hAnsi="Calibri"/>
          <w:color w:val="333333"/>
          <w:sz w:val="20"/>
        </w:rPr>
        <w:t>That will be a list with a dictionary in there with a text of JSON</w:t>
      </w:r>
    </w:p>
    <w:p>
      <w:pPr>
        <w:spacing w:after="80" w:lineRule="auto" w:line="312"/>
        <w:ind w:firstLine="227"/>
      </w:pPr>
      <w:r>
        <w:rPr>
          <w:rFonts w:ascii="Calibri" w:hAnsi="Calibri"/>
          <w:color w:val="333333"/>
          <w:sz w:val="20"/>
        </w:rPr>
        <w:t>dump string with the tool output.</w:t>
      </w:r>
    </w:p>
    <w:p>
      <w:pPr>
        <w:spacing w:after="80" w:lineRule="auto" w:line="312"/>
        <w:ind w:firstLine="227"/>
      </w:pPr>
      <w:r>
        <w:rPr>
          <w:rFonts w:ascii="Calibri" w:hAnsi="Calibri"/>
          <w:color w:val="333333"/>
          <w:sz w:val="20"/>
        </w:rPr>
        <w:t>00:09:03,000 --&gt; 09:09:930 And I need to make sure I import JSON really quickly, which I will do</w:t>
      </w:r>
    </w:p>
    <w:p>
      <w:pPr>
        <w:spacing w:after="80" w:lineRule="auto" w:line="312"/>
        <w:ind w:firstLine="227"/>
      </w:pPr>
      <w:r>
        <w:rPr>
          <w:rFonts w:ascii="Calibri" w:hAnsi="Calibri"/>
          <w:color w:val="333333"/>
          <w:sz w:val="20"/>
        </w:rPr>
        <w:t>at the top of this cell.</w:t>
      </w:r>
    </w:p>
    <w:p>
      <w:pPr>
        <w:spacing w:after="80" w:lineRule="auto" w:line="312"/>
        <w:ind w:firstLine="227"/>
      </w:pPr>
      <w:r>
        <w:rPr>
          <w:rFonts w:ascii="Calibri" w:hAnsi="Calibri"/>
          <w:color w:val="333333"/>
          <w:sz w:val="20"/>
        </w:rPr>
        <w:t>And then finally, we need our status flag of success.</w:t>
      </w:r>
    </w:p>
    <w:p>
      <w:pPr>
        <w:spacing w:after="80" w:lineRule="auto" w:line="312"/>
        <w:ind w:firstLine="227"/>
      </w:pPr>
      <w:r>
        <w:rPr>
          <w:rFonts w:ascii="Calibri" w:hAnsi="Calibri"/>
          <w:color w:val="333333"/>
          <w:sz w:val="20"/>
        </w:rPr>
        <w:t>Now, this is assuming that everything always goes perfectly, but it's</w:t>
      </w:r>
    </w:p>
    <w:p>
      <w:pPr>
        <w:spacing w:after="80" w:lineRule="auto" w:line="312"/>
        <w:ind w:firstLine="227"/>
      </w:pPr>
      <w:r>
        <w:rPr>
          <w:rFonts w:ascii="Calibri" w:hAnsi="Calibri"/>
          <w:color w:val="333333"/>
          <w:sz w:val="20"/>
        </w:rPr>
        <w:t>entirely possible that one of our tool functions might fail in some</w:t>
      </w:r>
    </w:p>
    <w:p>
      <w:pPr>
        <w:spacing w:after="80" w:lineRule="auto" w:line="312"/>
        <w:ind w:firstLine="227"/>
      </w:pPr>
      <w:r>
        <w:rPr>
          <w:rFonts w:ascii="Calibri" w:hAnsi="Calibri"/>
          <w:color w:val="333333"/>
          <w:sz w:val="20"/>
        </w:rPr>
        <w:t>way.</w:t>
      </w:r>
    </w:p>
    <w:p>
      <w:pPr>
        <w:spacing w:after="80" w:lineRule="auto" w:line="312"/>
        <w:ind w:firstLine="227"/>
      </w:pPr>
      <w:r>
        <w:rPr>
          <w:rFonts w:ascii="Calibri" w:hAnsi="Calibri"/>
          <w:color w:val="333333"/>
          <w:sz w:val="20"/>
        </w:rPr>
        <w:t>So to really handle things</w:t>
      </w:r>
    </w:p>
    <w:p>
      <w:pPr>
        <w:spacing w:before="120" w:after="120"/>
      </w:pPr>
      <w:r>
        <w:rPr>
          <w:color w:val="E0E0E0"/>
          <w:sz w:val="12"/>
        </w:rPr>
        <w:t>────────────────────────────────────────</w:t>
      </w:r>
    </w:p>
    <w:p>
      <w:pPr>
        <w:pStyle w:val="Heading3"/>
        <w:spacing w:before="240" w:after="120"/>
      </w:pPr>
      <w:r>
        <w:rPr>
          <w:rFonts w:ascii="Calibri" w:hAnsi="Calibri"/>
          <w:color w:val="D97306"/>
          <w:sz w:val="24"/>
        </w:rPr>
        <w:t>Lesson 35: Sending tool results</w:t>
      </w:r>
    </w:p>
    <w:p>
      <w:r>
        <w:rPr>
          <w:i/>
          <w:color w:val="888888"/>
          <w:sz w:val="16"/>
        </w:rPr>
        <w:t>Source: https://anthropic.skilljar.com/claude-in-amazon-bedrock/276760</w:t>
      </w:r>
    </w:p>
    <w:p>
      <w:pPr>
        <w:spacing w:after="80"/>
      </w:pPr>
      <w:r>
        <w:rPr>
          <w:i/>
          <w:color w:val="555555"/>
          <w:sz w:val="18"/>
        </w:rPr>
        <w:t>Video: 08 - 006 - Sending Tool Results.mp4  |  Duration: 3m 4s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On to the very last step.</w:t>
      </w:r>
    </w:p>
    <w:p>
      <w:pPr>
        <w:spacing w:after="80" w:lineRule="auto" w:line="312"/>
        <w:ind w:firstLine="227"/>
      </w:pPr>
      <w:r>
        <w:rPr>
          <w:rFonts w:ascii="Calibri" w:hAnsi="Calibri"/>
          <w:color w:val="333333"/>
          <w:sz w:val="20"/>
        </w:rPr>
        <w:t>We are going to take that list of tool result parts</w:t>
      </w:r>
    </w:p>
    <w:p>
      <w:pPr>
        <w:spacing w:after="80" w:lineRule="auto" w:line="312"/>
        <w:ind w:firstLine="227"/>
      </w:pPr>
      <w:r>
        <w:rPr>
          <w:rFonts w:ascii="Calibri" w:hAnsi="Calibri"/>
          <w:color w:val="333333"/>
          <w:sz w:val="20"/>
        </w:rPr>
        <w:t>that we just generated, add them all into a user message,</w:t>
      </w:r>
    </w:p>
    <w:p>
      <w:pPr>
        <w:spacing w:after="80" w:lineRule="auto" w:line="312"/>
        <w:ind w:firstLine="227"/>
      </w:pPr>
      <w:r>
        <w:rPr>
          <w:rFonts w:ascii="Calibri" w:hAnsi="Calibri"/>
          <w:color w:val="333333"/>
          <w:sz w:val="20"/>
        </w:rPr>
        <w:t>and then take the entire conversation history</w:t>
      </w:r>
    </w:p>
    <w:p>
      <w:pPr>
        <w:spacing w:after="80" w:lineRule="auto" w:line="312"/>
        <w:ind w:firstLine="227"/>
      </w:pPr>
      <w:r>
        <w:rPr>
          <w:rFonts w:ascii="Calibri" w:hAnsi="Calibri"/>
          <w:color w:val="333333"/>
          <w:sz w:val="20"/>
        </w:rPr>
        <w:t>and send it all off to Claude.</w:t>
      </w:r>
    </w:p>
    <w:p>
      <w:pPr>
        <w:spacing w:after="80" w:lineRule="auto" w:line="312"/>
        <w:ind w:firstLine="227"/>
      </w:pPr>
      <w:r>
        <w:rPr>
          <w:rFonts w:ascii="Calibri" w:hAnsi="Calibri"/>
          <w:color w:val="333333"/>
          <w:sz w:val="20"/>
        </w:rPr>
        <w:t>So let's go back over to our notebooks</w:t>
      </w:r>
    </w:p>
    <w:p>
      <w:pPr>
        <w:spacing w:after="80" w:lineRule="auto" w:line="312"/>
        <w:ind w:firstLine="227"/>
      </w:pPr>
      <w:r>
        <w:rPr>
          <w:rFonts w:ascii="Calibri" w:hAnsi="Calibri"/>
          <w:color w:val="333333"/>
          <w:sz w:val="20"/>
        </w:rPr>
        <w:t>and test this out really quickly.</w:t>
      </w:r>
    </w:p>
    <w:p>
      <w:pPr>
        <w:spacing w:after="80" w:lineRule="auto" w:line="312"/>
        <w:ind w:firstLine="227"/>
      </w:pPr>
      <w:r>
        <w:rPr>
          <w:rFonts w:ascii="Calibri" w:hAnsi="Calibri"/>
          <w:color w:val="333333"/>
          <w:sz w:val="20"/>
        </w:rPr>
        <w:t>First, I'm going to scroll up to the cell right above.</w:t>
      </w:r>
    </w:p>
    <w:p>
      <w:pPr>
        <w:spacing w:after="80" w:lineRule="auto" w:line="312"/>
        <w:ind w:firstLine="227"/>
      </w:pPr>
      <w:r>
        <w:rPr>
          <w:rFonts w:ascii="Calibri" w:hAnsi="Calibri"/>
          <w:color w:val="333333"/>
          <w:sz w:val="20"/>
        </w:rPr>
        <w:t>Now right up here, we called chat,</w:t>
      </w:r>
    </w:p>
    <w:p>
      <w:pPr>
        <w:spacing w:after="80" w:lineRule="auto" w:line="312"/>
        <w:ind w:firstLine="227"/>
      </w:pPr>
      <w:r>
        <w:rPr>
          <w:rFonts w:ascii="Calibri" w:hAnsi="Calibri"/>
          <w:color w:val="333333"/>
          <w:sz w:val="20"/>
        </w:rPr>
        <w:t>and we got our list of parts,</w:t>
      </w:r>
    </w:p>
    <w:p>
      <w:pPr>
        <w:spacing w:after="80" w:lineRule="auto" w:line="312"/>
        <w:ind w:firstLine="227"/>
      </w:pPr>
      <w:r>
        <w:rPr>
          <w:rFonts w:ascii="Calibri" w:hAnsi="Calibri"/>
          <w:color w:val="333333"/>
          <w:sz w:val="20"/>
        </w:rPr>
        <w:t>00:00:21,800 --&gt; 0 প্রে0:00:24,920 but we never actually added them into our message history.</w:t>
      </w:r>
    </w:p>
    <w:p>
      <w:pPr>
        <w:spacing w:after="80" w:lineRule="auto" w:line="312"/>
        <w:ind w:firstLine="227"/>
      </w:pPr>
      <w:r>
        <w:rPr>
          <w:rFonts w:ascii="Calibri" w:hAnsi="Calibri"/>
          <w:color w:val="333333"/>
          <w:sz w:val="20"/>
        </w:rPr>
        <w:t>So in other words, right now,</w:t>
      </w:r>
    </w:p>
    <w:p>
      <w:pPr>
        <w:spacing w:after="80" w:lineRule="auto" w:line="312"/>
        <w:ind w:firstLine="227"/>
      </w:pPr>
      <w:r>
        <w:rPr>
          <w:rFonts w:ascii="Calibri" w:hAnsi="Calibri"/>
          <w:color w:val="333333"/>
          <w:sz w:val="20"/>
        </w:rPr>
        <w:t>we do not have this part of the conversation</w:t>
      </w:r>
    </w:p>
    <w:p>
      <w:pPr>
        <w:spacing w:after="80" w:lineRule="auto" w:line="312"/>
        <w:ind w:firstLine="227"/>
      </w:pPr>
      <w:r>
        <w:rPr>
          <w:rFonts w:ascii="Calibri" w:hAnsi="Calibri"/>
          <w:color w:val="333333"/>
          <w:sz w:val="20"/>
        </w:rPr>
        <w:t>inside of our list of messages.</w:t>
      </w:r>
    </w:p>
    <w:p>
      <w:pPr>
        <w:spacing w:after="80" w:lineRule="auto" w:line="312"/>
        <w:ind w:firstLine="227"/>
      </w:pPr>
      <w:r>
        <w:rPr>
          <w:rFonts w:ascii="Calibri" w:hAnsi="Calibri"/>
          <w:color w:val="333333"/>
          <w:sz w:val="20"/>
        </w:rPr>
        <w:t>So I'm going to fix that really quickly.</w:t>
      </w:r>
    </w:p>
    <w:p>
      <w:pPr>
        <w:spacing w:after="80" w:lineRule="auto" w:line="312"/>
        <w:ind w:firstLine="227"/>
      </w:pPr>
      <w:r>
        <w:rPr>
          <w:rFonts w:ascii="Calibri" w:hAnsi="Calibri"/>
          <w:color w:val="333333"/>
          <w:sz w:val="20"/>
        </w:rPr>
        <w:t>I will add in a add assistant message</w:t>
      </w:r>
    </w:p>
    <w:p>
      <w:pPr>
        <w:spacing w:after="80" w:lineRule="auto" w:line="312"/>
        <w:ind w:firstLine="227"/>
      </w:pPr>
      <w:r>
        <w:rPr>
          <w:rFonts w:ascii="Calibri" w:hAnsi="Calibri"/>
          <w:color w:val="333333"/>
          <w:sz w:val="20"/>
        </w:rPr>
        <w:t>and put in the big list of parts.</w:t>
      </w:r>
    </w:p>
    <w:p>
      <w:pPr>
        <w:spacing w:after="80" w:lineRule="auto" w:line="312"/>
        <w:ind w:firstLine="227"/>
      </w:pPr>
      <w:r>
        <w:rPr>
          <w:rFonts w:ascii="Calibri" w:hAnsi="Calibri"/>
          <w:color w:val="333333"/>
          <w:sz w:val="20"/>
        </w:rPr>
        <w:t>I'm then going to rerun that cell.</w:t>
      </w:r>
    </w:p>
    <w:p>
      <w:pPr>
        <w:spacing w:after="80" w:lineRule="auto" w:line="312"/>
        <w:ind w:firstLine="227"/>
      </w:pPr>
      <w:r>
        <w:rPr>
          <w:rFonts w:ascii="Calibri" w:hAnsi="Calibri"/>
          <w:color w:val="333333"/>
          <w:sz w:val="20"/>
        </w:rPr>
        <w:t>Okay, next up, I'm going to go down.</w:t>
      </w:r>
    </w:p>
    <w:p>
      <w:pPr>
        <w:spacing w:after="80" w:lineRule="auto" w:line="312"/>
        <w:ind w:firstLine="227"/>
      </w:pPr>
      <w:r>
        <w:rPr>
          <w:rFonts w:ascii="Calibri" w:hAnsi="Calibri"/>
          <w:color w:val="333333"/>
          <w:sz w:val="20"/>
        </w:rPr>
        <w:t>In the cell that we were just working in a moment ago,</w:t>
      </w:r>
    </w:p>
    <w:p>
      <w:pPr>
        <w:spacing w:after="80" w:lineRule="auto" w:line="312"/>
        <w:ind w:firstLine="227"/>
      </w:pPr>
      <w:r>
        <w:rPr>
          <w:rFonts w:ascii="Calibri" w:hAnsi="Calibri"/>
          <w:color w:val="333333"/>
          <w:sz w:val="20"/>
        </w:rPr>
        <w:t>we had a call to run tools.</w:t>
      </w:r>
    </w:p>
    <w:p>
      <w:pPr>
        <w:spacing w:after="80" w:lineRule="auto" w:line="312"/>
        <w:ind w:firstLine="227"/>
      </w:pPr>
      <w:r>
        <w:rPr>
          <w:rFonts w:ascii="Calibri" w:hAnsi="Calibri"/>
          <w:color w:val="333333"/>
          <w:sz w:val="20"/>
        </w:rPr>
        <w:t>Now it's totally fine to leave that in there,</w:t>
      </w:r>
    </w:p>
    <w:p>
      <w:pPr>
        <w:spacing w:after="80" w:lineRule="auto" w:line="312"/>
        <w:ind w:firstLine="227"/>
      </w:pPr>
      <w:r>
        <w:rPr>
          <w:rFonts w:ascii="Calibri" w:hAnsi="Calibri"/>
          <w:color w:val="333333"/>
          <w:sz w:val="20"/>
        </w:rPr>
        <w:t>but I only have it in there for debug purposes.</w:t>
      </w:r>
    </w:p>
    <w:p>
      <w:pPr>
        <w:spacing w:after="80" w:lineRule="auto" w:line="312"/>
        <w:ind w:firstLine="227"/>
      </w:pPr>
      <w:r>
        <w:rPr>
          <w:rFonts w:ascii="Calibri" w:hAnsi="Calibri"/>
          <w:color w:val="333333"/>
          <w:sz w:val="20"/>
        </w:rPr>
        <w:t>So I'm going to remove that call</w:t>
      </w:r>
    </w:p>
    <w:p>
      <w:pPr>
        <w:spacing w:after="80" w:lineRule="auto" w:line="312"/>
        <w:ind w:firstLine="227"/>
      </w:pPr>
      <w:r>
        <w:rPr>
          <w:rFonts w:ascii="Calibri" w:hAnsi="Calibri"/>
          <w:color w:val="333333"/>
          <w:sz w:val="20"/>
        </w:rPr>
        <w:t>just to clean up my code in here.</w:t>
      </w:r>
    </w:p>
    <w:p>
      <w:pPr>
        <w:spacing w:after="80" w:lineRule="auto" w:line="312"/>
        <w:ind w:firstLine="227"/>
      </w:pPr>
      <w:r>
        <w:rPr>
          <w:rFonts w:ascii="Calibri" w:hAnsi="Calibri"/>
          <w:color w:val="333333"/>
          <w:sz w:val="20"/>
        </w:rPr>
        <w:t>And then underneath, I'm going to take a look at messages</w:t>
      </w:r>
    </w:p>
    <w:p>
      <w:pPr>
        <w:spacing w:after="80" w:lineRule="auto" w:line="312"/>
        <w:ind w:firstLine="227"/>
      </w:pPr>
      <w:r>
        <w:rPr>
          <w:rFonts w:ascii="Calibri" w:hAnsi="Calibri"/>
          <w:color w:val="333333"/>
          <w:sz w:val="20"/>
        </w:rPr>
        <w:t>and just to verify that I do in fact,</w:t>
      </w:r>
    </w:p>
    <w:p>
      <w:pPr>
        <w:spacing w:after="80" w:lineRule="auto" w:line="312"/>
        <w:ind w:firstLine="227"/>
      </w:pPr>
      <w:r>
        <w:rPr>
          <w:rFonts w:ascii="Calibri" w:hAnsi="Calibri"/>
          <w:color w:val="333333"/>
          <w:sz w:val="20"/>
        </w:rPr>
        <w:t>have the original user message</w:t>
      </w:r>
    </w:p>
    <w:p>
      <w:pPr>
        <w:spacing w:after="80" w:lineRule="auto" w:line="312"/>
        <w:ind w:firstLine="227"/>
      </w:pPr>
      <w:r>
        <w:rPr>
          <w:rFonts w:ascii="Calibri" w:hAnsi="Calibri"/>
          <w:color w:val="333333"/>
          <w:sz w:val="20"/>
        </w:rPr>
        <w:t>along with the follow-up assistant</w:t>
      </w:r>
    </w:p>
    <w:p>
      <w:pPr>
        <w:spacing w:after="80" w:lineRule="auto" w:line="312"/>
        <w:ind w:firstLine="227"/>
      </w:pPr>
      <w:r>
        <w:rPr>
          <w:rFonts w:ascii="Calibri" w:hAnsi="Calibri"/>
          <w:color w:val="333333"/>
          <w:sz w:val="20"/>
        </w:rPr>
        <w:t>that has the tool use request.</w:t>
      </w:r>
    </w:p>
    <w:p>
      <w:pPr>
        <w:spacing w:after="80" w:lineRule="auto" w:line="312"/>
        <w:ind w:firstLine="227"/>
      </w:pPr>
      <w:r>
        <w:rPr>
          <w:rFonts w:ascii="Calibri" w:hAnsi="Calibri"/>
          <w:color w:val="333333"/>
          <w:sz w:val="20"/>
        </w:rPr>
        <w:t>And there it is right there.</w:t>
      </w:r>
    </w:p>
    <w:p>
      <w:pPr>
        <w:spacing w:after="80" w:lineRule="auto" w:line="312"/>
        <w:ind w:firstLine="227"/>
      </w:pPr>
      <w:r>
        <w:rPr>
          <w:rFonts w:ascii="Calibri" w:hAnsi="Calibri"/>
          <w:color w:val="333333"/>
          <w:sz w:val="20"/>
        </w:rPr>
        <w:t>So that definitely looks good.</w:t>
      </w:r>
    </w:p>
    <w:p>
      <w:pPr>
        <w:spacing w:after="80" w:lineRule="auto" w:line="312"/>
        <w:ind w:firstLine="227"/>
      </w:pPr>
      <w:r>
        <w:rPr>
          <w:rFonts w:ascii="Calibri" w:hAnsi="Calibri"/>
          <w:color w:val="333333"/>
          <w:sz w:val="20"/>
        </w:rPr>
        <w:t>Next up, I'm going to add in a new code cell</w:t>
      </w:r>
    </w:p>
    <w:p>
      <w:pPr>
        <w:spacing w:after="80" w:lineRule="auto" w:line="312"/>
        <w:ind w:firstLine="227"/>
      </w:pPr>
      <w:r>
        <w:rPr>
          <w:rFonts w:ascii="Calibri" w:hAnsi="Calibri"/>
          <w:color w:val="333333"/>
          <w:sz w:val="20"/>
        </w:rPr>
        <w:t>and call add user message.</w:t>
      </w:r>
    </w:p>
    <w:p>
      <w:pPr>
        <w:spacing w:after="80" w:lineRule="auto" w:line="312"/>
        <w:ind w:firstLine="227"/>
      </w:pPr>
      <w:r>
        <w:rPr>
          <w:rFonts w:ascii="Calibri" w:hAnsi="Calibri"/>
          <w:color w:val="333333"/>
          <w:sz w:val="20"/>
        </w:rPr>
        <w:t>And to my list of messages,</w:t>
      </w:r>
    </w:p>
    <w:p>
      <w:pPr>
        <w:spacing w:after="80" w:lineRule="auto" w:line="312"/>
        <w:ind w:firstLine="227"/>
      </w:pPr>
      <w:r>
        <w:rPr>
          <w:rFonts w:ascii="Calibri" w:hAnsi="Calibri"/>
          <w:color w:val="333333"/>
          <w:sz w:val="20"/>
        </w:rPr>
        <w:t>I'm going to pass in run tools</w:t>
      </w:r>
    </w:p>
    <w:p>
      <w:pPr>
        <w:spacing w:after="80" w:lineRule="auto" w:line="312"/>
        <w:ind w:firstLine="227"/>
      </w:pPr>
      <w:r>
        <w:rPr>
          <w:rFonts w:ascii="Calibri" w:hAnsi="Calibri"/>
          <w:color w:val="333333"/>
          <w:sz w:val="20"/>
        </w:rPr>
        <w:t>with all the parts we got out of our initial response.</w:t>
      </w:r>
    </w:p>
    <w:p>
      <w:pPr>
        <w:spacing w:after="80" w:lineRule="auto" w:line="312"/>
        <w:ind w:firstLine="227"/>
      </w:pPr>
      <w:r>
        <w:rPr>
          <w:rFonts w:ascii="Calibri" w:hAnsi="Calibri"/>
          <w:color w:val="333333"/>
          <w:sz w:val="20"/>
        </w:rPr>
        <w:t>So this is where we are going</w:t>
      </w:r>
    </w:p>
    <w:p>
      <w:pPr>
        <w:spacing w:after="80" w:lineRule="auto" w:line="312"/>
        <w:ind w:firstLine="227"/>
      </w:pPr>
      <w:r>
        <w:rPr>
          <w:rFonts w:ascii="Calibri" w:hAnsi="Calibri"/>
          <w:color w:val="333333"/>
          <w:sz w:val="20"/>
        </w:rPr>
        <w:t>to run all those individual tools.</w:t>
      </w:r>
    </w:p>
    <w:p>
      <w:pPr>
        <w:spacing w:after="80" w:lineRule="auto" w:line="312"/>
        <w:ind w:firstLine="227"/>
      </w:pPr>
      <w:r>
        <w:rPr>
          <w:rFonts w:ascii="Calibri" w:hAnsi="Calibri"/>
          <w:color w:val="333333"/>
          <w:sz w:val="20"/>
        </w:rPr>
        <w:t>And it's going to generate our list of tool result parts.</w:t>
      </w:r>
    </w:p>
    <w:p>
      <w:pPr>
        <w:spacing w:after="80" w:lineRule="auto" w:line="312"/>
        <w:ind w:firstLine="227"/>
      </w:pPr>
      <w:r>
        <w:rPr>
          <w:rFonts w:ascii="Calibri" w:hAnsi="Calibri"/>
          <w:color w:val="333333"/>
          <w:sz w:val="20"/>
        </w:rPr>
        <w:t>And we're going to add those all into our conversation history</w:t>
      </w:r>
    </w:p>
    <w:p>
      <w:pPr>
        <w:spacing w:after="80" w:lineRule="auto" w:line="312"/>
        <w:ind w:firstLine="227"/>
      </w:pPr>
      <w:r>
        <w:rPr>
          <w:rFonts w:ascii="Calibri" w:hAnsi="Calibri"/>
          <w:color w:val="333333"/>
          <w:sz w:val="20"/>
        </w:rPr>
        <w:t>inside of a user message.</w:t>
      </w:r>
    </w:p>
    <w:p>
      <w:pPr>
        <w:spacing w:after="80" w:lineRule="auto" w:line="312"/>
        <w:ind w:firstLine="227"/>
      </w:pPr>
      <w:r>
        <w:rPr>
          <w:rFonts w:ascii="Calibri" w:hAnsi="Calibri"/>
          <w:color w:val="333333"/>
          <w:sz w:val="20"/>
        </w:rPr>
        <w:t>So once again, I'm going to run the cell</w:t>
      </w:r>
    </w:p>
    <w:p>
      <w:pPr>
        <w:spacing w:after="80" w:lineRule="auto" w:line="312"/>
        <w:ind w:firstLine="227"/>
      </w:pPr>
      <w:r>
        <w:rPr>
          <w:rFonts w:ascii="Calibri" w:hAnsi="Calibri"/>
          <w:color w:val="333333"/>
          <w:sz w:val="20"/>
        </w:rPr>
        <w:t>and print out messages.</w:t>
      </w:r>
    </w:p>
    <w:p>
      <w:pPr>
        <w:spacing w:after="80" w:lineRule="auto" w:line="312"/>
        <w:ind w:firstLine="227"/>
      </w:pPr>
      <w:r>
        <w:rPr>
          <w:rFonts w:ascii="Calibri" w:hAnsi="Calibri"/>
          <w:color w:val="333333"/>
          <w:sz w:val="20"/>
        </w:rPr>
        <w:t>So now I should see I've got my user,</w:t>
      </w:r>
    </w:p>
    <w:p>
      <w:pPr>
        <w:spacing w:after="80" w:lineRule="auto" w:line="312"/>
        <w:ind w:firstLine="227"/>
      </w:pPr>
      <w:r>
        <w:rPr>
          <w:rFonts w:ascii="Calibri" w:hAnsi="Calibri"/>
          <w:color w:val="333333"/>
          <w:sz w:val="20"/>
        </w:rPr>
        <w:t>the assistant and user.</w:t>
      </w:r>
    </w:p>
    <w:p>
      <w:pPr>
        <w:spacing w:after="80" w:lineRule="auto" w:line="312"/>
        <w:ind w:firstLine="227"/>
      </w:pPr>
      <w:r>
        <w:rPr>
          <w:rFonts w:ascii="Calibri" w:hAnsi="Calibri"/>
          <w:color w:val="333333"/>
          <w:sz w:val="20"/>
        </w:rPr>
        <w:t>And inside the assistant,</w:t>
      </w:r>
    </w:p>
    <w:p>
      <w:pPr>
        <w:spacing w:after="80" w:lineRule="auto" w:line="312"/>
        <w:ind w:firstLine="227"/>
      </w:pPr>
      <w:r>
        <w:rPr>
          <w:rFonts w:ascii="Calibri" w:hAnsi="Calibri"/>
          <w:color w:val="333333"/>
          <w:sz w:val="20"/>
        </w:rPr>
        <w:t>I have my tool use requests.</w:t>
      </w:r>
    </w:p>
    <w:p>
      <w:pPr>
        <w:spacing w:after="80" w:lineRule="auto" w:line="312"/>
        <w:ind w:firstLine="227"/>
      </w:pPr>
      <w:r>
        <w:rPr>
          <w:rFonts w:ascii="Calibri" w:hAnsi="Calibri"/>
          <w:color w:val="333333"/>
          <w:sz w:val="20"/>
        </w:rPr>
        <w:t>And inside the user message,</w:t>
      </w:r>
    </w:p>
    <w:p>
      <w:pPr>
        <w:spacing w:after="80" w:lineRule="auto" w:line="312"/>
        <w:ind w:firstLine="227"/>
      </w:pPr>
      <w:r>
        <w:rPr>
          <w:rFonts w:ascii="Calibri" w:hAnsi="Calibri"/>
          <w:color w:val="333333"/>
          <w:sz w:val="20"/>
        </w:rPr>
        <w:t>I have my tool result responses.</w:t>
      </w:r>
    </w:p>
    <w:p>
      <w:pPr>
        <w:spacing w:after="80" w:lineRule="auto" w:line="312"/>
        <w:ind w:firstLine="227"/>
      </w:pPr>
      <w:r>
        <w:rPr>
          <w:rFonts w:ascii="Calibri" w:hAnsi="Calibri"/>
          <w:color w:val="333333"/>
          <w:sz w:val="20"/>
        </w:rPr>
        <w:t>So now the very last thing we have to do is</w:t>
      </w:r>
    </w:p>
    <w:p>
      <w:pPr>
        <w:spacing w:after="80" w:lineRule="auto" w:line="312"/>
        <w:ind w:firstLine="227"/>
      </w:pPr>
      <w:r>
        <w:rPr>
          <w:rFonts w:ascii="Calibri" w:hAnsi="Calibri"/>
          <w:color w:val="333333"/>
          <w:sz w:val="20"/>
        </w:rPr>
        <w:t>just take this list of messages</w:t>
      </w:r>
    </w:p>
    <w:p>
      <w:pPr>
        <w:spacing w:after="80" w:lineRule="auto" w:line="312"/>
        <w:ind w:firstLine="227"/>
      </w:pPr>
      <w:r>
        <w:rPr>
          <w:rFonts w:ascii="Calibri" w:hAnsi="Calibri"/>
          <w:color w:val="333333"/>
          <w:sz w:val="20"/>
        </w:rPr>
        <w:t>and send it all off to Claude.</w:t>
      </w:r>
    </w:p>
    <w:p>
      <w:pPr>
        <w:spacing w:after="80" w:lineRule="auto" w:line="312"/>
        <w:ind w:firstLine="227"/>
      </w:pPr>
      <w:r>
        <w:rPr>
          <w:rFonts w:ascii="Calibri" w:hAnsi="Calibri"/>
          <w:color w:val="333333"/>
          <w:sz w:val="20"/>
        </w:rPr>
        <w:t>So I'm going to add one more cell down here.</w:t>
      </w:r>
    </w:p>
    <w:p>
      <w:pPr>
        <w:spacing w:after="80" w:lineRule="auto" w:line="312"/>
        <w:ind w:firstLine="227"/>
      </w:pPr>
      <w:r>
        <w:rPr>
          <w:rFonts w:ascii="Calibri" w:hAnsi="Calibri"/>
          <w:color w:val="333333"/>
          <w:sz w:val="20"/>
        </w:rPr>
        <w:t>And I'll get text and parts from calling chat with messages.</w:t>
      </w:r>
    </w:p>
    <w:p>
      <w:pPr>
        <w:spacing w:after="80" w:lineRule="auto" w:line="312"/>
        <w:ind w:firstLine="227"/>
      </w:pPr>
      <w:r>
        <w:rPr>
          <w:rFonts w:ascii="Calibri" w:hAnsi="Calibri"/>
          <w:color w:val="333333"/>
          <w:sz w:val="20"/>
        </w:rPr>
        <w:t>And when we do this follow-up,</w:t>
      </w:r>
    </w:p>
    <w:p>
      <w:pPr>
        <w:spacing w:after="80" w:lineRule="auto" w:line="312"/>
        <w:ind w:firstLine="227"/>
      </w:pPr>
      <w:r>
        <w:rPr>
          <w:rFonts w:ascii="Calibri" w:hAnsi="Calibri"/>
          <w:color w:val="333333"/>
          <w:sz w:val="20"/>
        </w:rPr>
        <w:t>we do have to include all the original tool schemas as well.</w:t>
      </w:r>
    </w:p>
    <w:p>
      <w:pPr>
        <w:spacing w:after="80" w:lineRule="auto" w:line="312"/>
        <w:ind w:firstLine="227"/>
      </w:pPr>
      <w:r>
        <w:rPr>
          <w:rFonts w:ascii="Calibri" w:hAnsi="Calibri"/>
          <w:color w:val="333333"/>
          <w:sz w:val="20"/>
        </w:rPr>
        <w:t>If we don't include those tool schemas,</w:t>
      </w:r>
    </w:p>
    <w:p>
      <w:pPr>
        <w:spacing w:after="80" w:lineRule="auto" w:line="312"/>
        <w:ind w:firstLine="227"/>
      </w:pPr>
      <w:r>
        <w:rPr>
          <w:rFonts w:ascii="Calibri" w:hAnsi="Calibri"/>
          <w:color w:val="333333"/>
          <w:sz w:val="20"/>
        </w:rPr>
        <w:t>Claude will end up being really confused and say,</w:t>
      </w:r>
    </w:p>
    <w:p>
      <w:pPr>
        <w:spacing w:after="80" w:lineRule="auto" w:line="312"/>
        <w:ind w:firstLine="227"/>
      </w:pPr>
      <w:r>
        <w:rPr>
          <w:rFonts w:ascii="Calibri" w:hAnsi="Calibri"/>
          <w:color w:val="333333"/>
          <w:sz w:val="20"/>
        </w:rPr>
        <w:t>hey, wait a minute,</w:t>
      </w:r>
    </w:p>
    <w:p>
      <w:pPr>
        <w:spacing w:after="80" w:lineRule="auto" w:line="312"/>
        <w:ind w:firstLine="227"/>
      </w:pPr>
      <w:r>
        <w:rPr>
          <w:rFonts w:ascii="Calibri" w:hAnsi="Calibri"/>
          <w:color w:val="333333"/>
          <w:sz w:val="20"/>
        </w:rPr>
        <w:t>I tried to call some tool named getCurrentDateTime,</w:t>
      </w:r>
    </w:p>
    <w:p>
      <w:pPr>
        <w:spacing w:after="80" w:lineRule="auto" w:line="312"/>
        <w:ind w:firstLine="227"/>
      </w:pPr>
      <w:r>
        <w:rPr>
          <w:rFonts w:ascii="Calibri" w:hAnsi="Calibri"/>
          <w:color w:val="333333"/>
          <w:sz w:val="20"/>
        </w:rPr>
        <w:t>but where's the actual definition for that?</w:t>
      </w:r>
    </w:p>
    <w:p>
      <w:pPr>
        <w:spacing w:after="80" w:lineRule="auto" w:line="312"/>
        <w:ind w:firstLine="227"/>
      </w:pPr>
      <w:r>
        <w:rPr>
          <w:rFonts w:ascii="Calibri" w:hAnsi="Calibri"/>
          <w:color w:val="333333"/>
          <w:sz w:val="20"/>
        </w:rPr>
        <w:t>So we need to make sure that we include</w:t>
      </w:r>
    </w:p>
    <w:p>
      <w:pPr>
        <w:spacing w:after="80" w:lineRule="auto" w:line="312"/>
        <w:ind w:firstLine="227"/>
      </w:pPr>
      <w:r>
        <w:rPr>
          <w:rFonts w:ascii="Calibri" w:hAnsi="Calibri"/>
          <w:color w:val="333333"/>
          <w:sz w:val="20"/>
        </w:rPr>
        <w:t>that same list of schemas.</w:t>
      </w:r>
    </w:p>
    <w:p>
      <w:pPr>
        <w:spacing w:after="80" w:lineRule="auto" w:line="312"/>
        <w:ind w:firstLine="227"/>
      </w:pPr>
      <w:r>
        <w:rPr>
          <w:rFonts w:ascii="Calibri" w:hAnsi="Calibri"/>
          <w:color w:val="333333"/>
          <w:sz w:val="20"/>
        </w:rPr>
        <w:t>So in other words, this right here.</w:t>
      </w:r>
    </w:p>
    <w:p>
      <w:pPr>
        <w:spacing w:after="80" w:lineRule="auto" w:line="312"/>
        <w:ind w:firstLine="227"/>
      </w:pPr>
      <w:r>
        <w:rPr>
          <w:rFonts w:ascii="Calibri" w:hAnsi="Calibri"/>
          <w:color w:val="333333"/>
          <w:sz w:val="20"/>
        </w:rPr>
        <w:t>I'm going to copy that</w:t>
      </w:r>
    </w:p>
    <w:p>
      <w:pPr>
        <w:spacing w:after="80" w:lineRule="auto" w:line="312"/>
        <w:ind w:firstLine="227"/>
      </w:pPr>
      <w:r>
        <w:rPr>
          <w:rFonts w:ascii="Calibri" w:hAnsi="Calibri"/>
          <w:color w:val="333333"/>
          <w:sz w:val="20"/>
        </w:rPr>
        <w:t>and just make sure that I added in.</w:t>
      </w:r>
    </w:p>
    <w:p>
      <w:pPr>
        <w:spacing w:after="80" w:lineRule="auto" w:line="312"/>
        <w:ind w:firstLine="227"/>
      </w:pPr>
      <w:r>
        <w:rPr>
          <w:rFonts w:ascii="Calibri" w:hAnsi="Calibri"/>
          <w:color w:val="333333"/>
          <w:sz w:val="20"/>
        </w:rPr>
        <w:t>And then finally, I will print out text and run this</w:t>
      </w:r>
    </w:p>
    <w:p>
      <w:pPr>
        <w:spacing w:after="80" w:lineRule="auto" w:line="312"/>
        <w:ind w:firstLine="227"/>
      </w:pPr>
      <w:r>
        <w:rPr>
          <w:rFonts w:ascii="Calibri" w:hAnsi="Calibri"/>
          <w:color w:val="333333"/>
          <w:sz w:val="20"/>
        </w:rPr>
        <w:t>and we'll see what we get.</w:t>
      </w:r>
    </w:p>
    <w:p>
      <w:pPr>
        <w:spacing w:after="80" w:lineRule="auto" w:line="312"/>
        <w:ind w:firstLine="227"/>
      </w:pPr>
      <w:r>
        <w:rPr>
          <w:rFonts w:ascii="Calibri" w:hAnsi="Calibri"/>
          <w:color w:val="333333"/>
          <w:sz w:val="20"/>
        </w:rPr>
        <w:t>And hey, it worked.</w:t>
      </w:r>
    </w:p>
    <w:p>
      <w:pPr>
        <w:spacing w:after="80" w:lineRule="auto" w:line="312"/>
        <w:ind w:firstLine="227"/>
      </w:pPr>
      <w:r>
        <w:rPr>
          <w:rFonts w:ascii="Calibri" w:hAnsi="Calibri"/>
          <w:color w:val="333333"/>
          <w:sz w:val="20"/>
        </w:rPr>
        <w:t>So I was able to print out the current date and time.</w:t>
      </w:r>
    </w:p>
    <w:p>
      <w:pPr>
        <w:spacing w:after="80" w:lineRule="auto" w:line="312"/>
        <w:ind w:firstLine="227"/>
      </w:pPr>
      <w:r>
        <w:rPr>
          <w:rFonts w:ascii="Calibri" w:hAnsi="Calibri"/>
          <w:color w:val="333333"/>
          <w:sz w:val="20"/>
        </w:rPr>
        <w:t>Now, as we said at the very start of the series of videos,</w:t>
      </w:r>
    </w:p>
    <w:p>
      <w:pPr>
        <w:spacing w:after="80" w:lineRule="auto" w:line="312"/>
        <w:ind w:firstLine="227"/>
      </w:pPr>
      <w:r>
        <w:rPr>
          <w:rFonts w:ascii="Calibri" w:hAnsi="Calibri"/>
          <w:color w:val="333333"/>
          <w:sz w:val="20"/>
        </w:rPr>
        <w:t>well, Claude already knows the current date,</w:t>
      </w:r>
    </w:p>
    <w:p>
      <w:pPr>
        <w:spacing w:after="80" w:lineRule="auto" w:line="312"/>
        <w:ind w:firstLine="227"/>
      </w:pPr>
      <w:r>
        <w:rPr>
          <w:rFonts w:ascii="Calibri" w:hAnsi="Calibri"/>
          <w:color w:val="333333"/>
          <w:sz w:val="20"/>
        </w:rPr>
        <w:t>but it doesn't know the time.</w:t>
      </w:r>
    </w:p>
    <w:p>
      <w:pPr>
        <w:spacing w:after="80" w:lineRule="auto" w:line="312"/>
        <w:ind w:firstLine="227"/>
      </w:pPr>
      <w:r>
        <w:rPr>
          <w:rFonts w:ascii="Calibri" w:hAnsi="Calibri"/>
          <w:color w:val="333333"/>
          <w:sz w:val="20"/>
        </w:rPr>
        <w:t>And so this is evidence that our tool is working</w:t>
      </w:r>
    </w:p>
    <w:p>
      <w:pPr>
        <w:spacing w:after="80" w:lineRule="auto" w:line="312"/>
        <w:ind w:firstLine="227"/>
      </w:pPr>
      <w:r>
        <w:rPr>
          <w:rFonts w:ascii="Calibri" w:hAnsi="Calibri"/>
          <w:color w:val="333333"/>
          <w:sz w:val="20"/>
        </w:rPr>
        <w:t>absolutely correctly.</w:t>
      </w:r>
    </w:p>
    <w:p>
      <w:pPr>
        <w:spacing w:after="80" w:lineRule="auto" w:line="312"/>
        <w:ind w:firstLine="227"/>
      </w:pPr>
      <w:r>
        <w:rPr>
          <w:rFonts w:ascii="Calibri" w:hAnsi="Calibri"/>
          <w:color w:val="333333"/>
          <w:sz w:val="20"/>
        </w:rPr>
        <w:t>We are 100% getting our time in there.</w:t>
      </w:r>
    </w:p>
    <w:p>
      <w:pPr>
        <w:spacing w:before="120" w:after="120"/>
      </w:pPr>
      <w:r>
        <w:rPr>
          <w:color w:val="E0E0E0"/>
          <w:sz w:val="12"/>
        </w:rPr>
        <w:t>────────────────────────────────────────</w:t>
      </w:r>
    </w:p>
    <w:p>
      <w:pPr>
        <w:pStyle w:val="Heading3"/>
        <w:spacing w:before="240" w:after="120"/>
      </w:pPr>
      <w:r>
        <w:rPr>
          <w:rFonts w:ascii="Calibri" w:hAnsi="Calibri"/>
          <w:color w:val="D97306"/>
          <w:sz w:val="24"/>
        </w:rPr>
        <w:t>Lesson 36: Multi-Turn conversations with tools</w:t>
      </w:r>
    </w:p>
    <w:p>
      <w:r>
        <w:rPr>
          <w:i/>
          <w:color w:val="888888"/>
          <w:sz w:val="16"/>
        </w:rPr>
        <w:t>Source: https://anthropic.skilljar.com/claude-in-amazon-bedrock/276759</w:t>
      </w:r>
    </w:p>
    <w:p>
      <w:pPr>
        <w:spacing w:after="80"/>
      </w:pPr>
      <w:r>
        <w:rPr>
          <w:i/>
          <w:color w:val="555555"/>
          <w:sz w:val="18"/>
        </w:rPr>
        <w:t>Video: 08 - 007 - Multi-Turn Conversations with Tools.mp4  |  Duration: 6m 35s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The next thing I want to show you is how to have a long running</w:t>
      </w:r>
    </w:p>
    <w:p>
      <w:pPr>
        <w:spacing w:after="80" w:lineRule="auto" w:line="312"/>
        <w:ind w:firstLine="227"/>
      </w:pPr>
      <w:r>
        <w:rPr>
          <w:rFonts w:ascii="Calibri" w:hAnsi="Calibri"/>
          <w:color w:val="333333"/>
          <w:sz w:val="20"/>
        </w:rPr>
        <w:t>conversation that includes tool use you'll notice that I collapsed</w:t>
      </w:r>
    </w:p>
    <w:p>
      <w:pPr>
        <w:spacing w:after="80" w:lineRule="auto" w:line="312"/>
        <w:ind w:firstLine="227"/>
      </w:pPr>
      <w:r>
        <w:rPr>
          <w:rFonts w:ascii="Calibri" w:hAnsi="Calibri"/>
          <w:color w:val="333333"/>
          <w:sz w:val="20"/>
        </w:rPr>
        <w:t>the cell that has our run tools implementation just make things a</w:t>
      </w:r>
    </w:p>
    <w:p>
      <w:pPr>
        <w:spacing w:after="80" w:lineRule="auto" w:line="312"/>
        <w:ind w:firstLine="227"/>
      </w:pPr>
      <w:r>
        <w:rPr>
          <w:rFonts w:ascii="Calibri" w:hAnsi="Calibri"/>
          <w:color w:val="333333"/>
          <w:sz w:val="20"/>
        </w:rPr>
        <w:t>little bit easier to read.</w:t>
      </w:r>
    </w:p>
    <w:p>
      <w:pPr>
        <w:spacing w:after="80" w:lineRule="auto" w:line="312"/>
        <w:ind w:firstLine="227"/>
      </w:pPr>
      <w:r>
        <w:rPr>
          <w:rFonts w:ascii="Calibri" w:hAnsi="Calibri"/>
          <w:color w:val="333333"/>
          <w:sz w:val="20"/>
        </w:rPr>
        <w:t>Now as we saw at the end of last video right now everything works</w:t>
      </w:r>
    </w:p>
    <w:p>
      <w:pPr>
        <w:spacing w:after="80" w:lineRule="auto" w:line="312"/>
        <w:ind w:firstLine="227"/>
      </w:pPr>
      <w:r>
        <w:rPr>
          <w:rFonts w:ascii="Calibri" w:hAnsi="Calibri"/>
          <w:color w:val="333333"/>
          <w:sz w:val="20"/>
        </w:rPr>
        <w:t>just fine, but I want you to notice what happens if I change the</w:t>
      </w:r>
    </w:p>
    <w:p>
      <w:pPr>
        <w:spacing w:after="80" w:lineRule="auto" w:line="312"/>
        <w:ind w:firstLine="227"/>
      </w:pPr>
      <w:r>
        <w:rPr>
          <w:rFonts w:ascii="Calibri" w:hAnsi="Calibri"/>
          <w:color w:val="333333"/>
          <w:sz w:val="20"/>
        </w:rPr>
        <w:t>original query right here and if I instead say something like what is</w:t>
      </w:r>
    </w:p>
    <w:p>
      <w:pPr>
        <w:spacing w:after="80" w:lineRule="auto" w:line="312"/>
        <w:ind w:firstLine="227"/>
      </w:pPr>
      <w:r>
        <w:rPr>
          <w:rFonts w:ascii="Calibri" w:hAnsi="Calibri"/>
          <w:color w:val="333333"/>
          <w:sz w:val="20"/>
        </w:rPr>
        <w:t>one plus one.</w:t>
      </w:r>
    </w:p>
    <w:p>
      <w:pPr>
        <w:spacing w:after="80" w:lineRule="auto" w:line="312"/>
        <w:ind w:firstLine="227"/>
      </w:pPr>
      <w:r>
        <w:rPr>
          <w:rFonts w:ascii="Calibri" w:hAnsi="Calibri"/>
          <w:color w:val="333333"/>
          <w:sz w:val="20"/>
        </w:rPr>
        <w:t>So if I run that I will get back it responds really quickly. I'll</w:t>
      </w:r>
    </w:p>
    <w:p>
      <w:pPr>
        <w:spacing w:after="80" w:lineRule="auto" w:line="312"/>
        <w:ind w:firstLine="227"/>
      </w:pPr>
      <w:r>
        <w:rPr>
          <w:rFonts w:ascii="Calibri" w:hAnsi="Calibri"/>
          <w:color w:val="333333"/>
          <w:sz w:val="20"/>
        </w:rPr>
        <w:t>then add in the result of running tools to messages and print out</w:t>
      </w:r>
    </w:p>
    <w:p>
      <w:pPr>
        <w:spacing w:after="80" w:lineRule="auto" w:line="312"/>
        <w:ind w:firstLine="227"/>
      </w:pPr>
      <w:r>
        <w:rPr>
          <w:rFonts w:ascii="Calibri" w:hAnsi="Calibri"/>
          <w:color w:val="333333"/>
          <w:sz w:val="20"/>
        </w:rPr>
        <w:t>messages and let's see what happens.</w:t>
      </w:r>
    </w:p>
    <w:p>
      <w:pPr>
        <w:spacing w:after="80" w:lineRule="auto" w:line="312"/>
        <w:ind w:firstLine="227"/>
      </w:pPr>
      <w:r>
        <w:rPr>
          <w:rFonts w:ascii="Calibri" w:hAnsi="Calibri"/>
          <w:color w:val="333333"/>
          <w:sz w:val="20"/>
        </w:rPr>
        <w:t>So in this scenario we got back a response from the assistant that</w:t>
      </w:r>
    </w:p>
    <w:p>
      <w:pPr>
        <w:spacing w:after="80" w:lineRule="auto" w:line="312"/>
        <w:ind w:firstLine="227"/>
      </w:pPr>
      <w:r>
        <w:rPr>
          <w:rFonts w:ascii="Calibri" w:hAnsi="Calibri"/>
          <w:color w:val="333333"/>
          <w:sz w:val="20"/>
        </w:rPr>
        <w:t>did not include any tool use requests. So we kind of erroneously</w:t>
      </w:r>
    </w:p>
    <w:p>
      <w:pPr>
        <w:spacing w:after="80" w:lineRule="auto" w:line="312"/>
        <w:ind w:firstLine="227"/>
      </w:pPr>
      <w:r>
        <w:rPr>
          <w:rFonts w:ascii="Calibri" w:hAnsi="Calibri"/>
          <w:color w:val="333333"/>
          <w:sz w:val="20"/>
        </w:rPr>
        <w:t>added in this completely empty message right here.</w:t>
      </w:r>
    </w:p>
    <w:p>
      <w:pPr>
        <w:spacing w:after="80" w:lineRule="auto" w:line="312"/>
        <w:ind w:firstLine="227"/>
      </w:pPr>
      <w:r>
        <w:rPr>
          <w:rFonts w:ascii="Calibri" w:hAnsi="Calibri"/>
          <w:color w:val="333333"/>
          <w:sz w:val="20"/>
        </w:rPr>
        <w:t>In order to have a long running conversation that includes tools what</w:t>
      </w:r>
    </w:p>
    <w:p>
      <w:pPr>
        <w:spacing w:after="80" w:lineRule="auto" w:line="312"/>
        <w:ind w:firstLine="227"/>
      </w:pPr>
      <w:r>
        <w:rPr>
          <w:rFonts w:ascii="Calibri" w:hAnsi="Calibri"/>
          <w:color w:val="333333"/>
          <w:sz w:val="20"/>
        </w:rPr>
        <w:t>we should really do is take a look at the stop reason that comes back</w:t>
      </w:r>
    </w:p>
    <w:p>
      <w:pPr>
        <w:spacing w:after="80" w:lineRule="auto" w:line="312"/>
        <w:ind w:firstLine="227"/>
      </w:pPr>
      <w:r>
        <w:rPr>
          <w:rFonts w:ascii="Calibri" w:hAnsi="Calibri"/>
          <w:color w:val="333333"/>
          <w:sz w:val="20"/>
        </w:rPr>
        <w:t>inside response.</w:t>
      </w:r>
    </w:p>
    <w:p>
      <w:pPr>
        <w:spacing w:after="80" w:lineRule="auto" w:line="312"/>
        <w:ind w:firstLine="227"/>
      </w:pPr>
      <w:r>
        <w:rPr>
          <w:rFonts w:ascii="Calibri" w:hAnsi="Calibri"/>
          <w:color w:val="333333"/>
          <w:sz w:val="20"/>
        </w:rPr>
        <w:t>Remember whenever we get a response back from Claude it's going to</w:t>
      </w:r>
    </w:p>
    <w:p>
      <w:pPr>
        <w:spacing w:after="80" w:lineRule="auto" w:line="312"/>
        <w:ind w:firstLine="227"/>
      </w:pPr>
      <w:r>
        <w:rPr>
          <w:rFonts w:ascii="Calibri" w:hAnsi="Calibri"/>
          <w:color w:val="333333"/>
          <w:sz w:val="20"/>
        </w:rPr>
        <w:t>include a stop reason we should really consider the stop reason in</w:t>
      </w:r>
    </w:p>
    <w:p>
      <w:pPr>
        <w:spacing w:after="80" w:lineRule="auto" w:line="312"/>
        <w:ind w:firstLine="227"/>
      </w:pPr>
      <w:r>
        <w:rPr>
          <w:rFonts w:ascii="Calibri" w:hAnsi="Calibri"/>
          <w:color w:val="333333"/>
          <w:sz w:val="20"/>
        </w:rPr>
        <w:t>deciding whether or not we need to process any tool use requests.</w:t>
      </w:r>
    </w:p>
    <w:p>
      <w:pPr>
        <w:spacing w:after="80" w:lineRule="auto" w:line="312"/>
        <w:ind w:firstLine="227"/>
      </w:pPr>
      <w:r>
        <w:rPr>
          <w:rFonts w:ascii="Calibri" w:hAnsi="Calibri"/>
          <w:color w:val="333333"/>
          <w:sz w:val="20"/>
        </w:rPr>
        <w:t>So let's do a little refactor here back inside of my notebook. I'm</w:t>
      </w:r>
    </w:p>
    <w:p>
      <w:pPr>
        <w:spacing w:after="80" w:lineRule="auto" w:line="312"/>
        <w:ind w:firstLine="227"/>
      </w:pPr>
      <w:r>
        <w:rPr>
          <w:rFonts w:ascii="Calibri" w:hAnsi="Calibri"/>
          <w:color w:val="333333"/>
          <w:sz w:val="20"/>
        </w:rPr>
        <w:t>going to first do a little bit of code cleanup. I'm going to find the</w:t>
      </w:r>
    </w:p>
    <w:p>
      <w:pPr>
        <w:spacing w:after="80" w:lineRule="auto" w:line="312"/>
        <w:ind w:firstLine="227"/>
      </w:pPr>
      <w:r>
        <w:rPr>
          <w:rFonts w:ascii="Calibri" w:hAnsi="Calibri"/>
          <w:color w:val="333333"/>
          <w:sz w:val="20"/>
        </w:rPr>
        <w:t>example conversation we had right here. I'm going to delete that cell</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I'm going to delete this example one right here and this one right</w:t>
      </w:r>
    </w:p>
    <w:p>
      <w:pPr>
        <w:spacing w:after="80" w:lineRule="auto" w:line="312"/>
        <w:ind w:firstLine="227"/>
      </w:pPr>
      <w:r>
        <w:rPr>
          <w:rFonts w:ascii="Calibri" w:hAnsi="Calibri"/>
          <w:color w:val="333333"/>
          <w:sz w:val="20"/>
        </w:rPr>
        <w:t>here.</w:t>
      </w:r>
    </w:p>
    <w:p>
      <w:pPr>
        <w:spacing w:after="80" w:lineRule="auto" w:line="312"/>
        <w:ind w:firstLine="227"/>
      </w:pPr>
      <w:r>
        <w:rPr>
          <w:rFonts w:ascii="Calibri" w:hAnsi="Calibri"/>
          <w:color w:val="333333"/>
          <w:sz w:val="20"/>
        </w:rPr>
        <w:t>Next up I'm going to go up to the very top where we have our helper</w:t>
      </w:r>
    </w:p>
    <w:p>
      <w:pPr>
        <w:spacing w:after="80" w:lineRule="auto" w:line="312"/>
        <w:ind w:firstLine="227"/>
      </w:pPr>
      <w:r>
        <w:rPr>
          <w:rFonts w:ascii="Calibri" w:hAnsi="Calibri"/>
          <w:color w:val="333333"/>
          <w:sz w:val="20"/>
        </w:rPr>
        <w:t>functions defined inside of here we can find the chat function.</w:t>
      </w:r>
    </w:p>
    <w:p>
      <w:pPr>
        <w:spacing w:after="80" w:lineRule="auto" w:line="312"/>
        <w:ind w:firstLine="227"/>
      </w:pPr>
      <w:r>
        <w:rPr>
          <w:rFonts w:ascii="Calibri" w:hAnsi="Calibri"/>
          <w:color w:val="333333"/>
          <w:sz w:val="20"/>
        </w:rPr>
        <w:t>Now remember we did refactor here just a little bit ago to always</w:t>
      </w:r>
    </w:p>
    <w:p>
      <w:pPr>
        <w:spacing w:after="80" w:lineRule="auto" w:line="312"/>
        <w:ind w:firstLine="227"/>
      </w:pPr>
      <w:r>
        <w:rPr>
          <w:rFonts w:ascii="Calibri" w:hAnsi="Calibri"/>
          <w:color w:val="333333"/>
          <w:sz w:val="20"/>
        </w:rPr>
        <w:t>return text in parts but now I also want to return the stop reason.</w:t>
      </w:r>
    </w:p>
    <w:p>
      <w:pPr>
        <w:spacing w:after="80" w:lineRule="auto" w:line="312"/>
        <w:ind w:firstLine="227"/>
      </w:pPr>
      <w:r>
        <w:rPr>
          <w:rFonts w:ascii="Calibri" w:hAnsi="Calibri"/>
          <w:color w:val="333333"/>
          <w:sz w:val="20"/>
        </w:rPr>
        <w:t>We could add in another multiple return element right here so I could</w:t>
      </w:r>
    </w:p>
    <w:p>
      <w:pPr>
        <w:spacing w:after="80" w:lineRule="auto" w:line="312"/>
        <w:ind w:firstLine="227"/>
      </w:pPr>
      <w:r>
        <w:rPr>
          <w:rFonts w:ascii="Calibri" w:hAnsi="Calibri"/>
          <w:color w:val="333333"/>
          <w:sz w:val="20"/>
        </w:rPr>
        <w:t>just put in stop reason if we wanted to but that's starting to get a</w:t>
      </w:r>
    </w:p>
    <w:p>
      <w:pPr>
        <w:spacing w:after="80" w:lineRule="auto" w:line="312"/>
        <w:ind w:firstLine="227"/>
      </w:pPr>
      <w:r>
        <w:rPr>
          <w:rFonts w:ascii="Calibri" w:hAnsi="Calibri"/>
          <w:color w:val="333333"/>
          <w:sz w:val="20"/>
        </w:rPr>
        <w:t>little bit challenging to work with.</w:t>
      </w:r>
    </w:p>
    <w:p>
      <w:pPr>
        <w:spacing w:after="80" w:lineRule="auto" w:line="312"/>
        <w:ind w:firstLine="227"/>
      </w:pPr>
      <w:r>
        <w:rPr>
          <w:rFonts w:ascii="Calibri" w:hAnsi="Calibri"/>
          <w:color w:val="333333"/>
          <w:sz w:val="20"/>
        </w:rPr>
        <w:t>So I'm going to change the return structure of this chat function</w:t>
      </w:r>
    </w:p>
    <w:p>
      <w:pPr>
        <w:spacing w:after="80" w:lineRule="auto" w:line="312"/>
        <w:ind w:firstLine="227"/>
      </w:pPr>
      <w:r>
        <w:rPr>
          <w:rFonts w:ascii="Calibri" w:hAnsi="Calibri"/>
          <w:color w:val="333333"/>
          <w:sz w:val="20"/>
        </w:rPr>
        <w:t>just a little bit.</w:t>
      </w:r>
    </w:p>
    <w:p>
      <w:pPr>
        <w:spacing w:after="80" w:lineRule="auto" w:line="312"/>
        <w:ind w:firstLine="227"/>
      </w:pPr>
      <w:r>
        <w:rPr>
          <w:rFonts w:ascii="Calibri" w:hAnsi="Calibri"/>
          <w:color w:val="333333"/>
          <w:sz w:val="20"/>
        </w:rPr>
        <w:t>First I'm going to delete text right there. I'm still going to keep</w:t>
      </w:r>
    </w:p>
    <w:p>
      <w:pPr>
        <w:spacing w:after="80" w:lineRule="auto" w:line="312"/>
        <w:ind w:firstLine="227"/>
      </w:pPr>
      <w:r>
        <w:rPr>
          <w:rFonts w:ascii="Calibri" w:hAnsi="Calibri"/>
          <w:color w:val="333333"/>
          <w:sz w:val="20"/>
        </w:rPr>
        <w:t>parts and now I'm going to return a dictionary that is going to have</w:t>
      </w:r>
    </w:p>
    <w:p>
      <w:pPr>
        <w:spacing w:after="80" w:lineRule="auto" w:line="312"/>
        <w:ind w:firstLine="227"/>
      </w:pPr>
      <w:r>
        <w:rPr>
          <w:rFonts w:ascii="Calibri" w:hAnsi="Calibri"/>
          <w:color w:val="333333"/>
          <w:sz w:val="20"/>
        </w:rPr>
        <w:t>the list of parts.</w:t>
      </w:r>
    </w:p>
    <w:p>
      <w:pPr>
        <w:spacing w:after="80" w:lineRule="auto" w:line="312"/>
        <w:ind w:firstLine="227"/>
      </w:pPr>
      <w:r>
        <w:rPr>
          <w:rFonts w:ascii="Calibri" w:hAnsi="Calibri"/>
          <w:color w:val="333333"/>
          <w:sz w:val="20"/>
        </w:rPr>
        <w:t>I'm going to return a stop reason which will come from response stop</w:t>
      </w:r>
    </w:p>
    <w:p>
      <w:pPr>
        <w:spacing w:after="80" w:lineRule="auto" w:line="312"/>
        <w:ind w:firstLine="227"/>
      </w:pPr>
      <w:r>
        <w:rPr>
          <w:rFonts w:ascii="Calibri" w:hAnsi="Calibri"/>
          <w:color w:val="333333"/>
          <w:sz w:val="20"/>
        </w:rPr>
        <w:t>reason with a capital R and then I will still return text and I'm</w:t>
      </w:r>
    </w:p>
    <w:p>
      <w:pPr>
        <w:spacing w:after="80" w:lineRule="auto" w:line="312"/>
        <w:ind w:firstLine="227"/>
      </w:pPr>
      <w:r>
        <w:rPr>
          <w:rFonts w:ascii="Calibri" w:hAnsi="Calibri"/>
          <w:color w:val="333333"/>
          <w:sz w:val="20"/>
        </w:rPr>
        <w:t>going to do a little fix here on text at the same time.</w:t>
      </w:r>
    </w:p>
    <w:p>
      <w:pPr>
        <w:spacing w:after="80" w:lineRule="auto" w:line="312"/>
        <w:ind w:firstLine="227"/>
      </w:pPr>
      <w:r>
        <w:rPr>
          <w:rFonts w:ascii="Calibri" w:hAnsi="Calibri"/>
          <w:color w:val="333333"/>
          <w:sz w:val="20"/>
        </w:rPr>
        <w:t>You see what we had previously we always tried to access the first</w:t>
      </w:r>
    </w:p>
    <w:p>
      <w:pPr>
        <w:spacing w:after="80" w:lineRule="auto" w:line="312"/>
        <w:ind w:firstLine="227"/>
      </w:pPr>
      <w:r>
        <w:rPr>
          <w:rFonts w:ascii="Calibri" w:hAnsi="Calibri"/>
          <w:color w:val="333333"/>
          <w:sz w:val="20"/>
        </w:rPr>
        <w:t>part of a message and we always assumed it was a text part.</w:t>
      </w:r>
    </w:p>
    <w:p>
      <w:pPr>
        <w:spacing w:after="80" w:lineRule="auto" w:line="312"/>
        <w:ind w:firstLine="227"/>
      </w:pPr>
      <w:r>
        <w:rPr>
          <w:rFonts w:ascii="Calibri" w:hAnsi="Calibri"/>
          <w:color w:val="333333"/>
          <w:sz w:val="20"/>
        </w:rPr>
        <w:t>That's not necessarily always going to be true. So to fix things up</w:t>
      </w:r>
    </w:p>
    <w:p>
      <w:pPr>
        <w:spacing w:after="80" w:lineRule="auto" w:line="312"/>
        <w:ind w:firstLine="227"/>
      </w:pPr>
      <w:r>
        <w:rPr>
          <w:rFonts w:ascii="Calibri" w:hAnsi="Calibri"/>
          <w:color w:val="333333"/>
          <w:sz w:val="20"/>
        </w:rPr>
        <w:t>just a little bit I'm going to scan through the list of parts.</w:t>
      </w:r>
    </w:p>
    <w:p>
      <w:pPr>
        <w:spacing w:after="80" w:lineRule="auto" w:line="312"/>
        <w:ind w:firstLine="227"/>
      </w:pPr>
      <w:r>
        <w:rPr>
          <w:rFonts w:ascii="Calibri" w:hAnsi="Calibri"/>
          <w:color w:val="333333"/>
          <w:sz w:val="20"/>
        </w:rPr>
        <w:t>I'm going to find all the text parts and just join all the text</w:t>
      </w:r>
    </w:p>
    <w:p>
      <w:pPr>
        <w:spacing w:after="80" w:lineRule="auto" w:line="312"/>
        <w:ind w:firstLine="227"/>
      </w:pPr>
      <w:r>
        <w:rPr>
          <w:rFonts w:ascii="Calibri" w:hAnsi="Calibri"/>
          <w:color w:val="333333"/>
          <w:sz w:val="20"/>
        </w:rPr>
        <w:t>together.</w:t>
      </w:r>
    </w:p>
    <w:p>
      <w:pPr>
        <w:spacing w:after="80" w:lineRule="auto" w:line="312"/>
        <w:ind w:firstLine="227"/>
      </w:pPr>
      <w:r>
        <w:rPr>
          <w:rFonts w:ascii="Calibri" w:hAnsi="Calibri"/>
          <w:color w:val="333333"/>
          <w:sz w:val="20"/>
        </w:rPr>
        <w:t>So I'll put in a new line and I'm going to join on a comprehension</w:t>
      </w:r>
    </w:p>
    <w:p>
      <w:pPr>
        <w:spacing w:after="80" w:lineRule="auto" w:line="312"/>
        <w:ind w:firstLine="227"/>
      </w:pPr>
      <w:r>
        <w:rPr>
          <w:rFonts w:ascii="Calibri" w:hAnsi="Calibri"/>
          <w:color w:val="333333"/>
          <w:sz w:val="20"/>
        </w:rPr>
        <w:t>with P text for P in parts if text in P like so.</w:t>
      </w:r>
    </w:p>
    <w:p>
      <w:pPr>
        <w:spacing w:after="80" w:lineRule="auto" w:line="312"/>
        <w:ind w:firstLine="227"/>
      </w:pPr>
      <w:r>
        <w:rPr>
          <w:rFonts w:ascii="Calibri" w:hAnsi="Calibri"/>
          <w:color w:val="333333"/>
          <w:sz w:val="20"/>
        </w:rPr>
        <w:t>All right so now we are getting a list of parts we got the text and</w:t>
      </w:r>
    </w:p>
    <w:p>
      <w:pPr>
        <w:spacing w:after="80" w:lineRule="auto" w:line="312"/>
        <w:ind w:firstLine="227"/>
      </w:pPr>
      <w:r>
        <w:rPr>
          <w:rFonts w:ascii="Calibri" w:hAnsi="Calibri"/>
          <w:color w:val="333333"/>
          <w:sz w:val="20"/>
        </w:rPr>
        <w:t>our stop reason.</w:t>
      </w:r>
    </w:p>
    <w:p>
      <w:pPr>
        <w:spacing w:after="80" w:lineRule="auto" w:line="312"/>
        <w:ind w:firstLine="227"/>
      </w:pPr>
      <w:r>
        <w:rPr>
          <w:rFonts w:ascii="Calibri" w:hAnsi="Calibri"/>
          <w:color w:val="333333"/>
          <w:sz w:val="20"/>
        </w:rPr>
        <w:t>We could at this point kind of just return the entire response object</w:t>
      </w:r>
    </w:p>
    <w:p>
      <w:pPr>
        <w:spacing w:after="80" w:lineRule="auto" w:line="312"/>
        <w:ind w:firstLine="227"/>
      </w:pPr>
      <w:r>
        <w:rPr>
          <w:rFonts w:ascii="Calibri" w:hAnsi="Calibri"/>
          <w:color w:val="333333"/>
          <w:sz w:val="20"/>
        </w:rPr>
        <w:t>but doing this pre processing just kind of a nice little thing to add</w:t>
      </w:r>
    </w:p>
    <w:p>
      <w:pPr>
        <w:spacing w:after="80" w:lineRule="auto" w:line="312"/>
        <w:ind w:firstLine="227"/>
      </w:pPr>
      <w:r>
        <w:rPr>
          <w:rFonts w:ascii="Calibri" w:hAnsi="Calibri"/>
          <w:color w:val="333333"/>
          <w:sz w:val="20"/>
        </w:rPr>
        <w:t>in.</w:t>
      </w:r>
    </w:p>
    <w:p>
      <w:pPr>
        <w:spacing w:after="80" w:lineRule="auto" w:line="312"/>
        <w:ind w:firstLine="227"/>
      </w:pPr>
      <w:r>
        <w:rPr>
          <w:rFonts w:ascii="Calibri" w:hAnsi="Calibri"/>
          <w:color w:val="333333"/>
          <w:sz w:val="20"/>
        </w:rPr>
        <w:t>Now I'm going to rerun that cell and now let me show you how we are</w:t>
      </w:r>
    </w:p>
    <w:p>
      <w:pPr>
        <w:spacing w:after="80" w:lineRule="auto" w:line="312"/>
        <w:ind w:firstLine="227"/>
      </w:pPr>
      <w:r>
        <w:rPr>
          <w:rFonts w:ascii="Calibri" w:hAnsi="Calibri"/>
          <w:color w:val="333333"/>
          <w:sz w:val="20"/>
        </w:rPr>
        <w:t>going to use that improved chat function.</w:t>
      </w:r>
    </w:p>
    <w:p>
      <w:pPr>
        <w:spacing w:after="80" w:lineRule="auto" w:line="312"/>
        <w:ind w:firstLine="227"/>
      </w:pPr>
      <w:r>
        <w:rPr>
          <w:rFonts w:ascii="Calibri" w:hAnsi="Calibri"/>
          <w:color w:val="333333"/>
          <w:sz w:val="20"/>
        </w:rPr>
        <w:t>I'm going to add a new code block here at the bottom and inside of</w:t>
      </w:r>
    </w:p>
    <w:p>
      <w:pPr>
        <w:spacing w:after="80" w:lineRule="auto" w:line="312"/>
        <w:ind w:firstLine="227"/>
      </w:pPr>
      <w:r>
        <w:rPr>
          <w:rFonts w:ascii="Calibri" w:hAnsi="Calibri"/>
          <w:color w:val="333333"/>
          <w:sz w:val="20"/>
        </w:rPr>
        <w:t>here we are going to make a new function that's going to handle a</w:t>
      </w:r>
    </w:p>
    <w:p>
      <w:pPr>
        <w:spacing w:after="80" w:lineRule="auto" w:line="312"/>
        <w:ind w:firstLine="227"/>
      </w:pPr>
      <w:r>
        <w:rPr>
          <w:rFonts w:ascii="Calibri" w:hAnsi="Calibri"/>
          <w:color w:val="333333"/>
          <w:sz w:val="20"/>
        </w:rPr>
        <w:t>multi turn conversation for us that involves tool use.</w:t>
      </w:r>
    </w:p>
    <w:p>
      <w:pPr>
        <w:spacing w:after="80" w:lineRule="auto" w:line="312"/>
        <w:ind w:firstLine="227"/>
      </w:pPr>
      <w:r>
        <w:rPr>
          <w:rFonts w:ascii="Calibri" w:hAnsi="Calibri"/>
          <w:color w:val="333333"/>
          <w:sz w:val="20"/>
        </w:rPr>
        <w:t>So I'm going to make a new function called run conversation.</w:t>
      </w:r>
    </w:p>
    <w:p>
      <w:pPr>
        <w:spacing w:after="80" w:lineRule="auto" w:line="312"/>
        <w:ind w:firstLine="227"/>
      </w:pPr>
      <w:r>
        <w:rPr>
          <w:rFonts w:ascii="Calibri" w:hAnsi="Calibri"/>
          <w:color w:val="333333"/>
          <w:sz w:val="20"/>
        </w:rPr>
        <w:t>It's going to take in a list of messages and inside of here I'll do a</w:t>
      </w:r>
    </w:p>
    <w:p>
      <w:pPr>
        <w:spacing w:after="80" w:lineRule="auto" w:line="312"/>
        <w:ind w:firstLine="227"/>
      </w:pPr>
      <w:r>
        <w:rPr>
          <w:rFonts w:ascii="Calibri" w:hAnsi="Calibri"/>
          <w:color w:val="333333"/>
          <w:sz w:val="20"/>
        </w:rPr>
        <w:t>while true and I'll say result will come from calling chat with the</w:t>
      </w:r>
    </w:p>
    <w:p>
      <w:pPr>
        <w:spacing w:after="80" w:lineRule="auto" w:line="312"/>
        <w:ind w:firstLine="227"/>
      </w:pPr>
      <w:r>
        <w:rPr>
          <w:rFonts w:ascii="Calibri" w:hAnsi="Calibri"/>
          <w:color w:val="333333"/>
          <w:sz w:val="20"/>
        </w:rPr>
        <w:t>list of messages and my list of tools.</w:t>
      </w:r>
    </w:p>
    <w:p>
      <w:pPr>
        <w:spacing w:after="80" w:lineRule="auto" w:line="312"/>
        <w:ind w:firstLine="227"/>
      </w:pPr>
      <w:r>
        <w:rPr>
          <w:rFonts w:ascii="Calibri" w:hAnsi="Calibri"/>
          <w:color w:val="333333"/>
          <w:sz w:val="20"/>
        </w:rPr>
        <w:t>Right now we only have one tool schema which is get current date time</w:t>
      </w:r>
    </w:p>
    <w:p>
      <w:pPr>
        <w:spacing w:after="80" w:lineRule="auto" w:line="312"/>
        <w:ind w:firstLine="227"/>
      </w:pPr>
      <w:r>
        <w:rPr>
          <w:rFonts w:ascii="Calibri" w:hAnsi="Calibri"/>
          <w:color w:val="333333"/>
          <w:sz w:val="20"/>
        </w:rPr>
        <w:t>schema.</w:t>
      </w:r>
    </w:p>
    <w:p>
      <w:pPr>
        <w:spacing w:after="80" w:lineRule="auto" w:line="312"/>
        <w:ind w:firstLine="227"/>
      </w:pPr>
      <w:r>
        <w:rPr>
          <w:rFonts w:ascii="Calibri" w:hAnsi="Calibri"/>
          <w:color w:val="333333"/>
          <w:sz w:val="20"/>
        </w:rPr>
        <w:t>Then I'm going to add assistant message to messages with result parts</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that's where we are taking all those tool use parts and</w:t>
      </w:r>
    </w:p>
    <w:p>
      <w:pPr>
        <w:spacing w:after="80" w:lineRule="auto" w:line="312"/>
        <w:ind w:firstLine="227"/>
      </w:pPr>
      <w:r>
        <w:rPr>
          <w:rFonts w:ascii="Calibri" w:hAnsi="Calibri"/>
          <w:color w:val="333333"/>
          <w:sz w:val="20"/>
        </w:rPr>
        <w:t>potentially text parts and adding them into our message history as an</w:t>
      </w:r>
    </w:p>
    <w:p>
      <w:pPr>
        <w:spacing w:after="80" w:lineRule="auto" w:line="312"/>
        <w:ind w:firstLine="227"/>
      </w:pPr>
      <w:r>
        <w:rPr>
          <w:rFonts w:ascii="Calibri" w:hAnsi="Calibri"/>
          <w:color w:val="333333"/>
          <w:sz w:val="20"/>
        </w:rPr>
        <w:t>assistant message.</w:t>
      </w:r>
    </w:p>
    <w:p>
      <w:pPr>
        <w:spacing w:after="80" w:lineRule="auto" w:line="312"/>
        <w:ind w:firstLine="227"/>
      </w:pPr>
      <w:r>
        <w:rPr>
          <w:rFonts w:ascii="Calibri" w:hAnsi="Calibri"/>
          <w:color w:val="333333"/>
          <w:sz w:val="20"/>
        </w:rPr>
        <w:t>I'm then going to print out whatever result text we got back just so</w:t>
      </w:r>
    </w:p>
    <w:p>
      <w:pPr>
        <w:spacing w:after="80" w:lineRule="auto" w:line="312"/>
        <w:ind w:firstLine="227"/>
      </w:pPr>
      <w:r>
        <w:rPr>
          <w:rFonts w:ascii="Calibri" w:hAnsi="Calibri"/>
          <w:color w:val="333333"/>
          <w:sz w:val="20"/>
        </w:rPr>
        <w:t>we can kind of monitor the conversation.</w:t>
      </w:r>
    </w:p>
    <w:p>
      <w:pPr>
        <w:spacing w:after="80" w:lineRule="auto" w:line="312"/>
        <w:ind w:firstLine="227"/>
      </w:pPr>
      <w:r>
        <w:rPr>
          <w:rFonts w:ascii="Calibri" w:hAnsi="Calibri"/>
          <w:color w:val="333333"/>
          <w:sz w:val="20"/>
        </w:rPr>
        <w:t>If the results stop reason is not equal to tool use.</w:t>
      </w:r>
    </w:p>
    <w:p>
      <w:pPr>
        <w:spacing w:after="80" w:lineRule="auto" w:line="312"/>
        <w:ind w:firstLine="227"/>
      </w:pPr>
      <w:r>
        <w:rPr>
          <w:rFonts w:ascii="Calibri" w:hAnsi="Calibri"/>
          <w:color w:val="333333"/>
          <w:sz w:val="20"/>
        </w:rPr>
        <w:t>Then I'm going to break out of the while loop.</w:t>
      </w:r>
    </w:p>
    <w:p>
      <w:pPr>
        <w:spacing w:after="80" w:lineRule="auto" w:line="312"/>
        <w:ind w:firstLine="227"/>
      </w:pPr>
      <w:r>
        <w:rPr>
          <w:rFonts w:ascii="Calibri" w:hAnsi="Calibri"/>
          <w:color w:val="333333"/>
          <w:sz w:val="20"/>
        </w:rPr>
        <w:t>So in other words if we're not asking for a tool that means we must</w:t>
      </w:r>
    </w:p>
    <w:p>
      <w:pPr>
        <w:spacing w:after="80" w:lineRule="auto" w:line="312"/>
        <w:ind w:firstLine="227"/>
      </w:pPr>
      <w:r>
        <w:rPr>
          <w:rFonts w:ascii="Calibri" w:hAnsi="Calibri"/>
          <w:color w:val="333333"/>
          <w:sz w:val="20"/>
        </w:rPr>
        <w:t>have hit some other reason to stop the conversation and we don't need</w:t>
      </w:r>
    </w:p>
    <w:p>
      <w:pPr>
        <w:spacing w:after="80" w:lineRule="auto" w:line="312"/>
        <w:ind w:firstLine="227"/>
      </w:pPr>
      <w:r>
        <w:rPr>
          <w:rFonts w:ascii="Calibri" w:hAnsi="Calibri"/>
          <w:color w:val="333333"/>
          <w:sz w:val="20"/>
        </w:rPr>
        <w:t>to continue inside this while loop anymore.</w:t>
      </w:r>
    </w:p>
    <w:p>
      <w:pPr>
        <w:spacing w:after="80" w:lineRule="auto" w:line="312"/>
        <w:ind w:firstLine="227"/>
      </w:pPr>
      <w:r>
        <w:rPr>
          <w:rFonts w:ascii="Calibri" w:hAnsi="Calibri"/>
          <w:color w:val="333333"/>
          <w:sz w:val="20"/>
        </w:rPr>
        <w:t>Otherwise if we continue that means that we must have a need to run</w:t>
      </w:r>
    </w:p>
    <w:p>
      <w:pPr>
        <w:spacing w:after="80" w:lineRule="auto" w:line="312"/>
        <w:ind w:firstLine="227"/>
      </w:pPr>
      <w:r>
        <w:rPr>
          <w:rFonts w:ascii="Calibri" w:hAnsi="Calibri"/>
          <w:color w:val="333333"/>
          <w:sz w:val="20"/>
        </w:rPr>
        <w:t>some tools.</w:t>
      </w:r>
    </w:p>
    <w:p>
      <w:pPr>
        <w:spacing w:after="80" w:lineRule="auto" w:line="312"/>
        <w:ind w:firstLine="227"/>
      </w:pPr>
      <w:r>
        <w:rPr>
          <w:rFonts w:ascii="Calibri" w:hAnsi="Calibri"/>
          <w:color w:val="333333"/>
          <w:sz w:val="20"/>
        </w:rPr>
        <w:t>So I'm going to get my tool result parts by calling run tools and</w:t>
      </w:r>
    </w:p>
    <w:p>
      <w:pPr>
        <w:spacing w:after="80" w:lineRule="auto" w:line="312"/>
        <w:ind w:firstLine="227"/>
      </w:pPr>
      <w:r>
        <w:rPr>
          <w:rFonts w:ascii="Calibri" w:hAnsi="Calibri"/>
          <w:color w:val="333333"/>
          <w:sz w:val="20"/>
        </w:rPr>
        <w:t>pass in those parts and add that as a user message to messages.</w:t>
      </w:r>
    </w:p>
    <w:p>
      <w:pPr>
        <w:spacing w:after="80" w:lineRule="auto" w:line="312"/>
        <w:ind w:firstLine="227"/>
      </w:pPr>
      <w:r>
        <w:rPr>
          <w:rFonts w:ascii="Calibri" w:hAnsi="Calibri"/>
          <w:color w:val="333333"/>
          <w:sz w:val="20"/>
        </w:rPr>
        <w:t>And that's it. So now whenever we run this function we'll pass in a</w:t>
      </w:r>
    </w:p>
    <w:p>
      <w:pPr>
        <w:spacing w:after="80" w:lineRule="auto" w:line="312"/>
        <w:ind w:firstLine="227"/>
      </w:pPr>
      <w:r>
        <w:rPr>
          <w:rFonts w:ascii="Calibri" w:hAnsi="Calibri"/>
          <w:color w:val="333333"/>
          <w:sz w:val="20"/>
        </w:rPr>
        <w:t>list of messages. We're going to get back a result.</w:t>
      </w:r>
    </w:p>
    <w:p>
      <w:pPr>
        <w:spacing w:after="80" w:lineRule="auto" w:line="312"/>
        <w:ind w:firstLine="227"/>
      </w:pPr>
      <w:r>
        <w:rPr>
          <w:rFonts w:ascii="Calibri" w:hAnsi="Calibri"/>
          <w:color w:val="333333"/>
          <w:sz w:val="20"/>
        </w:rPr>
        <w:t>If we have need of calling any tools we will do so and continue</w:t>
      </w:r>
    </w:p>
    <w:p>
      <w:pPr>
        <w:spacing w:after="80" w:lineRule="auto" w:line="312"/>
        <w:ind w:firstLine="227"/>
      </w:pPr>
      <w:r>
        <w:rPr>
          <w:rFonts w:ascii="Calibri" w:hAnsi="Calibri"/>
          <w:color w:val="333333"/>
          <w:sz w:val="20"/>
        </w:rPr>
        <w:t>inside of the while loop again until we finally get a response back</w:t>
      </w:r>
    </w:p>
    <w:p>
      <w:pPr>
        <w:spacing w:after="80" w:lineRule="auto" w:line="312"/>
        <w:ind w:firstLine="227"/>
      </w:pPr>
      <w:r>
        <w:rPr>
          <w:rFonts w:ascii="Calibri" w:hAnsi="Calibri"/>
          <w:color w:val="333333"/>
          <w:sz w:val="20"/>
        </w:rPr>
        <w:t>that does not ask us to do any kind of tool use.</w:t>
      </w:r>
    </w:p>
    <w:p>
      <w:pPr>
        <w:spacing w:after="80" w:lineRule="auto" w:line="312"/>
        <w:ind w:firstLine="227"/>
      </w:pPr>
      <w:r>
        <w:rPr>
          <w:rFonts w:ascii="Calibri" w:hAnsi="Calibri"/>
          <w:color w:val="333333"/>
          <w:sz w:val="20"/>
        </w:rPr>
        <w:t>At the very bottom here outside of the while loop I will return</w:t>
      </w:r>
    </w:p>
    <w:p>
      <w:pPr>
        <w:spacing w:after="80" w:lineRule="auto" w:line="312"/>
        <w:ind w:firstLine="227"/>
      </w:pPr>
      <w:r>
        <w:rPr>
          <w:rFonts w:ascii="Calibri" w:hAnsi="Calibri"/>
          <w:color w:val="333333"/>
          <w:sz w:val="20"/>
        </w:rPr>
        <w:t>messages.</w:t>
      </w:r>
    </w:p>
    <w:p>
      <w:pPr>
        <w:spacing w:after="80" w:lineRule="auto" w:line="312"/>
        <w:ind w:firstLine="227"/>
      </w:pPr>
      <w:r>
        <w:rPr>
          <w:rFonts w:ascii="Calibri" w:hAnsi="Calibri"/>
          <w:color w:val="333333"/>
          <w:sz w:val="20"/>
        </w:rPr>
        <w:t>So I'm going to run this and let's do a test down here.</w:t>
      </w:r>
    </w:p>
    <w:p>
      <w:pPr>
        <w:spacing w:after="80" w:lineRule="auto" w:line="312"/>
        <w:ind w:firstLine="227"/>
      </w:pPr>
      <w:r>
        <w:rPr>
          <w:rFonts w:ascii="Calibri" w:hAnsi="Calibri"/>
          <w:color w:val="333333"/>
          <w:sz w:val="20"/>
        </w:rPr>
        <w:t>I'll ask what we need to make our list of messages first my mistake.</w:t>
      </w:r>
    </w:p>
    <w:p>
      <w:pPr>
        <w:spacing w:after="80" w:lineRule="auto" w:line="312"/>
        <w:ind w:firstLine="227"/>
      </w:pPr>
      <w:r>
        <w:rPr>
          <w:rFonts w:ascii="Calibri" w:hAnsi="Calibri"/>
          <w:color w:val="333333"/>
          <w:sz w:val="20"/>
        </w:rPr>
        <w:t>I'll add a user message of what time is it and call run conversation</w:t>
      </w:r>
    </w:p>
    <w:p>
      <w:pPr>
        <w:spacing w:after="80" w:lineRule="auto" w:line="312"/>
        <w:ind w:firstLine="227"/>
      </w:pPr>
      <w:r>
        <w:rPr>
          <w:rFonts w:ascii="Calibri" w:hAnsi="Calibri"/>
          <w:color w:val="333333"/>
          <w:sz w:val="20"/>
        </w:rPr>
        <w:t>with the messages.</w:t>
      </w:r>
    </w:p>
    <w:p>
      <w:pPr>
        <w:spacing w:after="80" w:lineRule="auto" w:line="312"/>
        <w:ind w:firstLine="227"/>
      </w:pPr>
      <w:r>
        <w:rPr>
          <w:rFonts w:ascii="Calibri" w:hAnsi="Calibri"/>
          <w:color w:val="333333"/>
          <w:sz w:val="20"/>
        </w:rPr>
        <w:t>So now let's test this and see how we're doing and we should see the</w:t>
      </w:r>
    </w:p>
    <w:p>
      <w:pPr>
        <w:spacing w:after="80" w:lineRule="auto" w:line="312"/>
        <w:ind w:firstLine="227"/>
      </w:pPr>
      <w:r>
        <w:rPr>
          <w:rFonts w:ascii="Calibri" w:hAnsi="Calibri"/>
          <w:color w:val="333333"/>
          <w:sz w:val="20"/>
        </w:rPr>
        <w:t>conversation kind of progress as Claude figures out what is going on.</w:t>
      </w:r>
    </w:p>
    <w:p>
      <w:pPr>
        <w:spacing w:after="80" w:lineRule="auto" w:line="312"/>
        <w:ind w:firstLine="227"/>
      </w:pPr>
      <w:r>
        <w:rPr>
          <w:rFonts w:ascii="Calibri" w:hAnsi="Calibri"/>
          <w:color w:val="333333"/>
          <w:sz w:val="20"/>
        </w:rPr>
        <w:t>Okay so there we go we've got first I can help you figure out the</w:t>
      </w:r>
    </w:p>
    <w:p>
      <w:pPr>
        <w:spacing w:after="80" w:lineRule="auto" w:line="312"/>
        <w:ind w:firstLine="227"/>
      </w:pPr>
      <w:r>
        <w:rPr>
          <w:rFonts w:ascii="Calibri" w:hAnsi="Calibri"/>
          <w:color w:val="333333"/>
          <w:sz w:val="20"/>
        </w:rPr>
        <w:t>current time let me use a tool to figure out the current time for you</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I then get the current time and then I see my entire log of messages</w:t>
      </w:r>
    </w:p>
    <w:p>
      <w:pPr>
        <w:spacing w:after="80" w:lineRule="auto" w:line="312"/>
        <w:ind w:firstLine="227"/>
      </w:pPr>
      <w:r>
        <w:rPr>
          <w:rFonts w:ascii="Calibri" w:hAnsi="Calibri"/>
          <w:color w:val="333333"/>
          <w:sz w:val="20"/>
        </w:rPr>
        <w:t>right here and you can absolutely go through this and just verify</w:t>
      </w:r>
    </w:p>
    <w:p>
      <w:pPr>
        <w:spacing w:after="80" w:lineRule="auto" w:line="312"/>
        <w:ind w:firstLine="227"/>
      </w:pPr>
      <w:r>
        <w:rPr>
          <w:rFonts w:ascii="Calibri" w:hAnsi="Calibri"/>
          <w:color w:val="333333"/>
          <w:sz w:val="20"/>
        </w:rPr>
        <w:t>that we have the correct ordering of messages.</w:t>
      </w:r>
    </w:p>
    <w:p>
      <w:pPr>
        <w:spacing w:after="80" w:lineRule="auto" w:line="312"/>
        <w:ind w:firstLine="227"/>
      </w:pPr>
      <w:r>
        <w:rPr>
          <w:rFonts w:ascii="Calibri" w:hAnsi="Calibri"/>
          <w:color w:val="333333"/>
          <w:sz w:val="20"/>
        </w:rPr>
        <w:t>We've got our original user we've got the tool use request we've got</w:t>
      </w:r>
    </w:p>
    <w:p>
      <w:pPr>
        <w:spacing w:after="80" w:lineRule="auto" w:line="312"/>
        <w:ind w:firstLine="227"/>
      </w:pPr>
      <w:r>
        <w:rPr>
          <w:rFonts w:ascii="Calibri" w:hAnsi="Calibri"/>
          <w:color w:val="333333"/>
          <w:sz w:val="20"/>
        </w:rPr>
        <w:t>the tool result being sent back to Claude and then a final assistant</w:t>
      </w:r>
    </w:p>
    <w:p>
      <w:pPr>
        <w:spacing w:after="80" w:lineRule="auto" w:line="312"/>
        <w:ind w:firstLine="227"/>
      </w:pPr>
      <w:r>
        <w:rPr>
          <w:rFonts w:ascii="Calibri" w:hAnsi="Calibri"/>
          <w:color w:val="333333"/>
          <w:sz w:val="20"/>
        </w:rPr>
        <w:t>message coming back that does not ask for any tools.</w:t>
      </w:r>
    </w:p>
    <w:p>
      <w:pPr>
        <w:spacing w:after="80" w:lineRule="auto" w:line="312"/>
        <w:ind w:firstLine="227"/>
      </w:pPr>
      <w:r>
        <w:rPr>
          <w:rFonts w:ascii="Calibri" w:hAnsi="Calibri"/>
          <w:color w:val="333333"/>
          <w:sz w:val="20"/>
        </w:rPr>
        <w:t>So the nice thing about this approach is it should very easily also</w:t>
      </w:r>
    </w:p>
    <w:p>
      <w:pPr>
        <w:spacing w:after="80" w:lineRule="auto" w:line="312"/>
        <w:ind w:firstLine="227"/>
      </w:pPr>
      <w:r>
        <w:rPr>
          <w:rFonts w:ascii="Calibri" w:hAnsi="Calibri"/>
          <w:color w:val="333333"/>
          <w:sz w:val="20"/>
        </w:rPr>
        <w:t>support questions that don't require required tool use at all.</w:t>
      </w:r>
    </w:p>
    <w:p>
      <w:pPr>
        <w:spacing w:after="80" w:lineRule="auto" w:line="312"/>
        <w:ind w:firstLine="227"/>
      </w:pPr>
      <w:r>
        <w:rPr>
          <w:rFonts w:ascii="Calibri" w:hAnsi="Calibri"/>
          <w:color w:val="333333"/>
          <w:sz w:val="20"/>
        </w:rPr>
        <w:t>So if I ask what is one plus one we should just about immediately see</w:t>
      </w:r>
    </w:p>
    <w:p>
      <w:pPr>
        <w:spacing w:after="80" w:lineRule="auto" w:line="312"/>
        <w:ind w:firstLine="227"/>
      </w:pPr>
      <w:r>
        <w:rPr>
          <w:rFonts w:ascii="Calibri" w:hAnsi="Calibri"/>
          <w:color w:val="333333"/>
          <w:sz w:val="20"/>
        </w:rPr>
        <w:t>a response back and yes there we go.</w:t>
      </w:r>
    </w:p>
    <w:p>
      <w:pPr>
        <w:spacing w:after="80" w:lineRule="auto" w:line="312"/>
        <w:ind w:firstLine="227"/>
      </w:pPr>
      <w:r>
        <w:rPr>
          <w:rFonts w:ascii="Calibri" w:hAnsi="Calibri"/>
          <w:color w:val="333333"/>
          <w:sz w:val="20"/>
        </w:rPr>
        <w:t>Alright so this is excellent the last thing we really have to do to</w:t>
      </w:r>
    </w:p>
    <w:p>
      <w:pPr>
        <w:spacing w:after="80" w:lineRule="auto" w:line="312"/>
        <w:ind w:firstLine="227"/>
      </w:pPr>
      <w:r>
        <w:rPr>
          <w:rFonts w:ascii="Calibri" w:hAnsi="Calibri"/>
          <w:color w:val="333333"/>
          <w:sz w:val="20"/>
        </w:rPr>
        <w:t>finish up this section is go through adding in multiple tools because</w:t>
      </w:r>
    </w:p>
    <w:p>
      <w:pPr>
        <w:spacing w:after="80" w:lineRule="auto" w:line="312"/>
        <w:ind w:firstLine="227"/>
      </w:pPr>
      <w:r>
        <w:rPr>
          <w:rFonts w:ascii="Calibri" w:hAnsi="Calibri"/>
          <w:color w:val="333333"/>
          <w:sz w:val="20"/>
        </w:rPr>
        <w:t>right now we just have one just adds in the current time not super</w:t>
      </w:r>
    </w:p>
    <w:p>
      <w:pPr>
        <w:spacing w:after="80" w:lineRule="auto" w:line="312"/>
        <w:ind w:firstLine="227"/>
      </w:pPr>
      <w:r>
        <w:rPr>
          <w:rFonts w:ascii="Calibri" w:hAnsi="Calibri"/>
          <w:color w:val="333333"/>
          <w:sz w:val="20"/>
        </w:rPr>
        <w:t>useful so we're going to add in those last little pieces in just a</w:t>
      </w:r>
    </w:p>
    <w:p>
      <w:pPr>
        <w:spacing w:after="80" w:lineRule="auto" w:line="312"/>
        <w:ind w:firstLine="227"/>
      </w:pPr>
      <w:r>
        <w:rPr>
          <w:rFonts w:ascii="Calibri" w:hAnsi="Calibri"/>
          <w:color w:val="333333"/>
          <w:sz w:val="20"/>
        </w:rPr>
        <w:t>moment.</w:t>
      </w:r>
    </w:p>
    <w:p>
      <w:pPr>
        <w:spacing w:before="120" w:after="120"/>
      </w:pPr>
      <w:r>
        <w:rPr>
          <w:color w:val="E0E0E0"/>
          <w:sz w:val="12"/>
        </w:rPr>
        <w:t>────────────────────────────────────────</w:t>
      </w:r>
    </w:p>
    <w:p>
      <w:pPr>
        <w:pStyle w:val="Heading3"/>
        <w:spacing w:before="240" w:after="120"/>
      </w:pPr>
      <w:r>
        <w:rPr>
          <w:rFonts w:ascii="Calibri" w:hAnsi="Calibri"/>
          <w:color w:val="D97306"/>
          <w:sz w:val="24"/>
        </w:rPr>
        <w:t>Lesson 37: Adding multiple tools</w:t>
      </w:r>
    </w:p>
    <w:p>
      <w:r>
        <w:rPr>
          <w:i/>
          <w:color w:val="888888"/>
          <w:sz w:val="16"/>
        </w:rPr>
        <w:t>Source: https://anthropic.skilljar.com/claude-in-amazon-bedrock/276761</w:t>
      </w:r>
    </w:p>
    <w:p>
      <w:pPr>
        <w:spacing w:after="80"/>
      </w:pPr>
      <w:r>
        <w:rPr>
          <w:i/>
          <w:color w:val="555555"/>
          <w:sz w:val="18"/>
        </w:rPr>
        <w:t>Video: 08 - 008 - Adding Multiple Tools.mp4  |  Duration: 3m 36s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You might recall that the original goal of this project was to add in</w:t>
      </w:r>
    </w:p>
    <w:p>
      <w:pPr>
        <w:spacing w:after="80" w:lineRule="auto" w:line="312"/>
        <w:ind w:firstLine="227"/>
      </w:pPr>
      <w:r>
        <w:rPr>
          <w:rFonts w:ascii="Calibri" w:hAnsi="Calibri"/>
          <w:color w:val="333333"/>
          <w:sz w:val="20"/>
        </w:rPr>
        <w:t>three separate tools,</w:t>
      </w:r>
    </w:p>
    <w:p>
      <w:pPr>
        <w:spacing w:after="80" w:lineRule="auto" w:line="312"/>
        <w:ind w:firstLine="227"/>
      </w:pPr>
      <w:r>
        <w:rPr>
          <w:rFonts w:ascii="Calibri" w:hAnsi="Calibri"/>
          <w:color w:val="333333"/>
          <w:sz w:val="20"/>
        </w:rPr>
        <w:t>and right now we have only done one, just the get current date time.</w:t>
      </w:r>
    </w:p>
    <w:p>
      <w:pPr>
        <w:spacing w:after="80" w:lineRule="auto" w:line="312"/>
        <w:ind w:firstLine="227"/>
      </w:pPr>
      <w:r>
        <w:rPr>
          <w:rFonts w:ascii="Calibri" w:hAnsi="Calibri"/>
          <w:color w:val="333333"/>
          <w:sz w:val="20"/>
        </w:rPr>
        <w:t>So now in this video,</w:t>
      </w:r>
    </w:p>
    <w:p>
      <w:pPr>
        <w:spacing w:after="80" w:lineRule="auto" w:line="312"/>
        <w:ind w:firstLine="227"/>
      </w:pPr>
      <w:r>
        <w:rPr>
          <w:rFonts w:ascii="Calibri" w:hAnsi="Calibri"/>
          <w:color w:val="333333"/>
          <w:sz w:val="20"/>
        </w:rPr>
        <w:t>we're going to add in those two remaining tools, add duration to date</w:t>
      </w:r>
    </w:p>
    <w:p>
      <w:pPr>
        <w:spacing w:after="80" w:lineRule="auto" w:line="312"/>
        <w:ind w:firstLine="227"/>
      </w:pPr>
      <w:r>
        <w:rPr>
          <w:rFonts w:ascii="Calibri" w:hAnsi="Calibri"/>
          <w:color w:val="333333"/>
          <w:sz w:val="20"/>
        </w:rPr>
        <w:t>time and set a reminder.</w:t>
      </w:r>
    </w:p>
    <w:p>
      <w:pPr>
        <w:spacing w:after="80" w:lineRule="auto" w:line="312"/>
        <w:ind w:firstLine="227"/>
      </w:pPr>
      <w:r>
        <w:rPr>
          <w:rFonts w:ascii="Calibri" w:hAnsi="Calibri"/>
          <w:color w:val="333333"/>
          <w:sz w:val="20"/>
        </w:rPr>
        <w:t>Now I have already provided implementations of these other two</w:t>
      </w:r>
    </w:p>
    <w:p>
      <w:pPr>
        <w:spacing w:after="80" w:lineRule="auto" w:line="312"/>
        <w:ind w:firstLine="227"/>
      </w:pPr>
      <w:r>
        <w:rPr>
          <w:rFonts w:ascii="Calibri" w:hAnsi="Calibri"/>
          <w:color w:val="333333"/>
          <w:sz w:val="20"/>
        </w:rPr>
        <w:t>functions for you,</w:t>
      </w:r>
    </w:p>
    <w:p>
      <w:pPr>
        <w:spacing w:after="80" w:lineRule="auto" w:line="312"/>
        <w:ind w:firstLine="227"/>
      </w:pPr>
      <w:r>
        <w:rPr>
          <w:rFonts w:ascii="Calibri" w:hAnsi="Calibri"/>
          <w:color w:val="333333"/>
          <w:sz w:val="20"/>
        </w:rPr>
        <w:t>along with JSON schema specs, just to save us a lot of time with a</w:t>
      </w:r>
    </w:p>
    <w:p>
      <w:pPr>
        <w:spacing w:after="80" w:lineRule="auto" w:line="312"/>
        <w:ind w:firstLine="227"/>
      </w:pPr>
      <w:r>
        <w:rPr>
          <w:rFonts w:ascii="Calibri" w:hAnsi="Calibri"/>
          <w:color w:val="333333"/>
          <w:sz w:val="20"/>
        </w:rPr>
        <w:t>lot of typing that we would</w:t>
      </w:r>
    </w:p>
    <w:p>
      <w:pPr>
        <w:spacing w:after="80" w:lineRule="auto" w:line="312"/>
        <w:ind w:firstLine="227"/>
      </w:pPr>
      <w:r>
        <w:rPr>
          <w:rFonts w:ascii="Calibri" w:hAnsi="Calibri"/>
          <w:color w:val="333333"/>
          <w:sz w:val="20"/>
        </w:rPr>
        <w:t>need. So let's take a look at how we would wire up these additional</w:t>
      </w:r>
    </w:p>
    <w:p>
      <w:pPr>
        <w:spacing w:after="80" w:lineRule="auto" w:line="312"/>
        <w:ind w:firstLine="227"/>
      </w:pPr>
      <w:r>
        <w:rPr>
          <w:rFonts w:ascii="Calibri" w:hAnsi="Calibri"/>
          <w:color w:val="333333"/>
          <w:sz w:val="20"/>
        </w:rPr>
        <w:t>functions along with their</w:t>
      </w:r>
    </w:p>
    <w:p>
      <w:pPr>
        <w:spacing w:after="80" w:lineRule="auto" w:line="312"/>
        <w:ind w:firstLine="227"/>
      </w:pPr>
      <w:r>
        <w:rPr>
          <w:rFonts w:ascii="Calibri" w:hAnsi="Calibri"/>
          <w:color w:val="333333"/>
          <w:sz w:val="20"/>
        </w:rPr>
        <w:t>accompanying JSON schema specs. Now as a reminder, I've already got</w:t>
      </w:r>
    </w:p>
    <w:p>
      <w:pPr>
        <w:spacing w:after="80" w:lineRule="auto" w:line="312"/>
        <w:ind w:firstLine="227"/>
      </w:pPr>
      <w:r>
        <w:rPr>
          <w:rFonts w:ascii="Calibri" w:hAnsi="Calibri"/>
          <w:color w:val="333333"/>
          <w:sz w:val="20"/>
        </w:rPr>
        <w:t>these implemented inside of</w:t>
      </w:r>
    </w:p>
    <w:p>
      <w:pPr>
        <w:spacing w:after="80" w:lineRule="auto" w:line="312"/>
        <w:ind w:firstLine="227"/>
      </w:pPr>
      <w:r>
        <w:rPr>
          <w:rFonts w:ascii="Calibri" w:hAnsi="Calibri"/>
          <w:color w:val="333333"/>
          <w:sz w:val="20"/>
        </w:rPr>
        <w:t>one of the earlier code cells. So right here is add duration to date</w:t>
      </w:r>
    </w:p>
    <w:p>
      <w:pPr>
        <w:spacing w:after="80" w:lineRule="auto" w:line="312"/>
        <w:ind w:firstLine="227"/>
      </w:pPr>
      <w:r>
        <w:rPr>
          <w:rFonts w:ascii="Calibri" w:hAnsi="Calibri"/>
          <w:color w:val="333333"/>
          <w:sz w:val="20"/>
        </w:rPr>
        <w:t>time. And then if you scroll</w:t>
      </w:r>
    </w:p>
    <w:p>
      <w:pPr>
        <w:spacing w:after="80" w:lineRule="auto" w:line="312"/>
        <w:ind w:firstLine="227"/>
      </w:pPr>
      <w:r>
        <w:rPr>
          <w:rFonts w:ascii="Calibri" w:hAnsi="Calibri"/>
          <w:color w:val="333333"/>
          <w:sz w:val="20"/>
        </w:rPr>
        <w:t>down a little bit, there is set reminder. All it does is print out</w:t>
      </w:r>
    </w:p>
    <w:p>
      <w:pPr>
        <w:spacing w:after="80" w:lineRule="auto" w:line="312"/>
        <w:ind w:firstLine="227"/>
      </w:pPr>
      <w:r>
        <w:rPr>
          <w:rFonts w:ascii="Calibri" w:hAnsi="Calibri"/>
          <w:color w:val="333333"/>
          <w:sz w:val="20"/>
        </w:rPr>
        <w:t>the timestamp and some content.</w:t>
      </w:r>
    </w:p>
    <w:p>
      <w:pPr>
        <w:spacing w:after="80" w:lineRule="auto" w:line="312"/>
        <w:ind w:firstLine="227"/>
      </w:pPr>
      <w:r>
        <w:rPr>
          <w:rFonts w:ascii="Calibri" w:hAnsi="Calibri"/>
          <w:color w:val="333333"/>
          <w:sz w:val="20"/>
        </w:rPr>
        <w:t>So there's not an actual reminder system here, but you can kind of</w:t>
      </w:r>
    </w:p>
    <w:p>
      <w:pPr>
        <w:spacing w:after="80" w:lineRule="auto" w:line="312"/>
        <w:ind w:firstLine="227"/>
      </w:pPr>
      <w:r>
        <w:rPr>
          <w:rFonts w:ascii="Calibri" w:hAnsi="Calibri"/>
          <w:color w:val="333333"/>
          <w:sz w:val="20"/>
        </w:rPr>
        <w:t>imagine a couple of different</w:t>
      </w:r>
    </w:p>
    <w:p>
      <w:pPr>
        <w:spacing w:after="80" w:lineRule="auto" w:line="312"/>
        <w:ind w:firstLine="227"/>
      </w:pPr>
      <w:r>
        <w:rPr>
          <w:rFonts w:ascii="Calibri" w:hAnsi="Calibri"/>
          <w:color w:val="333333"/>
          <w:sz w:val="20"/>
        </w:rPr>
        <w:t>ways in which we might implement that. And then underneath that, the</w:t>
      </w:r>
    </w:p>
    <w:p>
      <w:pPr>
        <w:spacing w:after="80" w:lineRule="auto" w:line="312"/>
        <w:ind w:firstLine="227"/>
      </w:pPr>
      <w:r>
        <w:rPr>
          <w:rFonts w:ascii="Calibri" w:hAnsi="Calibri"/>
          <w:color w:val="333333"/>
          <w:sz w:val="20"/>
        </w:rPr>
        <w:t>existing schema,</w:t>
      </w:r>
    </w:p>
    <w:p>
      <w:pPr>
        <w:spacing w:after="80" w:lineRule="auto" w:line="312"/>
        <w:ind w:firstLine="227"/>
      </w:pPr>
      <w:r>
        <w:rPr>
          <w:rFonts w:ascii="Calibri" w:hAnsi="Calibri"/>
          <w:color w:val="333333"/>
          <w:sz w:val="20"/>
        </w:rPr>
        <w:t>here is the add duration to date time schema. And then finally, the</w:t>
      </w:r>
    </w:p>
    <w:p>
      <w:pPr>
        <w:spacing w:after="80" w:lineRule="auto" w:line="312"/>
        <w:ind w:firstLine="227"/>
      </w:pPr>
      <w:r>
        <w:rPr>
          <w:rFonts w:ascii="Calibri" w:hAnsi="Calibri"/>
          <w:color w:val="333333"/>
          <w:sz w:val="20"/>
        </w:rPr>
        <w:t>set reminders schema.</w:t>
      </w:r>
    </w:p>
    <w:p>
      <w:pPr>
        <w:spacing w:after="80" w:lineRule="auto" w:line="312"/>
        <w:ind w:firstLine="227"/>
      </w:pPr>
      <w:r>
        <w:rPr>
          <w:rFonts w:ascii="Calibri" w:hAnsi="Calibri"/>
          <w:color w:val="333333"/>
          <w:sz w:val="20"/>
        </w:rPr>
        <w:t>So again, all we really have to do is touch a couple of places to add</w:t>
      </w:r>
    </w:p>
    <w:p>
      <w:pPr>
        <w:spacing w:after="80" w:lineRule="auto" w:line="312"/>
        <w:ind w:firstLine="227"/>
      </w:pPr>
      <w:r>
        <w:rPr>
          <w:rFonts w:ascii="Calibri" w:hAnsi="Calibri"/>
          <w:color w:val="333333"/>
          <w:sz w:val="20"/>
        </w:rPr>
        <w:t>in these schemas</w:t>
      </w:r>
    </w:p>
    <w:p>
      <w:pPr>
        <w:spacing w:after="80" w:lineRule="auto" w:line="312"/>
        <w:ind w:firstLine="227"/>
      </w:pPr>
      <w:r>
        <w:rPr>
          <w:rFonts w:ascii="Calibri" w:hAnsi="Calibri"/>
          <w:color w:val="333333"/>
          <w:sz w:val="20"/>
        </w:rPr>
        <w:t>and wire the actual tool functions up to our run tools function. So</w:t>
      </w:r>
    </w:p>
    <w:p>
      <w:pPr>
        <w:spacing w:after="80" w:lineRule="auto" w:line="312"/>
        <w:ind w:firstLine="227"/>
      </w:pPr>
      <w:r>
        <w:rPr>
          <w:rFonts w:ascii="Calibri" w:hAnsi="Calibri"/>
          <w:color w:val="333333"/>
          <w:sz w:val="20"/>
        </w:rPr>
        <w:t>let's get to it.</w:t>
      </w:r>
    </w:p>
    <w:p>
      <w:pPr>
        <w:spacing w:after="80" w:lineRule="auto" w:line="312"/>
        <w:ind w:firstLine="227"/>
      </w:pPr>
      <w:r>
        <w:rPr>
          <w:rFonts w:ascii="Calibri" w:hAnsi="Calibri"/>
          <w:color w:val="333333"/>
          <w:sz w:val="20"/>
        </w:rPr>
        <w:t>Step one, I'm going to find the run conversation function. Here it is</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and I'm going to add in those two additional schema that we just saw.</w:t>
      </w:r>
    </w:p>
    <w:p>
      <w:pPr>
        <w:spacing w:after="80" w:lineRule="auto" w:line="312"/>
        <w:ind w:firstLine="227"/>
      </w:pPr>
      <w:r>
        <w:rPr>
          <w:rFonts w:ascii="Calibri" w:hAnsi="Calibri"/>
          <w:color w:val="333333"/>
          <w:sz w:val="20"/>
        </w:rPr>
        <w:t>So I have add duration</w:t>
      </w:r>
    </w:p>
    <w:p>
      <w:pPr>
        <w:spacing w:after="80" w:lineRule="auto" w:line="312"/>
        <w:ind w:firstLine="227"/>
      </w:pPr>
      <w:r>
        <w:rPr>
          <w:rFonts w:ascii="Calibri" w:hAnsi="Calibri"/>
          <w:color w:val="333333"/>
          <w:sz w:val="20"/>
        </w:rPr>
        <w:t>to date time schema and set reminder schema.</w:t>
      </w:r>
    </w:p>
    <w:p>
      <w:pPr>
        <w:spacing w:after="80" w:lineRule="auto" w:line="312"/>
        <w:ind w:firstLine="227"/>
      </w:pPr>
      <w:r>
        <w:rPr>
          <w:rFonts w:ascii="Calibri" w:hAnsi="Calibri"/>
          <w:color w:val="333333"/>
          <w:sz w:val="20"/>
        </w:rPr>
        <w:t>Then in the cell right above it, which is where we have all the tool</w:t>
      </w:r>
    </w:p>
    <w:p>
      <w:pPr>
        <w:spacing w:after="80" w:lineRule="auto" w:line="312"/>
        <w:ind w:firstLine="227"/>
      </w:pPr>
      <w:r>
        <w:rPr>
          <w:rFonts w:ascii="Calibri" w:hAnsi="Calibri"/>
          <w:color w:val="333333"/>
          <w:sz w:val="20"/>
        </w:rPr>
        <w:t>running code,</w:t>
      </w:r>
    </w:p>
    <w:p>
      <w:pPr>
        <w:spacing w:after="80" w:lineRule="auto" w:line="312"/>
        <w:ind w:firstLine="227"/>
      </w:pPr>
      <w:r>
        <w:rPr>
          <w:rFonts w:ascii="Calibri" w:hAnsi="Calibri"/>
          <w:color w:val="333333"/>
          <w:sz w:val="20"/>
        </w:rPr>
        <w:t>I will find the run tool function. And we need to add in two</w:t>
      </w:r>
    </w:p>
    <w:p>
      <w:pPr>
        <w:spacing w:after="80" w:lineRule="auto" w:line="312"/>
        <w:ind w:firstLine="227"/>
      </w:pPr>
      <w:r>
        <w:rPr>
          <w:rFonts w:ascii="Calibri" w:hAnsi="Calibri"/>
          <w:color w:val="333333"/>
          <w:sz w:val="20"/>
        </w:rPr>
        <w:t>additional cases to this if statement</w:t>
      </w:r>
    </w:p>
    <w:p>
      <w:pPr>
        <w:spacing w:after="80" w:lineRule="auto" w:line="312"/>
        <w:ind w:firstLine="227"/>
      </w:pPr>
      <w:r>
        <w:rPr>
          <w:rFonts w:ascii="Calibri" w:hAnsi="Calibri"/>
          <w:color w:val="333333"/>
          <w:sz w:val="20"/>
        </w:rPr>
        <w:t>to handle the case where Claude asked to use those two additional</w:t>
      </w:r>
    </w:p>
    <w:p>
      <w:pPr>
        <w:spacing w:after="80" w:lineRule="auto" w:line="312"/>
        <w:ind w:firstLine="227"/>
      </w:pPr>
      <w:r>
        <w:rPr>
          <w:rFonts w:ascii="Calibri" w:hAnsi="Calibri"/>
          <w:color w:val="333333"/>
          <w:sz w:val="20"/>
        </w:rPr>
        <w:t>functions that we were just</w:t>
      </w:r>
    </w:p>
    <w:p>
      <w:pPr>
        <w:spacing w:after="80" w:lineRule="auto" w:line="312"/>
        <w:ind w:firstLine="227"/>
      </w:pPr>
      <w:r>
        <w:rPr>
          <w:rFonts w:ascii="Calibri" w:hAnsi="Calibri"/>
          <w:color w:val="333333"/>
          <w:sz w:val="20"/>
        </w:rPr>
        <w:t>looking at. So one will be L if tool name is set reminder. And if</w:t>
      </w:r>
    </w:p>
    <w:p>
      <w:pPr>
        <w:spacing w:after="80" w:lineRule="auto" w:line="312"/>
        <w:ind w:firstLine="227"/>
      </w:pPr>
      <w:r>
        <w:rPr>
          <w:rFonts w:ascii="Calibri" w:hAnsi="Calibri"/>
          <w:color w:val="333333"/>
          <w:sz w:val="20"/>
        </w:rPr>
        <w:t>that's the case,</w:t>
      </w:r>
    </w:p>
    <w:p>
      <w:pPr>
        <w:spacing w:after="80" w:lineRule="auto" w:line="312"/>
        <w:ind w:firstLine="227"/>
      </w:pPr>
      <w:r>
        <w:rPr>
          <w:rFonts w:ascii="Calibri" w:hAnsi="Calibri"/>
          <w:color w:val="333333"/>
          <w:sz w:val="20"/>
        </w:rPr>
        <w:t>then I'm going to return a call to set reminder. And then L if tool</w:t>
      </w:r>
    </w:p>
    <w:p>
      <w:pPr>
        <w:spacing w:after="80" w:lineRule="auto" w:line="312"/>
        <w:ind w:firstLine="227"/>
      </w:pPr>
      <w:r>
        <w:rPr>
          <w:rFonts w:ascii="Calibri" w:hAnsi="Calibri"/>
          <w:color w:val="333333"/>
          <w:sz w:val="20"/>
        </w:rPr>
        <w:t>name, add duration to date</w:t>
      </w:r>
    </w:p>
    <w:p>
      <w:pPr>
        <w:spacing w:after="80" w:lineRule="auto" w:line="312"/>
        <w:ind w:firstLine="227"/>
      </w:pPr>
      <w:r>
        <w:rPr>
          <w:rFonts w:ascii="Calibri" w:hAnsi="Calibri"/>
          <w:color w:val="333333"/>
          <w:sz w:val="20"/>
        </w:rPr>
        <w:t>time. And if that's the case, we will call the appropriate function.</w:t>
      </w:r>
    </w:p>
    <w:p>
      <w:pPr>
        <w:spacing w:after="80" w:lineRule="auto" w:line="312"/>
        <w:ind w:firstLine="227"/>
      </w:pPr>
      <w:r>
        <w:rPr>
          <w:rFonts w:ascii="Calibri" w:hAnsi="Calibri"/>
          <w:color w:val="333333"/>
          <w:sz w:val="20"/>
        </w:rPr>
        <w:t>And that should be it. So now I'm going to make sure I rerun the cell</w:t>
      </w:r>
    </w:p>
    <w:p>
      <w:pPr>
        <w:spacing w:after="80" w:lineRule="auto" w:line="312"/>
        <w:ind w:firstLine="227"/>
      </w:pPr>
      <w:r>
        <w:rPr>
          <w:rFonts w:ascii="Calibri" w:hAnsi="Calibri"/>
          <w:color w:val="333333"/>
          <w:sz w:val="20"/>
        </w:rPr>
        <w:t>. I will scroll down.</w:t>
      </w:r>
    </w:p>
    <w:p>
      <w:pPr>
        <w:spacing w:after="80" w:lineRule="auto" w:line="312"/>
        <w:ind w:firstLine="227"/>
      </w:pPr>
      <w:r>
        <w:rPr>
          <w:rFonts w:ascii="Calibri" w:hAnsi="Calibri"/>
          <w:color w:val="333333"/>
          <w:sz w:val="20"/>
        </w:rPr>
        <w:t>I'll make sure I run run conversation. And now we should be able to</w:t>
      </w:r>
    </w:p>
    <w:p>
      <w:pPr>
        <w:spacing w:after="80" w:lineRule="auto" w:line="312"/>
        <w:ind w:firstLine="227"/>
      </w:pPr>
      <w:r>
        <w:rPr>
          <w:rFonts w:ascii="Calibri" w:hAnsi="Calibri"/>
          <w:color w:val="333333"/>
          <w:sz w:val="20"/>
        </w:rPr>
        <w:t>test out the entire process</w:t>
      </w:r>
    </w:p>
    <w:p>
      <w:pPr>
        <w:spacing w:after="80" w:lineRule="auto" w:line="312"/>
        <w:ind w:firstLine="227"/>
      </w:pPr>
      <w:r>
        <w:rPr>
          <w:rFonts w:ascii="Calibri" w:hAnsi="Calibri"/>
          <w:color w:val="333333"/>
          <w:sz w:val="20"/>
        </w:rPr>
        <w:t>of setting a reminder. So I'm going to say set a reminder to go to</w:t>
      </w:r>
    </w:p>
    <w:p>
      <w:pPr>
        <w:spacing w:after="80" w:lineRule="auto" w:line="312"/>
        <w:ind w:firstLine="227"/>
      </w:pPr>
      <w:r>
        <w:rPr>
          <w:rFonts w:ascii="Calibri" w:hAnsi="Calibri"/>
          <w:color w:val="333333"/>
          <w:sz w:val="20"/>
        </w:rPr>
        <w:t>the doctor. The appointment</w:t>
      </w:r>
    </w:p>
    <w:p>
      <w:pPr>
        <w:spacing w:after="80" w:lineRule="auto" w:line="312"/>
        <w:ind w:firstLine="227"/>
      </w:pPr>
      <w:r>
        <w:rPr>
          <w:rFonts w:ascii="Calibri" w:hAnsi="Calibri"/>
          <w:color w:val="333333"/>
          <w:sz w:val="20"/>
        </w:rPr>
        <w:t>is in 100 days. And run it. Now I might run into a rate limit here</w:t>
      </w:r>
    </w:p>
    <w:p>
      <w:pPr>
        <w:spacing w:after="80" w:lineRule="auto" w:line="312"/>
        <w:ind w:firstLine="227"/>
      </w:pPr>
      <w:r>
        <w:rPr>
          <w:rFonts w:ascii="Calibri" w:hAnsi="Calibri"/>
          <w:color w:val="333333"/>
          <w:sz w:val="20"/>
        </w:rPr>
        <w:t>rather quickly,</w:t>
      </w:r>
    </w:p>
    <w:p>
      <w:pPr>
        <w:spacing w:after="80" w:lineRule="auto" w:line="312"/>
        <w:ind w:firstLine="227"/>
      </w:pPr>
      <w:r>
        <w:rPr>
          <w:rFonts w:ascii="Calibri" w:hAnsi="Calibri"/>
          <w:color w:val="333333"/>
          <w:sz w:val="20"/>
        </w:rPr>
        <w:t>because at present, I have a rather low service quota. But I should</w:t>
      </w:r>
    </w:p>
    <w:p>
      <w:pPr>
        <w:spacing w:after="80" w:lineRule="auto" w:line="312"/>
        <w:ind w:firstLine="227"/>
      </w:pPr>
      <w:r>
        <w:rPr>
          <w:rFonts w:ascii="Calibri" w:hAnsi="Calibri"/>
          <w:color w:val="333333"/>
          <w:sz w:val="20"/>
        </w:rPr>
        <w:t>at least be able to see a</w:t>
      </w:r>
    </w:p>
    <w:p>
      <w:pPr>
        <w:spacing w:after="80" w:lineRule="auto" w:line="312"/>
        <w:ind w:firstLine="227"/>
      </w:pPr>
      <w:r>
        <w:rPr>
          <w:rFonts w:ascii="Calibri" w:hAnsi="Calibri"/>
          <w:color w:val="333333"/>
          <w:sz w:val="20"/>
        </w:rPr>
        <w:t>couple of steps here. Notice how right away Claude is giving us a</w:t>
      </w:r>
    </w:p>
    <w:p>
      <w:pPr>
        <w:spacing w:after="80" w:lineRule="auto" w:line="312"/>
        <w:ind w:firstLine="227"/>
      </w:pPr>
      <w:r>
        <w:rPr>
          <w:rFonts w:ascii="Calibri" w:hAnsi="Calibri"/>
          <w:color w:val="333333"/>
          <w:sz w:val="20"/>
        </w:rPr>
        <w:t>great plan of what it needs to do.</w:t>
      </w:r>
    </w:p>
    <w:p>
      <w:pPr>
        <w:spacing w:after="80" w:lineRule="auto" w:line="312"/>
        <w:ind w:firstLine="227"/>
      </w:pPr>
      <w:r>
        <w:rPr>
          <w:rFonts w:ascii="Calibri" w:hAnsi="Calibri"/>
          <w:color w:val="333333"/>
          <w:sz w:val="20"/>
        </w:rPr>
        <w:t>So it's going to try to get today's date. And that kind of like</w:t>
      </w:r>
    </w:p>
    <w:p>
      <w:pPr>
        <w:spacing w:after="80" w:lineRule="auto" w:line="312"/>
        <w:ind w:firstLine="227"/>
      </w:pPr>
      <w:r>
        <w:rPr>
          <w:rFonts w:ascii="Calibri" w:hAnsi="Calibri"/>
          <w:color w:val="333333"/>
          <w:sz w:val="20"/>
        </w:rPr>
        <w:t>happens in between these two</w:t>
      </w:r>
    </w:p>
    <w:p>
      <w:pPr>
        <w:spacing w:after="80" w:lineRule="auto" w:line="312"/>
        <w:ind w:firstLine="227"/>
      </w:pPr>
      <w:r>
        <w:rPr>
          <w:rFonts w:ascii="Calibri" w:hAnsi="Calibri"/>
          <w:color w:val="333333"/>
          <w:sz w:val="20"/>
        </w:rPr>
        <w:t>messages. We don't see it printed, but it does happen. Then Claude</w:t>
      </w:r>
    </w:p>
    <w:p>
      <w:pPr>
        <w:spacing w:after="80" w:lineRule="auto" w:line="312"/>
        <w:ind w:firstLine="227"/>
      </w:pPr>
      <w:r>
        <w:rPr>
          <w:rFonts w:ascii="Calibri" w:hAnsi="Calibri"/>
          <w:color w:val="333333"/>
          <w:sz w:val="20"/>
        </w:rPr>
        <w:t>says, I need to add 100 days.</w:t>
      </w:r>
    </w:p>
    <w:p>
      <w:pPr>
        <w:spacing w:after="80" w:lineRule="auto" w:line="312"/>
        <w:ind w:firstLine="227"/>
      </w:pPr>
      <w:r>
        <w:rPr>
          <w:rFonts w:ascii="Calibri" w:hAnsi="Calibri"/>
          <w:color w:val="333333"/>
          <w:sz w:val="20"/>
        </w:rPr>
        <w:t>So it's going to use the add duration to date time. And then finally,</w:t>
      </w:r>
    </w:p>
    <w:p>
      <w:pPr>
        <w:spacing w:after="80" w:lineRule="auto" w:line="312"/>
        <w:ind w:firstLine="227"/>
      </w:pPr>
      <w:r>
        <w:rPr>
          <w:rFonts w:ascii="Calibri" w:hAnsi="Calibri"/>
          <w:color w:val="333333"/>
          <w:sz w:val="20"/>
        </w:rPr>
        <w:t>it calls the set reminder</w:t>
      </w:r>
    </w:p>
    <w:p>
      <w:pPr>
        <w:spacing w:after="80" w:lineRule="auto" w:line="312"/>
        <w:ind w:firstLine="227"/>
      </w:pPr>
      <w:r>
        <w:rPr>
          <w:rFonts w:ascii="Calibri" w:hAnsi="Calibri"/>
          <w:color w:val="333333"/>
          <w:sz w:val="20"/>
        </w:rPr>
        <w:t>function as well. And so we see correctly right here, setting the</w:t>
      </w:r>
    </w:p>
    <w:p>
      <w:pPr>
        <w:spacing w:after="80" w:lineRule="auto" w:line="312"/>
        <w:ind w:firstLine="227"/>
      </w:pPr>
      <w:r>
        <w:rPr>
          <w:rFonts w:ascii="Calibri" w:hAnsi="Calibri"/>
          <w:color w:val="333333"/>
          <w:sz w:val="20"/>
        </w:rPr>
        <w:t>following reminder for 100 days</w:t>
      </w:r>
    </w:p>
    <w:p>
      <w:pPr>
        <w:spacing w:after="80" w:lineRule="auto" w:line="312"/>
        <w:ind w:firstLine="227"/>
      </w:pPr>
      <w:r>
        <w:rPr>
          <w:rFonts w:ascii="Calibri" w:hAnsi="Calibri"/>
          <w:color w:val="333333"/>
          <w:sz w:val="20"/>
        </w:rPr>
        <w:t>from my current date. Go to the doctor appointment. And that's it. So</w:t>
      </w:r>
    </w:p>
    <w:p>
      <w:pPr>
        <w:spacing w:after="80" w:lineRule="auto" w:line="312"/>
        <w:ind w:firstLine="227"/>
      </w:pPr>
      <w:r>
        <w:rPr>
          <w:rFonts w:ascii="Calibri" w:hAnsi="Calibri"/>
          <w:color w:val="333333"/>
          <w:sz w:val="20"/>
        </w:rPr>
        <w:t>as you can see, once we write</w:t>
      </w:r>
    </w:p>
    <w:p>
      <w:pPr>
        <w:spacing w:after="80" w:lineRule="auto" w:line="312"/>
        <w:ind w:firstLine="227"/>
      </w:pPr>
      <w:r>
        <w:rPr>
          <w:rFonts w:ascii="Calibri" w:hAnsi="Calibri"/>
          <w:color w:val="333333"/>
          <w:sz w:val="20"/>
        </w:rPr>
        <w:t>out all that kind of base code for implementing tool use, adding</w:t>
      </w:r>
    </w:p>
    <w:p>
      <w:pPr>
        <w:spacing w:after="80" w:lineRule="auto" w:line="312"/>
        <w:ind w:firstLine="227"/>
      </w:pPr>
      <w:r>
        <w:rPr>
          <w:rFonts w:ascii="Calibri" w:hAnsi="Calibri"/>
          <w:color w:val="333333"/>
          <w:sz w:val="20"/>
        </w:rPr>
        <w:t>additional tools is really,</w:t>
      </w:r>
    </w:p>
    <w:p>
      <w:pPr>
        <w:spacing w:after="80" w:lineRule="auto" w:line="312"/>
        <w:ind w:firstLine="227"/>
      </w:pPr>
      <w:r>
        <w:rPr>
          <w:rFonts w:ascii="Calibri" w:hAnsi="Calibri"/>
          <w:color w:val="333333"/>
          <w:sz w:val="20"/>
        </w:rPr>
        <w:t>really easy and straightforward. It's just that first little bit is a</w:t>
      </w:r>
    </w:p>
    <w:p>
      <w:pPr>
        <w:spacing w:after="80" w:lineRule="auto" w:line="312"/>
        <w:ind w:firstLine="227"/>
      </w:pPr>
      <w:r>
        <w:rPr>
          <w:rFonts w:ascii="Calibri" w:hAnsi="Calibri"/>
          <w:color w:val="333333"/>
          <w:sz w:val="20"/>
        </w:rPr>
        <w:t>little bit challenging.</w:t>
      </w:r>
    </w:p>
    <w:p>
      <w:pPr>
        <w:spacing w:after="80" w:lineRule="auto" w:line="312"/>
        <w:ind w:firstLine="227"/>
      </w:pPr>
      <w:r>
        <w:rPr>
          <w:rFonts w:ascii="Calibri" w:hAnsi="Calibri"/>
          <w:color w:val="333333"/>
          <w:sz w:val="20"/>
        </w:rPr>
        <w:t>And I hope you didn't lose your patience with me earlier on inside this</w:t>
      </w:r>
    </w:p>
    <w:p>
      <w:pPr>
        <w:spacing w:after="80" w:lineRule="auto" w:line="312"/>
        <w:ind w:firstLine="227"/>
      </w:pPr>
      <w:r>
        <w:rPr>
          <w:rFonts w:ascii="Calibri" w:hAnsi="Calibri"/>
          <w:color w:val="333333"/>
          <w:sz w:val="20"/>
        </w:rPr>
        <w:t>module when we had to go</w:t>
      </w:r>
    </w:p>
    <w:p>
      <w:pPr>
        <w:spacing w:after="80" w:lineRule="auto" w:line="312"/>
        <w:ind w:firstLine="227"/>
      </w:pPr>
      <w:r>
        <w:rPr>
          <w:rFonts w:ascii="Calibri" w:hAnsi="Calibri"/>
          <w:color w:val="333333"/>
          <w:sz w:val="20"/>
        </w:rPr>
        <w:t>over all that different message and part handling stuff.</w:t>
      </w:r>
    </w:p>
    <w:p>
      <w:pPr>
        <w:spacing w:before="120" w:after="120"/>
      </w:pPr>
      <w:r>
        <w:rPr>
          <w:color w:val="E0E0E0"/>
          <w:sz w:val="12"/>
        </w:rPr>
        <w:t>────────────────────────────────────────</w:t>
      </w:r>
    </w:p>
    <w:p>
      <w:pPr>
        <w:pStyle w:val="Heading3"/>
        <w:spacing w:before="240" w:after="120"/>
      </w:pPr>
      <w:r>
        <w:rPr>
          <w:rFonts w:ascii="Calibri" w:hAnsi="Calibri"/>
          <w:color w:val="D97306"/>
          <w:sz w:val="24"/>
        </w:rPr>
        <w:t>Lesson 38: Batch tool use</w:t>
      </w:r>
    </w:p>
    <w:p>
      <w:r>
        <w:rPr>
          <w:i/>
          <w:color w:val="888888"/>
          <w:sz w:val="16"/>
        </w:rPr>
        <w:t>Source: https://anthropic.skilljar.com/claude-in-amazon-bedrock/276766</w:t>
      </w:r>
    </w:p>
    <w:p>
      <w:pPr>
        <w:spacing w:after="80"/>
      </w:pPr>
      <w:r>
        <w:rPr>
          <w:i/>
          <w:color w:val="555555"/>
          <w:sz w:val="18"/>
        </w:rPr>
        <w:t>Video: 08 - 009 - Batch Tool Use.mp4  |  Duration: 7m 15s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take a look at how we can parallelize</w:t>
      </w:r>
    </w:p>
    <w:p>
      <w:pPr>
        <w:spacing w:after="80" w:lineRule="auto" w:line="312"/>
        <w:ind w:firstLine="227"/>
      </w:pPr>
      <w:r>
        <w:rPr>
          <w:rFonts w:ascii="Calibri" w:hAnsi="Calibri"/>
          <w:color w:val="333333"/>
          <w:sz w:val="20"/>
        </w:rPr>
        <w:t>tool calls by implementing</w:t>
      </w:r>
    </w:p>
    <w:p>
      <w:pPr>
        <w:spacing w:after="80" w:lineRule="auto" w:line="312"/>
        <w:ind w:firstLine="227"/>
      </w:pPr>
      <w:r>
        <w:rPr>
          <w:rFonts w:ascii="Calibri" w:hAnsi="Calibri"/>
          <w:color w:val="333333"/>
          <w:sz w:val="20"/>
        </w:rPr>
        <w:t>something called a batch tool.</w:t>
      </w:r>
    </w:p>
    <w:p>
      <w:pPr>
        <w:spacing w:after="80" w:lineRule="auto" w:line="312"/>
        <w:ind w:firstLine="227"/>
      </w:pPr>
      <w:r>
        <w:rPr>
          <w:rFonts w:ascii="Calibri" w:hAnsi="Calibri"/>
          <w:color w:val="333333"/>
          <w:sz w:val="20"/>
        </w:rPr>
        <w:t>Now, I first want to begin by reminding you something I told you</w:t>
      </w:r>
    </w:p>
    <w:p>
      <w:pPr>
        <w:spacing w:after="80" w:lineRule="auto" w:line="312"/>
        <w:ind w:firstLine="227"/>
      </w:pPr>
      <w:r>
        <w:rPr>
          <w:rFonts w:ascii="Calibri" w:hAnsi="Calibri"/>
          <w:color w:val="333333"/>
          <w:sz w:val="20"/>
        </w:rPr>
        <w:t>about earlier on inside</w:t>
      </w:r>
    </w:p>
    <w:p>
      <w:pPr>
        <w:spacing w:after="80" w:lineRule="auto" w:line="312"/>
        <w:ind w:firstLine="227"/>
      </w:pPr>
      <w:r>
        <w:rPr>
          <w:rFonts w:ascii="Calibri" w:hAnsi="Calibri"/>
          <w:color w:val="333333"/>
          <w:sz w:val="20"/>
        </w:rPr>
        <w:t>this module.</w:t>
      </w:r>
    </w:p>
    <w:p>
      <w:pPr>
        <w:spacing w:after="80" w:lineRule="auto" w:line="312"/>
        <w:ind w:firstLine="227"/>
      </w:pPr>
      <w:r>
        <w:rPr>
          <w:rFonts w:ascii="Calibri" w:hAnsi="Calibri"/>
          <w:color w:val="333333"/>
          <w:sz w:val="20"/>
        </w:rPr>
        <w:t>Whenever Claude sends us back some tool use parts inside of a message</w:t>
      </w:r>
    </w:p>
    <w:p>
      <w:pPr>
        <w:spacing w:after="80" w:lineRule="auto" w:line="312"/>
        <w:ind w:firstLine="227"/>
      </w:pPr>
      <w:r>
        <w:rPr>
          <w:rFonts w:ascii="Calibri" w:hAnsi="Calibri"/>
          <w:color w:val="333333"/>
          <w:sz w:val="20"/>
        </w:rPr>
        <w:t>, so essentially</w:t>
      </w:r>
    </w:p>
    <w:p>
      <w:pPr>
        <w:spacing w:after="80" w:lineRule="auto" w:line="312"/>
        <w:ind w:firstLine="227"/>
      </w:pPr>
      <w:r>
        <w:rPr>
          <w:rFonts w:ascii="Calibri" w:hAnsi="Calibri"/>
          <w:color w:val="333333"/>
          <w:sz w:val="20"/>
        </w:rPr>
        <w:t>tool requests, there can potentially be more than one tool use part</w:t>
      </w:r>
    </w:p>
    <w:p>
      <w:pPr>
        <w:spacing w:after="80" w:lineRule="auto" w:line="312"/>
        <w:ind w:firstLine="227"/>
      </w:pPr>
      <w:r>
        <w:rPr>
          <w:rFonts w:ascii="Calibri" w:hAnsi="Calibri"/>
          <w:color w:val="333333"/>
          <w:sz w:val="20"/>
        </w:rPr>
        <w:t>inside of one single</w:t>
      </w:r>
    </w:p>
    <w:p>
      <w:pPr>
        <w:spacing w:after="80" w:lineRule="auto" w:line="312"/>
        <w:ind w:firstLine="227"/>
      </w:pPr>
      <w:r>
        <w:rPr>
          <w:rFonts w:ascii="Calibri" w:hAnsi="Calibri"/>
          <w:color w:val="333333"/>
          <w:sz w:val="20"/>
        </w:rPr>
        <w:t>message.</w:t>
      </w:r>
    </w:p>
    <w:p>
      <w:pPr>
        <w:spacing w:after="80" w:lineRule="auto" w:line="312"/>
        <w:ind w:firstLine="227"/>
      </w:pPr>
      <w:r>
        <w:rPr>
          <w:rFonts w:ascii="Calibri" w:hAnsi="Calibri"/>
          <w:color w:val="333333"/>
          <w:sz w:val="20"/>
        </w:rPr>
        <w:t>So take this example I have on the right hand side really quickly.</w:t>
      </w:r>
    </w:p>
    <w:p>
      <w:pPr>
        <w:spacing w:after="80" w:lineRule="auto" w:line="312"/>
        <w:ind w:firstLine="227"/>
      </w:pPr>
      <w:r>
        <w:rPr>
          <w:rFonts w:ascii="Calibri" w:hAnsi="Calibri"/>
          <w:color w:val="333333"/>
          <w:sz w:val="20"/>
        </w:rPr>
        <w:t>If I sent in an initial query of something like what is March 12 plus</w:t>
      </w:r>
    </w:p>
    <w:p>
      <w:pPr>
        <w:spacing w:after="80" w:lineRule="auto" w:line="312"/>
        <w:ind w:firstLine="227"/>
      </w:pPr>
      <w:r>
        <w:rPr>
          <w:rFonts w:ascii="Calibri" w:hAnsi="Calibri"/>
          <w:color w:val="333333"/>
          <w:sz w:val="20"/>
        </w:rPr>
        <w:t>50 days, also</w:t>
      </w:r>
    </w:p>
    <w:p>
      <w:pPr>
        <w:spacing w:after="80" w:lineRule="auto" w:line="312"/>
        <w:ind w:firstLine="227"/>
      </w:pPr>
      <w:r>
        <w:rPr>
          <w:rFonts w:ascii="Calibri" w:hAnsi="Calibri"/>
          <w:color w:val="333333"/>
          <w:sz w:val="20"/>
        </w:rPr>
        <w:t>what is March 12 plus 100 days, then Claude in theory could send us</w:t>
      </w:r>
    </w:p>
    <w:p>
      <w:pPr>
        <w:spacing w:after="80" w:lineRule="auto" w:line="312"/>
        <w:ind w:firstLine="227"/>
      </w:pPr>
      <w:r>
        <w:rPr>
          <w:rFonts w:ascii="Calibri" w:hAnsi="Calibri"/>
          <w:color w:val="333333"/>
          <w:sz w:val="20"/>
        </w:rPr>
        <w:t>back two separate</w:t>
      </w:r>
    </w:p>
    <w:p>
      <w:pPr>
        <w:spacing w:after="80" w:lineRule="auto" w:line="312"/>
        <w:ind w:firstLine="227"/>
      </w:pPr>
      <w:r>
        <w:rPr>
          <w:rFonts w:ascii="Calibri" w:hAnsi="Calibri"/>
          <w:color w:val="333333"/>
          <w:sz w:val="20"/>
        </w:rPr>
        <w:t>tool use parts inside of one single message.</w:t>
      </w:r>
    </w:p>
    <w:p>
      <w:pPr>
        <w:spacing w:after="80" w:lineRule="auto" w:line="312"/>
        <w:ind w:firstLine="227"/>
      </w:pPr>
      <w:r>
        <w:rPr>
          <w:rFonts w:ascii="Calibri" w:hAnsi="Calibri"/>
          <w:color w:val="333333"/>
          <w:sz w:val="20"/>
        </w:rPr>
        <w:t>The first one might try to calculate March 12 plus 50 days and the</w:t>
      </w:r>
    </w:p>
    <w:p>
      <w:pPr>
        <w:spacing w:after="80" w:lineRule="auto" w:line="312"/>
        <w:ind w:firstLine="227"/>
      </w:pPr>
      <w:r>
        <w:rPr>
          <w:rFonts w:ascii="Calibri" w:hAnsi="Calibri"/>
          <w:color w:val="333333"/>
          <w:sz w:val="20"/>
        </w:rPr>
        <w:t>second one March 12</w:t>
      </w:r>
    </w:p>
    <w:p>
      <w:pPr>
        <w:spacing w:after="80" w:lineRule="auto" w:line="312"/>
        <w:ind w:firstLine="227"/>
      </w:pPr>
      <w:r>
        <w:rPr>
          <w:rFonts w:ascii="Calibri" w:hAnsi="Calibri"/>
          <w:color w:val="333333"/>
          <w:sz w:val="20"/>
        </w:rPr>
        <w:t>plus 100.</w:t>
      </w:r>
    </w:p>
    <w:p>
      <w:pPr>
        <w:spacing w:after="80" w:lineRule="auto" w:line="312"/>
        <w:ind w:firstLine="227"/>
      </w:pPr>
      <w:r>
        <w:rPr>
          <w:rFonts w:ascii="Calibri" w:hAnsi="Calibri"/>
          <w:color w:val="333333"/>
          <w:sz w:val="20"/>
        </w:rPr>
        <w:t>These are two operations or two tool calls that are absolutely</w:t>
      </w:r>
    </w:p>
    <w:p>
      <w:pPr>
        <w:spacing w:after="80" w:lineRule="auto" w:line="312"/>
        <w:ind w:firstLine="227"/>
      </w:pPr>
      <w:r>
        <w:rPr>
          <w:rFonts w:ascii="Calibri" w:hAnsi="Calibri"/>
          <w:color w:val="333333"/>
          <w:sz w:val="20"/>
        </w:rPr>
        <w:t>parallelizable.</w:t>
      </w:r>
    </w:p>
    <w:p>
      <w:pPr>
        <w:spacing w:after="80" w:lineRule="auto" w:line="312"/>
        <w:ind w:firstLine="227"/>
      </w:pPr>
      <w:r>
        <w:rPr>
          <w:rFonts w:ascii="Calibri" w:hAnsi="Calibri"/>
          <w:color w:val="333333"/>
          <w:sz w:val="20"/>
        </w:rPr>
        <w:t>They can be executed at the same time without any issue whatsoever.</w:t>
      </w:r>
    </w:p>
    <w:p>
      <w:pPr>
        <w:spacing w:after="80" w:lineRule="auto" w:line="312"/>
        <w:ind w:firstLine="227"/>
      </w:pPr>
      <w:r>
        <w:rPr>
          <w:rFonts w:ascii="Calibri" w:hAnsi="Calibri"/>
          <w:color w:val="333333"/>
          <w:sz w:val="20"/>
        </w:rPr>
        <w:t>Now Claude, sometimes we'll try to do this in parallel, but it turns</w:t>
      </w:r>
    </w:p>
    <w:p>
      <w:pPr>
        <w:spacing w:after="80" w:lineRule="auto" w:line="312"/>
        <w:ind w:firstLine="227"/>
      </w:pPr>
      <w:r>
        <w:rPr>
          <w:rFonts w:ascii="Calibri" w:hAnsi="Calibri"/>
          <w:color w:val="333333"/>
          <w:sz w:val="20"/>
        </w:rPr>
        <w:t>out that some versions</w:t>
      </w:r>
    </w:p>
    <w:p>
      <w:pPr>
        <w:spacing w:after="80" w:lineRule="auto" w:line="312"/>
        <w:ind w:firstLine="227"/>
      </w:pPr>
      <w:r>
        <w:rPr>
          <w:rFonts w:ascii="Calibri" w:hAnsi="Calibri"/>
          <w:color w:val="333333"/>
          <w:sz w:val="20"/>
        </w:rPr>
        <w:t>of Claude don't try to call tools in parallel quite as much as you</w:t>
      </w:r>
    </w:p>
    <w:p>
      <w:pPr>
        <w:spacing w:after="80" w:lineRule="auto" w:line="312"/>
        <w:ind w:firstLine="227"/>
      </w:pPr>
      <w:r>
        <w:rPr>
          <w:rFonts w:ascii="Calibri" w:hAnsi="Calibri"/>
          <w:color w:val="333333"/>
          <w:sz w:val="20"/>
        </w:rPr>
        <w:t>might wish.</w:t>
      </w:r>
    </w:p>
    <w:p>
      <w:pPr>
        <w:spacing w:after="80" w:lineRule="auto" w:line="312"/>
        <w:ind w:firstLine="227"/>
      </w:pPr>
      <w:r>
        <w:rPr>
          <w:rFonts w:ascii="Calibri" w:hAnsi="Calibri"/>
          <w:color w:val="333333"/>
          <w:sz w:val="20"/>
        </w:rPr>
        <w:t>So there's a way that we can kind of trick Claude and that is by</w:t>
      </w:r>
    </w:p>
    <w:p>
      <w:pPr>
        <w:spacing w:after="80" w:lineRule="auto" w:line="312"/>
        <w:ind w:firstLine="227"/>
      </w:pPr>
      <w:r>
        <w:rPr>
          <w:rFonts w:ascii="Calibri" w:hAnsi="Calibri"/>
          <w:color w:val="333333"/>
          <w:sz w:val="20"/>
        </w:rPr>
        <w:t>implementing another</w:t>
      </w:r>
    </w:p>
    <w:p>
      <w:pPr>
        <w:spacing w:after="80" w:lineRule="auto" w:line="312"/>
        <w:ind w:firstLine="227"/>
      </w:pPr>
      <w:r>
        <w:rPr>
          <w:rFonts w:ascii="Calibri" w:hAnsi="Calibri"/>
          <w:color w:val="333333"/>
          <w:sz w:val="20"/>
        </w:rPr>
        <w:t>tool called the batch tool.</w:t>
      </w:r>
    </w:p>
    <w:p>
      <w:pPr>
        <w:spacing w:after="80" w:lineRule="auto" w:line="312"/>
        <w:ind w:firstLine="227"/>
      </w:pPr>
      <w:r>
        <w:rPr>
          <w:rFonts w:ascii="Calibri" w:hAnsi="Calibri"/>
          <w:color w:val="333333"/>
          <w:sz w:val="20"/>
        </w:rPr>
        <w:t>This is another tool that we implemented in the exact same way as the</w:t>
      </w:r>
    </w:p>
    <w:p>
      <w:pPr>
        <w:spacing w:after="80" w:lineRule="auto" w:line="312"/>
        <w:ind w:firstLine="227"/>
      </w:pPr>
      <w:r>
        <w:rPr>
          <w:rFonts w:ascii="Calibri" w:hAnsi="Calibri"/>
          <w:color w:val="333333"/>
          <w:sz w:val="20"/>
        </w:rPr>
        <w:t>others.</w:t>
      </w:r>
    </w:p>
    <w:p>
      <w:pPr>
        <w:spacing w:after="80" w:lineRule="auto" w:line="312"/>
        <w:ind w:firstLine="227"/>
      </w:pPr>
      <w:r>
        <w:rPr>
          <w:rFonts w:ascii="Calibri" w:hAnsi="Calibri"/>
          <w:color w:val="333333"/>
          <w:sz w:val="20"/>
        </w:rPr>
        <w:t>That means that we still have to write out a tool spec and we also</w:t>
      </w:r>
    </w:p>
    <w:p>
      <w:pPr>
        <w:spacing w:after="80" w:lineRule="auto" w:line="312"/>
        <w:ind w:firstLine="227"/>
      </w:pPr>
      <w:r>
        <w:rPr>
          <w:rFonts w:ascii="Calibri" w:hAnsi="Calibri"/>
          <w:color w:val="333333"/>
          <w:sz w:val="20"/>
        </w:rPr>
        <w:t>have to make some kind</w:t>
      </w:r>
    </w:p>
    <w:p>
      <w:pPr>
        <w:spacing w:after="80" w:lineRule="auto" w:line="312"/>
        <w:ind w:firstLine="227"/>
      </w:pPr>
      <w:r>
        <w:rPr>
          <w:rFonts w:ascii="Calibri" w:hAnsi="Calibri"/>
          <w:color w:val="333333"/>
          <w:sz w:val="20"/>
        </w:rPr>
        <w:t>of function to handle whenever that tool gets called.</w:t>
      </w:r>
    </w:p>
    <w:p>
      <w:pPr>
        <w:spacing w:after="80" w:lineRule="auto" w:line="312"/>
        <w:ind w:firstLine="227"/>
      </w:pPr>
      <w:r>
        <w:rPr>
          <w:rFonts w:ascii="Calibri" w:hAnsi="Calibri"/>
          <w:color w:val="333333"/>
          <w:sz w:val="20"/>
        </w:rPr>
        <w:t>Now the easiest way to understand the batch tool is to just walk</w:t>
      </w:r>
    </w:p>
    <w:p>
      <w:pPr>
        <w:spacing w:after="80" w:lineRule="auto" w:line="312"/>
        <w:ind w:firstLine="227"/>
      </w:pPr>
      <w:r>
        <w:rPr>
          <w:rFonts w:ascii="Calibri" w:hAnsi="Calibri"/>
          <w:color w:val="333333"/>
          <w:sz w:val="20"/>
        </w:rPr>
        <w:t>through the implementation.</w:t>
      </w:r>
    </w:p>
    <w:p>
      <w:pPr>
        <w:spacing w:after="80" w:lineRule="auto" w:line="312"/>
        <w:ind w:firstLine="227"/>
      </w:pPr>
      <w:r>
        <w:rPr>
          <w:rFonts w:ascii="Calibri" w:hAnsi="Calibri"/>
          <w:color w:val="333333"/>
          <w:sz w:val="20"/>
        </w:rPr>
        <w:t>So let's do that right away.</w:t>
      </w:r>
    </w:p>
    <w:p>
      <w:pPr>
        <w:spacing w:after="80" w:lineRule="auto" w:line="312"/>
        <w:ind w:firstLine="227"/>
      </w:pPr>
      <w:r>
        <w:rPr>
          <w:rFonts w:ascii="Calibri" w:hAnsi="Calibri"/>
          <w:color w:val="333333"/>
          <w:sz w:val="20"/>
        </w:rPr>
        <w:t>The first thing I want to do is show you what happens if we put in</w:t>
      </w:r>
    </w:p>
    <w:p>
      <w:pPr>
        <w:spacing w:after="80" w:lineRule="auto" w:line="312"/>
        <w:ind w:firstLine="227"/>
      </w:pPr>
      <w:r>
        <w:rPr>
          <w:rFonts w:ascii="Calibri" w:hAnsi="Calibri"/>
          <w:color w:val="333333"/>
          <w:sz w:val="20"/>
        </w:rPr>
        <w:t>that exact query that</w:t>
      </w:r>
    </w:p>
    <w:p>
      <w:pPr>
        <w:spacing w:after="80" w:lineRule="auto" w:line="312"/>
        <w:ind w:firstLine="227"/>
      </w:pPr>
      <w:r>
        <w:rPr>
          <w:rFonts w:ascii="Calibri" w:hAnsi="Calibri"/>
          <w:color w:val="333333"/>
          <w:sz w:val="20"/>
        </w:rPr>
        <w:t>I just wrote out inside of that diagram.</w:t>
      </w:r>
    </w:p>
    <w:p>
      <w:pPr>
        <w:spacing w:after="80" w:lineRule="auto" w:line="312"/>
        <w:ind w:firstLine="227"/>
      </w:pPr>
      <w:r>
        <w:rPr>
          <w:rFonts w:ascii="Calibri" w:hAnsi="Calibri"/>
          <w:color w:val="333333"/>
          <w:sz w:val="20"/>
        </w:rPr>
        <w:t>So what happens if we put in that March 12 plus 50 and plus 100.</w:t>
      </w:r>
    </w:p>
    <w:p>
      <w:pPr>
        <w:spacing w:after="80" w:lineRule="auto" w:line="312"/>
        <w:ind w:firstLine="227"/>
      </w:pPr>
      <w:r>
        <w:rPr>
          <w:rFonts w:ascii="Calibri" w:hAnsi="Calibri"/>
          <w:color w:val="333333"/>
          <w:sz w:val="20"/>
        </w:rPr>
        <w:t>If I run this, I sometimes might see two parallel calls, but almost</w:t>
      </w:r>
    </w:p>
    <w:p>
      <w:pPr>
        <w:spacing w:after="80" w:lineRule="auto" w:line="312"/>
        <w:ind w:firstLine="227"/>
      </w:pPr>
      <w:r>
        <w:rPr>
          <w:rFonts w:ascii="Calibri" w:hAnsi="Calibri"/>
          <w:color w:val="333333"/>
          <w:sz w:val="20"/>
        </w:rPr>
        <w:t>always I'm going</w:t>
      </w:r>
    </w:p>
    <w:p>
      <w:pPr>
        <w:spacing w:after="80" w:lineRule="auto" w:line="312"/>
        <w:ind w:firstLine="227"/>
      </w:pPr>
      <w:r>
        <w:rPr>
          <w:rFonts w:ascii="Calibri" w:hAnsi="Calibri"/>
          <w:color w:val="333333"/>
          <w:sz w:val="20"/>
        </w:rPr>
        <w:t>to see two separate calls.</w:t>
      </w:r>
    </w:p>
    <w:p>
      <w:pPr>
        <w:spacing w:after="80" w:lineRule="auto" w:line="312"/>
        <w:ind w:firstLine="227"/>
      </w:pPr>
      <w:r>
        <w:rPr>
          <w:rFonts w:ascii="Calibri" w:hAnsi="Calibri"/>
          <w:color w:val="333333"/>
          <w:sz w:val="20"/>
        </w:rPr>
        <w:t>So when I get some output back, if I scroll down a little bit and</w:t>
      </w:r>
    </w:p>
    <w:p>
      <w:pPr>
        <w:spacing w:after="80" w:lineRule="auto" w:line="312"/>
        <w:ind w:firstLine="227"/>
      </w:pPr>
      <w:r>
        <w:rPr>
          <w:rFonts w:ascii="Calibri" w:hAnsi="Calibri"/>
          <w:color w:val="333333"/>
          <w:sz w:val="20"/>
        </w:rPr>
        <w:t>look at the message</w:t>
      </w:r>
    </w:p>
    <w:p>
      <w:pPr>
        <w:spacing w:after="80" w:lineRule="auto" w:line="312"/>
        <w:ind w:firstLine="227"/>
      </w:pPr>
      <w:r>
        <w:rPr>
          <w:rFonts w:ascii="Calibri" w:hAnsi="Calibri"/>
          <w:color w:val="333333"/>
          <w:sz w:val="20"/>
        </w:rPr>
        <w:t>log, I will see in fact that I've got roll of assistant right here.</w:t>
      </w:r>
    </w:p>
    <w:p>
      <w:pPr>
        <w:spacing w:after="80" w:lineRule="auto" w:line="312"/>
        <w:ind w:firstLine="227"/>
      </w:pPr>
      <w:r>
        <w:rPr>
          <w:rFonts w:ascii="Calibri" w:hAnsi="Calibri"/>
          <w:color w:val="333333"/>
          <w:sz w:val="20"/>
        </w:rPr>
        <w:t>So this contains one tool use request where it put in March 12 plus</w:t>
      </w:r>
    </w:p>
    <w:p>
      <w:pPr>
        <w:spacing w:after="80" w:lineRule="auto" w:line="312"/>
        <w:ind w:firstLine="227"/>
      </w:pPr>
      <w:r>
        <w:rPr>
          <w:rFonts w:ascii="Calibri" w:hAnsi="Calibri"/>
          <w:color w:val="333333"/>
          <w:sz w:val="20"/>
        </w:rPr>
        <w:t>50 days, I then sent</w:t>
      </w:r>
    </w:p>
    <w:p>
      <w:pPr>
        <w:spacing w:after="80" w:lineRule="auto" w:line="312"/>
        <w:ind w:firstLine="227"/>
      </w:pPr>
      <w:r>
        <w:rPr>
          <w:rFonts w:ascii="Calibri" w:hAnsi="Calibri"/>
          <w:color w:val="333333"/>
          <w:sz w:val="20"/>
        </w:rPr>
        <w:t>back a tool result and then right underneath that is a separate</w:t>
      </w:r>
    </w:p>
    <w:p>
      <w:pPr>
        <w:spacing w:after="80" w:lineRule="auto" w:line="312"/>
        <w:ind w:firstLine="227"/>
      </w:pPr>
      <w:r>
        <w:rPr>
          <w:rFonts w:ascii="Calibri" w:hAnsi="Calibri"/>
          <w:color w:val="333333"/>
          <w:sz w:val="20"/>
        </w:rPr>
        <w:t>second call for the same</w:t>
      </w:r>
    </w:p>
    <w:p>
      <w:pPr>
        <w:spacing w:after="80" w:lineRule="auto" w:line="312"/>
        <w:ind w:firstLine="227"/>
      </w:pPr>
      <w:r>
        <w:rPr>
          <w:rFonts w:ascii="Calibri" w:hAnsi="Calibri"/>
          <w:color w:val="333333"/>
          <w:sz w:val="20"/>
        </w:rPr>
        <w:t>tool this time with a hundred days.</w:t>
      </w:r>
    </w:p>
    <w:p>
      <w:pPr>
        <w:spacing w:after="80" w:lineRule="auto" w:line="312"/>
        <w:ind w:firstLine="227"/>
      </w:pPr>
      <w:r>
        <w:rPr>
          <w:rFonts w:ascii="Calibri" w:hAnsi="Calibri"/>
          <w:color w:val="333333"/>
          <w:sz w:val="20"/>
        </w:rPr>
        <w:t>So very clear that Claude did not try to parallelize these calls,</w:t>
      </w:r>
    </w:p>
    <w:p>
      <w:pPr>
        <w:spacing w:after="80" w:lineRule="auto" w:line="312"/>
        <w:ind w:firstLine="227"/>
      </w:pPr>
      <w:r>
        <w:rPr>
          <w:rFonts w:ascii="Calibri" w:hAnsi="Calibri"/>
          <w:color w:val="333333"/>
          <w:sz w:val="20"/>
        </w:rPr>
        <w:t>even though it absolutely</w:t>
      </w:r>
    </w:p>
    <w:p>
      <w:pPr>
        <w:spacing w:after="80" w:lineRule="auto" w:line="312"/>
        <w:ind w:firstLine="227"/>
      </w:pPr>
      <w:r>
        <w:rPr>
          <w:rFonts w:ascii="Calibri" w:hAnsi="Calibri"/>
          <w:color w:val="333333"/>
          <w:sz w:val="20"/>
        </w:rPr>
        <w:t>could.</w:t>
      </w:r>
    </w:p>
    <w:p>
      <w:pPr>
        <w:spacing w:after="80" w:lineRule="auto" w:line="312"/>
        <w:ind w:firstLine="227"/>
      </w:pPr>
      <w:r>
        <w:rPr>
          <w:rFonts w:ascii="Calibri" w:hAnsi="Calibri"/>
          <w:color w:val="333333"/>
          <w:sz w:val="20"/>
        </w:rPr>
        <w:t>All right, so now that we've seen that, yeah, doesn't always work</w:t>
      </w:r>
    </w:p>
    <w:p>
      <w:pPr>
        <w:spacing w:after="80" w:lineRule="auto" w:line="312"/>
        <w:ind w:firstLine="227"/>
      </w:pPr>
      <w:r>
        <w:rPr>
          <w:rFonts w:ascii="Calibri" w:hAnsi="Calibri"/>
          <w:color w:val="333333"/>
          <w:sz w:val="20"/>
        </w:rPr>
        <w:t>quite as expected.</w:t>
      </w:r>
    </w:p>
    <w:p>
      <w:pPr>
        <w:spacing w:after="80" w:lineRule="auto" w:line="312"/>
        <w:ind w:firstLine="227"/>
      </w:pPr>
      <w:r>
        <w:rPr>
          <w:rFonts w:ascii="Calibri" w:hAnsi="Calibri"/>
          <w:color w:val="333333"/>
          <w:sz w:val="20"/>
        </w:rPr>
        <w:t>Let's take a look at how we implement that batch tool.</w:t>
      </w:r>
    </w:p>
    <w:p>
      <w:pPr>
        <w:spacing w:after="80" w:lineRule="auto" w:line="312"/>
        <w:ind w:firstLine="227"/>
      </w:pPr>
      <w:r>
        <w:rPr>
          <w:rFonts w:ascii="Calibri" w:hAnsi="Calibri"/>
          <w:color w:val="333333"/>
          <w:sz w:val="20"/>
        </w:rPr>
        <w:t>So first thing we would need is a spec.</w:t>
      </w:r>
    </w:p>
    <w:p>
      <w:pPr>
        <w:spacing w:after="80" w:lineRule="auto" w:line="312"/>
        <w:ind w:firstLine="227"/>
      </w:pPr>
      <w:r>
        <w:rPr>
          <w:rFonts w:ascii="Calibri" w:hAnsi="Calibri"/>
          <w:color w:val="333333"/>
          <w:sz w:val="20"/>
        </w:rPr>
        <w:t>Once again, I have provided a spec for you inside of an earlier code</w:t>
      </w:r>
    </w:p>
    <w:p>
      <w:pPr>
        <w:spacing w:after="80" w:lineRule="auto" w:line="312"/>
        <w:ind w:firstLine="227"/>
      </w:pPr>
      <w:r>
        <w:rPr>
          <w:rFonts w:ascii="Calibri" w:hAnsi="Calibri"/>
          <w:color w:val="333333"/>
          <w:sz w:val="20"/>
        </w:rPr>
        <w:t>cell.</w:t>
      </w:r>
    </w:p>
    <w:p>
      <w:pPr>
        <w:spacing w:after="80" w:lineRule="auto" w:line="312"/>
        <w:ind w:firstLine="227"/>
      </w:pPr>
      <w:r>
        <w:rPr>
          <w:rFonts w:ascii="Calibri" w:hAnsi="Calibri"/>
          <w:color w:val="333333"/>
          <w:sz w:val="20"/>
        </w:rPr>
        <w:t>So if you scroll way up to that code cell that starts off with the</w:t>
      </w:r>
    </w:p>
    <w:p>
      <w:pPr>
        <w:spacing w:after="80" w:lineRule="auto" w:line="312"/>
        <w:ind w:firstLine="227"/>
      </w:pPr>
      <w:r>
        <w:rPr>
          <w:rFonts w:ascii="Calibri" w:hAnsi="Calibri"/>
          <w:color w:val="333333"/>
          <w:sz w:val="20"/>
        </w:rPr>
        <w:t>date time imports,</w:t>
      </w:r>
    </w:p>
    <w:p>
      <w:pPr>
        <w:spacing w:after="80" w:lineRule="auto" w:line="312"/>
        <w:ind w:firstLine="227"/>
      </w:pPr>
      <w:r>
        <w:rPr>
          <w:rFonts w:ascii="Calibri" w:hAnsi="Calibri"/>
          <w:color w:val="333333"/>
          <w:sz w:val="20"/>
        </w:rPr>
        <w:t>expand that thing and then go all the way down to the bottom.</w:t>
      </w:r>
    </w:p>
    <w:p>
      <w:pPr>
        <w:spacing w:after="80" w:lineRule="auto" w:line="312"/>
        <w:ind w:firstLine="227"/>
      </w:pPr>
      <w:r>
        <w:rPr>
          <w:rFonts w:ascii="Calibri" w:hAnsi="Calibri"/>
          <w:color w:val="333333"/>
          <w:sz w:val="20"/>
        </w:rPr>
        <w:t>And here's the spec for the batch tool.</w:t>
      </w:r>
    </w:p>
    <w:p>
      <w:pPr>
        <w:spacing w:after="80" w:lineRule="auto" w:line="312"/>
        <w:ind w:firstLine="227"/>
      </w:pPr>
      <w:r>
        <w:rPr>
          <w:rFonts w:ascii="Calibri" w:hAnsi="Calibri"/>
          <w:color w:val="333333"/>
          <w:sz w:val="20"/>
        </w:rPr>
        <w:t>And I'm providing these for you because it would just be a ton of</w:t>
      </w:r>
    </w:p>
    <w:p>
      <w:pPr>
        <w:spacing w:after="80" w:lineRule="auto" w:line="312"/>
        <w:ind w:firstLine="227"/>
      </w:pPr>
      <w:r>
        <w:rPr>
          <w:rFonts w:ascii="Calibri" w:hAnsi="Calibri"/>
          <w:color w:val="333333"/>
          <w:sz w:val="20"/>
        </w:rPr>
        <w:t>typing if we were to</w:t>
      </w:r>
    </w:p>
    <w:p>
      <w:pPr>
        <w:spacing w:after="80" w:lineRule="auto" w:line="312"/>
        <w:ind w:firstLine="227"/>
      </w:pPr>
      <w:r>
        <w:rPr>
          <w:rFonts w:ascii="Calibri" w:hAnsi="Calibri"/>
          <w:color w:val="333333"/>
          <w:sz w:val="20"/>
        </w:rPr>
        <w:t>walk through it together.</w:t>
      </w:r>
    </w:p>
    <w:p>
      <w:pPr>
        <w:spacing w:after="80" w:lineRule="auto" w:line="312"/>
        <w:ind w:firstLine="227"/>
      </w:pPr>
      <w:r>
        <w:rPr>
          <w:rFonts w:ascii="Calibri" w:hAnsi="Calibri"/>
          <w:color w:val="333333"/>
          <w:sz w:val="20"/>
        </w:rPr>
        <w:t>So this tool is super simple in nature.</w:t>
      </w:r>
    </w:p>
    <w:p>
      <w:pPr>
        <w:spacing w:after="80" w:lineRule="auto" w:line="312"/>
        <w:ind w:firstLine="227"/>
      </w:pPr>
      <w:r>
        <w:rPr>
          <w:rFonts w:ascii="Calibri" w:hAnsi="Calibri"/>
          <w:color w:val="333333"/>
          <w:sz w:val="20"/>
        </w:rPr>
        <w:t>It just tells Claude that it can run other tool calls simultaneously.</w:t>
      </w:r>
    </w:p>
    <w:p>
      <w:pPr>
        <w:spacing w:after="80" w:lineRule="auto" w:line="312"/>
        <w:ind w:firstLine="227"/>
      </w:pPr>
      <w:r>
        <w:rPr>
          <w:rFonts w:ascii="Calibri" w:hAnsi="Calibri"/>
          <w:color w:val="333333"/>
          <w:sz w:val="20"/>
        </w:rPr>
        <w:t>And the input arguments to it is a list called invocations.</w:t>
      </w:r>
    </w:p>
    <w:p>
      <w:pPr>
        <w:spacing w:after="80" w:lineRule="auto" w:line="312"/>
        <w:ind w:firstLine="227"/>
      </w:pPr>
      <w:r>
        <w:rPr>
          <w:rFonts w:ascii="Calibri" w:hAnsi="Calibri"/>
          <w:color w:val="333333"/>
          <w:sz w:val="20"/>
        </w:rPr>
        <w:t>Inside this list, there will be a variety of different objects and</w:t>
      </w:r>
    </w:p>
    <w:p>
      <w:pPr>
        <w:spacing w:after="80" w:lineRule="auto" w:line="312"/>
        <w:ind w:firstLine="227"/>
      </w:pPr>
      <w:r>
        <w:rPr>
          <w:rFonts w:ascii="Calibri" w:hAnsi="Calibri"/>
          <w:color w:val="333333"/>
          <w:sz w:val="20"/>
        </w:rPr>
        <w:t>each object is going</w:t>
      </w:r>
    </w:p>
    <w:p>
      <w:pPr>
        <w:spacing w:after="80" w:lineRule="auto" w:line="312"/>
        <w:ind w:firstLine="227"/>
      </w:pPr>
      <w:r>
        <w:rPr>
          <w:rFonts w:ascii="Calibri" w:hAnsi="Calibri"/>
          <w:color w:val="333333"/>
          <w:sz w:val="20"/>
        </w:rPr>
        <w:t>to have the name of some other tool to invoke and the arguments to</w:t>
      </w:r>
    </w:p>
    <w:p>
      <w:pPr>
        <w:spacing w:after="80" w:lineRule="auto" w:line="312"/>
        <w:ind w:firstLine="227"/>
      </w:pPr>
      <w:r>
        <w:rPr>
          <w:rFonts w:ascii="Calibri" w:hAnsi="Calibri"/>
          <w:color w:val="333333"/>
          <w:sz w:val="20"/>
        </w:rPr>
        <w:t>pass to it.</w:t>
      </w:r>
    </w:p>
    <w:p>
      <w:pPr>
        <w:spacing w:after="80" w:lineRule="auto" w:line="312"/>
        <w:ind w:firstLine="227"/>
      </w:pPr>
      <w:r>
        <w:rPr>
          <w:rFonts w:ascii="Calibri" w:hAnsi="Calibri"/>
          <w:color w:val="333333"/>
          <w:sz w:val="20"/>
        </w:rPr>
        <w:t>So we need to take each of these different invocation objects.</w:t>
      </w:r>
    </w:p>
    <w:p>
      <w:pPr>
        <w:spacing w:after="80" w:lineRule="auto" w:line="312"/>
        <w:ind w:firstLine="227"/>
      </w:pPr>
      <w:r>
        <w:rPr>
          <w:rFonts w:ascii="Calibri" w:hAnsi="Calibri"/>
          <w:color w:val="333333"/>
          <w:sz w:val="20"/>
        </w:rPr>
        <w:t>We need to loop through it.</w:t>
      </w:r>
    </w:p>
    <w:p>
      <w:pPr>
        <w:spacing w:after="80" w:lineRule="auto" w:line="312"/>
        <w:ind w:firstLine="227"/>
      </w:pPr>
      <w:r>
        <w:rPr>
          <w:rFonts w:ascii="Calibri" w:hAnsi="Calibri"/>
          <w:color w:val="333333"/>
          <w:sz w:val="20"/>
        </w:rPr>
        <w:t>We need to find each of the listed tools and call each one with the</w:t>
      </w:r>
    </w:p>
    <w:p>
      <w:pPr>
        <w:spacing w:after="80" w:lineRule="auto" w:line="312"/>
        <w:ind w:firstLine="227"/>
      </w:pPr>
      <w:r>
        <w:rPr>
          <w:rFonts w:ascii="Calibri" w:hAnsi="Calibri"/>
          <w:color w:val="333333"/>
          <w:sz w:val="20"/>
        </w:rPr>
        <w:t>provided arguments.</w:t>
      </w:r>
    </w:p>
    <w:p>
      <w:pPr>
        <w:spacing w:after="80" w:lineRule="auto" w:line="312"/>
        <w:ind w:firstLine="227"/>
      </w:pPr>
      <w:r>
        <w:rPr>
          <w:rFonts w:ascii="Calibri" w:hAnsi="Calibri"/>
          <w:color w:val="333333"/>
          <w:sz w:val="20"/>
        </w:rPr>
        <w:t>One other thing to notice here, the arguments are encoded as a JSON</w:t>
      </w:r>
    </w:p>
    <w:p>
      <w:pPr>
        <w:spacing w:after="80" w:lineRule="auto" w:line="312"/>
        <w:ind w:firstLine="227"/>
      </w:pPr>
      <w:r>
        <w:rPr>
          <w:rFonts w:ascii="Calibri" w:hAnsi="Calibri"/>
          <w:color w:val="333333"/>
          <w:sz w:val="20"/>
        </w:rPr>
        <w:t>string.</w:t>
      </w:r>
    </w:p>
    <w:p>
      <w:pPr>
        <w:spacing w:after="80" w:lineRule="auto" w:line="312"/>
        <w:ind w:firstLine="227"/>
      </w:pPr>
      <w:r>
        <w:rPr>
          <w:rFonts w:ascii="Calibri" w:hAnsi="Calibri"/>
          <w:color w:val="333333"/>
          <w:sz w:val="20"/>
        </w:rPr>
        <w:t>So we will have to do a little bit of JSON parsing as well.</w:t>
      </w:r>
    </w:p>
    <w:p>
      <w:pPr>
        <w:spacing w:after="80" w:lineRule="auto" w:line="312"/>
        <w:ind w:firstLine="227"/>
      </w:pPr>
      <w:r>
        <w:rPr>
          <w:rFonts w:ascii="Calibri" w:hAnsi="Calibri"/>
          <w:color w:val="333333"/>
          <w:sz w:val="20"/>
        </w:rPr>
        <w:t>Once we call each of these different tools, we'll then assemble all</w:t>
      </w:r>
    </w:p>
    <w:p>
      <w:pPr>
        <w:spacing w:after="80" w:lineRule="auto" w:line="312"/>
        <w:ind w:firstLine="227"/>
      </w:pPr>
      <w:r>
        <w:rPr>
          <w:rFonts w:ascii="Calibri" w:hAnsi="Calibri"/>
          <w:color w:val="333333"/>
          <w:sz w:val="20"/>
        </w:rPr>
        <w:t>the results and pass</w:t>
      </w:r>
    </w:p>
    <w:p>
      <w:pPr>
        <w:spacing w:after="80" w:lineRule="auto" w:line="312"/>
        <w:ind w:firstLine="227"/>
      </w:pPr>
      <w:r>
        <w:rPr>
          <w:rFonts w:ascii="Calibri" w:hAnsi="Calibri"/>
          <w:color w:val="333333"/>
          <w:sz w:val="20"/>
        </w:rPr>
        <w:t>it back as though it were a single call to a single tool called the</w:t>
      </w:r>
    </w:p>
    <w:p>
      <w:pPr>
        <w:spacing w:after="80" w:lineRule="auto" w:line="312"/>
        <w:ind w:firstLine="227"/>
      </w:pPr>
      <w:r>
        <w:rPr>
          <w:rFonts w:ascii="Calibri" w:hAnsi="Calibri"/>
          <w:color w:val="333333"/>
          <w:sz w:val="20"/>
        </w:rPr>
        <w:t>batch tool.</w:t>
      </w:r>
    </w:p>
    <w:p>
      <w:pPr>
        <w:spacing w:after="80" w:lineRule="auto" w:line="312"/>
        <w:ind w:firstLine="227"/>
      </w:pPr>
      <w:r>
        <w:rPr>
          <w:rFonts w:ascii="Calibri" w:hAnsi="Calibri"/>
          <w:color w:val="333333"/>
          <w:sz w:val="20"/>
        </w:rPr>
        <w:t>Let me show you how we implement that.</w:t>
      </w:r>
    </w:p>
    <w:p>
      <w:pPr>
        <w:spacing w:after="80" w:lineRule="auto" w:line="312"/>
        <w:ind w:firstLine="227"/>
      </w:pPr>
      <w:r>
        <w:rPr>
          <w:rFonts w:ascii="Calibri" w:hAnsi="Calibri"/>
          <w:color w:val="333333"/>
          <w:sz w:val="20"/>
        </w:rPr>
        <w:t>All right.</w:t>
      </w:r>
    </w:p>
    <w:p>
      <w:pPr>
        <w:spacing w:after="80" w:lineRule="auto" w:line="312"/>
        <w:ind w:firstLine="227"/>
      </w:pPr>
      <w:r>
        <w:rPr>
          <w:rFonts w:ascii="Calibri" w:hAnsi="Calibri"/>
          <w:color w:val="333333"/>
          <w:sz w:val="20"/>
        </w:rPr>
        <w:t>So to get started, I'm going to go to the very bottom of the notebook</w:t>
      </w:r>
    </w:p>
    <w:p>
      <w:pPr>
        <w:spacing w:after="80" w:lineRule="auto" w:line="312"/>
        <w:ind w:firstLine="227"/>
      </w:pPr>
      <w:r>
        <w:rPr>
          <w:rFonts w:ascii="Calibri" w:hAnsi="Calibri"/>
          <w:color w:val="333333"/>
          <w:sz w:val="20"/>
        </w:rPr>
        <w:t>once again and</w:t>
      </w:r>
    </w:p>
    <w:p>
      <w:pPr>
        <w:spacing w:after="80" w:lineRule="auto" w:line="312"/>
        <w:ind w:firstLine="227"/>
      </w:pPr>
      <w:r>
        <w:rPr>
          <w:rFonts w:ascii="Calibri" w:hAnsi="Calibri"/>
          <w:color w:val="333333"/>
          <w:sz w:val="20"/>
        </w:rPr>
        <w:t>scroll up a little bit and find where we put together all the run</w:t>
      </w:r>
    </w:p>
    <w:p>
      <w:pPr>
        <w:spacing w:after="80" w:lineRule="auto" w:line="312"/>
        <w:ind w:firstLine="227"/>
      </w:pPr>
      <w:r>
        <w:rPr>
          <w:rFonts w:ascii="Calibri" w:hAnsi="Calibri"/>
          <w:color w:val="333333"/>
          <w:sz w:val="20"/>
        </w:rPr>
        <w:t>tools code.</w:t>
      </w:r>
    </w:p>
    <w:p>
      <w:pPr>
        <w:spacing w:after="80" w:lineRule="auto" w:line="312"/>
        <w:ind w:firstLine="227"/>
      </w:pPr>
      <w:r>
        <w:rPr>
          <w:rFonts w:ascii="Calibri" w:hAnsi="Calibri"/>
          <w:color w:val="333333"/>
          <w:sz w:val="20"/>
        </w:rPr>
        <w:t>At the top of the cell, I'm going to find the run tool function and I</w:t>
      </w:r>
    </w:p>
    <w:p>
      <w:pPr>
        <w:spacing w:after="80" w:lineRule="auto" w:line="312"/>
        <w:ind w:firstLine="227"/>
      </w:pPr>
      <w:r>
        <w:rPr>
          <w:rFonts w:ascii="Calibri" w:hAnsi="Calibri"/>
          <w:color w:val="333333"/>
          <w:sz w:val="20"/>
        </w:rPr>
        <w:t>'m going to add</w:t>
      </w:r>
    </w:p>
    <w:p>
      <w:pPr>
        <w:spacing w:after="80" w:lineRule="auto" w:line="312"/>
        <w:ind w:firstLine="227"/>
      </w:pPr>
      <w:r>
        <w:rPr>
          <w:rFonts w:ascii="Calibri" w:hAnsi="Calibri"/>
          <w:color w:val="333333"/>
          <w:sz w:val="20"/>
        </w:rPr>
        <w:t>in another case here, I'll say if tool name is batch tool, then I</w:t>
      </w:r>
    </w:p>
    <w:p>
      <w:pPr>
        <w:spacing w:after="80" w:lineRule="auto" w:line="312"/>
        <w:ind w:firstLine="227"/>
      </w:pPr>
      <w:r>
        <w:rPr>
          <w:rFonts w:ascii="Calibri" w:hAnsi="Calibri"/>
          <w:color w:val="333333"/>
          <w:sz w:val="20"/>
        </w:rPr>
        <w:t>want to return the result</w:t>
      </w:r>
    </w:p>
    <w:p>
      <w:pPr>
        <w:spacing w:after="80" w:lineRule="auto" w:line="312"/>
        <w:ind w:firstLine="227"/>
      </w:pPr>
      <w:r>
        <w:rPr>
          <w:rFonts w:ascii="Calibri" w:hAnsi="Calibri"/>
          <w:color w:val="333333"/>
          <w:sz w:val="20"/>
        </w:rPr>
        <w:t>of calling run batch and I'm going to pass in the tool input and this</w:t>
      </w:r>
    </w:p>
    <w:p>
      <w:pPr>
        <w:spacing w:after="80" w:lineRule="auto" w:line="312"/>
        <w:ind w:firstLine="227"/>
      </w:pPr>
      <w:r>
        <w:rPr>
          <w:rFonts w:ascii="Calibri" w:hAnsi="Calibri"/>
          <w:color w:val="333333"/>
          <w:sz w:val="20"/>
        </w:rPr>
        <w:t>time I'm not going</w:t>
      </w:r>
    </w:p>
    <w:p>
      <w:pPr>
        <w:spacing w:after="80" w:lineRule="auto" w:line="312"/>
        <w:ind w:firstLine="227"/>
      </w:pPr>
      <w:r>
        <w:rPr>
          <w:rFonts w:ascii="Calibri" w:hAnsi="Calibri"/>
          <w:color w:val="333333"/>
          <w:sz w:val="20"/>
        </w:rPr>
        <w:t>to use the splat.</w:t>
      </w:r>
    </w:p>
    <w:p>
      <w:pPr>
        <w:spacing w:after="80" w:lineRule="auto" w:line="312"/>
        <w:ind w:firstLine="227"/>
      </w:pPr>
      <w:r>
        <w:rPr>
          <w:rFonts w:ascii="Calibri" w:hAnsi="Calibri"/>
          <w:color w:val="333333"/>
          <w:sz w:val="20"/>
        </w:rPr>
        <w:t>So I'm not going to put in the star star, I'm just going to pass in</w:t>
      </w:r>
    </w:p>
    <w:p>
      <w:pPr>
        <w:spacing w:after="80" w:lineRule="auto" w:line="312"/>
        <w:ind w:firstLine="227"/>
      </w:pPr>
      <w:r>
        <w:rPr>
          <w:rFonts w:ascii="Calibri" w:hAnsi="Calibri"/>
          <w:color w:val="333333"/>
          <w:sz w:val="20"/>
        </w:rPr>
        <w:t>the tool input directly.</w:t>
      </w:r>
    </w:p>
    <w:p>
      <w:pPr>
        <w:spacing w:after="80" w:lineRule="auto" w:line="312"/>
        <w:ind w:firstLine="227"/>
      </w:pPr>
      <w:r>
        <w:rPr>
          <w:rFonts w:ascii="Calibri" w:hAnsi="Calibri"/>
          <w:color w:val="333333"/>
          <w:sz w:val="20"/>
        </w:rPr>
        <w:t>I'm then going to define this new run batch function right above run</w:t>
      </w:r>
    </w:p>
    <w:p>
      <w:pPr>
        <w:spacing w:after="80" w:lineRule="auto" w:line="312"/>
        <w:ind w:firstLine="227"/>
      </w:pPr>
      <w:r>
        <w:rPr>
          <w:rFonts w:ascii="Calibri" w:hAnsi="Calibri"/>
          <w:color w:val="333333"/>
          <w:sz w:val="20"/>
        </w:rPr>
        <w:t>tool.</w:t>
      </w:r>
    </w:p>
    <w:p>
      <w:pPr>
        <w:spacing w:after="80" w:lineRule="auto" w:line="312"/>
        <w:ind w:firstLine="227"/>
      </w:pPr>
      <w:r>
        <w:rPr>
          <w:rFonts w:ascii="Calibri" w:hAnsi="Calibri"/>
          <w:color w:val="333333"/>
          <w:sz w:val="20"/>
        </w:rPr>
        <w:t>And this will receive that tool input argument.</w:t>
      </w:r>
    </w:p>
    <w:p>
      <w:pPr>
        <w:spacing w:after="80" w:lineRule="auto" w:line="312"/>
        <w:ind w:firstLine="227"/>
      </w:pPr>
      <w:r>
        <w:rPr>
          <w:rFonts w:ascii="Calibri" w:hAnsi="Calibri"/>
          <w:color w:val="333333"/>
          <w:sz w:val="20"/>
        </w:rPr>
        <w:t>Then inside of here, we're going to loop over all the different inv</w:t>
      </w:r>
    </w:p>
    <w:p>
      <w:pPr>
        <w:spacing w:after="80" w:lineRule="auto" w:line="312"/>
        <w:ind w:firstLine="227"/>
      </w:pPr>
      <w:r>
        <w:rPr>
          <w:rFonts w:ascii="Calibri" w:hAnsi="Calibri"/>
          <w:color w:val="333333"/>
          <w:sz w:val="20"/>
        </w:rPr>
        <w:t>ocations.</w:t>
      </w:r>
    </w:p>
    <w:p>
      <w:pPr>
        <w:spacing w:after="80" w:lineRule="auto" w:line="312"/>
        <w:ind w:firstLine="227"/>
      </w:pPr>
      <w:r>
        <w:rPr>
          <w:rFonts w:ascii="Calibri" w:hAnsi="Calibri"/>
          <w:color w:val="333333"/>
          <w:sz w:val="20"/>
        </w:rPr>
        <w:t>So for invocation in tool input invocations, remember invocation, we</w:t>
      </w:r>
    </w:p>
    <w:p>
      <w:pPr>
        <w:spacing w:after="80" w:lineRule="auto" w:line="312"/>
        <w:ind w:firstLine="227"/>
      </w:pPr>
      <w:r>
        <w:rPr>
          <w:rFonts w:ascii="Calibri" w:hAnsi="Calibri"/>
          <w:color w:val="333333"/>
          <w:sz w:val="20"/>
        </w:rPr>
        <w:t>just saw the structure</w:t>
      </w:r>
    </w:p>
    <w:p>
      <w:pPr>
        <w:spacing w:after="80" w:lineRule="auto" w:line="312"/>
        <w:ind w:firstLine="227"/>
      </w:pPr>
      <w:r>
        <w:rPr>
          <w:rFonts w:ascii="Calibri" w:hAnsi="Calibri"/>
          <w:color w:val="333333"/>
          <w:sz w:val="20"/>
        </w:rPr>
        <w:t>of this object or what this thing should really be inside of our tool</w:t>
      </w:r>
    </w:p>
    <w:p>
      <w:pPr>
        <w:spacing w:after="80" w:lineRule="auto" w:line="312"/>
        <w:ind w:firstLine="227"/>
      </w:pPr>
      <w:r>
        <w:rPr>
          <w:rFonts w:ascii="Calibri" w:hAnsi="Calibri"/>
          <w:color w:val="333333"/>
          <w:sz w:val="20"/>
        </w:rPr>
        <w:t>spec.</w:t>
      </w:r>
    </w:p>
    <w:p>
      <w:pPr>
        <w:spacing w:after="80" w:lineRule="auto" w:line="312"/>
        <w:ind w:firstLine="227"/>
      </w:pPr>
      <w:r>
        <w:rPr>
          <w:rFonts w:ascii="Calibri" w:hAnsi="Calibri"/>
          <w:color w:val="333333"/>
          <w:sz w:val="20"/>
        </w:rPr>
        <w:t>So inside of there, we should have a tool name, which will be the</w:t>
      </w:r>
    </w:p>
    <w:p>
      <w:pPr>
        <w:spacing w:after="80" w:lineRule="auto" w:line="312"/>
        <w:ind w:firstLine="227"/>
      </w:pPr>
      <w:r>
        <w:rPr>
          <w:rFonts w:ascii="Calibri" w:hAnsi="Calibri"/>
          <w:color w:val="333333"/>
          <w:sz w:val="20"/>
        </w:rPr>
        <w:t>name property and some</w:t>
      </w:r>
    </w:p>
    <w:p>
      <w:pPr>
        <w:spacing w:after="80" w:lineRule="auto" w:line="312"/>
        <w:ind w:firstLine="227"/>
      </w:pPr>
      <w:r>
        <w:rPr>
          <w:rFonts w:ascii="Calibri" w:hAnsi="Calibri"/>
          <w:color w:val="333333"/>
          <w:sz w:val="20"/>
        </w:rPr>
        <w:t>list of arguments, which should be invocation arguments.</w:t>
      </w:r>
    </w:p>
    <w:p>
      <w:pPr>
        <w:spacing w:after="80" w:lineRule="auto" w:line="312"/>
        <w:ind w:firstLine="227"/>
      </w:pPr>
      <w:r>
        <w:rPr>
          <w:rFonts w:ascii="Calibri" w:hAnsi="Calibri"/>
          <w:color w:val="333333"/>
          <w:sz w:val="20"/>
        </w:rPr>
        <w:t>Remember what I told you just a moment ago, arguments is designated</w:t>
      </w:r>
    </w:p>
    <w:p>
      <w:pPr>
        <w:spacing w:after="80" w:lineRule="auto" w:line="312"/>
        <w:ind w:firstLine="227"/>
      </w:pPr>
      <w:r>
        <w:rPr>
          <w:rFonts w:ascii="Calibri" w:hAnsi="Calibri"/>
          <w:color w:val="333333"/>
          <w:sz w:val="20"/>
        </w:rPr>
        <w:t>inside of that JSON</w:t>
      </w:r>
    </w:p>
    <w:p>
      <w:pPr>
        <w:spacing w:after="80" w:lineRule="auto" w:line="312"/>
        <w:ind w:firstLine="227"/>
      </w:pPr>
      <w:r>
        <w:rPr>
          <w:rFonts w:ascii="Calibri" w:hAnsi="Calibri"/>
          <w:color w:val="333333"/>
          <w:sz w:val="20"/>
        </w:rPr>
        <w:t>spec as being a JSON encoded string.</w:t>
      </w:r>
    </w:p>
    <w:p>
      <w:pPr>
        <w:spacing w:after="80" w:lineRule="auto" w:line="312"/>
        <w:ind w:firstLine="227"/>
      </w:pPr>
      <w:r>
        <w:rPr>
          <w:rFonts w:ascii="Calibri" w:hAnsi="Calibri"/>
          <w:color w:val="333333"/>
          <w:sz w:val="20"/>
        </w:rPr>
        <w:t>So we need to parse that with a JSON load string.</w:t>
      </w:r>
    </w:p>
    <w:p>
      <w:pPr>
        <w:spacing w:after="80" w:lineRule="auto" w:line="312"/>
        <w:ind w:firstLine="227"/>
      </w:pPr>
      <w:r>
        <w:rPr>
          <w:rFonts w:ascii="Calibri" w:hAnsi="Calibri"/>
          <w:color w:val="333333"/>
          <w:sz w:val="20"/>
        </w:rPr>
        <w:t>So now we have everything we need to run the correct tool with the</w:t>
      </w:r>
    </w:p>
    <w:p>
      <w:pPr>
        <w:spacing w:after="80" w:lineRule="auto" w:line="312"/>
        <w:ind w:firstLine="227"/>
      </w:pPr>
      <w:r>
        <w:rPr>
          <w:rFonts w:ascii="Calibri" w:hAnsi="Calibri"/>
          <w:color w:val="333333"/>
          <w:sz w:val="20"/>
        </w:rPr>
        <w:t>appropriate arguments.</w:t>
      </w:r>
    </w:p>
    <w:p>
      <w:pPr>
        <w:spacing w:after="80" w:lineRule="auto" w:line="312"/>
        <w:ind w:firstLine="227"/>
      </w:pPr>
      <w:r>
        <w:rPr>
          <w:rFonts w:ascii="Calibri" w:hAnsi="Calibri"/>
          <w:color w:val="333333"/>
          <w:sz w:val="20"/>
        </w:rPr>
        <w:t>And we can do so by just reusing the run tool function.</w:t>
      </w:r>
    </w:p>
    <w:p>
      <w:pPr>
        <w:spacing w:after="80" w:lineRule="auto" w:line="312"/>
        <w:ind w:firstLine="227"/>
      </w:pPr>
      <w:r>
        <w:rPr>
          <w:rFonts w:ascii="Calibri" w:hAnsi="Calibri"/>
          <w:color w:val="333333"/>
          <w:sz w:val="20"/>
        </w:rPr>
        <w:t>So watch how we're going to do this going to be going to be</w:t>
      </w:r>
    </w:p>
    <w:p>
      <w:pPr>
        <w:spacing w:after="80" w:lineRule="auto" w:line="312"/>
        <w:ind w:firstLine="227"/>
      </w:pPr>
      <w:r>
        <w:rPr>
          <w:rFonts w:ascii="Calibri" w:hAnsi="Calibri"/>
          <w:color w:val="333333"/>
          <w:sz w:val="20"/>
        </w:rPr>
        <w:t>surprisingly simple, we'll</w:t>
      </w:r>
    </w:p>
    <w:p>
      <w:pPr>
        <w:spacing w:after="80" w:lineRule="auto" w:line="312"/>
        <w:ind w:firstLine="227"/>
      </w:pPr>
      <w:r>
        <w:rPr>
          <w:rFonts w:ascii="Calibri" w:hAnsi="Calibri"/>
          <w:color w:val="333333"/>
          <w:sz w:val="20"/>
        </w:rPr>
        <w:t>say tool output and that will be run tool and we will pass in the</w:t>
      </w:r>
    </w:p>
    <w:p>
      <w:pPr>
        <w:spacing w:after="80" w:lineRule="auto" w:line="312"/>
        <w:ind w:firstLine="227"/>
      </w:pPr>
      <w:r>
        <w:rPr>
          <w:rFonts w:ascii="Calibri" w:hAnsi="Calibri"/>
          <w:color w:val="333333"/>
          <w:sz w:val="20"/>
        </w:rPr>
        <w:t>tool name that we want</w:t>
      </w:r>
    </w:p>
    <w:p>
      <w:pPr>
        <w:spacing w:after="80" w:lineRule="auto" w:line="312"/>
        <w:ind w:firstLine="227"/>
      </w:pPr>
      <w:r>
        <w:rPr>
          <w:rFonts w:ascii="Calibri" w:hAnsi="Calibri"/>
          <w:color w:val="333333"/>
          <w:sz w:val="20"/>
        </w:rPr>
        <w:t>to run and the arguments for it.</w:t>
      </w:r>
    </w:p>
    <w:p>
      <w:pPr>
        <w:spacing w:after="80" w:lineRule="auto" w:line="312"/>
        <w:ind w:firstLine="227"/>
      </w:pPr>
      <w:r>
        <w:rPr>
          <w:rFonts w:ascii="Calibri" w:hAnsi="Calibri"/>
          <w:color w:val="333333"/>
          <w:sz w:val="20"/>
        </w:rPr>
        <w:t>And then finally, we need to collect all these different tool outputs</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I'm going to make a list up here, I'll call it batch output.</w:t>
      </w:r>
    </w:p>
    <w:p>
      <w:pPr>
        <w:spacing w:after="80" w:lineRule="auto" w:line="312"/>
        <w:ind w:firstLine="227"/>
      </w:pPr>
      <w:r>
        <w:rPr>
          <w:rFonts w:ascii="Calibri" w:hAnsi="Calibri"/>
          <w:color w:val="333333"/>
          <w:sz w:val="20"/>
        </w:rPr>
        <w:t>And I'm going to append into that.</w:t>
      </w:r>
    </w:p>
    <w:p>
      <w:pPr>
        <w:spacing w:after="80" w:lineRule="auto" w:line="312"/>
        <w:ind w:firstLine="227"/>
      </w:pPr>
      <w:r>
        <w:rPr>
          <w:rFonts w:ascii="Calibri" w:hAnsi="Calibri"/>
          <w:color w:val="333333"/>
          <w:sz w:val="20"/>
        </w:rPr>
        <w:t>Then we will add in tool name with the tool name and the output that</w:t>
      </w:r>
    </w:p>
    <w:p>
      <w:pPr>
        <w:spacing w:after="80" w:lineRule="auto" w:line="312"/>
        <w:ind w:firstLine="227"/>
      </w:pPr>
      <w:r>
        <w:rPr>
          <w:rFonts w:ascii="Calibri" w:hAnsi="Calibri"/>
          <w:color w:val="333333"/>
          <w:sz w:val="20"/>
        </w:rPr>
        <w:t>we got from it.</w:t>
      </w:r>
    </w:p>
    <w:p>
      <w:pPr>
        <w:spacing w:after="80" w:lineRule="auto" w:line="312"/>
        <w:ind w:firstLine="227"/>
      </w:pPr>
      <w:r>
        <w:rPr>
          <w:rFonts w:ascii="Calibri" w:hAnsi="Calibri"/>
          <w:color w:val="333333"/>
          <w:sz w:val="20"/>
        </w:rPr>
        <w:t>And then finally down here at the bottom, I will return batch output</w:t>
      </w:r>
    </w:p>
    <w:p>
      <w:pPr>
        <w:spacing w:after="80" w:lineRule="auto" w:line="312"/>
        <w:ind w:firstLine="227"/>
      </w:pPr>
      <w:r>
        <w:rPr>
          <w:rFonts w:ascii="Calibri" w:hAnsi="Calibri"/>
          <w:color w:val="333333"/>
          <w:sz w:val="20"/>
        </w:rPr>
        <w:t>like so.</w:t>
      </w:r>
    </w:p>
    <w:p>
      <w:pPr>
        <w:spacing w:after="80" w:lineRule="auto" w:line="312"/>
        <w:ind w:firstLine="227"/>
      </w:pPr>
      <w:r>
        <w:rPr>
          <w:rFonts w:ascii="Calibri" w:hAnsi="Calibri"/>
          <w:color w:val="333333"/>
          <w:sz w:val="20"/>
        </w:rPr>
        <w:t>Okay, so that should be it.</w:t>
      </w:r>
    </w:p>
    <w:p>
      <w:pPr>
        <w:spacing w:after="80" w:lineRule="auto" w:line="312"/>
        <w:ind w:firstLine="227"/>
      </w:pPr>
      <w:r>
        <w:rPr>
          <w:rFonts w:ascii="Calibri" w:hAnsi="Calibri"/>
          <w:color w:val="333333"/>
          <w:sz w:val="20"/>
        </w:rPr>
        <w:t>We've now got a function to run a bunch of other tools by just deleg</w:t>
      </w:r>
    </w:p>
    <w:p>
      <w:pPr>
        <w:spacing w:after="80" w:lineRule="auto" w:line="312"/>
        <w:ind w:firstLine="227"/>
      </w:pPr>
      <w:r>
        <w:rPr>
          <w:rFonts w:ascii="Calibri" w:hAnsi="Calibri"/>
          <w:color w:val="333333"/>
          <w:sz w:val="20"/>
        </w:rPr>
        <w:t>ating to the function</w:t>
      </w:r>
    </w:p>
    <w:p>
      <w:pPr>
        <w:spacing w:after="80" w:lineRule="auto" w:line="312"/>
        <w:ind w:firstLine="227"/>
      </w:pPr>
      <w:r>
        <w:rPr>
          <w:rFonts w:ascii="Calibri" w:hAnsi="Calibri"/>
          <w:color w:val="333333"/>
          <w:sz w:val="20"/>
        </w:rPr>
        <w:t>we already had.</w:t>
      </w:r>
    </w:p>
    <w:p>
      <w:pPr>
        <w:spacing w:after="80" w:lineRule="auto" w:line="312"/>
        <w:ind w:firstLine="227"/>
      </w:pPr>
      <w:r>
        <w:rPr>
          <w:rFonts w:ascii="Calibri" w:hAnsi="Calibri"/>
          <w:color w:val="333333"/>
          <w:sz w:val="20"/>
        </w:rPr>
        <w:t>So it was not that hard to implement.</w:t>
      </w:r>
    </w:p>
    <w:p>
      <w:pPr>
        <w:spacing w:after="80" w:lineRule="auto" w:line="312"/>
        <w:ind w:firstLine="227"/>
      </w:pPr>
      <w:r>
        <w:rPr>
          <w:rFonts w:ascii="Calibri" w:hAnsi="Calibri"/>
          <w:color w:val="333333"/>
          <w:sz w:val="20"/>
        </w:rPr>
        <w:t>00:鋃06:11,920 --&gt; 00:06:16,620 And now I'm going to rerun the cell and let's go back down to our</w:t>
      </w:r>
    </w:p>
    <w:p>
      <w:pPr>
        <w:spacing w:after="80" w:lineRule="auto" w:line="312"/>
        <w:ind w:firstLine="227"/>
      </w:pPr>
      <w:r>
        <w:rPr>
          <w:rFonts w:ascii="Calibri" w:hAnsi="Calibri"/>
          <w:color w:val="333333"/>
          <w:sz w:val="20"/>
        </w:rPr>
        <w:t>test function.</w:t>
      </w:r>
    </w:p>
    <w:p>
      <w:pPr>
        <w:spacing w:after="80" w:lineRule="auto" w:line="312"/>
        <w:ind w:firstLine="227"/>
      </w:pPr>
      <w:r>
        <w:rPr>
          <w:rFonts w:ascii="Calibri" w:hAnsi="Calibri"/>
          <w:color w:val="333333"/>
          <w:sz w:val="20"/>
        </w:rPr>
        <w:t>So run conversation right here.</w:t>
      </w:r>
    </w:p>
    <w:p>
      <w:pPr>
        <w:spacing w:after="80" w:lineRule="auto" w:line="312"/>
        <w:ind w:firstLine="227"/>
      </w:pPr>
      <w:r>
        <w:rPr>
          <w:rFonts w:ascii="Calibri" w:hAnsi="Calibri"/>
          <w:color w:val="333333"/>
          <w:sz w:val="20"/>
        </w:rPr>
        <w:t>We just need to make sure that we add in the run batch schema.</w:t>
      </w:r>
    </w:p>
    <w:p>
      <w:pPr>
        <w:spacing w:after="80" w:lineRule="auto" w:line="312"/>
        <w:ind w:firstLine="227"/>
      </w:pPr>
      <w:r>
        <w:rPr>
          <w:rFonts w:ascii="Calibri" w:hAnsi="Calibri"/>
          <w:color w:val="333333"/>
          <w:sz w:val="20"/>
        </w:rPr>
        <w:t>So it was actually called batch tool schema, I believe.</w:t>
      </w:r>
    </w:p>
    <w:p>
      <w:pPr>
        <w:spacing w:after="80" w:lineRule="auto" w:line="312"/>
        <w:ind w:firstLine="227"/>
      </w:pPr>
      <w:r>
        <w:rPr>
          <w:rFonts w:ascii="Calibri" w:hAnsi="Calibri"/>
          <w:color w:val="333333"/>
          <w:sz w:val="20"/>
        </w:rPr>
        <w:t>There we go.</w:t>
      </w:r>
    </w:p>
    <w:p>
      <w:pPr>
        <w:spacing w:after="80" w:lineRule="auto" w:line="312"/>
        <w:ind w:firstLine="227"/>
      </w:pPr>
      <w:r>
        <w:rPr>
          <w:rFonts w:ascii="Calibri" w:hAnsi="Calibri"/>
          <w:color w:val="333333"/>
          <w:sz w:val="20"/>
        </w:rPr>
        <w:t>And now it's time for us to do a test.</w:t>
      </w:r>
    </w:p>
    <w:p>
      <w:pPr>
        <w:spacing w:after="80" w:lineRule="auto" w:line="312"/>
        <w:ind w:firstLine="227"/>
      </w:pPr>
      <w:r>
        <w:rPr>
          <w:rFonts w:ascii="Calibri" w:hAnsi="Calibri"/>
          <w:color w:val="333333"/>
          <w:sz w:val="20"/>
        </w:rPr>
        <w:t>And now if we take a look at the message log output, hopefully we're</w:t>
      </w:r>
    </w:p>
    <w:p>
      <w:pPr>
        <w:spacing w:after="80" w:lineRule="auto" w:line="312"/>
        <w:ind w:firstLine="227"/>
      </w:pPr>
      <w:r>
        <w:rPr>
          <w:rFonts w:ascii="Calibri" w:hAnsi="Calibri"/>
          <w:color w:val="333333"/>
          <w:sz w:val="20"/>
        </w:rPr>
        <w:t>going to see one</w:t>
      </w:r>
    </w:p>
    <w:p>
      <w:pPr>
        <w:spacing w:after="80" w:lineRule="auto" w:line="312"/>
        <w:ind w:firstLine="227"/>
      </w:pPr>
      <w:r>
        <w:rPr>
          <w:rFonts w:ascii="Calibri" w:hAnsi="Calibri"/>
          <w:color w:val="333333"/>
          <w:sz w:val="20"/>
        </w:rPr>
        <w:t>single tool request.</w:t>
      </w:r>
    </w:p>
    <w:p>
      <w:pPr>
        <w:spacing w:after="80" w:lineRule="auto" w:line="312"/>
        <w:ind w:firstLine="227"/>
      </w:pPr>
      <w:r>
        <w:rPr>
          <w:rFonts w:ascii="Calibri" w:hAnsi="Calibri"/>
          <w:color w:val="333333"/>
          <w:sz w:val="20"/>
        </w:rPr>
        <w:t>And in fact, we do.</w:t>
      </w:r>
    </w:p>
    <w:p>
      <w:pPr>
        <w:spacing w:after="80" w:lineRule="auto" w:line="312"/>
        <w:ind w:firstLine="227"/>
      </w:pPr>
      <w:r>
        <w:rPr>
          <w:rFonts w:ascii="Calibri" w:hAnsi="Calibri"/>
          <w:color w:val="333333"/>
          <w:sz w:val="20"/>
        </w:rPr>
        <w:t>So take a look at this.</w:t>
      </w:r>
    </w:p>
    <w:p>
      <w:pPr>
        <w:spacing w:after="80" w:lineRule="auto" w:line="312"/>
        <w:ind w:firstLine="227"/>
      </w:pPr>
      <w:r>
        <w:rPr>
          <w:rFonts w:ascii="Calibri" w:hAnsi="Calibri"/>
          <w:color w:val="333333"/>
          <w:sz w:val="20"/>
        </w:rPr>
        <w:t>It really is quite interesting.</w:t>
      </w:r>
    </w:p>
    <w:p>
      <w:pPr>
        <w:spacing w:after="80" w:lineRule="auto" w:line="312"/>
        <w:ind w:firstLine="227"/>
      </w:pPr>
      <w:r>
        <w:rPr>
          <w:rFonts w:ascii="Calibri" w:hAnsi="Calibri"/>
          <w:color w:val="333333"/>
          <w:sz w:val="20"/>
        </w:rPr>
        <w:t>We've got the initial user message.</w:t>
      </w:r>
    </w:p>
    <w:p>
      <w:pPr>
        <w:spacing w:after="80" w:lineRule="auto" w:line="312"/>
        <w:ind w:firstLine="227"/>
      </w:pPr>
      <w:r>
        <w:rPr>
          <w:rFonts w:ascii="Calibri" w:hAnsi="Calibri"/>
          <w:color w:val="333333"/>
          <w:sz w:val="20"/>
        </w:rPr>
        <w:t>We then have our assistant message where it asked to use a tool.</w:t>
      </w:r>
    </w:p>
    <w:p>
      <w:pPr>
        <w:spacing w:after="80" w:lineRule="auto" w:line="312"/>
        <w:ind w:firstLine="227"/>
      </w:pPr>
      <w:r>
        <w:rPr>
          <w:rFonts w:ascii="Calibri" w:hAnsi="Calibri"/>
          <w:color w:val="333333"/>
          <w:sz w:val="20"/>
        </w:rPr>
        <w:t>And in this case, it asked to use the batch tool and the invocations</w:t>
      </w:r>
    </w:p>
    <w:p>
      <w:pPr>
        <w:spacing w:after="80" w:lineRule="auto" w:line="312"/>
        <w:ind w:firstLine="227"/>
      </w:pPr>
      <w:r>
        <w:rPr>
          <w:rFonts w:ascii="Calibri" w:hAnsi="Calibri"/>
          <w:color w:val="333333"/>
          <w:sz w:val="20"/>
        </w:rPr>
        <w:t>that it wants to</w:t>
      </w:r>
    </w:p>
    <w:p>
      <w:pPr>
        <w:spacing w:after="80" w:lineRule="auto" w:line="312"/>
        <w:ind w:firstLine="227"/>
      </w:pPr>
      <w:r>
        <w:rPr>
          <w:rFonts w:ascii="Calibri" w:hAnsi="Calibri"/>
          <w:color w:val="333333"/>
          <w:sz w:val="20"/>
        </w:rPr>
        <w:t>run.</w:t>
      </w:r>
    </w:p>
    <w:p>
      <w:pPr>
        <w:spacing w:after="80" w:lineRule="auto" w:line="312"/>
        <w:ind w:firstLine="227"/>
      </w:pPr>
      <w:r>
        <w:rPr>
          <w:rFonts w:ascii="Calibri" w:hAnsi="Calibri"/>
          <w:color w:val="333333"/>
          <w:sz w:val="20"/>
        </w:rPr>
        <w:t>So kind of the sub tools is going to be a call to ad duration to date</w:t>
      </w:r>
    </w:p>
    <w:p>
      <w:pPr>
        <w:spacing w:after="80" w:lineRule="auto" w:line="312"/>
        <w:ind w:firstLine="227"/>
      </w:pPr>
      <w:r>
        <w:rPr>
          <w:rFonts w:ascii="Calibri" w:hAnsi="Calibri"/>
          <w:color w:val="333333"/>
          <w:sz w:val="20"/>
        </w:rPr>
        <w:t>time and ad duration</w:t>
      </w:r>
    </w:p>
    <w:p>
      <w:pPr>
        <w:spacing w:after="80" w:lineRule="auto" w:line="312"/>
        <w:ind w:firstLine="227"/>
      </w:pPr>
      <w:r>
        <w:rPr>
          <w:rFonts w:ascii="Calibri" w:hAnsi="Calibri"/>
          <w:color w:val="333333"/>
          <w:sz w:val="20"/>
        </w:rPr>
        <w:t>to date time.</w:t>
      </w:r>
    </w:p>
    <w:p>
      <w:pPr>
        <w:spacing w:after="80" w:lineRule="auto" w:line="312"/>
        <w:ind w:firstLine="227"/>
      </w:pPr>
      <w:r>
        <w:rPr>
          <w:rFonts w:ascii="Calibri" w:hAnsi="Calibri"/>
          <w:color w:val="333333"/>
          <w:sz w:val="20"/>
        </w:rPr>
        <w:t>The first one has the duration of 50 second has a hundred.</w:t>
      </w:r>
    </w:p>
    <w:p>
      <w:pPr>
        <w:spacing w:after="80" w:lineRule="auto" w:line="312"/>
        <w:ind w:firstLine="227"/>
      </w:pPr>
      <w:r>
        <w:rPr>
          <w:rFonts w:ascii="Calibri" w:hAnsi="Calibri"/>
          <w:color w:val="333333"/>
          <w:sz w:val="20"/>
        </w:rPr>
        <w:t>So by just adding in this tool, we've kind of trick Claude into</w:t>
      </w:r>
    </w:p>
    <w:p>
      <w:pPr>
        <w:spacing w:after="80" w:lineRule="auto" w:line="312"/>
        <w:ind w:firstLine="227"/>
      </w:pPr>
      <w:r>
        <w:rPr>
          <w:rFonts w:ascii="Calibri" w:hAnsi="Calibri"/>
          <w:color w:val="333333"/>
          <w:sz w:val="20"/>
        </w:rPr>
        <w:t>calling multiple tools</w:t>
      </w:r>
    </w:p>
    <w:p>
      <w:pPr>
        <w:spacing w:after="80" w:lineRule="auto" w:line="312"/>
        <w:ind w:firstLine="227"/>
      </w:pPr>
      <w:r>
        <w:rPr>
          <w:rFonts w:ascii="Calibri" w:hAnsi="Calibri"/>
          <w:color w:val="333333"/>
          <w:sz w:val="20"/>
        </w:rPr>
        <w:t>in parallel.</w:t>
      </w:r>
    </w:p>
    <w:p>
      <w:pPr>
        <w:spacing w:after="80" w:lineRule="auto" w:line="312"/>
        <w:ind w:firstLine="227"/>
      </w:pPr>
      <w:r>
        <w:rPr>
          <w:rFonts w:ascii="Calibri" w:hAnsi="Calibri"/>
          <w:color w:val="333333"/>
          <w:sz w:val="20"/>
        </w:rPr>
        <w:t>So this is a technique that I highly recommend you keep in mind</w:t>
      </w:r>
    </w:p>
    <w:p>
      <w:pPr>
        <w:spacing w:after="80" w:lineRule="auto" w:line="312"/>
        <w:ind w:firstLine="227"/>
      </w:pPr>
      <w:r>
        <w:rPr>
          <w:rFonts w:ascii="Calibri" w:hAnsi="Calibri"/>
          <w:color w:val="333333"/>
          <w:sz w:val="20"/>
        </w:rPr>
        <w:t>anytime that you need to run</w:t>
      </w:r>
    </w:p>
    <w:p>
      <w:pPr>
        <w:spacing w:after="80" w:lineRule="auto" w:line="312"/>
        <w:ind w:firstLine="227"/>
      </w:pPr>
      <w:r>
        <w:rPr>
          <w:rFonts w:ascii="Calibri" w:hAnsi="Calibri"/>
          <w:color w:val="333333"/>
          <w:sz w:val="20"/>
        </w:rPr>
        <w:t>multiple tools at the same time.</w:t>
      </w:r>
    </w:p>
    <w:p>
      <w:pPr>
        <w:spacing w:before="120" w:after="120"/>
      </w:pPr>
      <w:r>
        <w:rPr>
          <w:color w:val="E0E0E0"/>
          <w:sz w:val="12"/>
        </w:rPr>
        <w:t>────────────────────────────────────────</w:t>
      </w:r>
    </w:p>
    <w:p>
      <w:pPr>
        <w:pStyle w:val="Heading3"/>
        <w:spacing w:before="240" w:after="120"/>
      </w:pPr>
      <w:r>
        <w:rPr>
          <w:rFonts w:ascii="Calibri" w:hAnsi="Calibri"/>
          <w:color w:val="D97306"/>
          <w:sz w:val="24"/>
        </w:rPr>
        <w:t>Lesson 39: Structured data with tools</w:t>
      </w:r>
    </w:p>
    <w:p>
      <w:r>
        <w:rPr>
          <w:i/>
          <w:color w:val="888888"/>
          <w:sz w:val="16"/>
        </w:rPr>
        <w:t>Source: https://anthropic.skilljar.com/claude-in-amazon-bedrock/276765</w:t>
      </w:r>
    </w:p>
    <w:p>
      <w:pPr>
        <w:spacing w:after="80"/>
      </w:pPr>
      <w:r>
        <w:rPr>
          <w:i/>
          <w:color w:val="555555"/>
          <w:sz w:val="18"/>
        </w:rPr>
        <w:t>Video: 08 - 010 - Structured Data with Tools.mp4  |  Duration: 9m 13s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Earlier on inside this course, we spoke about how to get structured</w:t>
      </w:r>
    </w:p>
    <w:p>
      <w:pPr>
        <w:spacing w:after="80" w:lineRule="auto" w:line="312"/>
        <w:ind w:firstLine="227"/>
      </w:pPr>
      <w:r>
        <w:rPr>
          <w:rFonts w:ascii="Calibri" w:hAnsi="Calibri"/>
          <w:color w:val="333333"/>
          <w:sz w:val="20"/>
        </w:rPr>
        <w:t>output from Claude by using</w:t>
      </w:r>
    </w:p>
    <w:p>
      <w:pPr>
        <w:spacing w:after="80" w:lineRule="auto" w:line="312"/>
        <w:ind w:firstLine="227"/>
      </w:pPr>
      <w:r>
        <w:rPr>
          <w:rFonts w:ascii="Calibri" w:hAnsi="Calibri"/>
          <w:color w:val="333333"/>
          <w:sz w:val="20"/>
        </w:rPr>
        <w:t>some clever techniques. In particular, we discussed using a message</w:t>
      </w:r>
    </w:p>
    <w:p>
      <w:pPr>
        <w:spacing w:after="80" w:lineRule="auto" w:line="312"/>
        <w:ind w:firstLine="227"/>
      </w:pPr>
      <w:r>
        <w:rPr>
          <w:rFonts w:ascii="Calibri" w:hAnsi="Calibri"/>
          <w:color w:val="333333"/>
          <w:sz w:val="20"/>
        </w:rPr>
        <w:t>pre-fill and stop sequences,</w:t>
      </w:r>
    </w:p>
    <w:p>
      <w:pPr>
        <w:spacing w:after="80" w:lineRule="auto" w:line="312"/>
        <w:ind w:firstLine="227"/>
      </w:pPr>
      <w:r>
        <w:rPr>
          <w:rFonts w:ascii="Calibri" w:hAnsi="Calibri"/>
          <w:color w:val="333333"/>
          <w:sz w:val="20"/>
        </w:rPr>
        <w:t>along with a carefully structured prompt in order to get some JSON</w:t>
      </w:r>
    </w:p>
    <w:p>
      <w:pPr>
        <w:spacing w:after="80" w:lineRule="auto" w:line="312"/>
        <w:ind w:firstLine="227"/>
      </w:pPr>
      <w:r>
        <w:rPr>
          <w:rFonts w:ascii="Calibri" w:hAnsi="Calibri"/>
          <w:color w:val="333333"/>
          <w:sz w:val="20"/>
        </w:rPr>
        <w:t>out of Claude.</w:t>
      </w:r>
    </w:p>
    <w:p>
      <w:pPr>
        <w:spacing w:after="80" w:lineRule="auto" w:line="312"/>
        <w:ind w:firstLine="227"/>
      </w:pPr>
      <w:r>
        <w:rPr>
          <w:rFonts w:ascii="Calibri" w:hAnsi="Calibri"/>
          <w:color w:val="333333"/>
          <w:sz w:val="20"/>
        </w:rPr>
        <w:t>Now this definitely worked well and it was very easy to set up, but</w:t>
      </w:r>
    </w:p>
    <w:p>
      <w:pPr>
        <w:spacing w:after="80" w:lineRule="auto" w:line="312"/>
        <w:ind w:firstLine="227"/>
      </w:pPr>
      <w:r>
        <w:rPr>
          <w:rFonts w:ascii="Calibri" w:hAnsi="Calibri"/>
          <w:color w:val="333333"/>
          <w:sz w:val="20"/>
        </w:rPr>
        <w:t>we can get some more reliable</w:t>
      </w:r>
    </w:p>
    <w:p>
      <w:pPr>
        <w:spacing w:after="80" w:lineRule="auto" w:line="312"/>
        <w:ind w:firstLine="227"/>
      </w:pPr>
      <w:r>
        <w:rPr>
          <w:rFonts w:ascii="Calibri" w:hAnsi="Calibri"/>
          <w:color w:val="333333"/>
          <w:sz w:val="20"/>
        </w:rPr>
        <w:t>output by a very clever use of tools. So we're going to take a look</w:t>
      </w:r>
    </w:p>
    <w:p>
      <w:pPr>
        <w:spacing w:after="80" w:lineRule="auto" w:line="312"/>
        <w:ind w:firstLine="227"/>
      </w:pPr>
      <w:r>
        <w:rPr>
          <w:rFonts w:ascii="Calibri" w:hAnsi="Calibri"/>
          <w:color w:val="333333"/>
          <w:sz w:val="20"/>
        </w:rPr>
        <w:t>at how we can implement</w:t>
      </w:r>
    </w:p>
    <w:p>
      <w:pPr>
        <w:spacing w:after="80" w:lineRule="auto" w:line="312"/>
        <w:ind w:firstLine="227"/>
      </w:pPr>
      <w:r>
        <w:rPr>
          <w:rFonts w:ascii="Calibri" w:hAnsi="Calibri"/>
          <w:color w:val="333333"/>
          <w:sz w:val="20"/>
        </w:rPr>
        <w:t>structured output using tools alone without having to worry about any</w:t>
      </w:r>
    </w:p>
    <w:p>
      <w:pPr>
        <w:spacing w:after="80" w:lineRule="auto" w:line="312"/>
        <w:ind w:firstLine="227"/>
      </w:pPr>
      <w:r>
        <w:rPr>
          <w:rFonts w:ascii="Calibri" w:hAnsi="Calibri"/>
          <w:color w:val="333333"/>
          <w:sz w:val="20"/>
        </w:rPr>
        <w:t>message pre-filling</w:t>
      </w:r>
    </w:p>
    <w:p>
      <w:pPr>
        <w:spacing w:after="80" w:lineRule="auto" w:line="312"/>
        <w:ind w:firstLine="227"/>
      </w:pPr>
      <w:r>
        <w:rPr>
          <w:rFonts w:ascii="Calibri" w:hAnsi="Calibri"/>
          <w:color w:val="333333"/>
          <w:sz w:val="20"/>
        </w:rPr>
        <w:t>or stop sequences. Now I anticipate one of your very first questions</w:t>
      </w:r>
    </w:p>
    <w:p>
      <w:pPr>
        <w:spacing w:after="80" w:lineRule="auto" w:line="312"/>
        <w:ind w:firstLine="227"/>
      </w:pPr>
      <w:r>
        <w:rPr>
          <w:rFonts w:ascii="Calibri" w:hAnsi="Calibri"/>
          <w:color w:val="333333"/>
          <w:sz w:val="20"/>
        </w:rPr>
        <w:t>is going to be,</w:t>
      </w:r>
    </w:p>
    <w:p>
      <w:pPr>
        <w:spacing w:after="80" w:lineRule="auto" w:line="312"/>
        <w:ind w:firstLine="227"/>
      </w:pPr>
      <w:r>
        <w:rPr>
          <w:rFonts w:ascii="Calibri" w:hAnsi="Calibri"/>
          <w:color w:val="333333"/>
          <w:sz w:val="20"/>
        </w:rPr>
        <w:t>why did we learn about this style of structured output when we could</w:t>
      </w:r>
    </w:p>
    <w:p>
      <w:pPr>
        <w:spacing w:after="80" w:lineRule="auto" w:line="312"/>
        <w:ind w:firstLine="227"/>
      </w:pPr>
      <w:r>
        <w:rPr>
          <w:rFonts w:ascii="Calibri" w:hAnsi="Calibri"/>
          <w:color w:val="333333"/>
          <w:sz w:val="20"/>
        </w:rPr>
        <w:t>have just used tools all along?</w:t>
      </w:r>
    </w:p>
    <w:p>
      <w:pPr>
        <w:spacing w:after="80" w:lineRule="auto" w:line="312"/>
        <w:ind w:firstLine="227"/>
      </w:pPr>
      <w:r>
        <w:rPr>
          <w:rFonts w:ascii="Calibri" w:hAnsi="Calibri"/>
          <w:color w:val="333333"/>
          <w:sz w:val="20"/>
        </w:rPr>
        <w:t>Well, the answer is very simple. Using tools for structured output is</w:t>
      </w:r>
    </w:p>
    <w:p>
      <w:pPr>
        <w:spacing w:after="80" w:lineRule="auto" w:line="312"/>
        <w:ind w:firstLine="227"/>
      </w:pPr>
      <w:r>
        <w:rPr>
          <w:rFonts w:ascii="Calibri" w:hAnsi="Calibri"/>
          <w:color w:val="333333"/>
          <w:sz w:val="20"/>
        </w:rPr>
        <w:t>a lot more set up,</w:t>
      </w:r>
    </w:p>
    <w:p>
      <w:pPr>
        <w:spacing w:after="80" w:lineRule="auto" w:line="312"/>
        <w:ind w:firstLine="227"/>
      </w:pPr>
      <w:r>
        <w:rPr>
          <w:rFonts w:ascii="Calibri" w:hAnsi="Calibri"/>
          <w:color w:val="333333"/>
          <w:sz w:val="20"/>
        </w:rPr>
        <w:t>there's a lot more complexity. So having both these abilities of</w:t>
      </w:r>
    </w:p>
    <w:p>
      <w:pPr>
        <w:spacing w:after="80" w:lineRule="auto" w:line="312"/>
        <w:ind w:firstLine="227"/>
      </w:pPr>
      <w:r>
        <w:rPr>
          <w:rFonts w:ascii="Calibri" w:hAnsi="Calibri"/>
          <w:color w:val="333333"/>
          <w:sz w:val="20"/>
        </w:rPr>
        <w:t>getting structured data at your</w:t>
      </w:r>
    </w:p>
    <w:p>
      <w:pPr>
        <w:spacing w:after="80" w:lineRule="auto" w:line="312"/>
        <w:ind w:firstLine="227"/>
      </w:pPr>
      <w:r>
        <w:rPr>
          <w:rFonts w:ascii="Calibri" w:hAnsi="Calibri"/>
          <w:color w:val="333333"/>
          <w:sz w:val="20"/>
        </w:rPr>
        <w:t>disposal is really valuable because in some scenarios, you might want</w:t>
      </w:r>
    </w:p>
    <w:p>
      <w:pPr>
        <w:spacing w:after="80" w:lineRule="auto" w:line="312"/>
        <w:ind w:firstLine="227"/>
      </w:pPr>
      <w:r>
        <w:rPr>
          <w:rFonts w:ascii="Calibri" w:hAnsi="Calibri"/>
          <w:color w:val="333333"/>
          <w:sz w:val="20"/>
        </w:rPr>
        <w:t>to just make use of this prompt-based</w:t>
      </w:r>
    </w:p>
    <w:p>
      <w:pPr>
        <w:spacing w:after="80" w:lineRule="auto" w:line="312"/>
        <w:ind w:firstLine="227"/>
      </w:pPr>
      <w:r>
        <w:rPr>
          <w:rFonts w:ascii="Calibri" w:hAnsi="Calibri"/>
          <w:color w:val="333333"/>
          <w:sz w:val="20"/>
        </w:rPr>
        <w:t>structured output. In other scenarios, you might want to make use of</w:t>
      </w:r>
    </w:p>
    <w:p>
      <w:pPr>
        <w:spacing w:after="80" w:lineRule="auto" w:line="312"/>
        <w:ind w:firstLine="227"/>
      </w:pPr>
      <w:r>
        <w:rPr>
          <w:rFonts w:ascii="Calibri" w:hAnsi="Calibri"/>
          <w:color w:val="333333"/>
          <w:sz w:val="20"/>
        </w:rPr>
        <w:t>tools. All right,</w:t>
      </w:r>
    </w:p>
    <w:p>
      <w:pPr>
        <w:spacing w:after="80" w:lineRule="auto" w:line="312"/>
        <w:ind w:firstLine="227"/>
      </w:pPr>
      <w:r>
        <w:rPr>
          <w:rFonts w:ascii="Calibri" w:hAnsi="Calibri"/>
          <w:color w:val="333333"/>
          <w:sz w:val="20"/>
        </w:rPr>
        <w:t>so let's take a look at how we can make use of tools to generate</w:t>
      </w:r>
    </w:p>
    <w:p>
      <w:pPr>
        <w:spacing w:after="80" w:lineRule="auto" w:line="312"/>
        <w:ind w:firstLine="227"/>
      </w:pPr>
      <w:r>
        <w:rPr>
          <w:rFonts w:ascii="Calibri" w:hAnsi="Calibri"/>
          <w:color w:val="333333"/>
          <w:sz w:val="20"/>
        </w:rPr>
        <w:t>structured data. Now as I just</w:t>
      </w:r>
    </w:p>
    <w:p>
      <w:pPr>
        <w:spacing w:after="80" w:lineRule="auto" w:line="312"/>
        <w:ind w:firstLine="227"/>
      </w:pPr>
      <w:r>
        <w:rPr>
          <w:rFonts w:ascii="Calibri" w:hAnsi="Calibri"/>
          <w:color w:val="333333"/>
          <w:sz w:val="20"/>
        </w:rPr>
        <w:t>mentioned, this is a alternate method of extracting structured data,</w:t>
      </w:r>
    </w:p>
    <w:p>
      <w:pPr>
        <w:spacing w:after="80" w:lineRule="auto" w:line="312"/>
        <w:ind w:firstLine="227"/>
      </w:pPr>
      <w:r>
        <w:rPr>
          <w:rFonts w:ascii="Calibri" w:hAnsi="Calibri"/>
          <w:color w:val="333333"/>
          <w:sz w:val="20"/>
        </w:rPr>
        <w:t>primarily JSON out of some data</w:t>
      </w:r>
    </w:p>
    <w:p>
      <w:pPr>
        <w:spacing w:after="80" w:lineRule="auto" w:line="312"/>
        <w:ind w:firstLine="227"/>
      </w:pPr>
      <w:r>
        <w:rPr>
          <w:rFonts w:ascii="Calibri" w:hAnsi="Calibri"/>
          <w:color w:val="333333"/>
          <w:sz w:val="20"/>
        </w:rPr>
        <w:t>source. This is more reliable than past techniques we took a look at,</w:t>
      </w:r>
    </w:p>
    <w:p>
      <w:pPr>
        <w:spacing w:after="80" w:lineRule="auto" w:line="312"/>
        <w:ind w:firstLine="227"/>
      </w:pPr>
      <w:r>
        <w:rPr>
          <w:rFonts w:ascii="Calibri" w:hAnsi="Calibri"/>
          <w:color w:val="333333"/>
          <w:sz w:val="20"/>
        </w:rPr>
        <w:t>but again, much more complex</w:t>
      </w:r>
    </w:p>
    <w:p>
      <w:pPr>
        <w:spacing w:after="80" w:lineRule="auto" w:line="312"/>
        <w:ind w:firstLine="227"/>
      </w:pPr>
      <w:r>
        <w:rPr>
          <w:rFonts w:ascii="Calibri" w:hAnsi="Calibri"/>
          <w:color w:val="333333"/>
          <w:sz w:val="20"/>
        </w:rPr>
        <w:t>to set up. The general idea here is that we are going to write out a</w:t>
      </w:r>
    </w:p>
    <w:p>
      <w:pPr>
        <w:spacing w:after="80" w:lineRule="auto" w:line="312"/>
        <w:ind w:firstLine="227"/>
      </w:pPr>
      <w:r>
        <w:rPr>
          <w:rFonts w:ascii="Calibri" w:hAnsi="Calibri"/>
          <w:color w:val="333333"/>
          <w:sz w:val="20"/>
        </w:rPr>
        <w:t>JSON schema spec for a tool</w:t>
      </w:r>
    </w:p>
    <w:p>
      <w:pPr>
        <w:spacing w:after="80" w:lineRule="auto" w:line="312"/>
        <w:ind w:firstLine="227"/>
      </w:pPr>
      <w:r>
        <w:rPr>
          <w:rFonts w:ascii="Calibri" w:hAnsi="Calibri"/>
          <w:color w:val="333333"/>
          <w:sz w:val="20"/>
        </w:rPr>
        <w:t>whose inputs are going to be the structure of data that we are</w:t>
      </w:r>
    </w:p>
    <w:p>
      <w:pPr>
        <w:spacing w:after="80" w:lineRule="auto" w:line="312"/>
        <w:ind w:firstLine="227"/>
      </w:pPr>
      <w:r>
        <w:rPr>
          <w:rFonts w:ascii="Calibri" w:hAnsi="Calibri"/>
          <w:color w:val="333333"/>
          <w:sz w:val="20"/>
        </w:rPr>
        <w:t>looking for. So back over here a</w:t>
      </w:r>
    </w:p>
    <w:p>
      <w:pPr>
        <w:spacing w:after="80" w:lineRule="auto" w:line="312"/>
        <w:ind w:firstLine="227"/>
      </w:pPr>
      <w:r>
        <w:rPr>
          <w:rFonts w:ascii="Calibri" w:hAnsi="Calibri"/>
          <w:color w:val="333333"/>
          <w:sz w:val="20"/>
        </w:rPr>
        <w:t>moment ago, when we looked at this prompt, we can imagine that we</w:t>
      </w:r>
    </w:p>
    <w:p>
      <w:pPr>
        <w:spacing w:after="80" w:lineRule="auto" w:line="312"/>
        <w:ind w:firstLine="227"/>
      </w:pPr>
      <w:r>
        <w:rPr>
          <w:rFonts w:ascii="Calibri" w:hAnsi="Calibri"/>
          <w:color w:val="333333"/>
          <w:sz w:val="20"/>
        </w:rPr>
        <w:t>were asking Claude to take a look</w:t>
      </w:r>
    </w:p>
    <w:p>
      <w:pPr>
        <w:spacing w:after="80" w:lineRule="auto" w:line="312"/>
        <w:ind w:firstLine="227"/>
      </w:pPr>
      <w:r>
        <w:rPr>
          <w:rFonts w:ascii="Calibri" w:hAnsi="Calibri"/>
          <w:color w:val="333333"/>
          <w:sz w:val="20"/>
        </w:rPr>
        <w:t>at a financial statement and extract a balance that was an integer</w:t>
      </w:r>
    </w:p>
    <w:p>
      <w:pPr>
        <w:spacing w:after="80" w:lineRule="auto" w:line="312"/>
        <w:ind w:firstLine="227"/>
      </w:pPr>
      <w:r>
        <w:rPr>
          <w:rFonts w:ascii="Calibri" w:hAnsi="Calibri"/>
          <w:color w:val="333333"/>
          <w:sz w:val="20"/>
        </w:rPr>
        <w:t>and a list of key insights that</w:t>
      </w:r>
    </w:p>
    <w:p>
      <w:pPr>
        <w:spacing w:after="80" w:lineRule="auto" w:line="312"/>
        <w:ind w:firstLine="227"/>
      </w:pPr>
      <w:r>
        <w:rPr>
          <w:rFonts w:ascii="Calibri" w:hAnsi="Calibri"/>
          <w:color w:val="333333"/>
          <w:sz w:val="20"/>
        </w:rPr>
        <w:t>was going to be a list of strings. So if we wanted to approach this</w:t>
      </w:r>
    </w:p>
    <w:p>
      <w:pPr>
        <w:spacing w:after="80" w:lineRule="auto" w:line="312"/>
        <w:ind w:firstLine="227"/>
      </w:pPr>
      <w:r>
        <w:rPr>
          <w:rFonts w:ascii="Calibri" w:hAnsi="Calibri"/>
          <w:color w:val="333333"/>
          <w:sz w:val="20"/>
        </w:rPr>
        <w:t>using tool-based structured output,</w:t>
      </w:r>
    </w:p>
    <w:p>
      <w:pPr>
        <w:spacing w:after="80" w:lineRule="auto" w:line="312"/>
        <w:ind w:firstLine="227"/>
      </w:pPr>
      <w:r>
        <w:rPr>
          <w:rFonts w:ascii="Calibri" w:hAnsi="Calibri"/>
          <w:color w:val="333333"/>
          <w:sz w:val="20"/>
        </w:rPr>
        <w:t>we would write out a JSON schema spec where the inputs would be a</w:t>
      </w:r>
    </w:p>
    <w:p>
      <w:pPr>
        <w:spacing w:after="80" w:lineRule="auto" w:line="312"/>
        <w:ind w:firstLine="227"/>
      </w:pPr>
      <w:r>
        <w:rPr>
          <w:rFonts w:ascii="Calibri" w:hAnsi="Calibri"/>
          <w:color w:val="333333"/>
          <w:sz w:val="20"/>
        </w:rPr>
        <w:t>balance that's going to be an</w:t>
      </w:r>
    </w:p>
    <w:p>
      <w:pPr>
        <w:spacing w:after="80" w:lineRule="auto" w:line="312"/>
        <w:ind w:firstLine="227"/>
      </w:pPr>
      <w:r>
        <w:rPr>
          <w:rFonts w:ascii="Calibri" w:hAnsi="Calibri"/>
          <w:color w:val="333333"/>
          <w:sz w:val="20"/>
        </w:rPr>
        <w:t>integer and key insights that's going to be a list of strings. Then</w:t>
      </w:r>
    </w:p>
    <w:p>
      <w:pPr>
        <w:spacing w:after="80" w:lineRule="auto" w:line="312"/>
        <w:ind w:firstLine="227"/>
      </w:pPr>
      <w:r>
        <w:rPr>
          <w:rFonts w:ascii="Calibri" w:hAnsi="Calibri"/>
          <w:color w:val="333333"/>
          <w:sz w:val="20"/>
        </w:rPr>
        <w:t>we're going to feed this</w:t>
      </w:r>
    </w:p>
    <w:p>
      <w:pPr>
        <w:spacing w:after="80" w:lineRule="auto" w:line="312"/>
        <w:ind w:firstLine="227"/>
      </w:pPr>
      <w:r>
        <w:rPr>
          <w:rFonts w:ascii="Calibri" w:hAnsi="Calibri"/>
          <w:color w:val="333333"/>
          <w:sz w:val="20"/>
        </w:rPr>
        <w:t>JSON schema spec into Claude along with the financial data that we</w:t>
      </w:r>
    </w:p>
    <w:p>
      <w:pPr>
        <w:spacing w:after="80" w:lineRule="auto" w:line="312"/>
        <w:ind w:firstLine="227"/>
      </w:pPr>
      <w:r>
        <w:rPr>
          <w:rFonts w:ascii="Calibri" w:hAnsi="Calibri"/>
          <w:color w:val="333333"/>
          <w:sz w:val="20"/>
        </w:rPr>
        <w:t>might want to get some</w:t>
      </w:r>
    </w:p>
    <w:p>
      <w:pPr>
        <w:spacing w:after="80" w:lineRule="auto" w:line="312"/>
        <w:ind w:firstLine="227"/>
      </w:pPr>
      <w:r>
        <w:rPr>
          <w:rFonts w:ascii="Calibri" w:hAnsi="Calibri"/>
          <w:color w:val="333333"/>
          <w:sz w:val="20"/>
        </w:rPr>
        <w:t>information out of. Now at this point, let me show you a diagram of</w:t>
      </w:r>
    </w:p>
    <w:p>
      <w:pPr>
        <w:spacing w:after="80" w:lineRule="auto" w:line="312"/>
        <w:ind w:firstLine="227"/>
      </w:pPr>
      <w:r>
        <w:rPr>
          <w:rFonts w:ascii="Calibri" w:hAnsi="Calibri"/>
          <w:color w:val="333333"/>
          <w:sz w:val="20"/>
        </w:rPr>
        <w:t>the flow because it's a lot</w:t>
      </w:r>
    </w:p>
    <w:p>
      <w:pPr>
        <w:spacing w:after="80" w:lineRule="auto" w:line="312"/>
        <w:ind w:firstLine="227"/>
      </w:pPr>
      <w:r>
        <w:rPr>
          <w:rFonts w:ascii="Calibri" w:hAnsi="Calibri"/>
          <w:color w:val="333333"/>
          <w:sz w:val="20"/>
        </w:rPr>
        <w:t>easier to understand in diagram format. Okay, so just as before, we</w:t>
      </w:r>
    </w:p>
    <w:p>
      <w:pPr>
        <w:spacing w:after="80" w:lineRule="auto" w:line="312"/>
        <w:ind w:firstLine="227"/>
      </w:pPr>
      <w:r>
        <w:rPr>
          <w:rFonts w:ascii="Calibri" w:hAnsi="Calibri"/>
          <w:color w:val="333333"/>
          <w:sz w:val="20"/>
        </w:rPr>
        <w:t>are going to write out a</w:t>
      </w:r>
    </w:p>
    <w:p>
      <w:pPr>
        <w:spacing w:after="80" w:lineRule="auto" w:line="312"/>
        <w:ind w:firstLine="227"/>
      </w:pPr>
      <w:r>
        <w:rPr>
          <w:rFonts w:ascii="Calibri" w:hAnsi="Calibri"/>
          <w:color w:val="333333"/>
          <w:sz w:val="20"/>
        </w:rPr>
        <w:t>reasonable prompt for Claude. So we might say analyze a filing</w:t>
      </w:r>
    </w:p>
    <w:p>
      <w:pPr>
        <w:spacing w:after="80" w:lineRule="auto" w:line="312"/>
        <w:ind w:firstLine="227"/>
      </w:pPr>
      <w:r>
        <w:rPr>
          <w:rFonts w:ascii="Calibri" w:hAnsi="Calibri"/>
          <w:color w:val="333333"/>
          <w:sz w:val="20"/>
        </w:rPr>
        <w:t>financial statement and then call</w:t>
      </w:r>
    </w:p>
    <w:p>
      <w:pPr>
        <w:spacing w:after="80" w:lineRule="auto" w:line="312"/>
        <w:ind w:firstLine="227"/>
      </w:pPr>
      <w:r>
        <w:rPr>
          <w:rFonts w:ascii="Calibri" w:hAnsi="Calibri"/>
          <w:color w:val="333333"/>
          <w:sz w:val="20"/>
        </w:rPr>
        <w:t>some provided tool. Along with this prompt with all the statement</w:t>
      </w:r>
    </w:p>
    <w:p>
      <w:pPr>
        <w:spacing w:after="80" w:lineRule="auto" w:line="312"/>
        <w:ind w:firstLine="227"/>
      </w:pPr>
      <w:r>
        <w:rPr>
          <w:rFonts w:ascii="Calibri" w:hAnsi="Calibri"/>
          <w:color w:val="333333"/>
          <w:sz w:val="20"/>
        </w:rPr>
        <w:t>data inside of it, we'll also</w:t>
      </w:r>
    </w:p>
    <w:p>
      <w:pPr>
        <w:spacing w:after="80" w:lineRule="auto" w:line="312"/>
        <w:ind w:firstLine="227"/>
      </w:pPr>
      <w:r>
        <w:rPr>
          <w:rFonts w:ascii="Calibri" w:hAnsi="Calibri"/>
          <w:color w:val="333333"/>
          <w:sz w:val="20"/>
        </w:rPr>
        <w:t>provide that schema. So that's going to go off to Claude. Claude is</w:t>
      </w:r>
    </w:p>
    <w:p>
      <w:pPr>
        <w:spacing w:after="80" w:lineRule="auto" w:line="312"/>
        <w:ind w:firstLine="227"/>
      </w:pPr>
      <w:r>
        <w:rPr>
          <w:rFonts w:ascii="Calibri" w:hAnsi="Calibri"/>
          <w:color w:val="333333"/>
          <w:sz w:val="20"/>
        </w:rPr>
        <w:t>going to take a look at the</w:t>
      </w:r>
    </w:p>
    <w:p>
      <w:pPr>
        <w:spacing w:after="80" w:lineRule="auto" w:line="312"/>
        <w:ind w:firstLine="227"/>
      </w:pPr>
      <w:r>
        <w:rPr>
          <w:rFonts w:ascii="Calibri" w:hAnsi="Calibri"/>
          <w:color w:val="333333"/>
          <w:sz w:val="20"/>
        </w:rPr>
        <w:t>prompt. It's going to see the tool that is available to it. And it's</w:t>
      </w:r>
    </w:p>
    <w:p>
      <w:pPr>
        <w:spacing w:after="80" w:lineRule="auto" w:line="312"/>
        <w:ind w:firstLine="227"/>
      </w:pPr>
      <w:r>
        <w:rPr>
          <w:rFonts w:ascii="Calibri" w:hAnsi="Calibri"/>
          <w:color w:val="333333"/>
          <w:sz w:val="20"/>
        </w:rPr>
        <w:t>going to say,</w:t>
      </w:r>
    </w:p>
    <w:p>
      <w:pPr>
        <w:spacing w:after="80" w:lineRule="auto" w:line="312"/>
        <w:ind w:firstLine="227"/>
      </w:pPr>
      <w:r>
        <w:rPr>
          <w:rFonts w:ascii="Calibri" w:hAnsi="Calibri"/>
          <w:color w:val="333333"/>
          <w:sz w:val="20"/>
        </w:rPr>
        <w:t>Oh, fantastic. I will call this financial analysis tool. And I'll</w:t>
      </w:r>
    </w:p>
    <w:p>
      <w:pPr>
        <w:spacing w:after="80" w:lineRule="auto" w:line="312"/>
        <w:ind w:firstLine="227"/>
      </w:pPr>
      <w:r>
        <w:rPr>
          <w:rFonts w:ascii="Calibri" w:hAnsi="Calibri"/>
          <w:color w:val="333333"/>
          <w:sz w:val="20"/>
        </w:rPr>
        <w:t>make sure that I provide arguments</w:t>
      </w:r>
    </w:p>
    <w:p>
      <w:pPr>
        <w:spacing w:after="80" w:lineRule="auto" w:line="312"/>
        <w:ind w:firstLine="227"/>
      </w:pPr>
      <w:r>
        <w:rPr>
          <w:rFonts w:ascii="Calibri" w:hAnsi="Calibri"/>
          <w:color w:val="333333"/>
          <w:sz w:val="20"/>
        </w:rPr>
        <w:t>that match this structure right here. So Claude is then going to</w:t>
      </w:r>
    </w:p>
    <w:p>
      <w:pPr>
        <w:spacing w:after="80" w:lineRule="auto" w:line="312"/>
        <w:ind w:firstLine="227"/>
      </w:pPr>
      <w:r>
        <w:rPr>
          <w:rFonts w:ascii="Calibri" w:hAnsi="Calibri"/>
          <w:color w:val="333333"/>
          <w:sz w:val="20"/>
        </w:rPr>
        <w:t>respond back to us</w:t>
      </w:r>
    </w:p>
    <w:p>
      <w:pPr>
        <w:spacing w:after="80" w:lineRule="auto" w:line="312"/>
        <w:ind w:firstLine="227"/>
      </w:pPr>
      <w:r>
        <w:rPr>
          <w:rFonts w:ascii="Calibri" w:hAnsi="Calibri"/>
          <w:color w:val="333333"/>
          <w:sz w:val="20"/>
        </w:rPr>
        <w:t>with a assistant message that presumably will have just one tool use</w:t>
      </w:r>
    </w:p>
    <w:p>
      <w:pPr>
        <w:spacing w:after="80" w:lineRule="auto" w:line="312"/>
        <w:ind w:firstLine="227"/>
      </w:pPr>
      <w:r>
        <w:rPr>
          <w:rFonts w:ascii="Calibri" w:hAnsi="Calibri"/>
          <w:color w:val="333333"/>
          <w:sz w:val="20"/>
        </w:rPr>
        <w:t>part. And then we'll say,</w:t>
      </w:r>
    </w:p>
    <w:p>
      <w:pPr>
        <w:spacing w:after="80" w:lineRule="auto" w:line="312"/>
        <w:ind w:firstLine="227"/>
      </w:pPr>
      <w:r>
        <w:rPr>
          <w:rFonts w:ascii="Calibri" w:hAnsi="Calibri"/>
          <w:color w:val="333333"/>
          <w:sz w:val="20"/>
        </w:rPr>
        <w:t>I want to call the financial analysis tool. And here is the input to</w:t>
      </w:r>
    </w:p>
    <w:p>
      <w:pPr>
        <w:spacing w:after="80" w:lineRule="auto" w:line="312"/>
        <w:ind w:firstLine="227"/>
      </w:pPr>
      <w:r>
        <w:rPr>
          <w:rFonts w:ascii="Calibri" w:hAnsi="Calibri"/>
          <w:color w:val="333333"/>
          <w:sz w:val="20"/>
        </w:rPr>
        <w:t>it. And the input will be</w:t>
      </w:r>
    </w:p>
    <w:p>
      <w:pPr>
        <w:spacing w:after="80" w:lineRule="auto" w:line="312"/>
        <w:ind w:firstLine="227"/>
      </w:pPr>
      <w:r>
        <w:rPr>
          <w:rFonts w:ascii="Calibri" w:hAnsi="Calibri"/>
          <w:color w:val="333333"/>
          <w:sz w:val="20"/>
        </w:rPr>
        <w:t>the extracted JSON that we are looking for. So it's going to be</w:t>
      </w:r>
    </w:p>
    <w:p>
      <w:pPr>
        <w:spacing w:after="80" w:lineRule="auto" w:line="312"/>
        <w:ind w:firstLine="227"/>
      </w:pPr>
      <w:r>
        <w:rPr>
          <w:rFonts w:ascii="Calibri" w:hAnsi="Calibri"/>
          <w:color w:val="333333"/>
          <w:sz w:val="20"/>
        </w:rPr>
        <w:t>exactly these arguments right</w:t>
      </w:r>
    </w:p>
    <w:p>
      <w:pPr>
        <w:spacing w:after="80" w:lineRule="auto" w:line="312"/>
        <w:ind w:firstLine="227"/>
      </w:pPr>
      <w:r>
        <w:rPr>
          <w:rFonts w:ascii="Calibri" w:hAnsi="Calibri"/>
          <w:color w:val="333333"/>
          <w:sz w:val="20"/>
        </w:rPr>
        <w:t>here. Our balance that's a number and the key insights that is a</w:t>
      </w:r>
    </w:p>
    <w:p>
      <w:pPr>
        <w:spacing w:after="80" w:lineRule="auto" w:line="312"/>
        <w:ind w:firstLine="227"/>
      </w:pPr>
      <w:r>
        <w:rPr>
          <w:rFonts w:ascii="Calibri" w:hAnsi="Calibri"/>
          <w:color w:val="333333"/>
          <w:sz w:val="20"/>
        </w:rPr>
        <w:t>string. So once we get that</w:t>
      </w:r>
    </w:p>
    <w:p>
      <w:pPr>
        <w:spacing w:after="80" w:lineRule="auto" w:line="312"/>
        <w:ind w:firstLine="227"/>
      </w:pPr>
      <w:r>
        <w:rPr>
          <w:rFonts w:ascii="Calibri" w:hAnsi="Calibri"/>
          <w:color w:val="333333"/>
          <w:sz w:val="20"/>
        </w:rPr>
        <w:t>assistant message, this part is the worst part because I honestly</w:t>
      </w:r>
    </w:p>
    <w:p>
      <w:pPr>
        <w:spacing w:after="80" w:lineRule="auto" w:line="312"/>
        <w:ind w:firstLine="227"/>
      </w:pPr>
      <w:r>
        <w:rPr>
          <w:rFonts w:ascii="Calibri" w:hAnsi="Calibri"/>
          <w:color w:val="333333"/>
          <w:sz w:val="20"/>
        </w:rPr>
        <w:t>feel bad for Claude.</w:t>
      </w:r>
    </w:p>
    <w:p>
      <w:pPr>
        <w:spacing w:after="80" w:lineRule="auto" w:line="312"/>
        <w:ind w:firstLine="227"/>
      </w:pPr>
      <w:r>
        <w:rPr>
          <w:rFonts w:ascii="Calibri" w:hAnsi="Calibri"/>
          <w:color w:val="333333"/>
          <w:sz w:val="20"/>
        </w:rPr>
        <w:t>We basically take that JSON data right there. And we just said,</w:t>
      </w:r>
    </w:p>
    <w:p>
      <w:pPr>
        <w:spacing w:after="80" w:lineRule="auto" w:line="312"/>
        <w:ind w:firstLine="227"/>
      </w:pPr>
      <w:r>
        <w:rPr>
          <w:rFonts w:ascii="Calibri" w:hAnsi="Calibri"/>
          <w:color w:val="333333"/>
          <w:sz w:val="20"/>
        </w:rPr>
        <w:t>Claude, Hey, thanks for the data.</w:t>
      </w:r>
    </w:p>
    <w:p>
      <w:pPr>
        <w:spacing w:after="80" w:lineRule="auto" w:line="312"/>
        <w:ind w:firstLine="227"/>
      </w:pPr>
      <w:r>
        <w:rPr>
          <w:rFonts w:ascii="Calibri" w:hAnsi="Calibri"/>
          <w:color w:val="333333"/>
          <w:sz w:val="20"/>
        </w:rPr>
        <w:t>We're out. We got what we were looking for. And we don't continue the</w:t>
      </w:r>
    </w:p>
    <w:p>
      <w:pPr>
        <w:spacing w:after="80" w:lineRule="auto" w:line="312"/>
        <w:ind w:firstLine="227"/>
      </w:pPr>
      <w:r>
        <w:rPr>
          <w:rFonts w:ascii="Calibri" w:hAnsi="Calibri"/>
          <w:color w:val="333333"/>
          <w:sz w:val="20"/>
        </w:rPr>
        <w:t>message from beyond that</w:t>
      </w:r>
    </w:p>
    <w:p>
      <w:pPr>
        <w:spacing w:after="80" w:lineRule="auto" w:line="312"/>
        <w:ind w:firstLine="227"/>
      </w:pPr>
      <w:r>
        <w:rPr>
          <w:rFonts w:ascii="Calibri" w:hAnsi="Calibri"/>
          <w:color w:val="333333"/>
          <w:sz w:val="20"/>
        </w:rPr>
        <w:t>point. Because at this point, we got the data we were looking for. We</w:t>
      </w:r>
    </w:p>
    <w:p>
      <w:pPr>
        <w:spacing w:after="80" w:lineRule="auto" w:line="312"/>
        <w:ind w:firstLine="227"/>
      </w:pPr>
      <w:r>
        <w:rPr>
          <w:rFonts w:ascii="Calibri" w:hAnsi="Calibri"/>
          <w:color w:val="333333"/>
          <w:sz w:val="20"/>
        </w:rPr>
        <w:t>got those arguments. We got</w:t>
      </w:r>
    </w:p>
    <w:p>
      <w:pPr>
        <w:spacing w:after="80" w:lineRule="auto" w:line="312"/>
        <w:ind w:firstLine="227"/>
      </w:pPr>
      <w:r>
        <w:rPr>
          <w:rFonts w:ascii="Calibri" w:hAnsi="Calibri"/>
          <w:color w:val="333333"/>
          <w:sz w:val="20"/>
        </w:rPr>
        <w:t>that extracted data. And so there's no need for us to do any follow</w:t>
      </w:r>
    </w:p>
    <w:p>
      <w:pPr>
        <w:spacing w:after="80" w:lineRule="auto" w:line="312"/>
        <w:ind w:firstLine="227"/>
      </w:pPr>
      <w:r>
        <w:rPr>
          <w:rFonts w:ascii="Calibri" w:hAnsi="Calibri"/>
          <w:color w:val="333333"/>
          <w:sz w:val="20"/>
        </w:rPr>
        <w:t>up in this conversation at all.</w:t>
      </w:r>
    </w:p>
    <w:p>
      <w:pPr>
        <w:spacing w:after="80" w:lineRule="auto" w:line="312"/>
        <w:ind w:firstLine="227"/>
      </w:pPr>
      <w:r>
        <w:rPr>
          <w:rFonts w:ascii="Calibri" w:hAnsi="Calibri"/>
          <w:color w:val="333333"/>
          <w:sz w:val="20"/>
        </w:rPr>
        <w:t>We can just take the data and use it for whatever purpose we have. So</w:t>
      </w:r>
    </w:p>
    <w:p>
      <w:pPr>
        <w:spacing w:after="80" w:lineRule="auto" w:line="312"/>
        <w:ind w:firstLine="227"/>
      </w:pPr>
      <w:r>
        <w:rPr>
          <w:rFonts w:ascii="Calibri" w:hAnsi="Calibri"/>
          <w:color w:val="333333"/>
          <w:sz w:val="20"/>
        </w:rPr>
        <w:t>that is the general idea</w:t>
      </w:r>
    </w:p>
    <w:p>
      <w:pPr>
        <w:spacing w:after="80" w:lineRule="auto" w:line="312"/>
        <w:ind w:firstLine="227"/>
      </w:pPr>
      <w:r>
        <w:rPr>
          <w:rFonts w:ascii="Calibri" w:hAnsi="Calibri"/>
          <w:color w:val="333333"/>
          <w:sz w:val="20"/>
        </w:rPr>
        <w:t>behind using tools for generating structured data. Now again, best</w:t>
      </w:r>
    </w:p>
    <w:p>
      <w:pPr>
        <w:spacing w:after="80" w:lineRule="auto" w:line="312"/>
        <w:ind w:firstLine="227"/>
      </w:pPr>
      <w:r>
        <w:rPr>
          <w:rFonts w:ascii="Calibri" w:hAnsi="Calibri"/>
          <w:color w:val="333333"/>
          <w:sz w:val="20"/>
        </w:rPr>
        <w:t>way to really understand</w:t>
      </w:r>
    </w:p>
    <w:p>
      <w:pPr>
        <w:spacing w:after="80" w:lineRule="auto" w:line="312"/>
        <w:ind w:firstLine="227"/>
      </w:pPr>
      <w:r>
        <w:rPr>
          <w:rFonts w:ascii="Calibri" w:hAnsi="Calibri"/>
          <w:color w:val="333333"/>
          <w:sz w:val="20"/>
        </w:rPr>
        <w:t>this is to take a look at an example. So I would encourage you to</w:t>
      </w:r>
    </w:p>
    <w:p>
      <w:pPr>
        <w:spacing w:after="80" w:lineRule="auto" w:line="312"/>
        <w:ind w:firstLine="227"/>
      </w:pPr>
      <w:r>
        <w:rPr>
          <w:rFonts w:ascii="Calibri" w:hAnsi="Calibri"/>
          <w:color w:val="333333"/>
          <w:sz w:val="20"/>
        </w:rPr>
        <w:t>download another notebook here.</w:t>
      </w:r>
    </w:p>
    <w:p>
      <w:pPr>
        <w:spacing w:after="80" w:lineRule="auto" w:line="312"/>
        <w:ind w:firstLine="227"/>
      </w:pPr>
      <w:r>
        <w:rPr>
          <w:rFonts w:ascii="Calibri" w:hAnsi="Calibri"/>
          <w:color w:val="333333"/>
          <w:sz w:val="20"/>
        </w:rPr>
        <w:t>Its name is 003 structure data in the current module. I've got a lot</w:t>
      </w:r>
    </w:p>
    <w:p>
      <w:pPr>
        <w:spacing w:after="80" w:lineRule="auto" w:line="312"/>
        <w:ind w:firstLine="227"/>
      </w:pPr>
      <w:r>
        <w:rPr>
          <w:rFonts w:ascii="Calibri" w:hAnsi="Calibri"/>
          <w:color w:val="333333"/>
          <w:sz w:val="20"/>
        </w:rPr>
        <w:t>of setup code in here,</w:t>
      </w:r>
    </w:p>
    <w:p>
      <w:pPr>
        <w:spacing w:after="80" w:lineRule="auto" w:line="312"/>
        <w:ind w:firstLine="227"/>
      </w:pPr>
      <w:r>
        <w:rPr>
          <w:rFonts w:ascii="Calibri" w:hAnsi="Calibri"/>
          <w:color w:val="333333"/>
          <w:sz w:val="20"/>
        </w:rPr>
        <w:t>some example tool schemas. And I've got a little example of a very</w:t>
      </w:r>
    </w:p>
    <w:p>
      <w:pPr>
        <w:spacing w:after="80" w:lineRule="auto" w:line="312"/>
        <w:ind w:firstLine="227"/>
      </w:pPr>
      <w:r>
        <w:rPr>
          <w:rFonts w:ascii="Calibri" w:hAnsi="Calibri"/>
          <w:color w:val="333333"/>
          <w:sz w:val="20"/>
        </w:rPr>
        <w:t>simple data generation.</w:t>
      </w:r>
    </w:p>
    <w:p>
      <w:pPr>
        <w:spacing w:after="80" w:lineRule="auto" w:line="312"/>
        <w:ind w:firstLine="227"/>
      </w:pPr>
      <w:r>
        <w:rPr>
          <w:rFonts w:ascii="Calibri" w:hAnsi="Calibri"/>
          <w:color w:val="333333"/>
          <w:sz w:val="20"/>
        </w:rPr>
        <w:t>So I'm asking Claude right now to write out a one paragraph article</w:t>
      </w:r>
    </w:p>
    <w:p>
      <w:pPr>
        <w:spacing w:after="80" w:lineRule="auto" w:line="312"/>
        <w:ind w:firstLine="227"/>
      </w:pPr>
      <w:r>
        <w:rPr>
          <w:rFonts w:ascii="Calibri" w:hAnsi="Calibri"/>
          <w:color w:val="333333"/>
          <w:sz w:val="20"/>
        </w:rPr>
        <w:t>about computer science.</w:t>
      </w:r>
    </w:p>
    <w:p>
      <w:pPr>
        <w:spacing w:after="80" w:lineRule="auto" w:line="312"/>
        <w:ind w:firstLine="227"/>
      </w:pPr>
      <w:r>
        <w:rPr>
          <w:rFonts w:ascii="Calibri" w:hAnsi="Calibri"/>
          <w:color w:val="333333"/>
          <w:sz w:val="20"/>
        </w:rPr>
        <w:t>And I ask it to include a title and an author name. So this is some</w:t>
      </w:r>
    </w:p>
    <w:p>
      <w:pPr>
        <w:spacing w:after="80" w:lineRule="auto" w:line="312"/>
        <w:ind w:firstLine="227"/>
      </w:pPr>
      <w:r>
        <w:rPr>
          <w:rFonts w:ascii="Calibri" w:hAnsi="Calibri"/>
          <w:color w:val="333333"/>
          <w:sz w:val="20"/>
        </w:rPr>
        <w:t>data. Now let's just imagine</w:t>
      </w:r>
    </w:p>
    <w:p>
      <w:pPr>
        <w:spacing w:after="80" w:lineRule="auto" w:line="312"/>
        <w:ind w:firstLine="227"/>
      </w:pPr>
      <w:r>
        <w:rPr>
          <w:rFonts w:ascii="Calibri" w:hAnsi="Calibri"/>
          <w:color w:val="333333"/>
          <w:sz w:val="20"/>
        </w:rPr>
        <w:t>that this data was not generated by Claude. Let's imagine that maybe</w:t>
      </w:r>
    </w:p>
    <w:p>
      <w:pPr>
        <w:spacing w:after="80" w:lineRule="auto" w:line="312"/>
        <w:ind w:firstLine="227"/>
      </w:pPr>
      <w:r>
        <w:rPr>
          <w:rFonts w:ascii="Calibri" w:hAnsi="Calibri"/>
          <w:color w:val="333333"/>
          <w:sz w:val="20"/>
        </w:rPr>
        <w:t>we have this article from some</w:t>
      </w:r>
    </w:p>
    <w:p>
      <w:pPr>
        <w:spacing w:after="80" w:lineRule="auto" w:line="312"/>
        <w:ind w:firstLine="227"/>
      </w:pPr>
      <w:r>
        <w:rPr>
          <w:rFonts w:ascii="Calibri" w:hAnsi="Calibri"/>
          <w:color w:val="333333"/>
          <w:sz w:val="20"/>
        </w:rPr>
        <w:t>other source and we want to extract information from it. Maybe we</w:t>
      </w:r>
    </w:p>
    <w:p>
      <w:pPr>
        <w:spacing w:after="80" w:lineRule="auto" w:line="312"/>
        <w:ind w:firstLine="227"/>
      </w:pPr>
      <w:r>
        <w:rPr>
          <w:rFonts w:ascii="Calibri" w:hAnsi="Calibri"/>
          <w:color w:val="333333"/>
          <w:sz w:val="20"/>
        </w:rPr>
        <w:t>want to extract specifically</w:t>
      </w:r>
    </w:p>
    <w:p>
      <w:pPr>
        <w:spacing w:after="80" w:lineRule="auto" w:line="312"/>
        <w:ind w:firstLine="227"/>
      </w:pPr>
      <w:r>
        <w:rPr>
          <w:rFonts w:ascii="Calibri" w:hAnsi="Calibri"/>
          <w:color w:val="333333"/>
          <w:sz w:val="20"/>
        </w:rPr>
        <w:t>the title right here, the author, and then maybe some primary topics</w:t>
      </w:r>
    </w:p>
    <w:p>
      <w:pPr>
        <w:spacing w:after="80" w:lineRule="auto" w:line="312"/>
        <w:ind w:firstLine="227"/>
      </w:pPr>
      <w:r>
        <w:rPr>
          <w:rFonts w:ascii="Calibri" w:hAnsi="Calibri"/>
          <w:color w:val="333333"/>
          <w:sz w:val="20"/>
        </w:rPr>
        <w:t>that are mentioned inside of</w:t>
      </w:r>
    </w:p>
    <w:p>
      <w:pPr>
        <w:spacing w:after="80" w:lineRule="auto" w:line="312"/>
        <w:ind w:firstLine="227"/>
      </w:pPr>
      <w:r>
        <w:rPr>
          <w:rFonts w:ascii="Calibri" w:hAnsi="Calibri"/>
          <w:color w:val="333333"/>
          <w:sz w:val="20"/>
        </w:rPr>
        <w:t>the article. And we want to extract all this as JSON. So we could use</w:t>
      </w:r>
    </w:p>
    <w:p>
      <w:pPr>
        <w:spacing w:after="80" w:lineRule="auto" w:line="312"/>
        <w:ind w:firstLine="227"/>
      </w:pPr>
      <w:r>
        <w:rPr>
          <w:rFonts w:ascii="Calibri" w:hAnsi="Calibri"/>
          <w:color w:val="333333"/>
          <w:sz w:val="20"/>
        </w:rPr>
        <w:t>the old technique we saw,</w:t>
      </w:r>
    </w:p>
    <w:p>
      <w:pPr>
        <w:spacing w:after="80" w:lineRule="auto" w:line="312"/>
        <w:ind w:firstLine="227"/>
      </w:pPr>
      <w:r>
        <w:rPr>
          <w:rFonts w:ascii="Calibri" w:hAnsi="Calibri"/>
          <w:color w:val="333333"/>
          <w:sz w:val="20"/>
        </w:rPr>
        <w:t>where we write out a prompt, we do the message prefilling and some</w:t>
      </w:r>
    </w:p>
    <w:p>
      <w:pPr>
        <w:spacing w:after="80" w:lineRule="auto" w:line="312"/>
        <w:ind w:firstLine="227"/>
      </w:pPr>
      <w:r>
        <w:rPr>
          <w:rFonts w:ascii="Calibri" w:hAnsi="Calibri"/>
          <w:color w:val="333333"/>
          <w:sz w:val="20"/>
        </w:rPr>
        <w:t>stop sequences and we write</w:t>
      </w:r>
    </w:p>
    <w:p>
      <w:pPr>
        <w:spacing w:after="80" w:lineRule="auto" w:line="312"/>
        <w:ind w:firstLine="227"/>
      </w:pPr>
      <w:r>
        <w:rPr>
          <w:rFonts w:ascii="Calibri" w:hAnsi="Calibri"/>
          <w:color w:val="333333"/>
          <w:sz w:val="20"/>
        </w:rPr>
        <w:t>out the structure of JSON that we are looking for. But another way we</w:t>
      </w:r>
    </w:p>
    <w:p>
      <w:pPr>
        <w:spacing w:after="80" w:lineRule="auto" w:line="312"/>
        <w:ind w:firstLine="227"/>
      </w:pPr>
      <w:r>
        <w:rPr>
          <w:rFonts w:ascii="Calibri" w:hAnsi="Calibri"/>
          <w:color w:val="333333"/>
          <w:sz w:val="20"/>
        </w:rPr>
        <w:t>could do this is by making</w:t>
      </w:r>
    </w:p>
    <w:p>
      <w:pPr>
        <w:spacing w:after="80" w:lineRule="auto" w:line="312"/>
        <w:ind w:firstLine="227"/>
      </w:pPr>
      <w:r>
        <w:rPr>
          <w:rFonts w:ascii="Calibri" w:hAnsi="Calibri"/>
          <w:color w:val="333333"/>
          <w:sz w:val="20"/>
        </w:rPr>
        <w:t>use of tool based data extraction. So let me show you how we would do</w:t>
      </w:r>
    </w:p>
    <w:p>
      <w:pPr>
        <w:spacing w:after="80" w:lineRule="auto" w:line="312"/>
        <w:ind w:firstLine="227"/>
      </w:pPr>
      <w:r>
        <w:rPr>
          <w:rFonts w:ascii="Calibri" w:hAnsi="Calibri"/>
          <w:color w:val="333333"/>
          <w:sz w:val="20"/>
        </w:rPr>
        <w:t>that.</w:t>
      </w:r>
    </w:p>
    <w:p>
      <w:pPr>
        <w:spacing w:after="80" w:lineRule="auto" w:line="312"/>
        <w:ind w:firstLine="227"/>
      </w:pPr>
      <w:r>
        <w:rPr>
          <w:rFonts w:ascii="Calibri" w:hAnsi="Calibri"/>
          <w:color w:val="333333"/>
          <w:sz w:val="20"/>
        </w:rPr>
        <w:t>Step one, we would write out our tool schema. Now again, just to save</w:t>
      </w:r>
    </w:p>
    <w:p>
      <w:pPr>
        <w:spacing w:after="80" w:lineRule="auto" w:line="312"/>
        <w:ind w:firstLine="227"/>
      </w:pPr>
      <w:r>
        <w:rPr>
          <w:rFonts w:ascii="Calibri" w:hAnsi="Calibri"/>
          <w:color w:val="333333"/>
          <w:sz w:val="20"/>
        </w:rPr>
        <w:t>us a whole bunch of time,</w:t>
      </w:r>
    </w:p>
    <w:p>
      <w:pPr>
        <w:spacing w:after="80" w:lineRule="auto" w:line="312"/>
        <w:ind w:firstLine="227"/>
      </w:pPr>
      <w:r>
        <w:rPr>
          <w:rFonts w:ascii="Calibri" w:hAnsi="Calibri"/>
          <w:color w:val="333333"/>
          <w:sz w:val="20"/>
        </w:rPr>
        <w:t>I have already authored a tool schema for you. It's inside of this</w:t>
      </w:r>
    </w:p>
    <w:p>
      <w:pPr>
        <w:spacing w:after="80" w:lineRule="auto" w:line="312"/>
        <w:ind w:firstLine="227"/>
      </w:pPr>
      <w:r>
        <w:rPr>
          <w:rFonts w:ascii="Calibri" w:hAnsi="Calibri"/>
          <w:color w:val="333333"/>
          <w:sz w:val="20"/>
        </w:rPr>
        <w:t>tool schema section. So it's</w:t>
      </w:r>
    </w:p>
    <w:p>
      <w:pPr>
        <w:spacing w:after="80" w:lineRule="auto" w:line="312"/>
        <w:ind w:firstLine="227"/>
      </w:pPr>
      <w:r>
        <w:rPr>
          <w:rFonts w:ascii="Calibri" w:hAnsi="Calibri"/>
          <w:color w:val="333333"/>
          <w:sz w:val="20"/>
        </w:rPr>
        <w:t>called article details schema. And you can take a look at the</w:t>
      </w:r>
    </w:p>
    <w:p>
      <w:pPr>
        <w:spacing w:after="80" w:lineRule="auto" w:line="312"/>
        <w:ind w:firstLine="227"/>
      </w:pPr>
      <w:r>
        <w:rPr>
          <w:rFonts w:ascii="Calibri" w:hAnsi="Calibri"/>
          <w:color w:val="333333"/>
          <w:sz w:val="20"/>
        </w:rPr>
        <w:t>description. But the primary part that</w:t>
      </w:r>
    </w:p>
    <w:p>
      <w:pPr>
        <w:spacing w:after="80" w:lineRule="auto" w:line="312"/>
        <w:ind w:firstLine="227"/>
      </w:pPr>
      <w:r>
        <w:rPr>
          <w:rFonts w:ascii="Calibri" w:hAnsi="Calibri"/>
          <w:color w:val="333333"/>
          <w:sz w:val="20"/>
        </w:rPr>
        <w:t>we really care about here is the fact that we are asking for input to</w:t>
      </w:r>
    </w:p>
    <w:p>
      <w:pPr>
        <w:spacing w:after="80" w:lineRule="auto" w:line="312"/>
        <w:ind w:firstLine="227"/>
      </w:pPr>
      <w:r>
        <w:rPr>
          <w:rFonts w:ascii="Calibri" w:hAnsi="Calibri"/>
          <w:color w:val="333333"/>
          <w:sz w:val="20"/>
        </w:rPr>
        <w:t>this kind of fake tool here</w:t>
      </w:r>
    </w:p>
    <w:p>
      <w:pPr>
        <w:spacing w:after="80" w:lineRule="auto" w:line="312"/>
        <w:ind w:firstLine="227"/>
      </w:pPr>
      <w:r>
        <w:rPr>
          <w:rFonts w:ascii="Calibri" w:hAnsi="Calibri"/>
          <w:color w:val="333333"/>
          <w:sz w:val="20"/>
        </w:rPr>
        <w:t>of a title, an author, and a list of topics. So now that we have this</w:t>
      </w:r>
    </w:p>
    <w:p>
      <w:pPr>
        <w:spacing w:after="80" w:lineRule="auto" w:line="312"/>
        <w:ind w:firstLine="227"/>
      </w:pPr>
      <w:r>
        <w:rPr>
          <w:rFonts w:ascii="Calibri" w:hAnsi="Calibri"/>
          <w:color w:val="333333"/>
          <w:sz w:val="20"/>
        </w:rPr>
        <w:t>tool schema, we're going to make</w:t>
      </w:r>
    </w:p>
    <w:p>
      <w:pPr>
        <w:spacing w:after="80" w:lineRule="auto" w:line="312"/>
        <w:ind w:firstLine="227"/>
      </w:pPr>
      <w:r>
        <w:rPr>
          <w:rFonts w:ascii="Calibri" w:hAnsi="Calibri"/>
          <w:color w:val="333333"/>
          <w:sz w:val="20"/>
        </w:rPr>
        <w:t>a request to Claude, we are going to ask it to take this text right</w:t>
      </w:r>
    </w:p>
    <w:p>
      <w:pPr>
        <w:spacing w:after="80" w:lineRule="auto" w:line="312"/>
        <w:ind w:firstLine="227"/>
      </w:pPr>
      <w:r>
        <w:rPr>
          <w:rFonts w:ascii="Calibri" w:hAnsi="Calibri"/>
          <w:color w:val="333333"/>
          <w:sz w:val="20"/>
        </w:rPr>
        <w:t>here, extract the key data,</w:t>
      </w:r>
    </w:p>
    <w:p>
      <w:pPr>
        <w:spacing w:after="80" w:lineRule="auto" w:line="312"/>
        <w:ind w:firstLine="227"/>
      </w:pPr>
      <w:r>
        <w:rPr>
          <w:rFonts w:ascii="Calibri" w:hAnsi="Calibri"/>
          <w:color w:val="333333"/>
          <w:sz w:val="20"/>
        </w:rPr>
        <w:t>and call that tool that you just saw with all the data that has been</w:t>
      </w:r>
    </w:p>
    <w:p>
      <w:pPr>
        <w:spacing w:after="80" w:lineRule="auto" w:line="312"/>
        <w:ind w:firstLine="227"/>
      </w:pPr>
      <w:r>
        <w:rPr>
          <w:rFonts w:ascii="Calibri" w:hAnsi="Calibri"/>
          <w:color w:val="333333"/>
          <w:sz w:val="20"/>
        </w:rPr>
        <w:t>extracted. So let me show you</w:t>
      </w:r>
    </w:p>
    <w:p>
      <w:pPr>
        <w:spacing w:after="80" w:lineRule="auto" w:line="312"/>
        <w:ind w:firstLine="227"/>
      </w:pPr>
      <w:r>
        <w:rPr>
          <w:rFonts w:ascii="Calibri" w:hAnsi="Calibri"/>
          <w:color w:val="333333"/>
          <w:sz w:val="20"/>
        </w:rPr>
        <w:t>how we'd write out the code for that. First, I'm going to make a new</w:t>
      </w:r>
    </w:p>
    <w:p>
      <w:pPr>
        <w:spacing w:after="80" w:lineRule="auto" w:line="312"/>
        <w:ind w:firstLine="227"/>
      </w:pPr>
      <w:r>
        <w:rPr>
          <w:rFonts w:ascii="Calibri" w:hAnsi="Calibri"/>
          <w:color w:val="333333"/>
          <w:sz w:val="20"/>
        </w:rPr>
        <w:t>list of messages. I'm going to</w:t>
      </w:r>
    </w:p>
    <w:p>
      <w:pPr>
        <w:spacing w:after="80" w:lineRule="auto" w:line="312"/>
        <w:ind w:firstLine="227"/>
      </w:pPr>
      <w:r>
        <w:rPr>
          <w:rFonts w:ascii="Calibri" w:hAnsi="Calibri"/>
          <w:color w:val="333333"/>
          <w:sz w:val="20"/>
        </w:rPr>
        <w:t>add in a user message. And I'm going to make it a multi line f string</w:t>
      </w:r>
    </w:p>
    <w:p>
      <w:pPr>
        <w:spacing w:after="80" w:lineRule="auto" w:line="312"/>
        <w:ind w:firstLine="227"/>
      </w:pPr>
      <w:r>
        <w:rPr>
          <w:rFonts w:ascii="Calibri" w:hAnsi="Calibri"/>
          <w:color w:val="333333"/>
          <w:sz w:val="20"/>
        </w:rPr>
        <w:t>. There we go. And I'm going</w:t>
      </w:r>
    </w:p>
    <w:p>
      <w:pPr>
        <w:spacing w:after="80" w:lineRule="auto" w:line="312"/>
        <w:ind w:firstLine="227"/>
      </w:pPr>
      <w:r>
        <w:rPr>
          <w:rFonts w:ascii="Calibri" w:hAnsi="Calibri"/>
          <w:color w:val="333333"/>
          <w:sz w:val="20"/>
        </w:rPr>
        <w:t>to ask Claude to analyze the article below and extract key data, then</w:t>
      </w:r>
    </w:p>
    <w:p>
      <w:pPr>
        <w:spacing w:after="80" w:lineRule="auto" w:line="312"/>
        <w:ind w:firstLine="227"/>
      </w:pPr>
      <w:r>
        <w:rPr>
          <w:rFonts w:ascii="Calibri" w:hAnsi="Calibri"/>
          <w:color w:val="333333"/>
          <w:sz w:val="20"/>
        </w:rPr>
        <w:t>call the article details</w:t>
      </w:r>
    </w:p>
    <w:p>
      <w:pPr>
        <w:spacing w:after="80" w:lineRule="auto" w:line="312"/>
        <w:ind w:firstLine="227"/>
      </w:pPr>
      <w:r>
        <w:rPr>
          <w:rFonts w:ascii="Calibri" w:hAnsi="Calibri"/>
          <w:color w:val="333333"/>
          <w:sz w:val="20"/>
        </w:rPr>
        <w:t>tool. And I'll use some XML tags, and I'll put in my article text.</w:t>
      </w:r>
    </w:p>
    <w:p>
      <w:pPr>
        <w:spacing w:after="80" w:lineRule="auto" w:line="312"/>
        <w:ind w:firstLine="227"/>
      </w:pPr>
      <w:r>
        <w:rPr>
          <w:rFonts w:ascii="Calibri" w:hAnsi="Calibri"/>
          <w:color w:val="333333"/>
          <w:sz w:val="20"/>
        </w:rPr>
        <w:t>And that's going to come from</w:t>
      </w:r>
    </w:p>
    <w:p>
      <w:pPr>
        <w:spacing w:after="80" w:lineRule="auto" w:line="312"/>
        <w:ind w:firstLine="227"/>
      </w:pPr>
      <w:r>
        <w:rPr>
          <w:rFonts w:ascii="Calibri" w:hAnsi="Calibri"/>
          <w:color w:val="333333"/>
          <w:sz w:val="20"/>
        </w:rPr>
        <w:t>our variable up here, result text. So I'm going to assume you ran the</w:t>
      </w:r>
    </w:p>
    <w:p>
      <w:pPr>
        <w:spacing w:after="80" w:lineRule="auto" w:line="312"/>
        <w:ind w:firstLine="227"/>
      </w:pPr>
      <w:r>
        <w:rPr>
          <w:rFonts w:ascii="Calibri" w:hAnsi="Calibri"/>
          <w:color w:val="333333"/>
          <w:sz w:val="20"/>
        </w:rPr>
        <w:t>cell result text should contain</w:t>
      </w:r>
    </w:p>
    <w:p>
      <w:pPr>
        <w:spacing w:after="80" w:lineRule="auto" w:line="312"/>
        <w:ind w:firstLine="227"/>
      </w:pPr>
      <w:r>
        <w:rPr>
          <w:rFonts w:ascii="Calibri" w:hAnsi="Calibri"/>
          <w:color w:val="333333"/>
          <w:sz w:val="20"/>
        </w:rPr>
        <w:t>all the article text that was generated. So I'm going to refer to</w:t>
      </w:r>
    </w:p>
    <w:p>
      <w:pPr>
        <w:spacing w:after="80" w:lineRule="auto" w:line="312"/>
        <w:ind w:firstLine="227"/>
      </w:pPr>
      <w:r>
        <w:rPr>
          <w:rFonts w:ascii="Calibri" w:hAnsi="Calibri"/>
          <w:color w:val="333333"/>
          <w:sz w:val="20"/>
        </w:rPr>
        <w:t>result text right there.</w:t>
      </w:r>
    </w:p>
    <w:p>
      <w:pPr>
        <w:spacing w:after="80" w:lineRule="auto" w:line="312"/>
        <w:ind w:firstLine="227"/>
      </w:pPr>
      <w:r>
        <w:rPr>
          <w:rFonts w:ascii="Calibri" w:hAnsi="Calibri"/>
          <w:color w:val="333333"/>
          <w:sz w:val="20"/>
        </w:rPr>
        <w:t>All right, so that is our user message as a part of a brand new</w:t>
      </w:r>
    </w:p>
    <w:p>
      <w:pPr>
        <w:spacing w:after="80" w:lineRule="auto" w:line="312"/>
        <w:ind w:firstLine="227"/>
      </w:pPr>
      <w:r>
        <w:rPr>
          <w:rFonts w:ascii="Calibri" w:hAnsi="Calibri"/>
          <w:color w:val="333333"/>
          <w:sz w:val="20"/>
        </w:rPr>
        <w:t>conversation that we are starting.</w:t>
      </w:r>
    </w:p>
    <w:p>
      <w:pPr>
        <w:spacing w:after="80" w:lineRule="auto" w:line="312"/>
        <w:ind w:firstLine="227"/>
      </w:pPr>
      <w:r>
        <w:rPr>
          <w:rFonts w:ascii="Calibri" w:hAnsi="Calibri"/>
          <w:color w:val="333333"/>
          <w:sz w:val="20"/>
        </w:rPr>
        <w:t>So now we are going to call chat, pass in our messages, and list out</w:t>
      </w:r>
    </w:p>
    <w:p>
      <w:pPr>
        <w:spacing w:after="80" w:lineRule="auto" w:line="312"/>
        <w:ind w:firstLine="227"/>
      </w:pPr>
      <w:r>
        <w:rPr>
          <w:rFonts w:ascii="Calibri" w:hAnsi="Calibri"/>
          <w:color w:val="333333"/>
          <w:sz w:val="20"/>
        </w:rPr>
        <w:t>the different tools we</w:t>
      </w:r>
    </w:p>
    <w:p>
      <w:pPr>
        <w:spacing w:after="80" w:lineRule="auto" w:line="312"/>
        <w:ind w:firstLine="227"/>
      </w:pPr>
      <w:r>
        <w:rPr>
          <w:rFonts w:ascii="Calibri" w:hAnsi="Calibri"/>
          <w:color w:val="333333"/>
          <w:sz w:val="20"/>
        </w:rPr>
        <w:t>want to include. And in this case, we want to include that article</w:t>
      </w:r>
    </w:p>
    <w:p>
      <w:pPr>
        <w:spacing w:after="80" w:lineRule="auto" w:line="312"/>
        <w:ind w:firstLine="227"/>
      </w:pPr>
      <w:r>
        <w:rPr>
          <w:rFonts w:ascii="Calibri" w:hAnsi="Calibri"/>
          <w:color w:val="333333"/>
          <w:sz w:val="20"/>
        </w:rPr>
        <w:t>details schema.</w:t>
      </w:r>
    </w:p>
    <w:p>
      <w:pPr>
        <w:spacing w:after="80" w:lineRule="auto" w:line="312"/>
        <w:ind w:firstLine="227"/>
      </w:pPr>
      <w:r>
        <w:rPr>
          <w:rFonts w:ascii="Calibri" w:hAnsi="Calibri"/>
          <w:color w:val="333333"/>
          <w:sz w:val="20"/>
        </w:rPr>
        <w:t>Now when Claude sees this, we really want to make sure that Claude</w:t>
      </w:r>
    </w:p>
    <w:p>
      <w:pPr>
        <w:spacing w:after="80" w:lineRule="auto" w:line="312"/>
        <w:ind w:firstLine="227"/>
      </w:pPr>
      <w:r>
        <w:rPr>
          <w:rFonts w:ascii="Calibri" w:hAnsi="Calibri"/>
          <w:color w:val="333333"/>
          <w:sz w:val="20"/>
        </w:rPr>
        <w:t>makes use of this tool.</w:t>
      </w:r>
    </w:p>
    <w:p>
      <w:pPr>
        <w:spacing w:after="80" w:lineRule="auto" w:line="312"/>
        <w:ind w:firstLine="227"/>
      </w:pPr>
      <w:r>
        <w:rPr>
          <w:rFonts w:ascii="Calibri" w:hAnsi="Calibri"/>
          <w:color w:val="333333"/>
          <w:sz w:val="20"/>
        </w:rPr>
        <w:t>So this would be a really good place to make use of that setting that</w:t>
      </w:r>
    </w:p>
    <w:p>
      <w:pPr>
        <w:spacing w:after="80" w:lineRule="auto" w:line="312"/>
        <w:ind w:firstLine="227"/>
      </w:pPr>
      <w:r>
        <w:rPr>
          <w:rFonts w:ascii="Calibri" w:hAnsi="Calibri"/>
          <w:color w:val="333333"/>
          <w:sz w:val="20"/>
        </w:rPr>
        <w:t>we discussed a little bit</w:t>
      </w:r>
    </w:p>
    <w:p>
      <w:pPr>
        <w:spacing w:after="80" w:lineRule="auto" w:line="312"/>
        <w:ind w:firstLine="227"/>
      </w:pPr>
      <w:r>
        <w:rPr>
          <w:rFonts w:ascii="Calibri" w:hAnsi="Calibri"/>
          <w:color w:val="333333"/>
          <w:sz w:val="20"/>
        </w:rPr>
        <w:t>ago, specifically the tool choice setting. Remember, by default,</w:t>
      </w:r>
    </w:p>
    <w:p>
      <w:pPr>
        <w:spacing w:after="80" w:lineRule="auto" w:line="312"/>
        <w:ind w:firstLine="227"/>
      </w:pPr>
      <w:r>
        <w:rPr>
          <w:rFonts w:ascii="Calibri" w:hAnsi="Calibri"/>
          <w:color w:val="333333"/>
          <w:sz w:val="20"/>
        </w:rPr>
        <w:t>Claude is going to decide if it needs</w:t>
      </w:r>
    </w:p>
    <w:p>
      <w:pPr>
        <w:spacing w:after="80" w:lineRule="auto" w:line="312"/>
        <w:ind w:firstLine="227"/>
      </w:pPr>
      <w:r>
        <w:rPr>
          <w:rFonts w:ascii="Calibri" w:hAnsi="Calibri"/>
          <w:color w:val="333333"/>
          <w:sz w:val="20"/>
        </w:rPr>
        <w:t>to use a tool or not. But if we want to, we can force Claude to make</w:t>
      </w:r>
    </w:p>
    <w:p>
      <w:pPr>
        <w:spacing w:after="80" w:lineRule="auto" w:line="312"/>
        <w:ind w:firstLine="227"/>
      </w:pPr>
      <w:r>
        <w:rPr>
          <w:rFonts w:ascii="Calibri" w:hAnsi="Calibri"/>
          <w:color w:val="333333"/>
          <w:sz w:val="20"/>
        </w:rPr>
        <w:t>use of a specific tool</w:t>
      </w:r>
    </w:p>
    <w:p>
      <w:pPr>
        <w:spacing w:after="80" w:lineRule="auto" w:line="312"/>
        <w:ind w:firstLine="227"/>
      </w:pPr>
      <w:r>
        <w:rPr>
          <w:rFonts w:ascii="Calibri" w:hAnsi="Calibri"/>
          <w:color w:val="333333"/>
          <w:sz w:val="20"/>
        </w:rPr>
        <w:t>by adding in something like this inside of our request parameters. So</w:t>
      </w:r>
    </w:p>
    <w:p>
      <w:pPr>
        <w:spacing w:after="80" w:lineRule="auto" w:line="312"/>
        <w:ind w:firstLine="227"/>
      </w:pPr>
      <w:r>
        <w:rPr>
          <w:rFonts w:ascii="Calibri" w:hAnsi="Calibri"/>
          <w:color w:val="333333"/>
          <w:sz w:val="20"/>
        </w:rPr>
        <w:t>we'll put in tool choice</w:t>
      </w:r>
    </w:p>
    <w:p>
      <w:pPr>
        <w:spacing w:after="80" w:lineRule="auto" w:line="312"/>
        <w:ind w:firstLine="227"/>
      </w:pPr>
      <w:r>
        <w:rPr>
          <w:rFonts w:ascii="Calibri" w:hAnsi="Calibri"/>
          <w:color w:val="333333"/>
          <w:sz w:val="20"/>
        </w:rPr>
        <w:t>inside their dictionary with tool name, and then the name of the tool</w:t>
      </w:r>
    </w:p>
    <w:p>
      <w:pPr>
        <w:spacing w:after="80" w:lineRule="auto" w:line="312"/>
        <w:ind w:firstLine="227"/>
      </w:pPr>
      <w:r>
        <w:rPr>
          <w:rFonts w:ascii="Calibri" w:hAnsi="Calibri"/>
          <w:color w:val="333333"/>
          <w:sz w:val="20"/>
        </w:rPr>
        <w:t>to call. So this would be a</w:t>
      </w:r>
    </w:p>
    <w:p>
      <w:pPr>
        <w:spacing w:after="80" w:lineRule="auto" w:line="312"/>
        <w:ind w:firstLine="227"/>
      </w:pPr>
      <w:r>
        <w:rPr>
          <w:rFonts w:ascii="Calibri" w:hAnsi="Calibri"/>
          <w:color w:val="333333"/>
          <w:sz w:val="20"/>
        </w:rPr>
        <w:t>perfect scenario of making use of this option, because we're going to</w:t>
      </w:r>
    </w:p>
    <w:p>
      <w:pPr>
        <w:spacing w:after="80" w:lineRule="auto" w:line="312"/>
        <w:ind w:firstLine="227"/>
      </w:pPr>
      <w:r>
        <w:rPr>
          <w:rFonts w:ascii="Calibri" w:hAnsi="Calibri"/>
          <w:color w:val="333333"/>
          <w:sz w:val="20"/>
        </w:rPr>
        <w:t>force Claude to make use of</w:t>
      </w:r>
    </w:p>
    <w:p>
      <w:pPr>
        <w:spacing w:after="80" w:lineRule="auto" w:line="312"/>
        <w:ind w:firstLine="227"/>
      </w:pPr>
      <w:r>
        <w:rPr>
          <w:rFonts w:ascii="Calibri" w:hAnsi="Calibri"/>
          <w:color w:val="333333"/>
          <w:sz w:val="20"/>
        </w:rPr>
        <w:t>this provided tool. Now to add in this option, I have already done a</w:t>
      </w:r>
    </w:p>
    <w:p>
      <w:pPr>
        <w:spacing w:after="80" w:lineRule="auto" w:line="312"/>
        <w:ind w:firstLine="227"/>
      </w:pPr>
      <w:r>
        <w:rPr>
          <w:rFonts w:ascii="Calibri" w:hAnsi="Calibri"/>
          <w:color w:val="333333"/>
          <w:sz w:val="20"/>
        </w:rPr>
        <w:t>little bit of work on the</w:t>
      </w:r>
    </w:p>
    <w:p>
      <w:pPr>
        <w:spacing w:after="80" w:lineRule="auto" w:line="312"/>
        <w:ind w:firstLine="227"/>
      </w:pPr>
      <w:r>
        <w:rPr>
          <w:rFonts w:ascii="Calibri" w:hAnsi="Calibri"/>
          <w:color w:val="333333"/>
          <w:sz w:val="20"/>
        </w:rPr>
        <w:t>chat function for us. Let me show you what I did. If we scroll up the</w:t>
      </w:r>
    </w:p>
    <w:p>
      <w:pPr>
        <w:spacing w:after="80" w:lineRule="auto" w:line="312"/>
        <w:ind w:firstLine="227"/>
      </w:pPr>
      <w:r>
        <w:rPr>
          <w:rFonts w:ascii="Calibri" w:hAnsi="Calibri"/>
          <w:color w:val="333333"/>
          <w:sz w:val="20"/>
        </w:rPr>
        <w:t>implementation of the chat</w:t>
      </w:r>
    </w:p>
    <w:p>
      <w:pPr>
        <w:spacing w:after="80" w:lineRule="auto" w:line="312"/>
        <w:ind w:firstLine="227"/>
      </w:pPr>
      <w:r>
        <w:rPr>
          <w:rFonts w:ascii="Calibri" w:hAnsi="Calibri"/>
          <w:color w:val="333333"/>
          <w:sz w:val="20"/>
        </w:rPr>
        <w:t>function, here it is right here. So I added in a new keyword argument</w:t>
      </w:r>
    </w:p>
    <w:p>
      <w:pPr>
        <w:spacing w:after="80" w:lineRule="auto" w:line="312"/>
        <w:ind w:firstLine="227"/>
      </w:pPr>
      <w:r>
        <w:rPr>
          <w:rFonts w:ascii="Calibri" w:hAnsi="Calibri"/>
          <w:color w:val="333333"/>
          <w:sz w:val="20"/>
        </w:rPr>
        <w:t>of tool underscore choice.</w:t>
      </w:r>
    </w:p>
    <w:p>
      <w:pPr>
        <w:spacing w:after="80" w:lineRule="auto" w:line="312"/>
        <w:ind w:firstLine="227"/>
      </w:pPr>
      <w:r>
        <w:rPr>
          <w:rFonts w:ascii="Calibri" w:hAnsi="Calibri"/>
          <w:color w:val="333333"/>
          <w:sz w:val="20"/>
        </w:rPr>
        <w:t>And by default, it is set to auto. Then down here, you will find some</w:t>
      </w:r>
    </w:p>
    <w:p>
      <w:pPr>
        <w:spacing w:after="80" w:lineRule="auto" w:line="312"/>
        <w:ind w:firstLine="227"/>
      </w:pPr>
      <w:r>
        <w:rPr>
          <w:rFonts w:ascii="Calibri" w:hAnsi="Calibri"/>
          <w:color w:val="333333"/>
          <w:sz w:val="20"/>
        </w:rPr>
        <w:t>code that makes use of that</w:t>
      </w:r>
    </w:p>
    <w:p>
      <w:pPr>
        <w:spacing w:after="80" w:lineRule="auto" w:line="312"/>
        <w:ind w:firstLine="227"/>
      </w:pPr>
      <w:r>
        <w:rPr>
          <w:rFonts w:ascii="Calibri" w:hAnsi="Calibri"/>
          <w:color w:val="333333"/>
          <w:sz w:val="20"/>
        </w:rPr>
        <w:t>argument. Now I would encourage you to read over this code closely.</w:t>
      </w:r>
    </w:p>
    <w:p>
      <w:pPr>
        <w:spacing w:after="80" w:lineRule="auto" w:line="312"/>
        <w:ind w:firstLine="227"/>
      </w:pPr>
      <w:r>
        <w:rPr>
          <w:rFonts w:ascii="Calibri" w:hAnsi="Calibri"/>
          <w:color w:val="333333"/>
          <w:sz w:val="20"/>
        </w:rPr>
        <w:t>Essentially, the way it works is</w:t>
      </w:r>
    </w:p>
    <w:p>
      <w:pPr>
        <w:spacing w:after="80" w:lineRule="auto" w:line="312"/>
        <w:ind w:firstLine="227"/>
      </w:pPr>
      <w:r>
        <w:rPr>
          <w:rFonts w:ascii="Calibri" w:hAnsi="Calibri"/>
          <w:color w:val="333333"/>
          <w:sz w:val="20"/>
        </w:rPr>
        <w:t>if you pass in a string of auto, it will set the appropriate auto</w:t>
      </w:r>
    </w:p>
    <w:p>
      <w:pPr>
        <w:spacing w:after="80" w:lineRule="auto" w:line="312"/>
        <w:ind w:firstLine="227"/>
      </w:pPr>
      <w:r>
        <w:rPr>
          <w:rFonts w:ascii="Calibri" w:hAnsi="Calibri"/>
          <w:color w:val="333333"/>
          <w:sz w:val="20"/>
        </w:rPr>
        <w:t>option. If you pass in any,</w:t>
      </w:r>
    </w:p>
    <w:p>
      <w:pPr>
        <w:spacing w:after="80" w:lineRule="auto" w:line="312"/>
        <w:ind w:firstLine="227"/>
      </w:pPr>
      <w:r>
        <w:rPr>
          <w:rFonts w:ascii="Calibri" w:hAnsi="Calibri"/>
          <w:color w:val="333333"/>
          <w:sz w:val="20"/>
        </w:rPr>
        <w:t>it will set the any option. And if you pass in as tool choice right</w:t>
      </w:r>
    </w:p>
    <w:p>
      <w:pPr>
        <w:spacing w:after="80" w:lineRule="auto" w:line="312"/>
        <w:ind w:firstLine="227"/>
      </w:pPr>
      <w:r>
        <w:rPr>
          <w:rFonts w:ascii="Calibri" w:hAnsi="Calibri"/>
          <w:color w:val="333333"/>
          <w:sz w:val="20"/>
        </w:rPr>
        <w:t>here, the name of a specific</w:t>
      </w:r>
    </w:p>
    <w:p>
      <w:pPr>
        <w:spacing w:after="80" w:lineRule="auto" w:line="312"/>
        <w:ind w:firstLine="227"/>
      </w:pPr>
      <w:r>
        <w:rPr>
          <w:rFonts w:ascii="Calibri" w:hAnsi="Calibri"/>
          <w:color w:val="333333"/>
          <w:sz w:val="20"/>
        </w:rPr>
        <w:t>tool, it will go to this style of input right here. So it will</w:t>
      </w:r>
    </w:p>
    <w:p>
      <w:pPr>
        <w:spacing w:after="80" w:lineRule="auto" w:line="312"/>
        <w:ind w:firstLine="227"/>
      </w:pPr>
      <w:r>
        <w:rPr>
          <w:rFonts w:ascii="Calibri" w:hAnsi="Calibri"/>
          <w:color w:val="333333"/>
          <w:sz w:val="20"/>
        </w:rPr>
        <w:t>automatically make this little</w:t>
      </w:r>
    </w:p>
    <w:p>
      <w:pPr>
        <w:spacing w:after="80" w:lineRule="auto" w:line="312"/>
        <w:ind w:firstLine="227"/>
      </w:pPr>
      <w:r>
        <w:rPr>
          <w:rFonts w:ascii="Calibri" w:hAnsi="Calibri"/>
          <w:color w:val="333333"/>
          <w:sz w:val="20"/>
        </w:rPr>
        <w:t>dictionary and put in your provided tool name as the name. So in</w:t>
      </w:r>
    </w:p>
    <w:p>
      <w:pPr>
        <w:spacing w:after="80" w:lineRule="auto" w:line="312"/>
        <w:ind w:firstLine="227"/>
      </w:pPr>
      <w:r>
        <w:rPr>
          <w:rFonts w:ascii="Calibri" w:hAnsi="Calibri"/>
          <w:color w:val="333333"/>
          <w:sz w:val="20"/>
        </w:rPr>
        <w:t>short, to make use of this thing,</w:t>
      </w:r>
    </w:p>
    <w:p>
      <w:pPr>
        <w:spacing w:after="80" w:lineRule="auto" w:line="312"/>
        <w:ind w:firstLine="227"/>
      </w:pPr>
      <w:r>
        <w:rPr>
          <w:rFonts w:ascii="Calibri" w:hAnsi="Calibri"/>
          <w:color w:val="333333"/>
          <w:sz w:val="20"/>
        </w:rPr>
        <w:t>let me show you how. Back down here at the very bottom chat call that</w:t>
      </w:r>
    </w:p>
    <w:p>
      <w:pPr>
        <w:spacing w:after="80" w:lineRule="auto" w:line="312"/>
        <w:ind w:firstLine="227"/>
      </w:pPr>
      <w:r>
        <w:rPr>
          <w:rFonts w:ascii="Calibri" w:hAnsi="Calibri"/>
          <w:color w:val="333333"/>
          <w:sz w:val="20"/>
        </w:rPr>
        <w:t>we just added in,</w:t>
      </w:r>
    </w:p>
    <w:p>
      <w:pPr>
        <w:spacing w:after="80" w:lineRule="auto" w:line="312"/>
        <w:ind w:firstLine="227"/>
      </w:pPr>
      <w:r>
        <w:rPr>
          <w:rFonts w:ascii="Calibri" w:hAnsi="Calibri"/>
          <w:color w:val="333333"/>
          <w:sz w:val="20"/>
        </w:rPr>
        <w:t>I'm going to put in a tool choice. And I'm going to set that to our</w:t>
      </w:r>
    </w:p>
    <w:p>
      <w:pPr>
        <w:spacing w:after="80" w:lineRule="auto" w:line="312"/>
        <w:ind w:firstLine="227"/>
      </w:pPr>
      <w:r>
        <w:rPr>
          <w:rFonts w:ascii="Calibri" w:hAnsi="Calibri"/>
          <w:color w:val="333333"/>
          <w:sz w:val="20"/>
        </w:rPr>
        <w:t>article details tool.</w:t>
      </w:r>
    </w:p>
    <w:p>
      <w:pPr>
        <w:spacing w:after="80" w:lineRule="auto" w:line="312"/>
        <w:ind w:firstLine="227"/>
      </w:pPr>
      <w:r>
        <w:rPr>
          <w:rFonts w:ascii="Calibri" w:hAnsi="Calibri"/>
          <w:color w:val="333333"/>
          <w:sz w:val="20"/>
        </w:rPr>
        <w:t>All right, so let's test this out. I'm going to assign the result to</w:t>
      </w:r>
    </w:p>
    <w:p>
      <w:pPr>
        <w:spacing w:after="80" w:lineRule="auto" w:line="312"/>
        <w:ind w:firstLine="227"/>
      </w:pPr>
      <w:r>
        <w:rPr>
          <w:rFonts w:ascii="Calibri" w:hAnsi="Calibri"/>
          <w:color w:val="333333"/>
          <w:sz w:val="20"/>
        </w:rPr>
        <w:t>this to JSON result.</w:t>
      </w:r>
    </w:p>
    <w:p>
      <w:pPr>
        <w:spacing w:after="80" w:lineRule="auto" w:line="312"/>
        <w:ind w:firstLine="227"/>
      </w:pPr>
      <w:r>
        <w:rPr>
          <w:rFonts w:ascii="Calibri" w:hAnsi="Calibri"/>
          <w:color w:val="333333"/>
          <w:sz w:val="20"/>
        </w:rPr>
        <w:t>And print that thing out afterwards. I'll run this and let's see how</w:t>
      </w:r>
    </w:p>
    <w:p>
      <w:pPr>
        <w:spacing w:after="80" w:lineRule="auto" w:line="312"/>
        <w:ind w:firstLine="227"/>
      </w:pPr>
      <w:r>
        <w:rPr>
          <w:rFonts w:ascii="Calibri" w:hAnsi="Calibri"/>
          <w:color w:val="333333"/>
          <w:sz w:val="20"/>
        </w:rPr>
        <w:t>we do. All right, very good.</w:t>
      </w:r>
    </w:p>
    <w:p>
      <w:pPr>
        <w:spacing w:after="80" w:lineRule="auto" w:line="312"/>
        <w:ind w:firstLine="227"/>
      </w:pPr>
      <w:r>
        <w:rPr>
          <w:rFonts w:ascii="Calibri" w:hAnsi="Calibri"/>
          <w:color w:val="333333"/>
          <w:sz w:val="20"/>
        </w:rPr>
        <w:t>There is my JSON output. Now very quickly, if you saw a result of</w:t>
      </w:r>
    </w:p>
    <w:p>
      <w:pPr>
        <w:spacing w:after="80" w:lineRule="auto" w:line="312"/>
        <w:ind w:firstLine="227"/>
      </w:pPr>
      <w:r>
        <w:rPr>
          <w:rFonts w:ascii="Calibri" w:hAnsi="Calibri"/>
          <w:color w:val="333333"/>
          <w:sz w:val="20"/>
        </w:rPr>
        <w:t>something like unknown or</w:t>
      </w:r>
    </w:p>
    <w:p>
      <w:pPr>
        <w:spacing w:after="80" w:lineRule="auto" w:line="312"/>
        <w:ind w:firstLine="227"/>
      </w:pPr>
      <w:r>
        <w:rPr>
          <w:rFonts w:ascii="Calibri" w:hAnsi="Calibri"/>
          <w:color w:val="333333"/>
          <w:sz w:val="20"/>
        </w:rPr>
        <w:t>something like that, make sure that you ran the cell above that</w:t>
      </w:r>
    </w:p>
    <w:p>
      <w:pPr>
        <w:spacing w:after="80" w:lineRule="auto" w:line="312"/>
        <w:ind w:firstLine="227"/>
      </w:pPr>
      <w:r>
        <w:rPr>
          <w:rFonts w:ascii="Calibri" w:hAnsi="Calibri"/>
          <w:color w:val="333333"/>
          <w:sz w:val="20"/>
        </w:rPr>
        <w:t>actually generates some text to</w:t>
      </w:r>
    </w:p>
    <w:p>
      <w:pPr>
        <w:spacing w:after="80" w:lineRule="auto" w:line="312"/>
        <w:ind w:firstLine="227"/>
      </w:pPr>
      <w:r>
        <w:rPr>
          <w:rFonts w:ascii="Calibri" w:hAnsi="Calibri"/>
          <w:color w:val="333333"/>
          <w:sz w:val="20"/>
        </w:rPr>
        <w:t>use because result text might be empty if you just open up the</w:t>
      </w:r>
    </w:p>
    <w:p>
      <w:pPr>
        <w:spacing w:after="80" w:lineRule="auto" w:line="312"/>
        <w:ind w:firstLine="227"/>
      </w:pPr>
      <w:r>
        <w:rPr>
          <w:rFonts w:ascii="Calibri" w:hAnsi="Calibri"/>
          <w:color w:val="333333"/>
          <w:sz w:val="20"/>
        </w:rPr>
        <w:t>notebook and you did not run that cell.</w:t>
      </w:r>
    </w:p>
    <w:p>
      <w:pPr>
        <w:spacing w:after="80" w:lineRule="auto" w:line="312"/>
        <w:ind w:firstLine="227"/>
      </w:pPr>
      <w:r>
        <w:rPr>
          <w:rFonts w:ascii="Calibri" w:hAnsi="Calibri"/>
          <w:color w:val="333333"/>
          <w:sz w:val="20"/>
        </w:rPr>
        <w:t>So now we can take a look at this output right here. So we can see</w:t>
      </w:r>
    </w:p>
    <w:p>
      <w:pPr>
        <w:spacing w:after="80" w:lineRule="auto" w:line="312"/>
        <w:ind w:firstLine="227"/>
      </w:pPr>
      <w:r>
        <w:rPr>
          <w:rFonts w:ascii="Calibri" w:hAnsi="Calibri"/>
          <w:color w:val="333333"/>
          <w:sz w:val="20"/>
        </w:rPr>
        <w:t>that we have an input to this</w:t>
      </w:r>
    </w:p>
    <w:p>
      <w:pPr>
        <w:spacing w:after="80" w:lineRule="auto" w:line="312"/>
        <w:ind w:firstLine="227"/>
      </w:pPr>
      <w:r>
        <w:rPr>
          <w:rFonts w:ascii="Calibri" w:hAnsi="Calibri"/>
          <w:color w:val="333333"/>
          <w:sz w:val="20"/>
        </w:rPr>
        <w:t>tool that's going to be this JSON object that has the exact</w:t>
      </w:r>
    </w:p>
    <w:p>
      <w:pPr>
        <w:spacing w:after="80" w:lineRule="auto" w:line="312"/>
        <w:ind w:firstLine="227"/>
      </w:pPr>
      <w:r>
        <w:rPr>
          <w:rFonts w:ascii="Calibri" w:hAnsi="Calibri"/>
          <w:color w:val="333333"/>
          <w:sz w:val="20"/>
        </w:rPr>
        <w:t>properties that we were looking for.</w:t>
      </w:r>
    </w:p>
    <w:p>
      <w:pPr>
        <w:spacing w:after="80" w:lineRule="auto" w:line="312"/>
        <w:ind w:firstLine="227"/>
      </w:pPr>
      <w:r>
        <w:rPr>
          <w:rFonts w:ascii="Calibri" w:hAnsi="Calibri"/>
          <w:color w:val="333333"/>
          <w:sz w:val="20"/>
        </w:rPr>
        <w:t>It has the author of the article, the title, and then a list of</w:t>
      </w:r>
    </w:p>
    <w:p>
      <w:pPr>
        <w:spacing w:after="80" w:lineRule="auto" w:line="312"/>
        <w:ind w:firstLine="227"/>
      </w:pPr>
      <w:r>
        <w:rPr>
          <w:rFonts w:ascii="Calibri" w:hAnsi="Calibri"/>
          <w:color w:val="333333"/>
          <w:sz w:val="20"/>
        </w:rPr>
        <w:t>mentioned topics. And that's the</w:t>
      </w:r>
    </w:p>
    <w:p>
      <w:pPr>
        <w:spacing w:after="80" w:lineRule="auto" w:line="312"/>
        <w:ind w:firstLine="227"/>
      </w:pPr>
      <w:r>
        <w:rPr>
          <w:rFonts w:ascii="Calibri" w:hAnsi="Calibri"/>
          <w:color w:val="333333"/>
          <w:sz w:val="20"/>
        </w:rPr>
        <w:t>entire process. So once we have this input right here, really, for us</w:t>
      </w:r>
    </w:p>
    <w:p>
      <w:pPr>
        <w:spacing w:after="80" w:lineRule="auto" w:line="312"/>
        <w:ind w:firstLine="227"/>
      </w:pPr>
      <w:r>
        <w:rPr>
          <w:rFonts w:ascii="Calibri" w:hAnsi="Calibri"/>
          <w:color w:val="333333"/>
          <w:sz w:val="20"/>
        </w:rPr>
        <w:t>, its output, so to speak,</w:t>
      </w:r>
    </w:p>
    <w:p>
      <w:pPr>
        <w:spacing w:before="120" w:after="120"/>
      </w:pPr>
      <w:r>
        <w:rPr>
          <w:color w:val="E0E0E0"/>
          <w:sz w:val="12"/>
        </w:rPr>
        <w:t>────────────────────────────────────────</w:t>
      </w:r>
    </w:p>
    <w:p>
      <w:pPr>
        <w:pStyle w:val="Heading3"/>
        <w:spacing w:before="240" w:after="120"/>
      </w:pPr>
      <w:r>
        <w:rPr>
          <w:rFonts w:ascii="Calibri" w:hAnsi="Calibri"/>
          <w:color w:val="D97306"/>
          <w:sz w:val="24"/>
        </w:rPr>
        <w:t>Lesson 40: Flexible tool extraction</w:t>
      </w:r>
    </w:p>
    <w:p>
      <w:r>
        <w:rPr>
          <w:i/>
          <w:color w:val="888888"/>
          <w:sz w:val="16"/>
        </w:rPr>
        <w:t>Source: https://anthropic.skilljar.com/claude-in-amazon-bedrock/276763</w:t>
      </w:r>
    </w:p>
    <w:p>
      <w:pPr>
        <w:spacing w:after="80"/>
      </w:pPr>
      <w:r>
        <w:rPr>
          <w:i/>
          <w:color w:val="555555"/>
          <w:sz w:val="18"/>
        </w:rPr>
        <w:t>Video: 08 - 011 - Flexible Tool Extraction.mp4  |  Duration: 4m 40s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Without a doubt, the number one downside to making use of tools for</w:t>
      </w:r>
    </w:p>
    <w:p>
      <w:pPr>
        <w:spacing w:after="80" w:lineRule="auto" w:line="312"/>
        <w:ind w:firstLine="227"/>
      </w:pPr>
      <w:r>
        <w:rPr>
          <w:rFonts w:ascii="Calibri" w:hAnsi="Calibri"/>
          <w:color w:val="333333"/>
          <w:sz w:val="20"/>
        </w:rPr>
        <w:t>structured data extraction</w:t>
      </w:r>
    </w:p>
    <w:p>
      <w:pPr>
        <w:spacing w:after="80" w:lineRule="auto" w:line="312"/>
        <w:ind w:firstLine="227"/>
      </w:pPr>
      <w:r>
        <w:rPr>
          <w:rFonts w:ascii="Calibri" w:hAnsi="Calibri"/>
          <w:color w:val="333333"/>
          <w:sz w:val="20"/>
        </w:rPr>
        <w:t>is having to write and manage these really big JSON schemas. So in</w:t>
      </w:r>
    </w:p>
    <w:p>
      <w:pPr>
        <w:spacing w:after="80" w:lineRule="auto" w:line="312"/>
        <w:ind w:firstLine="227"/>
      </w:pPr>
      <w:r>
        <w:rPr>
          <w:rFonts w:ascii="Calibri" w:hAnsi="Calibri"/>
          <w:color w:val="333333"/>
          <w:sz w:val="20"/>
        </w:rPr>
        <w:t>this video, I'm going to show</w:t>
      </w:r>
    </w:p>
    <w:p>
      <w:pPr>
        <w:spacing w:after="80" w:lineRule="auto" w:line="312"/>
        <w:ind w:firstLine="227"/>
      </w:pPr>
      <w:r>
        <w:rPr>
          <w:rFonts w:ascii="Calibri" w:hAnsi="Calibri"/>
          <w:color w:val="333333"/>
          <w:sz w:val="20"/>
        </w:rPr>
        <w:t>you a little trick to alleviate that pain. So here's what we're going</w:t>
      </w:r>
    </w:p>
    <w:p>
      <w:pPr>
        <w:spacing w:after="80" w:lineRule="auto" w:line="312"/>
        <w:ind w:firstLine="227"/>
      </w:pPr>
      <w:r>
        <w:rPr>
          <w:rFonts w:ascii="Calibri" w:hAnsi="Calibri"/>
          <w:color w:val="333333"/>
          <w:sz w:val="20"/>
        </w:rPr>
        <w:t>to do. We are going to make one</w:t>
      </w:r>
    </w:p>
    <w:p>
      <w:pPr>
        <w:spacing w:after="80" w:lineRule="auto" w:line="312"/>
        <w:ind w:firstLine="227"/>
      </w:pPr>
      <w:r>
        <w:rPr>
          <w:rFonts w:ascii="Calibri" w:hAnsi="Calibri"/>
          <w:color w:val="333333"/>
          <w:sz w:val="20"/>
        </w:rPr>
        <w:t>single schema with a name of something like to JSON. And then we</w:t>
      </w:r>
    </w:p>
    <w:p>
      <w:pPr>
        <w:spacing w:after="80" w:lineRule="auto" w:line="312"/>
        <w:ind w:firstLine="227"/>
      </w:pPr>
      <w:r>
        <w:rPr>
          <w:rFonts w:ascii="Calibri" w:hAnsi="Calibri"/>
          <w:color w:val="333333"/>
          <w:sz w:val="20"/>
        </w:rPr>
        <w:t>will tell Claude that the inputs</w:t>
      </w:r>
    </w:p>
    <w:p>
      <w:pPr>
        <w:spacing w:after="80" w:lineRule="auto" w:line="312"/>
        <w:ind w:firstLine="227"/>
      </w:pPr>
      <w:r>
        <w:rPr>
          <w:rFonts w:ascii="Calibri" w:hAnsi="Calibri"/>
          <w:color w:val="333333"/>
          <w:sz w:val="20"/>
        </w:rPr>
        <w:t>to it is going to be an object that has as many properties as Claude</w:t>
      </w:r>
    </w:p>
    <w:p>
      <w:pPr>
        <w:spacing w:after="80" w:lineRule="auto" w:line="312"/>
        <w:ind w:firstLine="227"/>
      </w:pPr>
      <w:r>
        <w:rPr>
          <w:rFonts w:ascii="Calibri" w:hAnsi="Calibri"/>
          <w:color w:val="333333"/>
          <w:sz w:val="20"/>
        </w:rPr>
        <w:t>wants to add. Then inside</w:t>
      </w:r>
    </w:p>
    <w:p>
      <w:pPr>
        <w:spacing w:after="80" w:lineRule="auto" w:line="312"/>
        <w:ind w:firstLine="227"/>
      </w:pPr>
      <w:r>
        <w:rPr>
          <w:rFonts w:ascii="Calibri" w:hAnsi="Calibri"/>
          <w:color w:val="333333"/>
          <w:sz w:val="20"/>
        </w:rPr>
        <w:t>of our prompt, we will write out the actual structure that we want.</w:t>
      </w:r>
    </w:p>
    <w:p>
      <w:pPr>
        <w:spacing w:after="80" w:lineRule="auto" w:line="312"/>
        <w:ind w:firstLine="227"/>
      </w:pPr>
      <w:r>
        <w:rPr>
          <w:rFonts w:ascii="Calibri" w:hAnsi="Calibri"/>
          <w:color w:val="333333"/>
          <w:sz w:val="20"/>
        </w:rPr>
        <w:t>So the actual listing of different</w:t>
      </w:r>
    </w:p>
    <w:p>
      <w:pPr>
        <w:spacing w:after="80" w:lineRule="auto" w:line="312"/>
        <w:ind w:firstLine="227"/>
      </w:pPr>
      <w:r>
        <w:rPr>
          <w:rFonts w:ascii="Calibri" w:hAnsi="Calibri"/>
          <w:color w:val="333333"/>
          <w:sz w:val="20"/>
        </w:rPr>
        <w:t>properties that we expect and the different types. And then we will</w:t>
      </w:r>
    </w:p>
    <w:p>
      <w:pPr>
        <w:spacing w:after="80" w:lineRule="auto" w:line="312"/>
        <w:ind w:firstLine="227"/>
      </w:pPr>
      <w:r>
        <w:rPr>
          <w:rFonts w:ascii="Calibri" w:hAnsi="Calibri"/>
          <w:color w:val="333333"/>
          <w:sz w:val="20"/>
        </w:rPr>
        <w:t>tell Claude to call this tool</w:t>
      </w:r>
    </w:p>
    <w:p>
      <w:pPr>
        <w:spacing w:after="80" w:lineRule="auto" w:line="312"/>
        <w:ind w:firstLine="227"/>
      </w:pPr>
      <w:r>
        <w:rPr>
          <w:rFonts w:ascii="Calibri" w:hAnsi="Calibri"/>
          <w:color w:val="333333"/>
          <w:sz w:val="20"/>
        </w:rPr>
        <w:t>and pass in some argument that follows the structure that we listed</w:t>
      </w:r>
    </w:p>
    <w:p>
      <w:pPr>
        <w:spacing w:after="80" w:lineRule="auto" w:line="312"/>
        <w:ind w:firstLine="227"/>
      </w:pPr>
      <w:r>
        <w:rPr>
          <w:rFonts w:ascii="Calibri" w:hAnsi="Calibri"/>
          <w:color w:val="333333"/>
          <w:sz w:val="20"/>
        </w:rPr>
        <w:t>out in our prompt. Now yet again,</w:t>
      </w:r>
    </w:p>
    <w:p>
      <w:pPr>
        <w:spacing w:after="80" w:lineRule="auto" w:line="312"/>
        <w:ind w:firstLine="227"/>
      </w:pPr>
      <w:r>
        <w:rPr>
          <w:rFonts w:ascii="Calibri" w:hAnsi="Calibri"/>
          <w:color w:val="333333"/>
          <w:sz w:val="20"/>
        </w:rPr>
        <w:t>this is another scenario we're taking a look at an example is the</w:t>
      </w:r>
    </w:p>
    <w:p>
      <w:pPr>
        <w:spacing w:after="80" w:lineRule="auto" w:line="312"/>
        <w:ind w:firstLine="227"/>
      </w:pPr>
      <w:r>
        <w:rPr>
          <w:rFonts w:ascii="Calibri" w:hAnsi="Calibri"/>
          <w:color w:val="333333"/>
          <w:sz w:val="20"/>
        </w:rPr>
        <w:t>easiest way to understand what's</w:t>
      </w:r>
    </w:p>
    <w:p>
      <w:pPr>
        <w:spacing w:after="80" w:lineRule="auto" w:line="312"/>
        <w:ind w:firstLine="227"/>
      </w:pPr>
      <w:r>
        <w:rPr>
          <w:rFonts w:ascii="Calibri" w:hAnsi="Calibri"/>
          <w:color w:val="333333"/>
          <w:sz w:val="20"/>
        </w:rPr>
        <w:t>going on. So let's go through a quick example. All right, so back</w:t>
      </w:r>
    </w:p>
    <w:p>
      <w:pPr>
        <w:spacing w:after="80" w:lineRule="auto" w:line="312"/>
        <w:ind w:firstLine="227"/>
      </w:pPr>
      <w:r>
        <w:rPr>
          <w:rFonts w:ascii="Calibri" w:hAnsi="Calibri"/>
          <w:color w:val="333333"/>
          <w:sz w:val="20"/>
        </w:rPr>
        <w:t>over here, I want to again</w:t>
      </w:r>
    </w:p>
    <w:p>
      <w:pPr>
        <w:spacing w:after="80" w:lineRule="auto" w:line="312"/>
        <w:ind w:firstLine="227"/>
      </w:pPr>
      <w:r>
        <w:rPr>
          <w:rFonts w:ascii="Calibri" w:hAnsi="Calibri"/>
          <w:color w:val="333333"/>
          <w:sz w:val="20"/>
        </w:rPr>
        <w:t>scroll up a little bit and find that section with tool schemas.</w:t>
      </w:r>
    </w:p>
    <w:p>
      <w:pPr>
        <w:spacing w:after="80" w:lineRule="auto" w:line="312"/>
        <w:ind w:firstLine="227"/>
      </w:pPr>
      <w:r>
        <w:rPr>
          <w:rFonts w:ascii="Calibri" w:hAnsi="Calibri"/>
          <w:color w:val="333333"/>
          <w:sz w:val="20"/>
        </w:rPr>
        <w:t>Inside of here is the article</w:t>
      </w:r>
    </w:p>
    <w:p>
      <w:pPr>
        <w:spacing w:after="80" w:lineRule="auto" w:line="312"/>
        <w:ind w:firstLine="227"/>
      </w:pPr>
      <w:r>
        <w:rPr>
          <w:rFonts w:ascii="Calibri" w:hAnsi="Calibri"/>
          <w:color w:val="333333"/>
          <w:sz w:val="20"/>
        </w:rPr>
        <w:t>detail schema, which we already used. And if you scroll down, you</w:t>
      </w:r>
    </w:p>
    <w:p>
      <w:pPr>
        <w:spacing w:after="80" w:lineRule="auto" w:line="312"/>
        <w:ind w:firstLine="227"/>
      </w:pPr>
      <w:r>
        <w:rPr>
          <w:rFonts w:ascii="Calibri" w:hAnsi="Calibri"/>
          <w:color w:val="333333"/>
          <w:sz w:val="20"/>
        </w:rPr>
        <w:t>will find to JSON schema, which</w:t>
      </w:r>
    </w:p>
    <w:p>
      <w:pPr>
        <w:spacing w:after="80" w:lineRule="auto" w:line="312"/>
        <w:ind w:firstLine="227"/>
      </w:pPr>
      <w:r>
        <w:rPr>
          <w:rFonts w:ascii="Calibri" w:hAnsi="Calibri"/>
          <w:color w:val="333333"/>
          <w:sz w:val="20"/>
        </w:rPr>
        <w:t>has all the same properties and description as what you just saw in</w:t>
      </w:r>
    </w:p>
    <w:p>
      <w:pPr>
        <w:spacing w:after="80" w:lineRule="auto" w:line="312"/>
        <w:ind w:firstLine="227"/>
      </w:pPr>
      <w:r>
        <w:rPr>
          <w:rFonts w:ascii="Calibri" w:hAnsi="Calibri"/>
          <w:color w:val="333333"/>
          <w:sz w:val="20"/>
        </w:rPr>
        <w:t>that diagram a moment to go.</w:t>
      </w:r>
    </w:p>
    <w:p>
      <w:pPr>
        <w:spacing w:after="80" w:lineRule="auto" w:line="312"/>
        <w:ind w:firstLine="227"/>
      </w:pPr>
      <w:r>
        <w:rPr>
          <w:rFonts w:ascii="Calibri" w:hAnsi="Calibri"/>
          <w:color w:val="333333"/>
          <w:sz w:val="20"/>
        </w:rPr>
        <w:t>So we're going to make use of this schema as a flexible way of</w:t>
      </w:r>
    </w:p>
    <w:p>
      <w:pPr>
        <w:spacing w:after="80" w:lineRule="auto" w:line="312"/>
        <w:ind w:firstLine="227"/>
      </w:pPr>
      <w:r>
        <w:rPr>
          <w:rFonts w:ascii="Calibri" w:hAnsi="Calibri"/>
          <w:color w:val="333333"/>
          <w:sz w:val="20"/>
        </w:rPr>
        <w:t>getting any kind of structure of</w:t>
      </w:r>
    </w:p>
    <w:p>
      <w:pPr>
        <w:spacing w:after="80" w:lineRule="auto" w:line="312"/>
        <w:ind w:firstLine="227"/>
      </w:pPr>
      <w:r>
        <w:rPr>
          <w:rFonts w:ascii="Calibri" w:hAnsi="Calibri"/>
          <w:color w:val="333333"/>
          <w:sz w:val="20"/>
        </w:rPr>
        <w:t>data out of Claude. All right, so I will once again go down to the</w:t>
      </w:r>
    </w:p>
    <w:p>
      <w:pPr>
        <w:spacing w:after="80" w:lineRule="auto" w:line="312"/>
        <w:ind w:firstLine="227"/>
      </w:pPr>
      <w:r>
        <w:rPr>
          <w:rFonts w:ascii="Calibri" w:hAnsi="Calibri"/>
          <w:color w:val="333333"/>
          <w:sz w:val="20"/>
        </w:rPr>
        <w:t>very bottom of the file and we're</w:t>
      </w:r>
    </w:p>
    <w:p>
      <w:pPr>
        <w:spacing w:after="80" w:lineRule="auto" w:line="312"/>
        <w:ind w:firstLine="227"/>
      </w:pPr>
      <w:r>
        <w:rPr>
          <w:rFonts w:ascii="Calibri" w:hAnsi="Calibri"/>
          <w:color w:val="333333"/>
          <w:sz w:val="20"/>
        </w:rPr>
        <w:t>going to start in a brand new cell. I will then make my list of</w:t>
      </w:r>
    </w:p>
    <w:p>
      <w:pPr>
        <w:spacing w:after="80" w:lineRule="auto" w:line="312"/>
        <w:ind w:firstLine="227"/>
      </w:pPr>
      <w:r>
        <w:rPr>
          <w:rFonts w:ascii="Calibri" w:hAnsi="Calibri"/>
          <w:color w:val="333333"/>
          <w:sz w:val="20"/>
        </w:rPr>
        <w:t>messages, add a user message.</w:t>
      </w:r>
    </w:p>
    <w:p>
      <w:pPr>
        <w:spacing w:after="80" w:lineRule="auto" w:line="312"/>
        <w:ind w:firstLine="227"/>
      </w:pPr>
      <w:r>
        <w:rPr>
          <w:rFonts w:ascii="Calibri" w:hAnsi="Calibri"/>
          <w:color w:val="333333"/>
          <w:sz w:val="20"/>
        </w:rPr>
        <w:t>And to save time as usual, I'm going to do a little bit of copy past</w:t>
      </w:r>
    </w:p>
    <w:p>
      <w:pPr>
        <w:spacing w:after="80" w:lineRule="auto" w:line="312"/>
        <w:ind w:firstLine="227"/>
      </w:pPr>
      <w:r>
        <w:rPr>
          <w:rFonts w:ascii="Calibri" w:hAnsi="Calibri"/>
          <w:color w:val="333333"/>
          <w:sz w:val="20"/>
        </w:rPr>
        <w:t>ing from the cell above.</w:t>
      </w:r>
    </w:p>
    <w:p>
      <w:pPr>
        <w:spacing w:after="80" w:lineRule="auto" w:line="312"/>
        <w:ind w:firstLine="227"/>
      </w:pPr>
      <w:r>
        <w:rPr>
          <w:rFonts w:ascii="Calibri" w:hAnsi="Calibri"/>
          <w:color w:val="333333"/>
          <w:sz w:val="20"/>
        </w:rPr>
        <w:t>So I'll go just right here and take that F string, go back down and</w:t>
      </w:r>
    </w:p>
    <w:p>
      <w:pPr>
        <w:spacing w:after="80" w:lineRule="auto" w:line="312"/>
        <w:ind w:firstLine="227"/>
      </w:pPr>
      <w:r>
        <w:rPr>
          <w:rFonts w:ascii="Calibri" w:hAnsi="Calibri"/>
          <w:color w:val="333333"/>
          <w:sz w:val="20"/>
        </w:rPr>
        <w:t>put it right there.</w:t>
      </w:r>
    </w:p>
    <w:p>
      <w:pPr>
        <w:spacing w:after="80" w:lineRule="auto" w:line="312"/>
        <w:ind w:firstLine="227"/>
      </w:pPr>
      <w:r>
        <w:rPr>
          <w:rFonts w:ascii="Calibri" w:hAnsi="Calibri"/>
          <w:color w:val="333333"/>
          <w:sz w:val="20"/>
        </w:rPr>
        <w:t>I'm then going to update the prompt to tell Claude to call the to</w:t>
      </w:r>
    </w:p>
    <w:p>
      <w:pPr>
        <w:spacing w:after="80" w:lineRule="auto" w:line="312"/>
        <w:ind w:firstLine="227"/>
      </w:pPr>
      <w:r>
        <w:rPr>
          <w:rFonts w:ascii="Calibri" w:hAnsi="Calibri"/>
          <w:color w:val="333333"/>
          <w:sz w:val="20"/>
        </w:rPr>
        <w:t>JSON tool. And then underneath</w:t>
      </w:r>
    </w:p>
    <w:p>
      <w:pPr>
        <w:spacing w:after="80" w:lineRule="auto" w:line="312"/>
        <w:ind w:firstLine="227"/>
      </w:pPr>
      <w:r>
        <w:rPr>
          <w:rFonts w:ascii="Calibri" w:hAnsi="Calibri"/>
          <w:color w:val="333333"/>
          <w:sz w:val="20"/>
        </w:rPr>
        <w:t>article text, I'm going to be very clear with Claude and tell it</w:t>
      </w:r>
    </w:p>
    <w:p>
      <w:pPr>
        <w:spacing w:after="80" w:lineRule="auto" w:line="312"/>
        <w:ind w:firstLine="227"/>
      </w:pPr>
      <w:r>
        <w:rPr>
          <w:rFonts w:ascii="Calibri" w:hAnsi="Calibri"/>
          <w:color w:val="333333"/>
          <w:sz w:val="20"/>
        </w:rPr>
        <w:t>exactly how to call that tool.</w:t>
      </w:r>
    </w:p>
    <w:p>
      <w:pPr>
        <w:spacing w:after="80" w:lineRule="auto" w:line="312"/>
        <w:ind w:firstLine="227"/>
      </w:pPr>
      <w:r>
        <w:rPr>
          <w:rFonts w:ascii="Calibri" w:hAnsi="Calibri"/>
          <w:color w:val="333333"/>
          <w:sz w:val="20"/>
        </w:rPr>
        <w:t>So I'll say something to the effect of when you call to JSON, pass in</w:t>
      </w:r>
    </w:p>
    <w:p>
      <w:pPr>
        <w:spacing w:after="80" w:lineRule="auto" w:line="312"/>
        <w:ind w:firstLine="227"/>
      </w:pPr>
      <w:r>
        <w:rPr>
          <w:rFonts w:ascii="Calibri" w:hAnsi="Calibri"/>
          <w:color w:val="333333"/>
          <w:sz w:val="20"/>
        </w:rPr>
        <w:t>the following structure.</w:t>
      </w:r>
    </w:p>
    <w:p>
      <w:pPr>
        <w:spacing w:after="80" w:lineRule="auto" w:line="312"/>
        <w:ind w:firstLine="227"/>
      </w:pPr>
      <w:r>
        <w:rPr>
          <w:rFonts w:ascii="Calibri" w:hAnsi="Calibri"/>
          <w:color w:val="333333"/>
          <w:sz w:val="20"/>
        </w:rPr>
        <w:t>And then I will list out all the different properties that we need.</w:t>
      </w:r>
    </w:p>
    <w:p>
      <w:pPr>
        <w:spacing w:after="80" w:lineRule="auto" w:line="312"/>
        <w:ind w:firstLine="227"/>
      </w:pPr>
      <w:r>
        <w:rPr>
          <w:rFonts w:ascii="Calibri" w:hAnsi="Calibri"/>
          <w:color w:val="333333"/>
          <w:sz w:val="20"/>
        </w:rPr>
        <w:t>Now notice we are in</w:t>
      </w:r>
    </w:p>
    <w:p>
      <w:pPr>
        <w:spacing w:after="80" w:lineRule="auto" w:line="312"/>
        <w:ind w:firstLine="227"/>
      </w:pPr>
      <w:r>
        <w:rPr>
          <w:rFonts w:ascii="Calibri" w:hAnsi="Calibri"/>
          <w:color w:val="333333"/>
          <w:sz w:val="20"/>
        </w:rPr>
        <w:t>an F string here, so we need to use escape curly braces, which means</w:t>
      </w:r>
    </w:p>
    <w:p>
      <w:pPr>
        <w:spacing w:after="80" w:lineRule="auto" w:line="312"/>
        <w:ind w:firstLine="227"/>
      </w:pPr>
      <w:r>
        <w:rPr>
          <w:rFonts w:ascii="Calibri" w:hAnsi="Calibri"/>
          <w:color w:val="333333"/>
          <w:sz w:val="20"/>
        </w:rPr>
        <w:t>we just need to double them up.</w:t>
      </w:r>
    </w:p>
    <w:p>
      <w:pPr>
        <w:spacing w:after="80" w:lineRule="auto" w:line="312"/>
        <w:ind w:firstLine="227"/>
      </w:pPr>
      <w:r>
        <w:rPr>
          <w:rFonts w:ascii="Calibri" w:hAnsi="Calibri"/>
          <w:color w:val="333333"/>
          <w:sz w:val="20"/>
        </w:rPr>
        <w:t>And then I will list out the title. And I'll put in a little comment</w:t>
      </w:r>
    </w:p>
    <w:p>
      <w:pPr>
        <w:spacing w:after="80" w:lineRule="auto" w:line="312"/>
        <w:ind w:firstLine="227"/>
      </w:pPr>
      <w:r>
        <w:rPr>
          <w:rFonts w:ascii="Calibri" w:hAnsi="Calibri"/>
          <w:color w:val="333333"/>
          <w:sz w:val="20"/>
        </w:rPr>
        <w:t>here. So I'll say it should</w:t>
      </w:r>
    </w:p>
    <w:p>
      <w:pPr>
        <w:spacing w:after="80" w:lineRule="auto" w:line="312"/>
        <w:ind w:firstLine="227"/>
      </w:pPr>
      <w:r>
        <w:rPr>
          <w:rFonts w:ascii="Calibri" w:hAnsi="Calibri"/>
          <w:color w:val="333333"/>
          <w:sz w:val="20"/>
        </w:rPr>
        <w:t>be a string. And this is going to be the title of the article. I'll</w:t>
      </w:r>
    </w:p>
    <w:p>
      <w:pPr>
        <w:spacing w:after="80" w:lineRule="auto" w:line="312"/>
        <w:ind w:firstLine="227"/>
      </w:pPr>
      <w:r>
        <w:rPr>
          <w:rFonts w:ascii="Calibri" w:hAnsi="Calibri"/>
          <w:color w:val="333333"/>
          <w:sz w:val="20"/>
        </w:rPr>
        <w:t>copy that</w:t>
      </w:r>
    </w:p>
    <w:p>
      <w:pPr>
        <w:spacing w:after="80" w:lineRule="auto" w:line="312"/>
        <w:ind w:firstLine="227"/>
      </w:pPr>
      <w:r>
        <w:rPr>
          <w:rFonts w:ascii="Calibri" w:hAnsi="Calibri"/>
          <w:color w:val="333333"/>
          <w:sz w:val="20"/>
        </w:rPr>
        <w:t>and replace with author. And then topics will be a list of strings</w:t>
      </w:r>
    </w:p>
    <w:p>
      <w:pPr>
        <w:spacing w:after="80" w:lineRule="auto" w:line="312"/>
        <w:ind w:firstLine="227"/>
      </w:pPr>
      <w:r>
        <w:rPr>
          <w:rFonts w:ascii="Calibri" w:hAnsi="Calibri"/>
          <w:color w:val="333333"/>
          <w:sz w:val="20"/>
        </w:rPr>
        <w:t>and say a list of topics</w:t>
      </w:r>
    </w:p>
    <w:p>
      <w:pPr>
        <w:spacing w:after="80" w:lineRule="auto" w:line="312"/>
        <w:ind w:firstLine="227"/>
      </w:pPr>
      <w:r>
        <w:rPr>
          <w:rFonts w:ascii="Calibri" w:hAnsi="Calibri"/>
          <w:color w:val="333333"/>
          <w:sz w:val="20"/>
        </w:rPr>
        <w:t>mentioned in the article. Okay, so there is our user message.</w:t>
      </w:r>
    </w:p>
    <w:p>
      <w:pPr>
        <w:spacing w:after="80" w:lineRule="auto" w:line="312"/>
        <w:ind w:firstLine="227"/>
      </w:pPr>
      <w:r>
        <w:rPr>
          <w:rFonts w:ascii="Calibri" w:hAnsi="Calibri"/>
          <w:color w:val="333333"/>
          <w:sz w:val="20"/>
        </w:rPr>
        <w:t>So now we are going to call Claude, we will get some flexible result.</w:t>
      </w:r>
    </w:p>
    <w:p>
      <w:pPr>
        <w:spacing w:after="80" w:lineRule="auto" w:line="312"/>
        <w:ind w:firstLine="227"/>
      </w:pPr>
      <w:r>
        <w:rPr>
          <w:rFonts w:ascii="Calibri" w:hAnsi="Calibri"/>
          <w:color w:val="333333"/>
          <w:sz w:val="20"/>
        </w:rPr>
        <w:t>Just to distinguish from our earlier result variables, we declared</w:t>
      </w:r>
    </w:p>
    <w:p>
      <w:pPr>
        <w:spacing w:after="80" w:lineRule="auto" w:line="312"/>
        <w:ind w:firstLine="227"/>
      </w:pPr>
      <w:r>
        <w:rPr>
          <w:rFonts w:ascii="Calibri" w:hAnsi="Calibri"/>
          <w:color w:val="333333"/>
          <w:sz w:val="20"/>
        </w:rPr>
        <w:t>early inside of this file.</w:t>
      </w:r>
    </w:p>
    <w:p>
      <w:pPr>
        <w:spacing w:after="80" w:lineRule="auto" w:line="312"/>
        <w:ind w:firstLine="227"/>
      </w:pPr>
      <w:r>
        <w:rPr>
          <w:rFonts w:ascii="Calibri" w:hAnsi="Calibri"/>
          <w:color w:val="333333"/>
          <w:sz w:val="20"/>
        </w:rPr>
        <w:t>We'll call chat, pass in our messages. And then we do need to provide</w:t>
      </w:r>
    </w:p>
    <w:p>
      <w:pPr>
        <w:spacing w:after="80" w:lineRule="auto" w:line="312"/>
        <w:ind w:firstLine="227"/>
      </w:pPr>
      <w:r>
        <w:rPr>
          <w:rFonts w:ascii="Calibri" w:hAnsi="Calibri"/>
          <w:color w:val="333333"/>
          <w:sz w:val="20"/>
        </w:rPr>
        <w:t>our list of tools. Don't</w:t>
      </w:r>
    </w:p>
    <w:p>
      <w:pPr>
        <w:spacing w:after="80" w:lineRule="auto" w:line="312"/>
        <w:ind w:firstLine="227"/>
      </w:pPr>
      <w:r>
        <w:rPr>
          <w:rFonts w:ascii="Calibri" w:hAnsi="Calibri"/>
          <w:color w:val="333333"/>
          <w:sz w:val="20"/>
        </w:rPr>
        <w:t>forget about that. So we want to use our to JSON schema. And we want</w:t>
      </w:r>
    </w:p>
    <w:p>
      <w:pPr>
        <w:spacing w:after="80" w:lineRule="auto" w:line="312"/>
        <w:ind w:firstLine="227"/>
      </w:pPr>
      <w:r>
        <w:rPr>
          <w:rFonts w:ascii="Calibri" w:hAnsi="Calibri"/>
          <w:color w:val="333333"/>
          <w:sz w:val="20"/>
        </w:rPr>
        <w:t>to force a tool use here.</w:t>
      </w:r>
    </w:p>
    <w:p>
      <w:pPr>
        <w:spacing w:after="80" w:lineRule="auto" w:line="312"/>
        <w:ind w:firstLine="227"/>
      </w:pPr>
      <w:r>
        <w:rPr>
          <w:rFonts w:ascii="Calibri" w:hAnsi="Calibri"/>
          <w:color w:val="333333"/>
          <w:sz w:val="20"/>
        </w:rPr>
        <w:t>So we'll pass in a tool choice. And we want to use the tool that is</w:t>
      </w:r>
    </w:p>
    <w:p>
      <w:pPr>
        <w:spacing w:after="80" w:lineRule="auto" w:line="312"/>
        <w:ind w:firstLine="227"/>
      </w:pPr>
      <w:r>
        <w:rPr>
          <w:rFonts w:ascii="Calibri" w:hAnsi="Calibri"/>
          <w:color w:val="333333"/>
          <w:sz w:val="20"/>
        </w:rPr>
        <w:t>named to JSON.</w:t>
      </w:r>
    </w:p>
    <w:p>
      <w:pPr>
        <w:spacing w:after="80" w:lineRule="auto" w:line="312"/>
        <w:ind w:firstLine="227"/>
      </w:pPr>
      <w:r>
        <w:rPr>
          <w:rFonts w:ascii="Calibri" w:hAnsi="Calibri"/>
          <w:color w:val="333333"/>
          <w:sz w:val="20"/>
        </w:rPr>
        <w:t>All right, let's run this and see how we do.</w:t>
      </w:r>
    </w:p>
    <w:p>
      <w:pPr>
        <w:spacing w:after="80" w:lineRule="auto" w:line="312"/>
        <w:ind w:firstLine="227"/>
      </w:pPr>
      <w:r>
        <w:rPr>
          <w:rFonts w:ascii="Calibri" w:hAnsi="Calibri"/>
          <w:color w:val="333333"/>
          <w:sz w:val="20"/>
        </w:rPr>
        <w:t>So I'll print out flexible results. And now once again, there's our</w:t>
      </w:r>
    </w:p>
    <w:p>
      <w:pPr>
        <w:spacing w:after="80" w:lineRule="auto" w:line="312"/>
        <w:ind w:firstLine="227"/>
      </w:pPr>
      <w:r>
        <w:rPr>
          <w:rFonts w:ascii="Calibri" w:hAnsi="Calibri"/>
          <w:color w:val="333333"/>
          <w:sz w:val="20"/>
        </w:rPr>
        <w:t>results. So we've got our input</w:t>
      </w:r>
    </w:p>
    <w:p>
      <w:pPr>
        <w:spacing w:after="80" w:lineRule="auto" w:line="312"/>
        <w:ind w:firstLine="227"/>
      </w:pPr>
      <w:r>
        <w:rPr>
          <w:rFonts w:ascii="Calibri" w:hAnsi="Calibri"/>
          <w:color w:val="333333"/>
          <w:sz w:val="20"/>
        </w:rPr>
        <w:t>with a title, author, and then our list of topics. And so you can see</w:t>
      </w:r>
    </w:p>
    <w:p>
      <w:pPr>
        <w:spacing w:after="80" w:lineRule="auto" w:line="312"/>
        <w:ind w:firstLine="227"/>
      </w:pPr>
      <w:r>
        <w:rPr>
          <w:rFonts w:ascii="Calibri" w:hAnsi="Calibri"/>
          <w:color w:val="333333"/>
          <w:sz w:val="20"/>
        </w:rPr>
        <w:t>right away that life is a lot</w:t>
      </w:r>
    </w:p>
    <w:p>
      <w:pPr>
        <w:spacing w:after="80" w:lineRule="auto" w:line="312"/>
        <w:ind w:firstLine="227"/>
      </w:pPr>
      <w:r>
        <w:rPr>
          <w:rFonts w:ascii="Calibri" w:hAnsi="Calibri"/>
          <w:color w:val="333333"/>
          <w:sz w:val="20"/>
        </w:rPr>
        <w:t>easier when we are making use of this style of tool based extraction,</w:t>
      </w:r>
    </w:p>
    <w:p>
      <w:pPr>
        <w:spacing w:after="80" w:lineRule="auto" w:line="312"/>
        <w:ind w:firstLine="227"/>
      </w:pPr>
      <w:r>
        <w:rPr>
          <w:rFonts w:ascii="Calibri" w:hAnsi="Calibri"/>
          <w:color w:val="333333"/>
          <w:sz w:val="20"/>
        </w:rPr>
        <w:t>because now if we need to</w:t>
      </w:r>
    </w:p>
    <w:p>
      <w:pPr>
        <w:spacing w:after="80" w:lineRule="auto" w:line="312"/>
        <w:ind w:firstLine="227"/>
      </w:pPr>
      <w:r>
        <w:rPr>
          <w:rFonts w:ascii="Calibri" w:hAnsi="Calibri"/>
          <w:color w:val="333333"/>
          <w:sz w:val="20"/>
        </w:rPr>
        <w:t>change the structure of data coming out, all we have to do is make a</w:t>
      </w:r>
    </w:p>
    <w:p>
      <w:pPr>
        <w:spacing w:after="80" w:lineRule="auto" w:line="312"/>
        <w:ind w:firstLine="227"/>
      </w:pPr>
      <w:r>
        <w:rPr>
          <w:rFonts w:ascii="Calibri" w:hAnsi="Calibri"/>
          <w:color w:val="333333"/>
          <w:sz w:val="20"/>
        </w:rPr>
        <w:t>very simple edit inside of</w:t>
      </w:r>
    </w:p>
    <w:p>
      <w:pPr>
        <w:spacing w:after="80" w:lineRule="auto" w:line="312"/>
        <w:ind w:firstLine="227"/>
      </w:pPr>
      <w:r>
        <w:rPr>
          <w:rFonts w:ascii="Calibri" w:hAnsi="Calibri"/>
          <w:color w:val="333333"/>
          <w:sz w:val="20"/>
        </w:rPr>
        <w:t>this prompt. So if I also want to get maybe the number topics about</w:t>
      </w:r>
    </w:p>
    <w:p>
      <w:pPr>
        <w:spacing w:after="80" w:lineRule="auto" w:line="312"/>
        <w:ind w:firstLine="227"/>
      </w:pPr>
      <w:r>
        <w:rPr>
          <w:rFonts w:ascii="Calibri" w:hAnsi="Calibri"/>
          <w:color w:val="333333"/>
          <w:sz w:val="20"/>
        </w:rPr>
        <w:t>just numb topics,</w:t>
      </w:r>
    </w:p>
    <w:p>
      <w:pPr>
        <w:spacing w:after="80" w:lineRule="auto" w:line="312"/>
        <w:ind w:firstLine="227"/>
      </w:pPr>
      <w:r>
        <w:rPr>
          <w:rFonts w:ascii="Calibri" w:hAnsi="Calibri"/>
          <w:color w:val="333333"/>
          <w:sz w:val="20"/>
        </w:rPr>
        <w:t>let's make that an integer and say number of topics mentioned. And</w:t>
      </w:r>
    </w:p>
    <w:p>
      <w:pPr>
        <w:spacing w:after="80" w:lineRule="auto" w:line="312"/>
        <w:ind w:firstLine="227"/>
      </w:pPr>
      <w:r>
        <w:rPr>
          <w:rFonts w:ascii="Calibri" w:hAnsi="Calibri"/>
          <w:color w:val="333333"/>
          <w:sz w:val="20"/>
        </w:rPr>
        <w:t>that's all we have to do.</w:t>
      </w:r>
    </w:p>
    <w:p>
      <w:pPr>
        <w:spacing w:after="80" w:lineRule="auto" w:line="312"/>
        <w:ind w:firstLine="227"/>
      </w:pPr>
      <w:r>
        <w:rPr>
          <w:rFonts w:ascii="Calibri" w:hAnsi="Calibri"/>
          <w:color w:val="333333"/>
          <w:sz w:val="20"/>
        </w:rPr>
        <w:t>So I'd rerun that. Once it's done, we can print out flexible results</w:t>
      </w:r>
    </w:p>
    <w:p>
      <w:pPr>
        <w:spacing w:after="80" w:lineRule="auto" w:line="312"/>
        <w:ind w:firstLine="227"/>
      </w:pPr>
      <w:r>
        <w:rPr>
          <w:rFonts w:ascii="Calibri" w:hAnsi="Calibri"/>
          <w:color w:val="333333"/>
          <w:sz w:val="20"/>
        </w:rPr>
        <w:t>again. And now we should see</w:t>
      </w:r>
    </w:p>
    <w:p>
      <w:pPr>
        <w:spacing w:after="80" w:lineRule="auto" w:line="312"/>
        <w:ind w:firstLine="227"/>
      </w:pPr>
      <w:r>
        <w:rPr>
          <w:rFonts w:ascii="Calibri" w:hAnsi="Calibri"/>
          <w:color w:val="333333"/>
          <w:sz w:val="20"/>
        </w:rPr>
        <w:t>number of topics listed as well. All right, so again, this is a much,</w:t>
      </w:r>
    </w:p>
    <w:p>
      <w:pPr>
        <w:spacing w:after="80" w:lineRule="auto" w:line="312"/>
        <w:ind w:firstLine="227"/>
      </w:pPr>
      <w:r>
        <w:rPr>
          <w:rFonts w:ascii="Calibri" w:hAnsi="Calibri"/>
          <w:color w:val="333333"/>
          <w:sz w:val="20"/>
        </w:rPr>
        <w:t>much more easy way of</w:t>
      </w:r>
    </w:p>
    <w:p>
      <w:pPr>
        <w:spacing w:after="80" w:lineRule="auto" w:line="312"/>
        <w:ind w:firstLine="227"/>
      </w:pPr>
      <w:r>
        <w:rPr>
          <w:rFonts w:ascii="Calibri" w:hAnsi="Calibri"/>
          <w:color w:val="333333"/>
          <w:sz w:val="20"/>
        </w:rPr>
        <w:t>specifying the exact structure of the data that you want when you're</w:t>
      </w:r>
    </w:p>
    <w:p>
      <w:pPr>
        <w:spacing w:after="80" w:lineRule="auto" w:line="312"/>
        <w:ind w:firstLine="227"/>
      </w:pPr>
      <w:r>
        <w:rPr>
          <w:rFonts w:ascii="Calibri" w:hAnsi="Calibri"/>
          <w:color w:val="333333"/>
          <w:sz w:val="20"/>
        </w:rPr>
        <w:t>making use of tool based</w:t>
      </w:r>
    </w:p>
    <w:p>
      <w:pPr>
        <w:spacing w:after="80" w:lineRule="auto" w:line="312"/>
        <w:ind w:firstLine="227"/>
      </w:pPr>
      <w:r>
        <w:rPr>
          <w:rFonts w:ascii="Calibri" w:hAnsi="Calibri"/>
          <w:color w:val="333333"/>
          <w:sz w:val="20"/>
        </w:rPr>
        <w:t>extraction. The one downside here is that your results in general are</w:t>
      </w:r>
    </w:p>
    <w:p>
      <w:pPr>
        <w:spacing w:after="80" w:lineRule="auto" w:line="312"/>
        <w:ind w:firstLine="227"/>
      </w:pPr>
      <w:r>
        <w:rPr>
          <w:rFonts w:ascii="Calibri" w:hAnsi="Calibri"/>
          <w:color w:val="333333"/>
          <w:sz w:val="20"/>
        </w:rPr>
        <w:t>not going to be quite as</w:t>
      </w:r>
    </w:p>
    <w:p>
      <w:pPr>
        <w:spacing w:after="80" w:lineRule="auto" w:line="312"/>
        <w:ind w:firstLine="227"/>
      </w:pPr>
      <w:r>
        <w:rPr>
          <w:rFonts w:ascii="Calibri" w:hAnsi="Calibri"/>
          <w:color w:val="333333"/>
          <w:sz w:val="20"/>
        </w:rPr>
        <w:t>good as writing out a dedicated schema. But you're still going to get</w:t>
      </w:r>
    </w:p>
    <w:p>
      <w:pPr>
        <w:spacing w:after="80" w:lineRule="auto" w:line="312"/>
        <w:ind w:firstLine="227"/>
      </w:pPr>
      <w:r>
        <w:rPr>
          <w:rFonts w:ascii="Calibri" w:hAnsi="Calibri"/>
          <w:color w:val="333333"/>
          <w:sz w:val="20"/>
        </w:rPr>
        <w:t>JSON. And it's still</w:t>
      </w:r>
    </w:p>
    <w:p>
      <w:pPr>
        <w:spacing w:after="80" w:lineRule="auto" w:line="312"/>
        <w:ind w:firstLine="227"/>
      </w:pPr>
      <w:r>
        <w:rPr>
          <w:rFonts w:ascii="Calibri" w:hAnsi="Calibri"/>
          <w:color w:val="333333"/>
          <w:sz w:val="20"/>
        </w:rPr>
        <w:t>going to be high quality JSON. Just at some extreme levels, you might</w:t>
      </w:r>
    </w:p>
    <w:p>
      <w:pPr>
        <w:spacing w:after="80" w:lineRule="auto" w:line="312"/>
        <w:ind w:firstLine="227"/>
      </w:pPr>
      <w:r>
        <w:rPr>
          <w:rFonts w:ascii="Calibri" w:hAnsi="Calibri"/>
          <w:color w:val="333333"/>
          <w:sz w:val="20"/>
        </w:rPr>
        <w:t>notice that you're not getting</w:t>
      </w:r>
    </w:p>
    <w:p>
      <w:pPr>
        <w:spacing w:after="80" w:lineRule="auto" w:line="312"/>
        <w:ind w:firstLine="227"/>
      </w:pPr>
      <w:r>
        <w:rPr>
          <w:rFonts w:ascii="Calibri" w:hAnsi="Calibri"/>
          <w:color w:val="333333"/>
          <w:sz w:val="20"/>
        </w:rPr>
        <w:t>quite as nice a structure as you might expect. So if you are writing</w:t>
      </w:r>
    </w:p>
    <w:p>
      <w:pPr>
        <w:spacing w:after="80" w:lineRule="auto" w:line="312"/>
        <w:ind w:firstLine="227"/>
      </w:pPr>
      <w:r>
        <w:rPr>
          <w:rFonts w:ascii="Calibri" w:hAnsi="Calibri"/>
          <w:color w:val="333333"/>
          <w:sz w:val="20"/>
        </w:rPr>
        <w:t>a very critical data extraction</w:t>
      </w:r>
    </w:p>
    <w:p>
      <w:pPr>
        <w:spacing w:after="80" w:lineRule="auto" w:line="312"/>
        <w:ind w:firstLine="227"/>
      </w:pPr>
      <w:r>
        <w:rPr>
          <w:rFonts w:ascii="Calibri" w:hAnsi="Calibri"/>
          <w:color w:val="333333"/>
          <w:sz w:val="20"/>
        </w:rPr>
        <w:t>task, you might want to go with the more hard coded structure, which</w:t>
      </w:r>
    </w:p>
    <w:p>
      <w:pPr>
        <w:spacing w:after="80" w:lineRule="auto" w:line="312"/>
        <w:ind w:firstLine="227"/>
      </w:pPr>
      <w:r>
        <w:rPr>
          <w:rFonts w:ascii="Calibri" w:hAnsi="Calibri"/>
          <w:color w:val="333333"/>
          <w:sz w:val="20"/>
        </w:rPr>
        <w:t>we saw back over here,</w:t>
      </w:r>
    </w:p>
    <w:p>
      <w:pPr>
        <w:spacing w:after="80" w:lineRule="auto" w:line="312"/>
        <w:ind w:firstLine="227"/>
      </w:pPr>
      <w:r>
        <w:rPr>
          <w:rFonts w:ascii="Calibri" w:hAnsi="Calibri"/>
          <w:color w:val="333333"/>
          <w:sz w:val="20"/>
        </w:rPr>
        <w:t>where you specifically list out all the different properties you</w:t>
      </w:r>
    </w:p>
    <w:p>
      <w:pPr>
        <w:spacing w:after="80" w:lineRule="auto" w:line="312"/>
        <w:ind w:firstLine="227"/>
      </w:pPr>
      <w:r>
        <w:rPr>
          <w:rFonts w:ascii="Calibri" w:hAnsi="Calibri"/>
          <w:color w:val="333333"/>
          <w:sz w:val="20"/>
        </w:rPr>
        <w:t>expect to see inside of a schema like</w:t>
      </w:r>
    </w:p>
    <w:p>
      <w:pPr>
        <w:spacing w:after="80" w:lineRule="auto" w:line="312"/>
        <w:ind w:firstLine="227"/>
      </w:pPr>
      <w:r>
        <w:rPr>
          <w:rFonts w:ascii="Calibri" w:hAnsi="Calibri"/>
          <w:color w:val="333333"/>
          <w:sz w:val="20"/>
        </w:rPr>
        <w:t>this.</w:t>
      </w:r>
    </w:p>
    <w:p>
      <w:pPr>
        <w:spacing w:before="120" w:after="120"/>
      </w:pPr>
      <w:r>
        <w:rPr>
          <w:color w:val="E0E0E0"/>
          <w:sz w:val="12"/>
        </w:rPr>
        <w:t>────────────────────────────────────────</w:t>
      </w:r>
    </w:p>
    <w:p>
      <w:pPr>
        <w:pStyle w:val="Heading3"/>
        <w:spacing w:before="240" w:after="120"/>
      </w:pPr>
      <w:r>
        <w:rPr>
          <w:rFonts w:ascii="Calibri" w:hAnsi="Calibri"/>
          <w:color w:val="D97306"/>
          <w:sz w:val="24"/>
        </w:rPr>
        <w:t>Lesson 41: The text editor tool</w:t>
      </w:r>
    </w:p>
    <w:p>
      <w:r>
        <w:rPr>
          <w:i/>
          <w:color w:val="888888"/>
          <w:sz w:val="16"/>
        </w:rPr>
        <w:t>Source: https://anthropic.skilljar.com/claude-in-amazon-bedrock/276767</w:t>
      </w:r>
    </w:p>
    <w:p>
      <w:pPr>
        <w:spacing w:after="80"/>
      </w:pPr>
      <w:r>
        <w:rPr>
          <w:i/>
          <w:color w:val="555555"/>
          <w:sz w:val="18"/>
        </w:rPr>
        <w:t>Video: 08 - 012 - The Text Editor Tool.mp4  |  Duration: 11m 23s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As we saw earlier on inside this module,</w:t>
      </w:r>
    </w:p>
    <w:p>
      <w:pPr>
        <w:spacing w:after="80" w:lineRule="auto" w:line="312"/>
        <w:ind w:firstLine="227"/>
      </w:pPr>
      <w:r>
        <w:rPr>
          <w:rFonts w:ascii="Calibri" w:hAnsi="Calibri"/>
          <w:color w:val="333333"/>
          <w:sz w:val="20"/>
        </w:rPr>
        <w:t>usually, you and I, as developers,</w:t>
      </w:r>
    </w:p>
    <w:p>
      <w:pPr>
        <w:spacing w:after="80" w:lineRule="auto" w:line="312"/>
        <w:ind w:firstLine="227"/>
      </w:pPr>
      <w:r>
        <w:rPr>
          <w:rFonts w:ascii="Calibri" w:hAnsi="Calibri"/>
          <w:color w:val="333333"/>
          <w:sz w:val="20"/>
        </w:rPr>
        <w:t>author all the different tools that we want to pass off to Claude.</w:t>
      </w:r>
    </w:p>
    <w:p>
      <w:pPr>
        <w:spacing w:after="80" w:lineRule="auto" w:line="312"/>
        <w:ind w:firstLine="227"/>
      </w:pPr>
      <w:r>
        <w:rPr>
          <w:rFonts w:ascii="Calibri" w:hAnsi="Calibri"/>
          <w:color w:val="333333"/>
          <w:sz w:val="20"/>
        </w:rPr>
        <w:t>But there is one tool that Claude has access to by default.</w:t>
      </w:r>
    </w:p>
    <w:p>
      <w:pPr>
        <w:spacing w:after="80" w:lineRule="auto" w:line="312"/>
        <w:ind w:firstLine="227"/>
      </w:pPr>
      <w:r>
        <w:rPr>
          <w:rFonts w:ascii="Calibri" w:hAnsi="Calibri"/>
          <w:color w:val="333333"/>
          <w:sz w:val="20"/>
        </w:rPr>
        <w:t>This is called the text editor tool,</w:t>
      </w:r>
    </w:p>
    <w:p>
      <w:pPr>
        <w:spacing w:after="80" w:lineRule="auto" w:line="312"/>
        <w:ind w:firstLine="227"/>
      </w:pPr>
      <w:r>
        <w:rPr>
          <w:rFonts w:ascii="Calibri" w:hAnsi="Calibri"/>
          <w:color w:val="333333"/>
          <w:sz w:val="20"/>
        </w:rPr>
        <w:t>and it is built directly into Claude.</w:t>
      </w:r>
    </w:p>
    <w:p>
      <w:pPr>
        <w:spacing w:after="80" w:lineRule="auto" w:line="312"/>
        <w:ind w:firstLine="227"/>
      </w:pPr>
      <w:r>
        <w:rPr>
          <w:rFonts w:ascii="Calibri" w:hAnsi="Calibri"/>
          <w:color w:val="333333"/>
          <w:sz w:val="20"/>
        </w:rPr>
        <w:t>This tool gives Claude a wide variety of abilities</w:t>
      </w:r>
    </w:p>
    <w:p>
      <w:pPr>
        <w:spacing w:after="80" w:lineRule="auto" w:line="312"/>
        <w:ind w:firstLine="227"/>
      </w:pPr>
      <w:r>
        <w:rPr>
          <w:rFonts w:ascii="Calibri" w:hAnsi="Calibri"/>
          <w:color w:val="333333"/>
          <w:sz w:val="20"/>
        </w:rPr>
        <w:t>related to just about everything you can do inside of a standard text</w:t>
      </w:r>
    </w:p>
    <w:p>
      <w:pPr>
        <w:spacing w:after="80" w:lineRule="auto" w:line="312"/>
        <w:ind w:firstLine="227"/>
      </w:pPr>
      <w:r>
        <w:rPr>
          <w:rFonts w:ascii="Calibri" w:hAnsi="Calibri"/>
          <w:color w:val="333333"/>
          <w:sz w:val="20"/>
        </w:rPr>
        <w:t>editor.</w:t>
      </w:r>
    </w:p>
    <w:p>
      <w:pPr>
        <w:spacing w:after="80" w:lineRule="auto" w:line="312"/>
        <w:ind w:firstLine="227"/>
      </w:pPr>
      <w:r>
        <w:rPr>
          <w:rFonts w:ascii="Calibri" w:hAnsi="Calibri"/>
          <w:color w:val="333333"/>
          <w:sz w:val="20"/>
        </w:rPr>
        <w:t>So for example, this tool gives Claude the ability to open up files</w:t>
      </w:r>
    </w:p>
    <w:p>
      <w:pPr>
        <w:spacing w:after="80" w:lineRule="auto" w:line="312"/>
        <w:ind w:firstLine="227"/>
      </w:pPr>
      <w:r>
        <w:rPr>
          <w:rFonts w:ascii="Calibri" w:hAnsi="Calibri"/>
          <w:color w:val="333333"/>
          <w:sz w:val="20"/>
        </w:rPr>
        <w:t>or</w:t>
      </w:r>
    </w:p>
    <w:p>
      <w:pPr>
        <w:spacing w:after="80" w:lineRule="auto" w:line="312"/>
        <w:ind w:firstLine="227"/>
      </w:pPr>
      <w:r>
        <w:rPr>
          <w:rFonts w:ascii="Calibri" w:hAnsi="Calibri"/>
          <w:color w:val="333333"/>
          <w:sz w:val="20"/>
        </w:rPr>
        <w:t>directories and read the contents. It can take a look at specific</w:t>
      </w:r>
    </w:p>
    <w:p>
      <w:pPr>
        <w:spacing w:after="80" w:lineRule="auto" w:line="312"/>
        <w:ind w:firstLine="227"/>
      </w:pPr>
      <w:r>
        <w:rPr>
          <w:rFonts w:ascii="Calibri" w:hAnsi="Calibri"/>
          <w:color w:val="333333"/>
          <w:sz w:val="20"/>
        </w:rPr>
        <w:t>ranges of text inside of a file.</w:t>
      </w:r>
    </w:p>
    <w:p>
      <w:pPr>
        <w:spacing w:after="80" w:lineRule="auto" w:line="312"/>
        <w:ind w:firstLine="227"/>
      </w:pPr>
      <w:r>
        <w:rPr>
          <w:rFonts w:ascii="Calibri" w:hAnsi="Calibri"/>
          <w:color w:val="333333"/>
          <w:sz w:val="20"/>
        </w:rPr>
        <w:t>It can add or replace text inside of a file. It can make new files.</w:t>
      </w:r>
    </w:p>
    <w:p>
      <w:pPr>
        <w:spacing w:after="80" w:lineRule="auto" w:line="312"/>
        <w:ind w:firstLine="227"/>
      </w:pPr>
      <w:r>
        <w:rPr>
          <w:rFonts w:ascii="Calibri" w:hAnsi="Calibri"/>
          <w:color w:val="333333"/>
          <w:sz w:val="20"/>
        </w:rPr>
        <w:t>It can do undo.</w:t>
      </w:r>
    </w:p>
    <w:p>
      <w:pPr>
        <w:spacing w:after="80" w:lineRule="auto" w:line="312"/>
        <w:ind w:firstLine="227"/>
      </w:pPr>
      <w:r>
        <w:rPr>
          <w:rFonts w:ascii="Calibri" w:hAnsi="Calibri"/>
          <w:color w:val="333333"/>
          <w:sz w:val="20"/>
        </w:rPr>
        <w:t>Essentially, everything you would do inside of a normal text editor.</w:t>
      </w:r>
    </w:p>
    <w:p>
      <w:pPr>
        <w:spacing w:after="80" w:lineRule="auto" w:line="312"/>
        <w:ind w:firstLine="227"/>
      </w:pPr>
      <w:r>
        <w:rPr>
          <w:rFonts w:ascii="Calibri" w:hAnsi="Calibri"/>
          <w:color w:val="333333"/>
          <w:sz w:val="20"/>
        </w:rPr>
        <w:t>So this dramatically expands Claude's abilities and almost right out</w:t>
      </w:r>
    </w:p>
    <w:p>
      <w:pPr>
        <w:spacing w:after="80" w:lineRule="auto" w:line="312"/>
        <w:ind w:firstLine="227"/>
      </w:pPr>
      <w:r>
        <w:rPr>
          <w:rFonts w:ascii="Calibri" w:hAnsi="Calibri"/>
          <w:color w:val="333333"/>
          <w:sz w:val="20"/>
        </w:rPr>
        <w:t>of the gate</w:t>
      </w:r>
    </w:p>
    <w:p>
      <w:pPr>
        <w:spacing w:after="80" w:lineRule="auto" w:line="312"/>
        <w:ind w:firstLine="227"/>
      </w:pPr>
      <w:r>
        <w:rPr>
          <w:rFonts w:ascii="Calibri" w:hAnsi="Calibri"/>
          <w:color w:val="333333"/>
          <w:sz w:val="20"/>
        </w:rPr>
        <w:t>kind of gives Claude the ability to act as a software engineer.</w:t>
      </w:r>
    </w:p>
    <w:p>
      <w:pPr>
        <w:spacing w:after="80" w:lineRule="auto" w:line="312"/>
        <w:ind w:firstLine="227"/>
      </w:pPr>
      <w:r>
        <w:rPr>
          <w:rFonts w:ascii="Calibri" w:hAnsi="Calibri"/>
          <w:color w:val="333333"/>
          <w:sz w:val="20"/>
        </w:rPr>
        <w:t>Now, understanding the text editor tool is just a little bit</w:t>
      </w:r>
    </w:p>
    <w:p>
      <w:pPr>
        <w:spacing w:after="80" w:lineRule="auto" w:line="312"/>
        <w:ind w:firstLine="227"/>
      </w:pPr>
      <w:r>
        <w:rPr>
          <w:rFonts w:ascii="Calibri" w:hAnsi="Calibri"/>
          <w:color w:val="333333"/>
          <w:sz w:val="20"/>
        </w:rPr>
        <w:t>confusing.</w:t>
      </w:r>
    </w:p>
    <w:p>
      <w:pPr>
        <w:spacing w:after="80" w:lineRule="auto" w:line="312"/>
        <w:ind w:firstLine="227"/>
      </w:pPr>
      <w:r>
        <w:rPr>
          <w:rFonts w:ascii="Calibri" w:hAnsi="Calibri"/>
          <w:color w:val="333333"/>
          <w:sz w:val="20"/>
        </w:rPr>
        <w:t>So I want to walk you through a couple of different diagrams and</w:t>
      </w:r>
    </w:p>
    <w:p>
      <w:pPr>
        <w:spacing w:after="80" w:lineRule="auto" w:line="312"/>
        <w:ind w:firstLine="227"/>
      </w:pPr>
      <w:r>
        <w:rPr>
          <w:rFonts w:ascii="Calibri" w:hAnsi="Calibri"/>
          <w:color w:val="333333"/>
          <w:sz w:val="20"/>
        </w:rPr>
        <w:t>clarify</w:t>
      </w:r>
    </w:p>
    <w:p>
      <w:pPr>
        <w:spacing w:after="80" w:lineRule="auto" w:line="312"/>
        <w:ind w:firstLine="227"/>
      </w:pPr>
      <w:r>
        <w:rPr>
          <w:rFonts w:ascii="Calibri" w:hAnsi="Calibri"/>
          <w:color w:val="333333"/>
          <w:sz w:val="20"/>
        </w:rPr>
        <w:t>what this tool does for you and what you and I have to do</w:t>
      </w:r>
    </w:p>
    <w:p>
      <w:pPr>
        <w:spacing w:after="80" w:lineRule="auto" w:line="312"/>
        <w:ind w:firstLine="227"/>
      </w:pPr>
      <w:r>
        <w:rPr>
          <w:rFonts w:ascii="Calibri" w:hAnsi="Calibri"/>
          <w:color w:val="333333"/>
          <w:sz w:val="20"/>
        </w:rPr>
        <w:t>to actually make use of it inside of a project.</w:t>
      </w:r>
    </w:p>
    <w:p>
      <w:pPr>
        <w:spacing w:after="80" w:lineRule="auto" w:line="312"/>
        <w:ind w:firstLine="227"/>
      </w:pPr>
      <w:r>
        <w:rPr>
          <w:rFonts w:ascii="Calibri" w:hAnsi="Calibri"/>
          <w:color w:val="333333"/>
          <w:sz w:val="20"/>
        </w:rPr>
        <w:t>So the first thing to understand here is that only the JSON schema</w:t>
      </w:r>
    </w:p>
    <w:p>
      <w:pPr>
        <w:spacing w:after="80" w:lineRule="auto" w:line="312"/>
        <w:ind w:firstLine="227"/>
      </w:pPr>
      <w:r>
        <w:rPr>
          <w:rFonts w:ascii="Calibri" w:hAnsi="Calibri"/>
          <w:color w:val="333333"/>
          <w:sz w:val="20"/>
        </w:rPr>
        <w:t>part</w:t>
      </w:r>
    </w:p>
    <w:p>
      <w:pPr>
        <w:spacing w:after="80" w:lineRule="auto" w:line="312"/>
        <w:ind w:firstLine="227"/>
      </w:pPr>
      <w:r>
        <w:rPr>
          <w:rFonts w:ascii="Calibri" w:hAnsi="Calibri"/>
          <w:color w:val="333333"/>
          <w:sz w:val="20"/>
        </w:rPr>
        <w:t>is actually built into Claude. And let me clarify what I mean by that.</w:t>
      </w:r>
    </w:p>
    <w:p>
      <w:pPr>
        <w:spacing w:after="80" w:lineRule="auto" w:line="312"/>
        <w:ind w:firstLine="227"/>
      </w:pPr>
      <w:r>
        <w:rPr>
          <w:rFonts w:ascii="Calibri" w:hAnsi="Calibri"/>
          <w:color w:val="333333"/>
          <w:sz w:val="20"/>
        </w:rPr>
        <w:t>Remember that when we want to make use of tools,</w:t>
      </w:r>
    </w:p>
    <w:p>
      <w:pPr>
        <w:spacing w:after="80" w:lineRule="auto" w:line="312"/>
        <w:ind w:firstLine="227"/>
      </w:pPr>
      <w:r>
        <w:rPr>
          <w:rFonts w:ascii="Calibri" w:hAnsi="Calibri"/>
          <w:color w:val="333333"/>
          <w:sz w:val="20"/>
        </w:rPr>
        <w:t>we really have to author two separate things.</w:t>
      </w:r>
    </w:p>
    <w:p>
      <w:pPr>
        <w:spacing w:after="80" w:lineRule="auto" w:line="312"/>
        <w:ind w:firstLine="227"/>
      </w:pPr>
      <w:r>
        <w:rPr>
          <w:rFonts w:ascii="Calibri" w:hAnsi="Calibri"/>
          <w:color w:val="333333"/>
          <w:sz w:val="20"/>
        </w:rPr>
        <w:t>First, on the left-hand side, we have to write out that JSON schema</w:t>
      </w:r>
    </w:p>
    <w:p>
      <w:pPr>
        <w:spacing w:after="80" w:lineRule="auto" w:line="312"/>
        <w:ind w:firstLine="227"/>
      </w:pPr>
      <w:r>
        <w:rPr>
          <w:rFonts w:ascii="Calibri" w:hAnsi="Calibri"/>
          <w:color w:val="333333"/>
          <w:sz w:val="20"/>
        </w:rPr>
        <w:t>spec.</w:t>
      </w:r>
    </w:p>
    <w:p>
      <w:pPr>
        <w:spacing w:after="80" w:lineRule="auto" w:line="312"/>
        <w:ind w:firstLine="227"/>
      </w:pPr>
      <w:r>
        <w:rPr>
          <w:rFonts w:ascii="Calibri" w:hAnsi="Calibri"/>
          <w:color w:val="333333"/>
          <w:sz w:val="20"/>
        </w:rPr>
        <w:t>This gets provided off to Claude and tells Claude about some tool</w:t>
      </w:r>
    </w:p>
    <w:p>
      <w:pPr>
        <w:spacing w:after="80" w:lineRule="auto" w:line="312"/>
        <w:ind w:firstLine="227"/>
      </w:pPr>
      <w:r>
        <w:rPr>
          <w:rFonts w:ascii="Calibri" w:hAnsi="Calibri"/>
          <w:color w:val="333333"/>
          <w:sz w:val="20"/>
        </w:rPr>
        <w:t>that it can make use of</w:t>
      </w:r>
    </w:p>
    <w:p>
      <w:pPr>
        <w:spacing w:after="80" w:lineRule="auto" w:line="312"/>
        <w:ind w:firstLine="227"/>
      </w:pPr>
      <w:r>
        <w:rPr>
          <w:rFonts w:ascii="Calibri" w:hAnsi="Calibri"/>
          <w:color w:val="333333"/>
          <w:sz w:val="20"/>
        </w:rPr>
        <w:t>and all the different arguments that the tool requires.</w:t>
      </w:r>
    </w:p>
    <w:p>
      <w:pPr>
        <w:spacing w:after="80" w:lineRule="auto" w:line="312"/>
        <w:ind w:firstLine="227"/>
      </w:pPr>
      <w:r>
        <w:rPr>
          <w:rFonts w:ascii="Calibri" w:hAnsi="Calibri"/>
          <w:color w:val="333333"/>
          <w:sz w:val="20"/>
        </w:rPr>
        <w:t>And then on the right-hand side, you and I had to write out a tool</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implementation to pair up with that JSON schema.</w:t>
      </w:r>
    </w:p>
    <w:p>
      <w:pPr>
        <w:spacing w:after="80" w:lineRule="auto" w:line="312"/>
        <w:ind w:firstLine="227"/>
      </w:pPr>
      <w:r>
        <w:rPr>
          <w:rFonts w:ascii="Calibri" w:hAnsi="Calibri"/>
          <w:color w:val="333333"/>
          <w:sz w:val="20"/>
        </w:rPr>
        <w:t>These were actual functions implemented inside of our codebase</w:t>
      </w:r>
    </w:p>
    <w:p>
      <w:pPr>
        <w:spacing w:after="80" w:lineRule="auto" w:line="312"/>
        <w:ind w:firstLine="227"/>
      </w:pPr>
      <w:r>
        <w:rPr>
          <w:rFonts w:ascii="Calibri" w:hAnsi="Calibri"/>
          <w:color w:val="333333"/>
          <w:sz w:val="20"/>
        </w:rPr>
        <w:t>that would be called at some point in time when Claude wanted to use</w:t>
      </w:r>
    </w:p>
    <w:p>
      <w:pPr>
        <w:spacing w:after="80" w:lineRule="auto" w:line="312"/>
        <w:ind w:firstLine="227"/>
      </w:pPr>
      <w:r>
        <w:rPr>
          <w:rFonts w:ascii="Calibri" w:hAnsi="Calibri"/>
          <w:color w:val="333333"/>
          <w:sz w:val="20"/>
        </w:rPr>
        <w:t>our tool.</w:t>
      </w:r>
    </w:p>
    <w:p>
      <w:pPr>
        <w:spacing w:after="80" w:lineRule="auto" w:line="312"/>
        <w:ind w:firstLine="227"/>
      </w:pPr>
      <w:r>
        <w:rPr>
          <w:rFonts w:ascii="Calibri" w:hAnsi="Calibri"/>
          <w:color w:val="333333"/>
          <w:sz w:val="20"/>
        </w:rPr>
        <w:t>So we really had to write both sides here.</w:t>
      </w:r>
    </w:p>
    <w:p>
      <w:pPr>
        <w:spacing w:after="80" w:lineRule="auto" w:line="312"/>
        <w:ind w:firstLine="227"/>
      </w:pPr>
      <w:r>
        <w:rPr>
          <w:rFonts w:ascii="Calibri" w:hAnsi="Calibri"/>
          <w:color w:val="333333"/>
          <w:sz w:val="20"/>
        </w:rPr>
        <w:t>We had to do both the JSON schema and the tool function</w:t>
      </w:r>
    </w:p>
    <w:p>
      <w:pPr>
        <w:spacing w:after="80" w:lineRule="auto" w:line="312"/>
        <w:ind w:firstLine="227"/>
      </w:pPr>
      <w:r>
        <w:rPr>
          <w:rFonts w:ascii="Calibri" w:hAnsi="Calibri"/>
          <w:color w:val="333333"/>
          <w:sz w:val="20"/>
        </w:rPr>
        <w:t>implementation.</w:t>
      </w:r>
    </w:p>
    <w:p>
      <w:pPr>
        <w:spacing w:after="80" w:lineRule="auto" w:line="312"/>
        <w:ind w:firstLine="227"/>
      </w:pPr>
      <w:r>
        <w:rPr>
          <w:rFonts w:ascii="Calibri" w:hAnsi="Calibri"/>
          <w:color w:val="333333"/>
          <w:sz w:val="20"/>
        </w:rPr>
        <w:t>So when we make use of the text editor tool,</w:t>
      </w:r>
    </w:p>
    <w:p>
      <w:pPr>
        <w:spacing w:after="80" w:lineRule="auto" w:line="312"/>
        <w:ind w:firstLine="227"/>
      </w:pPr>
      <w:r>
        <w:rPr>
          <w:rFonts w:ascii="Calibri" w:hAnsi="Calibri"/>
          <w:color w:val="333333"/>
          <w:sz w:val="20"/>
        </w:rPr>
        <w:t>the only thing that is actually kind of provided for us or built into</w:t>
      </w:r>
    </w:p>
    <w:p>
      <w:pPr>
        <w:spacing w:after="80" w:lineRule="auto" w:line="312"/>
        <w:ind w:firstLine="227"/>
      </w:pPr>
      <w:r>
        <w:rPr>
          <w:rFonts w:ascii="Calibri" w:hAnsi="Calibri"/>
          <w:color w:val="333333"/>
          <w:sz w:val="20"/>
        </w:rPr>
        <w:t>Claude</w:t>
      </w:r>
    </w:p>
    <w:p>
      <w:pPr>
        <w:spacing w:after="80" w:lineRule="auto" w:line="312"/>
        <w:ind w:firstLine="227"/>
      </w:pPr>
      <w:r>
        <w:rPr>
          <w:rFonts w:ascii="Calibri" w:hAnsi="Calibri"/>
          <w:color w:val="333333"/>
          <w:sz w:val="20"/>
        </w:rPr>
        <w:t>is the JSON schema, that set of instructions that tells Claude how to</w:t>
      </w:r>
    </w:p>
    <w:p>
      <w:pPr>
        <w:spacing w:after="80" w:lineRule="auto" w:line="312"/>
        <w:ind w:firstLine="227"/>
      </w:pPr>
      <w:r>
        <w:rPr>
          <w:rFonts w:ascii="Calibri" w:hAnsi="Calibri"/>
          <w:color w:val="333333"/>
          <w:sz w:val="20"/>
        </w:rPr>
        <w:t>make use of this tool.</w:t>
      </w:r>
    </w:p>
    <w:p>
      <w:pPr>
        <w:spacing w:after="80" w:lineRule="auto" w:line="312"/>
        <w:ind w:firstLine="227"/>
      </w:pPr>
      <w:r>
        <w:rPr>
          <w:rFonts w:ascii="Calibri" w:hAnsi="Calibri"/>
          <w:color w:val="333333"/>
          <w:sz w:val="20"/>
        </w:rPr>
        <w:t>You and I have to provide an actual implementation</w:t>
      </w:r>
    </w:p>
    <w:p>
      <w:pPr>
        <w:spacing w:after="80" w:lineRule="auto" w:line="312"/>
        <w:ind w:firstLine="227"/>
      </w:pPr>
      <w:r>
        <w:rPr>
          <w:rFonts w:ascii="Calibri" w:hAnsi="Calibri"/>
          <w:color w:val="333333"/>
          <w:sz w:val="20"/>
        </w:rPr>
        <w:t>to handle all of Claude's requests to use the text editor tool.</w:t>
      </w:r>
    </w:p>
    <w:p>
      <w:pPr>
        <w:spacing w:after="80" w:lineRule="auto" w:line="312"/>
        <w:ind w:firstLine="227"/>
      </w:pPr>
      <w:r>
        <w:rPr>
          <w:rFonts w:ascii="Calibri" w:hAnsi="Calibri"/>
          <w:color w:val="333333"/>
          <w:sz w:val="20"/>
        </w:rPr>
        <w:t>That does not exist. It is something that you and I have to write out</w:t>
      </w:r>
    </w:p>
    <w:p>
      <w:pPr>
        <w:spacing w:after="80" w:lineRule="auto" w:line="312"/>
        <w:ind w:firstLine="227"/>
      </w:pPr>
      <w:r>
        <w:rPr>
          <w:rFonts w:ascii="Calibri" w:hAnsi="Calibri"/>
          <w:color w:val="333333"/>
          <w:sz w:val="20"/>
        </w:rPr>
        <w:t>inside of our codebase.</w:t>
      </w:r>
    </w:p>
    <w:p>
      <w:pPr>
        <w:spacing w:after="80" w:lineRule="auto" w:line="312"/>
        <w:ind w:firstLine="227"/>
      </w:pPr>
      <w:r>
        <w:rPr>
          <w:rFonts w:ascii="Calibri" w:hAnsi="Calibri"/>
          <w:color w:val="333333"/>
          <w:sz w:val="20"/>
        </w:rPr>
        <w:t>So in other words, whenever Claude decides to say, maybe create a new</w:t>
      </w:r>
    </w:p>
    <w:p>
      <w:pPr>
        <w:spacing w:after="80" w:lineRule="auto" w:line="312"/>
        <w:ind w:firstLine="227"/>
      </w:pPr>
      <w:r>
        <w:rPr>
          <w:rFonts w:ascii="Calibri" w:hAnsi="Calibri"/>
          <w:color w:val="333333"/>
          <w:sz w:val="20"/>
        </w:rPr>
        <w:t>file,</w:t>
      </w:r>
    </w:p>
    <w:p>
      <w:pPr>
        <w:spacing w:after="80" w:lineRule="auto" w:line="312"/>
        <w:ind w:firstLine="227"/>
      </w:pPr>
      <w:r>
        <w:rPr>
          <w:rFonts w:ascii="Calibri" w:hAnsi="Calibri"/>
          <w:color w:val="333333"/>
          <w:sz w:val="20"/>
        </w:rPr>
        <w:t>and it sends back a tool use part to us that says, I want to create a</w:t>
      </w:r>
    </w:p>
    <w:p>
      <w:pPr>
        <w:spacing w:after="80" w:lineRule="auto" w:line="312"/>
        <w:ind w:firstLine="227"/>
      </w:pPr>
      <w:r>
        <w:rPr>
          <w:rFonts w:ascii="Calibri" w:hAnsi="Calibri"/>
          <w:color w:val="333333"/>
          <w:sz w:val="20"/>
        </w:rPr>
        <w:t>new file,</w:t>
      </w:r>
    </w:p>
    <w:p>
      <w:pPr>
        <w:spacing w:after="80" w:lineRule="auto" w:line="312"/>
        <w:ind w:firstLine="227"/>
      </w:pPr>
      <w:r>
        <w:rPr>
          <w:rFonts w:ascii="Calibri" w:hAnsi="Calibri"/>
          <w:color w:val="333333"/>
          <w:sz w:val="20"/>
        </w:rPr>
        <w:t>we have to provide an actual function that will actually make a new</w:t>
      </w:r>
    </w:p>
    <w:p>
      <w:pPr>
        <w:spacing w:after="80" w:lineRule="auto" w:line="312"/>
        <w:ind w:firstLine="227"/>
      </w:pPr>
      <w:r>
        <w:rPr>
          <w:rFonts w:ascii="Calibri" w:hAnsi="Calibri"/>
          <w:color w:val="333333"/>
          <w:sz w:val="20"/>
        </w:rPr>
        <w:t>file somewhere on our hard drive.</w:t>
      </w:r>
    </w:p>
    <w:p>
      <w:pPr>
        <w:spacing w:after="80" w:lineRule="auto" w:line="312"/>
        <w:ind w:firstLine="227"/>
      </w:pPr>
      <w:r>
        <w:rPr>
          <w:rFonts w:ascii="Calibri" w:hAnsi="Calibri"/>
          <w:color w:val="333333"/>
          <w:sz w:val="20"/>
        </w:rPr>
        <w:t>So using the text editor tool is not free, so to speak.</w:t>
      </w:r>
    </w:p>
    <w:p>
      <w:pPr>
        <w:spacing w:after="80" w:lineRule="auto" w:line="312"/>
        <w:ind w:firstLine="227"/>
      </w:pPr>
      <w:r>
        <w:rPr>
          <w:rFonts w:ascii="Calibri" w:hAnsi="Calibri"/>
          <w:color w:val="333333"/>
          <w:sz w:val="20"/>
        </w:rPr>
        <w:t>It requires a little bit of effort on our side,</w:t>
      </w:r>
    </w:p>
    <w:p>
      <w:pPr>
        <w:spacing w:after="80" w:lineRule="auto" w:line="312"/>
        <w:ind w:firstLine="227"/>
      </w:pPr>
      <w:r>
        <w:rPr>
          <w:rFonts w:ascii="Calibri" w:hAnsi="Calibri"/>
          <w:color w:val="333333"/>
          <w:sz w:val="20"/>
        </w:rPr>
        <w:t>because we have to write out a couple of different functions.</w:t>
      </w:r>
    </w:p>
    <w:p>
      <w:pPr>
        <w:spacing w:after="80" w:lineRule="auto" w:line="312"/>
        <w:ind w:firstLine="227"/>
      </w:pPr>
      <w:r>
        <w:rPr>
          <w:rFonts w:ascii="Calibri" w:hAnsi="Calibri"/>
          <w:color w:val="333333"/>
          <w:sz w:val="20"/>
        </w:rPr>
        <w:t>Now, let's go over to a Jupyter notebook,</w:t>
      </w:r>
    </w:p>
    <w:p>
      <w:pPr>
        <w:spacing w:after="80" w:lineRule="auto" w:line="312"/>
        <w:ind w:firstLine="227"/>
      </w:pPr>
      <w:r>
        <w:rPr>
          <w:rFonts w:ascii="Calibri" w:hAnsi="Calibri"/>
          <w:color w:val="333333"/>
          <w:sz w:val="20"/>
        </w:rPr>
        <w:t>and we're going to demo the use of this tool and take a look at</w:t>
      </w:r>
    </w:p>
    <w:p>
      <w:pPr>
        <w:spacing w:after="80" w:lineRule="auto" w:line="312"/>
        <w:ind w:firstLine="227"/>
      </w:pPr>
      <w:r>
        <w:rPr>
          <w:rFonts w:ascii="Calibri" w:hAnsi="Calibri"/>
          <w:color w:val="333333"/>
          <w:sz w:val="20"/>
        </w:rPr>
        <w:t>how we would write out some of these different functions.</w:t>
      </w:r>
    </w:p>
    <w:p>
      <w:pPr>
        <w:spacing w:after="80" w:lineRule="auto" w:line="312"/>
        <w:ind w:firstLine="227"/>
      </w:pPr>
      <w:r>
        <w:rPr>
          <w:rFonts w:ascii="Calibri" w:hAnsi="Calibri"/>
          <w:color w:val="333333"/>
          <w:sz w:val="20"/>
        </w:rPr>
        <w:t>All right, so back inside of my editor, I have opened up a new</w:t>
      </w:r>
    </w:p>
    <w:p>
      <w:pPr>
        <w:spacing w:after="80" w:lineRule="auto" w:line="312"/>
        <w:ind w:firstLine="227"/>
      </w:pPr>
      <w:r>
        <w:rPr>
          <w:rFonts w:ascii="Calibri" w:hAnsi="Calibri"/>
          <w:color w:val="333333"/>
          <w:sz w:val="20"/>
        </w:rPr>
        <w:t>notebook.</w:t>
      </w:r>
    </w:p>
    <w:p>
      <w:pPr>
        <w:spacing w:after="80" w:lineRule="auto" w:line="312"/>
        <w:ind w:firstLine="227"/>
      </w:pPr>
      <w:r>
        <w:rPr>
          <w:rFonts w:ascii="Calibri" w:hAnsi="Calibri"/>
          <w:color w:val="333333"/>
          <w:sz w:val="20"/>
        </w:rPr>
        <w:t>This one is called 005 text editor tool.</w:t>
      </w:r>
    </w:p>
    <w:p>
      <w:pPr>
        <w:spacing w:after="80" w:lineRule="auto" w:line="312"/>
        <w:ind w:firstLine="227"/>
      </w:pPr>
      <w:r>
        <w:rPr>
          <w:rFonts w:ascii="Calibri" w:hAnsi="Calibri"/>
          <w:color w:val="333333"/>
          <w:sz w:val="20"/>
        </w:rPr>
        <w:t>Inside of the first cell, I have some of our usual setup code.</w:t>
      </w:r>
    </w:p>
    <w:p>
      <w:pPr>
        <w:spacing w:after="80" w:lineRule="auto" w:line="312"/>
        <w:ind w:firstLine="227"/>
      </w:pPr>
      <w:r>
        <w:rPr>
          <w:rFonts w:ascii="Calibri" w:hAnsi="Calibri"/>
          <w:color w:val="333333"/>
          <w:sz w:val="20"/>
        </w:rPr>
        <w:t>Now, to use the text editor tool, there is just a little bit of</w:t>
      </w:r>
    </w:p>
    <w:p>
      <w:pPr>
        <w:spacing w:after="80" w:lineRule="auto" w:line="312"/>
        <w:ind w:firstLine="227"/>
      </w:pPr>
      <w:r>
        <w:rPr>
          <w:rFonts w:ascii="Calibri" w:hAnsi="Calibri"/>
          <w:color w:val="333333"/>
          <w:sz w:val="20"/>
        </w:rPr>
        <w:t>tricky setup here.</w:t>
      </w:r>
    </w:p>
    <w:p>
      <w:pPr>
        <w:spacing w:after="80" w:lineRule="auto" w:line="312"/>
        <w:ind w:firstLine="227"/>
      </w:pPr>
      <w:r>
        <w:rPr>
          <w:rFonts w:ascii="Calibri" w:hAnsi="Calibri"/>
          <w:color w:val="333333"/>
          <w:sz w:val="20"/>
        </w:rPr>
        <w:t>Remember, we need to eventually provide the name of some different</w:t>
      </w:r>
    </w:p>
    <w:p>
      <w:pPr>
        <w:spacing w:after="80" w:lineRule="auto" w:line="312"/>
        <w:ind w:firstLine="227"/>
      </w:pPr>
      <w:r>
        <w:rPr>
          <w:rFonts w:ascii="Calibri" w:hAnsi="Calibri"/>
          <w:color w:val="333333"/>
          <w:sz w:val="20"/>
        </w:rPr>
        <w:t>tools that we want to</w:t>
      </w:r>
    </w:p>
    <w:p>
      <w:pPr>
        <w:spacing w:after="80" w:lineRule="auto" w:line="312"/>
        <w:ind w:firstLine="227"/>
      </w:pPr>
      <w:r>
        <w:rPr>
          <w:rFonts w:ascii="Calibri" w:hAnsi="Calibri"/>
          <w:color w:val="333333"/>
          <w:sz w:val="20"/>
        </w:rPr>
        <w:t>allow Claude to use. In order to use the text editor tool, we must</w:t>
      </w:r>
    </w:p>
    <w:p>
      <w:pPr>
        <w:spacing w:after="80" w:lineRule="auto" w:line="312"/>
        <w:ind w:firstLine="227"/>
      </w:pPr>
      <w:r>
        <w:rPr>
          <w:rFonts w:ascii="Calibri" w:hAnsi="Calibri"/>
          <w:color w:val="333333"/>
          <w:sz w:val="20"/>
        </w:rPr>
        <w:t>provide very specific string</w:t>
      </w:r>
    </w:p>
    <w:p>
      <w:pPr>
        <w:spacing w:after="80" w:lineRule="auto" w:line="312"/>
        <w:ind w:firstLine="227"/>
      </w:pPr>
      <w:r>
        <w:rPr>
          <w:rFonts w:ascii="Calibri" w:hAnsi="Calibri"/>
          <w:color w:val="333333"/>
          <w:sz w:val="20"/>
        </w:rPr>
        <w:t>IDs when we make our request off to AWS bedrock.</w:t>
      </w:r>
    </w:p>
    <w:p>
      <w:pPr>
        <w:spacing w:after="80" w:lineRule="auto" w:line="312"/>
        <w:ind w:firstLine="227"/>
      </w:pPr>
      <w:r>
        <w:rPr>
          <w:rFonts w:ascii="Calibri" w:hAnsi="Calibri"/>
          <w:color w:val="333333"/>
          <w:sz w:val="20"/>
        </w:rPr>
        <w:t>So there are different tool names for this text editor,</w:t>
      </w:r>
    </w:p>
    <w:p>
      <w:pPr>
        <w:spacing w:after="80" w:lineRule="auto" w:line="312"/>
        <w:ind w:firstLine="227"/>
      </w:pPr>
      <w:r>
        <w:rPr>
          <w:rFonts w:ascii="Calibri" w:hAnsi="Calibri"/>
          <w:color w:val="333333"/>
          <w:sz w:val="20"/>
        </w:rPr>
        <w:t>depending upon the exact model version you are using.</w:t>
      </w:r>
    </w:p>
    <w:p>
      <w:pPr>
        <w:spacing w:after="80" w:lineRule="auto" w:line="312"/>
        <w:ind w:firstLine="227"/>
      </w:pPr>
      <w:r>
        <w:rPr>
          <w:rFonts w:ascii="Calibri" w:hAnsi="Calibri"/>
          <w:color w:val="333333"/>
          <w:sz w:val="20"/>
        </w:rPr>
        <w:t>So if you are using Claude 3 Sonnet, you want the text editor variable to</w:t>
      </w:r>
    </w:p>
    <w:p>
      <w:pPr>
        <w:spacing w:after="80" w:lineRule="auto" w:line="312"/>
        <w:ind w:firstLine="227"/>
      </w:pPr>
      <w:r>
        <w:rPr>
          <w:rFonts w:ascii="Calibri" w:hAnsi="Calibri"/>
          <w:color w:val="333333"/>
          <w:sz w:val="20"/>
        </w:rPr>
        <w:t>be set to exactly</w:t>
      </w:r>
    </w:p>
    <w:p>
      <w:pPr>
        <w:spacing w:after="80" w:lineRule="auto" w:line="312"/>
        <w:ind w:firstLine="227"/>
      </w:pPr>
      <w:r>
        <w:rPr>
          <w:rFonts w:ascii="Calibri" w:hAnsi="Calibri"/>
          <w:color w:val="333333"/>
          <w:sz w:val="20"/>
        </w:rPr>
        <w:t>that string right there. If you're using Claude 3 Haiku,</w:t>
      </w:r>
    </w:p>
    <w:p>
      <w:pPr>
        <w:spacing w:after="80" w:lineRule="auto" w:line="312"/>
        <w:ind w:firstLine="227"/>
      </w:pPr>
      <w:r>
        <w:rPr>
          <w:rFonts w:ascii="Calibri" w:hAnsi="Calibri"/>
          <w:color w:val="333333"/>
          <w:sz w:val="20"/>
        </w:rPr>
        <w:t>then you're going to comment that line out and uncomment the other</w:t>
      </w:r>
    </w:p>
    <w:p>
      <w:pPr>
        <w:spacing w:after="80" w:lineRule="auto" w:line="312"/>
        <w:ind w:firstLine="227"/>
      </w:pPr>
      <w:r>
        <w:rPr>
          <w:rFonts w:ascii="Calibri" w:hAnsi="Calibri"/>
          <w:color w:val="333333"/>
          <w:sz w:val="20"/>
        </w:rPr>
        <w:t>one.</w:t>
      </w:r>
    </w:p>
    <w:p>
      <w:pPr>
        <w:spacing w:after="80" w:lineRule="auto" w:line="312"/>
        <w:ind w:firstLine="227"/>
      </w:pPr>
      <w:r>
        <w:rPr>
          <w:rFonts w:ascii="Calibri" w:hAnsi="Calibri"/>
          <w:color w:val="333333"/>
          <w:sz w:val="20"/>
        </w:rPr>
        <w:t>If you are using a newer version of Claude than the two that I am</w:t>
      </w:r>
    </w:p>
    <w:p>
      <w:pPr>
        <w:spacing w:after="80" w:lineRule="auto" w:line="312"/>
        <w:ind w:firstLine="227"/>
      </w:pPr>
      <w:r>
        <w:rPr>
          <w:rFonts w:ascii="Calibri" w:hAnsi="Calibri"/>
          <w:color w:val="333333"/>
          <w:sz w:val="20"/>
        </w:rPr>
        <w:t>showing right here,</w:t>
      </w:r>
    </w:p>
    <w:p>
      <w:pPr>
        <w:spacing w:after="80" w:lineRule="auto" w:line="312"/>
        <w:ind w:firstLine="227"/>
      </w:pPr>
      <w:r>
        <w:rPr>
          <w:rFonts w:ascii="Calibri" w:hAnsi="Calibri"/>
          <w:color w:val="333333"/>
          <w:sz w:val="20"/>
        </w:rPr>
        <w:t>that's totally fine. Hopefully, I will be able to update this</w:t>
      </w:r>
    </w:p>
    <w:p>
      <w:pPr>
        <w:spacing w:after="80" w:lineRule="auto" w:line="312"/>
        <w:ind w:firstLine="227"/>
      </w:pPr>
      <w:r>
        <w:rPr>
          <w:rFonts w:ascii="Calibri" w:hAnsi="Calibri"/>
          <w:color w:val="333333"/>
          <w:sz w:val="20"/>
        </w:rPr>
        <w:t>notebook for you.</w:t>
      </w:r>
    </w:p>
    <w:p>
      <w:pPr>
        <w:spacing w:after="80" w:lineRule="auto" w:line="312"/>
        <w:ind w:firstLine="227"/>
      </w:pPr>
      <w:r>
        <w:rPr>
          <w:rFonts w:ascii="Calibri" w:hAnsi="Calibri"/>
          <w:color w:val="333333"/>
          <w:sz w:val="20"/>
        </w:rPr>
        <w:t>Otherwise, you can do a quick search in the AWS bedrock documentation</w:t>
      </w:r>
    </w:p>
    <w:p>
      <w:pPr>
        <w:spacing w:after="80" w:lineRule="auto" w:line="312"/>
        <w:ind w:firstLine="227"/>
      </w:pPr>
      <w:r>
        <w:rPr>
          <w:rFonts w:ascii="Calibri" w:hAnsi="Calibri"/>
          <w:color w:val="333333"/>
          <w:sz w:val="20"/>
        </w:rPr>
        <w:t>to find this new string</w:t>
      </w:r>
    </w:p>
    <w:p>
      <w:pPr>
        <w:spacing w:after="80" w:lineRule="auto" w:line="312"/>
        <w:ind w:firstLine="227"/>
      </w:pPr>
      <w:r>
        <w:rPr>
          <w:rFonts w:ascii="Calibri" w:hAnsi="Calibri"/>
          <w:color w:val="333333"/>
          <w:sz w:val="20"/>
        </w:rPr>
        <w:t>that you should be using here. Now, for me, I'm using Claude 3 Sonnet,</w:t>
      </w:r>
    </w:p>
    <w:p>
      <w:pPr>
        <w:spacing w:after="80" w:lineRule="auto" w:line="312"/>
        <w:ind w:firstLine="227"/>
      </w:pPr>
      <w:r>
        <w:rPr>
          <w:rFonts w:ascii="Calibri" w:hAnsi="Calibri"/>
          <w:color w:val="333333"/>
          <w:sz w:val="20"/>
        </w:rPr>
        <w:t>so I'm going to comment out that one and uncomment that one like so,</w:t>
      </w:r>
    </w:p>
    <w:p>
      <w:pPr>
        <w:spacing w:after="80" w:lineRule="auto" w:line="312"/>
        <w:ind w:firstLine="227"/>
      </w:pPr>
      <w:r>
        <w:rPr>
          <w:rFonts w:ascii="Calibri" w:hAnsi="Calibri"/>
          <w:color w:val="333333"/>
          <w:sz w:val="20"/>
        </w:rPr>
        <w:t>and then I will run the cell.</w:t>
      </w:r>
    </w:p>
    <w:p>
      <w:pPr>
        <w:spacing w:after="80" w:lineRule="auto" w:line="312"/>
        <w:ind w:firstLine="227"/>
      </w:pPr>
      <w:r>
        <w:rPr>
          <w:rFonts w:ascii="Calibri" w:hAnsi="Calibri"/>
          <w:color w:val="333333"/>
          <w:sz w:val="20"/>
        </w:rPr>
        <w:t>In the next cell down are some of the same helper functions we've</w:t>
      </w:r>
    </w:p>
    <w:p>
      <w:pPr>
        <w:spacing w:after="80" w:lineRule="auto" w:line="312"/>
        <w:ind w:firstLine="227"/>
      </w:pPr>
      <w:r>
        <w:rPr>
          <w:rFonts w:ascii="Calibri" w:hAnsi="Calibri"/>
          <w:color w:val="333333"/>
          <w:sz w:val="20"/>
        </w:rPr>
        <w:t>been working with</w:t>
      </w:r>
    </w:p>
    <w:p>
      <w:pPr>
        <w:spacing w:after="80" w:lineRule="auto" w:line="312"/>
        <w:ind w:firstLine="227"/>
      </w:pPr>
      <w:r>
        <w:rPr>
          <w:rFonts w:ascii="Calibri" w:hAnsi="Calibri"/>
          <w:color w:val="333333"/>
          <w:sz w:val="20"/>
        </w:rPr>
        <w:t>throughout this entire course. So stuff like add user message, add</w:t>
      </w:r>
    </w:p>
    <w:p>
      <w:pPr>
        <w:spacing w:after="80" w:lineRule="auto" w:line="312"/>
        <w:ind w:firstLine="227"/>
      </w:pPr>
      <w:r>
        <w:rPr>
          <w:rFonts w:ascii="Calibri" w:hAnsi="Calibri"/>
          <w:color w:val="333333"/>
          <w:sz w:val="20"/>
        </w:rPr>
        <w:t>assistant message.</w:t>
      </w:r>
    </w:p>
    <w:p>
      <w:pPr>
        <w:spacing w:after="80" w:lineRule="auto" w:line="312"/>
        <w:ind w:firstLine="227"/>
      </w:pPr>
      <w:r>
        <w:rPr>
          <w:rFonts w:ascii="Calibri" w:hAnsi="Calibri"/>
          <w:color w:val="333333"/>
          <w:sz w:val="20"/>
        </w:rPr>
        <w:t>I have modified the chat function just a little bit to accept in a</w:t>
      </w:r>
    </w:p>
    <w:p>
      <w:pPr>
        <w:spacing w:after="80" w:lineRule="auto" w:line="312"/>
        <w:ind w:firstLine="227"/>
      </w:pPr>
      <w:r>
        <w:rPr>
          <w:rFonts w:ascii="Calibri" w:hAnsi="Calibri"/>
          <w:color w:val="333333"/>
          <w:sz w:val="20"/>
        </w:rPr>
        <w:t>new text editor keyword.</w:t>
      </w:r>
    </w:p>
    <w:p>
      <w:pPr>
        <w:spacing w:after="80" w:lineRule="auto" w:line="312"/>
        <w:ind w:firstLine="227"/>
      </w:pPr>
      <w:r>
        <w:rPr>
          <w:rFonts w:ascii="Calibri" w:hAnsi="Calibri"/>
          <w:color w:val="333333"/>
          <w:sz w:val="20"/>
        </w:rPr>
        <w:t>So that's going to be the name or that idea of the text editor that</w:t>
      </w:r>
    </w:p>
    <w:p>
      <w:pPr>
        <w:spacing w:after="80" w:lineRule="auto" w:line="312"/>
        <w:ind w:firstLine="227"/>
      </w:pPr>
      <w:r>
        <w:rPr>
          <w:rFonts w:ascii="Calibri" w:hAnsi="Calibri"/>
          <w:color w:val="333333"/>
          <w:sz w:val="20"/>
        </w:rPr>
        <w:t>we're just looking at a moment</w:t>
      </w:r>
    </w:p>
    <w:p>
      <w:pPr>
        <w:spacing w:after="80" w:lineRule="auto" w:line="312"/>
        <w:ind w:firstLine="227"/>
      </w:pPr>
      <w:r>
        <w:rPr>
          <w:rFonts w:ascii="Calibri" w:hAnsi="Calibri"/>
          <w:color w:val="333333"/>
          <w:sz w:val="20"/>
        </w:rPr>
        <w:t>to go. If one is provided, then some extra configuration is included</w:t>
      </w:r>
    </w:p>
    <w:p>
      <w:pPr>
        <w:spacing w:after="80" w:lineRule="auto" w:line="312"/>
        <w:ind w:firstLine="227"/>
      </w:pPr>
      <w:r>
        <w:rPr>
          <w:rFonts w:ascii="Calibri" w:hAnsi="Calibri"/>
          <w:color w:val="333333"/>
          <w:sz w:val="20"/>
        </w:rPr>
        <w:t>inside of a additional</w:t>
      </w:r>
    </w:p>
    <w:p>
      <w:pPr>
        <w:spacing w:after="80" w:lineRule="auto" w:line="312"/>
        <w:ind w:firstLine="227"/>
      </w:pPr>
      <w:r>
        <w:rPr>
          <w:rFonts w:ascii="Calibri" w:hAnsi="Calibri"/>
          <w:color w:val="333333"/>
          <w:sz w:val="20"/>
        </w:rPr>
        <w:t>model request fields inside of the params that we're sending off to</w:t>
      </w:r>
    </w:p>
    <w:p>
      <w:pPr>
        <w:spacing w:after="80" w:lineRule="auto" w:line="312"/>
        <w:ind w:firstLine="227"/>
      </w:pPr>
      <w:r>
        <w:rPr>
          <w:rFonts w:ascii="Calibri" w:hAnsi="Calibri"/>
          <w:color w:val="333333"/>
          <w:sz w:val="20"/>
        </w:rPr>
        <w:t>the converse method.</w:t>
      </w:r>
    </w:p>
    <w:p>
      <w:pPr>
        <w:spacing w:after="80" w:lineRule="auto" w:line="312"/>
        <w:ind w:firstLine="227"/>
      </w:pPr>
      <w:r>
        <w:rPr>
          <w:rFonts w:ascii="Calibri" w:hAnsi="Calibri"/>
          <w:color w:val="333333"/>
          <w:sz w:val="20"/>
        </w:rPr>
        <w:t>In the next cell down, there is a class called text editor tool.</w:t>
      </w:r>
    </w:p>
    <w:p>
      <w:pPr>
        <w:spacing w:after="80" w:lineRule="auto" w:line="312"/>
        <w:ind w:firstLine="227"/>
      </w:pPr>
      <w:r>
        <w:rPr>
          <w:rFonts w:ascii="Calibri" w:hAnsi="Calibri"/>
          <w:color w:val="333333"/>
          <w:sz w:val="20"/>
        </w:rPr>
        <w:t>This class includes all the different methods that are required to</w:t>
      </w:r>
    </w:p>
    <w:p>
      <w:pPr>
        <w:spacing w:after="80" w:lineRule="auto" w:line="312"/>
        <w:ind w:firstLine="227"/>
      </w:pPr>
      <w:r>
        <w:rPr>
          <w:rFonts w:ascii="Calibri" w:hAnsi="Calibri"/>
          <w:color w:val="333333"/>
          <w:sz w:val="20"/>
        </w:rPr>
        <w:t>use the text editor tool.</w:t>
      </w:r>
    </w:p>
    <w:p>
      <w:pPr>
        <w:spacing w:after="80" w:lineRule="auto" w:line="312"/>
        <w:ind w:firstLine="227"/>
      </w:pPr>
      <w:r>
        <w:rPr>
          <w:rFonts w:ascii="Calibri" w:hAnsi="Calibri"/>
          <w:color w:val="333333"/>
          <w:sz w:val="20"/>
        </w:rPr>
        <w:t>So in other words, this class provides this piece of the puzzle over</w:t>
      </w:r>
    </w:p>
    <w:p>
      <w:pPr>
        <w:spacing w:after="80" w:lineRule="auto" w:line="312"/>
        <w:ind w:firstLine="227"/>
      </w:pPr>
      <w:r>
        <w:rPr>
          <w:rFonts w:ascii="Calibri" w:hAnsi="Calibri"/>
          <w:color w:val="333333"/>
          <w:sz w:val="20"/>
        </w:rPr>
        <w:t>here. So remember,</w:t>
      </w:r>
    </w:p>
    <w:p>
      <w:pPr>
        <w:spacing w:after="80" w:lineRule="auto" w:line="312"/>
        <w:ind w:firstLine="227"/>
      </w:pPr>
      <w:r>
        <w:rPr>
          <w:rFonts w:ascii="Calibri" w:hAnsi="Calibri"/>
          <w:color w:val="333333"/>
          <w:sz w:val="20"/>
        </w:rPr>
        <w:t>I just told you usually we have to write out some code to handle all</w:t>
      </w:r>
    </w:p>
    <w:p>
      <w:pPr>
        <w:spacing w:after="80" w:lineRule="auto" w:line="312"/>
        <w:ind w:firstLine="227"/>
      </w:pPr>
      <w:r>
        <w:rPr>
          <w:rFonts w:ascii="Calibri" w:hAnsi="Calibri"/>
          <w:color w:val="333333"/>
          <w:sz w:val="20"/>
        </w:rPr>
        <w:t>of Claude's requests</w:t>
      </w:r>
    </w:p>
    <w:p>
      <w:pPr>
        <w:spacing w:after="80" w:lineRule="auto" w:line="312"/>
        <w:ind w:firstLine="227"/>
      </w:pPr>
      <w:r>
        <w:rPr>
          <w:rFonts w:ascii="Calibri" w:hAnsi="Calibri"/>
          <w:color w:val="333333"/>
          <w:sz w:val="20"/>
        </w:rPr>
        <w:t>to actually use the text editor tool. I wrote out that code for you</w:t>
      </w:r>
    </w:p>
    <w:p>
      <w:pPr>
        <w:spacing w:after="80" w:lineRule="auto" w:line="312"/>
        <w:ind w:firstLine="227"/>
      </w:pPr>
      <w:r>
        <w:rPr>
          <w:rFonts w:ascii="Calibri" w:hAnsi="Calibri"/>
          <w:color w:val="333333"/>
          <w:sz w:val="20"/>
        </w:rPr>
        <w:t>inside of this notebook.</w:t>
      </w:r>
    </w:p>
    <w:p>
      <w:pPr>
        <w:spacing w:after="80" w:lineRule="auto" w:line="312"/>
        <w:ind w:firstLine="227"/>
      </w:pPr>
      <w:r>
        <w:rPr>
          <w:rFonts w:ascii="Calibri" w:hAnsi="Calibri"/>
          <w:color w:val="333333"/>
          <w:sz w:val="20"/>
        </w:rPr>
        <w:t>So there are methods inside this class to do things like, if I scroll</w:t>
      </w:r>
    </w:p>
    <w:p>
      <w:pPr>
        <w:spacing w:after="80" w:lineRule="auto" w:line="312"/>
        <w:ind w:firstLine="227"/>
      </w:pPr>
      <w:r>
        <w:rPr>
          <w:rFonts w:ascii="Calibri" w:hAnsi="Calibri"/>
          <w:color w:val="333333"/>
          <w:sz w:val="20"/>
        </w:rPr>
        <w:t>down a little bit,</w:t>
      </w:r>
    </w:p>
    <w:p>
      <w:pPr>
        <w:spacing w:after="80" w:lineRule="auto" w:line="312"/>
        <w:ind w:firstLine="227"/>
      </w:pPr>
      <w:r>
        <w:rPr>
          <w:rFonts w:ascii="Calibri" w:hAnsi="Calibri"/>
          <w:color w:val="333333"/>
          <w:sz w:val="20"/>
        </w:rPr>
        <w:t>view the contents of a file or a directory. There are methods inside</w:t>
      </w:r>
    </w:p>
    <w:p>
      <w:pPr>
        <w:spacing w:after="80" w:lineRule="auto" w:line="312"/>
        <w:ind w:firstLine="227"/>
      </w:pPr>
      <w:r>
        <w:rPr>
          <w:rFonts w:ascii="Calibri" w:hAnsi="Calibri"/>
          <w:color w:val="333333"/>
          <w:sz w:val="20"/>
        </w:rPr>
        <w:t>of here to</w:t>
      </w:r>
    </w:p>
    <w:p>
      <w:pPr>
        <w:spacing w:after="80" w:lineRule="auto" w:line="312"/>
        <w:ind w:firstLine="227"/>
      </w:pPr>
      <w:r>
        <w:rPr>
          <w:rFonts w:ascii="Calibri" w:hAnsi="Calibri"/>
          <w:color w:val="333333"/>
          <w:sz w:val="20"/>
        </w:rPr>
        <w:t>replace a string inside of a file to create a file and so on. So</w:t>
      </w:r>
    </w:p>
    <w:p>
      <w:pPr>
        <w:spacing w:after="80" w:lineRule="auto" w:line="312"/>
        <w:ind w:firstLine="227"/>
      </w:pPr>
      <w:r>
        <w:rPr>
          <w:rFonts w:ascii="Calibri" w:hAnsi="Calibri"/>
          <w:color w:val="333333"/>
          <w:sz w:val="20"/>
        </w:rPr>
        <w:t>everything has already been</w:t>
      </w:r>
    </w:p>
    <w:p>
      <w:pPr>
        <w:spacing w:after="80" w:lineRule="auto" w:line="312"/>
        <w:ind w:firstLine="227"/>
      </w:pPr>
      <w:r>
        <w:rPr>
          <w:rFonts w:ascii="Calibri" w:hAnsi="Calibri"/>
          <w:color w:val="333333"/>
          <w:sz w:val="20"/>
        </w:rPr>
        <w:t>put together for you inside of this cell. Now, without further ado, I</w:t>
      </w:r>
    </w:p>
    <w:p>
      <w:pPr>
        <w:spacing w:after="80" w:lineRule="auto" w:line="312"/>
        <w:ind w:firstLine="227"/>
      </w:pPr>
      <w:r>
        <w:rPr>
          <w:rFonts w:ascii="Calibri" w:hAnsi="Calibri"/>
          <w:color w:val="333333"/>
          <w:sz w:val="20"/>
        </w:rPr>
        <w:t>would like to give you</w:t>
      </w:r>
    </w:p>
    <w:p>
      <w:pPr>
        <w:spacing w:after="80" w:lineRule="auto" w:line="312"/>
        <w:ind w:firstLine="227"/>
      </w:pPr>
      <w:r>
        <w:rPr>
          <w:rFonts w:ascii="Calibri" w:hAnsi="Calibri"/>
          <w:color w:val="333333"/>
          <w:sz w:val="20"/>
        </w:rPr>
        <w:t>a demonstration of how this tool works. So I'm going to open up my</w:t>
      </w:r>
    </w:p>
    <w:p>
      <w:pPr>
        <w:spacing w:after="80" w:lineRule="auto" w:line="312"/>
        <w:ind w:firstLine="227"/>
      </w:pPr>
      <w:r>
        <w:rPr>
          <w:rFonts w:ascii="Calibri" w:hAnsi="Calibri"/>
          <w:color w:val="333333"/>
          <w:sz w:val="20"/>
        </w:rPr>
        <w:t>folder explorer on the left</w:t>
      </w:r>
    </w:p>
    <w:p>
      <w:pPr>
        <w:spacing w:after="80" w:lineRule="auto" w:line="312"/>
        <w:ind w:firstLine="227"/>
      </w:pPr>
      <w:r>
        <w:rPr>
          <w:rFonts w:ascii="Calibri" w:hAnsi="Calibri"/>
          <w:color w:val="333333"/>
          <w:sz w:val="20"/>
        </w:rPr>
        <w:t>hand side. I'm going to find the directory that my current notebook</w:t>
      </w:r>
    </w:p>
    <w:p>
      <w:pPr>
        <w:spacing w:after="80" w:lineRule="auto" w:line="312"/>
        <w:ind w:firstLine="227"/>
      </w:pPr>
      <w:r>
        <w:rPr>
          <w:rFonts w:ascii="Calibri" w:hAnsi="Calibri"/>
          <w:color w:val="333333"/>
          <w:sz w:val="20"/>
        </w:rPr>
        <w:t>is in. And then inside that</w:t>
      </w:r>
    </w:p>
    <w:p>
      <w:pPr>
        <w:spacing w:after="80" w:lineRule="auto" w:line="312"/>
        <w:ind w:firstLine="227"/>
      </w:pPr>
      <w:r>
        <w:rPr>
          <w:rFonts w:ascii="Calibri" w:hAnsi="Calibri"/>
          <w:color w:val="333333"/>
          <w:sz w:val="20"/>
        </w:rPr>
        <w:t>same directory, I'm going to make a new file called main.py. And</w:t>
      </w:r>
    </w:p>
    <w:p>
      <w:pPr>
        <w:spacing w:after="80" w:lineRule="auto" w:line="312"/>
        <w:ind w:firstLine="227"/>
      </w:pPr>
      <w:r>
        <w:rPr>
          <w:rFonts w:ascii="Calibri" w:hAnsi="Calibri"/>
          <w:color w:val="333333"/>
          <w:sz w:val="20"/>
        </w:rPr>
        <w:t>inside there, I'm going to</w:t>
      </w:r>
    </w:p>
    <w:p>
      <w:pPr>
        <w:spacing w:after="80" w:lineRule="auto" w:line="312"/>
        <w:ind w:firstLine="227"/>
      </w:pPr>
      <w:r>
        <w:rPr>
          <w:rFonts w:ascii="Calibri" w:hAnsi="Calibri"/>
          <w:color w:val="333333"/>
          <w:sz w:val="20"/>
        </w:rPr>
        <w:t>write out a very simple function. I'll say def, hello, and inside</w:t>
      </w:r>
    </w:p>
    <w:p>
      <w:pPr>
        <w:spacing w:after="80" w:lineRule="auto" w:line="312"/>
        <w:ind w:firstLine="227"/>
      </w:pPr>
      <w:r>
        <w:rPr>
          <w:rFonts w:ascii="Calibri" w:hAnsi="Calibri"/>
          <w:color w:val="333333"/>
          <w:sz w:val="20"/>
        </w:rPr>
        <w:t>there, print out, hi there.</w:t>
      </w:r>
    </w:p>
    <w:p>
      <w:pPr>
        <w:spacing w:after="80" w:lineRule="auto" w:line="312"/>
        <w:ind w:firstLine="227"/>
      </w:pPr>
      <w:r>
        <w:rPr>
          <w:rFonts w:ascii="Calibri" w:hAnsi="Calibri"/>
          <w:color w:val="333333"/>
          <w:sz w:val="20"/>
        </w:rPr>
        <w:t>I'm then going to save that file. I'll go back over to my notebook.</w:t>
      </w:r>
    </w:p>
    <w:p>
      <w:pPr>
        <w:spacing w:after="80" w:lineRule="auto" w:line="312"/>
        <w:ind w:firstLine="227"/>
      </w:pPr>
      <w:r>
        <w:rPr>
          <w:rFonts w:ascii="Calibri" w:hAnsi="Calibri"/>
          <w:color w:val="333333"/>
          <w:sz w:val="20"/>
        </w:rPr>
        <w:t>And in the final</w:t>
      </w:r>
    </w:p>
    <w:p>
      <w:pPr>
        <w:spacing w:after="80" w:lineRule="auto" w:line="312"/>
        <w:ind w:firstLine="227"/>
      </w:pPr>
      <w:r>
        <w:rPr>
          <w:rFonts w:ascii="Calibri" w:hAnsi="Calibri"/>
          <w:color w:val="333333"/>
          <w:sz w:val="20"/>
        </w:rPr>
        <w:t>cell down here, I'm going to add in a starting user message. Inside</w:t>
      </w:r>
    </w:p>
    <w:p>
      <w:pPr>
        <w:spacing w:after="80" w:lineRule="auto" w:line="312"/>
        <w:ind w:firstLine="227"/>
      </w:pPr>
      <w:r>
        <w:rPr>
          <w:rFonts w:ascii="Calibri" w:hAnsi="Calibri"/>
          <w:color w:val="333333"/>
          <w:sz w:val="20"/>
        </w:rPr>
        <w:t>of that, I'm going to add</w:t>
      </w:r>
    </w:p>
    <w:p>
      <w:pPr>
        <w:spacing w:after="80" w:lineRule="auto" w:line="312"/>
        <w:ind w:firstLine="227"/>
      </w:pPr>
      <w:r>
        <w:rPr>
          <w:rFonts w:ascii="Calibri" w:hAnsi="Calibri"/>
          <w:color w:val="333333"/>
          <w:sz w:val="20"/>
        </w:rPr>
        <w:t>a prompt of write a one sentence description of the code in the dot</w:t>
      </w:r>
    </w:p>
    <w:p>
      <w:pPr>
        <w:spacing w:after="80" w:lineRule="auto" w:line="312"/>
        <w:ind w:firstLine="227"/>
      </w:pPr>
      <w:r>
        <w:rPr>
          <w:rFonts w:ascii="Calibri" w:hAnsi="Calibri"/>
          <w:color w:val="333333"/>
          <w:sz w:val="20"/>
        </w:rPr>
        <w:t>slash main.py file.</w:t>
      </w:r>
    </w:p>
    <w:p>
      <w:pPr>
        <w:spacing w:after="80" w:lineRule="auto" w:line="312"/>
        <w:ind w:firstLine="227"/>
      </w:pPr>
      <w:r>
        <w:rPr>
          <w:rFonts w:ascii="Calibri" w:hAnsi="Calibri"/>
          <w:color w:val="333333"/>
          <w:sz w:val="20"/>
        </w:rPr>
        <w:t>And I'm going to run the cell. And let's see what kind of response we</w:t>
      </w:r>
    </w:p>
    <w:p>
      <w:pPr>
        <w:spacing w:after="80" w:lineRule="auto" w:line="312"/>
        <w:ind w:firstLine="227"/>
      </w:pPr>
      <w:r>
        <w:rPr>
          <w:rFonts w:ascii="Calibri" w:hAnsi="Calibri"/>
          <w:color w:val="333333"/>
          <w:sz w:val="20"/>
        </w:rPr>
        <w:t>now get out of Claude.</w:t>
      </w:r>
    </w:p>
    <w:p>
      <w:pPr>
        <w:spacing w:after="80" w:lineRule="auto" w:line="312"/>
        <w:ind w:firstLine="227"/>
      </w:pPr>
      <w:r>
        <w:rPr>
          <w:rFonts w:ascii="Calibri" w:hAnsi="Calibri"/>
          <w:color w:val="333333"/>
          <w:sz w:val="20"/>
        </w:rPr>
        <w:t>In this response, it is very clear that it successfully opened up the</w:t>
      </w:r>
    </w:p>
    <w:p>
      <w:pPr>
        <w:spacing w:after="80" w:lineRule="auto" w:line="312"/>
        <w:ind w:firstLine="227"/>
      </w:pPr>
      <w:r>
        <w:rPr>
          <w:rFonts w:ascii="Calibri" w:hAnsi="Calibri"/>
          <w:color w:val="333333"/>
          <w:sz w:val="20"/>
        </w:rPr>
        <w:t>contents of that file</w:t>
      </w:r>
    </w:p>
    <w:p>
      <w:pPr>
        <w:spacing w:after="80" w:lineRule="auto" w:line="312"/>
        <w:ind w:firstLine="227"/>
      </w:pPr>
      <w:r>
        <w:rPr>
          <w:rFonts w:ascii="Calibri" w:hAnsi="Calibri"/>
          <w:color w:val="333333"/>
          <w:sz w:val="20"/>
        </w:rPr>
        <w:t>and read the code that was inside of there. Because it says very</w:t>
      </w:r>
    </w:p>
    <w:p>
      <w:pPr>
        <w:spacing w:after="80" w:lineRule="auto" w:line="312"/>
        <w:ind w:firstLine="227"/>
      </w:pPr>
      <w:r>
        <w:rPr>
          <w:rFonts w:ascii="Calibri" w:hAnsi="Calibri"/>
          <w:color w:val="333333"/>
          <w:sz w:val="20"/>
        </w:rPr>
        <w:t>plainly, I opened up that file.</w:t>
      </w:r>
    </w:p>
    <w:p>
      <w:pPr>
        <w:spacing w:after="80" w:lineRule="auto" w:line="312"/>
        <w:ind w:firstLine="227"/>
      </w:pPr>
      <w:r>
        <w:rPr>
          <w:rFonts w:ascii="Calibri" w:hAnsi="Calibri"/>
          <w:color w:val="333333"/>
          <w:sz w:val="20"/>
        </w:rPr>
        <w:t>And it looks like there is a function called hello, the prints are</w:t>
      </w:r>
    </w:p>
    <w:p>
      <w:pPr>
        <w:spacing w:after="80" w:lineRule="auto" w:line="312"/>
        <w:ind w:firstLine="227"/>
      </w:pPr>
      <w:r>
        <w:rPr>
          <w:rFonts w:ascii="Calibri" w:hAnsi="Calibri"/>
          <w:color w:val="333333"/>
          <w:sz w:val="20"/>
        </w:rPr>
        <w:t>greeting high there.</w:t>
      </w:r>
    </w:p>
    <w:p>
      <w:pPr>
        <w:spacing w:after="80" w:lineRule="auto" w:line="312"/>
        <w:ind w:firstLine="227"/>
      </w:pPr>
      <w:r>
        <w:rPr>
          <w:rFonts w:ascii="Calibri" w:hAnsi="Calibri"/>
          <w:color w:val="333333"/>
          <w:sz w:val="20"/>
        </w:rPr>
        <w:t>Now, to really understand what's going on behind the scenes, I would</w:t>
      </w:r>
    </w:p>
    <w:p>
      <w:pPr>
        <w:spacing w:after="80" w:lineRule="auto" w:line="312"/>
        <w:ind w:firstLine="227"/>
      </w:pPr>
      <w:r>
        <w:rPr>
          <w:rFonts w:ascii="Calibri" w:hAnsi="Calibri"/>
          <w:color w:val="333333"/>
          <w:sz w:val="20"/>
        </w:rPr>
        <w:t>encourage you to read</w:t>
      </w:r>
    </w:p>
    <w:p>
      <w:pPr>
        <w:spacing w:after="80" w:lineRule="auto" w:line="312"/>
        <w:ind w:firstLine="227"/>
      </w:pPr>
      <w:r>
        <w:rPr>
          <w:rFonts w:ascii="Calibri" w:hAnsi="Calibri"/>
          <w:color w:val="333333"/>
          <w:sz w:val="20"/>
        </w:rPr>
        <w:t>the message log down here. So the back and forth between Claude and</w:t>
      </w:r>
    </w:p>
    <w:p>
      <w:pPr>
        <w:spacing w:after="80" w:lineRule="auto" w:line="312"/>
        <w:ind w:firstLine="227"/>
      </w:pPr>
      <w:r>
        <w:rPr>
          <w:rFonts w:ascii="Calibri" w:hAnsi="Calibri"/>
          <w:color w:val="333333"/>
          <w:sz w:val="20"/>
        </w:rPr>
        <w:t>our notebook.</w:t>
      </w:r>
    </w:p>
    <w:p>
      <w:pPr>
        <w:spacing w:after="80" w:lineRule="auto" w:line="312"/>
        <w:ind w:firstLine="227"/>
      </w:pPr>
      <w:r>
        <w:rPr>
          <w:rFonts w:ascii="Calibri" w:hAnsi="Calibri"/>
          <w:color w:val="333333"/>
          <w:sz w:val="20"/>
        </w:rPr>
        <w:t>Let's take a look at a diagram to better understand what is really</w:t>
      </w:r>
    </w:p>
    <w:p>
      <w:pPr>
        <w:spacing w:after="80" w:lineRule="auto" w:line="312"/>
        <w:ind w:firstLine="227"/>
      </w:pPr>
      <w:r>
        <w:rPr>
          <w:rFonts w:ascii="Calibri" w:hAnsi="Calibri"/>
          <w:color w:val="333333"/>
          <w:sz w:val="20"/>
        </w:rPr>
        <w:t>being exchanged here.</w:t>
      </w:r>
    </w:p>
    <w:p>
      <w:pPr>
        <w:spacing w:after="80" w:lineRule="auto" w:line="312"/>
        <w:ind w:firstLine="227"/>
      </w:pPr>
      <w:r>
        <w:rPr>
          <w:rFonts w:ascii="Calibri" w:hAnsi="Calibri"/>
          <w:color w:val="333333"/>
          <w:sz w:val="20"/>
        </w:rPr>
        <w:t>So we send off that initial prompt, Claude asking it to write a one</w:t>
      </w:r>
    </w:p>
    <w:p>
      <w:pPr>
        <w:spacing w:after="80" w:lineRule="auto" w:line="312"/>
        <w:ind w:firstLine="227"/>
      </w:pPr>
      <w:r>
        <w:rPr>
          <w:rFonts w:ascii="Calibri" w:hAnsi="Calibri"/>
          <w:color w:val="333333"/>
          <w:sz w:val="20"/>
        </w:rPr>
        <w:t>sentence description</w:t>
      </w:r>
    </w:p>
    <w:p>
      <w:pPr>
        <w:spacing w:after="80" w:lineRule="auto" w:line="312"/>
        <w:ind w:firstLine="227"/>
      </w:pPr>
      <w:r>
        <w:rPr>
          <w:rFonts w:ascii="Calibri" w:hAnsi="Calibri"/>
          <w:color w:val="333333"/>
          <w:sz w:val="20"/>
        </w:rPr>
        <w:t>of the code inside that file. Claude is then going to immediately</w:t>
      </w:r>
    </w:p>
    <w:p>
      <w:pPr>
        <w:spacing w:after="80" w:lineRule="auto" w:line="312"/>
        <w:ind w:firstLine="227"/>
      </w:pPr>
      <w:r>
        <w:rPr>
          <w:rFonts w:ascii="Calibri" w:hAnsi="Calibri"/>
          <w:color w:val="333333"/>
          <w:sz w:val="20"/>
        </w:rPr>
        <w:t>realize that it needs to</w:t>
      </w:r>
    </w:p>
    <w:p>
      <w:pPr>
        <w:spacing w:after="80" w:lineRule="auto" w:line="312"/>
        <w:ind w:firstLine="227"/>
      </w:pPr>
      <w:r>
        <w:rPr>
          <w:rFonts w:ascii="Calibri" w:hAnsi="Calibri"/>
          <w:color w:val="333333"/>
          <w:sz w:val="20"/>
        </w:rPr>
        <w:t>read the contents of the file. Claude is then going to respond with</w:t>
      </w:r>
    </w:p>
    <w:p>
      <w:pPr>
        <w:spacing w:after="80" w:lineRule="auto" w:line="312"/>
        <w:ind w:firstLine="227"/>
      </w:pPr>
      <w:r>
        <w:rPr>
          <w:rFonts w:ascii="Calibri" w:hAnsi="Calibri"/>
          <w:color w:val="333333"/>
          <w:sz w:val="20"/>
        </w:rPr>
        <w:t>an assistant message that has a</w:t>
      </w:r>
    </w:p>
    <w:p>
      <w:pPr>
        <w:spacing w:after="80" w:lineRule="auto" w:line="312"/>
        <w:ind w:firstLine="227"/>
      </w:pPr>
      <w:r>
        <w:rPr>
          <w:rFonts w:ascii="Calibri" w:hAnsi="Calibri"/>
          <w:color w:val="333333"/>
          <w:sz w:val="20"/>
        </w:rPr>
        <w:t>tool use part with this kind of structure inside of it. So it will be</w:t>
      </w:r>
    </w:p>
    <w:p>
      <w:pPr>
        <w:spacing w:after="80" w:lineRule="auto" w:line="312"/>
        <w:ind w:firstLine="227"/>
      </w:pPr>
      <w:r>
        <w:rPr>
          <w:rFonts w:ascii="Calibri" w:hAnsi="Calibri"/>
          <w:color w:val="333333"/>
          <w:sz w:val="20"/>
        </w:rPr>
        <w:t>a dictionary that has a command</w:t>
      </w:r>
    </w:p>
    <w:p>
      <w:pPr>
        <w:spacing w:after="80" w:lineRule="auto" w:line="312"/>
        <w:ind w:firstLine="227"/>
      </w:pPr>
      <w:r>
        <w:rPr>
          <w:rFonts w:ascii="Calibri" w:hAnsi="Calibri"/>
          <w:color w:val="333333"/>
          <w:sz w:val="20"/>
        </w:rPr>
        <w:t>of view and a path of dot slash main dot pie. The code running inside</w:t>
      </w:r>
    </w:p>
    <w:p>
      <w:pPr>
        <w:spacing w:after="80" w:lineRule="auto" w:line="312"/>
        <w:ind w:firstLine="227"/>
      </w:pPr>
      <w:r>
        <w:rPr>
          <w:rFonts w:ascii="Calibri" w:hAnsi="Calibri"/>
          <w:color w:val="333333"/>
          <w:sz w:val="20"/>
        </w:rPr>
        <w:t>of our notebook is going to</w:t>
      </w:r>
    </w:p>
    <w:p>
      <w:pPr>
        <w:spacing w:after="80" w:lineRule="auto" w:line="312"/>
        <w:ind w:firstLine="227"/>
      </w:pPr>
      <w:r>
        <w:rPr>
          <w:rFonts w:ascii="Calibri" w:hAnsi="Calibri"/>
          <w:color w:val="333333"/>
          <w:sz w:val="20"/>
        </w:rPr>
        <w:t>automatically take that little structure right there and realize that</w:t>
      </w:r>
    </w:p>
    <w:p>
      <w:pPr>
        <w:spacing w:after="80" w:lineRule="auto" w:line="312"/>
        <w:ind w:firstLine="227"/>
      </w:pPr>
      <w:r>
        <w:rPr>
          <w:rFonts w:ascii="Calibri" w:hAnsi="Calibri"/>
          <w:color w:val="333333"/>
          <w:sz w:val="20"/>
        </w:rPr>
        <w:t>Claude wants to view the</w:t>
      </w:r>
    </w:p>
    <w:p>
      <w:pPr>
        <w:spacing w:after="80" w:lineRule="auto" w:line="312"/>
        <w:ind w:firstLine="227"/>
      </w:pPr>
      <w:r>
        <w:rPr>
          <w:rFonts w:ascii="Calibri" w:hAnsi="Calibri"/>
          <w:color w:val="333333"/>
          <w:sz w:val="20"/>
        </w:rPr>
        <w:t>contents of the main dot pie file. So the code inside of our notebook</w:t>
      </w:r>
    </w:p>
    <w:p>
      <w:pPr>
        <w:spacing w:after="80" w:lineRule="auto" w:line="312"/>
        <w:ind w:firstLine="227"/>
      </w:pPr>
      <w:r>
        <w:rPr>
          <w:rFonts w:ascii="Calibri" w:hAnsi="Calibri"/>
          <w:color w:val="333333"/>
          <w:sz w:val="20"/>
        </w:rPr>
        <w:t>is going to use that class</w:t>
      </w:r>
    </w:p>
    <w:p>
      <w:pPr>
        <w:spacing w:after="80" w:lineRule="auto" w:line="312"/>
        <w:ind w:firstLine="227"/>
      </w:pPr>
      <w:r>
        <w:rPr>
          <w:rFonts w:ascii="Calibri" w:hAnsi="Calibri"/>
          <w:color w:val="333333"/>
          <w:sz w:val="20"/>
        </w:rPr>
        <w:t>that I just showed you the text editor tool class and a specific</w:t>
      </w:r>
    </w:p>
    <w:p>
      <w:pPr>
        <w:spacing w:after="80" w:lineRule="auto" w:line="312"/>
        <w:ind w:firstLine="227"/>
      </w:pPr>
      <w:r>
        <w:rPr>
          <w:rFonts w:ascii="Calibri" w:hAnsi="Calibri"/>
          <w:color w:val="333333"/>
          <w:sz w:val="20"/>
        </w:rPr>
        <w:t>method in there called the view</w:t>
      </w:r>
    </w:p>
    <w:p>
      <w:pPr>
        <w:spacing w:after="80" w:lineRule="auto" w:line="312"/>
        <w:ind w:firstLine="227"/>
      </w:pPr>
      <w:r>
        <w:rPr>
          <w:rFonts w:ascii="Calibri" w:hAnsi="Calibri"/>
          <w:color w:val="333333"/>
          <w:sz w:val="20"/>
        </w:rPr>
        <w:t>method to open up that file and read its contents. Once it reads the</w:t>
      </w:r>
    </w:p>
    <w:p>
      <w:pPr>
        <w:spacing w:after="80" w:lineRule="auto" w:line="312"/>
        <w:ind w:firstLine="227"/>
      </w:pPr>
      <w:r>
        <w:rPr>
          <w:rFonts w:ascii="Calibri" w:hAnsi="Calibri"/>
          <w:color w:val="333333"/>
          <w:sz w:val="20"/>
        </w:rPr>
        <w:t>contents, we're then going to</w:t>
      </w:r>
    </w:p>
    <w:p>
      <w:pPr>
        <w:spacing w:after="80" w:lineRule="auto" w:line="312"/>
        <w:ind w:firstLine="227"/>
      </w:pPr>
      <w:r>
        <w:rPr>
          <w:rFonts w:ascii="Calibri" w:hAnsi="Calibri"/>
          <w:color w:val="333333"/>
          <w:sz w:val="20"/>
        </w:rPr>
        <w:t>send back a user message that includes a tool result part that looks</w:t>
      </w:r>
    </w:p>
    <w:p>
      <w:pPr>
        <w:spacing w:after="80" w:lineRule="auto" w:line="312"/>
        <w:ind w:firstLine="227"/>
      </w:pPr>
      <w:r>
        <w:rPr>
          <w:rFonts w:ascii="Calibri" w:hAnsi="Calibri"/>
          <w:color w:val="333333"/>
          <w:sz w:val="20"/>
        </w:rPr>
        <w:t>like this. So it'll have some</w:t>
      </w:r>
    </w:p>
    <w:p>
      <w:pPr>
        <w:spacing w:after="80" w:lineRule="auto" w:line="312"/>
        <w:ind w:firstLine="227"/>
      </w:pPr>
      <w:r>
        <w:rPr>
          <w:rFonts w:ascii="Calibri" w:hAnsi="Calibri"/>
          <w:color w:val="333333"/>
          <w:sz w:val="20"/>
        </w:rPr>
        <w:t>text that includes the exact text out of that file that could sent</w:t>
      </w:r>
    </w:p>
    <w:p>
      <w:pPr>
        <w:spacing w:after="80" w:lineRule="auto" w:line="312"/>
        <w:ind w:firstLine="227"/>
      </w:pPr>
      <w:r>
        <w:rPr>
          <w:rFonts w:ascii="Calibri" w:hAnsi="Calibri"/>
          <w:color w:val="333333"/>
          <w:sz w:val="20"/>
        </w:rPr>
        <w:t>off to Claude. And now Claude</w:t>
      </w:r>
    </w:p>
    <w:p>
      <w:pPr>
        <w:spacing w:after="80" w:lineRule="auto" w:line="312"/>
        <w:ind w:firstLine="227"/>
      </w:pPr>
      <w:r>
        <w:rPr>
          <w:rFonts w:ascii="Calibri" w:hAnsi="Calibri"/>
          <w:color w:val="333333"/>
          <w:sz w:val="20"/>
        </w:rPr>
        <w:t>has everything it needs in order to answer our original prompt, which</w:t>
      </w:r>
    </w:p>
    <w:p>
      <w:pPr>
        <w:spacing w:after="80" w:lineRule="auto" w:line="312"/>
        <w:ind w:firstLine="227"/>
      </w:pPr>
      <w:r>
        <w:rPr>
          <w:rFonts w:ascii="Calibri" w:hAnsi="Calibri"/>
          <w:color w:val="333333"/>
          <w:sz w:val="20"/>
        </w:rPr>
        <w:t>was write a one sentence</w:t>
      </w:r>
    </w:p>
    <w:p>
      <w:pPr>
        <w:spacing w:after="80" w:lineRule="auto" w:line="312"/>
        <w:ind w:firstLine="227"/>
      </w:pPr>
      <w:r>
        <w:rPr>
          <w:rFonts w:ascii="Calibri" w:hAnsi="Calibri"/>
          <w:color w:val="333333"/>
          <w:sz w:val="20"/>
        </w:rPr>
        <w:t>description of the code inside that file. So Claude will then send</w:t>
      </w:r>
    </w:p>
    <w:p>
      <w:pPr>
        <w:spacing w:after="80" w:lineRule="auto" w:line="312"/>
        <w:ind w:firstLine="227"/>
      </w:pPr>
      <w:r>
        <w:rPr>
          <w:rFonts w:ascii="Calibri" w:hAnsi="Calibri"/>
          <w:color w:val="333333"/>
          <w:sz w:val="20"/>
        </w:rPr>
        <w:t>back some follow-up assistant</w:t>
      </w:r>
    </w:p>
    <w:p>
      <w:pPr>
        <w:spacing w:after="80" w:lineRule="auto" w:line="312"/>
        <w:ind w:firstLine="227"/>
      </w:pPr>
      <w:r>
        <w:rPr>
          <w:rFonts w:ascii="Calibri" w:hAnsi="Calibri"/>
          <w:color w:val="333333"/>
          <w:sz w:val="20"/>
        </w:rPr>
        <w:t>message like this with a single text part inside of it. Now we can</w:t>
      </w:r>
    </w:p>
    <w:p>
      <w:pPr>
        <w:spacing w:after="80" w:lineRule="auto" w:line="312"/>
        <w:ind w:firstLine="227"/>
      </w:pPr>
      <w:r>
        <w:rPr>
          <w:rFonts w:ascii="Calibri" w:hAnsi="Calibri"/>
          <w:color w:val="333333"/>
          <w:sz w:val="20"/>
        </w:rPr>
        <w:t>very easily verify this is what</w:t>
      </w:r>
    </w:p>
    <w:p>
      <w:pPr>
        <w:spacing w:after="80" w:lineRule="auto" w:line="312"/>
        <w:ind w:firstLine="227"/>
      </w:pPr>
      <w:r>
        <w:rPr>
          <w:rFonts w:ascii="Calibri" w:hAnsi="Calibri"/>
          <w:color w:val="333333"/>
          <w:sz w:val="20"/>
        </w:rPr>
        <w:t>happens while taking a look at the message log. So right here, there</w:t>
      </w:r>
    </w:p>
    <w:p>
      <w:pPr>
        <w:spacing w:after="80" w:lineRule="auto" w:line="312"/>
        <w:ind w:firstLine="227"/>
      </w:pPr>
      <w:r>
        <w:rPr>
          <w:rFonts w:ascii="Calibri" w:hAnsi="Calibri"/>
          <w:color w:val="333333"/>
          <w:sz w:val="20"/>
        </w:rPr>
        <w:t>'s the immediate follow-up</w:t>
      </w:r>
    </w:p>
    <w:p>
      <w:pPr>
        <w:spacing w:after="80" w:lineRule="auto" w:line="312"/>
        <w:ind w:firstLine="227"/>
      </w:pPr>
      <w:r>
        <w:rPr>
          <w:rFonts w:ascii="Calibri" w:hAnsi="Calibri"/>
          <w:color w:val="333333"/>
          <w:sz w:val="20"/>
        </w:rPr>
        <w:t>assistant message with the tool use asking for a command of view and</w:t>
      </w:r>
    </w:p>
    <w:p>
      <w:pPr>
        <w:spacing w:after="80" w:lineRule="auto" w:line="312"/>
        <w:ind w:firstLine="227"/>
      </w:pPr>
      <w:r>
        <w:rPr>
          <w:rFonts w:ascii="Calibri" w:hAnsi="Calibri"/>
          <w:color w:val="333333"/>
          <w:sz w:val="20"/>
        </w:rPr>
        <w:t>a path of dot slash main dot</w:t>
      </w:r>
    </w:p>
    <w:p>
      <w:pPr>
        <w:spacing w:after="80" w:lineRule="auto" w:line="312"/>
        <w:ind w:firstLine="227"/>
      </w:pPr>
      <w:r>
        <w:rPr>
          <w:rFonts w:ascii="Calibri" w:hAnsi="Calibri"/>
          <w:color w:val="333333"/>
          <w:sz w:val="20"/>
        </w:rPr>
        <w:t>pie. We then respond with the tool result part that contains the</w:t>
      </w:r>
    </w:p>
    <w:p>
      <w:pPr>
        <w:spacing w:after="80" w:lineRule="auto" w:line="312"/>
        <w:ind w:firstLine="227"/>
      </w:pPr>
      <w:r>
        <w:rPr>
          <w:rFonts w:ascii="Calibri" w:hAnsi="Calibri"/>
          <w:color w:val="333333"/>
          <w:sz w:val="20"/>
        </w:rPr>
        <w:t>contents of that file. And then</w:t>
      </w:r>
    </w:p>
    <w:p>
      <w:pPr>
        <w:spacing w:after="80" w:lineRule="auto" w:line="312"/>
        <w:ind w:firstLine="227"/>
      </w:pPr>
      <w:r>
        <w:rPr>
          <w:rFonts w:ascii="Calibri" w:hAnsi="Calibri"/>
          <w:color w:val="333333"/>
          <w:sz w:val="20"/>
        </w:rPr>
        <w:t>here's the final assistant message that says based upon this file,</w:t>
      </w:r>
    </w:p>
    <w:p>
      <w:pPr>
        <w:spacing w:after="80" w:lineRule="auto" w:line="312"/>
        <w:ind w:firstLine="227"/>
      </w:pPr>
      <w:r>
        <w:rPr>
          <w:rFonts w:ascii="Calibri" w:hAnsi="Calibri"/>
          <w:color w:val="333333"/>
          <w:sz w:val="20"/>
        </w:rPr>
        <w:t>here's what the contents does.</w:t>
      </w:r>
    </w:p>
    <w:p>
      <w:pPr>
        <w:spacing w:after="80" w:lineRule="auto" w:line="312"/>
        <w:ind w:firstLine="227"/>
      </w:pPr>
      <w:r>
        <w:rPr>
          <w:rFonts w:ascii="Calibri" w:hAnsi="Calibri"/>
          <w:color w:val="333333"/>
          <w:sz w:val="20"/>
        </w:rPr>
        <w:t>Now the thing that I really want to focus on here is this command</w:t>
      </w:r>
    </w:p>
    <w:p>
      <w:pPr>
        <w:spacing w:after="80" w:lineRule="auto" w:line="312"/>
        <w:ind w:firstLine="227"/>
      </w:pPr>
      <w:r>
        <w:rPr>
          <w:rFonts w:ascii="Calibri" w:hAnsi="Calibri"/>
          <w:color w:val="333333"/>
          <w:sz w:val="20"/>
        </w:rPr>
        <w:t>structure. So what exactly is</w:t>
      </w:r>
    </w:p>
    <w:p>
      <w:pPr>
        <w:spacing w:after="80" w:lineRule="auto" w:line="312"/>
        <w:ind w:firstLine="227"/>
      </w:pPr>
      <w:r>
        <w:rPr>
          <w:rFonts w:ascii="Calibri" w:hAnsi="Calibri"/>
          <w:color w:val="333333"/>
          <w:sz w:val="20"/>
        </w:rPr>
        <w:t>command? Well, as a part of implementing this function right here to</w:t>
      </w:r>
    </w:p>
    <w:p>
      <w:pPr>
        <w:spacing w:after="80" w:lineRule="auto" w:line="312"/>
        <w:ind w:firstLine="227"/>
      </w:pPr>
      <w:r>
        <w:rPr>
          <w:rFonts w:ascii="Calibri" w:hAnsi="Calibri"/>
          <w:color w:val="333333"/>
          <w:sz w:val="20"/>
        </w:rPr>
        <w:t>implement everything that</w:t>
      </w:r>
    </w:p>
    <w:p>
      <w:pPr>
        <w:spacing w:after="80" w:lineRule="auto" w:line="312"/>
        <w:ind w:firstLine="227"/>
      </w:pPr>
      <w:r>
        <w:rPr>
          <w:rFonts w:ascii="Calibri" w:hAnsi="Calibri"/>
          <w:color w:val="333333"/>
          <w:sz w:val="20"/>
        </w:rPr>
        <w:t>is required by the text editor tool, there are a series of different</w:t>
      </w:r>
    </w:p>
    <w:p>
      <w:pPr>
        <w:spacing w:after="80" w:lineRule="auto" w:line="312"/>
        <w:ind w:firstLine="227"/>
      </w:pPr>
      <w:r>
        <w:rPr>
          <w:rFonts w:ascii="Calibri" w:hAnsi="Calibri"/>
          <w:color w:val="333333"/>
          <w:sz w:val="20"/>
        </w:rPr>
        <w:t>commands that we need to</w:t>
      </w:r>
    </w:p>
    <w:p>
      <w:pPr>
        <w:spacing w:after="80" w:lineRule="auto" w:line="312"/>
        <w:ind w:firstLine="227"/>
      </w:pPr>
      <w:r>
        <w:rPr>
          <w:rFonts w:ascii="Calibri" w:hAnsi="Calibri"/>
          <w:color w:val="333333"/>
          <w:sz w:val="20"/>
        </w:rPr>
        <w:t>be able to respond to. So in total, there are five different commands</w:t>
      </w:r>
    </w:p>
    <w:p>
      <w:pPr>
        <w:spacing w:after="80" w:lineRule="auto" w:line="312"/>
        <w:ind w:firstLine="227"/>
      </w:pPr>
      <w:r>
        <w:rPr>
          <w:rFonts w:ascii="Calibri" w:hAnsi="Calibri"/>
          <w:color w:val="333333"/>
          <w:sz w:val="20"/>
        </w:rPr>
        <w:t>that the text editor tool</w:t>
      </w:r>
    </w:p>
    <w:p>
      <w:pPr>
        <w:spacing w:after="80" w:lineRule="auto" w:line="312"/>
        <w:ind w:firstLine="227"/>
      </w:pPr>
      <w:r>
        <w:rPr>
          <w:rFonts w:ascii="Calibri" w:hAnsi="Calibri"/>
          <w:color w:val="333333"/>
          <w:sz w:val="20"/>
        </w:rPr>
        <w:t>might send back to our application. So again, we need to write out</w:t>
      </w:r>
    </w:p>
    <w:p>
      <w:pPr>
        <w:spacing w:after="80" w:lineRule="auto" w:line="312"/>
        <w:ind w:firstLine="227"/>
      </w:pPr>
      <w:r>
        <w:rPr>
          <w:rFonts w:ascii="Calibri" w:hAnsi="Calibri"/>
          <w:color w:val="333333"/>
          <w:sz w:val="20"/>
        </w:rPr>
        <w:t>code to handle each of these</w:t>
      </w:r>
    </w:p>
    <w:p>
      <w:pPr>
        <w:spacing w:after="80" w:lineRule="auto" w:line="312"/>
        <w:ind w:firstLine="227"/>
      </w:pPr>
      <w:r>
        <w:rPr>
          <w:rFonts w:ascii="Calibri" w:hAnsi="Calibri"/>
          <w:color w:val="333333"/>
          <w:sz w:val="20"/>
        </w:rPr>
        <w:t>different cases. And you can very easily find the code that I wrote</w:t>
      </w:r>
    </w:p>
    <w:p>
      <w:pPr>
        <w:spacing w:after="80" w:lineRule="auto" w:line="312"/>
        <w:ind w:firstLine="227"/>
      </w:pPr>
      <w:r>
        <w:rPr>
          <w:rFonts w:ascii="Calibri" w:hAnsi="Calibri"/>
          <w:color w:val="333333"/>
          <w:sz w:val="20"/>
        </w:rPr>
        <w:t>for that in an earlier cell here</w:t>
      </w:r>
    </w:p>
    <w:p>
      <w:pPr>
        <w:spacing w:before="120" w:after="120"/>
      </w:pPr>
      <w:r>
        <w:rPr>
          <w:color w:val="E0E0E0"/>
          <w:sz w:val="12"/>
        </w:rPr>
        <w:t>────────────────────────────────────────</w:t>
      </w:r>
    </w:p>
    <w:p>
      <w:pPr>
        <w:pStyle w:val="Heading3"/>
        <w:spacing w:before="240" w:after="120"/>
      </w:pPr>
      <w:r>
        <w:rPr>
          <w:rFonts w:ascii="Calibri" w:hAnsi="Calibri"/>
          <w:color w:val="D97306"/>
          <w:sz w:val="24"/>
        </w:rPr>
        <w:t>Lesson 42: Quiz on tool use</w:t>
      </w:r>
    </w:p>
    <w:p>
      <w:r>
        <w:rPr>
          <w:i/>
          <w:color w:val="888888"/>
          <w:sz w:val="16"/>
        </w:rPr>
        <w:t>Source: https://anthropic.skilljar.com/claude-in-amazon-bedrock/289296</w:t>
      </w:r>
    </w:p>
    <w:p>
      <w:pPr>
        <w:spacing w:before="120" w:after="120"/>
      </w:pPr>
      <w:r>
        <w:rPr>
          <w:color w:val="E0E0E0"/>
          <w:sz w:val="12"/>
        </w:rPr>
        <w:t>────────────────────────────────────────</w:t>
      </w:r>
    </w:p>
    <w:p>
      <w:pPr>
        <w:pStyle w:val="Heading2"/>
        <w:spacing w:before="240" w:after="120"/>
      </w:pPr>
      <w:r>
        <w:rPr>
          <w:rFonts w:ascii="Calibri" w:hAnsi="Calibri"/>
          <w:color w:val="1A1A2E"/>
          <w:sz w:val="30"/>
        </w:rPr>
        <w:t>Retrieval Augmented Generation</w:t>
      </w:r>
    </w:p>
    <w:p>
      <w:pPr>
        <w:pStyle w:val="Heading3"/>
        <w:spacing w:before="240" w:after="120"/>
      </w:pPr>
      <w:r>
        <w:rPr>
          <w:rFonts w:ascii="Calibri" w:hAnsi="Calibri"/>
          <w:color w:val="D97306"/>
          <w:sz w:val="24"/>
        </w:rPr>
        <w:t>Lesson 43: Introducing Retrieval Augmented Generation</w:t>
      </w:r>
    </w:p>
    <w:p>
      <w:r>
        <w:rPr>
          <w:i/>
          <w:color w:val="888888"/>
          <w:sz w:val="16"/>
        </w:rPr>
        <w:t>Source: https://anthropic.skilljar.com/claude-in-amazon-bedrock/276780</w:t>
      </w:r>
    </w:p>
    <w:p>
      <w:pPr>
        <w:spacing w:after="80"/>
      </w:pPr>
      <w:r>
        <w:rPr>
          <w:i/>
          <w:color w:val="555555"/>
          <w:sz w:val="18"/>
        </w:rPr>
        <w:t>Video: 09 - 001 - Introducing Retrieval Agumented Generation.mp4  |  Duration: 5m 51s  |  Platform: jwplayer</w:t>
      </w:r>
    </w:p>
    <w:p>
      <w:pPr>
        <w:spacing w:before="120" w:after="120"/>
      </w:pPr>
      <w:r>
        <w:rPr>
          <w:color w:val="E0E0E0"/>
          <w:sz w:val="12"/>
        </w:rPr>
        <w:t>────────────────────────────────────────</w:t>
      </w:r>
    </w:p>
    <w:p>
      <w:pPr>
        <w:pStyle w:val="Heading3"/>
        <w:spacing w:before="240" w:after="120"/>
      </w:pPr>
      <w:r>
        <w:rPr>
          <w:rFonts w:ascii="Calibri" w:hAnsi="Calibri"/>
          <w:color w:val="D97306"/>
          <w:sz w:val="24"/>
        </w:rPr>
        <w:t>Lesson 44: Text chunking strategies</w:t>
      </w:r>
    </w:p>
    <w:p>
      <w:r>
        <w:rPr>
          <w:i/>
          <w:color w:val="888888"/>
          <w:sz w:val="16"/>
        </w:rPr>
        <w:t>Source: https://anthropic.skilljar.com/claude-in-amazon-bedrock/276782</w:t>
      </w:r>
    </w:p>
    <w:p>
      <w:pPr>
        <w:spacing w:after="80"/>
      </w:pPr>
      <w:r>
        <w:rPr>
          <w:i/>
          <w:color w:val="555555"/>
          <w:sz w:val="18"/>
        </w:rPr>
        <w:t>Video: 09 - 002 - Text Chunking Strategies.mp4  |  Duration: 13m 7s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Inside of this video and the next couple of videos,</w:t>
      </w:r>
    </w:p>
    <w:p>
      <w:pPr>
        <w:spacing w:after="80" w:lineRule="auto" w:line="312"/>
        <w:ind w:firstLine="227"/>
      </w:pPr>
      <w:r>
        <w:rPr>
          <w:rFonts w:ascii="Calibri" w:hAnsi="Calibri"/>
          <w:color w:val="333333"/>
          <w:sz w:val="20"/>
        </w:rPr>
        <w:t>we're gonna start to implement our own custom rag workflow</w:t>
      </w:r>
    </w:p>
    <w:p>
      <w:pPr>
        <w:spacing w:after="80" w:lineRule="auto" w:line="312"/>
        <w:ind w:firstLine="227"/>
      </w:pPr>
      <w:r>
        <w:rPr>
          <w:rFonts w:ascii="Calibri" w:hAnsi="Calibri"/>
          <w:color w:val="333333"/>
          <w:sz w:val="20"/>
        </w:rPr>
        <w:t>inside of a series of different notebooks.</w:t>
      </w:r>
    </w:p>
    <w:p>
      <w:pPr>
        <w:spacing w:after="80" w:lineRule="auto" w:line="312"/>
        <w:ind w:firstLine="227"/>
      </w:pPr>
      <w:r>
        <w:rPr>
          <w:rFonts w:ascii="Calibri" w:hAnsi="Calibri"/>
          <w:color w:val="333333"/>
          <w:sz w:val="20"/>
        </w:rPr>
        <w:t>We're gonna first focus on just making</w:t>
      </w:r>
    </w:p>
    <w:p>
      <w:pPr>
        <w:spacing w:after="80" w:lineRule="auto" w:line="312"/>
        <w:ind w:firstLine="227"/>
      </w:pPr>
      <w:r>
        <w:rPr>
          <w:rFonts w:ascii="Calibri" w:hAnsi="Calibri"/>
          <w:color w:val="333333"/>
          <w:sz w:val="20"/>
        </w:rPr>
        <w:t>the most simple basic rag setup we can possibly make,</w:t>
      </w:r>
    </w:p>
    <w:p>
      <w:pPr>
        <w:spacing w:after="80" w:lineRule="auto" w:line="312"/>
        <w:ind w:firstLine="227"/>
      </w:pPr>
      <w:r>
        <w:rPr>
          <w:rFonts w:ascii="Calibri" w:hAnsi="Calibri"/>
          <w:color w:val="333333"/>
          <w:sz w:val="20"/>
        </w:rPr>
        <w:t>and then we're going to add in</w:t>
      </w:r>
    </w:p>
    <w:p>
      <w:pPr>
        <w:spacing w:after="80" w:lineRule="auto" w:line="312"/>
        <w:ind w:firstLine="227"/>
      </w:pPr>
      <w:r>
        <w:rPr>
          <w:rFonts w:ascii="Calibri" w:hAnsi="Calibri"/>
          <w:color w:val="333333"/>
          <w:sz w:val="20"/>
        </w:rPr>
        <w:t>some additional steps over time.</w:t>
      </w:r>
    </w:p>
    <w:p>
      <w:pPr>
        <w:spacing w:after="80" w:lineRule="auto" w:line="312"/>
        <w:ind w:firstLine="227"/>
      </w:pPr>
      <w:r>
        <w:rPr>
          <w:rFonts w:ascii="Calibri" w:hAnsi="Calibri"/>
          <w:color w:val="333333"/>
          <w:sz w:val="20"/>
        </w:rPr>
        <w:t>Now, as a reminder, a typical rag pipeline</w:t>
      </w:r>
    </w:p>
    <w:p>
      <w:pPr>
        <w:spacing w:after="80" w:lineRule="auto" w:line="312"/>
        <w:ind w:firstLine="227"/>
      </w:pPr>
      <w:r>
        <w:rPr>
          <w:rFonts w:ascii="Calibri" w:hAnsi="Calibri"/>
          <w:color w:val="333333"/>
          <w:sz w:val="20"/>
        </w:rPr>
        <w:t>looks a little bit like this to really simplify things.</w:t>
      </w:r>
    </w:p>
    <w:p>
      <w:pPr>
        <w:spacing w:after="80" w:lineRule="auto" w:line="312"/>
        <w:ind w:firstLine="227"/>
      </w:pPr>
      <w:r>
        <w:rPr>
          <w:rFonts w:ascii="Calibri" w:hAnsi="Calibri"/>
          <w:color w:val="333333"/>
          <w:sz w:val="20"/>
        </w:rPr>
        <w:t>We're gonna take a source document,</w:t>
      </w:r>
    </w:p>
    <w:p>
      <w:pPr>
        <w:spacing w:after="80" w:lineRule="auto" w:line="312"/>
        <w:ind w:firstLine="227"/>
      </w:pPr>
      <w:r>
        <w:rPr>
          <w:rFonts w:ascii="Calibri" w:hAnsi="Calibri"/>
          <w:color w:val="333333"/>
          <w:sz w:val="20"/>
        </w:rPr>
        <w:t>break it up into chunks of text,</w:t>
      </w:r>
    </w:p>
    <w:p>
      <w:pPr>
        <w:spacing w:after="80" w:lineRule="auto" w:line="312"/>
        <w:ind w:firstLine="227"/>
      </w:pPr>
      <w:r>
        <w:rPr>
          <w:rFonts w:ascii="Calibri" w:hAnsi="Calibri"/>
          <w:color w:val="333333"/>
          <w:sz w:val="20"/>
        </w:rPr>
        <w:t>then whenever user asks us a question,</w:t>
      </w:r>
    </w:p>
    <w:p>
      <w:pPr>
        <w:spacing w:after="80" w:lineRule="auto" w:line="312"/>
        <w:ind w:firstLine="227"/>
      </w:pPr>
      <w:r>
        <w:rPr>
          <w:rFonts w:ascii="Calibri" w:hAnsi="Calibri"/>
          <w:color w:val="333333"/>
          <w:sz w:val="20"/>
        </w:rPr>
        <w:t>we're gonna find some relevant chunk of text,</w:t>
      </w:r>
    </w:p>
    <w:p>
      <w:pPr>
        <w:spacing w:after="80" w:lineRule="auto" w:line="312"/>
        <w:ind w:firstLine="227"/>
      </w:pPr>
      <w:r>
        <w:rPr>
          <w:rFonts w:ascii="Calibri" w:hAnsi="Calibri"/>
          <w:color w:val="333333"/>
          <w:sz w:val="20"/>
        </w:rPr>
        <w:t>put it into a prompt,</w:t>
      </w:r>
    </w:p>
    <w:p>
      <w:pPr>
        <w:spacing w:after="80" w:lineRule="auto" w:line="312"/>
        <w:ind w:firstLine="227"/>
      </w:pPr>
      <w:r>
        <w:rPr>
          <w:rFonts w:ascii="Calibri" w:hAnsi="Calibri"/>
          <w:color w:val="333333"/>
          <w:sz w:val="20"/>
        </w:rPr>
        <w:t>and that's pretty much the entire thing.</w:t>
      </w:r>
    </w:p>
    <w:p>
      <w:pPr>
        <w:spacing w:after="80" w:lineRule="auto" w:line="312"/>
        <w:ind w:firstLine="227"/>
      </w:pPr>
      <w:r>
        <w:rPr>
          <w:rFonts w:ascii="Calibri" w:hAnsi="Calibri"/>
          <w:color w:val="333333"/>
          <w:sz w:val="20"/>
        </w:rPr>
        <w:t>So step one of this entire flow</w:t>
      </w:r>
    </w:p>
    <w:p>
      <w:pPr>
        <w:spacing w:after="80" w:lineRule="auto" w:line="312"/>
        <w:ind w:firstLine="227"/>
      </w:pPr>
      <w:r>
        <w:rPr>
          <w:rFonts w:ascii="Calibri" w:hAnsi="Calibri"/>
          <w:color w:val="333333"/>
          <w:sz w:val="20"/>
        </w:rPr>
        <w:t>is to take a source document</w:t>
      </w:r>
    </w:p>
    <w:p>
      <w:pPr>
        <w:spacing w:after="80" w:lineRule="auto" w:line="312"/>
        <w:ind w:firstLine="227"/>
      </w:pPr>
      <w:r>
        <w:rPr>
          <w:rFonts w:ascii="Calibri" w:hAnsi="Calibri"/>
          <w:color w:val="333333"/>
          <w:sz w:val="20"/>
        </w:rPr>
        <w:t>and break it up into chunks of text.</w:t>
      </w:r>
    </w:p>
    <w:p>
      <w:pPr>
        <w:spacing w:after="80" w:lineRule="auto" w:line="312"/>
        <w:ind w:firstLine="227"/>
      </w:pPr>
      <w:r>
        <w:rPr>
          <w:rFonts w:ascii="Calibri" w:hAnsi="Calibri"/>
          <w:color w:val="333333"/>
          <w:sz w:val="20"/>
        </w:rPr>
        <w:t>Now, believe it or not,</w:t>
      </w:r>
    </w:p>
    <w:p>
      <w:pPr>
        <w:spacing w:after="80" w:lineRule="auto" w:line="312"/>
        <w:ind w:firstLine="227"/>
      </w:pPr>
      <w:r>
        <w:rPr>
          <w:rFonts w:ascii="Calibri" w:hAnsi="Calibri"/>
          <w:color w:val="333333"/>
          <w:sz w:val="20"/>
        </w:rPr>
        <w:t>this process of taking a document</w:t>
      </w:r>
    </w:p>
    <w:p>
      <w:pPr>
        <w:spacing w:after="80" w:lineRule="auto" w:line="312"/>
        <w:ind w:firstLine="227"/>
      </w:pPr>
      <w:r>
        <w:rPr>
          <w:rFonts w:ascii="Calibri" w:hAnsi="Calibri"/>
          <w:color w:val="333333"/>
          <w:sz w:val="20"/>
        </w:rPr>
        <w:t>and breaking it up into separate chunks</w:t>
      </w:r>
    </w:p>
    <w:p>
      <w:pPr>
        <w:spacing w:after="80" w:lineRule="auto" w:line="312"/>
        <w:ind w:firstLine="227"/>
      </w:pPr>
      <w:r>
        <w:rPr>
          <w:rFonts w:ascii="Calibri" w:hAnsi="Calibri"/>
          <w:color w:val="333333"/>
          <w:sz w:val="20"/>
        </w:rPr>
        <w:t>is one of the more complex steps of the entire rag pipeline,</w:t>
      </w:r>
    </w:p>
    <w:p>
      <w:pPr>
        <w:spacing w:after="80" w:lineRule="auto" w:line="312"/>
        <w:ind w:firstLine="227"/>
      </w:pPr>
      <w:r>
        <w:rPr>
          <w:rFonts w:ascii="Calibri" w:hAnsi="Calibri"/>
          <w:color w:val="333333"/>
          <w:sz w:val="20"/>
        </w:rPr>
        <w:t>simply because how we chunk our document up</w:t>
      </w:r>
    </w:p>
    <w:p>
      <w:pPr>
        <w:spacing w:after="80" w:lineRule="auto" w:line="312"/>
        <w:ind w:firstLine="227"/>
      </w:pPr>
      <w:r>
        <w:rPr>
          <w:rFonts w:ascii="Calibri" w:hAnsi="Calibri"/>
          <w:color w:val="333333"/>
          <w:sz w:val="20"/>
        </w:rPr>
        <w:t>has a huge output on the quality of our rag pipeline.</w:t>
      </w:r>
    </w:p>
    <w:p>
      <w:pPr>
        <w:spacing w:after="80" w:lineRule="auto" w:line="312"/>
        <w:ind w:firstLine="227"/>
      </w:pPr>
      <w:r>
        <w:rPr>
          <w:rFonts w:ascii="Calibri" w:hAnsi="Calibri"/>
          <w:color w:val="333333"/>
          <w:sz w:val="20"/>
        </w:rPr>
        <w:t>And I wanna give you an example right away</w:t>
      </w:r>
    </w:p>
    <w:p>
      <w:pPr>
        <w:spacing w:after="80" w:lineRule="auto" w:line="312"/>
        <w:ind w:firstLine="227"/>
      </w:pPr>
      <w:r>
        <w:rPr>
          <w:rFonts w:ascii="Calibri" w:hAnsi="Calibri"/>
          <w:color w:val="333333"/>
          <w:sz w:val="20"/>
        </w:rPr>
        <w:t>to help you understand why that's the case.</w:t>
      </w:r>
    </w:p>
    <w:p>
      <w:pPr>
        <w:spacing w:after="80" w:lineRule="auto" w:line="312"/>
        <w:ind w:firstLine="227"/>
      </w:pPr>
      <w:r>
        <w:rPr>
          <w:rFonts w:ascii="Calibri" w:hAnsi="Calibri"/>
          <w:color w:val="333333"/>
          <w:sz w:val="20"/>
        </w:rPr>
        <w:t>So take a look at this source document.</w:t>
      </w:r>
    </w:p>
    <w:p>
      <w:pPr>
        <w:spacing w:after="80" w:lineRule="auto" w:line="312"/>
        <w:ind w:firstLine="227"/>
      </w:pPr>
      <w:r>
        <w:rPr>
          <w:rFonts w:ascii="Calibri" w:hAnsi="Calibri"/>
          <w:color w:val="333333"/>
          <w:sz w:val="20"/>
        </w:rPr>
        <w:t>It's just a couple of little lines,</w:t>
      </w:r>
    </w:p>
    <w:p>
      <w:pPr>
        <w:spacing w:after="80" w:lineRule="auto" w:line="312"/>
        <w:ind w:firstLine="227"/>
      </w:pPr>
      <w:r>
        <w:rPr>
          <w:rFonts w:ascii="Calibri" w:hAnsi="Calibri"/>
          <w:color w:val="333333"/>
          <w:sz w:val="20"/>
        </w:rPr>
        <w:t>and it's supposed to kind of represent some kind of report</w:t>
      </w:r>
    </w:p>
    <w:p>
      <w:pPr>
        <w:spacing w:after="80" w:lineRule="auto" w:line="312"/>
        <w:ind w:firstLine="227"/>
      </w:pPr>
      <w:r>
        <w:rPr>
          <w:rFonts w:ascii="Calibri" w:hAnsi="Calibri"/>
          <w:color w:val="333333"/>
          <w:sz w:val="20"/>
        </w:rPr>
        <w:t>from a company or something like that.</w:t>
      </w:r>
    </w:p>
    <w:p>
      <w:pPr>
        <w:spacing w:after="80" w:lineRule="auto" w:line="312"/>
        <w:ind w:firstLine="227"/>
      </w:pPr>
      <w:r>
        <w:rPr>
          <w:rFonts w:ascii="Calibri" w:hAnsi="Calibri"/>
          <w:color w:val="333333"/>
          <w:sz w:val="20"/>
        </w:rPr>
        <w:t>And just reading through it really quickly,</w:t>
      </w:r>
    </w:p>
    <w:p>
      <w:pPr>
        <w:spacing w:after="80" w:lineRule="auto" w:line="312"/>
        <w:ind w:firstLine="227"/>
      </w:pPr>
      <w:r>
        <w:rPr>
          <w:rFonts w:ascii="Calibri" w:hAnsi="Calibri"/>
          <w:color w:val="333333"/>
          <w:sz w:val="20"/>
        </w:rPr>
        <w:t>we can see there's really three general areas.</w:t>
      </w:r>
    </w:p>
    <w:p>
      <w:pPr>
        <w:spacing w:after="80" w:lineRule="auto" w:line="312"/>
        <w:ind w:firstLine="227"/>
      </w:pPr>
      <w:r>
        <w:rPr>
          <w:rFonts w:ascii="Calibri" w:hAnsi="Calibri"/>
          <w:color w:val="333333"/>
          <w:sz w:val="20"/>
        </w:rPr>
        <w:t>We have a header,</w:t>
      </w:r>
    </w:p>
    <w:p>
      <w:pPr>
        <w:spacing w:after="80" w:lineRule="auto" w:line="312"/>
        <w:ind w:firstLine="227"/>
      </w:pPr>
      <w:r>
        <w:rPr>
          <w:rFonts w:ascii="Calibri" w:hAnsi="Calibri"/>
          <w:color w:val="333333"/>
          <w:sz w:val="20"/>
        </w:rPr>
        <w:t>we have a section about medical research,</w:t>
      </w:r>
    </w:p>
    <w:p>
      <w:pPr>
        <w:spacing w:after="80" w:lineRule="auto" w:line="312"/>
        <w:ind w:firstLine="227"/>
      </w:pPr>
      <w:r>
        <w:rPr>
          <w:rFonts w:ascii="Calibri" w:hAnsi="Calibri"/>
          <w:color w:val="333333"/>
          <w:sz w:val="20"/>
        </w:rPr>
        <w:t>and then a section about software engineering.</w:t>
      </w:r>
    </w:p>
    <w:p>
      <w:pPr>
        <w:spacing w:after="80" w:lineRule="auto" w:line="312"/>
        <w:ind w:firstLine="227"/>
      </w:pPr>
      <w:r>
        <w:rPr>
          <w:rFonts w:ascii="Calibri" w:hAnsi="Calibri"/>
          <w:color w:val="333333"/>
          <w:sz w:val="20"/>
        </w:rPr>
        <w:t>Now, there are many ways</w:t>
      </w:r>
    </w:p>
    <w:p>
      <w:pPr>
        <w:spacing w:after="80" w:lineRule="auto" w:line="312"/>
        <w:ind w:firstLine="227"/>
      </w:pPr>
      <w:r>
        <w:rPr>
          <w:rFonts w:ascii="Calibri" w:hAnsi="Calibri"/>
          <w:color w:val="333333"/>
          <w:sz w:val="20"/>
        </w:rPr>
        <w:t>in which we could divide this thing up into separate chunks,</w:t>
      </w:r>
    </w:p>
    <w:p>
      <w:pPr>
        <w:spacing w:after="80" w:lineRule="auto" w:line="312"/>
        <w:ind w:firstLine="227"/>
      </w:pPr>
      <w:r>
        <w:rPr>
          <w:rFonts w:ascii="Calibri" w:hAnsi="Calibri"/>
          <w:color w:val="333333"/>
          <w:sz w:val="20"/>
        </w:rPr>
        <w:t>but I'm just gonna suggest one way.</w:t>
      </w:r>
    </w:p>
    <w:p>
      <w:pPr>
        <w:spacing w:after="80" w:lineRule="auto" w:line="312"/>
        <w:ind w:firstLine="227"/>
      </w:pPr>
      <w:r>
        <w:rPr>
          <w:rFonts w:ascii="Calibri" w:hAnsi="Calibri"/>
          <w:color w:val="333333"/>
          <w:sz w:val="20"/>
        </w:rPr>
        <w:t>I'm gonna say for every kind of distinct line</w:t>
      </w:r>
    </w:p>
    <w:p>
      <w:pPr>
        <w:spacing w:after="80" w:lineRule="auto" w:line="312"/>
        <w:ind w:firstLine="227"/>
      </w:pPr>
      <w:r>
        <w:rPr>
          <w:rFonts w:ascii="Calibri" w:hAnsi="Calibri"/>
          <w:color w:val="333333"/>
          <w:sz w:val="20"/>
        </w:rPr>
        <w:t>inside this document, we're gonna make a separate chunk.</w:t>
      </w:r>
    </w:p>
    <w:p>
      <w:pPr>
        <w:spacing w:after="80" w:lineRule="auto" w:line="312"/>
        <w:ind w:firstLine="227"/>
      </w:pPr>
      <w:r>
        <w:rPr>
          <w:rFonts w:ascii="Calibri" w:hAnsi="Calibri"/>
          <w:color w:val="333333"/>
          <w:sz w:val="20"/>
        </w:rPr>
        <w:t>So we'd end up with about five separate chunks</w:t>
      </w:r>
    </w:p>
    <w:p>
      <w:pPr>
        <w:spacing w:after="80" w:lineRule="auto" w:line="312"/>
        <w:ind w:firstLine="227"/>
      </w:pPr>
      <w:r>
        <w:rPr>
          <w:rFonts w:ascii="Calibri" w:hAnsi="Calibri"/>
          <w:color w:val="333333"/>
          <w:sz w:val="20"/>
        </w:rPr>
        <w:t>like the ones you see right here.</w:t>
      </w:r>
    </w:p>
    <w:p>
      <w:pPr>
        <w:spacing w:after="80" w:lineRule="auto" w:line="312"/>
        <w:ind w:firstLine="227"/>
      </w:pPr>
      <w:r>
        <w:rPr>
          <w:rFonts w:ascii="Calibri" w:hAnsi="Calibri"/>
          <w:color w:val="333333"/>
          <w:sz w:val="20"/>
        </w:rPr>
        <w:t>If you consider each of these different chunks now,</w:t>
      </w:r>
    </w:p>
    <w:p>
      <w:pPr>
        <w:spacing w:after="80" w:lineRule="auto" w:line="312"/>
        <w:ind w:firstLine="227"/>
      </w:pPr>
      <w:r>
        <w:rPr>
          <w:rFonts w:ascii="Calibri" w:hAnsi="Calibri"/>
          <w:color w:val="333333"/>
          <w:sz w:val="20"/>
        </w:rPr>
        <w:t>you'll notice something really interesting.</w:t>
      </w:r>
    </w:p>
    <w:p>
      <w:pPr>
        <w:spacing w:after="80" w:lineRule="auto" w:line="312"/>
        <w:ind w:firstLine="227"/>
      </w:pPr>
      <w:r>
        <w:rPr>
          <w:rFonts w:ascii="Calibri" w:hAnsi="Calibri"/>
          <w:color w:val="333333"/>
          <w:sz w:val="20"/>
        </w:rPr>
        <w:t>The third chunk of text right here</w:t>
      </w:r>
    </w:p>
    <w:p>
      <w:pPr>
        <w:spacing w:after="80" w:lineRule="auto" w:line="312"/>
        <w:ind w:firstLine="227"/>
      </w:pPr>
      <w:r>
        <w:rPr>
          <w:rFonts w:ascii="Calibri" w:hAnsi="Calibri"/>
          <w:color w:val="333333"/>
          <w:sz w:val="20"/>
        </w:rPr>
        <w:t>is all about medical research.</w:t>
      </w:r>
    </w:p>
    <w:p>
      <w:pPr>
        <w:spacing w:after="80" w:lineRule="auto" w:line="312"/>
        <w:ind w:firstLine="227"/>
      </w:pPr>
      <w:r>
        <w:rPr>
          <w:rFonts w:ascii="Calibri" w:hAnsi="Calibri"/>
          <w:color w:val="333333"/>
          <w:sz w:val="20"/>
        </w:rPr>
        <w:t>That's what this text is about.</w:t>
      </w:r>
    </w:p>
    <w:p>
      <w:pPr>
        <w:spacing w:after="80" w:lineRule="auto" w:line="312"/>
        <w:ind w:firstLine="227"/>
      </w:pPr>
      <w:r>
        <w:rPr>
          <w:rFonts w:ascii="Calibri" w:hAnsi="Calibri"/>
          <w:color w:val="333333"/>
          <w:sz w:val="20"/>
        </w:rPr>
        <w:t>It was inside of the medical research section,</w:t>
      </w:r>
    </w:p>
    <w:p>
      <w:pPr>
        <w:spacing w:after="80" w:lineRule="auto" w:line="312"/>
        <w:ind w:firstLine="227"/>
      </w:pPr>
      <w:r>
        <w:rPr>
          <w:rFonts w:ascii="Calibri" w:hAnsi="Calibri"/>
          <w:color w:val="333333"/>
          <w:sz w:val="20"/>
        </w:rPr>
        <w:t>but it contains the word bug.</w:t>
      </w:r>
    </w:p>
    <w:p>
      <w:pPr>
        <w:spacing w:after="80" w:lineRule="auto" w:line="312"/>
        <w:ind w:firstLine="227"/>
      </w:pPr>
      <w:r>
        <w:rPr>
          <w:rFonts w:ascii="Calibri" w:hAnsi="Calibri"/>
          <w:color w:val="333333"/>
          <w:sz w:val="20"/>
        </w:rPr>
        <w:t>So at kind of a high level,</w:t>
      </w:r>
    </w:p>
    <w:p>
      <w:pPr>
        <w:spacing w:after="80" w:lineRule="auto" w:line="312"/>
        <w:ind w:firstLine="227"/>
      </w:pPr>
      <w:r>
        <w:rPr>
          <w:rFonts w:ascii="Calibri" w:hAnsi="Calibri"/>
          <w:color w:val="333333"/>
          <w:sz w:val="20"/>
        </w:rPr>
        <w:t>if you just glanced at this paragraph alone,</w:t>
      </w:r>
    </w:p>
    <w:p>
      <w:pPr>
        <w:spacing w:after="80" w:lineRule="auto" w:line="312"/>
        <w:ind w:firstLine="227"/>
      </w:pPr>
      <w:r>
        <w:rPr>
          <w:rFonts w:ascii="Calibri" w:hAnsi="Calibri"/>
          <w:color w:val="333333"/>
          <w:sz w:val="20"/>
        </w:rPr>
        <w:t>it is almost like it's kind of about software engineering,</w:t>
      </w:r>
    </w:p>
    <w:p>
      <w:pPr>
        <w:spacing w:after="80" w:lineRule="auto" w:line="312"/>
        <w:ind w:firstLine="227"/>
      </w:pPr>
      <w:r>
        <w:rPr>
          <w:rFonts w:ascii="Calibri" w:hAnsi="Calibri"/>
          <w:color w:val="333333"/>
          <w:sz w:val="20"/>
        </w:rPr>
        <w:t>just because it contains the word bug.</w:t>
      </w:r>
    </w:p>
    <w:p>
      <w:pPr>
        <w:spacing w:after="80" w:lineRule="auto" w:line="312"/>
        <w:ind w:firstLine="227"/>
      </w:pPr>
      <w:r>
        <w:rPr>
          <w:rFonts w:ascii="Calibri" w:hAnsi="Calibri"/>
          <w:color w:val="333333"/>
          <w:sz w:val="20"/>
        </w:rPr>
        <w:t>And then likewise, down here,</w:t>
      </w:r>
    </w:p>
    <w:p>
      <w:pPr>
        <w:spacing w:after="80" w:lineRule="auto" w:line="312"/>
        <w:ind w:firstLine="227"/>
      </w:pPr>
      <w:r>
        <w:rPr>
          <w:rFonts w:ascii="Calibri" w:hAnsi="Calibri"/>
          <w:color w:val="333333"/>
          <w:sz w:val="20"/>
        </w:rPr>
        <w:t>we have the software engineering section,</w:t>
      </w:r>
    </w:p>
    <w:p>
      <w:pPr>
        <w:spacing w:after="80" w:lineRule="auto" w:line="312"/>
        <w:ind w:firstLine="227"/>
      </w:pPr>
      <w:r>
        <w:rPr>
          <w:rFonts w:ascii="Calibri" w:hAnsi="Calibri"/>
          <w:color w:val="333333"/>
          <w:sz w:val="20"/>
        </w:rPr>
        <w:t>and inside of it is the word infection vectors.</w:t>
      </w:r>
    </w:p>
    <w:p>
      <w:pPr>
        <w:spacing w:after="80" w:lineRule="auto" w:line="312"/>
        <w:ind w:firstLine="227"/>
      </w:pPr>
      <w:r>
        <w:rPr>
          <w:rFonts w:ascii="Calibri" w:hAnsi="Calibri"/>
          <w:color w:val="333333"/>
          <w:sz w:val="20"/>
        </w:rPr>
        <w:t>Infection vectors is a little bit more of a medical term.</w:t>
      </w:r>
    </w:p>
    <w:p>
      <w:pPr>
        <w:spacing w:after="80" w:lineRule="auto" w:line="312"/>
        <w:ind w:firstLine="227"/>
      </w:pPr>
      <w:r>
        <w:rPr>
          <w:rFonts w:ascii="Calibri" w:hAnsi="Calibri"/>
          <w:color w:val="333333"/>
          <w:sz w:val="20"/>
        </w:rPr>
        <w:t>So once again, we have a section</w:t>
      </w:r>
    </w:p>
    <w:p>
      <w:pPr>
        <w:spacing w:after="80" w:lineRule="auto" w:line="312"/>
        <w:ind w:firstLine="227"/>
      </w:pPr>
      <w:r>
        <w:rPr>
          <w:rFonts w:ascii="Calibri" w:hAnsi="Calibri"/>
          <w:color w:val="333333"/>
          <w:sz w:val="20"/>
        </w:rPr>
        <w:t>that is about software engineering,</w:t>
      </w:r>
    </w:p>
    <w:p>
      <w:pPr>
        <w:spacing w:after="80" w:lineRule="auto" w:line="312"/>
        <w:ind w:firstLine="227"/>
      </w:pPr>
      <w:r>
        <w:rPr>
          <w:rFonts w:ascii="Calibri" w:hAnsi="Calibri"/>
          <w:color w:val="333333"/>
          <w:sz w:val="20"/>
        </w:rPr>
        <w:t>but the language inside of it is kind of about medical research.</w:t>
      </w:r>
    </w:p>
    <w:p>
      <w:pPr>
        <w:spacing w:after="80" w:lineRule="auto" w:line="312"/>
        <w:ind w:firstLine="227"/>
      </w:pPr>
      <w:r>
        <w:rPr>
          <w:rFonts w:ascii="Calibri" w:hAnsi="Calibri"/>
          <w:color w:val="333333"/>
          <w:sz w:val="20"/>
        </w:rPr>
        <w:t>So now we want you to think about what would happen</w:t>
      </w:r>
    </w:p>
    <w:p>
      <w:pPr>
        <w:spacing w:after="80" w:lineRule="auto" w:line="312"/>
        <w:ind w:firstLine="227"/>
      </w:pPr>
      <w:r>
        <w:rPr>
          <w:rFonts w:ascii="Calibri" w:hAnsi="Calibri"/>
          <w:color w:val="333333"/>
          <w:sz w:val="20"/>
        </w:rPr>
        <w:t>if we took these chunks and we add them into our rag pipeline.</w:t>
      </w:r>
    </w:p>
    <w:p>
      <w:pPr>
        <w:spacing w:after="80" w:lineRule="auto" w:line="312"/>
        <w:ind w:firstLine="227"/>
      </w:pPr>
      <w:r>
        <w:rPr>
          <w:rFonts w:ascii="Calibri" w:hAnsi="Calibri"/>
          <w:color w:val="333333"/>
          <w:sz w:val="20"/>
        </w:rPr>
        <w:t>Let's imagine that a user asked a question</w:t>
      </w:r>
    </w:p>
    <w:p>
      <w:pPr>
        <w:spacing w:after="80" w:lineRule="auto" w:line="312"/>
        <w:ind w:firstLine="227"/>
      </w:pPr>
      <w:r>
        <w:rPr>
          <w:rFonts w:ascii="Calibri" w:hAnsi="Calibri"/>
          <w:color w:val="333333"/>
          <w:sz w:val="20"/>
        </w:rPr>
        <w:t>of something like how many bugs did engineers fix this year?</w:t>
      </w:r>
    </w:p>
    <w:p>
      <w:pPr>
        <w:spacing w:after="80" w:lineRule="auto" w:line="312"/>
        <w:ind w:firstLine="227"/>
      </w:pPr>
      <w:r>
        <w:rPr>
          <w:rFonts w:ascii="Calibri" w:hAnsi="Calibri"/>
          <w:color w:val="333333"/>
          <w:sz w:val="20"/>
        </w:rPr>
        <w:t>So now our job as a part of the rag pipeline</w:t>
      </w:r>
    </w:p>
    <w:p>
      <w:pPr>
        <w:spacing w:after="80" w:lineRule="auto" w:line="312"/>
        <w:ind w:firstLine="227"/>
      </w:pPr>
      <w:r>
        <w:rPr>
          <w:rFonts w:ascii="Calibri" w:hAnsi="Calibri"/>
          <w:color w:val="333333"/>
          <w:sz w:val="20"/>
        </w:rPr>
        <w:t>would be to find the chunks of texts we have</w:t>
      </w:r>
    </w:p>
    <w:p>
      <w:pPr>
        <w:spacing w:after="80" w:lineRule="auto" w:line="312"/>
        <w:ind w:firstLine="227"/>
      </w:pPr>
      <w:r>
        <w:rPr>
          <w:rFonts w:ascii="Calibri" w:hAnsi="Calibri"/>
          <w:color w:val="333333"/>
          <w:sz w:val="20"/>
        </w:rPr>
        <w:t>that are most relevant for the user's question.</w:t>
      </w:r>
    </w:p>
    <w:p>
      <w:pPr>
        <w:spacing w:after="80" w:lineRule="auto" w:line="312"/>
        <w:ind w:firstLine="227"/>
      </w:pPr>
      <w:r>
        <w:rPr>
          <w:rFonts w:ascii="Calibri" w:hAnsi="Calibri"/>
          <w:color w:val="333333"/>
          <w:sz w:val="20"/>
        </w:rPr>
        <w:t>Well, the user said something about bugs.</w:t>
      </w:r>
    </w:p>
    <w:p>
      <w:pPr>
        <w:spacing w:after="80" w:lineRule="auto" w:line="312"/>
        <w:ind w:firstLine="227"/>
      </w:pPr>
      <w:r>
        <w:rPr>
          <w:rFonts w:ascii="Calibri" w:hAnsi="Calibri"/>
          <w:color w:val="333333"/>
          <w:sz w:val="20"/>
        </w:rPr>
        <w:t>So, well, at first glance,</w:t>
      </w:r>
    </w:p>
    <w:p>
      <w:pPr>
        <w:spacing w:after="80" w:lineRule="auto" w:line="312"/>
        <w:ind w:firstLine="227"/>
      </w:pPr>
      <w:r>
        <w:rPr>
          <w:rFonts w:ascii="Calibri" w:hAnsi="Calibri"/>
          <w:color w:val="333333"/>
          <w:sz w:val="20"/>
        </w:rPr>
        <w:t>this chunk of text right here seems relevant,</w:t>
      </w:r>
    </w:p>
    <w:p>
      <w:pPr>
        <w:spacing w:after="80" w:lineRule="auto" w:line="312"/>
        <w:ind w:firstLine="227"/>
      </w:pPr>
      <w:r>
        <w:rPr>
          <w:rFonts w:ascii="Calibri" w:hAnsi="Calibri"/>
          <w:color w:val="333333"/>
          <w:sz w:val="20"/>
        </w:rPr>
        <w:t>just because it contains the word bug.</w:t>
      </w:r>
    </w:p>
    <w:p>
      <w:pPr>
        <w:spacing w:after="80" w:lineRule="auto" w:line="312"/>
        <w:ind w:firstLine="227"/>
      </w:pPr>
      <w:r>
        <w:rPr>
          <w:rFonts w:ascii="Calibri" w:hAnsi="Calibri"/>
          <w:color w:val="333333"/>
          <w:sz w:val="20"/>
        </w:rPr>
        <w:t>So we might decide to take this chunk of text</w:t>
      </w:r>
    </w:p>
    <w:p>
      <w:pPr>
        <w:spacing w:after="80" w:lineRule="auto" w:line="312"/>
        <w:ind w:firstLine="227"/>
      </w:pPr>
      <w:r>
        <w:rPr>
          <w:rFonts w:ascii="Calibri" w:hAnsi="Calibri"/>
          <w:color w:val="333333"/>
          <w:sz w:val="20"/>
        </w:rPr>
        <w:t>and add it as context into the overall prompt.</w:t>
      </w:r>
    </w:p>
    <w:p>
      <w:pPr>
        <w:spacing w:after="80" w:lineRule="auto" w:line="312"/>
        <w:ind w:firstLine="227"/>
      </w:pPr>
      <w:r>
        <w:rPr>
          <w:rFonts w:ascii="Calibri" w:hAnsi="Calibri"/>
          <w:color w:val="333333"/>
          <w:sz w:val="20"/>
        </w:rPr>
        <w:t>And as you can tell right away, this is a huge error.</w:t>
      </w:r>
    </w:p>
    <w:p>
      <w:pPr>
        <w:spacing w:after="80" w:lineRule="auto" w:line="312"/>
        <w:ind w:firstLine="227"/>
      </w:pPr>
      <w:r>
        <w:rPr>
          <w:rFonts w:ascii="Calibri" w:hAnsi="Calibri"/>
          <w:color w:val="333333"/>
          <w:sz w:val="20"/>
        </w:rPr>
        <w:t>The user wants to understand something</w:t>
      </w:r>
    </w:p>
    <w:p>
      <w:pPr>
        <w:spacing w:after="80" w:lineRule="auto" w:line="312"/>
        <w:ind w:firstLine="227"/>
      </w:pPr>
      <w:r>
        <w:rPr>
          <w:rFonts w:ascii="Calibri" w:hAnsi="Calibri"/>
          <w:color w:val="333333"/>
          <w:sz w:val="20"/>
        </w:rPr>
        <w:t>about software engineering from the report.</w:t>
      </w:r>
    </w:p>
    <w:p>
      <w:pPr>
        <w:spacing w:after="80" w:lineRule="auto" w:line="312"/>
        <w:ind w:firstLine="227"/>
      </w:pPr>
      <w:r>
        <w:rPr>
          <w:rFonts w:ascii="Calibri" w:hAnsi="Calibri"/>
          <w:color w:val="333333"/>
          <w:sz w:val="20"/>
        </w:rPr>
        <w:t>So we definitely wanted this section,</w:t>
      </w:r>
    </w:p>
    <w:p>
      <w:pPr>
        <w:spacing w:after="80" w:lineRule="auto" w:line="312"/>
        <w:ind w:firstLine="227"/>
      </w:pPr>
      <w:r>
        <w:rPr>
          <w:rFonts w:ascii="Calibri" w:hAnsi="Calibri"/>
          <w:color w:val="333333"/>
          <w:sz w:val="20"/>
        </w:rPr>
        <w:t>but we erroneously got something</w:t>
      </w:r>
    </w:p>
    <w:p>
      <w:pPr>
        <w:spacing w:after="80" w:lineRule="auto" w:line="312"/>
        <w:ind w:firstLine="227"/>
      </w:pPr>
      <w:r>
        <w:rPr>
          <w:rFonts w:ascii="Calibri" w:hAnsi="Calibri"/>
          <w:color w:val="333333"/>
          <w:sz w:val="20"/>
        </w:rPr>
        <w:t>about medical research instead.</w:t>
      </w:r>
    </w:p>
    <w:p>
      <w:pPr>
        <w:spacing w:after="80" w:lineRule="auto" w:line="312"/>
        <w:ind w:firstLine="227"/>
      </w:pPr>
      <w:r>
        <w:rPr>
          <w:rFonts w:ascii="Calibri" w:hAnsi="Calibri"/>
          <w:color w:val="333333"/>
          <w:sz w:val="20"/>
        </w:rPr>
        <w:t>So this is an example where a chunking strategy</w:t>
      </w:r>
    </w:p>
    <w:p>
      <w:pPr>
        <w:spacing w:after="80" w:lineRule="auto" w:line="312"/>
        <w:ind w:firstLine="227"/>
      </w:pPr>
      <w:r>
        <w:rPr>
          <w:rFonts w:ascii="Calibri" w:hAnsi="Calibri"/>
          <w:color w:val="333333"/>
          <w:sz w:val="20"/>
        </w:rPr>
        <w:t>can easily introduce huge errors</w:t>
      </w:r>
    </w:p>
    <w:p>
      <w:pPr>
        <w:spacing w:after="80" w:lineRule="auto" w:line="312"/>
        <w:ind w:firstLine="227"/>
      </w:pPr>
      <w:r>
        <w:rPr>
          <w:rFonts w:ascii="Calibri" w:hAnsi="Calibri"/>
          <w:color w:val="333333"/>
          <w:sz w:val="20"/>
        </w:rPr>
        <w:t>and very bad context inserts into your prompt.</w:t>
      </w:r>
    </w:p>
    <w:p>
      <w:pPr>
        <w:spacing w:after="80" w:lineRule="auto" w:line="312"/>
        <w:ind w:firstLine="227"/>
      </w:pPr>
      <w:r>
        <w:rPr>
          <w:rFonts w:ascii="Calibri" w:hAnsi="Calibri"/>
          <w:color w:val="333333"/>
          <w:sz w:val="20"/>
        </w:rPr>
        <w:t>So to solve this problem, we're gonna spend a lot of time</w:t>
      </w:r>
    </w:p>
    <w:p>
      <w:pPr>
        <w:spacing w:after="80" w:lineRule="auto" w:line="312"/>
        <w:ind w:firstLine="227"/>
      </w:pPr>
      <w:r>
        <w:rPr>
          <w:rFonts w:ascii="Calibri" w:hAnsi="Calibri"/>
          <w:color w:val="333333"/>
          <w:sz w:val="20"/>
        </w:rPr>
        <w:t>thinking about how we're going to take</w:t>
      </w:r>
    </w:p>
    <w:p>
      <w:pPr>
        <w:spacing w:after="80" w:lineRule="auto" w:line="312"/>
        <w:ind w:firstLine="227"/>
      </w:pPr>
      <w:r>
        <w:rPr>
          <w:rFonts w:ascii="Calibri" w:hAnsi="Calibri"/>
          <w:color w:val="333333"/>
          <w:sz w:val="20"/>
        </w:rPr>
        <w:t>our original source document</w:t>
      </w:r>
    </w:p>
    <w:p>
      <w:pPr>
        <w:spacing w:after="80" w:lineRule="auto" w:line="312"/>
        <w:ind w:firstLine="227"/>
      </w:pPr>
      <w:r>
        <w:rPr>
          <w:rFonts w:ascii="Calibri" w:hAnsi="Calibri"/>
          <w:color w:val="333333"/>
          <w:sz w:val="20"/>
        </w:rPr>
        <w:t>and break it up into different chunks of text.</w:t>
      </w:r>
    </w:p>
    <w:p>
      <w:pPr>
        <w:spacing w:after="80" w:lineRule="auto" w:line="312"/>
        <w:ind w:firstLine="227"/>
      </w:pPr>
      <w:r>
        <w:rPr>
          <w:rFonts w:ascii="Calibri" w:hAnsi="Calibri"/>
          <w:color w:val="333333"/>
          <w:sz w:val="20"/>
        </w:rPr>
        <w:t>In this video, we're going to cover</w:t>
      </w:r>
    </w:p>
    <w:p>
      <w:pPr>
        <w:spacing w:after="80" w:lineRule="auto" w:line="312"/>
        <w:ind w:firstLine="227"/>
      </w:pPr>
      <w:r>
        <w:rPr>
          <w:rFonts w:ascii="Calibri" w:hAnsi="Calibri"/>
          <w:color w:val="333333"/>
          <w:sz w:val="20"/>
        </w:rPr>
        <w:t>three different chunking strategies</w:t>
      </w:r>
    </w:p>
    <w:p>
      <w:pPr>
        <w:spacing w:after="80" w:lineRule="auto" w:line="312"/>
        <w:ind w:firstLine="227"/>
      </w:pPr>
      <w:r>
        <w:rPr>
          <w:rFonts w:ascii="Calibri" w:hAnsi="Calibri"/>
          <w:color w:val="333333"/>
          <w:sz w:val="20"/>
        </w:rPr>
        <w:t>or methods to divide our document</w:t>
      </w:r>
    </w:p>
    <w:p>
      <w:pPr>
        <w:spacing w:after="80" w:lineRule="auto" w:line="312"/>
        <w:ind w:firstLine="227"/>
      </w:pPr>
      <w:r>
        <w:rPr>
          <w:rFonts w:ascii="Calibri" w:hAnsi="Calibri"/>
          <w:color w:val="333333"/>
          <w:sz w:val="20"/>
        </w:rPr>
        <w:t>into separate chunks of text,</w:t>
      </w:r>
    </w:p>
    <w:p>
      <w:pPr>
        <w:spacing w:after="80" w:lineRule="auto" w:line="312"/>
        <w:ind w:firstLine="227"/>
      </w:pPr>
      <w:r>
        <w:rPr>
          <w:rFonts w:ascii="Calibri" w:hAnsi="Calibri"/>
          <w:color w:val="333333"/>
          <w:sz w:val="20"/>
        </w:rPr>
        <w:t>each of which have some feature or some technique</w:t>
      </w:r>
    </w:p>
    <w:p>
      <w:pPr>
        <w:spacing w:after="80" w:lineRule="auto" w:line="312"/>
        <w:ind w:firstLine="227"/>
      </w:pPr>
      <w:r>
        <w:rPr>
          <w:rFonts w:ascii="Calibri" w:hAnsi="Calibri"/>
          <w:color w:val="333333"/>
          <w:sz w:val="20"/>
        </w:rPr>
        <w:t>meant to address the problem that we just saw.</w:t>
      </w:r>
    </w:p>
    <w:p>
      <w:pPr>
        <w:spacing w:after="80" w:lineRule="auto" w:line="312"/>
        <w:ind w:firstLine="227"/>
      </w:pPr>
      <w:r>
        <w:rPr>
          <w:rFonts w:ascii="Calibri" w:hAnsi="Calibri"/>
          <w:color w:val="333333"/>
          <w:sz w:val="20"/>
        </w:rPr>
        <w:t>So we are going to discuss size-based chunking,</w:t>
      </w:r>
    </w:p>
    <w:p>
      <w:pPr>
        <w:spacing w:after="80" w:lineRule="auto" w:line="312"/>
        <w:ind w:firstLine="227"/>
      </w:pPr>
      <w:r>
        <w:rPr>
          <w:rFonts w:ascii="Calibri" w:hAnsi="Calibri"/>
          <w:color w:val="333333"/>
          <w:sz w:val="20"/>
        </w:rPr>
        <w:t>structure-based, and semantic-based.</w:t>
      </w:r>
    </w:p>
    <w:p>
      <w:pPr>
        <w:spacing w:after="80" w:lineRule="auto" w:line="312"/>
        <w:ind w:firstLine="227"/>
      </w:pPr>
      <w:r>
        <w:rPr>
          <w:rFonts w:ascii="Calibri" w:hAnsi="Calibri"/>
          <w:color w:val="333333"/>
          <w:sz w:val="20"/>
        </w:rPr>
        <w:t>The first one we're going to cover is size-based chunking.</w:t>
      </w:r>
    </w:p>
    <w:p>
      <w:pPr>
        <w:spacing w:after="80" w:lineRule="auto" w:line="312"/>
        <w:ind w:firstLine="227"/>
      </w:pPr>
      <w:r>
        <w:rPr>
          <w:rFonts w:ascii="Calibri" w:hAnsi="Calibri"/>
          <w:color w:val="333333"/>
          <w:sz w:val="20"/>
        </w:rPr>
        <w:t>This is where we take our big old document,</w:t>
      </w:r>
    </w:p>
    <w:p>
      <w:pPr>
        <w:spacing w:after="80" w:lineRule="auto" w:line="312"/>
        <w:ind w:firstLine="227"/>
      </w:pPr>
      <w:r>
        <w:rPr>
          <w:rFonts w:ascii="Calibri" w:hAnsi="Calibri"/>
          <w:color w:val="333333"/>
          <w:sz w:val="20"/>
        </w:rPr>
        <w:t>so a big chunk of text,</w:t>
      </w:r>
    </w:p>
    <w:p>
      <w:pPr>
        <w:spacing w:after="80" w:lineRule="auto" w:line="312"/>
        <w:ind w:firstLine="227"/>
      </w:pPr>
      <w:r>
        <w:rPr>
          <w:rFonts w:ascii="Calibri" w:hAnsi="Calibri"/>
          <w:color w:val="333333"/>
          <w:sz w:val="20"/>
        </w:rPr>
        <w:t>and we just divide it into a number of strings of equal length.</w:t>
      </w:r>
    </w:p>
    <w:p>
      <w:pPr>
        <w:spacing w:after="80" w:lineRule="auto" w:line="312"/>
        <w:ind w:firstLine="227"/>
      </w:pPr>
      <w:r>
        <w:rPr>
          <w:rFonts w:ascii="Calibri" w:hAnsi="Calibri"/>
          <w:color w:val="333333"/>
          <w:sz w:val="20"/>
        </w:rPr>
        <w:t>This is by far the easiest technique to implement,</w:t>
      </w:r>
    </w:p>
    <w:p>
      <w:pPr>
        <w:spacing w:after="80" w:lineRule="auto" w:line="312"/>
        <w:ind w:firstLine="227"/>
      </w:pPr>
      <w:r>
        <w:rPr>
          <w:rFonts w:ascii="Calibri" w:hAnsi="Calibri"/>
          <w:color w:val="333333"/>
          <w:sz w:val="20"/>
        </w:rPr>
        <w:t>and it's also probably the one you're gonna see</w:t>
      </w:r>
    </w:p>
    <w:p>
      <w:pPr>
        <w:spacing w:after="80" w:lineRule="auto" w:line="312"/>
        <w:ind w:firstLine="227"/>
      </w:pPr>
      <w:r>
        <w:rPr>
          <w:rFonts w:ascii="Calibri" w:hAnsi="Calibri"/>
          <w:color w:val="333333"/>
          <w:sz w:val="20"/>
        </w:rPr>
        <w:t>most often in production implementations.</w:t>
      </w:r>
    </w:p>
    <w:p>
      <w:pPr>
        <w:spacing w:after="80" w:lineRule="auto" w:line="312"/>
        <w:ind w:firstLine="227"/>
      </w:pPr>
      <w:r>
        <w:rPr>
          <w:rFonts w:ascii="Calibri" w:hAnsi="Calibri"/>
          <w:color w:val="333333"/>
          <w:sz w:val="20"/>
        </w:rPr>
        <w:t>So let's take a look at how size-based chunking is done.</w:t>
      </w:r>
    </w:p>
    <w:p>
      <w:pPr>
        <w:spacing w:after="80" w:lineRule="auto" w:line="312"/>
        <w:ind w:firstLine="227"/>
      </w:pPr>
      <w:r>
        <w:rPr>
          <w:rFonts w:ascii="Calibri" w:hAnsi="Calibri"/>
          <w:color w:val="333333"/>
          <w:sz w:val="20"/>
        </w:rPr>
        <w:t>With size-based chunking,</w:t>
      </w:r>
    </w:p>
    <w:p>
      <w:pPr>
        <w:spacing w:after="80" w:lineRule="auto" w:line="312"/>
        <w:ind w:firstLine="227"/>
      </w:pPr>
      <w:r>
        <w:rPr>
          <w:rFonts w:ascii="Calibri" w:hAnsi="Calibri"/>
          <w:color w:val="333333"/>
          <w:sz w:val="20"/>
        </w:rPr>
        <w:t>we're going to take our original document</w:t>
      </w:r>
    </w:p>
    <w:p>
      <w:pPr>
        <w:spacing w:after="80" w:lineRule="auto" w:line="312"/>
        <w:ind w:firstLine="227"/>
      </w:pPr>
      <w:r>
        <w:rPr>
          <w:rFonts w:ascii="Calibri" w:hAnsi="Calibri"/>
          <w:color w:val="333333"/>
          <w:sz w:val="20"/>
        </w:rPr>
        <w:t>and divide it into some number of strings</w:t>
      </w:r>
    </w:p>
    <w:p>
      <w:pPr>
        <w:spacing w:after="80" w:lineRule="auto" w:line="312"/>
        <w:ind w:firstLine="227"/>
      </w:pPr>
      <w:r>
        <w:rPr>
          <w:rFonts w:ascii="Calibri" w:hAnsi="Calibri"/>
          <w:color w:val="333333"/>
          <w:sz w:val="20"/>
        </w:rPr>
        <w:t>of more or less equal length.</w:t>
      </w:r>
    </w:p>
    <w:p>
      <w:pPr>
        <w:spacing w:after="80" w:lineRule="auto" w:line="312"/>
        <w:ind w:firstLine="227"/>
      </w:pPr>
      <w:r>
        <w:rPr>
          <w:rFonts w:ascii="Calibri" w:hAnsi="Calibri"/>
          <w:color w:val="333333"/>
          <w:sz w:val="20"/>
        </w:rPr>
        <w:t>In our particular case,</w:t>
      </w:r>
    </w:p>
    <w:p>
      <w:pPr>
        <w:spacing w:after="80" w:lineRule="auto" w:line="312"/>
        <w:ind w:firstLine="227"/>
      </w:pPr>
      <w:r>
        <w:rPr>
          <w:rFonts w:ascii="Calibri" w:hAnsi="Calibri"/>
          <w:color w:val="333333"/>
          <w:sz w:val="20"/>
        </w:rPr>
        <w:t>we have a source document with about 325 characters.</w:t>
      </w:r>
    </w:p>
    <w:p>
      <w:pPr>
        <w:spacing w:after="80" w:lineRule="auto" w:line="312"/>
        <w:ind w:firstLine="227"/>
      </w:pPr>
      <w:r>
        <w:rPr>
          <w:rFonts w:ascii="Calibri" w:hAnsi="Calibri"/>
          <w:color w:val="333333"/>
          <w:sz w:val="20"/>
        </w:rPr>
        <w:t>So we could decide just completely arbitrarily</w:t>
      </w:r>
    </w:p>
    <w:p>
      <w:pPr>
        <w:spacing w:after="80" w:lineRule="auto" w:line="312"/>
        <w:ind w:firstLine="227"/>
      </w:pPr>
      <w:r>
        <w:rPr>
          <w:rFonts w:ascii="Calibri" w:hAnsi="Calibri"/>
          <w:color w:val="333333"/>
          <w:sz w:val="20"/>
        </w:rPr>
        <w:t>to divide that into three separate chunks,</w:t>
      </w:r>
    </w:p>
    <w:p>
      <w:pPr>
        <w:spacing w:after="80" w:lineRule="auto" w:line="312"/>
        <w:ind w:firstLine="227"/>
      </w:pPr>
      <w:r>
        <w:rPr>
          <w:rFonts w:ascii="Calibri" w:hAnsi="Calibri"/>
          <w:color w:val="333333"/>
          <w:sz w:val="20"/>
        </w:rPr>
        <w:t>and that means each chunk would have</w:t>
      </w:r>
    </w:p>
    <w:p>
      <w:pPr>
        <w:spacing w:after="80" w:lineRule="auto" w:line="312"/>
        <w:ind w:firstLine="227"/>
      </w:pPr>
      <w:r>
        <w:rPr>
          <w:rFonts w:ascii="Calibri" w:hAnsi="Calibri"/>
          <w:color w:val="333333"/>
          <w:sz w:val="20"/>
        </w:rPr>
        <w:t>about 108 characters or so.</w:t>
      </w:r>
    </w:p>
    <w:p>
      <w:pPr>
        <w:spacing w:after="80" w:lineRule="auto" w:line="312"/>
        <w:ind w:firstLine="227"/>
      </w:pPr>
      <w:r>
        <w:rPr>
          <w:rFonts w:ascii="Calibri" w:hAnsi="Calibri"/>
          <w:color w:val="333333"/>
          <w:sz w:val="20"/>
        </w:rPr>
        <w:t>So we might take the first 108 characters,</w:t>
      </w:r>
    </w:p>
    <w:p>
      <w:pPr>
        <w:spacing w:after="80" w:lineRule="auto" w:line="312"/>
        <w:ind w:firstLine="227"/>
      </w:pPr>
      <w:r>
        <w:rPr>
          <w:rFonts w:ascii="Calibri" w:hAnsi="Calibri"/>
          <w:color w:val="333333"/>
          <w:sz w:val="20"/>
        </w:rPr>
        <w:t>put them in the chunk one,</w:t>
      </w:r>
    </w:p>
    <w:p>
      <w:pPr>
        <w:spacing w:after="80" w:lineRule="auto" w:line="312"/>
        <w:ind w:firstLine="227"/>
      </w:pPr>
      <w:r>
        <w:rPr>
          <w:rFonts w:ascii="Calibri" w:hAnsi="Calibri"/>
          <w:color w:val="333333"/>
          <w:sz w:val="20"/>
        </w:rPr>
        <w:t>the next 108, put them in the chunk two,</w:t>
      </w:r>
    </w:p>
    <w:p>
      <w:pPr>
        <w:spacing w:after="80" w:lineRule="auto" w:line="312"/>
        <w:ind w:firstLine="227"/>
      </w:pPr>
      <w:r>
        <w:rPr>
          <w:rFonts w:ascii="Calibri" w:hAnsi="Calibri"/>
          <w:color w:val="333333"/>
          <w:sz w:val="20"/>
        </w:rPr>
        <w:t>and just repeat for the entire document.</w:t>
      </w:r>
    </w:p>
    <w:p>
      <w:pPr>
        <w:spacing w:after="80" w:lineRule="auto" w:line="312"/>
        <w:ind w:firstLine="227"/>
      </w:pPr>
      <w:r>
        <w:rPr>
          <w:rFonts w:ascii="Calibri" w:hAnsi="Calibri"/>
          <w:color w:val="333333"/>
          <w:sz w:val="20"/>
        </w:rPr>
        <w:t>Now, very simple technique,</w:t>
      </w:r>
    </w:p>
    <w:p>
      <w:pPr>
        <w:spacing w:after="80" w:lineRule="auto" w:line="312"/>
        <w:ind w:firstLine="227"/>
      </w:pPr>
      <w:r>
        <w:rPr>
          <w:rFonts w:ascii="Calibri" w:hAnsi="Calibri"/>
          <w:color w:val="333333"/>
          <w:sz w:val="20"/>
        </w:rPr>
        <w:t>but right away, it has a big downside,</w:t>
      </w:r>
    </w:p>
    <w:p>
      <w:pPr>
        <w:spacing w:after="80" w:lineRule="auto" w:line="312"/>
        <w:ind w:firstLine="227"/>
      </w:pPr>
      <w:r>
        <w:rPr>
          <w:rFonts w:ascii="Calibri" w:hAnsi="Calibri"/>
          <w:color w:val="333333"/>
          <w:sz w:val="20"/>
        </w:rPr>
        <w:t>and that is that each chunk is probably gonna end up</w:t>
      </w:r>
    </w:p>
    <w:p>
      <w:pPr>
        <w:spacing w:after="80" w:lineRule="auto" w:line="312"/>
        <w:ind w:firstLine="227"/>
      </w:pPr>
      <w:r>
        <w:rPr>
          <w:rFonts w:ascii="Calibri" w:hAnsi="Calibri"/>
          <w:color w:val="333333"/>
          <w:sz w:val="20"/>
        </w:rPr>
        <w:t>with some number of cut-off words inside of it.</w:t>
      </w:r>
    </w:p>
    <w:p>
      <w:pPr>
        <w:spacing w:after="80" w:lineRule="auto" w:line="312"/>
        <w:ind w:firstLine="227"/>
      </w:pPr>
      <w:r>
        <w:rPr>
          <w:rFonts w:ascii="Calibri" w:hAnsi="Calibri"/>
          <w:color w:val="333333"/>
          <w:sz w:val="20"/>
        </w:rPr>
        <w:t>You could see right away, the first chunk</w:t>
      </w:r>
    </w:p>
    <w:p>
      <w:pPr>
        <w:spacing w:after="80" w:lineRule="auto" w:line="312"/>
        <w:ind w:firstLine="227"/>
      </w:pPr>
      <w:r>
        <w:rPr>
          <w:rFonts w:ascii="Calibri" w:hAnsi="Calibri"/>
          <w:color w:val="333333"/>
          <w:sz w:val="20"/>
        </w:rPr>
        <w:t>has the word significant cut-off.</w:t>
      </w:r>
    </w:p>
    <w:p>
      <w:pPr>
        <w:spacing w:after="80" w:lineRule="auto" w:line="312"/>
        <w:ind w:firstLine="227"/>
      </w:pPr>
      <w:r>
        <w:rPr>
          <w:rFonts w:ascii="Calibri" w:hAnsi="Calibri"/>
          <w:color w:val="333333"/>
          <w:sz w:val="20"/>
        </w:rPr>
        <w:t>So it's just significant key in the first chunk,</w:t>
      </w:r>
    </w:p>
    <w:p>
      <w:pPr>
        <w:spacing w:after="80" w:lineRule="auto" w:line="312"/>
        <w:ind w:firstLine="227"/>
      </w:pPr>
      <w:r>
        <w:rPr>
          <w:rFonts w:ascii="Calibri" w:hAnsi="Calibri"/>
          <w:color w:val="333333"/>
          <w:sz w:val="20"/>
        </w:rPr>
        <w:t>and then it ends the word in the next one.</w:t>
      </w:r>
    </w:p>
    <w:p>
      <w:pPr>
        <w:spacing w:after="80" w:lineRule="auto" w:line="312"/>
        <w:ind w:firstLine="227"/>
      </w:pPr>
      <w:r>
        <w:rPr>
          <w:rFonts w:ascii="Calibri" w:hAnsi="Calibri"/>
          <w:color w:val="333333"/>
          <w:sz w:val="20"/>
        </w:rPr>
        <w:t>In addition, each chunk ends up lacking context.</w:t>
      </w:r>
    </w:p>
    <w:p>
      <w:pPr>
        <w:spacing w:after="80" w:lineRule="auto" w:line="312"/>
        <w:ind w:firstLine="227"/>
      </w:pPr>
      <w:r>
        <w:rPr>
          <w:rFonts w:ascii="Calibri" w:hAnsi="Calibri"/>
          <w:color w:val="333333"/>
          <w:sz w:val="20"/>
        </w:rPr>
        <w:t>So for example, the third chunk down here,</w:t>
      </w:r>
    </w:p>
    <w:p>
      <w:pPr>
        <w:spacing w:after="80" w:lineRule="auto" w:line="312"/>
        <w:ind w:firstLine="227"/>
      </w:pPr>
      <w:r>
        <w:rPr>
          <w:rFonts w:ascii="Calibri" w:hAnsi="Calibri"/>
          <w:color w:val="333333"/>
          <w:sz w:val="20"/>
        </w:rPr>
        <w:t>unfortunately does not really include the section header</w:t>
      </w:r>
    </w:p>
    <w:p>
      <w:pPr>
        <w:spacing w:after="80" w:lineRule="auto" w:line="312"/>
        <w:ind w:firstLine="227"/>
      </w:pPr>
      <w:r>
        <w:rPr>
          <w:rFonts w:ascii="Calibri" w:hAnsi="Calibri"/>
          <w:color w:val="333333"/>
          <w:sz w:val="20"/>
        </w:rPr>
        <w:t>that was right above it,</w:t>
      </w:r>
    </w:p>
    <w:p>
      <w:pPr>
        <w:spacing w:after="80" w:lineRule="auto" w:line="312"/>
        <w:ind w:firstLine="227"/>
      </w:pPr>
      <w:r>
        <w:rPr>
          <w:rFonts w:ascii="Calibri" w:hAnsi="Calibri"/>
          <w:color w:val="333333"/>
          <w:sz w:val="20"/>
        </w:rPr>
        <w:t>and this section header would have provided a lot of context</w:t>
      </w:r>
    </w:p>
    <w:p>
      <w:pPr>
        <w:spacing w:after="80" w:lineRule="auto" w:line="312"/>
        <w:ind w:firstLine="227"/>
      </w:pPr>
      <w:r>
        <w:rPr>
          <w:rFonts w:ascii="Calibri" w:hAnsi="Calibri"/>
          <w:color w:val="333333"/>
          <w:sz w:val="20"/>
        </w:rPr>
        <w:t>on what this text right here is really talking about.</w:t>
      </w:r>
    </w:p>
    <w:p>
      <w:pPr>
        <w:spacing w:after="80" w:lineRule="auto" w:line="312"/>
        <w:ind w:firstLine="227"/>
      </w:pPr>
      <w:r>
        <w:rPr>
          <w:rFonts w:ascii="Calibri" w:hAnsi="Calibri"/>
          <w:color w:val="333333"/>
          <w:sz w:val="20"/>
        </w:rPr>
        <w:t>So to solve this problem that starts to come up right away</w:t>
      </w:r>
    </w:p>
    <w:p>
      <w:pPr>
        <w:spacing w:after="80" w:lineRule="auto" w:line="312"/>
        <w:ind w:firstLine="227"/>
      </w:pPr>
      <w:r>
        <w:rPr>
          <w:rFonts w:ascii="Calibri" w:hAnsi="Calibri"/>
          <w:color w:val="333333"/>
          <w:sz w:val="20"/>
        </w:rPr>
        <w:t>if you use size-based chunking,</w:t>
      </w:r>
    </w:p>
    <w:p>
      <w:pPr>
        <w:spacing w:after="80" w:lineRule="auto" w:line="312"/>
        <w:ind w:firstLine="227"/>
      </w:pPr>
      <w:r>
        <w:rPr>
          <w:rFonts w:ascii="Calibri" w:hAnsi="Calibri"/>
          <w:color w:val="333333"/>
          <w:sz w:val="20"/>
        </w:rPr>
        <w:t>we can implement a overlap strategy.</w:t>
      </w:r>
    </w:p>
    <w:p>
      <w:pPr>
        <w:spacing w:after="80" w:lineRule="auto" w:line="312"/>
        <w:ind w:firstLine="227"/>
      </w:pPr>
      <w:r>
        <w:rPr>
          <w:rFonts w:ascii="Calibri" w:hAnsi="Calibri"/>
          <w:color w:val="333333"/>
          <w:sz w:val="20"/>
        </w:rPr>
        <w:t>An overlap strategy is where we are still going</w:t>
      </w:r>
    </w:p>
    <w:p>
      <w:pPr>
        <w:spacing w:after="80" w:lineRule="auto" w:line="312"/>
        <w:ind w:firstLine="227"/>
      </w:pPr>
      <w:r>
        <w:rPr>
          <w:rFonts w:ascii="Calibri" w:hAnsi="Calibri"/>
          <w:color w:val="333333"/>
          <w:sz w:val="20"/>
        </w:rPr>
        <w:t>to do size-based chunking,</w:t>
      </w:r>
    </w:p>
    <w:p>
      <w:pPr>
        <w:spacing w:after="80" w:lineRule="auto" w:line="312"/>
        <w:ind w:firstLine="227"/>
      </w:pPr>
      <w:r>
        <w:rPr>
          <w:rFonts w:ascii="Calibri" w:hAnsi="Calibri"/>
          <w:color w:val="333333"/>
          <w:sz w:val="20"/>
        </w:rPr>
        <w:t>but we're also going to include a little bit</w:t>
      </w:r>
    </w:p>
    <w:p>
      <w:pPr>
        <w:spacing w:after="80" w:lineRule="auto" w:line="312"/>
        <w:ind w:firstLine="227"/>
      </w:pPr>
      <w:r>
        <w:rPr>
          <w:rFonts w:ascii="Calibri" w:hAnsi="Calibri"/>
          <w:color w:val="333333"/>
          <w:sz w:val="20"/>
        </w:rPr>
        <w:t>of overlap from the neighboring chunks.</w:t>
      </w:r>
    </w:p>
    <w:p>
      <w:pPr>
        <w:spacing w:after="80" w:lineRule="auto" w:line="312"/>
        <w:ind w:firstLine="227"/>
      </w:pPr>
      <w:r>
        <w:rPr>
          <w:rFonts w:ascii="Calibri" w:hAnsi="Calibri"/>
          <w:color w:val="333333"/>
          <w:sz w:val="20"/>
        </w:rPr>
        <w:t>So for example, we have the original chunk one right here,</w:t>
      </w:r>
    </w:p>
    <w:p>
      <w:pPr>
        <w:spacing w:after="80" w:lineRule="auto" w:line="312"/>
        <w:ind w:firstLine="227"/>
      </w:pPr>
      <w:r>
        <w:rPr>
          <w:rFonts w:ascii="Calibri" w:hAnsi="Calibri"/>
          <w:color w:val="333333"/>
          <w:sz w:val="20"/>
        </w:rPr>
        <w:t>but we might decide to include just a number of characters</w:t>
      </w:r>
    </w:p>
    <w:p>
      <w:pPr>
        <w:spacing w:after="80" w:lineRule="auto" w:line="312"/>
        <w:ind w:firstLine="227"/>
      </w:pPr>
      <w:r>
        <w:rPr>
          <w:rFonts w:ascii="Calibri" w:hAnsi="Calibri"/>
          <w:color w:val="333333"/>
          <w:sz w:val="20"/>
        </w:rPr>
        <w:t>from the next chunk down.</w:t>
      </w:r>
    </w:p>
    <w:p>
      <w:pPr>
        <w:spacing w:after="80" w:lineRule="auto" w:line="312"/>
        <w:ind w:firstLine="227"/>
      </w:pPr>
      <w:r>
        <w:rPr>
          <w:rFonts w:ascii="Calibri" w:hAnsi="Calibri"/>
          <w:color w:val="333333"/>
          <w:sz w:val="20"/>
        </w:rPr>
        <w:t>So in this case, we might include the rest</w:t>
      </w:r>
    </w:p>
    <w:p>
      <w:pPr>
        <w:spacing w:after="80" w:lineRule="auto" w:line="312"/>
        <w:ind w:firstLine="227"/>
      </w:pPr>
      <w:r>
        <w:rPr>
          <w:rFonts w:ascii="Calibri" w:hAnsi="Calibri"/>
          <w:color w:val="333333"/>
          <w:sz w:val="20"/>
        </w:rPr>
        <w:t>of the word significant plus the end of that entire sentence.</w:t>
      </w:r>
    </w:p>
    <w:p>
      <w:pPr>
        <w:spacing w:after="80" w:lineRule="auto" w:line="312"/>
        <w:ind w:firstLine="227"/>
      </w:pPr>
      <w:r>
        <w:rPr>
          <w:rFonts w:ascii="Calibri" w:hAnsi="Calibri"/>
          <w:color w:val="333333"/>
          <w:sz w:val="20"/>
        </w:rPr>
        <w:t>So we would end up with a chunk that looks like this</w:t>
      </w:r>
    </w:p>
    <w:p>
      <w:pPr>
        <w:spacing w:after="80" w:lineRule="auto" w:line="312"/>
        <w:ind w:firstLine="227"/>
      </w:pPr>
      <w:r>
        <w:rPr>
          <w:rFonts w:ascii="Calibri" w:hAnsi="Calibri"/>
          <w:color w:val="333333"/>
          <w:sz w:val="20"/>
        </w:rPr>
        <w:t>that just has a little bit more meaning to it.</w:t>
      </w:r>
    </w:p>
    <w:p>
      <w:pPr>
        <w:spacing w:after="80" w:lineRule="auto" w:line="312"/>
        <w:ind w:firstLine="227"/>
      </w:pPr>
      <w:r>
        <w:rPr>
          <w:rFonts w:ascii="Calibri" w:hAnsi="Calibri"/>
          <w:color w:val="333333"/>
          <w:sz w:val="20"/>
        </w:rPr>
        <w:t>And then for chunk two, we would still have the body</w:t>
      </w:r>
    </w:p>
    <w:p>
      <w:pPr>
        <w:spacing w:after="80" w:lineRule="auto" w:line="312"/>
        <w:ind w:firstLine="227"/>
      </w:pPr>
      <w:r>
        <w:rPr>
          <w:rFonts w:ascii="Calibri" w:hAnsi="Calibri"/>
          <w:color w:val="333333"/>
          <w:sz w:val="20"/>
        </w:rPr>
        <w:t>be this area right here,</w:t>
      </w:r>
    </w:p>
    <w:p>
      <w:pPr>
        <w:spacing w:after="80" w:lineRule="auto" w:line="312"/>
        <w:ind w:firstLine="227"/>
      </w:pPr>
      <w:r>
        <w:rPr>
          <w:rFonts w:ascii="Calibri" w:hAnsi="Calibri"/>
          <w:color w:val="333333"/>
          <w:sz w:val="20"/>
        </w:rPr>
        <w:t>but we'd include an overlap of some number of characters</w:t>
      </w:r>
    </w:p>
    <w:p>
      <w:pPr>
        <w:spacing w:after="80" w:lineRule="auto" w:line="312"/>
        <w:ind w:firstLine="227"/>
      </w:pPr>
      <w:r>
        <w:rPr>
          <w:rFonts w:ascii="Calibri" w:hAnsi="Calibri"/>
          <w:color w:val="333333"/>
          <w:sz w:val="20"/>
        </w:rPr>
        <w:t>from before the chunk and after the chunk.</w:t>
      </w:r>
    </w:p>
    <w:p>
      <w:pPr>
        <w:spacing w:after="80" w:lineRule="auto" w:line="312"/>
        <w:ind w:firstLine="227"/>
      </w:pPr>
      <w:r>
        <w:rPr>
          <w:rFonts w:ascii="Calibri" w:hAnsi="Calibri"/>
          <w:color w:val="333333"/>
          <w:sz w:val="20"/>
        </w:rPr>
        <w:t>So with the strategy, we are going to end up</w:t>
      </w:r>
    </w:p>
    <w:p>
      <w:pPr>
        <w:spacing w:after="80" w:lineRule="auto" w:line="312"/>
        <w:ind w:firstLine="227"/>
      </w:pPr>
      <w:r>
        <w:rPr>
          <w:rFonts w:ascii="Calibri" w:hAnsi="Calibri"/>
          <w:color w:val="333333"/>
          <w:sz w:val="20"/>
        </w:rPr>
        <w:t>with a decent amount of duplicated text.</w:t>
      </w:r>
    </w:p>
    <w:p>
      <w:pPr>
        <w:spacing w:after="80" w:lineRule="auto" w:line="312"/>
        <w:ind w:firstLine="227"/>
      </w:pPr>
      <w:r>
        <w:rPr>
          <w:rFonts w:ascii="Calibri" w:hAnsi="Calibri"/>
          <w:color w:val="333333"/>
          <w:sz w:val="20"/>
        </w:rPr>
        <w:t>For example, in this case,</w:t>
      </w:r>
    </w:p>
    <w:p>
      <w:pPr>
        <w:spacing w:after="80" w:lineRule="auto" w:line="312"/>
        <w:ind w:firstLine="227"/>
      </w:pPr>
      <w:r>
        <w:rPr>
          <w:rFonts w:ascii="Calibri" w:hAnsi="Calibri"/>
          <w:color w:val="333333"/>
          <w:sz w:val="20"/>
        </w:rPr>
        <w:t>we have section one medical research inside the second chunk,</w:t>
      </w:r>
    </w:p>
    <w:p>
      <w:pPr>
        <w:spacing w:after="80" w:lineRule="auto" w:line="312"/>
        <w:ind w:firstLine="227"/>
      </w:pPr>
      <w:r>
        <w:rPr>
          <w:rFonts w:ascii="Calibri" w:hAnsi="Calibri"/>
          <w:color w:val="333333"/>
          <w:sz w:val="20"/>
        </w:rPr>
        <w:t>and that was also included inside the first one as well.</w:t>
      </w:r>
    </w:p>
    <w:p>
      <w:pPr>
        <w:spacing w:after="80" w:lineRule="auto" w:line="312"/>
        <w:ind w:firstLine="227"/>
      </w:pPr>
      <w:r>
        <w:rPr>
          <w:rFonts w:ascii="Calibri" w:hAnsi="Calibri"/>
          <w:color w:val="333333"/>
          <w:sz w:val="20"/>
        </w:rPr>
        <w:t>So there is duplication of text,</w:t>
      </w:r>
    </w:p>
    <w:p>
      <w:pPr>
        <w:spacing w:after="80" w:lineRule="auto" w:line="312"/>
        <w:ind w:firstLine="227"/>
      </w:pPr>
      <w:r>
        <w:rPr>
          <w:rFonts w:ascii="Calibri" w:hAnsi="Calibri"/>
          <w:color w:val="333333"/>
          <w:sz w:val="20"/>
        </w:rPr>
        <w:t>but the upside here is that each chunk of text</w:t>
      </w:r>
    </w:p>
    <w:p>
      <w:pPr>
        <w:spacing w:after="80" w:lineRule="auto" w:line="312"/>
        <w:ind w:firstLine="227"/>
      </w:pPr>
      <w:r>
        <w:rPr>
          <w:rFonts w:ascii="Calibri" w:hAnsi="Calibri"/>
          <w:color w:val="333333"/>
          <w:sz w:val="20"/>
        </w:rPr>
        <w:t>has in general a little bit more context provided for it.</w:t>
      </w:r>
    </w:p>
    <w:p>
      <w:pPr>
        <w:spacing w:after="80" w:lineRule="auto" w:line="312"/>
        <w:ind w:firstLine="227"/>
      </w:pPr>
      <w:r>
        <w:rPr>
          <w:rFonts w:ascii="Calibri" w:hAnsi="Calibri"/>
          <w:color w:val="333333"/>
          <w:sz w:val="20"/>
        </w:rPr>
        <w:t>The next kind of strategy that you're going to see</w:t>
      </w:r>
    </w:p>
    <w:p>
      <w:pPr>
        <w:spacing w:after="80" w:lineRule="auto" w:line="312"/>
        <w:ind w:firstLine="227"/>
      </w:pPr>
      <w:r>
        <w:rPr>
          <w:rFonts w:ascii="Calibri" w:hAnsi="Calibri"/>
          <w:color w:val="333333"/>
          <w:sz w:val="20"/>
        </w:rPr>
        <w:t>is structure-based chunking.</w:t>
      </w:r>
    </w:p>
    <w:p>
      <w:pPr>
        <w:spacing w:after="80" w:lineRule="auto" w:line="312"/>
        <w:ind w:firstLine="227"/>
      </w:pPr>
      <w:r>
        <w:rPr>
          <w:rFonts w:ascii="Calibri" w:hAnsi="Calibri"/>
          <w:color w:val="333333"/>
          <w:sz w:val="20"/>
        </w:rPr>
        <w:t>This is where we are going to divide up the text</w:t>
      </w:r>
    </w:p>
    <w:p>
      <w:pPr>
        <w:spacing w:after="80" w:lineRule="auto" w:line="312"/>
        <w:ind w:firstLine="227"/>
      </w:pPr>
      <w:r>
        <w:rPr>
          <w:rFonts w:ascii="Calibri" w:hAnsi="Calibri"/>
          <w:color w:val="333333"/>
          <w:sz w:val="20"/>
        </w:rPr>
        <w:t>based upon the overall structure of our document.</w:t>
      </w:r>
    </w:p>
    <w:p>
      <w:pPr>
        <w:spacing w:after="80" w:lineRule="auto" w:line="312"/>
        <w:ind w:firstLine="227"/>
      </w:pPr>
      <w:r>
        <w:rPr>
          <w:rFonts w:ascii="Calibri" w:hAnsi="Calibri"/>
          <w:color w:val="333333"/>
          <w:sz w:val="20"/>
        </w:rPr>
        <w:t>So we might try to find headers, or paragraphs,</w:t>
      </w:r>
    </w:p>
    <w:p>
      <w:pPr>
        <w:spacing w:after="80" w:lineRule="auto" w:line="312"/>
        <w:ind w:firstLine="227"/>
      </w:pPr>
      <w:r>
        <w:rPr>
          <w:rFonts w:ascii="Calibri" w:hAnsi="Calibri"/>
          <w:color w:val="333333"/>
          <w:sz w:val="20"/>
        </w:rPr>
        <w:t>or general sections and use those as our dividing lines</w:t>
      </w:r>
    </w:p>
    <w:p>
      <w:pPr>
        <w:spacing w:after="80" w:lineRule="auto" w:line="312"/>
        <w:ind w:firstLine="227"/>
      </w:pPr>
      <w:r>
        <w:rPr>
          <w:rFonts w:ascii="Calibri" w:hAnsi="Calibri"/>
          <w:color w:val="333333"/>
          <w:sz w:val="20"/>
        </w:rPr>
        <w:t>for each chunk.</w:t>
      </w:r>
    </w:p>
    <w:p>
      <w:pPr>
        <w:spacing w:after="80" w:lineRule="auto" w:line="312"/>
        <w:ind w:firstLine="227"/>
      </w:pPr>
      <w:r>
        <w:rPr>
          <w:rFonts w:ascii="Calibri" w:hAnsi="Calibri"/>
          <w:color w:val="333333"/>
          <w:sz w:val="20"/>
        </w:rPr>
        <w:t>Implementing this strategy of chunking with our document</w:t>
      </w:r>
    </w:p>
    <w:p>
      <w:pPr>
        <w:spacing w:after="80" w:lineRule="auto" w:line="312"/>
        <w:ind w:firstLine="227"/>
      </w:pPr>
      <w:r>
        <w:rPr>
          <w:rFonts w:ascii="Calibri" w:hAnsi="Calibri"/>
          <w:color w:val="333333"/>
          <w:sz w:val="20"/>
        </w:rPr>
        <w:t>would be really easy because our document</w:t>
      </w:r>
    </w:p>
    <w:p>
      <w:pPr>
        <w:spacing w:after="80" w:lineRule="auto" w:line="312"/>
        <w:ind w:firstLine="227"/>
      </w:pPr>
      <w:r>
        <w:rPr>
          <w:rFonts w:ascii="Calibri" w:hAnsi="Calibri"/>
          <w:color w:val="333333"/>
          <w:sz w:val="20"/>
        </w:rPr>
        <w:t>is written with markdown syntax.</w:t>
      </w:r>
    </w:p>
    <w:p>
      <w:pPr>
        <w:spacing w:after="80" w:lineRule="auto" w:line="312"/>
        <w:ind w:firstLine="227"/>
      </w:pPr>
      <w:r>
        <w:rPr>
          <w:rFonts w:ascii="Calibri" w:hAnsi="Calibri"/>
          <w:color w:val="333333"/>
          <w:sz w:val="20"/>
        </w:rPr>
        <w:t>We know that because it has the little pounds right here,</w:t>
      </w:r>
    </w:p>
    <w:p>
      <w:pPr>
        <w:spacing w:after="80" w:lineRule="auto" w:line="312"/>
        <w:ind w:firstLine="227"/>
      </w:pPr>
      <w:r>
        <w:rPr>
          <w:rFonts w:ascii="Calibri" w:hAnsi="Calibri"/>
          <w:color w:val="333333"/>
          <w:sz w:val="20"/>
        </w:rPr>
        <w:t>the double hashes for each section.</w:t>
      </w:r>
    </w:p>
    <w:p>
      <w:pPr>
        <w:spacing w:after="80" w:lineRule="auto" w:line="312"/>
        <w:ind w:firstLine="227"/>
      </w:pPr>
      <w:r>
        <w:rPr>
          <w:rFonts w:ascii="Calibri" w:hAnsi="Calibri"/>
          <w:color w:val="333333"/>
          <w:sz w:val="20"/>
        </w:rPr>
        <w:t>So we might look for these little pound symbols</w:t>
      </w:r>
    </w:p>
    <w:p>
      <w:pPr>
        <w:spacing w:after="80" w:lineRule="auto" w:line="312"/>
        <w:ind w:firstLine="227"/>
      </w:pPr>
      <w:r>
        <w:rPr>
          <w:rFonts w:ascii="Calibri" w:hAnsi="Calibri"/>
          <w:color w:val="333333"/>
          <w:sz w:val="20"/>
        </w:rPr>
        <w:t>and then say that every time we see this kind of symbol,</w:t>
      </w:r>
    </w:p>
    <w:p>
      <w:pPr>
        <w:spacing w:after="80" w:lineRule="auto" w:line="312"/>
        <w:ind w:firstLine="227"/>
      </w:pPr>
      <w:r>
        <w:rPr>
          <w:rFonts w:ascii="Calibri" w:hAnsi="Calibri"/>
          <w:color w:val="333333"/>
          <w:sz w:val="20"/>
        </w:rPr>
        <w:t>that means we must be starting a brand new section.</w:t>
      </w:r>
    </w:p>
    <w:p>
      <w:pPr>
        <w:spacing w:after="80" w:lineRule="auto" w:line="312"/>
        <w:ind w:firstLine="227"/>
      </w:pPr>
      <w:r>
        <w:rPr>
          <w:rFonts w:ascii="Calibri" w:hAnsi="Calibri"/>
          <w:color w:val="333333"/>
          <w:sz w:val="20"/>
        </w:rPr>
        <w:t>So we could very easily write out some code</w:t>
      </w:r>
    </w:p>
    <w:p>
      <w:pPr>
        <w:spacing w:after="80" w:lineRule="auto" w:line="312"/>
        <w:ind w:firstLine="227"/>
      </w:pPr>
      <w:r>
        <w:rPr>
          <w:rFonts w:ascii="Calibri" w:hAnsi="Calibri"/>
          <w:color w:val="333333"/>
          <w:sz w:val="20"/>
        </w:rPr>
        <w:t>to programmatically split on the double hash characters,</w:t>
      </w:r>
    </w:p>
    <w:p>
      <w:pPr>
        <w:spacing w:after="80" w:lineRule="auto" w:line="312"/>
        <w:ind w:firstLine="227"/>
      </w:pPr>
      <w:r>
        <w:rPr>
          <w:rFonts w:ascii="Calibri" w:hAnsi="Calibri"/>
          <w:color w:val="333333"/>
          <w:sz w:val="20"/>
        </w:rPr>
        <w:t>and we would end up with some pretty well-formed sections,</w:t>
      </w:r>
    </w:p>
    <w:p>
      <w:pPr>
        <w:spacing w:after="80" w:lineRule="auto" w:line="312"/>
        <w:ind w:firstLine="227"/>
      </w:pPr>
      <w:r>
        <w:rPr>
          <w:rFonts w:ascii="Calibri" w:hAnsi="Calibri"/>
          <w:color w:val="333333"/>
          <w:sz w:val="20"/>
        </w:rPr>
        <w:t>like what you see right here.</w:t>
      </w:r>
    </w:p>
    <w:p>
      <w:pPr>
        <w:spacing w:after="80" w:lineRule="auto" w:line="312"/>
        <w:ind w:firstLine="227"/>
      </w:pPr>
      <w:r>
        <w:rPr>
          <w:rFonts w:ascii="Calibri" w:hAnsi="Calibri"/>
          <w:color w:val="333333"/>
          <w:sz w:val="20"/>
        </w:rPr>
        <w:t>Now this might sound like a fantastic strategy,</w:t>
      </w:r>
    </w:p>
    <w:p>
      <w:pPr>
        <w:spacing w:after="80" w:lineRule="auto" w:line="312"/>
        <w:ind w:firstLine="227"/>
      </w:pPr>
      <w:r>
        <w:rPr>
          <w:rFonts w:ascii="Calibri" w:hAnsi="Calibri"/>
          <w:color w:val="333333"/>
          <w:sz w:val="20"/>
        </w:rPr>
        <w:t>but unfortunately, reality just doesn't favor it</w:t>
      </w:r>
    </w:p>
    <w:p>
      <w:pPr>
        <w:spacing w:after="80" w:lineRule="auto" w:line="312"/>
        <w:ind w:firstLine="227"/>
      </w:pPr>
      <w:r>
        <w:rPr>
          <w:rFonts w:ascii="Calibri" w:hAnsi="Calibri"/>
          <w:color w:val="333333"/>
          <w:sz w:val="20"/>
        </w:rPr>
        <w:t>quite so often.</w:t>
      </w:r>
    </w:p>
    <w:p>
      <w:pPr>
        <w:spacing w:after="80" w:lineRule="auto" w:line="312"/>
        <w:ind w:firstLine="227"/>
      </w:pPr>
      <w:r>
        <w:rPr>
          <w:rFonts w:ascii="Calibri" w:hAnsi="Calibri"/>
          <w:color w:val="333333"/>
          <w:sz w:val="20"/>
        </w:rPr>
        <w:t>In many cases, you are going to be trying to ingest documents</w:t>
      </w:r>
    </w:p>
    <w:p>
      <w:pPr>
        <w:spacing w:after="80" w:lineRule="auto" w:line="312"/>
        <w:ind w:firstLine="227"/>
      </w:pPr>
      <w:r>
        <w:rPr>
          <w:rFonts w:ascii="Calibri" w:hAnsi="Calibri"/>
          <w:color w:val="333333"/>
          <w:sz w:val="20"/>
        </w:rPr>
        <w:t>that are not formatted with markdown syntax at all.</w:t>
      </w:r>
    </w:p>
    <w:p>
      <w:pPr>
        <w:spacing w:after="80" w:lineRule="auto" w:line="312"/>
        <w:ind w:firstLine="227"/>
      </w:pPr>
      <w:r>
        <w:rPr>
          <w:rFonts w:ascii="Calibri" w:hAnsi="Calibri"/>
          <w:color w:val="333333"/>
          <w:sz w:val="20"/>
        </w:rPr>
        <w:t>They might be plain PDF documents that just contain plain text,</w:t>
      </w:r>
    </w:p>
    <w:p>
      <w:pPr>
        <w:spacing w:after="80" w:lineRule="auto" w:line="312"/>
        <w:ind w:firstLine="227"/>
      </w:pPr>
      <w:r>
        <w:rPr>
          <w:rFonts w:ascii="Calibri" w:hAnsi="Calibri"/>
          <w:color w:val="333333"/>
          <w:sz w:val="20"/>
        </w:rPr>
        <w:t>in which case you will not get these very clearly</w:t>
      </w:r>
    </w:p>
    <w:p>
      <w:pPr>
        <w:spacing w:after="80" w:lineRule="auto" w:line="312"/>
        <w:ind w:firstLine="227"/>
      </w:pPr>
      <w:r>
        <w:rPr>
          <w:rFonts w:ascii="Calibri" w:hAnsi="Calibri"/>
          <w:color w:val="333333"/>
          <w:sz w:val="20"/>
        </w:rPr>
        <w:t>delineated sections.</w:t>
      </w:r>
    </w:p>
    <w:p>
      <w:pPr>
        <w:spacing w:after="80" w:lineRule="auto" w:line="312"/>
        <w:ind w:firstLine="227"/>
      </w:pPr>
      <w:r>
        <w:rPr>
          <w:rFonts w:ascii="Calibri" w:hAnsi="Calibri"/>
          <w:color w:val="333333"/>
          <w:sz w:val="20"/>
        </w:rPr>
        <w:t>So again, even though this seems like a great technique,</w:t>
      </w:r>
    </w:p>
    <w:p>
      <w:pPr>
        <w:spacing w:after="80" w:lineRule="auto" w:line="312"/>
        <w:ind w:firstLine="227"/>
      </w:pPr>
      <w:r>
        <w:rPr>
          <w:rFonts w:ascii="Calibri" w:hAnsi="Calibri"/>
          <w:color w:val="333333"/>
          <w:sz w:val="20"/>
        </w:rPr>
        <w:t>implementing it can be really challenging,</w:t>
      </w:r>
    </w:p>
    <w:p>
      <w:pPr>
        <w:spacing w:after="80" w:lineRule="auto" w:line="312"/>
        <w:ind w:firstLine="227"/>
      </w:pPr>
      <w:r>
        <w:rPr>
          <w:rFonts w:ascii="Calibri" w:hAnsi="Calibri"/>
          <w:color w:val="333333"/>
          <w:sz w:val="20"/>
        </w:rPr>
        <w:t>especially if you do not have any guarantees</w:t>
      </w:r>
    </w:p>
    <w:p>
      <w:pPr>
        <w:spacing w:after="80" w:lineRule="auto" w:line="312"/>
        <w:ind w:firstLine="227"/>
      </w:pPr>
      <w:r>
        <w:rPr>
          <w:rFonts w:ascii="Calibri" w:hAnsi="Calibri"/>
          <w:color w:val="333333"/>
          <w:sz w:val="20"/>
        </w:rPr>
        <w:t>around the structure of your different documents.</w:t>
      </w:r>
    </w:p>
    <w:p>
      <w:pPr>
        <w:spacing w:after="80" w:lineRule="auto" w:line="312"/>
        <w:ind w:firstLine="227"/>
      </w:pPr>
      <w:r>
        <w:rPr>
          <w:rFonts w:ascii="Calibri" w:hAnsi="Calibri"/>
          <w:color w:val="333333"/>
          <w:sz w:val="20"/>
        </w:rPr>
        <w:t>The last chunking strategy that we are going to discuss</w:t>
      </w:r>
    </w:p>
    <w:p>
      <w:pPr>
        <w:spacing w:after="80" w:lineRule="auto" w:line="312"/>
        <w:ind w:firstLine="227"/>
      </w:pPr>
      <w:r>
        <w:rPr>
          <w:rFonts w:ascii="Calibri" w:hAnsi="Calibri"/>
          <w:color w:val="333333"/>
          <w:sz w:val="20"/>
        </w:rPr>
        <w:t>is semantic-based chunking.</w:t>
      </w:r>
    </w:p>
    <w:p>
      <w:pPr>
        <w:spacing w:after="80" w:lineRule="auto" w:line="312"/>
        <w:ind w:firstLine="227"/>
      </w:pPr>
      <w:r>
        <w:rPr>
          <w:rFonts w:ascii="Calibri" w:hAnsi="Calibri"/>
          <w:color w:val="333333"/>
          <w:sz w:val="20"/>
        </w:rPr>
        <w:t>This is where you might take all of your text,</w:t>
      </w:r>
    </w:p>
    <w:p>
      <w:pPr>
        <w:spacing w:after="80" w:lineRule="auto" w:line="312"/>
        <w:ind w:firstLine="227"/>
      </w:pPr>
      <w:r>
        <w:rPr>
          <w:rFonts w:ascii="Calibri" w:hAnsi="Calibri"/>
          <w:color w:val="333333"/>
          <w:sz w:val="20"/>
        </w:rPr>
        <w:t>divide it up into sentences or sections,</w:t>
      </w:r>
    </w:p>
    <w:p>
      <w:pPr>
        <w:spacing w:after="80" w:lineRule="auto" w:line="312"/>
        <w:ind w:firstLine="227"/>
      </w:pPr>
      <w:r>
        <w:rPr>
          <w:rFonts w:ascii="Calibri" w:hAnsi="Calibri"/>
          <w:color w:val="333333"/>
          <w:sz w:val="20"/>
        </w:rPr>
        <w:t>and then use some kind of natural language processing technique</w:t>
      </w:r>
    </w:p>
    <w:p>
      <w:pPr>
        <w:spacing w:after="80" w:lineRule="auto" w:line="312"/>
        <w:ind w:firstLine="227"/>
      </w:pPr>
      <w:r>
        <w:rPr>
          <w:rFonts w:ascii="Calibri" w:hAnsi="Calibri"/>
          <w:color w:val="333333"/>
          <w:sz w:val="20"/>
        </w:rPr>
        <w:t>to figure out how related each consecutive sentence is.</w:t>
      </w:r>
    </w:p>
    <w:p>
      <w:pPr>
        <w:spacing w:after="80" w:lineRule="auto" w:line="312"/>
        <w:ind w:firstLine="227"/>
      </w:pPr>
      <w:r>
        <w:rPr>
          <w:rFonts w:ascii="Calibri" w:hAnsi="Calibri"/>
          <w:color w:val="333333"/>
          <w:sz w:val="20"/>
        </w:rPr>
        <w:t>You'll then build up your chunks out of groups</w:t>
      </w:r>
    </w:p>
    <w:p>
      <w:pPr>
        <w:spacing w:after="80" w:lineRule="auto" w:line="312"/>
        <w:ind w:firstLine="227"/>
      </w:pPr>
      <w:r>
        <w:rPr>
          <w:rFonts w:ascii="Calibri" w:hAnsi="Calibri"/>
          <w:color w:val="333333"/>
          <w:sz w:val="20"/>
        </w:rPr>
        <w:t>of these somehow related sentences or sections.</w:t>
      </w:r>
    </w:p>
    <w:p>
      <w:pPr>
        <w:spacing w:after="80" w:lineRule="auto" w:line="312"/>
        <w:ind w:firstLine="227"/>
      </w:pPr>
      <w:r>
        <w:rPr>
          <w:rFonts w:ascii="Calibri" w:hAnsi="Calibri"/>
          <w:color w:val="333333"/>
          <w:sz w:val="20"/>
        </w:rPr>
        <w:t>Now, as you can tell just by the description,</w:t>
      </w:r>
    </w:p>
    <w:p>
      <w:pPr>
        <w:spacing w:after="80" w:lineRule="auto" w:line="312"/>
        <w:ind w:firstLine="227"/>
      </w:pPr>
      <w:r>
        <w:rPr>
          <w:rFonts w:ascii="Calibri" w:hAnsi="Calibri"/>
          <w:color w:val="333333"/>
          <w:sz w:val="20"/>
        </w:rPr>
        <w:t>this is by far definitely more advanced technique,</w:t>
      </w:r>
    </w:p>
    <w:p>
      <w:pPr>
        <w:spacing w:after="80" w:lineRule="auto" w:line="312"/>
        <w:ind w:firstLine="227"/>
      </w:pPr>
      <w:r>
        <w:rPr>
          <w:rFonts w:ascii="Calibri" w:hAnsi="Calibri"/>
          <w:color w:val="333333"/>
          <w:sz w:val="20"/>
        </w:rPr>
        <w:t>so we're not going to look too closely</w:t>
      </w:r>
    </w:p>
    <w:p>
      <w:pPr>
        <w:spacing w:after="80" w:lineRule="auto" w:line="312"/>
        <w:ind w:firstLine="227"/>
      </w:pPr>
      <w:r>
        <w:rPr>
          <w:rFonts w:ascii="Calibri" w:hAnsi="Calibri"/>
          <w:color w:val="333333"/>
          <w:sz w:val="20"/>
        </w:rPr>
        <w:t>into the actual implementation.</w:t>
      </w:r>
    </w:p>
    <w:p>
      <w:pPr>
        <w:spacing w:after="80" w:lineRule="auto" w:line="312"/>
        <w:ind w:firstLine="227"/>
      </w:pPr>
      <w:r>
        <w:rPr>
          <w:rFonts w:ascii="Calibri" w:hAnsi="Calibri"/>
          <w:color w:val="333333"/>
          <w:sz w:val="20"/>
        </w:rPr>
        <w:t>The only reason I mention it at all is just to make it clear</w:t>
      </w:r>
    </w:p>
    <w:p>
      <w:pPr>
        <w:spacing w:after="80" w:lineRule="auto" w:line="312"/>
        <w:ind w:firstLine="227"/>
      </w:pPr>
      <w:r>
        <w:rPr>
          <w:rFonts w:ascii="Calibri" w:hAnsi="Calibri"/>
          <w:color w:val="333333"/>
          <w:sz w:val="20"/>
        </w:rPr>
        <w:t>that there's really no set finite</w:t>
      </w:r>
    </w:p>
    <w:p>
      <w:pPr>
        <w:spacing w:before="120" w:after="120"/>
      </w:pPr>
      <w:r>
        <w:rPr>
          <w:color w:val="E0E0E0"/>
          <w:sz w:val="12"/>
        </w:rPr>
        <w:t>────────────────────────────────────────</w:t>
      </w:r>
    </w:p>
    <w:p>
      <w:pPr>
        <w:pStyle w:val="Heading3"/>
        <w:spacing w:before="240" w:after="120"/>
      </w:pPr>
      <w:r>
        <w:rPr>
          <w:rFonts w:ascii="Calibri" w:hAnsi="Calibri"/>
          <w:color w:val="D97306"/>
          <w:sz w:val="24"/>
        </w:rPr>
        <w:t>Lesson 45: Text embeddings</w:t>
      </w:r>
    </w:p>
    <w:p>
      <w:r>
        <w:rPr>
          <w:i/>
          <w:color w:val="888888"/>
          <w:sz w:val="16"/>
        </w:rPr>
        <w:t>Source: https://anthropic.skilljar.com/claude-in-amazon-bedrock/276777</w:t>
      </w:r>
    </w:p>
    <w:p>
      <w:pPr>
        <w:spacing w:after="80"/>
      </w:pPr>
      <w:r>
        <w:rPr>
          <w:i/>
          <w:color w:val="555555"/>
          <w:sz w:val="18"/>
        </w:rPr>
        <w:t>Video: 09 - 003 - Text Embeddings.mp4  |  Duration: 4m 53s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After extracting some number of text chunks</w:t>
      </w:r>
    </w:p>
    <w:p>
      <w:pPr>
        <w:spacing w:after="80" w:lineRule="auto" w:line="312"/>
        <w:ind w:firstLine="227"/>
      </w:pPr>
      <w:r>
        <w:rPr>
          <w:rFonts w:ascii="Calibri" w:hAnsi="Calibri"/>
          <w:color w:val="333333"/>
          <w:sz w:val="20"/>
        </w:rPr>
        <w:t>out of a source document,</w:t>
      </w:r>
    </w:p>
    <w:p>
      <w:pPr>
        <w:spacing w:after="80" w:lineRule="auto" w:line="312"/>
        <w:ind w:firstLine="227"/>
      </w:pPr>
      <w:r>
        <w:rPr>
          <w:rFonts w:ascii="Calibri" w:hAnsi="Calibri"/>
          <w:color w:val="333333"/>
          <w:sz w:val="20"/>
        </w:rPr>
        <w:t>the next step inside of our rag pipeline</w:t>
      </w:r>
    </w:p>
    <w:p>
      <w:pPr>
        <w:spacing w:after="80" w:lineRule="auto" w:line="312"/>
        <w:ind w:firstLine="227"/>
      </w:pPr>
      <w:r>
        <w:rPr>
          <w:rFonts w:ascii="Calibri" w:hAnsi="Calibri"/>
          <w:color w:val="333333"/>
          <w:sz w:val="20"/>
        </w:rPr>
        <w:t>is to wait for a user to submit a question</w:t>
      </w:r>
    </w:p>
    <w:p>
      <w:pPr>
        <w:spacing w:after="80" w:lineRule="auto" w:line="312"/>
        <w:ind w:firstLine="227"/>
      </w:pPr>
      <w:r>
        <w:rPr>
          <w:rFonts w:ascii="Calibri" w:hAnsi="Calibri"/>
          <w:color w:val="333333"/>
          <w:sz w:val="20"/>
        </w:rPr>
        <w:t>or a query or something like that.</w:t>
      </w:r>
    </w:p>
    <w:p>
      <w:pPr>
        <w:spacing w:after="80" w:lineRule="auto" w:line="312"/>
        <w:ind w:firstLine="227"/>
      </w:pPr>
      <w:r>
        <w:rPr>
          <w:rFonts w:ascii="Calibri" w:hAnsi="Calibri"/>
          <w:color w:val="333333"/>
          <w:sz w:val="20"/>
        </w:rPr>
        <w:t>And whenever that occurs,</w:t>
      </w:r>
    </w:p>
    <w:p>
      <w:pPr>
        <w:spacing w:after="80" w:lineRule="auto" w:line="312"/>
        <w:ind w:firstLine="227"/>
      </w:pPr>
      <w:r>
        <w:rPr>
          <w:rFonts w:ascii="Calibri" w:hAnsi="Calibri"/>
          <w:color w:val="333333"/>
          <w:sz w:val="20"/>
        </w:rPr>
        <w:t>we need to take a look at all of our different text chunks</w:t>
      </w:r>
    </w:p>
    <w:p>
      <w:pPr>
        <w:spacing w:after="80" w:lineRule="auto" w:line="312"/>
        <w:ind w:firstLine="227"/>
      </w:pPr>
      <w:r>
        <w:rPr>
          <w:rFonts w:ascii="Calibri" w:hAnsi="Calibri"/>
          <w:color w:val="333333"/>
          <w:sz w:val="20"/>
        </w:rPr>
        <w:t>and find some number that seem to be somehow</w:t>
      </w:r>
    </w:p>
    <w:p>
      <w:pPr>
        <w:spacing w:after="80" w:lineRule="auto" w:line="312"/>
        <w:ind w:firstLine="227"/>
      </w:pPr>
      <w:r>
        <w:rPr>
          <w:rFonts w:ascii="Calibri" w:hAnsi="Calibri"/>
          <w:color w:val="333333"/>
          <w:sz w:val="20"/>
        </w:rPr>
        <w:t>related to the user's question,</w:t>
      </w:r>
    </w:p>
    <w:p>
      <w:pPr>
        <w:spacing w:after="80" w:lineRule="auto" w:line="312"/>
        <w:ind w:firstLine="227"/>
      </w:pPr>
      <w:r>
        <w:rPr>
          <w:rFonts w:ascii="Calibri" w:hAnsi="Calibri"/>
          <w:color w:val="333333"/>
          <w:sz w:val="20"/>
        </w:rPr>
        <w:t>so that we can add them as context into our prompt.</w:t>
      </w:r>
    </w:p>
    <w:p>
      <w:pPr>
        <w:spacing w:after="80" w:lineRule="auto" w:line="312"/>
        <w:ind w:firstLine="227"/>
      </w:pPr>
      <w:r>
        <w:rPr>
          <w:rFonts w:ascii="Calibri" w:hAnsi="Calibri"/>
          <w:color w:val="333333"/>
          <w:sz w:val="20"/>
        </w:rPr>
        <w:t>Now, this process of finding some number of text chunks</w:t>
      </w:r>
    </w:p>
    <w:p>
      <w:pPr>
        <w:spacing w:after="80" w:lineRule="auto" w:line="312"/>
        <w:ind w:firstLine="227"/>
      </w:pPr>
      <w:r>
        <w:rPr>
          <w:rFonts w:ascii="Calibri" w:hAnsi="Calibri"/>
          <w:color w:val="333333"/>
          <w:sz w:val="20"/>
        </w:rPr>
        <w:t>that are related to the user's question,</w:t>
      </w:r>
    </w:p>
    <w:p>
      <w:pPr>
        <w:spacing w:after="80" w:lineRule="auto" w:line="312"/>
        <w:ind w:firstLine="227"/>
      </w:pPr>
      <w:r>
        <w:rPr>
          <w:rFonts w:ascii="Calibri" w:hAnsi="Calibri"/>
          <w:color w:val="333333"/>
          <w:sz w:val="20"/>
        </w:rPr>
        <w:t>oh, there's a lot of complexity hidden there.</w:t>
      </w:r>
    </w:p>
    <w:p>
      <w:pPr>
        <w:spacing w:after="80" w:lineRule="auto" w:line="312"/>
        <w:ind w:firstLine="227"/>
      </w:pPr>
      <w:r>
        <w:rPr>
          <w:rFonts w:ascii="Calibri" w:hAnsi="Calibri"/>
          <w:color w:val="333333"/>
          <w:sz w:val="20"/>
        </w:rPr>
        <w:t>But when we really think about it,</w:t>
      </w:r>
    </w:p>
    <w:p>
      <w:pPr>
        <w:spacing w:after="80" w:lineRule="auto" w:line="312"/>
        <w:ind w:firstLine="227"/>
      </w:pPr>
      <w:r>
        <w:rPr>
          <w:rFonts w:ascii="Calibri" w:hAnsi="Calibri"/>
          <w:color w:val="333333"/>
          <w:sz w:val="20"/>
        </w:rPr>
        <w:t>this truly is a search problem.</w:t>
      </w:r>
    </w:p>
    <w:p>
      <w:pPr>
        <w:spacing w:after="80" w:lineRule="auto" w:line="312"/>
        <w:ind w:firstLine="227"/>
      </w:pPr>
      <w:r>
        <w:rPr>
          <w:rFonts w:ascii="Calibri" w:hAnsi="Calibri"/>
          <w:color w:val="333333"/>
          <w:sz w:val="20"/>
        </w:rPr>
        <w:t>We want to take the user's question</w:t>
      </w:r>
    </w:p>
    <w:p>
      <w:pPr>
        <w:spacing w:after="80" w:lineRule="auto" w:line="312"/>
        <w:ind w:firstLine="227"/>
      </w:pPr>
      <w:r>
        <w:rPr>
          <w:rFonts w:ascii="Calibri" w:hAnsi="Calibri"/>
          <w:color w:val="333333"/>
          <w:sz w:val="20"/>
        </w:rPr>
        <w:t>and search through all of our different chunks</w:t>
      </w:r>
    </w:p>
    <w:p>
      <w:pPr>
        <w:spacing w:after="80" w:lineRule="auto" w:line="312"/>
        <w:ind w:firstLine="227"/>
      </w:pPr>
      <w:r>
        <w:rPr>
          <w:rFonts w:ascii="Calibri" w:hAnsi="Calibri"/>
          <w:color w:val="333333"/>
          <w:sz w:val="20"/>
        </w:rPr>
        <w:t>until we find some related content</w:t>
      </w:r>
    </w:p>
    <w:p>
      <w:pPr>
        <w:spacing w:after="80" w:lineRule="auto" w:line="312"/>
        <w:ind w:firstLine="227"/>
      </w:pPr>
      <w:r>
        <w:rPr>
          <w:rFonts w:ascii="Calibri" w:hAnsi="Calibri"/>
          <w:color w:val="333333"/>
          <w:sz w:val="20"/>
        </w:rPr>
        <w:t>and then surface those in some way.</w:t>
      </w:r>
    </w:p>
    <w:p>
      <w:pPr>
        <w:spacing w:after="80" w:lineRule="auto" w:line="312"/>
        <w:ind w:firstLine="227"/>
      </w:pPr>
      <w:r>
        <w:rPr>
          <w:rFonts w:ascii="Calibri" w:hAnsi="Calibri"/>
          <w:color w:val="333333"/>
          <w:sz w:val="20"/>
        </w:rPr>
        <w:t>The most common way of implementing this</w:t>
      </w:r>
    </w:p>
    <w:p>
      <w:pPr>
        <w:spacing w:after="80" w:lineRule="auto" w:line="312"/>
        <w:ind w:firstLine="227"/>
      </w:pPr>
      <w:r>
        <w:rPr>
          <w:rFonts w:ascii="Calibri" w:hAnsi="Calibri"/>
          <w:color w:val="333333"/>
          <w:sz w:val="20"/>
        </w:rPr>
        <w:t>inside of a rag pipeline</w:t>
      </w:r>
    </w:p>
    <w:p>
      <w:pPr>
        <w:spacing w:after="80" w:lineRule="auto" w:line="312"/>
        <w:ind w:firstLine="227"/>
      </w:pPr>
      <w:r>
        <w:rPr>
          <w:rFonts w:ascii="Calibri" w:hAnsi="Calibri"/>
          <w:color w:val="333333"/>
          <w:sz w:val="20"/>
        </w:rPr>
        <w:t>is by implementing a system known as semantic search.</w:t>
      </w:r>
    </w:p>
    <w:p>
      <w:pPr>
        <w:spacing w:after="80" w:lineRule="auto" w:line="312"/>
        <w:ind w:firstLine="227"/>
      </w:pPr>
      <w:r>
        <w:rPr>
          <w:rFonts w:ascii="Calibri" w:hAnsi="Calibri"/>
          <w:color w:val="333333"/>
          <w:sz w:val="20"/>
        </w:rPr>
        <w:t>Semantic search utilizes something called text embeddings</w:t>
      </w:r>
    </w:p>
    <w:p>
      <w:pPr>
        <w:spacing w:after="80" w:lineRule="auto" w:line="312"/>
        <w:ind w:firstLine="227"/>
      </w:pPr>
      <w:r>
        <w:rPr>
          <w:rFonts w:ascii="Calibri" w:hAnsi="Calibri"/>
          <w:color w:val="333333"/>
          <w:sz w:val="20"/>
        </w:rPr>
        <w:t>to better understand what each chunk of text is all about</w:t>
      </w:r>
    </w:p>
    <w:p>
      <w:pPr>
        <w:spacing w:after="80" w:lineRule="auto" w:line="312"/>
        <w:ind w:firstLine="227"/>
      </w:pPr>
      <w:r>
        <w:rPr>
          <w:rFonts w:ascii="Calibri" w:hAnsi="Calibri"/>
          <w:color w:val="333333"/>
          <w:sz w:val="20"/>
        </w:rPr>
        <w:t>and somehow find the chunk of text</w:t>
      </w:r>
    </w:p>
    <w:p>
      <w:pPr>
        <w:spacing w:after="80" w:lineRule="auto" w:line="312"/>
        <w:ind w:firstLine="227"/>
      </w:pPr>
      <w:r>
        <w:rPr>
          <w:rFonts w:ascii="Calibri" w:hAnsi="Calibri"/>
          <w:color w:val="333333"/>
          <w:sz w:val="20"/>
        </w:rPr>
        <w:t>most related to the user's question.</w:t>
      </w:r>
    </w:p>
    <w:p>
      <w:pPr>
        <w:spacing w:after="80" w:lineRule="auto" w:line="312"/>
        <w:ind w:firstLine="227"/>
      </w:pPr>
      <w:r>
        <w:rPr>
          <w:rFonts w:ascii="Calibri" w:hAnsi="Calibri"/>
          <w:color w:val="333333"/>
          <w:sz w:val="20"/>
        </w:rPr>
        <w:t>Now, we're gonna spend a decent amount of time now</w:t>
      </w:r>
    </w:p>
    <w:p>
      <w:pPr>
        <w:spacing w:after="80" w:lineRule="auto" w:line="312"/>
        <w:ind w:firstLine="227"/>
      </w:pPr>
      <w:r>
        <w:rPr>
          <w:rFonts w:ascii="Calibri" w:hAnsi="Calibri"/>
          <w:color w:val="333333"/>
          <w:sz w:val="20"/>
        </w:rPr>
        <w:t>to focus on text embeddings</w:t>
      </w:r>
    </w:p>
    <w:p>
      <w:pPr>
        <w:spacing w:after="80" w:lineRule="auto" w:line="312"/>
        <w:ind w:firstLine="227"/>
      </w:pPr>
      <w:r>
        <w:rPr>
          <w:rFonts w:ascii="Calibri" w:hAnsi="Calibri"/>
          <w:color w:val="333333"/>
          <w:sz w:val="20"/>
        </w:rPr>
        <w:t>and really understand what they are doing for us.</w:t>
      </w:r>
    </w:p>
    <w:p>
      <w:pPr>
        <w:spacing w:after="80" w:lineRule="auto" w:line="312"/>
        <w:ind w:firstLine="227"/>
      </w:pPr>
      <w:r>
        <w:rPr>
          <w:rFonts w:ascii="Calibri" w:hAnsi="Calibri"/>
          <w:color w:val="333333"/>
          <w:sz w:val="20"/>
        </w:rPr>
        <w:t>So let's take a look at a couple of diagrams.</w:t>
      </w:r>
    </w:p>
    <w:p>
      <w:pPr>
        <w:spacing w:after="80" w:lineRule="auto" w:line="312"/>
        <w:ind w:firstLine="227"/>
      </w:pPr>
      <w:r>
        <w:rPr>
          <w:rFonts w:ascii="Calibri" w:hAnsi="Calibri"/>
          <w:color w:val="333333"/>
          <w:sz w:val="20"/>
        </w:rPr>
        <w:t>A text embedding is a numerical representation</w:t>
      </w:r>
    </w:p>
    <w:p>
      <w:pPr>
        <w:spacing w:after="80" w:lineRule="auto" w:line="312"/>
        <w:ind w:firstLine="227"/>
      </w:pPr>
      <w:r>
        <w:rPr>
          <w:rFonts w:ascii="Calibri" w:hAnsi="Calibri"/>
          <w:color w:val="333333"/>
          <w:sz w:val="20"/>
        </w:rPr>
        <w:t>of the meaning contained in some text.</w:t>
      </w:r>
    </w:p>
    <w:p>
      <w:pPr>
        <w:spacing w:after="80" w:lineRule="auto" w:line="312"/>
        <w:ind w:firstLine="227"/>
      </w:pPr>
      <w:r>
        <w:rPr>
          <w:rFonts w:ascii="Calibri" w:hAnsi="Calibri"/>
          <w:color w:val="333333"/>
          <w:sz w:val="20"/>
        </w:rPr>
        <w:t>These text embeddings are generated by something called</w:t>
      </w:r>
    </w:p>
    <w:p>
      <w:pPr>
        <w:spacing w:after="80" w:lineRule="auto" w:line="312"/>
        <w:ind w:firstLine="227"/>
      </w:pPr>
      <w:r>
        <w:rPr>
          <w:rFonts w:ascii="Calibri" w:hAnsi="Calibri"/>
          <w:color w:val="333333"/>
          <w:sz w:val="20"/>
        </w:rPr>
        <w:t>an embedding model.</w:t>
      </w:r>
    </w:p>
    <w:p>
      <w:pPr>
        <w:spacing w:after="80" w:lineRule="auto" w:line="312"/>
        <w:ind w:firstLine="227"/>
      </w:pPr>
      <w:r>
        <w:rPr>
          <w:rFonts w:ascii="Calibri" w:hAnsi="Calibri"/>
          <w:color w:val="333333"/>
          <w:sz w:val="20"/>
        </w:rPr>
        <w:t>We feed text into an embedding model,</w:t>
      </w:r>
    </w:p>
    <w:p>
      <w:pPr>
        <w:spacing w:after="80" w:lineRule="auto" w:line="312"/>
        <w:ind w:firstLine="227"/>
      </w:pPr>
      <w:r>
        <w:rPr>
          <w:rFonts w:ascii="Calibri" w:hAnsi="Calibri"/>
          <w:color w:val="333333"/>
          <w:sz w:val="20"/>
        </w:rPr>
        <w:t>such as I'm very happy today</w:t>
      </w:r>
    </w:p>
    <w:p>
      <w:pPr>
        <w:spacing w:after="80" w:lineRule="auto" w:line="312"/>
        <w:ind w:firstLine="227"/>
      </w:pPr>
      <w:r>
        <w:rPr>
          <w:rFonts w:ascii="Calibri" w:hAnsi="Calibri"/>
          <w:color w:val="333333"/>
          <w:sz w:val="20"/>
        </w:rPr>
        <w:t>and the embedding model is going to spit out</w:t>
      </w:r>
    </w:p>
    <w:p>
      <w:pPr>
        <w:spacing w:after="80" w:lineRule="auto" w:line="312"/>
        <w:ind w:firstLine="227"/>
      </w:pPr>
      <w:r>
        <w:rPr>
          <w:rFonts w:ascii="Calibri" w:hAnsi="Calibri"/>
          <w:color w:val="333333"/>
          <w:sz w:val="20"/>
        </w:rPr>
        <w:t>a long list of numbers.</w:t>
      </w:r>
    </w:p>
    <w:p>
      <w:pPr>
        <w:spacing w:after="80" w:lineRule="auto" w:line="312"/>
        <w:ind w:firstLine="227"/>
      </w:pPr>
      <w:r>
        <w:rPr>
          <w:rFonts w:ascii="Calibri" w:hAnsi="Calibri"/>
          <w:color w:val="333333"/>
          <w:sz w:val="20"/>
        </w:rPr>
        <w:t>That long list of numbers is our actual embedding.</w:t>
      </w:r>
    </w:p>
    <w:p>
      <w:pPr>
        <w:spacing w:after="80" w:lineRule="auto" w:line="312"/>
        <w:ind w:firstLine="227"/>
      </w:pPr>
      <w:r>
        <w:rPr>
          <w:rFonts w:ascii="Calibri" w:hAnsi="Calibri"/>
          <w:color w:val="333333"/>
          <w:sz w:val="20"/>
        </w:rPr>
        <w:t>The numbers inside the embedding</w:t>
      </w:r>
    </w:p>
    <w:p>
      <w:pPr>
        <w:spacing w:after="80" w:lineRule="auto" w:line="312"/>
        <w:ind w:firstLine="227"/>
      </w:pPr>
      <w:r>
        <w:rPr>
          <w:rFonts w:ascii="Calibri" w:hAnsi="Calibri"/>
          <w:color w:val="333333"/>
          <w:sz w:val="20"/>
        </w:rPr>
        <w:t>can range from negative one up to positive one.</w:t>
      </w:r>
    </w:p>
    <w:p>
      <w:pPr>
        <w:spacing w:after="80" w:lineRule="auto" w:line="312"/>
        <w:ind w:firstLine="227"/>
      </w:pPr>
      <w:r>
        <w:rPr>
          <w:rFonts w:ascii="Calibri" w:hAnsi="Calibri"/>
          <w:color w:val="333333"/>
          <w:sz w:val="20"/>
        </w:rPr>
        <w:t>So now the question is,</w:t>
      </w:r>
    </w:p>
    <w:p>
      <w:pPr>
        <w:spacing w:after="80" w:lineRule="auto" w:line="312"/>
        <w:ind w:firstLine="227"/>
      </w:pPr>
      <w:r>
        <w:rPr>
          <w:rFonts w:ascii="Calibri" w:hAnsi="Calibri"/>
          <w:color w:val="333333"/>
          <w:sz w:val="20"/>
        </w:rPr>
        <w:t>what do these numbers really mean?</w:t>
      </w:r>
    </w:p>
    <w:p>
      <w:pPr>
        <w:spacing w:after="80" w:lineRule="auto" w:line="312"/>
        <w:ind w:firstLine="227"/>
      </w:pPr>
      <w:r>
        <w:rPr>
          <w:rFonts w:ascii="Calibri" w:hAnsi="Calibri"/>
          <w:color w:val="333333"/>
          <w:sz w:val="20"/>
        </w:rPr>
        <w:t>Each number inside of an embedding</w:t>
      </w:r>
    </w:p>
    <w:p>
      <w:pPr>
        <w:spacing w:after="80" w:lineRule="auto" w:line="312"/>
        <w:ind w:firstLine="227"/>
      </w:pPr>
      <w:r>
        <w:rPr>
          <w:rFonts w:ascii="Calibri" w:hAnsi="Calibri"/>
          <w:color w:val="333333"/>
          <w:sz w:val="20"/>
        </w:rPr>
        <w:t>represents a score of some quality of the input text.</w:t>
      </w:r>
    </w:p>
    <w:p>
      <w:pPr>
        <w:spacing w:after="80" w:lineRule="auto" w:line="312"/>
        <w:ind w:firstLine="227"/>
      </w:pPr>
      <w:r>
        <w:rPr>
          <w:rFonts w:ascii="Calibri" w:hAnsi="Calibri"/>
          <w:color w:val="333333"/>
          <w:sz w:val="20"/>
        </w:rPr>
        <w:t>Now, this is where things get a little confusing</w:t>
      </w:r>
    </w:p>
    <w:p>
      <w:pPr>
        <w:spacing w:after="80" w:lineRule="auto" w:line="312"/>
        <w:ind w:firstLine="227"/>
      </w:pPr>
      <w:r>
        <w:rPr>
          <w:rFonts w:ascii="Calibri" w:hAnsi="Calibri"/>
          <w:color w:val="333333"/>
          <w:sz w:val="20"/>
        </w:rPr>
        <w:t>because I'm showing two conflicting ideas in this diagram.</w:t>
      </w:r>
    </w:p>
    <w:p>
      <w:pPr>
        <w:spacing w:after="80" w:lineRule="auto" w:line="312"/>
        <w:ind w:firstLine="227"/>
      </w:pPr>
      <w:r>
        <w:rPr>
          <w:rFonts w:ascii="Calibri" w:hAnsi="Calibri"/>
          <w:color w:val="333333"/>
          <w:sz w:val="20"/>
        </w:rPr>
        <w:t>Let me break this down for you and just be super clear.</w:t>
      </w:r>
    </w:p>
    <w:p>
      <w:pPr>
        <w:spacing w:after="80" w:lineRule="auto" w:line="312"/>
        <w:ind w:firstLine="227"/>
      </w:pPr>
      <w:r>
        <w:rPr>
          <w:rFonts w:ascii="Calibri" w:hAnsi="Calibri"/>
          <w:color w:val="333333"/>
          <w:sz w:val="20"/>
        </w:rPr>
        <w:t>In reality, we do not know what quality</w:t>
      </w:r>
    </w:p>
    <w:p>
      <w:pPr>
        <w:spacing w:after="80" w:lineRule="auto" w:line="312"/>
        <w:ind w:firstLine="227"/>
      </w:pPr>
      <w:r>
        <w:rPr>
          <w:rFonts w:ascii="Calibri" w:hAnsi="Calibri"/>
          <w:color w:val="333333"/>
          <w:sz w:val="20"/>
        </w:rPr>
        <w:t>each number inside the embedding is actually tied to.</w:t>
      </w:r>
    </w:p>
    <w:p>
      <w:pPr>
        <w:spacing w:after="80" w:lineRule="auto" w:line="312"/>
        <w:ind w:firstLine="227"/>
      </w:pPr>
      <w:r>
        <w:rPr>
          <w:rFonts w:ascii="Calibri" w:hAnsi="Calibri"/>
          <w:color w:val="333333"/>
          <w:sz w:val="20"/>
        </w:rPr>
        <w:t>So when I label that first number and say,</w:t>
      </w:r>
    </w:p>
    <w:p>
      <w:pPr>
        <w:spacing w:after="80" w:lineRule="auto" w:line="312"/>
        <w:ind w:firstLine="227"/>
      </w:pPr>
      <w:r>
        <w:rPr>
          <w:rFonts w:ascii="Calibri" w:hAnsi="Calibri"/>
          <w:color w:val="333333"/>
          <w:sz w:val="20"/>
        </w:rPr>
        <w:t>"This is a score of how happy the text is,"</w:t>
      </w:r>
    </w:p>
    <w:p>
      <w:pPr>
        <w:spacing w:after="80" w:lineRule="auto" w:line="312"/>
        <w:ind w:firstLine="227"/>
      </w:pPr>
      <w:r>
        <w:rPr>
          <w:rFonts w:ascii="Calibri" w:hAnsi="Calibri"/>
          <w:color w:val="333333"/>
          <w:sz w:val="20"/>
        </w:rPr>
        <w:t>that's not entirely accurate.</w:t>
      </w:r>
    </w:p>
    <w:p>
      <w:pPr>
        <w:spacing w:after="80" w:lineRule="auto" w:line="312"/>
        <w:ind w:firstLine="227"/>
      </w:pPr>
      <w:r>
        <w:rPr>
          <w:rFonts w:ascii="Calibri" w:hAnsi="Calibri"/>
          <w:color w:val="333333"/>
          <w:sz w:val="20"/>
        </w:rPr>
        <w:t>We simply don't know what that first number</w:t>
      </w:r>
    </w:p>
    <w:p>
      <w:pPr>
        <w:spacing w:after="80" w:lineRule="auto" w:line="312"/>
        <w:ind w:firstLine="227"/>
      </w:pPr>
      <w:r>
        <w:rPr>
          <w:rFonts w:ascii="Calibri" w:hAnsi="Calibri"/>
          <w:color w:val="333333"/>
          <w:sz w:val="20"/>
        </w:rPr>
        <w:t>truly represents.</w:t>
      </w:r>
    </w:p>
    <w:p>
      <w:pPr>
        <w:spacing w:after="80" w:lineRule="auto" w:line="312"/>
        <w:ind w:firstLine="227"/>
      </w:pPr>
      <w:r>
        <w:rPr>
          <w:rFonts w:ascii="Calibri" w:hAnsi="Calibri"/>
          <w:color w:val="333333"/>
          <w:sz w:val="20"/>
        </w:rPr>
        <w:t>Nonetheless, it is very helpful</w:t>
      </w:r>
    </w:p>
    <w:p>
      <w:pPr>
        <w:spacing w:after="80" w:lineRule="auto" w:line="312"/>
        <w:ind w:firstLine="227"/>
      </w:pPr>
      <w:r>
        <w:rPr>
          <w:rFonts w:ascii="Calibri" w:hAnsi="Calibri"/>
          <w:color w:val="333333"/>
          <w:sz w:val="20"/>
        </w:rPr>
        <w:t>to think of these numbers in that way.</w:t>
      </w:r>
    </w:p>
    <w:p>
      <w:pPr>
        <w:spacing w:after="80" w:lineRule="auto" w:line="312"/>
        <w:ind w:firstLine="227"/>
      </w:pPr>
      <w:r>
        <w:rPr>
          <w:rFonts w:ascii="Calibri" w:hAnsi="Calibri"/>
          <w:color w:val="333333"/>
          <w:sz w:val="20"/>
        </w:rPr>
        <w:t>It is helpful to imagine that the first number</w:t>
      </w:r>
    </w:p>
    <w:p>
      <w:pPr>
        <w:spacing w:after="80" w:lineRule="auto" w:line="312"/>
        <w:ind w:firstLine="227"/>
      </w:pPr>
      <w:r>
        <w:rPr>
          <w:rFonts w:ascii="Calibri" w:hAnsi="Calibri"/>
          <w:color w:val="333333"/>
          <w:sz w:val="20"/>
        </w:rPr>
        <w:t>might be one score of how happy the text is</w:t>
      </w:r>
    </w:p>
    <w:p>
      <w:pPr>
        <w:spacing w:after="80" w:lineRule="auto" w:line="312"/>
        <w:ind w:firstLine="227"/>
      </w:pPr>
      <w:r>
        <w:rPr>
          <w:rFonts w:ascii="Calibri" w:hAnsi="Calibri"/>
          <w:color w:val="333333"/>
          <w:sz w:val="20"/>
        </w:rPr>
        <w:t>and the second is how much the text</w:t>
      </w:r>
    </w:p>
    <w:p>
      <w:pPr>
        <w:spacing w:after="80" w:lineRule="auto" w:line="312"/>
        <w:ind w:firstLine="227"/>
      </w:pPr>
      <w:r>
        <w:rPr>
          <w:rFonts w:ascii="Calibri" w:hAnsi="Calibri"/>
          <w:color w:val="333333"/>
          <w:sz w:val="20"/>
        </w:rPr>
        <w:t>is talking about fruit, et cetera.</w:t>
      </w:r>
    </w:p>
    <w:p>
      <w:pPr>
        <w:spacing w:after="80" w:lineRule="auto" w:line="312"/>
        <w:ind w:firstLine="227"/>
      </w:pPr>
      <w:r>
        <w:rPr>
          <w:rFonts w:ascii="Calibri" w:hAnsi="Calibri"/>
          <w:color w:val="333333"/>
          <w:sz w:val="20"/>
        </w:rPr>
        <w:t>Again, these labels are completely made up by me</w:t>
      </w:r>
    </w:p>
    <w:p>
      <w:pPr>
        <w:spacing w:after="80" w:lineRule="auto" w:line="312"/>
        <w:ind w:firstLine="227"/>
      </w:pPr>
      <w:r>
        <w:rPr>
          <w:rFonts w:ascii="Calibri" w:hAnsi="Calibri"/>
          <w:color w:val="333333"/>
          <w:sz w:val="20"/>
        </w:rPr>
        <w:t>and we don't actually know what each number represents,</w:t>
      </w:r>
    </w:p>
    <w:p>
      <w:pPr>
        <w:spacing w:after="80" w:lineRule="auto" w:line="312"/>
        <w:ind w:firstLine="227"/>
      </w:pPr>
      <w:r>
        <w:rPr>
          <w:rFonts w:ascii="Calibri" w:hAnsi="Calibri"/>
          <w:color w:val="333333"/>
          <w:sz w:val="20"/>
        </w:rPr>
        <w:t>but it's extremely helpful to think about embeddings</w:t>
      </w:r>
    </w:p>
    <w:p>
      <w:pPr>
        <w:spacing w:after="80" w:lineRule="auto" w:line="312"/>
        <w:ind w:firstLine="227"/>
      </w:pPr>
      <w:r>
        <w:rPr>
          <w:rFonts w:ascii="Calibri" w:hAnsi="Calibri"/>
          <w:color w:val="333333"/>
          <w:sz w:val="20"/>
        </w:rPr>
        <w:t>in this way.</w:t>
      </w:r>
    </w:p>
    <w:p>
      <w:pPr>
        <w:spacing w:after="80" w:lineRule="auto" w:line="312"/>
        <w:ind w:firstLine="227"/>
      </w:pPr>
      <w:r>
        <w:rPr>
          <w:rFonts w:ascii="Calibri" w:hAnsi="Calibri"/>
          <w:color w:val="333333"/>
          <w:sz w:val="20"/>
        </w:rPr>
        <w:t>So that's how you really want to picture each of these numbers.</w:t>
      </w:r>
    </w:p>
    <w:p>
      <w:pPr>
        <w:spacing w:after="80" w:lineRule="auto" w:line="312"/>
        <w:ind w:firstLine="227"/>
      </w:pPr>
      <w:r>
        <w:rPr>
          <w:rFonts w:ascii="Calibri" w:hAnsi="Calibri"/>
          <w:color w:val="333333"/>
          <w:sz w:val="20"/>
        </w:rPr>
        <w:t>They are kind of like scores</w:t>
      </w:r>
    </w:p>
    <w:p>
      <w:pPr>
        <w:spacing w:after="80" w:lineRule="auto" w:line="312"/>
        <w:ind w:firstLine="227"/>
      </w:pPr>
      <w:r>
        <w:rPr>
          <w:rFonts w:ascii="Calibri" w:hAnsi="Calibri"/>
          <w:color w:val="333333"/>
          <w:sz w:val="20"/>
        </w:rPr>
        <w:t>of some different qualities of the input text.</w:t>
      </w:r>
    </w:p>
    <w:p>
      <w:pPr>
        <w:spacing w:after="80" w:lineRule="auto" w:line="312"/>
        <w:ind w:firstLine="227"/>
      </w:pPr>
      <w:r>
        <w:rPr>
          <w:rFonts w:ascii="Calibri" w:hAnsi="Calibri"/>
          <w:color w:val="333333"/>
          <w:sz w:val="20"/>
        </w:rPr>
        <w:t>Now that we have a vague idea</w:t>
      </w:r>
    </w:p>
    <w:p>
      <w:pPr>
        <w:spacing w:after="80" w:lineRule="auto" w:line="312"/>
        <w:ind w:firstLine="227"/>
      </w:pPr>
      <w:r>
        <w:rPr>
          <w:rFonts w:ascii="Calibri" w:hAnsi="Calibri"/>
          <w:color w:val="333333"/>
          <w:sz w:val="20"/>
        </w:rPr>
        <w:t>of what embeddings are all about,</w:t>
      </w:r>
    </w:p>
    <w:p>
      <w:pPr>
        <w:spacing w:after="80" w:lineRule="auto" w:line="312"/>
        <w:ind w:firstLine="227"/>
      </w:pPr>
      <w:r>
        <w:rPr>
          <w:rFonts w:ascii="Calibri" w:hAnsi="Calibri"/>
          <w:color w:val="333333"/>
          <w:sz w:val="20"/>
        </w:rPr>
        <w:t>let's go back over to our notebook.</w:t>
      </w:r>
    </w:p>
    <w:p>
      <w:pPr>
        <w:spacing w:after="80" w:lineRule="auto" w:line="312"/>
        <w:ind w:firstLine="227"/>
      </w:pPr>
      <w:r>
        <w:rPr>
          <w:rFonts w:ascii="Calibri" w:hAnsi="Calibri"/>
          <w:color w:val="333333"/>
          <w:sz w:val="20"/>
        </w:rPr>
        <w:t>We're gonna try to create an embedding</w:t>
      </w:r>
    </w:p>
    <w:p>
      <w:pPr>
        <w:spacing w:after="80" w:lineRule="auto" w:line="312"/>
        <w:ind w:firstLine="227"/>
      </w:pPr>
      <w:r>
        <w:rPr>
          <w:rFonts w:ascii="Calibri" w:hAnsi="Calibri"/>
          <w:color w:val="333333"/>
          <w:sz w:val="20"/>
        </w:rPr>
        <w:t>and get a better handle on what they are going to do for us.</w:t>
      </w:r>
    </w:p>
    <w:p>
      <w:pPr>
        <w:spacing w:after="80" w:lineRule="auto" w:line="312"/>
        <w:ind w:firstLine="227"/>
      </w:pPr>
      <w:r>
        <w:rPr>
          <w:rFonts w:ascii="Calibri" w:hAnsi="Calibri"/>
          <w:color w:val="333333"/>
          <w:sz w:val="20"/>
        </w:rPr>
        <w:t>All right, so back over here,</w:t>
      </w:r>
    </w:p>
    <w:p>
      <w:pPr>
        <w:spacing w:after="80" w:lineRule="auto" w:line="312"/>
        <w:ind w:firstLine="227"/>
      </w:pPr>
      <w:r>
        <w:rPr>
          <w:rFonts w:ascii="Calibri" w:hAnsi="Calibri"/>
          <w:color w:val="333333"/>
          <w:sz w:val="20"/>
        </w:rPr>
        <w:t>I've opened up a new notebook called 002 underscore embeddings.</w:t>
      </w:r>
    </w:p>
    <w:p>
      <w:pPr>
        <w:spacing w:after="80" w:lineRule="auto" w:line="312"/>
        <w:ind w:firstLine="227"/>
      </w:pPr>
      <w:r>
        <w:rPr>
          <w:rFonts w:ascii="Calibri" w:hAnsi="Calibri"/>
          <w:color w:val="333333"/>
          <w:sz w:val="20"/>
        </w:rPr>
        <w:t>Make sure you open up that notebook as well.</w:t>
      </w:r>
    </w:p>
    <w:p>
      <w:pPr>
        <w:spacing w:after="80" w:lineRule="auto" w:line="312"/>
        <w:ind w:firstLine="227"/>
      </w:pPr>
      <w:r>
        <w:rPr>
          <w:rFonts w:ascii="Calibri" w:hAnsi="Calibri"/>
          <w:color w:val="333333"/>
          <w:sz w:val="20"/>
        </w:rPr>
        <w:t>Inside of here, at the very top,</w:t>
      </w:r>
    </w:p>
    <w:p>
      <w:pPr>
        <w:spacing w:after="80" w:lineRule="auto" w:line="312"/>
        <w:ind w:firstLine="227"/>
      </w:pPr>
      <w:r>
        <w:rPr>
          <w:rFonts w:ascii="Calibri" w:hAnsi="Calibri"/>
          <w:color w:val="333333"/>
          <w:sz w:val="20"/>
        </w:rPr>
        <w:t>I am creating a bedrock client,</w:t>
      </w:r>
    </w:p>
    <w:p>
      <w:pPr>
        <w:spacing w:after="80" w:lineRule="auto" w:line="312"/>
        <w:ind w:firstLine="227"/>
      </w:pPr>
      <w:r>
        <w:rPr>
          <w:rFonts w:ascii="Calibri" w:hAnsi="Calibri"/>
          <w:color w:val="333333"/>
          <w:sz w:val="20"/>
        </w:rPr>
        <w:t>just as we've done many times previously.</w:t>
      </w:r>
    </w:p>
    <w:p>
      <w:pPr>
        <w:spacing w:after="80" w:lineRule="auto" w:line="312"/>
        <w:ind w:firstLine="227"/>
      </w:pPr>
      <w:r>
        <w:rPr>
          <w:rFonts w:ascii="Calibri" w:hAnsi="Calibri"/>
          <w:color w:val="333333"/>
          <w:sz w:val="20"/>
        </w:rPr>
        <w:t>And then a little bit further down,</w:t>
      </w:r>
    </w:p>
    <w:p>
      <w:pPr>
        <w:spacing w:after="80" w:lineRule="auto" w:line="312"/>
        <w:ind w:firstLine="227"/>
      </w:pPr>
      <w:r>
        <w:rPr>
          <w:rFonts w:ascii="Calibri" w:hAnsi="Calibri"/>
          <w:color w:val="333333"/>
          <w:sz w:val="20"/>
        </w:rPr>
        <w:t>I've made a function called generate embedding.</w:t>
      </w:r>
    </w:p>
    <w:p>
      <w:pPr>
        <w:spacing w:after="80" w:lineRule="auto" w:line="312"/>
        <w:ind w:firstLine="227"/>
      </w:pPr>
      <w:r>
        <w:rPr>
          <w:rFonts w:ascii="Calibri" w:hAnsi="Calibri"/>
          <w:color w:val="333333"/>
          <w:sz w:val="20"/>
        </w:rPr>
        <w:t>So this is a function that we can call,</w:t>
      </w:r>
    </w:p>
    <w:p>
      <w:pPr>
        <w:spacing w:after="80" w:lineRule="auto" w:line="312"/>
        <w:ind w:firstLine="227"/>
      </w:pPr>
      <w:r>
        <w:rPr>
          <w:rFonts w:ascii="Calibri" w:hAnsi="Calibri"/>
          <w:color w:val="333333"/>
          <w:sz w:val="20"/>
        </w:rPr>
        <w:t>we'll pass in a bit of text,</w:t>
      </w:r>
    </w:p>
    <w:p>
      <w:pPr>
        <w:spacing w:after="80" w:lineRule="auto" w:line="312"/>
        <w:ind w:firstLine="227"/>
      </w:pPr>
      <w:r>
        <w:rPr>
          <w:rFonts w:ascii="Calibri" w:hAnsi="Calibri"/>
          <w:color w:val="333333"/>
          <w:sz w:val="20"/>
        </w:rPr>
        <w:t>it's gonna reach out to AWS bedrock</w:t>
      </w:r>
    </w:p>
    <w:p>
      <w:pPr>
        <w:spacing w:after="80" w:lineRule="auto" w:line="312"/>
        <w:ind w:firstLine="227"/>
      </w:pPr>
      <w:r>
        <w:rPr>
          <w:rFonts w:ascii="Calibri" w:hAnsi="Calibri"/>
          <w:color w:val="333333"/>
          <w:sz w:val="20"/>
        </w:rPr>
        <w:t>and generate embedding for us.</w:t>
      </w:r>
    </w:p>
    <w:p>
      <w:pPr>
        <w:spacing w:after="80" w:lineRule="auto" w:line="312"/>
        <w:ind w:firstLine="227"/>
      </w:pPr>
      <w:r>
        <w:rPr>
          <w:rFonts w:ascii="Calibri" w:hAnsi="Calibri"/>
          <w:color w:val="333333"/>
          <w:sz w:val="20"/>
        </w:rPr>
        <w:t>To use it, I'm gonna go down to the bottom.</w:t>
      </w:r>
    </w:p>
    <w:p>
      <w:pPr>
        <w:spacing w:after="80" w:lineRule="auto" w:line="312"/>
        <w:ind w:firstLine="227"/>
      </w:pPr>
      <w:r>
        <w:rPr>
          <w:rFonts w:ascii="Calibri" w:hAnsi="Calibri"/>
          <w:color w:val="333333"/>
          <w:sz w:val="20"/>
        </w:rPr>
        <w:t>And down here, the first thing I want to point out</w:t>
      </w:r>
    </w:p>
    <w:p>
      <w:pPr>
        <w:spacing w:after="80" w:lineRule="auto" w:line="312"/>
        <w:ind w:firstLine="227"/>
      </w:pPr>
      <w:r>
        <w:rPr>
          <w:rFonts w:ascii="Calibri" w:hAnsi="Calibri"/>
          <w:color w:val="333333"/>
          <w:sz w:val="20"/>
        </w:rPr>
        <w:t>is that you do need to specify a embedding model ID.</w:t>
      </w:r>
    </w:p>
    <w:p>
      <w:pPr>
        <w:spacing w:after="80" w:lineRule="auto" w:line="312"/>
        <w:ind w:firstLine="227"/>
      </w:pPr>
      <w:r>
        <w:rPr>
          <w:rFonts w:ascii="Calibri" w:hAnsi="Calibri"/>
          <w:color w:val="333333"/>
          <w:sz w:val="20"/>
        </w:rPr>
        <w:t>As I mentioned a moment ago,</w:t>
      </w:r>
    </w:p>
    <w:p>
      <w:pPr>
        <w:spacing w:after="80" w:lineRule="auto" w:line="312"/>
        <w:ind w:firstLine="227"/>
      </w:pPr>
      <w:r>
        <w:rPr>
          <w:rFonts w:ascii="Calibri" w:hAnsi="Calibri"/>
          <w:color w:val="333333"/>
          <w:sz w:val="20"/>
        </w:rPr>
        <w:t>there are different embedding models out there.</w:t>
      </w:r>
    </w:p>
    <w:p>
      <w:pPr>
        <w:spacing w:after="80" w:lineRule="auto" w:line="312"/>
        <w:ind w:firstLine="227"/>
      </w:pPr>
      <w:r>
        <w:rPr>
          <w:rFonts w:ascii="Calibri" w:hAnsi="Calibri"/>
          <w:color w:val="333333"/>
          <w:sz w:val="20"/>
        </w:rPr>
        <w:t>So we want to use a very particular one in this case.</w:t>
      </w:r>
    </w:p>
    <w:p>
      <w:pPr>
        <w:spacing w:after="80" w:lineRule="auto" w:line="312"/>
        <w:ind w:firstLine="227"/>
      </w:pPr>
      <w:r>
        <w:rPr>
          <w:rFonts w:ascii="Calibri" w:hAnsi="Calibri"/>
          <w:color w:val="333333"/>
          <w:sz w:val="20"/>
        </w:rPr>
        <w:t>It is Titan embed text V2.</w:t>
      </w:r>
    </w:p>
    <w:p>
      <w:pPr>
        <w:spacing w:after="80" w:lineRule="auto" w:line="312"/>
        <w:ind w:firstLine="227"/>
      </w:pPr>
      <w:r>
        <w:rPr>
          <w:rFonts w:ascii="Calibri" w:hAnsi="Calibri"/>
          <w:color w:val="333333"/>
          <w:sz w:val="20"/>
        </w:rPr>
        <w:t>Now, you might not have default access to this model.</w:t>
      </w:r>
    </w:p>
    <w:p>
      <w:pPr>
        <w:spacing w:after="80" w:lineRule="auto" w:line="312"/>
        <w:ind w:firstLine="227"/>
      </w:pPr>
      <w:r>
        <w:rPr>
          <w:rFonts w:ascii="Calibri" w:hAnsi="Calibri"/>
          <w:color w:val="333333"/>
          <w:sz w:val="20"/>
        </w:rPr>
        <w:t>If you don't, that's totally fine.</w:t>
      </w:r>
    </w:p>
    <w:p>
      <w:pPr>
        <w:spacing w:after="80" w:lineRule="auto" w:line="312"/>
        <w:ind w:firstLine="227"/>
      </w:pPr>
      <w:r>
        <w:rPr>
          <w:rFonts w:ascii="Calibri" w:hAnsi="Calibri"/>
          <w:color w:val="333333"/>
          <w:sz w:val="20"/>
        </w:rPr>
        <w:t>You can hop onto the bedrock console</w:t>
      </w:r>
    </w:p>
    <w:p>
      <w:pPr>
        <w:spacing w:after="80" w:lineRule="auto" w:line="312"/>
        <w:ind w:firstLine="227"/>
      </w:pPr>
      <w:r>
        <w:rPr>
          <w:rFonts w:ascii="Calibri" w:hAnsi="Calibri"/>
          <w:color w:val="333333"/>
          <w:sz w:val="20"/>
        </w:rPr>
        <w:t>and request access for it.</w:t>
      </w:r>
    </w:p>
    <w:p>
      <w:pPr>
        <w:spacing w:after="80" w:lineRule="auto" w:line="312"/>
        <w:ind w:firstLine="227"/>
      </w:pPr>
      <w:r>
        <w:rPr>
          <w:rFonts w:ascii="Calibri" w:hAnsi="Calibri"/>
          <w:color w:val="333333"/>
          <w:sz w:val="20"/>
        </w:rPr>
        <w:t>And if you still can't even do that,</w:t>
      </w:r>
    </w:p>
    <w:p>
      <w:pPr>
        <w:spacing w:after="80" w:lineRule="auto" w:line="312"/>
        <w:ind w:firstLine="227"/>
      </w:pPr>
      <w:r>
        <w:rPr>
          <w:rFonts w:ascii="Calibri" w:hAnsi="Calibri"/>
          <w:color w:val="333333"/>
          <w:sz w:val="20"/>
        </w:rPr>
        <w:t>you can always use version one,</w:t>
      </w:r>
    </w:p>
    <w:p>
      <w:pPr>
        <w:spacing w:after="80" w:lineRule="auto" w:line="312"/>
        <w:ind w:firstLine="227"/>
      </w:pPr>
      <w:r>
        <w:rPr>
          <w:rFonts w:ascii="Calibri" w:hAnsi="Calibri"/>
          <w:color w:val="333333"/>
          <w:sz w:val="20"/>
        </w:rPr>
        <w:t>that is totally fine as well.</w:t>
      </w:r>
    </w:p>
    <w:p>
      <w:pPr>
        <w:spacing w:after="80" w:lineRule="auto" w:line="312"/>
        <w:ind w:firstLine="227"/>
      </w:pPr>
      <w:r>
        <w:rPr>
          <w:rFonts w:ascii="Calibri" w:hAnsi="Calibri"/>
          <w:color w:val="333333"/>
          <w:sz w:val="20"/>
        </w:rPr>
        <w:t>For our purposes, it will work just as well as version two.</w:t>
      </w:r>
    </w:p>
    <w:p>
      <w:pPr>
        <w:spacing w:after="80" w:lineRule="auto" w:line="312"/>
        <w:ind w:firstLine="227"/>
      </w:pPr>
      <w:r>
        <w:rPr>
          <w:rFonts w:ascii="Calibri" w:hAnsi="Calibri"/>
          <w:color w:val="333333"/>
          <w:sz w:val="20"/>
        </w:rPr>
        <w:t>Then inside the rest of the notebook,</w:t>
      </w:r>
    </w:p>
    <w:p>
      <w:pPr>
        <w:spacing w:after="80" w:lineRule="auto" w:line="312"/>
        <w:ind w:firstLine="227"/>
      </w:pPr>
      <w:r>
        <w:rPr>
          <w:rFonts w:ascii="Calibri" w:hAnsi="Calibri"/>
          <w:color w:val="333333"/>
          <w:sz w:val="20"/>
        </w:rPr>
        <w:t>I'm gonna open up the file, report.md once again.</w:t>
      </w:r>
    </w:p>
    <w:p>
      <w:pPr>
        <w:spacing w:after="80" w:lineRule="auto" w:line="312"/>
        <w:ind w:firstLine="227"/>
      </w:pPr>
      <w:r>
        <w:rPr>
          <w:rFonts w:ascii="Calibri" w:hAnsi="Calibri"/>
          <w:color w:val="333333"/>
          <w:sz w:val="20"/>
        </w:rPr>
        <w:t>I'm going to chunk it by section,</w:t>
      </w:r>
    </w:p>
    <w:p>
      <w:pPr>
        <w:spacing w:after="80" w:lineRule="auto" w:line="312"/>
        <w:ind w:firstLine="227"/>
      </w:pPr>
      <w:r>
        <w:rPr>
          <w:rFonts w:ascii="Calibri" w:hAnsi="Calibri"/>
          <w:color w:val="333333"/>
          <w:sz w:val="20"/>
        </w:rPr>
        <w:t>and then I'm going to pass in the first chunk</w:t>
      </w:r>
    </w:p>
    <w:p>
      <w:pPr>
        <w:spacing w:after="80" w:lineRule="auto" w:line="312"/>
        <w:ind w:firstLine="227"/>
      </w:pPr>
      <w:r>
        <w:rPr>
          <w:rFonts w:ascii="Calibri" w:hAnsi="Calibri"/>
          <w:color w:val="333333"/>
          <w:sz w:val="20"/>
        </w:rPr>
        <w:t>to the generate embedding function.</w:t>
      </w:r>
    </w:p>
    <w:p>
      <w:pPr>
        <w:spacing w:after="80" w:lineRule="auto" w:line="312"/>
        <w:ind w:firstLine="227"/>
      </w:pPr>
      <w:r>
        <w:rPr>
          <w:rFonts w:ascii="Calibri" w:hAnsi="Calibri"/>
          <w:color w:val="333333"/>
          <w:sz w:val="20"/>
        </w:rPr>
        <w:t>Let's run that and see what we get back.</w:t>
      </w:r>
    </w:p>
    <w:p>
      <w:pPr>
        <w:spacing w:after="80" w:lineRule="auto" w:line="312"/>
        <w:ind w:firstLine="227"/>
      </w:pPr>
      <w:r>
        <w:rPr>
          <w:rFonts w:ascii="Calibri" w:hAnsi="Calibri"/>
          <w:color w:val="333333"/>
          <w:sz w:val="20"/>
        </w:rPr>
        <w:t>So we get back a huge list of numbers.</w:t>
      </w:r>
    </w:p>
    <w:p>
      <w:pPr>
        <w:spacing w:after="80" w:lineRule="auto" w:line="312"/>
        <w:ind w:firstLine="227"/>
      </w:pPr>
      <w:r>
        <w:rPr>
          <w:rFonts w:ascii="Calibri" w:hAnsi="Calibri"/>
          <w:color w:val="333333"/>
          <w:sz w:val="20"/>
        </w:rPr>
        <w:t>So these are our individual embedding values.</w:t>
      </w:r>
    </w:p>
    <w:p>
      <w:pPr>
        <w:spacing w:after="80" w:lineRule="auto" w:line="312"/>
        <w:ind w:firstLine="227"/>
      </w:pPr>
      <w:r>
        <w:rPr>
          <w:rFonts w:ascii="Calibri" w:hAnsi="Calibri"/>
          <w:color w:val="333333"/>
          <w:sz w:val="20"/>
        </w:rPr>
        <w:t>If you scroll down a little bit,</w:t>
      </w:r>
    </w:p>
    <w:p>
      <w:pPr>
        <w:spacing w:after="80" w:lineRule="auto" w:line="312"/>
        <w:ind w:firstLine="227"/>
      </w:pPr>
      <w:r>
        <w:rPr>
          <w:rFonts w:ascii="Calibri" w:hAnsi="Calibri"/>
          <w:color w:val="333333"/>
          <w:sz w:val="20"/>
        </w:rPr>
        <w:t>you can see the list goes on for quite a while.</w:t>
      </w:r>
    </w:p>
    <w:p>
      <w:pPr>
        <w:spacing w:after="80" w:lineRule="auto" w:line="312"/>
        <w:ind w:firstLine="227"/>
      </w:pPr>
      <w:r>
        <w:rPr>
          <w:rFonts w:ascii="Calibri" w:hAnsi="Calibri"/>
          <w:color w:val="333333"/>
          <w:sz w:val="20"/>
        </w:rPr>
        <w:t>By default, you're going to get back a list of embeddings</w:t>
      </w:r>
    </w:p>
    <w:p>
      <w:pPr>
        <w:spacing w:after="80" w:lineRule="auto" w:line="312"/>
        <w:ind w:firstLine="227"/>
      </w:pPr>
      <w:r>
        <w:rPr>
          <w:rFonts w:ascii="Calibri" w:hAnsi="Calibri"/>
          <w:color w:val="333333"/>
          <w:sz w:val="20"/>
        </w:rPr>
        <w:t>that is 1024 elements long.</w:t>
      </w:r>
    </w:p>
    <w:p>
      <w:pPr>
        <w:spacing w:after="80" w:lineRule="auto" w:line="312"/>
        <w:ind w:firstLine="227"/>
      </w:pPr>
      <w:r>
        <w:rPr>
          <w:rFonts w:ascii="Calibri" w:hAnsi="Calibri"/>
          <w:color w:val="333333"/>
          <w:sz w:val="20"/>
        </w:rPr>
        <w:t>So as you can see, generating embeddings</w:t>
      </w:r>
    </w:p>
    <w:p>
      <w:pPr>
        <w:spacing w:after="80" w:lineRule="auto" w:line="312"/>
        <w:ind w:firstLine="227"/>
      </w:pPr>
      <w:r>
        <w:rPr>
          <w:rFonts w:ascii="Calibri" w:hAnsi="Calibri"/>
          <w:color w:val="333333"/>
          <w:sz w:val="20"/>
        </w:rPr>
        <w:t>is super easy and straightforward.</w:t>
      </w:r>
    </w:p>
    <w:p>
      <w:pPr>
        <w:spacing w:after="80" w:lineRule="auto" w:line="312"/>
        <w:ind w:firstLine="227"/>
      </w:pPr>
      <w:r>
        <w:rPr>
          <w:rFonts w:ascii="Calibri" w:hAnsi="Calibri"/>
          <w:color w:val="333333"/>
          <w:sz w:val="20"/>
        </w:rPr>
        <w:t>There's truly not a lot of complexity here.</w:t>
      </w:r>
    </w:p>
    <w:p>
      <w:pPr>
        <w:spacing w:after="80" w:lineRule="auto" w:line="312"/>
        <w:ind w:firstLine="227"/>
      </w:pPr>
      <w:r>
        <w:rPr>
          <w:rFonts w:ascii="Calibri" w:hAnsi="Calibri"/>
          <w:color w:val="333333"/>
          <w:sz w:val="20"/>
        </w:rPr>
        <w:t>So the real question that we need to understand</w:t>
      </w:r>
    </w:p>
    <w:p>
      <w:pPr>
        <w:spacing w:after="80" w:lineRule="auto" w:line="312"/>
        <w:ind w:firstLine="227"/>
      </w:pPr>
      <w:r>
        <w:rPr>
          <w:rFonts w:ascii="Calibri" w:hAnsi="Calibri"/>
          <w:color w:val="333333"/>
          <w:sz w:val="20"/>
        </w:rPr>
        <w:t>is not really so much how do we generate an embedding,</w:t>
      </w:r>
    </w:p>
    <w:p>
      <w:pPr>
        <w:spacing w:after="80" w:lineRule="auto" w:line="312"/>
        <w:ind w:firstLine="227"/>
      </w:pPr>
      <w:r>
        <w:rPr>
          <w:rFonts w:ascii="Calibri" w:hAnsi="Calibri"/>
          <w:color w:val="333333"/>
          <w:sz w:val="20"/>
        </w:rPr>
        <w:t>so much as it is, what do embeddings do for us?</w:t>
      </w:r>
    </w:p>
    <w:p>
      <w:pPr>
        <w:spacing w:after="80" w:lineRule="auto" w:line="312"/>
        <w:ind w:firstLine="227"/>
      </w:pPr>
      <w:r>
        <w:rPr>
          <w:rFonts w:ascii="Calibri" w:hAnsi="Calibri"/>
          <w:color w:val="333333"/>
          <w:sz w:val="20"/>
        </w:rPr>
        <w:t>And how are they useful during the rag pipeline?</w:t>
      </w:r>
    </w:p>
    <w:p>
      <w:pPr>
        <w:spacing w:after="80" w:lineRule="auto" w:line="312"/>
        <w:ind w:firstLine="227"/>
      </w:pPr>
      <w:r>
        <w:rPr>
          <w:rFonts w:ascii="Calibri" w:hAnsi="Calibri"/>
          <w:color w:val="333333"/>
          <w:sz w:val="20"/>
        </w:rPr>
        <w:t>Remember, we got into this entire topic</w:t>
      </w:r>
    </w:p>
    <w:p>
      <w:pPr>
        <w:spacing w:after="80" w:lineRule="auto" w:line="312"/>
        <w:ind w:firstLine="227"/>
      </w:pPr>
      <w:r>
        <w:rPr>
          <w:rFonts w:ascii="Calibri" w:hAnsi="Calibri"/>
          <w:color w:val="333333"/>
          <w:sz w:val="20"/>
        </w:rPr>
        <w:t>when we started talking about semantic search.</w:t>
      </w:r>
    </w:p>
    <w:p>
      <w:pPr>
        <w:spacing w:after="80" w:lineRule="auto" w:line="312"/>
        <w:ind w:firstLine="227"/>
      </w:pPr>
      <w:r>
        <w:rPr>
          <w:rFonts w:ascii="Calibri" w:hAnsi="Calibri"/>
          <w:color w:val="333333"/>
          <w:sz w:val="20"/>
        </w:rPr>
        <w:t>So we're gonna take a quick pause right here.</w:t>
      </w:r>
    </w:p>
    <w:p>
      <w:pPr>
        <w:spacing w:after="80" w:lineRule="auto" w:line="312"/>
        <w:ind w:firstLine="227"/>
      </w:pPr>
      <w:r>
        <w:rPr>
          <w:rFonts w:ascii="Calibri" w:hAnsi="Calibri"/>
          <w:color w:val="333333"/>
          <w:sz w:val="20"/>
        </w:rPr>
        <w:t>We're gonna come back in just a moment,</w:t>
      </w:r>
    </w:p>
    <w:p>
      <w:pPr>
        <w:spacing w:after="80" w:lineRule="auto" w:line="312"/>
        <w:ind w:firstLine="227"/>
      </w:pPr>
      <w:r>
        <w:rPr>
          <w:rFonts w:ascii="Calibri" w:hAnsi="Calibri"/>
          <w:color w:val="333333"/>
          <w:sz w:val="20"/>
        </w:rPr>
        <w:t>and we're going to outline the entire rag pipeline</w:t>
      </w:r>
    </w:p>
    <w:p>
      <w:pPr>
        <w:spacing w:after="80" w:lineRule="auto" w:line="312"/>
        <w:ind w:firstLine="227"/>
      </w:pPr>
      <w:r>
        <w:rPr>
          <w:rFonts w:ascii="Calibri" w:hAnsi="Calibri"/>
          <w:color w:val="333333"/>
          <w:sz w:val="20"/>
        </w:rPr>
        <w:t>in greater detail.</w:t>
      </w:r>
    </w:p>
    <w:p>
      <w:pPr>
        <w:spacing w:after="80" w:lineRule="auto" w:line="312"/>
        <w:ind w:firstLine="227"/>
      </w:pPr>
      <w:r>
        <w:rPr>
          <w:rFonts w:ascii="Calibri" w:hAnsi="Calibri"/>
          <w:color w:val="333333"/>
          <w:sz w:val="20"/>
        </w:rPr>
        <w:t>And I'm going to show you where embeddings</w:t>
      </w:r>
    </w:p>
    <w:p>
      <w:pPr>
        <w:spacing w:after="80" w:lineRule="auto" w:line="312"/>
        <w:ind w:firstLine="227"/>
      </w:pPr>
      <w:r>
        <w:rPr>
          <w:rFonts w:ascii="Calibri" w:hAnsi="Calibri"/>
          <w:color w:val="333333"/>
          <w:sz w:val="20"/>
        </w:rPr>
        <w:t>really fit into the entire process</w:t>
      </w:r>
    </w:p>
    <w:p>
      <w:pPr>
        <w:spacing w:after="80" w:lineRule="auto" w:line="312"/>
        <w:ind w:firstLine="227"/>
      </w:pPr>
      <w:r>
        <w:rPr>
          <w:rFonts w:ascii="Calibri" w:hAnsi="Calibri"/>
          <w:color w:val="333333"/>
          <w:sz w:val="20"/>
        </w:rPr>
        <w:t>and why this idea of having a mathematical</w:t>
      </w:r>
    </w:p>
    <w:p>
      <w:pPr>
        <w:spacing w:after="80" w:lineRule="auto" w:line="312"/>
        <w:ind w:firstLine="227"/>
      </w:pPr>
      <w:r>
        <w:rPr>
          <w:rFonts w:ascii="Calibri" w:hAnsi="Calibri"/>
          <w:color w:val="333333"/>
          <w:sz w:val="20"/>
        </w:rPr>
        <w:t>or numerical representation of some chunk of text</w:t>
      </w:r>
    </w:p>
    <w:p>
      <w:pPr>
        <w:spacing w:after="80" w:lineRule="auto" w:line="312"/>
        <w:ind w:firstLine="227"/>
      </w:pPr>
      <w:r>
        <w:rPr>
          <w:rFonts w:ascii="Calibri" w:hAnsi="Calibri"/>
          <w:color w:val="333333"/>
          <w:sz w:val="20"/>
        </w:rPr>
        <w:t>is useful at all.</w:t>
      </w:r>
    </w:p>
    <w:p>
      <w:pPr>
        <w:spacing w:before="120" w:after="120"/>
      </w:pPr>
      <w:r>
        <w:rPr>
          <w:color w:val="E0E0E0"/>
          <w:sz w:val="12"/>
        </w:rPr>
        <w:t>────────────────────────────────────────</w:t>
      </w:r>
    </w:p>
    <w:p>
      <w:pPr>
        <w:pStyle w:val="Heading3"/>
        <w:spacing w:before="240" w:after="120"/>
      </w:pPr>
      <w:r>
        <w:rPr>
          <w:rFonts w:ascii="Calibri" w:hAnsi="Calibri"/>
          <w:color w:val="D97306"/>
          <w:sz w:val="24"/>
        </w:rPr>
        <w:t>Lesson 46: The full RAG flow</w:t>
      </w:r>
    </w:p>
    <w:p>
      <w:r>
        <w:rPr>
          <w:i/>
          <w:color w:val="888888"/>
          <w:sz w:val="16"/>
        </w:rPr>
        <w:t>Source: https://anthropic.skilljar.com/claude-in-amazon-bedrock/276774</w:t>
      </w:r>
    </w:p>
    <w:p>
      <w:pPr>
        <w:spacing w:after="80"/>
      </w:pPr>
      <w:r>
        <w:rPr>
          <w:i/>
          <w:color w:val="555555"/>
          <w:sz w:val="18"/>
        </w:rPr>
        <w:t>Video: 09 - 004 - The Full RAG Flow.mp4  |  Duration: 8m 0s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At this point in the module, I've given you a high level overview of</w:t>
      </w:r>
    </w:p>
    <w:p>
      <w:pPr>
        <w:spacing w:after="80" w:lineRule="auto" w:line="312"/>
        <w:ind w:firstLine="227"/>
      </w:pPr>
      <w:r>
        <w:rPr>
          <w:rFonts w:ascii="Calibri" w:hAnsi="Calibri"/>
          <w:color w:val="333333"/>
          <w:sz w:val="20"/>
        </w:rPr>
        <w:t>how that rag pipeline works.</w:t>
      </w:r>
    </w:p>
    <w:p>
      <w:pPr>
        <w:spacing w:after="80" w:lineRule="auto" w:line="312"/>
        <w:ind w:firstLine="227"/>
      </w:pPr>
      <w:r>
        <w:rPr>
          <w:rFonts w:ascii="Calibri" w:hAnsi="Calibri"/>
          <w:color w:val="333333"/>
          <w:sz w:val="20"/>
        </w:rPr>
        <w:t>We've spoken a little bit about text chunking and we've got just a</w:t>
      </w:r>
    </w:p>
    <w:p>
      <w:pPr>
        <w:spacing w:after="80" w:lineRule="auto" w:line="312"/>
        <w:ind w:firstLine="227"/>
      </w:pPr>
      <w:r>
        <w:rPr>
          <w:rFonts w:ascii="Calibri" w:hAnsi="Calibri"/>
          <w:color w:val="333333"/>
          <w:sz w:val="20"/>
        </w:rPr>
        <w:t>taste of text embeddings.</w:t>
      </w:r>
    </w:p>
    <w:p>
      <w:pPr>
        <w:spacing w:after="80" w:lineRule="auto" w:line="312"/>
        <w:ind w:firstLine="227"/>
      </w:pPr>
      <w:r>
        <w:rPr>
          <w:rFonts w:ascii="Calibri" w:hAnsi="Calibri"/>
          <w:color w:val="333333"/>
          <w:sz w:val="20"/>
        </w:rPr>
        <w:t>So now we're going to take these three different topics, our high</w:t>
      </w:r>
    </w:p>
    <w:p>
      <w:pPr>
        <w:spacing w:after="80" w:lineRule="auto" w:line="312"/>
        <w:ind w:firstLine="227"/>
      </w:pPr>
      <w:r>
        <w:rPr>
          <w:rFonts w:ascii="Calibri" w:hAnsi="Calibri"/>
          <w:color w:val="333333"/>
          <w:sz w:val="20"/>
        </w:rPr>
        <w:t>level overview of the rag process,</w:t>
      </w:r>
    </w:p>
    <w:p>
      <w:pPr>
        <w:spacing w:after="80" w:lineRule="auto" w:line="312"/>
        <w:ind w:firstLine="227"/>
      </w:pPr>
      <w:r>
        <w:rPr>
          <w:rFonts w:ascii="Calibri" w:hAnsi="Calibri"/>
          <w:color w:val="333333"/>
          <w:sz w:val="20"/>
        </w:rPr>
        <w:t>text embeddings and text chunking, and we're going to merge them all</w:t>
      </w:r>
    </w:p>
    <w:p>
      <w:pPr>
        <w:spacing w:after="80" w:lineRule="auto" w:line="312"/>
        <w:ind w:firstLine="227"/>
      </w:pPr>
      <w:r>
        <w:rPr>
          <w:rFonts w:ascii="Calibri" w:hAnsi="Calibri"/>
          <w:color w:val="333333"/>
          <w:sz w:val="20"/>
        </w:rPr>
        <w:t>together and really understand</w:t>
      </w:r>
    </w:p>
    <w:p>
      <w:pPr>
        <w:spacing w:after="80" w:lineRule="auto" w:line="312"/>
        <w:ind w:firstLine="227"/>
      </w:pPr>
      <w:r>
        <w:rPr>
          <w:rFonts w:ascii="Calibri" w:hAnsi="Calibri"/>
          <w:color w:val="333333"/>
          <w:sz w:val="20"/>
        </w:rPr>
        <w:t>the entire rag pipeline. So we're going to go through a complete rag</w:t>
      </w:r>
    </w:p>
    <w:p>
      <w:pPr>
        <w:spacing w:after="80" w:lineRule="auto" w:line="312"/>
        <w:ind w:firstLine="227"/>
      </w:pPr>
      <w:r>
        <w:rPr>
          <w:rFonts w:ascii="Calibri" w:hAnsi="Calibri"/>
          <w:color w:val="333333"/>
          <w:sz w:val="20"/>
        </w:rPr>
        <w:t>example and go through a</w:t>
      </w:r>
    </w:p>
    <w:p>
      <w:pPr>
        <w:spacing w:after="80" w:lineRule="auto" w:line="312"/>
        <w:ind w:firstLine="227"/>
      </w:pPr>
      <w:r>
        <w:rPr>
          <w:rFonts w:ascii="Calibri" w:hAnsi="Calibri"/>
          <w:color w:val="333333"/>
          <w:sz w:val="20"/>
        </w:rPr>
        <w:t>lot of detail and really understand everything step by step. So let's</w:t>
      </w:r>
    </w:p>
    <w:p>
      <w:pPr>
        <w:spacing w:after="80" w:lineRule="auto" w:line="312"/>
        <w:ind w:firstLine="227"/>
      </w:pPr>
      <w:r>
        <w:rPr>
          <w:rFonts w:ascii="Calibri" w:hAnsi="Calibri"/>
          <w:color w:val="333333"/>
          <w:sz w:val="20"/>
        </w:rPr>
        <w:t>get to it. Step number one,</w:t>
      </w:r>
    </w:p>
    <w:p>
      <w:pPr>
        <w:spacing w:after="80" w:lineRule="auto" w:line="312"/>
        <w:ind w:firstLine="227"/>
      </w:pPr>
      <w:r>
        <w:rPr>
          <w:rFonts w:ascii="Calibri" w:hAnsi="Calibri"/>
          <w:color w:val="333333"/>
          <w:sz w:val="20"/>
        </w:rPr>
        <w:t>just as before, we're going to take some source document and chunk it</w:t>
      </w:r>
    </w:p>
    <w:p>
      <w:pPr>
        <w:spacing w:after="80" w:lineRule="auto" w:line="312"/>
        <w:ind w:firstLine="227"/>
      </w:pPr>
      <w:r>
        <w:rPr>
          <w:rFonts w:ascii="Calibri" w:hAnsi="Calibri"/>
          <w:color w:val="333333"/>
          <w:sz w:val="20"/>
        </w:rPr>
        <w:t>into separate pieces of</w:t>
      </w:r>
    </w:p>
    <w:p>
      <w:pPr>
        <w:spacing w:after="80" w:lineRule="auto" w:line="312"/>
        <w:ind w:firstLine="227"/>
      </w:pPr>
      <w:r>
        <w:rPr>
          <w:rFonts w:ascii="Calibri" w:hAnsi="Calibri"/>
          <w:color w:val="333333"/>
          <w:sz w:val="20"/>
        </w:rPr>
        <w:t>text. So for this example, I'm going to assume I just have two pieces</w:t>
      </w:r>
    </w:p>
    <w:p>
      <w:pPr>
        <w:spacing w:after="80" w:lineRule="auto" w:line="312"/>
        <w:ind w:firstLine="227"/>
      </w:pPr>
      <w:r>
        <w:rPr>
          <w:rFonts w:ascii="Calibri" w:hAnsi="Calibri"/>
          <w:color w:val="333333"/>
          <w:sz w:val="20"/>
        </w:rPr>
        <w:t>of text here, just section</w:t>
      </w:r>
    </w:p>
    <w:p>
      <w:pPr>
        <w:spacing w:after="80" w:lineRule="auto" w:line="312"/>
        <w:ind w:firstLine="227"/>
      </w:pPr>
      <w:r>
        <w:rPr>
          <w:rFonts w:ascii="Calibri" w:hAnsi="Calibri"/>
          <w:color w:val="333333"/>
          <w:sz w:val="20"/>
        </w:rPr>
        <w:t>one, medical research and section two, software engineering. Step two</w:t>
      </w:r>
    </w:p>
    <w:p>
      <w:pPr>
        <w:spacing w:after="80" w:lineRule="auto" w:line="312"/>
        <w:ind w:firstLine="227"/>
      </w:pPr>
      <w:r>
        <w:rPr>
          <w:rFonts w:ascii="Calibri" w:hAnsi="Calibri"/>
          <w:color w:val="333333"/>
          <w:sz w:val="20"/>
        </w:rPr>
        <w:t>, we're going to generate</w:t>
      </w:r>
    </w:p>
    <w:p>
      <w:pPr>
        <w:spacing w:after="80" w:lineRule="auto" w:line="312"/>
        <w:ind w:firstLine="227"/>
      </w:pPr>
      <w:r>
        <w:rPr>
          <w:rFonts w:ascii="Calibri" w:hAnsi="Calibri"/>
          <w:color w:val="333333"/>
          <w:sz w:val="20"/>
        </w:rPr>
        <w:t>embeddings for each of these different chunks of text. Now in this</w:t>
      </w:r>
    </w:p>
    <w:p>
      <w:pPr>
        <w:spacing w:after="80" w:lineRule="auto" w:line="312"/>
        <w:ind w:firstLine="227"/>
      </w:pPr>
      <w:r>
        <w:rPr>
          <w:rFonts w:ascii="Calibri" w:hAnsi="Calibri"/>
          <w:color w:val="333333"/>
          <w:sz w:val="20"/>
        </w:rPr>
        <w:t>example, we're going to pretend</w:t>
      </w:r>
    </w:p>
    <w:p>
      <w:pPr>
        <w:spacing w:after="80" w:lineRule="auto" w:line="312"/>
        <w:ind w:firstLine="227"/>
      </w:pPr>
      <w:r>
        <w:rPr>
          <w:rFonts w:ascii="Calibri" w:hAnsi="Calibri"/>
          <w:color w:val="333333"/>
          <w:sz w:val="20"/>
        </w:rPr>
        <w:t>that we have this imaginary super perfect embedding model. And this</w:t>
      </w:r>
    </w:p>
    <w:p>
      <w:pPr>
        <w:spacing w:after="80" w:lineRule="auto" w:line="312"/>
        <w:ind w:firstLine="227"/>
      </w:pPr>
      <w:r>
        <w:rPr>
          <w:rFonts w:ascii="Calibri" w:hAnsi="Calibri"/>
          <w:color w:val="333333"/>
          <w:sz w:val="20"/>
        </w:rPr>
        <w:t>embedding model has two very</w:t>
      </w:r>
    </w:p>
    <w:p>
      <w:pPr>
        <w:spacing w:after="80" w:lineRule="auto" w:line="312"/>
        <w:ind w:firstLine="227"/>
      </w:pPr>
      <w:r>
        <w:rPr>
          <w:rFonts w:ascii="Calibri" w:hAnsi="Calibri"/>
          <w:color w:val="333333"/>
          <w:sz w:val="20"/>
        </w:rPr>
        <w:t>important characteristics. First, we're going to assume that it</w:t>
      </w:r>
    </w:p>
    <w:p>
      <w:pPr>
        <w:spacing w:after="80" w:lineRule="auto" w:line="312"/>
        <w:ind w:firstLine="227"/>
      </w:pPr>
      <w:r>
        <w:rPr>
          <w:rFonts w:ascii="Calibri" w:hAnsi="Calibri"/>
          <w:color w:val="333333"/>
          <w:sz w:val="20"/>
        </w:rPr>
        <w:t>always returns embeddings of length</w:t>
      </w:r>
    </w:p>
    <w:p>
      <w:pPr>
        <w:spacing w:after="80" w:lineRule="auto" w:line="312"/>
        <w:ind w:firstLine="227"/>
      </w:pPr>
      <w:r>
        <w:rPr>
          <w:rFonts w:ascii="Calibri" w:hAnsi="Calibri"/>
          <w:color w:val="333333"/>
          <w:sz w:val="20"/>
        </w:rPr>
        <w:t>two, so just two separate numbers. And we're going to also assume</w:t>
      </w:r>
    </w:p>
    <w:p>
      <w:pPr>
        <w:spacing w:after="80" w:lineRule="auto" w:line="312"/>
        <w:ind w:firstLine="227"/>
      </w:pPr>
      <w:r>
        <w:rPr>
          <w:rFonts w:ascii="Calibri" w:hAnsi="Calibri"/>
          <w:color w:val="333333"/>
          <w:sz w:val="20"/>
        </w:rPr>
        <w:t>that we know exactly what each</w:t>
      </w:r>
    </w:p>
    <w:p>
      <w:pPr>
        <w:spacing w:after="80" w:lineRule="auto" w:line="312"/>
        <w:ind w:firstLine="227"/>
      </w:pPr>
      <w:r>
        <w:rPr>
          <w:rFonts w:ascii="Calibri" w:hAnsi="Calibri"/>
          <w:color w:val="333333"/>
          <w:sz w:val="20"/>
        </w:rPr>
        <w:t>number is really scoring about the source text. Remember, in reality,</w:t>
      </w:r>
    </w:p>
    <w:p>
      <w:pPr>
        <w:spacing w:after="80" w:lineRule="auto" w:line="312"/>
        <w:ind w:firstLine="227"/>
      </w:pPr>
      <w:r>
        <w:rPr>
          <w:rFonts w:ascii="Calibri" w:hAnsi="Calibri"/>
          <w:color w:val="333333"/>
          <w:sz w:val="20"/>
        </w:rPr>
        <w:t>that is not the case. But</w:t>
      </w:r>
    </w:p>
    <w:p>
      <w:pPr>
        <w:spacing w:after="80" w:lineRule="auto" w:line="312"/>
        <w:ind w:firstLine="227"/>
      </w:pPr>
      <w:r>
        <w:rPr>
          <w:rFonts w:ascii="Calibri" w:hAnsi="Calibri"/>
          <w:color w:val="333333"/>
          <w:sz w:val="20"/>
        </w:rPr>
        <w:t>in this scenario, we're going to imagine we know exactly what each</w:t>
      </w:r>
    </w:p>
    <w:p>
      <w:pPr>
        <w:spacing w:after="80" w:lineRule="auto" w:line="312"/>
        <w:ind w:firstLine="227"/>
      </w:pPr>
      <w:r>
        <w:rPr>
          <w:rFonts w:ascii="Calibri" w:hAnsi="Calibri"/>
          <w:color w:val="333333"/>
          <w:sz w:val="20"/>
        </w:rPr>
        <w:t>number is really talking about.</w:t>
      </w:r>
    </w:p>
    <w:p>
      <w:pPr>
        <w:spacing w:after="80" w:lineRule="auto" w:line="312"/>
        <w:ind w:firstLine="227"/>
      </w:pPr>
      <w:r>
        <w:rPr>
          <w:rFonts w:ascii="Calibri" w:hAnsi="Calibri"/>
          <w:color w:val="333333"/>
          <w:sz w:val="20"/>
        </w:rPr>
        <w:t>So we're going to say that the first number is how much the text is</w:t>
      </w:r>
    </w:p>
    <w:p>
      <w:pPr>
        <w:spacing w:after="80" w:lineRule="auto" w:line="312"/>
        <w:ind w:firstLine="227"/>
      </w:pPr>
      <w:r>
        <w:rPr>
          <w:rFonts w:ascii="Calibri" w:hAnsi="Calibri"/>
          <w:color w:val="333333"/>
          <w:sz w:val="20"/>
        </w:rPr>
        <w:t>talking about the medical</w:t>
      </w:r>
    </w:p>
    <w:p>
      <w:pPr>
        <w:spacing w:after="80" w:lineRule="auto" w:line="312"/>
        <w:ind w:firstLine="227"/>
      </w:pPr>
      <w:r>
        <w:rPr>
          <w:rFonts w:ascii="Calibri" w:hAnsi="Calibri"/>
          <w:color w:val="333333"/>
          <w:sz w:val="20"/>
        </w:rPr>
        <w:t>field. And the second is how much the text is talking about software</w:t>
      </w:r>
    </w:p>
    <w:p>
      <w:pPr>
        <w:spacing w:after="80" w:lineRule="auto" w:line="312"/>
        <w:ind w:firstLine="227"/>
      </w:pPr>
      <w:r>
        <w:rPr>
          <w:rFonts w:ascii="Calibri" w:hAnsi="Calibri"/>
          <w:color w:val="333333"/>
          <w:sz w:val="20"/>
        </w:rPr>
        <w:t>engineering. So for the</w:t>
      </w:r>
    </w:p>
    <w:p>
      <w:pPr>
        <w:spacing w:after="80" w:lineRule="auto" w:line="312"/>
        <w:ind w:firstLine="227"/>
      </w:pPr>
      <w:r>
        <w:rPr>
          <w:rFonts w:ascii="Calibri" w:hAnsi="Calibri"/>
          <w:color w:val="333333"/>
          <w:sz w:val="20"/>
        </w:rPr>
        <w:t>first chunk of text, when we embed it, this thing is definitely</w:t>
      </w:r>
    </w:p>
    <w:p>
      <w:pPr>
        <w:spacing w:after="80" w:lineRule="auto" w:line="312"/>
        <w:ind w:firstLine="227"/>
      </w:pPr>
      <w:r>
        <w:rPr>
          <w:rFonts w:ascii="Calibri" w:hAnsi="Calibri"/>
          <w:color w:val="333333"/>
          <w:sz w:val="20"/>
        </w:rPr>
        <w:t>talking about medical research.</w:t>
      </w:r>
    </w:p>
    <w:p>
      <w:pPr>
        <w:spacing w:after="80" w:lineRule="auto" w:line="312"/>
        <w:ind w:firstLine="227"/>
      </w:pPr>
      <w:r>
        <w:rPr>
          <w:rFonts w:ascii="Calibri" w:hAnsi="Calibri"/>
          <w:color w:val="333333"/>
          <w:sz w:val="20"/>
        </w:rPr>
        <w:t>So I would give it maybe a score of 0.97 to say, yes, absolutely,</w:t>
      </w:r>
    </w:p>
    <w:p>
      <w:pPr>
        <w:spacing w:after="80" w:lineRule="auto" w:line="312"/>
        <w:ind w:firstLine="227"/>
      </w:pPr>
      <w:r>
        <w:rPr>
          <w:rFonts w:ascii="Calibri" w:hAnsi="Calibri"/>
          <w:color w:val="333333"/>
          <w:sz w:val="20"/>
        </w:rPr>
        <w:t>this is very much talking about</w:t>
      </w:r>
    </w:p>
    <w:p>
      <w:pPr>
        <w:spacing w:after="80" w:lineRule="auto" w:line="312"/>
        <w:ind w:firstLine="227"/>
      </w:pPr>
      <w:r>
        <w:rPr>
          <w:rFonts w:ascii="Calibri" w:hAnsi="Calibri"/>
          <w:color w:val="333333"/>
          <w:sz w:val="20"/>
        </w:rPr>
        <w:t>the medical field. And then it also uses the term bug, which has a</w:t>
      </w:r>
    </w:p>
    <w:p>
      <w:pPr>
        <w:spacing w:after="80" w:lineRule="auto" w:line="312"/>
        <w:ind w:firstLine="227"/>
      </w:pPr>
      <w:r>
        <w:rPr>
          <w:rFonts w:ascii="Calibri" w:hAnsi="Calibri"/>
          <w:color w:val="333333"/>
          <w:sz w:val="20"/>
        </w:rPr>
        <w:t>slight software engineering</w:t>
      </w:r>
    </w:p>
    <w:p>
      <w:pPr>
        <w:spacing w:after="80" w:lineRule="auto" w:line="312"/>
        <w:ind w:firstLine="227"/>
      </w:pPr>
      <w:r>
        <w:rPr>
          <w:rFonts w:ascii="Calibri" w:hAnsi="Calibri"/>
          <w:color w:val="333333"/>
          <w:sz w:val="20"/>
        </w:rPr>
        <w:t>connotation. In addition, medical itself is pretty heavy on software</w:t>
      </w:r>
    </w:p>
    <w:p>
      <w:pPr>
        <w:spacing w:after="80" w:lineRule="auto" w:line="312"/>
        <w:ind w:firstLine="227"/>
      </w:pPr>
      <w:r>
        <w:rPr>
          <w:rFonts w:ascii="Calibri" w:hAnsi="Calibri"/>
          <w:color w:val="333333"/>
          <w:sz w:val="20"/>
        </w:rPr>
        <w:t>engineering. So I'm going to</w:t>
      </w:r>
    </w:p>
    <w:p>
      <w:pPr>
        <w:spacing w:after="80" w:lineRule="auto" w:line="312"/>
        <w:ind w:firstLine="227"/>
      </w:pPr>
      <w:r>
        <w:rPr>
          <w:rFonts w:ascii="Calibri" w:hAnsi="Calibri"/>
          <w:color w:val="333333"/>
          <w:sz w:val="20"/>
        </w:rPr>
        <w:t>give it a score of three, four, four software engineering. Then for</w:t>
      </w:r>
    </w:p>
    <w:p>
      <w:pPr>
        <w:spacing w:after="80" w:lineRule="auto" w:line="312"/>
        <w:ind w:firstLine="227"/>
      </w:pPr>
      <w:r>
        <w:rPr>
          <w:rFonts w:ascii="Calibri" w:hAnsi="Calibri"/>
          <w:color w:val="333333"/>
          <w:sz w:val="20"/>
        </w:rPr>
        <w:t>the second piece of text here,</w:t>
      </w:r>
    </w:p>
    <w:p>
      <w:pPr>
        <w:spacing w:after="80" w:lineRule="auto" w:line="312"/>
        <w:ind w:firstLine="227"/>
      </w:pPr>
      <w:r>
        <w:rPr>
          <w:rFonts w:ascii="Calibri" w:hAnsi="Calibri"/>
          <w:color w:val="333333"/>
          <w:sz w:val="20"/>
        </w:rPr>
        <w:t>well, it's definitely talking about software engineering. So I'm</w:t>
      </w:r>
    </w:p>
    <w:p>
      <w:pPr>
        <w:spacing w:after="80" w:lineRule="auto" w:line="312"/>
        <w:ind w:firstLine="227"/>
      </w:pPr>
      <w:r>
        <w:rPr>
          <w:rFonts w:ascii="Calibri" w:hAnsi="Calibri"/>
          <w:color w:val="333333"/>
          <w:sz w:val="20"/>
        </w:rPr>
        <w:t>going to give it a score of 0.97 for that.</w:t>
      </w:r>
    </w:p>
    <w:p>
      <w:pPr>
        <w:spacing w:after="80" w:lineRule="auto" w:line="312"/>
        <w:ind w:firstLine="227"/>
      </w:pPr>
      <w:r>
        <w:rPr>
          <w:rFonts w:ascii="Calibri" w:hAnsi="Calibri"/>
          <w:color w:val="333333"/>
          <w:sz w:val="20"/>
        </w:rPr>
        <w:t>And then it also mentions infection vectors, which has that con</w:t>
      </w:r>
    </w:p>
    <w:p>
      <w:pPr>
        <w:spacing w:after="80" w:lineRule="auto" w:line="312"/>
        <w:ind w:firstLine="227"/>
      </w:pPr>
      <w:r>
        <w:rPr>
          <w:rFonts w:ascii="Calibri" w:hAnsi="Calibri"/>
          <w:color w:val="333333"/>
          <w:sz w:val="20"/>
        </w:rPr>
        <w:t>notation of medicine. So I'll give it</w:t>
      </w:r>
    </w:p>
    <w:p>
      <w:pPr>
        <w:spacing w:after="80" w:lineRule="auto" w:line="312"/>
        <w:ind w:firstLine="227"/>
      </w:pPr>
      <w:r>
        <w:rPr>
          <w:rFonts w:ascii="Calibri" w:hAnsi="Calibri"/>
          <w:color w:val="333333"/>
          <w:sz w:val="20"/>
        </w:rPr>
        <w:t>a slightly higher medicine score as well of 0.3. Now that we have</w:t>
      </w:r>
    </w:p>
    <w:p>
      <w:pPr>
        <w:spacing w:after="80" w:lineRule="auto" w:line="312"/>
        <w:ind w:firstLine="227"/>
      </w:pPr>
      <w:r>
        <w:rPr>
          <w:rFonts w:ascii="Calibri" w:hAnsi="Calibri"/>
          <w:color w:val="333333"/>
          <w:sz w:val="20"/>
        </w:rPr>
        <w:t>generated these embeddings,</w:t>
      </w:r>
    </w:p>
    <w:p>
      <w:pPr>
        <w:spacing w:after="80" w:lineRule="auto" w:line="312"/>
        <w:ind w:firstLine="227"/>
      </w:pPr>
      <w:r>
        <w:rPr>
          <w:rFonts w:ascii="Calibri" w:hAnsi="Calibri"/>
          <w:color w:val="333333"/>
          <w:sz w:val="20"/>
        </w:rPr>
        <w:t>we're going to go through an extra little step of mathematics here,</w:t>
      </w:r>
    </w:p>
    <w:p>
      <w:pPr>
        <w:spacing w:after="80" w:lineRule="auto" w:line="312"/>
        <w:ind w:firstLine="227"/>
      </w:pPr>
      <w:r>
        <w:rPr>
          <w:rFonts w:ascii="Calibri" w:hAnsi="Calibri"/>
          <w:color w:val="333333"/>
          <w:sz w:val="20"/>
        </w:rPr>
        <w:t>something referred to as</w:t>
      </w:r>
    </w:p>
    <w:p>
      <w:pPr>
        <w:spacing w:after="80" w:lineRule="auto" w:line="312"/>
        <w:ind w:firstLine="227"/>
      </w:pPr>
      <w:r>
        <w:rPr>
          <w:rFonts w:ascii="Calibri" w:hAnsi="Calibri"/>
          <w:color w:val="333333"/>
          <w:sz w:val="20"/>
        </w:rPr>
        <w:t>normalization. Now you do not really have to understand normalization</w:t>
      </w:r>
    </w:p>
    <w:p>
      <w:pPr>
        <w:spacing w:after="80" w:lineRule="auto" w:line="312"/>
        <w:ind w:firstLine="227"/>
      </w:pPr>
      <w:r>
        <w:rPr>
          <w:rFonts w:ascii="Calibri" w:hAnsi="Calibri"/>
          <w:color w:val="333333"/>
          <w:sz w:val="20"/>
        </w:rPr>
        <w:t>that much. This is</w:t>
      </w:r>
    </w:p>
    <w:p>
      <w:pPr>
        <w:spacing w:after="80" w:lineRule="auto" w:line="312"/>
        <w:ind w:firstLine="227"/>
      </w:pPr>
      <w:r>
        <w:rPr>
          <w:rFonts w:ascii="Calibri" w:hAnsi="Calibri"/>
          <w:color w:val="333333"/>
          <w:sz w:val="20"/>
        </w:rPr>
        <w:t>already going to be done for you in the vast majority of cases by the</w:t>
      </w:r>
    </w:p>
    <w:p>
      <w:pPr>
        <w:spacing w:after="80" w:lineRule="auto" w:line="312"/>
        <w:ind w:firstLine="227"/>
      </w:pPr>
      <w:r>
        <w:rPr>
          <w:rFonts w:ascii="Calibri" w:hAnsi="Calibri"/>
          <w:color w:val="333333"/>
          <w:sz w:val="20"/>
        </w:rPr>
        <w:t>embedding API that you</w:t>
      </w:r>
    </w:p>
    <w:p>
      <w:pPr>
        <w:spacing w:after="80" w:lineRule="auto" w:line="312"/>
        <w:ind w:firstLine="227"/>
      </w:pPr>
      <w:r>
        <w:rPr>
          <w:rFonts w:ascii="Calibri" w:hAnsi="Calibri"/>
          <w:color w:val="333333"/>
          <w:sz w:val="20"/>
        </w:rPr>
        <w:t>are using. This normalization step is going to scale the magnitude of</w:t>
      </w:r>
    </w:p>
    <w:p>
      <w:pPr>
        <w:spacing w:after="80" w:lineRule="auto" w:line="312"/>
        <w:ind w:firstLine="227"/>
      </w:pPr>
      <w:r>
        <w:rPr>
          <w:rFonts w:ascii="Calibri" w:hAnsi="Calibri"/>
          <w:color w:val="333333"/>
          <w:sz w:val="20"/>
        </w:rPr>
        <w:t>each of these pairs of</w:t>
      </w:r>
    </w:p>
    <w:p>
      <w:pPr>
        <w:spacing w:after="80" w:lineRule="auto" w:line="312"/>
        <w:ind w:firstLine="227"/>
      </w:pPr>
      <w:r>
        <w:rPr>
          <w:rFonts w:ascii="Calibri" w:hAnsi="Calibri"/>
          <w:color w:val="333333"/>
          <w:sz w:val="20"/>
        </w:rPr>
        <w:t>vectors to 1.0. And if you don't understand that terminology, totally</w:t>
      </w:r>
    </w:p>
    <w:p>
      <w:pPr>
        <w:spacing w:after="80" w:lineRule="auto" w:line="312"/>
        <w:ind w:firstLine="227"/>
      </w:pPr>
      <w:r>
        <w:rPr>
          <w:rFonts w:ascii="Calibri" w:hAnsi="Calibri"/>
          <w:color w:val="333333"/>
          <w:sz w:val="20"/>
        </w:rPr>
        <w:t>fine. Don't sweat it too much.</w:t>
      </w:r>
    </w:p>
    <w:p>
      <w:pPr>
        <w:spacing w:after="80" w:lineRule="auto" w:line="312"/>
        <w:ind w:firstLine="227"/>
      </w:pPr>
      <w:r>
        <w:rPr>
          <w:rFonts w:ascii="Calibri" w:hAnsi="Calibri"/>
          <w:color w:val="333333"/>
          <w:sz w:val="20"/>
        </w:rPr>
        <w:t>Just understand that we're going to do a slight little adjustment to</w:t>
      </w:r>
    </w:p>
    <w:p>
      <w:pPr>
        <w:spacing w:after="80" w:lineRule="auto" w:line="312"/>
        <w:ind w:firstLine="227"/>
      </w:pPr>
      <w:r>
        <w:rPr>
          <w:rFonts w:ascii="Calibri" w:hAnsi="Calibri"/>
          <w:color w:val="333333"/>
          <w:sz w:val="20"/>
        </w:rPr>
        <w:t>the actual magnitude of each</w:t>
      </w:r>
    </w:p>
    <w:p>
      <w:pPr>
        <w:spacing w:after="80" w:lineRule="auto" w:line="312"/>
        <w:ind w:firstLine="227"/>
      </w:pPr>
      <w:r>
        <w:rPr>
          <w:rFonts w:ascii="Calibri" w:hAnsi="Calibri"/>
          <w:color w:val="333333"/>
          <w:sz w:val="20"/>
        </w:rPr>
        <w:t>number. Once we have generated these embeddings and normalized them,</w:t>
      </w:r>
    </w:p>
    <w:p>
      <w:pPr>
        <w:spacing w:after="80" w:lineRule="auto" w:line="312"/>
        <w:ind w:firstLine="227"/>
      </w:pPr>
      <w:r>
        <w:rPr>
          <w:rFonts w:ascii="Calibri" w:hAnsi="Calibri"/>
          <w:color w:val="333333"/>
          <w:sz w:val="20"/>
        </w:rPr>
        <w:t>we can kind of visualize them</w:t>
      </w:r>
    </w:p>
    <w:p>
      <w:pPr>
        <w:spacing w:after="80" w:lineRule="auto" w:line="312"/>
        <w:ind w:firstLine="227"/>
      </w:pPr>
      <w:r>
        <w:rPr>
          <w:rFonts w:ascii="Calibri" w:hAnsi="Calibri"/>
          <w:color w:val="333333"/>
          <w:sz w:val="20"/>
        </w:rPr>
        <w:t>on a plot like this. So on this plot, I've drawn a unit circle and</w:t>
      </w:r>
    </w:p>
    <w:p>
      <w:pPr>
        <w:spacing w:after="80" w:lineRule="auto" w:line="312"/>
        <w:ind w:firstLine="227"/>
      </w:pPr>
      <w:r>
        <w:rPr>
          <w:rFonts w:ascii="Calibri" w:hAnsi="Calibri"/>
          <w:color w:val="333333"/>
          <w:sz w:val="20"/>
        </w:rPr>
        <w:t>each of our points representing</w:t>
      </w:r>
    </w:p>
    <w:p>
      <w:pPr>
        <w:spacing w:after="80" w:lineRule="auto" w:line="312"/>
        <w:ind w:firstLine="227"/>
      </w:pPr>
      <w:r>
        <w:rPr>
          <w:rFonts w:ascii="Calibri" w:hAnsi="Calibri"/>
          <w:color w:val="333333"/>
          <w:sz w:val="20"/>
        </w:rPr>
        <w:t>both those embeddings will lie exactly on the circle because we have</w:t>
      </w:r>
    </w:p>
    <w:p>
      <w:pPr>
        <w:spacing w:after="80" w:lineRule="auto" w:line="312"/>
        <w:ind w:firstLine="227"/>
      </w:pPr>
      <w:r>
        <w:rPr>
          <w:rFonts w:ascii="Calibri" w:hAnsi="Calibri"/>
          <w:color w:val="333333"/>
          <w:sz w:val="20"/>
        </w:rPr>
        <w:t>normalized their lengths</w:t>
      </w:r>
    </w:p>
    <w:p>
      <w:pPr>
        <w:spacing w:after="80" w:lineRule="auto" w:line="312"/>
        <w:ind w:firstLine="227"/>
      </w:pPr>
      <w:r>
        <w:rPr>
          <w:rFonts w:ascii="Calibri" w:hAnsi="Calibri"/>
          <w:color w:val="333333"/>
          <w:sz w:val="20"/>
        </w:rPr>
        <w:t>to exactly 1. So we've got the software engineering section up here,</w:t>
      </w:r>
    </w:p>
    <w:p>
      <w:pPr>
        <w:spacing w:after="80" w:lineRule="auto" w:line="312"/>
        <w:ind w:firstLine="227"/>
      </w:pPr>
      <w:r>
        <w:rPr>
          <w:rFonts w:ascii="Calibri" w:hAnsi="Calibri"/>
          <w:color w:val="333333"/>
          <w:sz w:val="20"/>
        </w:rPr>
        <w:t>and here's medical research over</w:t>
      </w:r>
    </w:p>
    <w:p>
      <w:pPr>
        <w:spacing w:after="80" w:lineRule="auto" w:line="312"/>
        <w:ind w:firstLine="227"/>
      </w:pPr>
      <w:r>
        <w:rPr>
          <w:rFonts w:ascii="Calibri" w:hAnsi="Calibri"/>
          <w:color w:val="333333"/>
          <w:sz w:val="20"/>
        </w:rPr>
        <w:t>here. So now that we have these embeddings, we're going to move on to</w:t>
      </w:r>
    </w:p>
    <w:p>
      <w:pPr>
        <w:spacing w:after="80" w:lineRule="auto" w:line="312"/>
        <w:ind w:firstLine="227"/>
      </w:pPr>
      <w:r>
        <w:rPr>
          <w:rFonts w:ascii="Calibri" w:hAnsi="Calibri"/>
          <w:color w:val="333333"/>
          <w:sz w:val="20"/>
        </w:rPr>
        <w:t>the next step. In this step,</w:t>
      </w:r>
    </w:p>
    <w:p>
      <w:pPr>
        <w:spacing w:after="80" w:lineRule="auto" w:line="312"/>
        <w:ind w:firstLine="227"/>
      </w:pPr>
      <w:r>
        <w:rPr>
          <w:rFonts w:ascii="Calibri" w:hAnsi="Calibri"/>
          <w:color w:val="333333"/>
          <w:sz w:val="20"/>
        </w:rPr>
        <w:t>we are going to take these embeddings and store them inside of</w:t>
      </w:r>
    </w:p>
    <w:p>
      <w:pPr>
        <w:spacing w:after="80" w:lineRule="auto" w:line="312"/>
        <w:ind w:firstLine="227"/>
      </w:pPr>
      <w:r>
        <w:rPr>
          <w:rFonts w:ascii="Calibri" w:hAnsi="Calibri"/>
          <w:color w:val="333333"/>
          <w:sz w:val="20"/>
        </w:rPr>
        <w:t>something called a vector database.</w:t>
      </w:r>
    </w:p>
    <w:p>
      <w:pPr>
        <w:spacing w:after="80" w:lineRule="auto" w:line="312"/>
        <w:ind w:firstLine="227"/>
      </w:pPr>
      <w:r>
        <w:rPr>
          <w:rFonts w:ascii="Calibri" w:hAnsi="Calibri"/>
          <w:color w:val="333333"/>
          <w:sz w:val="20"/>
        </w:rPr>
        <w:t>This is a database that has been optimized for storing, comparing,</w:t>
      </w:r>
    </w:p>
    <w:p>
      <w:pPr>
        <w:spacing w:after="80" w:lineRule="auto" w:line="312"/>
        <w:ind w:firstLine="227"/>
      </w:pPr>
      <w:r>
        <w:rPr>
          <w:rFonts w:ascii="Calibri" w:hAnsi="Calibri"/>
          <w:color w:val="333333"/>
          <w:sz w:val="20"/>
        </w:rPr>
        <w:t>and looking up long lists of</w:t>
      </w:r>
    </w:p>
    <w:p>
      <w:pPr>
        <w:spacing w:after="80" w:lineRule="auto" w:line="312"/>
        <w:ind w:firstLine="227"/>
      </w:pPr>
      <w:r>
        <w:rPr>
          <w:rFonts w:ascii="Calibri" w:hAnsi="Calibri"/>
          <w:color w:val="333333"/>
          <w:sz w:val="20"/>
        </w:rPr>
        <w:t>numbers exactly like what our embeddings are. Now at this point in</w:t>
      </w:r>
    </w:p>
    <w:p>
      <w:pPr>
        <w:spacing w:after="80" w:lineRule="auto" w:line="312"/>
        <w:ind w:firstLine="227"/>
      </w:pPr>
      <w:r>
        <w:rPr>
          <w:rFonts w:ascii="Calibri" w:hAnsi="Calibri"/>
          <w:color w:val="333333"/>
          <w:sz w:val="20"/>
        </w:rPr>
        <w:t>time, we kind of pause, we take a</w:t>
      </w:r>
    </w:p>
    <w:p>
      <w:pPr>
        <w:spacing w:after="80" w:lineRule="auto" w:line="312"/>
        <w:ind w:firstLine="227"/>
      </w:pPr>
      <w:r>
        <w:rPr>
          <w:rFonts w:ascii="Calibri" w:hAnsi="Calibri"/>
          <w:color w:val="333333"/>
          <w:sz w:val="20"/>
        </w:rPr>
        <w:t>break because this has all been pre-processing work that we did ahead</w:t>
      </w:r>
    </w:p>
    <w:p>
      <w:pPr>
        <w:spacing w:after="80" w:lineRule="auto" w:line="312"/>
        <w:ind w:firstLine="227"/>
      </w:pPr>
      <w:r>
        <w:rPr>
          <w:rFonts w:ascii="Calibri" w:hAnsi="Calibri"/>
          <w:color w:val="333333"/>
          <w:sz w:val="20"/>
        </w:rPr>
        <w:t>of time. So at this point,</w:t>
      </w:r>
    </w:p>
    <w:p>
      <w:pPr>
        <w:spacing w:after="80" w:lineRule="auto" w:line="312"/>
        <w:ind w:firstLine="227"/>
      </w:pPr>
      <w:r>
        <w:rPr>
          <w:rFonts w:ascii="Calibri" w:hAnsi="Calibri"/>
          <w:color w:val="333333"/>
          <w:sz w:val="20"/>
        </w:rPr>
        <w:t>we kind of just sit around and wait for a user to actually submit a</w:t>
      </w:r>
    </w:p>
    <w:p>
      <w:pPr>
        <w:spacing w:after="80" w:lineRule="auto" w:line="312"/>
        <w:ind w:firstLine="227"/>
      </w:pPr>
      <w:r>
        <w:rPr>
          <w:rFonts w:ascii="Calibri" w:hAnsi="Calibri"/>
          <w:color w:val="333333"/>
          <w:sz w:val="20"/>
        </w:rPr>
        <w:t>query to our application.</w:t>
      </w:r>
    </w:p>
    <w:p>
      <w:pPr>
        <w:spacing w:after="80" w:lineRule="auto" w:line="312"/>
        <w:ind w:firstLine="227"/>
      </w:pPr>
      <w:r>
        <w:rPr>
          <w:rFonts w:ascii="Calibri" w:hAnsi="Calibri"/>
          <w:color w:val="333333"/>
          <w:sz w:val="20"/>
        </w:rPr>
        <w:t>So we will imagine that at some point in time, finally, a user will</w:t>
      </w:r>
    </w:p>
    <w:p>
      <w:pPr>
        <w:spacing w:after="80" w:lineRule="auto" w:line="312"/>
        <w:ind w:firstLine="227"/>
      </w:pPr>
      <w:r>
        <w:rPr>
          <w:rFonts w:ascii="Calibri" w:hAnsi="Calibri"/>
          <w:color w:val="333333"/>
          <w:sz w:val="20"/>
        </w:rPr>
        <w:t>come to our app and maybe</w:t>
      </w:r>
    </w:p>
    <w:p>
      <w:pPr>
        <w:spacing w:after="80" w:lineRule="auto" w:line="312"/>
        <w:ind w:firstLine="227"/>
      </w:pPr>
      <w:r>
        <w:rPr>
          <w:rFonts w:ascii="Calibri" w:hAnsi="Calibri"/>
          <w:color w:val="333333"/>
          <w:sz w:val="20"/>
        </w:rPr>
        <w:t>type into a chatbot or something like that, either a question or</w:t>
      </w:r>
    </w:p>
    <w:p>
      <w:pPr>
        <w:spacing w:after="80" w:lineRule="auto" w:line="312"/>
        <w:ind w:firstLine="227"/>
      </w:pPr>
      <w:r>
        <w:rPr>
          <w:rFonts w:ascii="Calibri" w:hAnsi="Calibri"/>
          <w:color w:val="333333"/>
          <w:sz w:val="20"/>
        </w:rPr>
        <w:t>their query. Maybe in this case,</w:t>
      </w:r>
    </w:p>
    <w:p>
      <w:pPr>
        <w:spacing w:after="80" w:lineRule="auto" w:line="312"/>
        <w:ind w:firstLine="227"/>
      </w:pPr>
      <w:r>
        <w:rPr>
          <w:rFonts w:ascii="Calibri" w:hAnsi="Calibri"/>
          <w:color w:val="333333"/>
          <w:sz w:val="20"/>
        </w:rPr>
        <w:t>their question is going to be something like, I'm curious about the</w:t>
      </w:r>
    </w:p>
    <w:p>
      <w:pPr>
        <w:spacing w:after="80" w:lineRule="auto" w:line="312"/>
        <w:ind w:firstLine="227"/>
      </w:pPr>
      <w:r>
        <w:rPr>
          <w:rFonts w:ascii="Calibri" w:hAnsi="Calibri"/>
          <w:color w:val="333333"/>
          <w:sz w:val="20"/>
        </w:rPr>
        <w:t>company, in particular,</w:t>
      </w:r>
    </w:p>
    <w:p>
      <w:pPr>
        <w:spacing w:after="80" w:lineRule="auto" w:line="312"/>
        <w:ind w:firstLine="227"/>
      </w:pPr>
      <w:r>
        <w:rPr>
          <w:rFonts w:ascii="Calibri" w:hAnsi="Calibri"/>
          <w:color w:val="333333"/>
          <w:sz w:val="20"/>
        </w:rPr>
        <w:t>what did the software engineering department do this year? Now at</w:t>
      </w:r>
    </w:p>
    <w:p>
      <w:pPr>
        <w:spacing w:after="80" w:lineRule="auto" w:line="312"/>
        <w:ind w:firstLine="227"/>
      </w:pPr>
      <w:r>
        <w:rPr>
          <w:rFonts w:ascii="Calibri" w:hAnsi="Calibri"/>
          <w:color w:val="333333"/>
          <w:sz w:val="20"/>
        </w:rPr>
        <w:t>this point in time,</w:t>
      </w:r>
    </w:p>
    <w:p>
      <w:pPr>
        <w:spacing w:after="80" w:lineRule="auto" w:line="312"/>
        <w:ind w:firstLine="227"/>
      </w:pPr>
      <w:r>
        <w:rPr>
          <w:rFonts w:ascii="Calibri" w:hAnsi="Calibri"/>
          <w:color w:val="333333"/>
          <w:sz w:val="20"/>
        </w:rPr>
        <w:t>we're going to take that user's question and we're going to run it</w:t>
      </w:r>
    </w:p>
    <w:p>
      <w:pPr>
        <w:spacing w:after="80" w:lineRule="auto" w:line="312"/>
        <w:ind w:firstLine="227"/>
      </w:pPr>
      <w:r>
        <w:rPr>
          <w:rFonts w:ascii="Calibri" w:hAnsi="Calibri"/>
          <w:color w:val="333333"/>
          <w:sz w:val="20"/>
        </w:rPr>
        <w:t>through the exact same</w:t>
      </w:r>
    </w:p>
    <w:p>
      <w:pPr>
        <w:spacing w:after="80" w:lineRule="auto" w:line="312"/>
        <w:ind w:firstLine="227"/>
      </w:pPr>
      <w:r>
        <w:rPr>
          <w:rFonts w:ascii="Calibri" w:hAnsi="Calibri"/>
          <w:color w:val="333333"/>
          <w:sz w:val="20"/>
        </w:rPr>
        <w:t>imaginary embedding model. In this scenario, because the user's</w:t>
      </w:r>
    </w:p>
    <w:p>
      <w:pPr>
        <w:spacing w:after="80" w:lineRule="auto" w:line="312"/>
        <w:ind w:firstLine="227"/>
      </w:pPr>
      <w:r>
        <w:rPr>
          <w:rFonts w:ascii="Calibri" w:hAnsi="Calibri"/>
          <w:color w:val="333333"/>
          <w:sz w:val="20"/>
        </w:rPr>
        <w:t>question is asking specifically</w:t>
      </w:r>
    </w:p>
    <w:p>
      <w:pPr>
        <w:spacing w:after="80" w:lineRule="auto" w:line="312"/>
        <w:ind w:firstLine="227"/>
      </w:pPr>
      <w:r>
        <w:rPr>
          <w:rFonts w:ascii="Calibri" w:hAnsi="Calibri"/>
          <w:color w:val="333333"/>
          <w:sz w:val="20"/>
        </w:rPr>
        <w:t>about software engineering, I'll give it a score of 0.89. And then</w:t>
      </w:r>
    </w:p>
    <w:p>
      <w:pPr>
        <w:spacing w:after="80" w:lineRule="auto" w:line="312"/>
        <w:ind w:firstLine="227"/>
      </w:pPr>
      <w:r>
        <w:rPr>
          <w:rFonts w:ascii="Calibri" w:hAnsi="Calibri"/>
          <w:color w:val="333333"/>
          <w:sz w:val="20"/>
        </w:rPr>
        <w:t>because it's also talking about</w:t>
      </w:r>
    </w:p>
    <w:p>
      <w:pPr>
        <w:spacing w:after="80" w:lineRule="auto" w:line="312"/>
        <w:ind w:firstLine="227"/>
      </w:pPr>
      <w:r>
        <w:rPr>
          <w:rFonts w:ascii="Calibri" w:hAnsi="Calibri"/>
          <w:color w:val="333333"/>
          <w:sz w:val="20"/>
        </w:rPr>
        <w:t>company and again, software engineering is kind of tied up in the</w:t>
      </w:r>
    </w:p>
    <w:p>
      <w:pPr>
        <w:spacing w:after="80" w:lineRule="auto" w:line="312"/>
        <w:ind w:firstLine="227"/>
      </w:pPr>
      <w:r>
        <w:rPr>
          <w:rFonts w:ascii="Calibri" w:hAnsi="Calibri"/>
          <w:color w:val="333333"/>
          <w:sz w:val="20"/>
        </w:rPr>
        <w:t>medical field, I'll give it a</w:t>
      </w:r>
    </w:p>
    <w:p>
      <w:pPr>
        <w:spacing w:after="80" w:lineRule="auto" w:line="312"/>
        <w:ind w:firstLine="227"/>
      </w:pPr>
      <w:r>
        <w:rPr>
          <w:rFonts w:ascii="Calibri" w:hAnsi="Calibri"/>
          <w:color w:val="333333"/>
          <w:sz w:val="20"/>
        </w:rPr>
        <w:t>very slight medical score as well of 0.1. Now that we have this embed</w:t>
      </w:r>
    </w:p>
    <w:p>
      <w:pPr>
        <w:spacing w:after="80" w:lineRule="auto" w:line="312"/>
        <w:ind w:firstLine="227"/>
      </w:pPr>
      <w:r>
        <w:rPr>
          <w:rFonts w:ascii="Calibri" w:hAnsi="Calibri"/>
          <w:color w:val="333333"/>
          <w:sz w:val="20"/>
        </w:rPr>
        <w:t>ding, we're going to go and go</w:t>
      </w:r>
    </w:p>
    <w:p>
      <w:pPr>
        <w:spacing w:after="80" w:lineRule="auto" w:line="312"/>
        <w:ind w:firstLine="227"/>
      </w:pPr>
      <w:r>
        <w:rPr>
          <w:rFonts w:ascii="Calibri" w:hAnsi="Calibri"/>
          <w:color w:val="333333"/>
          <w:sz w:val="20"/>
        </w:rPr>
        <w:t>through that normalization step again. And then finally, we're going</w:t>
      </w:r>
    </w:p>
    <w:p>
      <w:pPr>
        <w:spacing w:after="80" w:lineRule="auto" w:line="312"/>
        <w:ind w:firstLine="227"/>
      </w:pPr>
      <w:r>
        <w:rPr>
          <w:rFonts w:ascii="Calibri" w:hAnsi="Calibri"/>
          <w:color w:val="333333"/>
          <w:sz w:val="20"/>
        </w:rPr>
        <w:t>to make use of our vector</w:t>
      </w:r>
    </w:p>
    <w:p>
      <w:pPr>
        <w:spacing w:after="80" w:lineRule="auto" w:line="312"/>
        <w:ind w:firstLine="227"/>
      </w:pPr>
      <w:r>
        <w:rPr>
          <w:rFonts w:ascii="Calibri" w:hAnsi="Calibri"/>
          <w:color w:val="333333"/>
          <w:sz w:val="20"/>
        </w:rPr>
        <w:t>database. We're going to take the user's query, we're going to feed</w:t>
      </w:r>
    </w:p>
    <w:p>
      <w:pPr>
        <w:spacing w:after="80" w:lineRule="auto" w:line="312"/>
        <w:ind w:firstLine="227"/>
      </w:pPr>
      <w:r>
        <w:rPr>
          <w:rFonts w:ascii="Calibri" w:hAnsi="Calibri"/>
          <w:color w:val="333333"/>
          <w:sz w:val="20"/>
        </w:rPr>
        <w:t>it into the vector database</w:t>
      </w:r>
    </w:p>
    <w:p>
      <w:pPr>
        <w:spacing w:after="80" w:lineRule="auto" w:line="312"/>
        <w:ind w:firstLine="227"/>
      </w:pPr>
      <w:r>
        <w:rPr>
          <w:rFonts w:ascii="Calibri" w:hAnsi="Calibri"/>
          <w:color w:val="333333"/>
          <w:sz w:val="20"/>
        </w:rPr>
        <w:t>and say, please search through all the vectors we have stored inside</w:t>
      </w:r>
    </w:p>
    <w:p>
      <w:pPr>
        <w:spacing w:after="80" w:lineRule="auto" w:line="312"/>
        <w:ind w:firstLine="227"/>
      </w:pPr>
      <w:r>
        <w:rPr>
          <w:rFonts w:ascii="Calibri" w:hAnsi="Calibri"/>
          <w:color w:val="333333"/>
          <w:sz w:val="20"/>
        </w:rPr>
        <w:t>of you and give us the vector</w:t>
      </w:r>
    </w:p>
    <w:p>
      <w:pPr>
        <w:spacing w:after="80" w:lineRule="auto" w:line="312"/>
        <w:ind w:firstLine="227"/>
      </w:pPr>
      <w:r>
        <w:rPr>
          <w:rFonts w:ascii="Calibri" w:hAnsi="Calibri"/>
          <w:color w:val="333333"/>
          <w:sz w:val="20"/>
        </w:rPr>
        <w:t>that is closest in nature to this one. So in our case, I would kind</w:t>
      </w:r>
    </w:p>
    <w:p>
      <w:pPr>
        <w:spacing w:after="80" w:lineRule="auto" w:line="312"/>
        <w:ind w:firstLine="227"/>
      </w:pPr>
      <w:r>
        <w:rPr>
          <w:rFonts w:ascii="Calibri" w:hAnsi="Calibri"/>
          <w:color w:val="333333"/>
          <w:sz w:val="20"/>
        </w:rPr>
        <w:t>of expect to get back</w:t>
      </w:r>
    </w:p>
    <w:p>
      <w:pPr>
        <w:spacing w:after="80" w:lineRule="auto" w:line="312"/>
        <w:ind w:firstLine="227"/>
      </w:pPr>
      <w:r>
        <w:rPr>
          <w:rFonts w:ascii="Calibri" w:hAnsi="Calibri"/>
          <w:color w:val="333333"/>
          <w:sz w:val="20"/>
        </w:rPr>
        <w:t>section to software engineering, because that's kind of what the user</w:t>
      </w:r>
    </w:p>
    <w:p>
      <w:pPr>
        <w:spacing w:after="80" w:lineRule="auto" w:line="312"/>
        <w:ind w:firstLine="227"/>
      </w:pPr>
      <w:r>
        <w:rPr>
          <w:rFonts w:ascii="Calibri" w:hAnsi="Calibri"/>
          <w:color w:val="333333"/>
          <w:sz w:val="20"/>
        </w:rPr>
        <w:t>asked about over here.</w:t>
      </w:r>
    </w:p>
    <w:p>
      <w:pPr>
        <w:spacing w:after="80" w:lineRule="auto" w:line="312"/>
        <w:ind w:firstLine="227"/>
      </w:pPr>
      <w:r>
        <w:rPr>
          <w:rFonts w:ascii="Calibri" w:hAnsi="Calibri"/>
          <w:color w:val="333333"/>
          <w:sz w:val="20"/>
        </w:rPr>
        <w:t>But let me tell you exactly what is happening inside of the vector</w:t>
      </w:r>
    </w:p>
    <w:p>
      <w:pPr>
        <w:spacing w:after="80" w:lineRule="auto" w:line="312"/>
        <w:ind w:firstLine="227"/>
      </w:pPr>
      <w:r>
        <w:rPr>
          <w:rFonts w:ascii="Calibri" w:hAnsi="Calibri"/>
          <w:color w:val="333333"/>
          <w:sz w:val="20"/>
        </w:rPr>
        <w:t>database that is able to</w:t>
      </w:r>
    </w:p>
    <w:p>
      <w:pPr>
        <w:spacing w:after="80" w:lineRule="auto" w:line="312"/>
        <w:ind w:firstLine="227"/>
      </w:pPr>
      <w:r>
        <w:rPr>
          <w:rFonts w:ascii="Calibri" w:hAnsi="Calibri"/>
          <w:color w:val="333333"/>
          <w:sz w:val="20"/>
        </w:rPr>
        <w:t>give us this very closely related result. Okay, so a little bit of</w:t>
      </w:r>
    </w:p>
    <w:p>
      <w:pPr>
        <w:spacing w:after="80" w:lineRule="auto" w:line="312"/>
        <w:ind w:firstLine="227"/>
      </w:pPr>
      <w:r>
        <w:rPr>
          <w:rFonts w:ascii="Calibri" w:hAnsi="Calibri"/>
          <w:color w:val="333333"/>
          <w:sz w:val="20"/>
        </w:rPr>
        <w:t>math here, don't worry,</w:t>
      </w:r>
    </w:p>
    <w:p>
      <w:pPr>
        <w:spacing w:after="80" w:lineRule="auto" w:line="312"/>
        <w:ind w:firstLine="227"/>
      </w:pPr>
      <w:r>
        <w:rPr>
          <w:rFonts w:ascii="Calibri" w:hAnsi="Calibri"/>
          <w:color w:val="333333"/>
          <w:sz w:val="20"/>
        </w:rPr>
        <w:t>won't be too much. So when we take the user's query and add it onto</w:t>
      </w:r>
    </w:p>
    <w:p>
      <w:pPr>
        <w:spacing w:after="80" w:lineRule="auto" w:line="312"/>
        <w:ind w:firstLine="227"/>
      </w:pPr>
      <w:r>
        <w:rPr>
          <w:rFonts w:ascii="Calibri" w:hAnsi="Calibri"/>
          <w:color w:val="333333"/>
          <w:sz w:val="20"/>
        </w:rPr>
        <w:t>this chart, we can see</w:t>
      </w:r>
    </w:p>
    <w:p>
      <w:pPr>
        <w:spacing w:after="80" w:lineRule="auto" w:line="312"/>
        <w:ind w:firstLine="227"/>
      </w:pPr>
      <w:r>
        <w:rPr>
          <w:rFonts w:ascii="Calibri" w:hAnsi="Calibri"/>
          <w:color w:val="333333"/>
          <w:sz w:val="20"/>
        </w:rPr>
        <w:t>right away that visually the user's query is just really close to</w:t>
      </w:r>
    </w:p>
    <w:p>
      <w:pPr>
        <w:spacing w:after="80" w:lineRule="auto" w:line="312"/>
        <w:ind w:firstLine="227"/>
      </w:pPr>
      <w:r>
        <w:rPr>
          <w:rFonts w:ascii="Calibri" w:hAnsi="Calibri"/>
          <w:color w:val="333333"/>
          <w:sz w:val="20"/>
        </w:rPr>
        <w:t>software engineering.</w:t>
      </w:r>
    </w:p>
    <w:p>
      <w:pPr>
        <w:spacing w:after="80" w:lineRule="auto" w:line="312"/>
        <w:ind w:firstLine="227"/>
      </w:pPr>
      <w:r>
        <w:rPr>
          <w:rFonts w:ascii="Calibri" w:hAnsi="Calibri"/>
          <w:color w:val="333333"/>
          <w:sz w:val="20"/>
        </w:rPr>
        <w:t>So you and I as humans, we could look at this chart and say, oh yeah,</w:t>
      </w:r>
    </w:p>
    <w:p>
      <w:pPr>
        <w:spacing w:after="80" w:lineRule="auto" w:line="312"/>
        <w:ind w:firstLine="227"/>
      </w:pPr>
      <w:r>
        <w:rPr>
          <w:rFonts w:ascii="Calibri" w:hAnsi="Calibri"/>
          <w:color w:val="333333"/>
          <w:sz w:val="20"/>
        </w:rPr>
        <w:t>clearly these two things</w:t>
      </w:r>
    </w:p>
    <w:p>
      <w:pPr>
        <w:spacing w:after="80" w:lineRule="auto" w:line="312"/>
        <w:ind w:firstLine="227"/>
      </w:pPr>
      <w:r>
        <w:rPr>
          <w:rFonts w:ascii="Calibri" w:hAnsi="Calibri"/>
          <w:color w:val="333333"/>
          <w:sz w:val="20"/>
        </w:rPr>
        <w:t>are very close. The user's query is very similar to software</w:t>
      </w:r>
    </w:p>
    <w:p>
      <w:pPr>
        <w:spacing w:after="80" w:lineRule="auto" w:line="312"/>
        <w:ind w:firstLine="227"/>
      </w:pPr>
      <w:r>
        <w:rPr>
          <w:rFonts w:ascii="Calibri" w:hAnsi="Calibri"/>
          <w:color w:val="333333"/>
          <w:sz w:val="20"/>
        </w:rPr>
        <w:t>engineering. So obviously, if we want</w:t>
      </w:r>
    </w:p>
    <w:p>
      <w:pPr>
        <w:spacing w:after="80" w:lineRule="auto" w:line="312"/>
        <w:ind w:firstLine="227"/>
      </w:pPr>
      <w:r>
        <w:rPr>
          <w:rFonts w:ascii="Calibri" w:hAnsi="Calibri"/>
          <w:color w:val="333333"/>
          <w:sz w:val="20"/>
        </w:rPr>
        <w:t>to find some chunks inside the vector database related to the user</w:t>
      </w:r>
    </w:p>
    <w:p>
      <w:pPr>
        <w:spacing w:after="80" w:lineRule="auto" w:line="312"/>
        <w:ind w:firstLine="227"/>
      </w:pPr>
      <w:r>
        <w:rPr>
          <w:rFonts w:ascii="Calibri" w:hAnsi="Calibri"/>
          <w:color w:val="333333"/>
          <w:sz w:val="20"/>
        </w:rPr>
        <w:t>query, this would be the one</w:t>
      </w:r>
    </w:p>
    <w:p>
      <w:pPr>
        <w:spacing w:after="80" w:lineRule="auto" w:line="312"/>
        <w:ind w:firstLine="227"/>
      </w:pPr>
      <w:r>
        <w:rPr>
          <w:rFonts w:ascii="Calibri" w:hAnsi="Calibri"/>
          <w:color w:val="333333"/>
          <w:sz w:val="20"/>
        </w:rPr>
        <w:t>that we want. But of course, we are using computers here. And our</w:t>
      </w:r>
    </w:p>
    <w:p>
      <w:pPr>
        <w:spacing w:after="80" w:lineRule="auto" w:line="312"/>
        <w:ind w:firstLine="227"/>
      </w:pPr>
      <w:r>
        <w:rPr>
          <w:rFonts w:ascii="Calibri" w:hAnsi="Calibri"/>
          <w:color w:val="333333"/>
          <w:sz w:val="20"/>
        </w:rPr>
        <w:t>computer doesn't actually just</w:t>
      </w:r>
    </w:p>
    <w:p>
      <w:pPr>
        <w:spacing w:after="80" w:lineRule="auto" w:line="312"/>
        <w:ind w:firstLine="227"/>
      </w:pPr>
      <w:r>
        <w:rPr>
          <w:rFonts w:ascii="Calibri" w:hAnsi="Calibri"/>
          <w:color w:val="333333"/>
          <w:sz w:val="20"/>
        </w:rPr>
        <w:t>make a chart like this and then look at it, there's some actual</w:t>
      </w:r>
    </w:p>
    <w:p>
      <w:pPr>
        <w:spacing w:after="80" w:lineRule="auto" w:line="312"/>
        <w:ind w:firstLine="227"/>
      </w:pPr>
      <w:r>
        <w:rPr>
          <w:rFonts w:ascii="Calibri" w:hAnsi="Calibri"/>
          <w:color w:val="333333"/>
          <w:sz w:val="20"/>
        </w:rPr>
        <w:t>calculation going on behind the scenes.</w:t>
      </w:r>
    </w:p>
    <w:p>
      <w:pPr>
        <w:spacing w:after="80" w:lineRule="auto" w:line="312"/>
        <w:ind w:firstLine="227"/>
      </w:pPr>
      <w:r>
        <w:rPr>
          <w:rFonts w:ascii="Calibri" w:hAnsi="Calibri"/>
          <w:color w:val="333333"/>
          <w:sz w:val="20"/>
        </w:rPr>
        <w:t>So let's examine exactly what that calculation is. And it's kind of</w:t>
      </w:r>
    </w:p>
    <w:p>
      <w:pPr>
        <w:spacing w:after="80" w:lineRule="auto" w:line="312"/>
        <w:ind w:firstLine="227"/>
      </w:pPr>
      <w:r>
        <w:rPr>
          <w:rFonts w:ascii="Calibri" w:hAnsi="Calibri"/>
          <w:color w:val="333333"/>
          <w:sz w:val="20"/>
        </w:rPr>
        <w:t>important for you to</w:t>
      </w:r>
    </w:p>
    <w:p>
      <w:pPr>
        <w:spacing w:after="80" w:lineRule="auto" w:line="312"/>
        <w:ind w:firstLine="227"/>
      </w:pPr>
      <w:r>
        <w:rPr>
          <w:rFonts w:ascii="Calibri" w:hAnsi="Calibri"/>
          <w:color w:val="333333"/>
          <w:sz w:val="20"/>
        </w:rPr>
        <w:t>know it because eventually when you start using vector databases,</w:t>
      </w:r>
    </w:p>
    <w:p>
      <w:pPr>
        <w:spacing w:after="80" w:lineRule="auto" w:line="312"/>
        <w:ind w:firstLine="227"/>
      </w:pPr>
      <w:r>
        <w:rPr>
          <w:rFonts w:ascii="Calibri" w:hAnsi="Calibri"/>
          <w:color w:val="333333"/>
          <w:sz w:val="20"/>
        </w:rPr>
        <w:t>they're going to use a lot of</w:t>
      </w:r>
    </w:p>
    <w:p>
      <w:pPr>
        <w:spacing w:after="80" w:lineRule="auto" w:line="312"/>
        <w:ind w:firstLine="227"/>
      </w:pPr>
      <w:r>
        <w:rPr>
          <w:rFonts w:ascii="Calibri" w:hAnsi="Calibri"/>
          <w:color w:val="333333"/>
          <w:sz w:val="20"/>
        </w:rPr>
        <w:t>terminology that's related to this kind of math going on behind the</w:t>
      </w:r>
    </w:p>
    <w:p>
      <w:pPr>
        <w:spacing w:after="80" w:lineRule="auto" w:line="312"/>
        <w:ind w:firstLine="227"/>
      </w:pPr>
      <w:r>
        <w:rPr>
          <w:rFonts w:ascii="Calibri" w:hAnsi="Calibri"/>
          <w:color w:val="333333"/>
          <w:sz w:val="20"/>
        </w:rPr>
        <w:t>scenes. And to actually interface</w:t>
      </w:r>
    </w:p>
    <w:p>
      <w:pPr>
        <w:spacing w:after="80" w:lineRule="auto" w:line="312"/>
        <w:ind w:firstLine="227"/>
      </w:pPr>
      <w:r>
        <w:rPr>
          <w:rFonts w:ascii="Calibri" w:hAnsi="Calibri"/>
          <w:color w:val="333333"/>
          <w:sz w:val="20"/>
        </w:rPr>
        <w:t>well with the vector database, you kind of need to have at least a</w:t>
      </w:r>
    </w:p>
    <w:p>
      <w:pPr>
        <w:spacing w:after="80" w:lineRule="auto" w:line="312"/>
        <w:ind w:firstLine="227"/>
      </w:pPr>
      <w:r>
        <w:rPr>
          <w:rFonts w:ascii="Calibri" w:hAnsi="Calibri"/>
          <w:color w:val="333333"/>
          <w:sz w:val="20"/>
        </w:rPr>
        <w:t>very basic understanding of the</w:t>
      </w:r>
    </w:p>
    <w:p>
      <w:pPr>
        <w:spacing w:after="80" w:lineRule="auto" w:line="312"/>
        <w:ind w:firstLine="227"/>
      </w:pPr>
      <w:r>
        <w:rPr>
          <w:rFonts w:ascii="Calibri" w:hAnsi="Calibri"/>
          <w:color w:val="333333"/>
          <w:sz w:val="20"/>
        </w:rPr>
        <w:t>math. So that's why I want you to understand it. All right, here's a</w:t>
      </w:r>
    </w:p>
    <w:p>
      <w:pPr>
        <w:spacing w:after="80" w:lineRule="auto" w:line="312"/>
        <w:ind w:firstLine="227"/>
      </w:pPr>
      <w:r>
        <w:rPr>
          <w:rFonts w:ascii="Calibri" w:hAnsi="Calibri"/>
          <w:color w:val="333333"/>
          <w:sz w:val="20"/>
        </w:rPr>
        <w:t>high level look at the map</w:t>
      </w:r>
    </w:p>
    <w:p>
      <w:pPr>
        <w:spacing w:after="80" w:lineRule="auto" w:line="312"/>
        <w:ind w:firstLine="227"/>
      </w:pPr>
      <w:r>
        <w:rPr>
          <w:rFonts w:ascii="Calibri" w:hAnsi="Calibri"/>
          <w:color w:val="333333"/>
          <w:sz w:val="20"/>
        </w:rPr>
        <w:t>that is being done inside of your vector database. To find which</w:t>
      </w:r>
    </w:p>
    <w:p>
      <w:pPr>
        <w:spacing w:after="80" w:lineRule="auto" w:line="312"/>
        <w:ind w:firstLine="227"/>
      </w:pPr>
      <w:r>
        <w:rPr>
          <w:rFonts w:ascii="Calibri" w:hAnsi="Calibri"/>
          <w:color w:val="333333"/>
          <w:sz w:val="20"/>
        </w:rPr>
        <w:t>embeddings are most similar to the</w:t>
      </w:r>
    </w:p>
    <w:p>
      <w:pPr>
        <w:spacing w:after="80" w:lineRule="auto" w:line="312"/>
        <w:ind w:firstLine="227"/>
      </w:pPr>
      <w:r>
        <w:rPr>
          <w:rFonts w:ascii="Calibri" w:hAnsi="Calibri"/>
          <w:color w:val="333333"/>
          <w:sz w:val="20"/>
        </w:rPr>
        <w:t>user's query, we want to calculate something called the cosine</w:t>
      </w:r>
    </w:p>
    <w:p>
      <w:pPr>
        <w:spacing w:after="80" w:lineRule="auto" w:line="312"/>
        <w:ind w:firstLine="227"/>
      </w:pPr>
      <w:r>
        <w:rPr>
          <w:rFonts w:ascii="Calibri" w:hAnsi="Calibri"/>
          <w:color w:val="333333"/>
          <w:sz w:val="20"/>
        </w:rPr>
        <w:t>similarity. This is the cosine of the</w:t>
      </w:r>
    </w:p>
    <w:p>
      <w:pPr>
        <w:spacing w:after="80" w:lineRule="auto" w:line="312"/>
        <w:ind w:firstLine="227"/>
      </w:pPr>
      <w:r>
        <w:rPr>
          <w:rFonts w:ascii="Calibri" w:hAnsi="Calibri"/>
          <w:color w:val="333333"/>
          <w:sz w:val="20"/>
        </w:rPr>
        <w:t>angle between the user's query and each of the other embedding stored</w:t>
      </w:r>
    </w:p>
    <w:p>
      <w:pPr>
        <w:spacing w:after="80" w:lineRule="auto" w:line="312"/>
        <w:ind w:firstLine="227"/>
      </w:pPr>
      <w:r>
        <w:rPr>
          <w:rFonts w:ascii="Calibri" w:hAnsi="Calibri"/>
          <w:color w:val="333333"/>
          <w:sz w:val="20"/>
        </w:rPr>
        <w:t>in the database. So we'd</w:t>
      </w:r>
    </w:p>
    <w:p>
      <w:pPr>
        <w:spacing w:after="80" w:lineRule="auto" w:line="312"/>
        <w:ind w:firstLine="227"/>
      </w:pPr>
      <w:r>
        <w:rPr>
          <w:rFonts w:ascii="Calibri" w:hAnsi="Calibri"/>
          <w:color w:val="333333"/>
          <w:sz w:val="20"/>
        </w:rPr>
        <w:t>want to find the angle A right here and take the cosine of it and</w:t>
      </w:r>
    </w:p>
    <w:p>
      <w:pPr>
        <w:spacing w:after="80" w:lineRule="auto" w:line="312"/>
        <w:ind w:firstLine="227"/>
      </w:pPr>
      <w:r>
        <w:rPr>
          <w:rFonts w:ascii="Calibri" w:hAnsi="Calibri"/>
          <w:color w:val="333333"/>
          <w:sz w:val="20"/>
        </w:rPr>
        <w:t>angle B right here and take the</w:t>
      </w:r>
    </w:p>
    <w:p>
      <w:pPr>
        <w:spacing w:after="80" w:lineRule="auto" w:line="312"/>
        <w:ind w:firstLine="227"/>
      </w:pPr>
      <w:r>
        <w:rPr>
          <w:rFonts w:ascii="Calibri" w:hAnsi="Calibri"/>
          <w:color w:val="333333"/>
          <w:sz w:val="20"/>
        </w:rPr>
        <w:t>cosine of it. The math for this is shown on the right hand side. The</w:t>
      </w:r>
    </w:p>
    <w:p>
      <w:pPr>
        <w:spacing w:after="80" w:lineRule="auto" w:line="312"/>
        <w:ind w:firstLine="227"/>
      </w:pPr>
      <w:r>
        <w:rPr>
          <w:rFonts w:ascii="Calibri" w:hAnsi="Calibri"/>
          <w:color w:val="333333"/>
          <w:sz w:val="20"/>
        </w:rPr>
        <w:t>result of this calculation</w:t>
      </w:r>
    </w:p>
    <w:p>
      <w:pPr>
        <w:spacing w:after="80" w:lineRule="auto" w:line="312"/>
        <w:ind w:firstLine="227"/>
      </w:pPr>
      <w:r>
        <w:rPr>
          <w:rFonts w:ascii="Calibri" w:hAnsi="Calibri"/>
          <w:color w:val="333333"/>
          <w:sz w:val="20"/>
        </w:rPr>
        <w:t>will be a number between negative one and one. If we get a result</w:t>
      </w:r>
    </w:p>
    <w:p>
      <w:pPr>
        <w:spacing w:after="80" w:lineRule="auto" w:line="312"/>
        <w:ind w:firstLine="227"/>
      </w:pPr>
      <w:r>
        <w:rPr>
          <w:rFonts w:ascii="Calibri" w:hAnsi="Calibri"/>
          <w:color w:val="333333"/>
          <w:sz w:val="20"/>
        </w:rPr>
        <w:t>close to one, as we did right</w:t>
      </w:r>
    </w:p>
    <w:p>
      <w:pPr>
        <w:spacing w:after="80" w:lineRule="auto" w:line="312"/>
        <w:ind w:firstLine="227"/>
      </w:pPr>
      <w:r>
        <w:rPr>
          <w:rFonts w:ascii="Calibri" w:hAnsi="Calibri"/>
          <w:color w:val="333333"/>
          <w:sz w:val="20"/>
        </w:rPr>
        <w:t>here, then that means that we have found an embedding very similar to</w:t>
      </w:r>
    </w:p>
    <w:p>
      <w:pPr>
        <w:spacing w:after="80" w:lineRule="auto" w:line="312"/>
        <w:ind w:firstLine="227"/>
      </w:pPr>
      <w:r>
        <w:rPr>
          <w:rFonts w:ascii="Calibri" w:hAnsi="Calibri"/>
          <w:color w:val="333333"/>
          <w:sz w:val="20"/>
        </w:rPr>
        <w:t>the user's query.</w:t>
      </w:r>
    </w:p>
    <w:p>
      <w:pPr>
        <w:spacing w:after="80" w:lineRule="auto" w:line="312"/>
        <w:ind w:firstLine="227"/>
      </w:pPr>
      <w:r>
        <w:rPr>
          <w:rFonts w:ascii="Calibri" w:hAnsi="Calibri"/>
          <w:color w:val="333333"/>
          <w:sz w:val="20"/>
        </w:rPr>
        <w:t>Results closer to negative one mean we have found an embedding that</w:t>
      </w:r>
    </w:p>
    <w:p>
      <w:pPr>
        <w:spacing w:after="80" w:lineRule="auto" w:line="312"/>
        <w:ind w:firstLine="227"/>
      </w:pPr>
      <w:r>
        <w:rPr>
          <w:rFonts w:ascii="Calibri" w:hAnsi="Calibri"/>
          <w:color w:val="333333"/>
          <w:sz w:val="20"/>
        </w:rPr>
        <w:t>are not at all similar to the</w:t>
      </w:r>
    </w:p>
    <w:p>
      <w:pPr>
        <w:spacing w:after="80" w:lineRule="auto" w:line="312"/>
        <w:ind w:firstLine="227"/>
      </w:pPr>
      <w:r>
        <w:rPr>
          <w:rFonts w:ascii="Calibri" w:hAnsi="Calibri"/>
          <w:color w:val="333333"/>
          <w:sz w:val="20"/>
        </w:rPr>
        <w:t>user's query. In our case, the cosine similarity between our user</w:t>
      </w:r>
    </w:p>
    <w:p>
      <w:pPr>
        <w:spacing w:after="80" w:lineRule="auto" w:line="312"/>
        <w:ind w:firstLine="227"/>
      </w:pPr>
      <w:r>
        <w:rPr>
          <w:rFonts w:ascii="Calibri" w:hAnsi="Calibri"/>
          <w:color w:val="333333"/>
          <w:sz w:val="20"/>
        </w:rPr>
        <w:t>query and the software engineering</w:t>
      </w:r>
    </w:p>
    <w:p>
      <w:pPr>
        <w:spacing w:after="80" w:lineRule="auto" w:line="312"/>
        <w:ind w:firstLine="227"/>
      </w:pPr>
      <w:r>
        <w:rPr>
          <w:rFonts w:ascii="Calibri" w:hAnsi="Calibri"/>
          <w:color w:val="333333"/>
          <w:sz w:val="20"/>
        </w:rPr>
        <w:t>chunk is 0.983, meaning that these two embeddings are very similar.</w:t>
      </w:r>
    </w:p>
    <w:p>
      <w:pPr>
        <w:spacing w:after="80" w:lineRule="auto" w:line="312"/>
        <w:ind w:firstLine="227"/>
      </w:pPr>
      <w:r>
        <w:rPr>
          <w:rFonts w:ascii="Calibri" w:hAnsi="Calibri"/>
          <w:color w:val="333333"/>
          <w:sz w:val="20"/>
        </w:rPr>
        <w:t>So this is a sign to us that we</w:t>
      </w:r>
    </w:p>
    <w:p>
      <w:pPr>
        <w:spacing w:after="80" w:lineRule="auto" w:line="312"/>
        <w:ind w:firstLine="227"/>
      </w:pPr>
      <w:r>
        <w:rPr>
          <w:rFonts w:ascii="Calibri" w:hAnsi="Calibri"/>
          <w:color w:val="333333"/>
          <w:sz w:val="20"/>
        </w:rPr>
        <w:t>would want to take the software engineering chunk of text and include</w:t>
      </w:r>
    </w:p>
    <w:p>
      <w:pPr>
        <w:spacing w:after="80" w:lineRule="auto" w:line="312"/>
        <w:ind w:firstLine="227"/>
      </w:pPr>
      <w:r>
        <w:rPr>
          <w:rFonts w:ascii="Calibri" w:hAnsi="Calibri"/>
          <w:color w:val="333333"/>
          <w:sz w:val="20"/>
        </w:rPr>
        <w:t>it in our prompt with the</w:t>
      </w:r>
    </w:p>
    <w:p>
      <w:pPr>
        <w:spacing w:after="80" w:lineRule="auto" w:line="312"/>
        <w:ind w:firstLine="227"/>
      </w:pPr>
      <w:r>
        <w:rPr>
          <w:rFonts w:ascii="Calibri" w:hAnsi="Calibri"/>
          <w:color w:val="333333"/>
          <w:sz w:val="20"/>
        </w:rPr>
        <w:t>user's question. Now, before we move on, one other quick thing that's</w:t>
      </w:r>
    </w:p>
    <w:p>
      <w:pPr>
        <w:spacing w:after="80" w:lineRule="auto" w:line="312"/>
        <w:ind w:firstLine="227"/>
      </w:pPr>
      <w:r>
        <w:rPr>
          <w:rFonts w:ascii="Calibri" w:hAnsi="Calibri"/>
          <w:color w:val="333333"/>
          <w:sz w:val="20"/>
        </w:rPr>
        <w:t>going to be a little confusing</w:t>
      </w:r>
    </w:p>
    <w:p>
      <w:pPr>
        <w:spacing w:after="80" w:lineRule="auto" w:line="312"/>
        <w:ind w:firstLine="227"/>
      </w:pPr>
      <w:r>
        <w:rPr>
          <w:rFonts w:ascii="Calibri" w:hAnsi="Calibri"/>
          <w:color w:val="333333"/>
          <w:sz w:val="20"/>
        </w:rPr>
        <w:t>right now, but it's going to be very, very helpful to know later on</w:t>
      </w:r>
    </w:p>
    <w:p>
      <w:pPr>
        <w:spacing w:after="80" w:lineRule="auto" w:line="312"/>
        <w:ind w:firstLine="227"/>
      </w:pPr>
      <w:r>
        <w:rPr>
          <w:rFonts w:ascii="Calibri" w:hAnsi="Calibri"/>
          <w:color w:val="333333"/>
          <w:sz w:val="20"/>
        </w:rPr>
        <w:t>when you start working with vector</w:t>
      </w:r>
    </w:p>
    <w:p>
      <w:pPr>
        <w:spacing w:after="80" w:lineRule="auto" w:line="312"/>
        <w:ind w:firstLine="227"/>
      </w:pPr>
      <w:r>
        <w:rPr>
          <w:rFonts w:ascii="Calibri" w:hAnsi="Calibri"/>
          <w:color w:val="333333"/>
          <w:sz w:val="20"/>
        </w:rPr>
        <w:t>databases. In a lot of vector database documentation, you're going to</w:t>
      </w:r>
    </w:p>
    <w:p>
      <w:pPr>
        <w:spacing w:after="80" w:lineRule="auto" w:line="312"/>
        <w:ind w:firstLine="227"/>
      </w:pPr>
      <w:r>
        <w:rPr>
          <w:rFonts w:ascii="Calibri" w:hAnsi="Calibri"/>
          <w:color w:val="333333"/>
          <w:sz w:val="20"/>
        </w:rPr>
        <w:t>see something referred to as</w:t>
      </w:r>
    </w:p>
    <w:p>
      <w:pPr>
        <w:spacing w:after="80" w:lineRule="auto" w:line="312"/>
        <w:ind w:firstLine="227"/>
      </w:pPr>
      <w:r>
        <w:rPr>
          <w:rFonts w:ascii="Calibri" w:hAnsi="Calibri"/>
          <w:color w:val="333333"/>
          <w:sz w:val="20"/>
        </w:rPr>
        <w:t>a cosine distance. This is different than the cosine similarity. It</w:t>
      </w:r>
    </w:p>
    <w:p>
      <w:pPr>
        <w:spacing w:after="80" w:lineRule="auto" w:line="312"/>
        <w:ind w:firstLine="227"/>
      </w:pPr>
      <w:r>
        <w:rPr>
          <w:rFonts w:ascii="Calibri" w:hAnsi="Calibri"/>
          <w:color w:val="333333"/>
          <w:sz w:val="20"/>
        </w:rPr>
        <w:t>is calculated as one minus</w:t>
      </w:r>
    </w:p>
    <w:p>
      <w:pPr>
        <w:spacing w:after="80" w:lineRule="auto" w:line="312"/>
        <w:ind w:firstLine="227"/>
      </w:pPr>
      <w:r>
        <w:rPr>
          <w:rFonts w:ascii="Calibri" w:hAnsi="Calibri"/>
          <w:color w:val="333333"/>
          <w:sz w:val="20"/>
        </w:rPr>
        <w:t>the cosine similarity as adjustment is often done just to give us an</w:t>
      </w:r>
    </w:p>
    <w:p>
      <w:pPr>
        <w:spacing w:after="80" w:lineRule="auto" w:line="312"/>
        <w:ind w:firstLine="227"/>
      </w:pPr>
      <w:r>
        <w:rPr>
          <w:rFonts w:ascii="Calibri" w:hAnsi="Calibri"/>
          <w:color w:val="333333"/>
          <w:sz w:val="20"/>
        </w:rPr>
        <w:t>easier to interpret number.</w:t>
      </w:r>
    </w:p>
    <w:p>
      <w:pPr>
        <w:spacing w:after="80" w:lineRule="auto" w:line="312"/>
        <w:ind w:firstLine="227"/>
      </w:pPr>
      <w:r>
        <w:rPr>
          <w:rFonts w:ascii="Calibri" w:hAnsi="Calibri"/>
          <w:color w:val="333333"/>
          <w:sz w:val="20"/>
        </w:rPr>
        <w:t>With a cosine distance, values close to zero mean you have a large</w:t>
      </w:r>
    </w:p>
    <w:p>
      <w:pPr>
        <w:spacing w:after="80" w:lineRule="auto" w:line="312"/>
        <w:ind w:firstLine="227"/>
      </w:pPr>
      <w:r>
        <w:rPr>
          <w:rFonts w:ascii="Calibri" w:hAnsi="Calibri"/>
          <w:color w:val="333333"/>
          <w:sz w:val="20"/>
        </w:rPr>
        <w:t>similarity and larger values</w:t>
      </w:r>
    </w:p>
    <w:p>
      <w:pPr>
        <w:spacing w:after="80" w:lineRule="auto" w:line="312"/>
        <w:ind w:firstLine="227"/>
      </w:pPr>
      <w:r>
        <w:rPr>
          <w:rFonts w:ascii="Calibri" w:hAnsi="Calibri"/>
          <w:color w:val="333333"/>
          <w:sz w:val="20"/>
        </w:rPr>
        <w:t>than that mean we have less similarity. Again, this is going</w:t>
      </w:r>
    </w:p>
    <w:p>
      <w:pPr>
        <w:spacing w:after="80" w:lineRule="auto" w:line="312"/>
        <w:ind w:firstLine="227"/>
      </w:pPr>
      <w:r>
        <w:rPr>
          <w:rFonts w:ascii="Calibri" w:hAnsi="Calibri"/>
          <w:color w:val="333333"/>
          <w:sz w:val="20"/>
        </w:rPr>
        <w:t>something you're going to see</w:t>
      </w:r>
    </w:p>
    <w:p>
      <w:pPr>
        <w:spacing w:after="80" w:lineRule="auto" w:line="312"/>
        <w:ind w:firstLine="227"/>
      </w:pPr>
      <w:r>
        <w:rPr>
          <w:rFonts w:ascii="Calibri" w:hAnsi="Calibri"/>
          <w:color w:val="333333"/>
          <w:sz w:val="20"/>
        </w:rPr>
        <w:t>very often in vector database documentation. So just be aware of it</w:t>
      </w:r>
    </w:p>
    <w:p>
      <w:pPr>
        <w:spacing w:after="80" w:lineRule="auto" w:line="312"/>
        <w:ind w:firstLine="227"/>
      </w:pPr>
      <w:r>
        <w:rPr>
          <w:rFonts w:ascii="Calibri" w:hAnsi="Calibri"/>
          <w:color w:val="333333"/>
          <w:sz w:val="20"/>
        </w:rPr>
        <w:t>whenever you see the term</w:t>
      </w:r>
    </w:p>
    <w:p>
      <w:pPr>
        <w:spacing w:after="80" w:lineRule="auto" w:line="312"/>
        <w:ind w:firstLine="227"/>
      </w:pPr>
      <w:r>
        <w:rPr>
          <w:rFonts w:ascii="Calibri" w:hAnsi="Calibri"/>
          <w:color w:val="333333"/>
          <w:sz w:val="20"/>
        </w:rPr>
        <w:t>cosine distance and cosine similarity. So now that we understand some</w:t>
      </w:r>
    </w:p>
    <w:p>
      <w:pPr>
        <w:spacing w:after="80" w:lineRule="auto" w:line="312"/>
        <w:ind w:firstLine="227"/>
      </w:pPr>
      <w:r>
        <w:rPr>
          <w:rFonts w:ascii="Calibri" w:hAnsi="Calibri"/>
          <w:color w:val="333333"/>
          <w:sz w:val="20"/>
        </w:rPr>
        <w:t>of this math at a very high</w:t>
      </w:r>
    </w:p>
    <w:p>
      <w:pPr>
        <w:spacing w:after="80" w:lineRule="auto" w:line="312"/>
        <w:ind w:firstLine="227"/>
      </w:pPr>
      <w:r>
        <w:rPr>
          <w:rFonts w:ascii="Calibri" w:hAnsi="Calibri"/>
          <w:color w:val="333333"/>
          <w:sz w:val="20"/>
        </w:rPr>
        <w:t>level, let's get back on track. Once we have found a text chunk with</w:t>
      </w:r>
    </w:p>
    <w:p>
      <w:pPr>
        <w:spacing w:after="80" w:lineRule="auto" w:line="312"/>
        <w:ind w:firstLine="227"/>
      </w:pPr>
      <w:r>
        <w:rPr>
          <w:rFonts w:ascii="Calibri" w:hAnsi="Calibri"/>
          <w:color w:val="333333"/>
          <w:sz w:val="20"/>
        </w:rPr>
        <w:t>a high similarity to the user's</w:t>
      </w:r>
    </w:p>
    <w:p>
      <w:pPr>
        <w:spacing w:after="80" w:lineRule="auto" w:line="312"/>
        <w:ind w:firstLine="227"/>
      </w:pPr>
      <w:r>
        <w:rPr>
          <w:rFonts w:ascii="Calibri" w:hAnsi="Calibri"/>
          <w:color w:val="333333"/>
          <w:sz w:val="20"/>
        </w:rPr>
        <w:t>question, we're going to take the user's question, add it into our</w:t>
      </w:r>
    </w:p>
    <w:p>
      <w:pPr>
        <w:spacing w:after="80" w:lineRule="auto" w:line="312"/>
        <w:ind w:firstLine="227"/>
      </w:pPr>
      <w:r>
        <w:rPr>
          <w:rFonts w:ascii="Calibri" w:hAnsi="Calibri"/>
          <w:color w:val="333333"/>
          <w:sz w:val="20"/>
        </w:rPr>
        <w:t>prompt and the text chunk that we</w:t>
      </w:r>
    </w:p>
    <w:p>
      <w:pPr>
        <w:spacing w:after="80" w:lineRule="auto" w:line="312"/>
        <w:ind w:firstLine="227"/>
      </w:pPr>
      <w:r>
        <w:rPr>
          <w:rFonts w:ascii="Calibri" w:hAnsi="Calibri"/>
          <w:color w:val="333333"/>
          <w:sz w:val="20"/>
        </w:rPr>
        <w:t>found that's most relevant and put that into our prompt as well. We</w:t>
      </w:r>
    </w:p>
    <w:p>
      <w:pPr>
        <w:spacing w:after="80" w:lineRule="auto" w:line="312"/>
        <w:ind w:firstLine="227"/>
      </w:pPr>
      <w:r>
        <w:rPr>
          <w:rFonts w:ascii="Calibri" w:hAnsi="Calibri"/>
          <w:color w:val="333333"/>
          <w:sz w:val="20"/>
        </w:rPr>
        <w:t>then take that prompt and send</w:t>
      </w:r>
    </w:p>
    <w:p>
      <w:pPr>
        <w:spacing w:after="80" w:lineRule="auto" w:line="312"/>
        <w:ind w:firstLine="227"/>
      </w:pPr>
      <w:r>
        <w:rPr>
          <w:rFonts w:ascii="Calibri" w:hAnsi="Calibri"/>
          <w:color w:val="333333"/>
          <w:sz w:val="20"/>
        </w:rPr>
        <w:t>it off to Claude. And that's the entire process in great, great</w:t>
      </w:r>
    </w:p>
    <w:p>
      <w:pPr>
        <w:spacing w:after="80" w:lineRule="auto" w:line="312"/>
        <w:ind w:firstLine="227"/>
      </w:pPr>
      <w:r>
        <w:rPr>
          <w:rFonts w:ascii="Calibri" w:hAnsi="Calibri"/>
          <w:color w:val="333333"/>
          <w:sz w:val="20"/>
        </w:rPr>
        <w:t>detail. So now that we understand</w:t>
      </w:r>
    </w:p>
    <w:p>
      <w:pPr>
        <w:spacing w:after="80" w:lineRule="auto" w:line="312"/>
        <w:ind w:firstLine="227"/>
      </w:pPr>
      <w:r>
        <w:rPr>
          <w:rFonts w:ascii="Calibri" w:hAnsi="Calibri"/>
          <w:color w:val="333333"/>
          <w:sz w:val="20"/>
        </w:rPr>
        <w:t>everything from start to finish with all the kind of tech behind the</w:t>
      </w:r>
    </w:p>
    <w:p>
      <w:pPr>
        <w:spacing w:after="80" w:lineRule="auto" w:line="312"/>
        <w:ind w:firstLine="227"/>
      </w:pPr>
      <w:r>
        <w:rPr>
          <w:rFonts w:ascii="Calibri" w:hAnsi="Calibri"/>
          <w:color w:val="333333"/>
          <w:sz w:val="20"/>
        </w:rPr>
        <w:t>scenes going on and even</w:t>
      </w:r>
    </w:p>
    <w:p>
      <w:pPr>
        <w:spacing w:after="80" w:lineRule="auto" w:line="312"/>
        <w:ind w:firstLine="227"/>
      </w:pPr>
      <w:r>
        <w:rPr>
          <w:rFonts w:ascii="Calibri" w:hAnsi="Calibri"/>
          <w:color w:val="333333"/>
          <w:sz w:val="20"/>
        </w:rPr>
        <w:t>some of the math, let's start to implement this inside of a notebook</w:t>
      </w:r>
    </w:p>
    <w:p>
      <w:pPr>
        <w:spacing w:after="80" w:lineRule="auto" w:line="312"/>
        <w:ind w:firstLine="227"/>
      </w:pPr>
      <w:r>
        <w:rPr>
          <w:rFonts w:ascii="Calibri" w:hAnsi="Calibri"/>
          <w:color w:val="333333"/>
          <w:sz w:val="20"/>
        </w:rPr>
        <w:t>in just a moment.</w:t>
      </w:r>
    </w:p>
    <w:p>
      <w:pPr>
        <w:spacing w:before="120" w:after="120"/>
      </w:pPr>
      <w:r>
        <w:rPr>
          <w:color w:val="E0E0E0"/>
          <w:sz w:val="12"/>
        </w:rPr>
        <w:t>────────────────────────────────────────</w:t>
      </w:r>
    </w:p>
    <w:p>
      <w:pPr>
        <w:pStyle w:val="Heading3"/>
        <w:spacing w:before="240" w:after="120"/>
      </w:pPr>
      <w:r>
        <w:rPr>
          <w:rFonts w:ascii="Calibri" w:hAnsi="Calibri"/>
          <w:color w:val="D97306"/>
          <w:sz w:val="24"/>
        </w:rPr>
        <w:t>Lesson 47: Implementing the RAG flow</w:t>
      </w:r>
    </w:p>
    <w:p>
      <w:r>
        <w:rPr>
          <w:i/>
          <w:color w:val="888888"/>
          <w:sz w:val="16"/>
        </w:rPr>
        <w:t>Source: https://anthropic.skilljar.com/claude-in-amazon-bedrock/276781</w:t>
      </w:r>
    </w:p>
    <w:p>
      <w:pPr>
        <w:spacing w:after="80"/>
      </w:pPr>
      <w:r>
        <w:rPr>
          <w:i/>
          <w:color w:val="555555"/>
          <w:sz w:val="18"/>
        </w:rPr>
        <w:t>Video: 09 - 005 - Implementing the Rag Flow.mp4  |  Duration: 5m 39s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Now that we understand the entire rag flow, we're going to walk</w:t>
      </w:r>
    </w:p>
    <w:p>
      <w:pPr>
        <w:spacing w:after="80" w:lineRule="auto" w:line="312"/>
        <w:ind w:firstLine="227"/>
      </w:pPr>
      <w:r>
        <w:rPr>
          <w:rFonts w:ascii="Calibri" w:hAnsi="Calibri"/>
          <w:color w:val="333333"/>
          <w:sz w:val="20"/>
        </w:rPr>
        <w:t>through an example inside</w:t>
      </w:r>
    </w:p>
    <w:p>
      <w:pPr>
        <w:spacing w:after="80" w:lineRule="auto" w:line="312"/>
        <w:ind w:firstLine="227"/>
      </w:pPr>
      <w:r>
        <w:rPr>
          <w:rFonts w:ascii="Calibri" w:hAnsi="Calibri"/>
          <w:color w:val="333333"/>
          <w:sz w:val="20"/>
        </w:rPr>
        <w:t>of another notebook called 003 vector DB.</w:t>
      </w:r>
    </w:p>
    <w:p>
      <w:pPr>
        <w:spacing w:after="80" w:lineRule="auto" w:line="312"/>
        <w:ind w:firstLine="227"/>
      </w:pPr>
      <w:r>
        <w:rPr>
          <w:rFonts w:ascii="Calibri" w:hAnsi="Calibri"/>
          <w:color w:val="333333"/>
          <w:sz w:val="20"/>
        </w:rPr>
        <w:t>So in this notebook, I've provided a sample implementation of a</w:t>
      </w:r>
    </w:p>
    <w:p>
      <w:pPr>
        <w:spacing w:after="80" w:lineRule="auto" w:line="312"/>
        <w:ind w:firstLine="227"/>
      </w:pPr>
      <w:r>
        <w:rPr>
          <w:rFonts w:ascii="Calibri" w:hAnsi="Calibri"/>
          <w:color w:val="333333"/>
          <w:sz w:val="20"/>
        </w:rPr>
        <w:t>vector database, and I've</w:t>
      </w:r>
    </w:p>
    <w:p>
      <w:pPr>
        <w:spacing w:after="80" w:lineRule="auto" w:line="312"/>
        <w:ind w:firstLine="227"/>
      </w:pPr>
      <w:r>
        <w:rPr>
          <w:rFonts w:ascii="Calibri" w:hAnsi="Calibri"/>
          <w:color w:val="333333"/>
          <w:sz w:val="20"/>
        </w:rPr>
        <w:t>called it class vector index right here.</w:t>
      </w:r>
    </w:p>
    <w:p>
      <w:pPr>
        <w:spacing w:after="80" w:lineRule="auto" w:line="312"/>
        <w:ind w:firstLine="227"/>
      </w:pPr>
      <w:r>
        <w:rPr>
          <w:rFonts w:ascii="Calibri" w:hAnsi="Calibri"/>
          <w:color w:val="333333"/>
          <w:sz w:val="20"/>
        </w:rPr>
        <w:t>If you want to, feel free to take a glance at it, but I'll walk</w:t>
      </w:r>
    </w:p>
    <w:p>
      <w:pPr>
        <w:spacing w:after="80" w:lineRule="auto" w:line="312"/>
        <w:ind w:firstLine="227"/>
      </w:pPr>
      <w:r>
        <w:rPr>
          <w:rFonts w:ascii="Calibri" w:hAnsi="Calibri"/>
          <w:color w:val="333333"/>
          <w:sz w:val="20"/>
        </w:rPr>
        <w:t>through everything you</w:t>
      </w:r>
    </w:p>
    <w:p>
      <w:pPr>
        <w:spacing w:after="80" w:lineRule="auto" w:line="312"/>
        <w:ind w:firstLine="227"/>
      </w:pPr>
      <w:r>
        <w:rPr>
          <w:rFonts w:ascii="Calibri" w:hAnsi="Calibri"/>
          <w:color w:val="333333"/>
          <w:sz w:val="20"/>
        </w:rPr>
        <w:t>need to understand about it.</w:t>
      </w:r>
    </w:p>
    <w:p>
      <w:pPr>
        <w:spacing w:after="80" w:lineRule="auto" w:line="312"/>
        <w:ind w:firstLine="227"/>
      </w:pPr>
      <w:r>
        <w:rPr>
          <w:rFonts w:ascii="Calibri" w:hAnsi="Calibri"/>
          <w:color w:val="333333"/>
          <w:sz w:val="20"/>
        </w:rPr>
        <w:t>Now, in this notebook, we're going to walk through the entire rag</w:t>
      </w:r>
    </w:p>
    <w:p>
      <w:pPr>
        <w:spacing w:after="80" w:lineRule="auto" w:line="312"/>
        <w:ind w:firstLine="227"/>
      </w:pPr>
      <w:r>
        <w:rPr>
          <w:rFonts w:ascii="Calibri" w:hAnsi="Calibri"/>
          <w:color w:val="333333"/>
          <w:sz w:val="20"/>
        </w:rPr>
        <w:t>flow by implementing</w:t>
      </w:r>
    </w:p>
    <w:p>
      <w:pPr>
        <w:spacing w:after="80" w:lineRule="auto" w:line="312"/>
        <w:ind w:firstLine="227"/>
      </w:pPr>
      <w:r>
        <w:rPr>
          <w:rFonts w:ascii="Calibri" w:hAnsi="Calibri"/>
          <w:color w:val="333333"/>
          <w:sz w:val="20"/>
        </w:rPr>
        <w:t>five different steps, the same five steps we just spoke about in the</w:t>
      </w:r>
    </w:p>
    <w:p>
      <w:pPr>
        <w:spacing w:after="80" w:lineRule="auto" w:line="312"/>
        <w:ind w:firstLine="227"/>
      </w:pPr>
      <w:r>
        <w:rPr>
          <w:rFonts w:ascii="Calibri" w:hAnsi="Calibri"/>
          <w:color w:val="333333"/>
          <w:sz w:val="20"/>
        </w:rPr>
        <w:t>last video.</w:t>
      </w:r>
    </w:p>
    <w:p>
      <w:pPr>
        <w:spacing w:after="80" w:lineRule="auto" w:line="312"/>
        <w:ind w:firstLine="227"/>
      </w:pPr>
      <w:r>
        <w:rPr>
          <w:rFonts w:ascii="Calibri" w:hAnsi="Calibri"/>
          <w:color w:val="333333"/>
          <w:sz w:val="20"/>
        </w:rPr>
        <w:t>So let's get to it.</w:t>
      </w:r>
    </w:p>
    <w:p>
      <w:pPr>
        <w:spacing w:after="80" w:lineRule="auto" w:line="312"/>
        <w:ind w:firstLine="227"/>
      </w:pPr>
      <w:r>
        <w:rPr>
          <w:rFonts w:ascii="Calibri" w:hAnsi="Calibri"/>
          <w:color w:val="333333"/>
          <w:sz w:val="20"/>
        </w:rPr>
        <w:t>Step number one, I have already opened up the file and read the text</w:t>
      </w:r>
    </w:p>
    <w:p>
      <w:pPr>
        <w:spacing w:after="80" w:lineRule="auto" w:line="312"/>
        <w:ind w:firstLine="227"/>
      </w:pPr>
      <w:r>
        <w:rPr>
          <w:rFonts w:ascii="Calibri" w:hAnsi="Calibri"/>
          <w:color w:val="333333"/>
          <w:sz w:val="20"/>
        </w:rPr>
        <w:t>from it specifically</w:t>
      </w:r>
    </w:p>
    <w:p>
      <w:pPr>
        <w:spacing w:after="80" w:lineRule="auto" w:line="312"/>
        <w:ind w:firstLine="227"/>
      </w:pPr>
      <w:r>
        <w:rPr>
          <w:rFonts w:ascii="Calibri" w:hAnsi="Calibri"/>
          <w:color w:val="333333"/>
          <w:sz w:val="20"/>
        </w:rPr>
        <w:t>our report.MD file, which should be in the same directory as this</w:t>
      </w:r>
    </w:p>
    <w:p>
      <w:pPr>
        <w:spacing w:after="80" w:lineRule="auto" w:line="312"/>
        <w:ind w:firstLine="227"/>
      </w:pPr>
      <w:r>
        <w:rPr>
          <w:rFonts w:ascii="Calibri" w:hAnsi="Calibri"/>
          <w:color w:val="333333"/>
          <w:sz w:val="20"/>
        </w:rPr>
        <w:t>notebook.</w:t>
      </w:r>
    </w:p>
    <w:p>
      <w:pPr>
        <w:spacing w:after="80" w:lineRule="auto" w:line="312"/>
        <w:ind w:firstLine="227"/>
      </w:pPr>
      <w:r>
        <w:rPr>
          <w:rFonts w:ascii="Calibri" w:hAnsi="Calibri"/>
          <w:color w:val="333333"/>
          <w:sz w:val="20"/>
        </w:rPr>
        <w:t>So in step one, we're going to chunk the text by section.</w:t>
      </w:r>
    </w:p>
    <w:p>
      <w:pPr>
        <w:spacing w:after="80" w:lineRule="auto" w:line="312"/>
        <w:ind w:firstLine="227"/>
      </w:pPr>
      <w:r>
        <w:rPr>
          <w:rFonts w:ascii="Calibri" w:hAnsi="Calibri"/>
          <w:color w:val="333333"/>
          <w:sz w:val="20"/>
        </w:rPr>
        <w:t>I've already added in a function to help with that.</w:t>
      </w:r>
    </w:p>
    <w:p>
      <w:pPr>
        <w:spacing w:after="80" w:lineRule="auto" w:line="312"/>
        <w:ind w:firstLine="227"/>
      </w:pPr>
      <w:r>
        <w:rPr>
          <w:rFonts w:ascii="Calibri" w:hAnsi="Calibri"/>
          <w:color w:val="333333"/>
          <w:sz w:val="20"/>
        </w:rPr>
        <w:t>So the same chunk by section function we had previously.</w:t>
      </w:r>
    </w:p>
    <w:p>
      <w:pPr>
        <w:spacing w:after="80" w:lineRule="auto" w:line="312"/>
        <w:ind w:firstLine="227"/>
      </w:pPr>
      <w:r>
        <w:rPr>
          <w:rFonts w:ascii="Calibri" w:hAnsi="Calibri"/>
          <w:color w:val="333333"/>
          <w:sz w:val="20"/>
        </w:rPr>
        <w:t>So to do our chunking process, I'll say chunks is chunk by section</w:t>
      </w:r>
    </w:p>
    <w:p>
      <w:pPr>
        <w:spacing w:after="80" w:lineRule="auto" w:line="312"/>
        <w:ind w:firstLine="227"/>
      </w:pPr>
      <w:r>
        <w:rPr>
          <w:rFonts w:ascii="Calibri" w:hAnsi="Calibri"/>
          <w:color w:val="333333"/>
          <w:sz w:val="20"/>
        </w:rPr>
        <w:t>and pass in all that text.</w:t>
      </w:r>
    </w:p>
    <w:p>
      <w:pPr>
        <w:spacing w:after="80" w:lineRule="auto" w:line="312"/>
        <w:ind w:firstLine="227"/>
      </w:pPr>
      <w:r>
        <w:rPr>
          <w:rFonts w:ascii="Calibri" w:hAnsi="Calibri"/>
          <w:color w:val="333333"/>
          <w:sz w:val="20"/>
        </w:rPr>
        <w:t>And now just to test things out and make sure I've got everything</w:t>
      </w:r>
    </w:p>
    <w:p>
      <w:pPr>
        <w:spacing w:after="80" w:lineRule="auto" w:line="312"/>
        <w:ind w:firstLine="227"/>
      </w:pPr>
      <w:r>
        <w:rPr>
          <w:rFonts w:ascii="Calibri" w:hAnsi="Calibri"/>
          <w:color w:val="333333"/>
          <w:sz w:val="20"/>
        </w:rPr>
        <w:t>working correctly, I'll</w:t>
      </w:r>
    </w:p>
    <w:p>
      <w:pPr>
        <w:spacing w:after="80" w:lineRule="auto" w:line="312"/>
        <w:ind w:firstLine="227"/>
      </w:pPr>
      <w:r>
        <w:rPr>
          <w:rFonts w:ascii="Calibri" w:hAnsi="Calibri"/>
          <w:color w:val="333333"/>
          <w:sz w:val="20"/>
        </w:rPr>
        <w:t>try printing out chunks at about two, and I should see a printout of</w:t>
      </w:r>
    </w:p>
    <w:p>
      <w:pPr>
        <w:spacing w:after="80" w:lineRule="auto" w:line="312"/>
        <w:ind w:firstLine="227"/>
      </w:pPr>
      <w:r>
        <w:rPr>
          <w:rFonts w:ascii="Calibri" w:hAnsi="Calibri"/>
          <w:color w:val="333333"/>
          <w:sz w:val="20"/>
        </w:rPr>
        <w:t>the table of contents.</w:t>
      </w:r>
    </w:p>
    <w:p>
      <w:pPr>
        <w:spacing w:after="80" w:lineRule="auto" w:line="312"/>
        <w:ind w:firstLine="227"/>
      </w:pPr>
      <w:r>
        <w:rPr>
          <w:rFonts w:ascii="Calibri" w:hAnsi="Calibri"/>
          <w:color w:val="333333"/>
          <w:sz w:val="20"/>
        </w:rPr>
        <w:t>And then if I go to three, I should see the next section down and</w:t>
      </w:r>
    </w:p>
    <w:p>
      <w:pPr>
        <w:spacing w:after="80" w:lineRule="auto" w:line="312"/>
        <w:ind w:firstLine="227"/>
      </w:pPr>
      <w:r>
        <w:rPr>
          <w:rFonts w:ascii="Calibri" w:hAnsi="Calibri"/>
          <w:color w:val="333333"/>
          <w:sz w:val="20"/>
        </w:rPr>
        <w:t>then the next section</w:t>
      </w:r>
    </w:p>
    <w:p>
      <w:pPr>
        <w:spacing w:after="80" w:lineRule="auto" w:line="312"/>
        <w:ind w:firstLine="227"/>
      </w:pPr>
      <w:r>
        <w:rPr>
          <w:rFonts w:ascii="Calibri" w:hAnsi="Calibri"/>
          <w:color w:val="333333"/>
          <w:sz w:val="20"/>
        </w:rPr>
        <w:t>and so on.</w:t>
      </w:r>
    </w:p>
    <w:p>
      <w:pPr>
        <w:spacing w:after="80" w:lineRule="auto" w:line="312"/>
        <w:ind w:firstLine="227"/>
      </w:pPr>
      <w:r>
        <w:rPr>
          <w:rFonts w:ascii="Calibri" w:hAnsi="Calibri"/>
          <w:color w:val="333333"/>
          <w:sz w:val="20"/>
        </w:rPr>
        <w:t>Next up, let's take care of step two.</w:t>
      </w:r>
    </w:p>
    <w:p>
      <w:pPr>
        <w:spacing w:after="80" w:lineRule="auto" w:line="312"/>
        <w:ind w:firstLine="227"/>
      </w:pPr>
      <w:r>
        <w:rPr>
          <w:rFonts w:ascii="Calibri" w:hAnsi="Calibri"/>
          <w:color w:val="333333"/>
          <w:sz w:val="20"/>
        </w:rPr>
        <w:t>So in step two, we're going to loop through all the different chunks</w:t>
      </w:r>
    </w:p>
    <w:p>
      <w:pPr>
        <w:spacing w:after="80" w:lineRule="auto" w:line="312"/>
        <w:ind w:firstLine="227"/>
      </w:pPr>
      <w:r>
        <w:rPr>
          <w:rFonts w:ascii="Calibri" w:hAnsi="Calibri"/>
          <w:color w:val="333333"/>
          <w:sz w:val="20"/>
        </w:rPr>
        <w:t>that we just created</w:t>
      </w:r>
    </w:p>
    <w:p>
      <w:pPr>
        <w:spacing w:after="80" w:lineRule="auto" w:line="312"/>
        <w:ind w:firstLine="227"/>
      </w:pPr>
      <w:r>
        <w:rPr>
          <w:rFonts w:ascii="Calibri" w:hAnsi="Calibri"/>
          <w:color w:val="333333"/>
          <w:sz w:val="20"/>
        </w:rPr>
        <w:t>and generate an embedding for each one.</w:t>
      </w:r>
    </w:p>
    <w:p>
      <w:pPr>
        <w:spacing w:after="80" w:lineRule="auto" w:line="312"/>
        <w:ind w:firstLine="227"/>
      </w:pPr>
      <w:r>
        <w:rPr>
          <w:rFonts w:ascii="Calibri" w:hAnsi="Calibri"/>
          <w:color w:val="333333"/>
          <w:sz w:val="20"/>
        </w:rPr>
        <w:t>So for that, I'll say embeddings is generate embedding and I'll pass</w:t>
      </w:r>
    </w:p>
    <w:p>
      <w:pPr>
        <w:spacing w:after="80" w:lineRule="auto" w:line="312"/>
        <w:ind w:firstLine="227"/>
      </w:pPr>
      <w:r>
        <w:rPr>
          <w:rFonts w:ascii="Calibri" w:hAnsi="Calibri"/>
          <w:color w:val="333333"/>
          <w:sz w:val="20"/>
        </w:rPr>
        <w:t>in the chunk for chunk</w:t>
      </w:r>
    </w:p>
    <w:p>
      <w:pPr>
        <w:spacing w:after="80" w:lineRule="auto" w:line="312"/>
        <w:ind w:firstLine="227"/>
      </w:pPr>
      <w:r>
        <w:rPr>
          <w:rFonts w:ascii="Calibri" w:hAnsi="Calibri"/>
          <w:color w:val="333333"/>
          <w:sz w:val="20"/>
        </w:rPr>
        <w:t>in chunks.</w:t>
      </w:r>
    </w:p>
    <w:p>
      <w:pPr>
        <w:spacing w:after="80" w:lineRule="auto" w:line="312"/>
        <w:ind w:firstLine="227"/>
      </w:pPr>
      <w:r>
        <w:rPr>
          <w:rFonts w:ascii="Calibri" w:hAnsi="Calibri"/>
          <w:color w:val="333333"/>
          <w:sz w:val="20"/>
        </w:rPr>
        <w:t>We already saw the generate embedding function a moment ago.</w:t>
      </w:r>
    </w:p>
    <w:p>
      <w:pPr>
        <w:spacing w:after="80" w:lineRule="auto" w:line="312"/>
        <w:ind w:firstLine="227"/>
      </w:pPr>
      <w:r>
        <w:rPr>
          <w:rFonts w:ascii="Calibri" w:hAnsi="Calibri"/>
          <w:color w:val="333333"/>
          <w:sz w:val="20"/>
        </w:rPr>
        <w:t>All that function is going to do is take in a little bit of text and</w:t>
      </w:r>
    </w:p>
    <w:p>
      <w:pPr>
        <w:spacing w:after="80" w:lineRule="auto" w:line="312"/>
        <w:ind w:firstLine="227"/>
      </w:pPr>
      <w:r>
        <w:rPr>
          <w:rFonts w:ascii="Calibri" w:hAnsi="Calibri"/>
          <w:color w:val="333333"/>
          <w:sz w:val="20"/>
        </w:rPr>
        <w:t>generate embedding</w:t>
      </w:r>
    </w:p>
    <w:p>
      <w:pPr>
        <w:spacing w:after="80" w:lineRule="auto" w:line="312"/>
        <w:ind w:firstLine="227"/>
      </w:pPr>
      <w:r>
        <w:rPr>
          <w:rFonts w:ascii="Calibri" w:hAnsi="Calibri"/>
          <w:color w:val="333333"/>
          <w:sz w:val="20"/>
        </w:rPr>
        <w:t>for it.</w:t>
      </w:r>
    </w:p>
    <w:p>
      <w:pPr>
        <w:spacing w:after="80" w:lineRule="auto" w:line="312"/>
        <w:ind w:firstLine="227"/>
      </w:pPr>
      <w:r>
        <w:rPr>
          <w:rFonts w:ascii="Calibri" w:hAnsi="Calibri"/>
          <w:color w:val="333333"/>
          <w:sz w:val="20"/>
        </w:rPr>
        <w:t>So if I run this, it's going to take a little bit to actually execute</w:t>
      </w:r>
    </w:p>
    <w:p>
      <w:pPr>
        <w:spacing w:after="80" w:lineRule="auto" w:line="312"/>
        <w:ind w:firstLine="227"/>
      </w:pPr>
      <w:r>
        <w:rPr>
          <w:rFonts w:ascii="Calibri" w:hAnsi="Calibri"/>
          <w:color w:val="333333"/>
          <w:sz w:val="20"/>
        </w:rPr>
        <w:t>because we are making</w:t>
      </w:r>
    </w:p>
    <w:p>
      <w:pPr>
        <w:spacing w:after="80" w:lineRule="auto" w:line="312"/>
        <w:ind w:firstLine="227"/>
      </w:pPr>
      <w:r>
        <w:rPr>
          <w:rFonts w:ascii="Calibri" w:hAnsi="Calibri"/>
          <w:color w:val="333333"/>
          <w:sz w:val="20"/>
        </w:rPr>
        <w:t>a API request for each chunk of text.</w:t>
      </w:r>
    </w:p>
    <w:p>
      <w:pPr>
        <w:spacing w:after="80" w:lineRule="auto" w:line="312"/>
        <w:ind w:firstLine="227"/>
      </w:pPr>
      <w:r>
        <w:rPr>
          <w:rFonts w:ascii="Calibri" w:hAnsi="Calibri"/>
          <w:color w:val="333333"/>
          <w:sz w:val="20"/>
        </w:rPr>
        <w:t>And if I wanted to, I could of course also print out embeddings at</w:t>
      </w:r>
    </w:p>
    <w:p>
      <w:pPr>
        <w:spacing w:after="80" w:lineRule="auto" w:line="312"/>
        <w:ind w:firstLine="227"/>
      </w:pPr>
      <w:r>
        <w:rPr>
          <w:rFonts w:ascii="Calibri" w:hAnsi="Calibri"/>
          <w:color w:val="333333"/>
          <w:sz w:val="20"/>
        </w:rPr>
        <w:t>zero just to verify</w:t>
      </w:r>
    </w:p>
    <w:p>
      <w:pPr>
        <w:spacing w:after="80" w:lineRule="auto" w:line="312"/>
        <w:ind w:firstLine="227"/>
      </w:pPr>
      <w:r>
        <w:rPr>
          <w:rFonts w:ascii="Calibri" w:hAnsi="Calibri"/>
          <w:color w:val="333333"/>
          <w:sz w:val="20"/>
        </w:rPr>
        <w:t>that yes, we did in fact get the embeddings.</w:t>
      </w:r>
    </w:p>
    <w:p>
      <w:pPr>
        <w:spacing w:after="80" w:lineRule="auto" w:line="312"/>
        <w:ind w:firstLine="227"/>
      </w:pPr>
      <w:r>
        <w:rPr>
          <w:rFonts w:ascii="Calibri" w:hAnsi="Calibri"/>
          <w:color w:val="333333"/>
          <w:sz w:val="20"/>
        </w:rPr>
        <w:t>Yep, there they are right there.</w:t>
      </w:r>
    </w:p>
    <w:p>
      <w:pPr>
        <w:spacing w:after="80" w:lineRule="auto" w:line="312"/>
        <w:ind w:firstLine="227"/>
      </w:pPr>
      <w:r>
        <w:rPr>
          <w:rFonts w:ascii="Calibri" w:hAnsi="Calibri"/>
          <w:color w:val="333333"/>
          <w:sz w:val="20"/>
        </w:rPr>
        <w:t>Now in step three, we're going to create our vector store and store</w:t>
      </w:r>
    </w:p>
    <w:p>
      <w:pPr>
        <w:spacing w:after="80" w:lineRule="auto" w:line="312"/>
        <w:ind w:firstLine="227"/>
      </w:pPr>
      <w:r>
        <w:rPr>
          <w:rFonts w:ascii="Calibri" w:hAnsi="Calibri"/>
          <w:color w:val="333333"/>
          <w:sz w:val="20"/>
        </w:rPr>
        <w:t>all these different</w:t>
      </w:r>
    </w:p>
    <w:p>
      <w:pPr>
        <w:spacing w:after="80" w:lineRule="auto" w:line="312"/>
        <w:ind w:firstLine="227"/>
      </w:pPr>
      <w:r>
        <w:rPr>
          <w:rFonts w:ascii="Calibri" w:hAnsi="Calibri"/>
          <w:color w:val="333333"/>
          <w:sz w:val="20"/>
        </w:rPr>
        <w:t>embeddings inside of it.</w:t>
      </w:r>
    </w:p>
    <w:p>
      <w:pPr>
        <w:spacing w:after="80" w:lineRule="auto" w:line="312"/>
        <w:ind w:firstLine="227"/>
      </w:pPr>
      <w:r>
        <w:rPr>
          <w:rFonts w:ascii="Calibri" w:hAnsi="Calibri"/>
          <w:color w:val="333333"/>
          <w:sz w:val="20"/>
        </w:rPr>
        <w:t>So I'm going to make an instance of the vector index, like so.</w:t>
      </w:r>
    </w:p>
    <w:p>
      <w:pPr>
        <w:spacing w:after="80" w:lineRule="auto" w:line="312"/>
        <w:ind w:firstLine="227"/>
      </w:pPr>
      <w:r>
        <w:rPr>
          <w:rFonts w:ascii="Calibri" w:hAnsi="Calibri"/>
          <w:color w:val="333333"/>
          <w:sz w:val="20"/>
        </w:rPr>
        <w:t>And that I'm going to loop through all the embeddings that we just</w:t>
      </w:r>
    </w:p>
    <w:p>
      <w:pPr>
        <w:spacing w:after="80" w:lineRule="auto" w:line="312"/>
        <w:ind w:firstLine="227"/>
      </w:pPr>
      <w:r>
        <w:rPr>
          <w:rFonts w:ascii="Calibri" w:hAnsi="Calibri"/>
          <w:color w:val="333333"/>
          <w:sz w:val="20"/>
        </w:rPr>
        <w:t>created and add each</w:t>
      </w:r>
    </w:p>
    <w:p>
      <w:pPr>
        <w:spacing w:after="80" w:lineRule="auto" w:line="312"/>
        <w:ind w:firstLine="227"/>
      </w:pPr>
      <w:r>
        <w:rPr>
          <w:rFonts w:ascii="Calibri" w:hAnsi="Calibri"/>
          <w:color w:val="333333"/>
          <w:sz w:val="20"/>
        </w:rPr>
        <w:t>them one by one to this store.</w:t>
      </w:r>
    </w:p>
    <w:p>
      <w:pPr>
        <w:spacing w:after="80" w:lineRule="auto" w:line="312"/>
        <w:ind w:firstLine="227"/>
      </w:pPr>
      <w:r>
        <w:rPr>
          <w:rFonts w:ascii="Calibri" w:hAnsi="Calibri"/>
          <w:color w:val="333333"/>
          <w:sz w:val="20"/>
        </w:rPr>
        <w:t>So we'll say for embedding and chunk, and I'm going to zip together</w:t>
      </w:r>
    </w:p>
    <w:p>
      <w:pPr>
        <w:spacing w:after="80" w:lineRule="auto" w:line="312"/>
        <w:ind w:firstLine="227"/>
      </w:pPr>
      <w:r>
        <w:rPr>
          <w:rFonts w:ascii="Calibri" w:hAnsi="Calibri"/>
          <w:color w:val="333333"/>
          <w:sz w:val="20"/>
        </w:rPr>
        <w:t>embeddings and chunks.</w:t>
      </w:r>
    </w:p>
    <w:p>
      <w:pPr>
        <w:spacing w:after="80" w:lineRule="auto" w:line="312"/>
        <w:ind w:firstLine="227"/>
      </w:pPr>
      <w:r>
        <w:rPr>
          <w:rFonts w:ascii="Calibri" w:hAnsi="Calibri"/>
          <w:color w:val="333333"/>
          <w:sz w:val="20"/>
        </w:rPr>
        <w:t>And then for each those, I'm going to add a vector of the embedding</w:t>
      </w:r>
    </w:p>
    <w:p>
      <w:pPr>
        <w:spacing w:after="80" w:lineRule="auto" w:line="312"/>
        <w:ind w:firstLine="227"/>
      </w:pPr>
      <w:r>
        <w:rPr>
          <w:rFonts w:ascii="Calibri" w:hAnsi="Calibri"/>
          <w:color w:val="333333"/>
          <w:sz w:val="20"/>
        </w:rPr>
        <w:t>and then a dictionary</w:t>
      </w:r>
    </w:p>
    <w:p>
      <w:pPr>
        <w:spacing w:after="80" w:lineRule="auto" w:line="312"/>
        <w:ind w:firstLine="227"/>
      </w:pPr>
      <w:r>
        <w:rPr>
          <w:rFonts w:ascii="Calibri" w:hAnsi="Calibri"/>
          <w:color w:val="333333"/>
          <w:sz w:val="20"/>
        </w:rPr>
        <w:t>with content of chunk.</w:t>
      </w:r>
    </w:p>
    <w:p>
      <w:pPr>
        <w:spacing w:after="80" w:lineRule="auto" w:line="312"/>
        <w:ind w:firstLine="227"/>
      </w:pPr>
      <w:r>
        <w:rPr>
          <w:rFonts w:ascii="Calibri" w:hAnsi="Calibri"/>
          <w:color w:val="333333"/>
          <w:sz w:val="20"/>
        </w:rPr>
        <w:t>So let me explain why I'm doing this exactly.</w:t>
      </w:r>
    </w:p>
    <w:p>
      <w:pPr>
        <w:spacing w:after="80" w:lineRule="auto" w:line="312"/>
        <w:ind w:firstLine="227"/>
      </w:pPr>
      <w:r>
        <w:rPr>
          <w:rFonts w:ascii="Calibri" w:hAnsi="Calibri"/>
          <w:color w:val="333333"/>
          <w:sz w:val="20"/>
        </w:rPr>
        <w:t>Why are we doing the zip operation, why are we including this extra</w:t>
      </w:r>
    </w:p>
    <w:p>
      <w:pPr>
        <w:spacing w:after="80" w:lineRule="auto" w:line="312"/>
        <w:ind w:firstLine="227"/>
      </w:pPr>
      <w:r>
        <w:rPr>
          <w:rFonts w:ascii="Calibri" w:hAnsi="Calibri"/>
          <w:color w:val="333333"/>
          <w:sz w:val="20"/>
        </w:rPr>
        <w:t>dictionary on here?</w:t>
      </w:r>
    </w:p>
    <w:p>
      <w:pPr>
        <w:spacing w:after="80" w:lineRule="auto" w:line="312"/>
        <w:ind w:firstLine="227"/>
      </w:pPr>
      <w:r>
        <w:rPr>
          <w:rFonts w:ascii="Calibri" w:hAnsi="Calibri"/>
          <w:color w:val="333333"/>
          <w:sz w:val="20"/>
        </w:rPr>
        <w:t>As we just discussed, eventually at some point in time, we're going</w:t>
      </w:r>
    </w:p>
    <w:p>
      <w:pPr>
        <w:spacing w:after="80" w:lineRule="auto" w:line="312"/>
        <w:ind w:firstLine="227"/>
      </w:pPr>
      <w:r>
        <w:rPr>
          <w:rFonts w:ascii="Calibri" w:hAnsi="Calibri"/>
          <w:color w:val="333333"/>
          <w:sz w:val="20"/>
        </w:rPr>
        <w:t>to reach out to our vector</w:t>
      </w:r>
    </w:p>
    <w:p>
      <w:pPr>
        <w:spacing w:after="80" w:lineRule="auto" w:line="312"/>
        <w:ind w:firstLine="227"/>
      </w:pPr>
      <w:r>
        <w:rPr>
          <w:rFonts w:ascii="Calibri" w:hAnsi="Calibri"/>
          <w:color w:val="333333"/>
          <w:sz w:val="20"/>
        </w:rPr>
        <w:t>database and give back a list of all the different related embeddings</w:t>
      </w:r>
    </w:p>
    <w:p>
      <w:pPr>
        <w:spacing w:after="80" w:lineRule="auto" w:line="312"/>
        <w:ind w:firstLine="227"/>
      </w:pPr>
      <w:r>
        <w:rPr>
          <w:rFonts w:ascii="Calibri" w:hAnsi="Calibri"/>
          <w:color w:val="333333"/>
          <w:sz w:val="20"/>
        </w:rPr>
        <w:t>to the input.</w:t>
      </w:r>
    </w:p>
    <w:p>
      <w:pPr>
        <w:spacing w:after="80" w:lineRule="auto" w:line="312"/>
        <w:ind w:firstLine="227"/>
      </w:pPr>
      <w:r>
        <w:rPr>
          <w:rFonts w:ascii="Calibri" w:hAnsi="Calibri"/>
          <w:color w:val="333333"/>
          <w:sz w:val="20"/>
        </w:rPr>
        <w:t>Now when we get back this list right here, just getting the number by</w:t>
      </w:r>
    </w:p>
    <w:p>
      <w:pPr>
        <w:spacing w:after="80" w:lineRule="auto" w:line="312"/>
        <w:ind w:firstLine="227"/>
      </w:pPr>
      <w:r>
        <w:rPr>
          <w:rFonts w:ascii="Calibri" w:hAnsi="Calibri"/>
          <w:color w:val="333333"/>
          <w:sz w:val="20"/>
        </w:rPr>
        <w:t>itself, just getting</w:t>
      </w:r>
    </w:p>
    <w:p>
      <w:pPr>
        <w:spacing w:after="80" w:lineRule="auto" w:line="312"/>
        <w:ind w:firstLine="227"/>
      </w:pPr>
      <w:r>
        <w:rPr>
          <w:rFonts w:ascii="Calibri" w:hAnsi="Calibri"/>
          <w:color w:val="333333"/>
          <w:sz w:val="20"/>
        </w:rPr>
        <w:t>the embedding is not really useful to us because the embedding, it</w:t>
      </w:r>
    </w:p>
    <w:p>
      <w:pPr>
        <w:spacing w:after="80" w:lineRule="auto" w:line="312"/>
        <w:ind w:firstLine="227"/>
      </w:pPr>
      <w:r>
        <w:rPr>
          <w:rFonts w:ascii="Calibri" w:hAnsi="Calibri"/>
          <w:color w:val="333333"/>
          <w:sz w:val="20"/>
        </w:rPr>
        <w:t>doesn't really have a lot</w:t>
      </w:r>
    </w:p>
    <w:p>
      <w:pPr>
        <w:spacing w:after="80" w:lineRule="auto" w:line="312"/>
        <w:ind w:firstLine="227"/>
      </w:pPr>
      <w:r>
        <w:rPr>
          <w:rFonts w:ascii="Calibri" w:hAnsi="Calibri"/>
          <w:color w:val="333333"/>
          <w:sz w:val="20"/>
        </w:rPr>
        <w:t>of meaning to you and I as developers.</w:t>
      </w:r>
    </w:p>
    <w:p>
      <w:pPr>
        <w:spacing w:after="80" w:lineRule="auto" w:line="312"/>
        <w:ind w:firstLine="227"/>
      </w:pPr>
      <w:r>
        <w:rPr>
          <w:rFonts w:ascii="Calibri" w:hAnsi="Calibri"/>
          <w:color w:val="333333"/>
          <w:sz w:val="20"/>
        </w:rPr>
        <w:t>What we really care about is the text associated with that embedding.</w:t>
      </w:r>
    </w:p>
    <w:p>
      <w:pPr>
        <w:spacing w:after="80" w:lineRule="auto" w:line="312"/>
        <w:ind w:firstLine="227"/>
      </w:pPr>
      <w:r>
        <w:rPr>
          <w:rFonts w:ascii="Calibri" w:hAnsi="Calibri"/>
          <w:color w:val="333333"/>
          <w:sz w:val="20"/>
        </w:rPr>
        <w:t>So usually whenever you store these different embeddings inside of</w:t>
      </w:r>
    </w:p>
    <w:p>
      <w:pPr>
        <w:spacing w:after="80" w:lineRule="auto" w:line="312"/>
        <w:ind w:firstLine="227"/>
      </w:pPr>
      <w:r>
        <w:rPr>
          <w:rFonts w:ascii="Calibri" w:hAnsi="Calibri"/>
          <w:color w:val="333333"/>
          <w:sz w:val="20"/>
        </w:rPr>
        <w:t>your vector database,</w:t>
      </w:r>
    </w:p>
    <w:p>
      <w:pPr>
        <w:spacing w:after="80" w:lineRule="auto" w:line="312"/>
        <w:ind w:firstLine="227"/>
      </w:pPr>
      <w:r>
        <w:rPr>
          <w:rFonts w:ascii="Calibri" w:hAnsi="Calibri"/>
          <w:color w:val="333333"/>
          <w:sz w:val="20"/>
        </w:rPr>
        <w:t>you're also going to include either the text from the chunk that the</w:t>
      </w:r>
    </w:p>
    <w:p>
      <w:pPr>
        <w:spacing w:after="80" w:lineRule="auto" w:line="312"/>
        <w:ind w:firstLine="227"/>
      </w:pPr>
      <w:r>
        <w:rPr>
          <w:rFonts w:ascii="Calibri" w:hAnsi="Calibri"/>
          <w:color w:val="333333"/>
          <w:sz w:val="20"/>
        </w:rPr>
        <w:t>embedding was generated</w:t>
      </w:r>
    </w:p>
    <w:p>
      <w:pPr>
        <w:spacing w:after="80" w:lineRule="auto" w:line="312"/>
        <w:ind w:firstLine="227"/>
      </w:pPr>
      <w:r>
        <w:rPr>
          <w:rFonts w:ascii="Calibri" w:hAnsi="Calibri"/>
          <w:color w:val="333333"/>
          <w:sz w:val="20"/>
        </w:rPr>
        <w:t>from, or at least the ID of the chunk.</w:t>
      </w:r>
    </w:p>
    <w:p>
      <w:pPr>
        <w:spacing w:after="80" w:lineRule="auto" w:line="312"/>
        <w:ind w:firstLine="227"/>
      </w:pPr>
      <w:r>
        <w:rPr>
          <w:rFonts w:ascii="Calibri" w:hAnsi="Calibri"/>
          <w:color w:val="333333"/>
          <w:sz w:val="20"/>
        </w:rPr>
        <w:t>Something to at least point you back to the original chunk text.</w:t>
      </w:r>
    </w:p>
    <w:p>
      <w:pPr>
        <w:spacing w:after="80" w:lineRule="auto" w:line="312"/>
        <w:ind w:firstLine="227"/>
      </w:pPr>
      <w:r>
        <w:rPr>
          <w:rFonts w:ascii="Calibri" w:hAnsi="Calibri"/>
          <w:color w:val="333333"/>
          <w:sz w:val="20"/>
        </w:rPr>
        <w:t>So in this case, I'm going to include the original chunk text along</w:t>
      </w:r>
    </w:p>
    <w:p>
      <w:pPr>
        <w:spacing w:after="80" w:lineRule="auto" w:line="312"/>
        <w:ind w:firstLine="227"/>
      </w:pPr>
      <w:r>
        <w:rPr>
          <w:rFonts w:ascii="Calibri" w:hAnsi="Calibri"/>
          <w:color w:val="333333"/>
          <w:sz w:val="20"/>
        </w:rPr>
        <w:t>with each embedding.</w:t>
      </w:r>
    </w:p>
    <w:p>
      <w:pPr>
        <w:spacing w:after="80" w:lineRule="auto" w:line="312"/>
        <w:ind w:firstLine="227"/>
      </w:pPr>
      <w:r>
        <w:rPr>
          <w:rFonts w:ascii="Calibri" w:hAnsi="Calibri"/>
          <w:color w:val="333333"/>
          <w:sz w:val="20"/>
        </w:rPr>
        <w:t>Again, just so when we do the lookup later on, and I get back the</w:t>
      </w:r>
    </w:p>
    <w:p>
      <w:pPr>
        <w:spacing w:after="80" w:lineRule="auto" w:line="312"/>
        <w:ind w:firstLine="227"/>
      </w:pPr>
      <w:r>
        <w:rPr>
          <w:rFonts w:ascii="Calibri" w:hAnsi="Calibri"/>
          <w:color w:val="333333"/>
          <w:sz w:val="20"/>
        </w:rPr>
        <w:t>most similar chunks,</w:t>
      </w:r>
    </w:p>
    <w:p>
      <w:pPr>
        <w:spacing w:after="80" w:lineRule="auto" w:line="312"/>
        <w:ind w:firstLine="227"/>
      </w:pPr>
      <w:r>
        <w:rPr>
          <w:rFonts w:ascii="Calibri" w:hAnsi="Calibri"/>
          <w:color w:val="333333"/>
          <w:sz w:val="20"/>
        </w:rPr>
        <w:t>I've got the actual text that I'm looking for.</w:t>
      </w:r>
    </w:p>
    <w:p>
      <w:pPr>
        <w:spacing w:after="80" w:lineRule="auto" w:line="312"/>
        <w:ind w:firstLine="227"/>
      </w:pPr>
      <w:r>
        <w:rPr>
          <w:rFonts w:ascii="Calibri" w:hAnsi="Calibri"/>
          <w:color w:val="333333"/>
          <w:sz w:val="20"/>
        </w:rPr>
        <w:t>All right, I'm going to run that and it should take just a moment.</w:t>
      </w:r>
    </w:p>
    <w:p>
      <w:pPr>
        <w:spacing w:after="80" w:lineRule="auto" w:line="312"/>
        <w:ind w:firstLine="227"/>
      </w:pPr>
      <w:r>
        <w:rPr>
          <w:rFonts w:ascii="Calibri" w:hAnsi="Calibri"/>
          <w:color w:val="333333"/>
          <w:sz w:val="20"/>
        </w:rPr>
        <w:t>And now step four, so this will be some time later, eventually a user</w:t>
      </w:r>
    </w:p>
    <w:p>
      <w:pPr>
        <w:spacing w:after="80" w:lineRule="auto" w:line="312"/>
        <w:ind w:firstLine="227"/>
      </w:pPr>
      <w:r>
        <w:rPr>
          <w:rFonts w:ascii="Calibri" w:hAnsi="Calibri"/>
          <w:color w:val="333333"/>
          <w:sz w:val="20"/>
        </w:rPr>
        <w:t>is going to ask a</w:t>
      </w:r>
    </w:p>
    <w:p>
      <w:pPr>
        <w:spacing w:after="80" w:lineRule="auto" w:line="312"/>
        <w:ind w:firstLine="227"/>
      </w:pPr>
      <w:r>
        <w:rPr>
          <w:rFonts w:ascii="Calibri" w:hAnsi="Calibri"/>
          <w:color w:val="333333"/>
          <w:sz w:val="20"/>
        </w:rPr>
        <w:t>question.</w:t>
      </w:r>
    </w:p>
    <w:p>
      <w:pPr>
        <w:spacing w:after="80" w:lineRule="auto" w:line="312"/>
        <w:ind w:firstLine="227"/>
      </w:pPr>
      <w:r>
        <w:rPr>
          <w:rFonts w:ascii="Calibri" w:hAnsi="Calibri"/>
          <w:color w:val="333333"/>
          <w:sz w:val="20"/>
        </w:rPr>
        <w:t>So now we want to generate an embedding for it.</w:t>
      </w:r>
    </w:p>
    <w:p>
      <w:pPr>
        <w:spacing w:after="80" w:lineRule="auto" w:line="312"/>
        <w:ind w:firstLine="227"/>
      </w:pPr>
      <w:r>
        <w:rPr>
          <w:rFonts w:ascii="Calibri" w:hAnsi="Calibri"/>
          <w:color w:val="333333"/>
          <w:sz w:val="20"/>
        </w:rPr>
        <w:t>So we'll say user embedding will be generate embedding.</w:t>
      </w:r>
    </w:p>
    <w:p>
      <w:pPr>
        <w:spacing w:after="80" w:lineRule="auto" w:line="312"/>
        <w:ind w:firstLine="227"/>
      </w:pPr>
      <w:r>
        <w:rPr>
          <w:rFonts w:ascii="Calibri" w:hAnsi="Calibri"/>
          <w:color w:val="333333"/>
          <w:sz w:val="20"/>
        </w:rPr>
        <w:t>And my question here, I'm going to pass in as a plain string.</w:t>
      </w:r>
    </w:p>
    <w:p>
      <w:pPr>
        <w:spacing w:after="80" w:lineRule="auto" w:line="312"/>
        <w:ind w:firstLine="227"/>
      </w:pPr>
      <w:r>
        <w:rPr>
          <w:rFonts w:ascii="Calibri" w:hAnsi="Calibri"/>
          <w:color w:val="333333"/>
          <w:sz w:val="20"/>
        </w:rPr>
        <w:t>I'll say something like, what did the software engineering dept do last</w:t>
      </w:r>
    </w:p>
    <w:p>
      <w:pPr>
        <w:spacing w:after="80" w:lineRule="auto" w:line="312"/>
        <w:ind w:firstLine="227"/>
      </w:pPr>
      <w:r>
        <w:rPr>
          <w:rFonts w:ascii="Calibri" w:hAnsi="Calibri"/>
          <w:color w:val="333333"/>
          <w:sz w:val="20"/>
        </w:rPr>
        <w:t>year?</w:t>
      </w:r>
    </w:p>
    <w:p>
      <w:pPr>
        <w:spacing w:after="80" w:lineRule="auto" w:line="312"/>
        <w:ind w:firstLine="227"/>
      </w:pPr>
      <w:r>
        <w:rPr>
          <w:rFonts w:ascii="Calibri" w:hAnsi="Calibri"/>
          <w:color w:val="333333"/>
          <w:sz w:val="20"/>
        </w:rPr>
        <w:t>So run that get the embedding.</w:t>
      </w:r>
    </w:p>
    <w:p>
      <w:pPr>
        <w:spacing w:after="80" w:lineRule="auto" w:line="312"/>
        <w:ind w:firstLine="227"/>
      </w:pPr>
      <w:r>
        <w:rPr>
          <w:rFonts w:ascii="Calibri" w:hAnsi="Calibri"/>
          <w:color w:val="333333"/>
          <w:sz w:val="20"/>
        </w:rPr>
        <w:t>And now finally, here's what we go and find our relevant documents.</w:t>
      </w:r>
    </w:p>
    <w:p>
      <w:pPr>
        <w:spacing w:after="80" w:lineRule="auto" w:line="312"/>
        <w:ind w:firstLine="227"/>
      </w:pPr>
      <w:r>
        <w:rPr>
          <w:rFonts w:ascii="Calibri" w:hAnsi="Calibri"/>
          <w:color w:val="333333"/>
          <w:sz w:val="20"/>
        </w:rPr>
        <w:t>So I want to search the store with the embedding.</w:t>
      </w:r>
    </w:p>
    <w:p>
      <w:pPr>
        <w:spacing w:after="80" w:lineRule="auto" w:line="312"/>
        <w:ind w:firstLine="227"/>
      </w:pPr>
      <w:r>
        <w:rPr>
          <w:rFonts w:ascii="Calibri" w:hAnsi="Calibri"/>
          <w:color w:val="333333"/>
          <w:sz w:val="20"/>
        </w:rPr>
        <w:t>And I want to find the two most relevant chunks, not just the most</w:t>
      </w:r>
    </w:p>
    <w:p>
      <w:pPr>
        <w:spacing w:after="80" w:lineRule="auto" w:line="312"/>
        <w:ind w:firstLine="227"/>
      </w:pPr>
      <w:r>
        <w:rPr>
          <w:rFonts w:ascii="Calibri" w:hAnsi="Calibri"/>
          <w:color w:val="333333"/>
          <w:sz w:val="20"/>
        </w:rPr>
        <w:t>relevant.</w:t>
      </w:r>
    </w:p>
    <w:p>
      <w:pPr>
        <w:spacing w:after="80" w:lineRule="auto" w:line="312"/>
        <w:ind w:firstLine="227"/>
      </w:pPr>
      <w:r>
        <w:rPr>
          <w:rFonts w:ascii="Calibri" w:hAnsi="Calibri"/>
          <w:color w:val="333333"/>
          <w:sz w:val="20"/>
        </w:rPr>
        <w:t>I want to get the two chunks that seem to be most relevant to this</w:t>
      </w:r>
    </w:p>
    <w:p>
      <w:pPr>
        <w:spacing w:after="80" w:lineRule="auto" w:line="312"/>
        <w:ind w:firstLine="227"/>
      </w:pPr>
      <w:r>
        <w:rPr>
          <w:rFonts w:ascii="Calibri" w:hAnsi="Calibri"/>
          <w:color w:val="333333"/>
          <w:sz w:val="20"/>
        </w:rPr>
        <w:t>question right here.</w:t>
      </w:r>
    </w:p>
    <w:p>
      <w:pPr>
        <w:spacing w:after="80" w:lineRule="auto" w:line="312"/>
        <w:ind w:firstLine="227"/>
      </w:pPr>
      <w:r>
        <w:rPr>
          <w:rFonts w:ascii="Calibri" w:hAnsi="Calibri"/>
          <w:color w:val="333333"/>
          <w:sz w:val="20"/>
        </w:rPr>
        <w:t>So for that, I'll do a results store dot search, I'm going to pass in</w:t>
      </w:r>
    </w:p>
    <w:p>
      <w:pPr>
        <w:spacing w:after="80" w:lineRule="auto" w:line="312"/>
        <w:ind w:firstLine="227"/>
      </w:pPr>
      <w:r>
        <w:rPr>
          <w:rFonts w:ascii="Calibri" w:hAnsi="Calibri"/>
          <w:color w:val="333333"/>
          <w:sz w:val="20"/>
        </w:rPr>
        <w:t>the user embedding.</w:t>
      </w:r>
    </w:p>
    <w:p>
      <w:pPr>
        <w:spacing w:after="80" w:lineRule="auto" w:line="312"/>
        <w:ind w:firstLine="227"/>
      </w:pPr>
      <w:r>
        <w:rPr>
          <w:rFonts w:ascii="Calibri" w:hAnsi="Calibri"/>
          <w:color w:val="333333"/>
          <w:sz w:val="20"/>
        </w:rPr>
        <w:t>And I'm going to pass in another argument here of two, because I want</w:t>
      </w:r>
    </w:p>
    <w:p>
      <w:pPr>
        <w:spacing w:after="80" w:lineRule="auto" w:line="312"/>
        <w:ind w:firstLine="227"/>
      </w:pPr>
      <w:r>
        <w:rPr>
          <w:rFonts w:ascii="Calibri" w:hAnsi="Calibri"/>
          <w:color w:val="333333"/>
          <w:sz w:val="20"/>
        </w:rPr>
        <w:t>to find the two</w:t>
      </w:r>
    </w:p>
    <w:p>
      <w:pPr>
        <w:spacing w:after="80" w:lineRule="auto" w:line="312"/>
        <w:ind w:firstLine="227"/>
      </w:pPr>
      <w:r>
        <w:rPr>
          <w:rFonts w:ascii="Calibri" w:hAnsi="Calibri"/>
          <w:color w:val="333333"/>
          <w:sz w:val="20"/>
        </w:rPr>
        <w:t>most relevant chunks.</w:t>
      </w:r>
    </w:p>
    <w:p>
      <w:pPr>
        <w:spacing w:after="80" w:lineRule="auto" w:line="312"/>
        <w:ind w:firstLine="227"/>
      </w:pPr>
      <w:r>
        <w:rPr>
          <w:rFonts w:ascii="Calibri" w:hAnsi="Calibri"/>
          <w:color w:val="333333"/>
          <w:sz w:val="20"/>
        </w:rPr>
        <w:t>And then I will print out for doc and distance in results, I'm going</w:t>
      </w:r>
    </w:p>
    <w:p>
      <w:pPr>
        <w:spacing w:after="80" w:lineRule="auto" w:line="312"/>
        <w:ind w:firstLine="227"/>
      </w:pPr>
      <w:r>
        <w:rPr>
          <w:rFonts w:ascii="Calibri" w:hAnsi="Calibri"/>
          <w:color w:val="333333"/>
          <w:sz w:val="20"/>
        </w:rPr>
        <w:t>to print out the distance,</w:t>
      </w:r>
    </w:p>
    <w:p>
      <w:pPr>
        <w:spacing w:after="80" w:lineRule="auto" w:line="312"/>
        <w:ind w:firstLine="227"/>
      </w:pPr>
      <w:r>
        <w:rPr>
          <w:rFonts w:ascii="Calibri" w:hAnsi="Calibri"/>
          <w:color w:val="333333"/>
          <w:sz w:val="20"/>
        </w:rPr>
        <w:t>a new line, and then the documents content, and because each chunk</w:t>
      </w:r>
    </w:p>
    <w:p>
      <w:pPr>
        <w:spacing w:after="80" w:lineRule="auto" w:line="312"/>
        <w:ind w:firstLine="227"/>
      </w:pPr>
      <w:r>
        <w:rPr>
          <w:rFonts w:ascii="Calibri" w:hAnsi="Calibri"/>
          <w:color w:val="333333"/>
          <w:sz w:val="20"/>
        </w:rPr>
        <w:t>here is really, really</w:t>
      </w:r>
    </w:p>
    <w:p>
      <w:pPr>
        <w:spacing w:after="80" w:lineRule="auto" w:line="312"/>
        <w:ind w:firstLine="227"/>
      </w:pPr>
      <w:r>
        <w:rPr>
          <w:rFonts w:ascii="Calibri" w:hAnsi="Calibri"/>
          <w:color w:val="333333"/>
          <w:sz w:val="20"/>
        </w:rPr>
        <w:t>large, I'm going to print out just the first 200 characters, and then</w:t>
      </w:r>
    </w:p>
    <w:p>
      <w:pPr>
        <w:spacing w:after="80" w:lineRule="auto" w:line="312"/>
        <w:ind w:firstLine="227"/>
      </w:pPr>
      <w:r>
        <w:rPr>
          <w:rFonts w:ascii="Calibri" w:hAnsi="Calibri"/>
          <w:color w:val="333333"/>
          <w:sz w:val="20"/>
        </w:rPr>
        <w:t>another new line</w:t>
      </w:r>
    </w:p>
    <w:p>
      <w:pPr>
        <w:spacing w:after="80" w:lineRule="auto" w:line="312"/>
        <w:ind w:firstLine="227"/>
      </w:pPr>
      <w:r>
        <w:rPr>
          <w:rFonts w:ascii="Calibri" w:hAnsi="Calibri"/>
          <w:color w:val="333333"/>
          <w:sz w:val="20"/>
        </w:rPr>
        <w:t>like so.</w:t>
      </w:r>
    </w:p>
    <w:p>
      <w:pPr>
        <w:spacing w:after="80" w:lineRule="auto" w:line="312"/>
        <w:ind w:firstLine="227"/>
      </w:pPr>
      <w:r>
        <w:rPr>
          <w:rFonts w:ascii="Calibri" w:hAnsi="Calibri"/>
          <w:color w:val="333333"/>
          <w:sz w:val="20"/>
        </w:rPr>
        <w:t>And I'll run this, and there's our result.</w:t>
      </w:r>
    </w:p>
    <w:p>
      <w:pPr>
        <w:spacing w:after="80" w:lineRule="auto" w:line="312"/>
        <w:ind w:firstLine="227"/>
      </w:pPr>
      <w:r>
        <w:rPr>
          <w:rFonts w:ascii="Calibri" w:hAnsi="Calibri"/>
          <w:color w:val="333333"/>
          <w:sz w:val="20"/>
        </w:rPr>
        <w:t>So we get back section two as our best result.</w:t>
      </w:r>
    </w:p>
    <w:p>
      <w:pPr>
        <w:spacing w:after="80" w:lineRule="auto" w:line="312"/>
        <w:ind w:firstLine="227"/>
      </w:pPr>
      <w:r>
        <w:rPr>
          <w:rFonts w:ascii="Calibri" w:hAnsi="Calibri"/>
          <w:color w:val="333333"/>
          <w:sz w:val="20"/>
        </w:rPr>
        <w:t>We also see the cosine distance here.</w:t>
      </w:r>
    </w:p>
    <w:p>
      <w:pPr>
        <w:spacing w:after="80" w:lineRule="auto" w:line="312"/>
        <w:ind w:firstLine="227"/>
      </w:pPr>
      <w:r>
        <w:rPr>
          <w:rFonts w:ascii="Calibri" w:hAnsi="Calibri"/>
          <w:color w:val="333333"/>
          <w:sz w:val="20"/>
        </w:rPr>
        <w:t>So it's 0.71.</w:t>
      </w:r>
    </w:p>
    <w:p>
      <w:pPr>
        <w:spacing w:after="80" w:lineRule="auto" w:line="312"/>
        <w:ind w:firstLine="227"/>
      </w:pPr>
      <w:r>
        <w:rPr>
          <w:rFonts w:ascii="Calibri" w:hAnsi="Calibri"/>
          <w:color w:val="333333"/>
          <w:sz w:val="20"/>
        </w:rPr>
        <w:t>And the next closest chunk is at 0.72, and that was the methodology</w:t>
      </w:r>
    </w:p>
    <w:p>
      <w:pPr>
        <w:spacing w:after="80" w:lineRule="auto" w:line="312"/>
        <w:ind w:firstLine="227"/>
      </w:pPr>
      <w:r>
        <w:rPr>
          <w:rFonts w:ascii="Calibri" w:hAnsi="Calibri"/>
          <w:color w:val="333333"/>
          <w:sz w:val="20"/>
        </w:rPr>
        <w:t>section.</w:t>
      </w:r>
    </w:p>
    <w:p>
      <w:pPr>
        <w:spacing w:after="80" w:lineRule="auto" w:line="312"/>
        <w:ind w:firstLine="227"/>
      </w:pPr>
      <w:r>
        <w:rPr>
          <w:rFonts w:ascii="Calibri" w:hAnsi="Calibri"/>
          <w:color w:val="333333"/>
          <w:sz w:val="20"/>
        </w:rPr>
        <w:t>So these were the two chunks that were found most relevant for the</w:t>
      </w:r>
    </w:p>
    <w:p>
      <w:pPr>
        <w:spacing w:after="80" w:lineRule="auto" w:line="312"/>
        <w:ind w:firstLine="227"/>
      </w:pPr>
      <w:r>
        <w:rPr>
          <w:rFonts w:ascii="Calibri" w:hAnsi="Calibri"/>
          <w:color w:val="333333"/>
          <w:sz w:val="20"/>
        </w:rPr>
        <w:t>user query that we just</w:t>
      </w:r>
    </w:p>
    <w:p>
      <w:pPr>
        <w:spacing w:after="80" w:lineRule="auto" w:line="312"/>
        <w:ind w:firstLine="227"/>
      </w:pPr>
      <w:r>
        <w:rPr>
          <w:rFonts w:ascii="Calibri" w:hAnsi="Calibri"/>
          <w:color w:val="333333"/>
          <w:sz w:val="20"/>
        </w:rPr>
        <w:t>submitted.</w:t>
      </w:r>
    </w:p>
    <w:p>
      <w:pPr>
        <w:spacing w:after="80" w:lineRule="auto" w:line="312"/>
        <w:ind w:firstLine="227"/>
      </w:pPr>
      <w:r>
        <w:rPr>
          <w:rFonts w:ascii="Calibri" w:hAnsi="Calibri"/>
          <w:color w:val="333333"/>
          <w:sz w:val="20"/>
        </w:rPr>
        <w:t>All right, so that is our entire rag workflow.</w:t>
      </w:r>
    </w:p>
    <w:p>
      <w:pPr>
        <w:spacing w:after="80" w:lineRule="auto" w:line="312"/>
        <w:ind w:firstLine="227"/>
      </w:pPr>
      <w:r>
        <w:rPr>
          <w:rFonts w:ascii="Calibri" w:hAnsi="Calibri"/>
          <w:color w:val="333333"/>
          <w:sz w:val="20"/>
        </w:rPr>
        <w:t>Now all this works, but there is one or two scenarios where</w:t>
      </w:r>
    </w:p>
    <w:p>
      <w:pPr>
        <w:spacing w:after="80" w:lineRule="auto" w:line="312"/>
        <w:ind w:firstLine="227"/>
      </w:pPr>
      <w:r>
        <w:rPr>
          <w:rFonts w:ascii="Calibri" w:hAnsi="Calibri"/>
          <w:color w:val="333333"/>
          <w:sz w:val="20"/>
        </w:rPr>
        <w:t>everything doesn't quite work</w:t>
      </w:r>
    </w:p>
    <w:p>
      <w:pPr>
        <w:spacing w:after="80" w:lineRule="auto" w:line="312"/>
        <w:ind w:firstLine="227"/>
      </w:pPr>
      <w:r>
        <w:rPr>
          <w:rFonts w:ascii="Calibri" w:hAnsi="Calibri"/>
          <w:color w:val="333333"/>
          <w:sz w:val="20"/>
        </w:rPr>
        <w:t>as expected.</w:t>
      </w:r>
    </w:p>
    <w:p>
      <w:pPr>
        <w:spacing w:after="80" w:lineRule="auto" w:line="312"/>
        <w:ind w:firstLine="227"/>
      </w:pPr>
      <w:r>
        <w:rPr>
          <w:rFonts w:ascii="Calibri" w:hAnsi="Calibri"/>
          <w:color w:val="333333"/>
          <w:sz w:val="20"/>
        </w:rPr>
        <w:t>So there are still a couple of improvements that we could add into</w:t>
      </w:r>
    </w:p>
    <w:p>
      <w:pPr>
        <w:spacing w:after="80" w:lineRule="auto" w:line="312"/>
        <w:ind w:firstLine="227"/>
      </w:pPr>
      <w:r>
        <w:rPr>
          <w:rFonts w:ascii="Calibri" w:hAnsi="Calibri"/>
          <w:color w:val="333333"/>
          <w:sz w:val="20"/>
        </w:rPr>
        <w:t>our workflow, and</w:t>
      </w:r>
    </w:p>
    <w:p>
      <w:pPr>
        <w:spacing w:after="80" w:lineRule="auto" w:line="312"/>
        <w:ind w:firstLine="227"/>
      </w:pPr>
      <w:r>
        <w:rPr>
          <w:rFonts w:ascii="Calibri" w:hAnsi="Calibri"/>
          <w:color w:val="333333"/>
          <w:sz w:val="20"/>
        </w:rPr>
        <w:t>let's start to discuss those in just a moment.</w:t>
      </w:r>
    </w:p>
    <w:p>
      <w:pPr>
        <w:spacing w:before="120" w:after="120"/>
      </w:pPr>
      <w:r>
        <w:rPr>
          <w:color w:val="E0E0E0"/>
          <w:sz w:val="12"/>
        </w:rPr>
        <w:t>────────────────────────────────────────</w:t>
      </w:r>
    </w:p>
    <w:p>
      <w:pPr>
        <w:pStyle w:val="Heading3"/>
        <w:spacing w:before="240" w:after="120"/>
      </w:pPr>
      <w:r>
        <w:rPr>
          <w:rFonts w:ascii="Calibri" w:hAnsi="Calibri"/>
          <w:color w:val="D97306"/>
          <w:sz w:val="24"/>
        </w:rPr>
        <w:t>Lesson 48: BM25 lexical search</w:t>
      </w:r>
    </w:p>
    <w:p>
      <w:r>
        <w:rPr>
          <w:i/>
          <w:color w:val="888888"/>
          <w:sz w:val="16"/>
        </w:rPr>
        <w:t>Source: https://anthropic.skilljar.com/claude-in-amazon-bedrock/276776</w:t>
      </w:r>
    </w:p>
    <w:p>
      <w:pPr>
        <w:spacing w:after="80"/>
      </w:pPr>
      <w:r>
        <w:rPr>
          <w:i/>
          <w:color w:val="555555"/>
          <w:sz w:val="18"/>
        </w:rPr>
        <w:t>Video: 09 - 006 - BM25 Lexical Search.mp4  |  Duration: 10m 0s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We've got the first iteration of our rag pipeline put together.</w:t>
      </w:r>
    </w:p>
    <w:p>
      <w:pPr>
        <w:spacing w:after="80" w:lineRule="auto" w:line="312"/>
        <w:ind w:firstLine="227"/>
      </w:pPr>
      <w:r>
        <w:rPr>
          <w:rFonts w:ascii="Calibri" w:hAnsi="Calibri"/>
          <w:color w:val="333333"/>
          <w:sz w:val="20"/>
        </w:rPr>
        <w:t>Everything looks good right now, but we're going to very quickly</w:t>
      </w:r>
    </w:p>
    <w:p>
      <w:pPr>
        <w:spacing w:after="80" w:lineRule="auto" w:line="312"/>
        <w:ind w:firstLine="227"/>
      </w:pPr>
      <w:r>
        <w:rPr>
          <w:rFonts w:ascii="Calibri" w:hAnsi="Calibri"/>
          <w:color w:val="333333"/>
          <w:sz w:val="20"/>
        </w:rPr>
        <w:t>realize that, well,</w:t>
      </w:r>
    </w:p>
    <w:p>
      <w:pPr>
        <w:spacing w:after="80" w:lineRule="auto" w:line="312"/>
        <w:ind w:firstLine="227"/>
      </w:pPr>
      <w:r>
        <w:rPr>
          <w:rFonts w:ascii="Calibri" w:hAnsi="Calibri"/>
          <w:color w:val="333333"/>
          <w:sz w:val="20"/>
        </w:rPr>
        <w:t>maybe we are not getting the best search results.</w:t>
      </w:r>
    </w:p>
    <w:p>
      <w:pPr>
        <w:spacing w:after="80" w:lineRule="auto" w:line="312"/>
        <w:ind w:firstLine="227"/>
      </w:pPr>
      <w:r>
        <w:rPr>
          <w:rFonts w:ascii="Calibri" w:hAnsi="Calibri"/>
          <w:color w:val="333333"/>
          <w:sz w:val="20"/>
        </w:rPr>
        <w:t>Let me show you an example.</w:t>
      </w:r>
    </w:p>
    <w:p>
      <w:pPr>
        <w:spacing w:after="80" w:lineRule="auto" w:line="312"/>
        <w:ind w:firstLine="227"/>
      </w:pPr>
      <w:r>
        <w:rPr>
          <w:rFonts w:ascii="Calibri" w:hAnsi="Calibri"/>
          <w:color w:val="333333"/>
          <w:sz w:val="20"/>
        </w:rPr>
        <w:t>If you open up the report.md file and scroll down just a little bit</w:t>
      </w:r>
    </w:p>
    <w:p>
      <w:pPr>
        <w:spacing w:after="80" w:lineRule="auto" w:line="312"/>
        <w:ind w:firstLine="227"/>
      </w:pPr>
      <w:r>
        <w:rPr>
          <w:rFonts w:ascii="Calibri" w:hAnsi="Calibri"/>
          <w:color w:val="333333"/>
          <w:sz w:val="20"/>
        </w:rPr>
        <w:t>to the software engineering</w:t>
      </w:r>
    </w:p>
    <w:p>
      <w:pPr>
        <w:spacing w:after="80" w:lineRule="auto" w:line="312"/>
        <w:ind w:firstLine="227"/>
      </w:pPr>
      <w:r>
        <w:rPr>
          <w:rFonts w:ascii="Calibri" w:hAnsi="Calibri"/>
          <w:color w:val="333333"/>
          <w:sz w:val="20"/>
        </w:rPr>
        <w:t>section, here it is right here, you'll notice that it has the</w:t>
      </w:r>
    </w:p>
    <w:p>
      <w:pPr>
        <w:spacing w:after="80" w:lineRule="auto" w:line="312"/>
        <w:ind w:firstLine="227"/>
      </w:pPr>
      <w:r>
        <w:rPr>
          <w:rFonts w:ascii="Calibri" w:hAnsi="Calibri"/>
          <w:color w:val="333333"/>
          <w:sz w:val="20"/>
        </w:rPr>
        <w:t>statement of INC, which is short</w:t>
      </w:r>
    </w:p>
    <w:p>
      <w:pPr>
        <w:spacing w:after="80" w:lineRule="auto" w:line="312"/>
        <w:ind w:firstLine="227"/>
      </w:pPr>
      <w:r>
        <w:rPr>
          <w:rFonts w:ascii="Calibri" w:hAnsi="Calibri"/>
          <w:color w:val="333333"/>
          <w:sz w:val="20"/>
        </w:rPr>
        <w:t>for incident 2023 Q4 011, and it looks like that search term occurs</w:t>
      </w:r>
    </w:p>
    <w:p>
      <w:pPr>
        <w:spacing w:after="80" w:lineRule="auto" w:line="312"/>
        <w:ind w:firstLine="227"/>
      </w:pPr>
      <w:r>
        <w:rPr>
          <w:rFonts w:ascii="Calibri" w:hAnsi="Calibri"/>
          <w:color w:val="333333"/>
          <w:sz w:val="20"/>
        </w:rPr>
        <w:t>three times inside of this</w:t>
      </w:r>
    </w:p>
    <w:p>
      <w:pPr>
        <w:spacing w:after="80" w:lineRule="auto" w:line="312"/>
        <w:ind w:firstLine="227"/>
      </w:pPr>
      <w:r>
        <w:rPr>
          <w:rFonts w:ascii="Calibri" w:hAnsi="Calibri"/>
          <w:color w:val="333333"/>
          <w:sz w:val="20"/>
        </w:rPr>
        <w:t>paragraph. So here's one right here, two right there, three right</w:t>
      </w:r>
    </w:p>
    <w:p>
      <w:pPr>
        <w:spacing w:after="80" w:lineRule="auto" w:line="312"/>
        <w:ind w:firstLine="227"/>
      </w:pPr>
      <w:r>
        <w:rPr>
          <w:rFonts w:ascii="Calibri" w:hAnsi="Calibri"/>
          <w:color w:val="333333"/>
          <w:sz w:val="20"/>
        </w:rPr>
        <w:t>here. And if I continue</w:t>
      </w:r>
    </w:p>
    <w:p>
      <w:pPr>
        <w:spacing w:after="80" w:lineRule="auto" w:line="312"/>
        <w:ind w:firstLine="227"/>
      </w:pPr>
      <w:r>
        <w:rPr>
          <w:rFonts w:ascii="Calibri" w:hAnsi="Calibri"/>
          <w:color w:val="333333"/>
          <w:sz w:val="20"/>
        </w:rPr>
        <w:t>searching throughout the document, I'll see that it is also mentioned</w:t>
      </w:r>
    </w:p>
    <w:p>
      <w:pPr>
        <w:spacing w:after="80" w:lineRule="auto" w:line="312"/>
        <w:ind w:firstLine="227"/>
      </w:pPr>
      <w:r>
        <w:rPr>
          <w:rFonts w:ascii="Calibri" w:hAnsi="Calibri"/>
          <w:color w:val="333333"/>
          <w:sz w:val="20"/>
        </w:rPr>
        <w:t>down here inside of section 10,</w:t>
      </w:r>
    </w:p>
    <w:p>
      <w:pPr>
        <w:spacing w:after="80" w:lineRule="auto" w:line="312"/>
        <w:ind w:firstLine="227"/>
      </w:pPr>
      <w:r>
        <w:rPr>
          <w:rFonts w:ascii="Calibri" w:hAnsi="Calibri"/>
          <w:color w:val="333333"/>
          <w:sz w:val="20"/>
        </w:rPr>
        <w:t>cyber security and analysis. It's mentioned inside the header and</w:t>
      </w:r>
    </w:p>
    <w:p>
      <w:pPr>
        <w:spacing w:after="80" w:lineRule="auto" w:line="312"/>
        <w:ind w:firstLine="227"/>
      </w:pPr>
      <w:r>
        <w:rPr>
          <w:rFonts w:ascii="Calibri" w:hAnsi="Calibri"/>
          <w:color w:val="333333"/>
          <w:sz w:val="20"/>
        </w:rPr>
        <w:t>then one time inside the</w:t>
      </w:r>
    </w:p>
    <w:p>
      <w:pPr>
        <w:spacing w:after="80" w:lineRule="auto" w:line="312"/>
        <w:ind w:firstLine="227"/>
      </w:pPr>
      <w:r>
        <w:rPr>
          <w:rFonts w:ascii="Calibri" w:hAnsi="Calibri"/>
          <w:color w:val="333333"/>
          <w:sz w:val="20"/>
        </w:rPr>
        <w:t>actual paragraph itself right there. Now I want to try searching for</w:t>
      </w:r>
    </w:p>
    <w:p>
      <w:pPr>
        <w:spacing w:after="80" w:lineRule="auto" w:line="312"/>
        <w:ind w:firstLine="227"/>
      </w:pPr>
      <w:r>
        <w:rPr>
          <w:rFonts w:ascii="Calibri" w:hAnsi="Calibri"/>
          <w:color w:val="333333"/>
          <w:sz w:val="20"/>
        </w:rPr>
        <w:t>this term, this incident 2023</w:t>
      </w:r>
    </w:p>
    <w:p>
      <w:pPr>
        <w:spacing w:after="80" w:lineRule="auto" w:line="312"/>
        <w:ind w:firstLine="227"/>
      </w:pPr>
      <w:r>
        <w:rPr>
          <w:rFonts w:ascii="Calibri" w:hAnsi="Calibri"/>
          <w:color w:val="333333"/>
          <w:sz w:val="20"/>
        </w:rPr>
        <w:t>Q4 011 and we're just going to see what happens. In other words, what</w:t>
      </w:r>
    </w:p>
    <w:p>
      <w:pPr>
        <w:spacing w:after="80" w:lineRule="auto" w:line="312"/>
        <w:ind w:firstLine="227"/>
      </w:pPr>
      <w:r>
        <w:rPr>
          <w:rFonts w:ascii="Calibri" w:hAnsi="Calibri"/>
          <w:color w:val="333333"/>
          <w:sz w:val="20"/>
        </w:rPr>
        <w:t>search results do we actually</w:t>
      </w:r>
    </w:p>
    <w:p>
      <w:pPr>
        <w:spacing w:after="80" w:lineRule="auto" w:line="312"/>
        <w:ind w:firstLine="227"/>
      </w:pPr>
      <w:r>
        <w:rPr>
          <w:rFonts w:ascii="Calibri" w:hAnsi="Calibri"/>
          <w:color w:val="333333"/>
          <w:sz w:val="20"/>
        </w:rPr>
        <w:t>get back using semantic search? So back inside of my notebook, I'm</w:t>
      </w:r>
    </w:p>
    <w:p>
      <w:pPr>
        <w:spacing w:after="80" w:lineRule="auto" w:line="312"/>
        <w:ind w:firstLine="227"/>
      </w:pPr>
      <w:r>
        <w:rPr>
          <w:rFonts w:ascii="Calibri" w:hAnsi="Calibri"/>
          <w:color w:val="333333"/>
          <w:sz w:val="20"/>
        </w:rPr>
        <w:t>going to update the user query</w:t>
      </w:r>
    </w:p>
    <w:p>
      <w:pPr>
        <w:spacing w:after="80" w:lineRule="auto" w:line="312"/>
        <w:ind w:firstLine="227"/>
      </w:pPr>
      <w:r>
        <w:rPr>
          <w:rFonts w:ascii="Calibri" w:hAnsi="Calibri"/>
          <w:color w:val="333333"/>
          <w:sz w:val="20"/>
        </w:rPr>
        <w:t>right here to be what happened with incident 2023. Then I'm going to</w:t>
      </w:r>
    </w:p>
    <w:p>
      <w:pPr>
        <w:spacing w:after="80" w:lineRule="auto" w:line="312"/>
        <w:ind w:firstLine="227"/>
      </w:pPr>
      <w:r>
        <w:rPr>
          <w:rFonts w:ascii="Calibri" w:hAnsi="Calibri"/>
          <w:color w:val="333333"/>
          <w:sz w:val="20"/>
        </w:rPr>
        <w:t>rerun all cells and we'll see</w:t>
      </w:r>
    </w:p>
    <w:p>
      <w:pPr>
        <w:spacing w:after="80" w:lineRule="auto" w:line="312"/>
        <w:ind w:firstLine="227"/>
      </w:pPr>
      <w:r>
        <w:rPr>
          <w:rFonts w:ascii="Calibri" w:hAnsi="Calibri"/>
          <w:color w:val="333333"/>
          <w:sz w:val="20"/>
        </w:rPr>
        <w:t>what result we get. All right, so take a look at this. It's a little</w:t>
      </w:r>
    </w:p>
    <w:p>
      <w:pPr>
        <w:spacing w:after="80" w:lineRule="auto" w:line="312"/>
        <w:ind w:firstLine="227"/>
      </w:pPr>
      <w:r>
        <w:rPr>
          <w:rFonts w:ascii="Calibri" w:hAnsi="Calibri"/>
          <w:color w:val="333333"/>
          <w:sz w:val="20"/>
        </w:rPr>
        <w:t>bit surprising result.</w:t>
      </w:r>
    </w:p>
    <w:p>
      <w:pPr>
        <w:spacing w:after="80" w:lineRule="auto" w:line="312"/>
        <w:ind w:firstLine="227"/>
      </w:pPr>
      <w:r>
        <w:rPr>
          <w:rFonts w:ascii="Calibri" w:hAnsi="Calibri"/>
          <w:color w:val="333333"/>
          <w:sz w:val="20"/>
        </w:rPr>
        <w:t>We get section 10, which is good. That's definitely the result we</w:t>
      </w:r>
    </w:p>
    <w:p>
      <w:pPr>
        <w:spacing w:after="80" w:lineRule="auto" w:line="312"/>
        <w:ind w:firstLine="227"/>
      </w:pPr>
      <w:r>
        <w:rPr>
          <w:rFonts w:ascii="Calibri" w:hAnsi="Calibri"/>
          <w:color w:val="333333"/>
          <w:sz w:val="20"/>
        </w:rPr>
        <w:t>would want to see</w:t>
      </w:r>
    </w:p>
    <w:p>
      <w:pPr>
        <w:spacing w:after="80" w:lineRule="auto" w:line="312"/>
        <w:ind w:firstLine="227"/>
      </w:pPr>
      <w:r>
        <w:rPr>
          <w:rFonts w:ascii="Calibri" w:hAnsi="Calibri"/>
          <w:color w:val="333333"/>
          <w:sz w:val="20"/>
        </w:rPr>
        <w:t>first in the list, because section 10 is all about this incident. But</w:t>
      </w:r>
    </w:p>
    <w:p>
      <w:pPr>
        <w:spacing w:after="80" w:lineRule="auto" w:line="312"/>
        <w:ind w:firstLine="227"/>
      </w:pPr>
      <w:r>
        <w:rPr>
          <w:rFonts w:ascii="Calibri" w:hAnsi="Calibri"/>
          <w:color w:val="333333"/>
          <w:sz w:val="20"/>
        </w:rPr>
        <w:t>then very surprisingly,</w:t>
      </w:r>
    </w:p>
    <w:p>
      <w:pPr>
        <w:spacing w:after="80" w:lineRule="auto" w:line="312"/>
        <w:ind w:firstLine="227"/>
      </w:pPr>
      <w:r>
        <w:rPr>
          <w:rFonts w:ascii="Calibri" w:hAnsi="Calibri"/>
          <w:color w:val="333333"/>
          <w:sz w:val="20"/>
        </w:rPr>
        <w:t>the next result is section three, financial analysis. Well, if you</w:t>
      </w:r>
    </w:p>
    <w:p>
      <w:pPr>
        <w:spacing w:after="80" w:lineRule="auto" w:line="312"/>
        <w:ind w:firstLine="227"/>
      </w:pPr>
      <w:r>
        <w:rPr>
          <w:rFonts w:ascii="Calibri" w:hAnsi="Calibri"/>
          <w:color w:val="333333"/>
          <w:sz w:val="20"/>
        </w:rPr>
        <w:t>open up section three,</w:t>
      </w:r>
    </w:p>
    <w:p>
      <w:pPr>
        <w:spacing w:after="80" w:lineRule="auto" w:line="312"/>
        <w:ind w:firstLine="227"/>
      </w:pPr>
      <w:r>
        <w:rPr>
          <w:rFonts w:ascii="Calibri" w:hAnsi="Calibri"/>
          <w:color w:val="333333"/>
          <w:sz w:val="20"/>
        </w:rPr>
        <w:t>right here, you'll notice that nowhere inside of section three is</w:t>
      </w:r>
    </w:p>
    <w:p>
      <w:pPr>
        <w:spacing w:after="80" w:lineRule="auto" w:line="312"/>
        <w:ind w:firstLine="227"/>
      </w:pPr>
      <w:r>
        <w:rPr>
          <w:rFonts w:ascii="Calibri" w:hAnsi="Calibri"/>
          <w:color w:val="333333"/>
          <w:sz w:val="20"/>
        </w:rPr>
        <w:t>that incident ever mentioned.</w:t>
      </w:r>
    </w:p>
    <w:p>
      <w:pPr>
        <w:spacing w:after="80" w:lineRule="auto" w:line="312"/>
        <w:ind w:firstLine="227"/>
      </w:pPr>
      <w:r>
        <w:rPr>
          <w:rFonts w:ascii="Calibri" w:hAnsi="Calibri"/>
          <w:color w:val="333333"/>
          <w:sz w:val="20"/>
        </w:rPr>
        <w:t>So we are getting some output from our semantic search that is a</w:t>
      </w:r>
    </w:p>
    <w:p>
      <w:pPr>
        <w:spacing w:after="80" w:lineRule="auto" w:line="312"/>
        <w:ind w:firstLine="227"/>
      </w:pPr>
      <w:r>
        <w:rPr>
          <w:rFonts w:ascii="Calibri" w:hAnsi="Calibri"/>
          <w:color w:val="333333"/>
          <w:sz w:val="20"/>
        </w:rPr>
        <w:t>little bit surprising here.</w:t>
      </w:r>
    </w:p>
    <w:p>
      <w:pPr>
        <w:spacing w:after="80" w:lineRule="auto" w:line="312"/>
        <w:ind w:firstLine="227"/>
      </w:pPr>
      <w:r>
        <w:rPr>
          <w:rFonts w:ascii="Calibri" w:hAnsi="Calibri"/>
          <w:color w:val="333333"/>
          <w:sz w:val="20"/>
        </w:rPr>
        <w:t>What we really want to get back was section 10, and then section two.</w:t>
      </w:r>
    </w:p>
    <w:p>
      <w:pPr>
        <w:spacing w:after="80" w:lineRule="auto" w:line="312"/>
        <w:ind w:firstLine="227"/>
      </w:pPr>
      <w:r>
        <w:rPr>
          <w:rFonts w:ascii="Calibri" w:hAnsi="Calibri"/>
          <w:color w:val="333333"/>
          <w:sz w:val="20"/>
        </w:rPr>
        <w:t>But what we got was</w:t>
      </w:r>
    </w:p>
    <w:p>
      <w:pPr>
        <w:spacing w:after="80" w:lineRule="auto" w:line="312"/>
        <w:ind w:firstLine="227"/>
      </w:pPr>
      <w:r>
        <w:rPr>
          <w:rFonts w:ascii="Calibri" w:hAnsi="Calibri"/>
          <w:color w:val="333333"/>
          <w:sz w:val="20"/>
        </w:rPr>
        <w:t>section 10, and then unfortunately, section three. And section three</w:t>
      </w:r>
    </w:p>
    <w:p>
      <w:pPr>
        <w:spacing w:after="80" w:lineRule="auto" w:line="312"/>
        <w:ind w:firstLine="227"/>
      </w:pPr>
      <w:r>
        <w:rPr>
          <w:rFonts w:ascii="Calibri" w:hAnsi="Calibri"/>
          <w:color w:val="333333"/>
          <w:sz w:val="20"/>
        </w:rPr>
        <w:t>appears to be completely irrelevant</w:t>
      </w:r>
    </w:p>
    <w:p>
      <w:pPr>
        <w:spacing w:after="80" w:lineRule="auto" w:line="312"/>
        <w:ind w:firstLine="227"/>
      </w:pPr>
      <w:r>
        <w:rPr>
          <w:rFonts w:ascii="Calibri" w:hAnsi="Calibri"/>
          <w:color w:val="333333"/>
          <w:sz w:val="20"/>
        </w:rPr>
        <w:t>when it comes to investigating this incident. So even though the</w:t>
      </w:r>
    </w:p>
    <w:p>
      <w:pPr>
        <w:spacing w:after="80" w:lineRule="auto" w:line="312"/>
        <w:ind w:firstLine="227"/>
      </w:pPr>
      <w:r>
        <w:rPr>
          <w:rFonts w:ascii="Calibri" w:hAnsi="Calibri"/>
          <w:color w:val="333333"/>
          <w:sz w:val="20"/>
        </w:rPr>
        <w:t>semantic search technique we put</w:t>
      </w:r>
    </w:p>
    <w:p>
      <w:pPr>
        <w:spacing w:after="80" w:lineRule="auto" w:line="312"/>
        <w:ind w:firstLine="227"/>
      </w:pPr>
      <w:r>
        <w:rPr>
          <w:rFonts w:ascii="Calibri" w:hAnsi="Calibri"/>
          <w:color w:val="333333"/>
          <w:sz w:val="20"/>
        </w:rPr>
        <w:t>together is really fantastic, and it's going to work well a lot of</w:t>
      </w:r>
    </w:p>
    <w:p>
      <w:pPr>
        <w:spacing w:after="80" w:lineRule="auto" w:line="312"/>
        <w:ind w:firstLine="227"/>
      </w:pPr>
      <w:r>
        <w:rPr>
          <w:rFonts w:ascii="Calibri" w:hAnsi="Calibri"/>
          <w:color w:val="333333"/>
          <w:sz w:val="20"/>
        </w:rPr>
        <w:t>the time, there are these</w:t>
      </w:r>
    </w:p>
    <w:p>
      <w:pPr>
        <w:spacing w:after="80" w:lineRule="auto" w:line="312"/>
        <w:ind w:firstLine="227"/>
      </w:pPr>
      <w:r>
        <w:rPr>
          <w:rFonts w:ascii="Calibri" w:hAnsi="Calibri"/>
          <w:color w:val="333333"/>
          <w:sz w:val="20"/>
        </w:rPr>
        <w:t>corner cases where it really just doesn't quite work as expected. So</w:t>
      </w:r>
    </w:p>
    <w:p>
      <w:pPr>
        <w:spacing w:after="80" w:lineRule="auto" w:line="312"/>
        <w:ind w:firstLine="227"/>
      </w:pPr>
      <w:r>
        <w:rPr>
          <w:rFonts w:ascii="Calibri" w:hAnsi="Calibri"/>
          <w:color w:val="333333"/>
          <w:sz w:val="20"/>
        </w:rPr>
        <w:t>let's take a look at a technique</w:t>
      </w:r>
    </w:p>
    <w:p>
      <w:pPr>
        <w:spacing w:after="80" w:lineRule="auto" w:line="312"/>
        <w:ind w:firstLine="227"/>
      </w:pPr>
      <w:r>
        <w:rPr>
          <w:rFonts w:ascii="Calibri" w:hAnsi="Calibri"/>
          <w:color w:val="333333"/>
          <w:sz w:val="20"/>
        </w:rPr>
        <w:t>we can use to improve our search results and hopefully get the</w:t>
      </w:r>
    </w:p>
    <w:p>
      <w:pPr>
        <w:spacing w:after="80" w:lineRule="auto" w:line="312"/>
        <w:ind w:firstLine="227"/>
      </w:pPr>
      <w:r>
        <w:rPr>
          <w:rFonts w:ascii="Calibri" w:hAnsi="Calibri"/>
          <w:color w:val="333333"/>
          <w:sz w:val="20"/>
        </w:rPr>
        <w:t>results we want, which is</w:t>
      </w:r>
    </w:p>
    <w:p>
      <w:pPr>
        <w:spacing w:after="80" w:lineRule="auto" w:line="312"/>
        <w:ind w:firstLine="227"/>
      </w:pPr>
      <w:r>
        <w:rPr>
          <w:rFonts w:ascii="Calibri" w:hAnsi="Calibri"/>
          <w:color w:val="333333"/>
          <w:sz w:val="20"/>
        </w:rPr>
        <w:t>section 10, and then section two. All right, so here's the general</w:t>
      </w:r>
    </w:p>
    <w:p>
      <w:pPr>
        <w:spacing w:after="80" w:lineRule="auto" w:line="312"/>
        <w:ind w:firstLine="227"/>
      </w:pPr>
      <w:r>
        <w:rPr>
          <w:rFonts w:ascii="Calibri" w:hAnsi="Calibri"/>
          <w:color w:val="333333"/>
          <w:sz w:val="20"/>
        </w:rPr>
        <w:t>strategy we are going to use.</w:t>
      </w:r>
    </w:p>
    <w:p>
      <w:pPr>
        <w:spacing w:after="80" w:lineRule="auto" w:line="312"/>
        <w:ind w:firstLine="227"/>
      </w:pPr>
      <w:r>
        <w:rPr>
          <w:rFonts w:ascii="Calibri" w:hAnsi="Calibri"/>
          <w:color w:val="333333"/>
          <w:sz w:val="20"/>
        </w:rPr>
        <w:t>Whenever a user asks a question, we're going to feed that question</w:t>
      </w:r>
    </w:p>
    <w:p>
      <w:pPr>
        <w:spacing w:after="80" w:lineRule="auto" w:line="312"/>
        <w:ind w:firstLine="227"/>
      </w:pPr>
      <w:r>
        <w:rPr>
          <w:rFonts w:ascii="Calibri" w:hAnsi="Calibri"/>
          <w:color w:val="333333"/>
          <w:sz w:val="20"/>
        </w:rPr>
        <w:t>into our semantic search side</w:t>
      </w:r>
    </w:p>
    <w:p>
      <w:pPr>
        <w:spacing w:after="80" w:lineRule="auto" w:line="312"/>
        <w:ind w:firstLine="227"/>
      </w:pPr>
      <w:r>
        <w:rPr>
          <w:rFonts w:ascii="Calibri" w:hAnsi="Calibri"/>
          <w:color w:val="333333"/>
          <w:sz w:val="20"/>
        </w:rPr>
        <w:t>of the equation, which is generating those embeddings and using the</w:t>
      </w:r>
    </w:p>
    <w:p>
      <w:pPr>
        <w:spacing w:after="80" w:lineRule="auto" w:line="312"/>
        <w:ind w:firstLine="227"/>
      </w:pPr>
      <w:r>
        <w:rPr>
          <w:rFonts w:ascii="Calibri" w:hAnsi="Calibri"/>
          <w:color w:val="333333"/>
          <w:sz w:val="20"/>
        </w:rPr>
        <w:t>vector database. But then in parallel,</w:t>
      </w:r>
    </w:p>
    <w:p>
      <w:pPr>
        <w:spacing w:after="80" w:lineRule="auto" w:line="312"/>
        <w:ind w:firstLine="227"/>
      </w:pPr>
      <w:r>
        <w:rPr>
          <w:rFonts w:ascii="Calibri" w:hAnsi="Calibri"/>
          <w:color w:val="333333"/>
          <w:sz w:val="20"/>
        </w:rPr>
        <w:t>at the same time, we're also going to implement a separate lexical</w:t>
      </w:r>
    </w:p>
    <w:p>
      <w:pPr>
        <w:spacing w:after="80" w:lineRule="auto" w:line="312"/>
        <w:ind w:firstLine="227"/>
      </w:pPr>
      <w:r>
        <w:rPr>
          <w:rFonts w:ascii="Calibri" w:hAnsi="Calibri"/>
          <w:color w:val="333333"/>
          <w:sz w:val="20"/>
        </w:rPr>
        <w:t>search system. Now lexical</w:t>
      </w:r>
    </w:p>
    <w:p>
      <w:pPr>
        <w:spacing w:after="80" w:lineRule="auto" w:line="312"/>
        <w:ind w:firstLine="227"/>
      </w:pPr>
      <w:r>
        <w:rPr>
          <w:rFonts w:ascii="Calibri" w:hAnsi="Calibri"/>
          <w:color w:val="333333"/>
          <w:sz w:val="20"/>
        </w:rPr>
        <w:t>search is more like classic text search, where we are going to break</w:t>
      </w:r>
    </w:p>
    <w:p>
      <w:pPr>
        <w:spacing w:after="80" w:lineRule="auto" w:line="312"/>
        <w:ind w:firstLine="227"/>
      </w:pPr>
      <w:r>
        <w:rPr>
          <w:rFonts w:ascii="Calibri" w:hAnsi="Calibri"/>
          <w:color w:val="333333"/>
          <w:sz w:val="20"/>
        </w:rPr>
        <w:t>down the user's question</w:t>
      </w:r>
    </w:p>
    <w:p>
      <w:pPr>
        <w:spacing w:after="80" w:lineRule="auto" w:line="312"/>
        <w:ind w:firstLine="227"/>
      </w:pPr>
      <w:r>
        <w:rPr>
          <w:rFonts w:ascii="Calibri" w:hAnsi="Calibri"/>
          <w:color w:val="333333"/>
          <w:sz w:val="20"/>
        </w:rPr>
        <w:t>into individual words, and then trying to find chunks of text that</w:t>
      </w:r>
    </w:p>
    <w:p>
      <w:pPr>
        <w:spacing w:after="80" w:lineRule="auto" w:line="312"/>
        <w:ind w:firstLine="227"/>
      </w:pPr>
      <w:r>
        <w:rPr>
          <w:rFonts w:ascii="Calibri" w:hAnsi="Calibri"/>
          <w:color w:val="333333"/>
          <w:sz w:val="20"/>
        </w:rPr>
        <w:t>seem to include those words.</w:t>
      </w:r>
    </w:p>
    <w:p>
      <w:pPr>
        <w:spacing w:after="80" w:lineRule="auto" w:line="312"/>
        <w:ind w:firstLine="227"/>
      </w:pPr>
      <w:r>
        <w:rPr>
          <w:rFonts w:ascii="Calibri" w:hAnsi="Calibri"/>
          <w:color w:val="333333"/>
          <w:sz w:val="20"/>
        </w:rPr>
        <w:t>Once we go through the search process in both different systems, we</w:t>
      </w:r>
    </w:p>
    <w:p>
      <w:pPr>
        <w:spacing w:after="80" w:lineRule="auto" w:line="312"/>
        <w:ind w:firstLine="227"/>
      </w:pPr>
      <w:r>
        <w:rPr>
          <w:rFonts w:ascii="Calibri" w:hAnsi="Calibri"/>
          <w:color w:val="333333"/>
          <w:sz w:val="20"/>
        </w:rPr>
        <w:t>'ll get two sets of results,</w:t>
      </w:r>
    </w:p>
    <w:p>
      <w:pPr>
        <w:spacing w:after="80" w:lineRule="auto" w:line="312"/>
        <w:ind w:firstLine="227"/>
      </w:pPr>
      <w:r>
        <w:rPr>
          <w:rFonts w:ascii="Calibri" w:hAnsi="Calibri"/>
          <w:color w:val="333333"/>
          <w:sz w:val="20"/>
        </w:rPr>
        <w:t>and then we will merge the results together. And the hope here is</w:t>
      </w:r>
    </w:p>
    <w:p>
      <w:pPr>
        <w:spacing w:after="80" w:lineRule="auto" w:line="312"/>
        <w:ind w:firstLine="227"/>
      </w:pPr>
      <w:r>
        <w:rPr>
          <w:rFonts w:ascii="Calibri" w:hAnsi="Calibri"/>
          <w:color w:val="333333"/>
          <w:sz w:val="20"/>
        </w:rPr>
        <w:t>that we'll get a little bit</w:t>
      </w:r>
    </w:p>
    <w:p>
      <w:pPr>
        <w:spacing w:after="80" w:lineRule="auto" w:line="312"/>
        <w:ind w:firstLine="227"/>
      </w:pPr>
      <w:r>
        <w:rPr>
          <w:rFonts w:ascii="Calibri" w:hAnsi="Calibri"/>
          <w:color w:val="333333"/>
          <w:sz w:val="20"/>
        </w:rPr>
        <w:t>better balance of search results, where we get both the kind of</w:t>
      </w:r>
    </w:p>
    <w:p>
      <w:pPr>
        <w:spacing w:after="80" w:lineRule="auto" w:line="312"/>
        <w:ind w:firstLine="227"/>
      </w:pPr>
      <w:r>
        <w:rPr>
          <w:rFonts w:ascii="Calibri" w:hAnsi="Calibri"/>
          <w:color w:val="333333"/>
          <w:sz w:val="20"/>
        </w:rPr>
        <w:t>semantic aspect and the plain</w:t>
      </w:r>
    </w:p>
    <w:p>
      <w:pPr>
        <w:spacing w:after="80" w:lineRule="auto" w:line="312"/>
        <w:ind w:firstLine="227"/>
      </w:pPr>
      <w:r>
        <w:rPr>
          <w:rFonts w:ascii="Calibri" w:hAnsi="Calibri"/>
          <w:color w:val="333333"/>
          <w:sz w:val="20"/>
        </w:rPr>
        <w:t>text search aspect included in one result set. So hopefully we will</w:t>
      </w:r>
    </w:p>
    <w:p>
      <w:pPr>
        <w:spacing w:after="80" w:lineRule="auto" w:line="312"/>
        <w:ind w:firstLine="227"/>
      </w:pPr>
      <w:r>
        <w:rPr>
          <w:rFonts w:ascii="Calibri" w:hAnsi="Calibri"/>
          <w:color w:val="333333"/>
          <w:sz w:val="20"/>
        </w:rPr>
        <w:t>eventually get a result that</w:t>
      </w:r>
    </w:p>
    <w:p>
      <w:pPr>
        <w:spacing w:after="80" w:lineRule="auto" w:line="312"/>
        <w:ind w:firstLine="227"/>
      </w:pPr>
      <w:r>
        <w:rPr>
          <w:rFonts w:ascii="Calibri" w:hAnsi="Calibri"/>
          <w:color w:val="333333"/>
          <w:sz w:val="20"/>
        </w:rPr>
        <w:t>looks like this over here. Now to implement this lexical search,</w:t>
      </w:r>
    </w:p>
    <w:p>
      <w:pPr>
        <w:spacing w:after="80" w:lineRule="auto" w:line="312"/>
        <w:ind w:firstLine="227"/>
      </w:pPr>
      <w:r>
        <w:rPr>
          <w:rFonts w:ascii="Calibri" w:hAnsi="Calibri"/>
          <w:color w:val="333333"/>
          <w:sz w:val="20"/>
        </w:rPr>
        <w:t>there are a tremendous number of</w:t>
      </w:r>
    </w:p>
    <w:p>
      <w:pPr>
        <w:spacing w:after="80" w:lineRule="auto" w:line="312"/>
        <w:ind w:firstLine="227"/>
      </w:pPr>
      <w:r>
        <w:rPr>
          <w:rFonts w:ascii="Calibri" w:hAnsi="Calibri"/>
          <w:color w:val="333333"/>
          <w:sz w:val="20"/>
        </w:rPr>
        <w:t>methods for implementing text search. But a very common method that</w:t>
      </w:r>
    </w:p>
    <w:p>
      <w:pPr>
        <w:spacing w:after="80" w:lineRule="auto" w:line="312"/>
        <w:ind w:firstLine="227"/>
      </w:pPr>
      <w:r>
        <w:rPr>
          <w:rFonts w:ascii="Calibri" w:hAnsi="Calibri"/>
          <w:color w:val="333333"/>
          <w:sz w:val="20"/>
        </w:rPr>
        <w:t>you're going to see used in</w:t>
      </w:r>
    </w:p>
    <w:p>
      <w:pPr>
        <w:spacing w:after="80" w:lineRule="auto" w:line="312"/>
        <w:ind w:firstLine="227"/>
      </w:pPr>
      <w:r>
        <w:rPr>
          <w:rFonts w:ascii="Calibri" w:hAnsi="Calibri"/>
          <w:color w:val="333333"/>
          <w:sz w:val="20"/>
        </w:rPr>
        <w:t>rag pipelines, like the one we are building right now, is a technique</w:t>
      </w:r>
    </w:p>
    <w:p>
      <w:pPr>
        <w:spacing w:after="80" w:lineRule="auto" w:line="312"/>
        <w:ind w:firstLine="227"/>
      </w:pPr>
      <w:r>
        <w:rPr>
          <w:rFonts w:ascii="Calibri" w:hAnsi="Calibri"/>
          <w:color w:val="333333"/>
          <w:sz w:val="20"/>
        </w:rPr>
        <w:t>referred to as BM 25. Now this</w:t>
      </w:r>
    </w:p>
    <w:p>
      <w:pPr>
        <w:spacing w:after="80" w:lineRule="auto" w:line="312"/>
        <w:ind w:firstLine="227"/>
      </w:pPr>
      <w:r>
        <w:rPr>
          <w:rFonts w:ascii="Calibri" w:hAnsi="Calibri"/>
          <w:color w:val="333333"/>
          <w:sz w:val="20"/>
        </w:rPr>
        <w:t>is short for best match 25. In the rest of this video, I'm going to</w:t>
      </w:r>
    </w:p>
    <w:p>
      <w:pPr>
        <w:spacing w:after="80" w:lineRule="auto" w:line="312"/>
        <w:ind w:firstLine="227"/>
      </w:pPr>
      <w:r>
        <w:rPr>
          <w:rFonts w:ascii="Calibri" w:hAnsi="Calibri"/>
          <w:color w:val="333333"/>
          <w:sz w:val="20"/>
        </w:rPr>
        <w:t>give you a high level overview</w:t>
      </w:r>
    </w:p>
    <w:p>
      <w:pPr>
        <w:spacing w:after="80" w:lineRule="auto" w:line="312"/>
        <w:ind w:firstLine="227"/>
      </w:pPr>
      <w:r>
        <w:rPr>
          <w:rFonts w:ascii="Calibri" w:hAnsi="Calibri"/>
          <w:color w:val="333333"/>
          <w:sz w:val="20"/>
        </w:rPr>
        <w:t>of how this algorithm works. And we're going to take a look at a</w:t>
      </w:r>
    </w:p>
    <w:p>
      <w:pPr>
        <w:spacing w:after="80" w:lineRule="auto" w:line="312"/>
        <w:ind w:firstLine="227"/>
      </w:pPr>
      <w:r>
        <w:rPr>
          <w:rFonts w:ascii="Calibri" w:hAnsi="Calibri"/>
          <w:color w:val="333333"/>
          <w:sz w:val="20"/>
        </w:rPr>
        <w:t>notebook that actually implements</w:t>
      </w:r>
    </w:p>
    <w:p>
      <w:pPr>
        <w:spacing w:after="80" w:lineRule="auto" w:line="312"/>
        <w:ind w:firstLine="227"/>
      </w:pPr>
      <w:r>
        <w:rPr>
          <w:rFonts w:ascii="Calibri" w:hAnsi="Calibri"/>
          <w:color w:val="333333"/>
          <w:sz w:val="20"/>
        </w:rPr>
        <w:t>BM 25. So we'll be able to play around with it directly and see what</w:t>
      </w:r>
    </w:p>
    <w:p>
      <w:pPr>
        <w:spacing w:after="80" w:lineRule="auto" w:line="312"/>
        <w:ind w:firstLine="227"/>
      </w:pPr>
      <w:r>
        <w:rPr>
          <w:rFonts w:ascii="Calibri" w:hAnsi="Calibri"/>
          <w:color w:val="333333"/>
          <w:sz w:val="20"/>
        </w:rPr>
        <w:t>kind of search results we</w:t>
      </w:r>
    </w:p>
    <w:p>
      <w:pPr>
        <w:spacing w:after="80" w:lineRule="auto" w:line="312"/>
        <w:ind w:firstLine="227"/>
      </w:pPr>
      <w:r>
        <w:rPr>
          <w:rFonts w:ascii="Calibri" w:hAnsi="Calibri"/>
          <w:color w:val="333333"/>
          <w:sz w:val="20"/>
        </w:rPr>
        <w:t>get. So here's the general idea behind the BM 25 algorithm. Now again</w:t>
      </w:r>
    </w:p>
    <w:p>
      <w:pPr>
        <w:spacing w:after="80" w:lineRule="auto" w:line="312"/>
        <w:ind w:firstLine="227"/>
      </w:pPr>
      <w:r>
        <w:rPr>
          <w:rFonts w:ascii="Calibri" w:hAnsi="Calibri"/>
          <w:color w:val="333333"/>
          <w:sz w:val="20"/>
        </w:rPr>
        <w:t>, I'm going to give you a high</w:t>
      </w:r>
    </w:p>
    <w:p>
      <w:pPr>
        <w:spacing w:after="80" w:lineRule="auto" w:line="312"/>
        <w:ind w:firstLine="227"/>
      </w:pPr>
      <w:r>
        <w:rPr>
          <w:rFonts w:ascii="Calibri" w:hAnsi="Calibri"/>
          <w:color w:val="333333"/>
          <w:sz w:val="20"/>
        </w:rPr>
        <w:t>level overview, and I'm going to leave out a couple of smaller steps</w:t>
      </w:r>
    </w:p>
    <w:p>
      <w:pPr>
        <w:spacing w:after="80" w:lineRule="auto" w:line="312"/>
        <w:ind w:firstLine="227"/>
      </w:pPr>
      <w:r>
        <w:rPr>
          <w:rFonts w:ascii="Calibri" w:hAnsi="Calibri"/>
          <w:color w:val="333333"/>
          <w:sz w:val="20"/>
        </w:rPr>
        <w:t>just to simplify things and make</w:t>
      </w:r>
    </w:p>
    <w:p>
      <w:pPr>
        <w:spacing w:after="80" w:lineRule="auto" w:line="312"/>
        <w:ind w:firstLine="227"/>
      </w:pPr>
      <w:r>
        <w:rPr>
          <w:rFonts w:ascii="Calibri" w:hAnsi="Calibri"/>
          <w:color w:val="333333"/>
          <w:sz w:val="20"/>
        </w:rPr>
        <w:t>it easier to understand. Everything is going to begin with us</w:t>
      </w:r>
    </w:p>
    <w:p>
      <w:pPr>
        <w:spacing w:after="80" w:lineRule="auto" w:line="312"/>
        <w:ind w:firstLine="227"/>
      </w:pPr>
      <w:r>
        <w:rPr>
          <w:rFonts w:ascii="Calibri" w:hAnsi="Calibri"/>
          <w:color w:val="333333"/>
          <w:sz w:val="20"/>
        </w:rPr>
        <w:t>receiving a user's query. And let's</w:t>
      </w:r>
    </w:p>
    <w:p>
      <w:pPr>
        <w:spacing w:after="80" w:lineRule="auto" w:line="312"/>
        <w:ind w:firstLine="227"/>
      </w:pPr>
      <w:r>
        <w:rPr>
          <w:rFonts w:ascii="Calibri" w:hAnsi="Calibri"/>
          <w:color w:val="333333"/>
          <w:sz w:val="20"/>
        </w:rPr>
        <w:t>imagine this case, they put in a search string like this right here,</w:t>
      </w:r>
    </w:p>
    <w:p>
      <w:pPr>
        <w:spacing w:after="80" w:lineRule="auto" w:line="312"/>
        <w:ind w:firstLine="227"/>
      </w:pPr>
      <w:r>
        <w:rPr>
          <w:rFonts w:ascii="Calibri" w:hAnsi="Calibri"/>
          <w:color w:val="333333"/>
          <w:sz w:val="20"/>
        </w:rPr>
        <w:t>just a so the word a,</w:t>
      </w:r>
    </w:p>
    <w:p>
      <w:pPr>
        <w:spacing w:after="80" w:lineRule="auto" w:line="312"/>
        <w:ind w:firstLine="227"/>
      </w:pPr>
      <w:r>
        <w:rPr>
          <w:rFonts w:ascii="Calibri" w:hAnsi="Calibri"/>
          <w:color w:val="333333"/>
          <w:sz w:val="20"/>
        </w:rPr>
        <w:t>and then incident 2023 key for 011. In step one, we're going to token</w:t>
      </w:r>
    </w:p>
    <w:p>
      <w:pPr>
        <w:spacing w:after="80" w:lineRule="auto" w:line="312"/>
        <w:ind w:firstLine="227"/>
      </w:pPr>
      <w:r>
        <w:rPr>
          <w:rFonts w:ascii="Calibri" w:hAnsi="Calibri"/>
          <w:color w:val="333333"/>
          <w:sz w:val="20"/>
        </w:rPr>
        <w:t>ize the user's query. And that</w:t>
      </w:r>
    </w:p>
    <w:p>
      <w:pPr>
        <w:spacing w:after="80" w:lineRule="auto" w:line="312"/>
        <w:ind w:firstLine="227"/>
      </w:pPr>
      <w:r>
        <w:rPr>
          <w:rFonts w:ascii="Calibri" w:hAnsi="Calibri"/>
          <w:color w:val="333333"/>
          <w:sz w:val="20"/>
        </w:rPr>
        <w:t>means we're going to break it up into separate chunks. There are</w:t>
      </w:r>
    </w:p>
    <w:p>
      <w:pPr>
        <w:spacing w:after="80" w:lineRule="auto" w:line="312"/>
        <w:ind w:firstLine="227"/>
      </w:pPr>
      <w:r>
        <w:rPr>
          <w:rFonts w:ascii="Calibri" w:hAnsi="Calibri"/>
          <w:color w:val="333333"/>
          <w:sz w:val="20"/>
        </w:rPr>
        <w:t>different ways in which we can</w:t>
      </w:r>
    </w:p>
    <w:p>
      <w:pPr>
        <w:spacing w:after="80" w:lineRule="auto" w:line="312"/>
        <w:ind w:firstLine="227"/>
      </w:pPr>
      <w:r>
        <w:rPr>
          <w:rFonts w:ascii="Calibri" w:hAnsi="Calibri"/>
          <w:color w:val="333333"/>
          <w:sz w:val="20"/>
        </w:rPr>
        <w:t>tokenize a user's query. But right now we're going to use a very</w:t>
      </w:r>
    </w:p>
    <w:p>
      <w:pPr>
        <w:spacing w:after="80" w:lineRule="auto" w:line="312"/>
        <w:ind w:firstLine="227"/>
      </w:pPr>
      <w:r>
        <w:rPr>
          <w:rFonts w:ascii="Calibri" w:hAnsi="Calibri"/>
          <w:color w:val="333333"/>
          <w:sz w:val="20"/>
        </w:rPr>
        <w:t>simple method, which is to just</w:t>
      </w:r>
    </w:p>
    <w:p>
      <w:pPr>
        <w:spacing w:after="80" w:lineRule="auto" w:line="312"/>
        <w:ind w:firstLine="227"/>
      </w:pPr>
      <w:r>
        <w:rPr>
          <w:rFonts w:ascii="Calibri" w:hAnsi="Calibri"/>
          <w:color w:val="333333"/>
          <w:sz w:val="20"/>
        </w:rPr>
        <w:t>remove punctuation and break up the term all terms based upon spaces.</w:t>
      </w:r>
    </w:p>
    <w:p>
      <w:pPr>
        <w:spacing w:after="80" w:lineRule="auto" w:line="312"/>
        <w:ind w:firstLine="227"/>
      </w:pPr>
      <w:r>
        <w:rPr>
          <w:rFonts w:ascii="Calibri" w:hAnsi="Calibri"/>
          <w:color w:val="333333"/>
          <w:sz w:val="20"/>
        </w:rPr>
        <w:t>So in this case, I would end</w:t>
      </w:r>
    </w:p>
    <w:p>
      <w:pPr>
        <w:spacing w:after="80" w:lineRule="auto" w:line="312"/>
        <w:ind w:firstLine="227"/>
      </w:pPr>
      <w:r>
        <w:rPr>
          <w:rFonts w:ascii="Calibri" w:hAnsi="Calibri"/>
          <w:color w:val="333333"/>
          <w:sz w:val="20"/>
        </w:rPr>
        <w:t>up with separate search query terms of a and an incident 2023. Next,</w:t>
      </w:r>
    </w:p>
    <w:p>
      <w:pPr>
        <w:spacing w:after="80" w:lineRule="auto" w:line="312"/>
        <w:ind w:firstLine="227"/>
      </w:pPr>
      <w:r>
        <w:rPr>
          <w:rFonts w:ascii="Calibri" w:hAnsi="Calibri"/>
          <w:color w:val="333333"/>
          <w:sz w:val="20"/>
        </w:rPr>
        <w:t>we're going to see how often</w:t>
      </w:r>
    </w:p>
    <w:p>
      <w:pPr>
        <w:spacing w:after="80" w:lineRule="auto" w:line="312"/>
        <w:ind w:firstLine="227"/>
      </w:pPr>
      <w:r>
        <w:rPr>
          <w:rFonts w:ascii="Calibri" w:hAnsi="Calibri"/>
          <w:color w:val="333333"/>
          <w:sz w:val="20"/>
        </w:rPr>
        <w:t>each of these different search terms occurs across all of our</w:t>
      </w:r>
    </w:p>
    <w:p>
      <w:pPr>
        <w:spacing w:after="80" w:lineRule="auto" w:line="312"/>
        <w:ind w:firstLine="227"/>
      </w:pPr>
      <w:r>
        <w:rPr>
          <w:rFonts w:ascii="Calibri" w:hAnsi="Calibri"/>
          <w:color w:val="333333"/>
          <w:sz w:val="20"/>
        </w:rPr>
        <w:t>different documents,</w:t>
      </w:r>
    </w:p>
    <w:p>
      <w:pPr>
        <w:spacing w:after="80" w:lineRule="auto" w:line="312"/>
        <w:ind w:firstLine="227"/>
      </w:pPr>
      <w:r>
        <w:rPr>
          <w:rFonts w:ascii="Calibri" w:hAnsi="Calibri"/>
          <w:color w:val="333333"/>
          <w:sz w:val="20"/>
        </w:rPr>
        <w:t>or in our case, really text chunks. So let's imagine that we only</w:t>
      </w:r>
    </w:p>
    <w:p>
      <w:pPr>
        <w:spacing w:after="80" w:lineRule="auto" w:line="312"/>
        <w:ind w:firstLine="227"/>
      </w:pPr>
      <w:r>
        <w:rPr>
          <w:rFonts w:ascii="Calibri" w:hAnsi="Calibri"/>
          <w:color w:val="333333"/>
          <w:sz w:val="20"/>
        </w:rPr>
        <w:t>have two text chunks in this</w:t>
      </w:r>
    </w:p>
    <w:p>
      <w:pPr>
        <w:spacing w:after="80" w:lineRule="auto" w:line="312"/>
        <w:ind w:firstLine="227"/>
      </w:pPr>
      <w:r>
        <w:rPr>
          <w:rFonts w:ascii="Calibri" w:hAnsi="Calibri"/>
          <w:color w:val="333333"/>
          <w:sz w:val="20"/>
        </w:rPr>
        <w:t>scenario. So we're going to see how often the word a and the word</w:t>
      </w:r>
    </w:p>
    <w:p>
      <w:pPr>
        <w:spacing w:after="80" w:lineRule="auto" w:line="312"/>
        <w:ind w:firstLine="227"/>
      </w:pPr>
      <w:r>
        <w:rPr>
          <w:rFonts w:ascii="Calibri" w:hAnsi="Calibri"/>
          <w:color w:val="333333"/>
          <w:sz w:val="20"/>
        </w:rPr>
        <w:t>incident blah, blah, blah,</w:t>
      </w:r>
    </w:p>
    <w:p>
      <w:pPr>
        <w:spacing w:after="80" w:lineRule="auto" w:line="312"/>
        <w:ind w:firstLine="227"/>
      </w:pPr>
      <w:r>
        <w:rPr>
          <w:rFonts w:ascii="Calibri" w:hAnsi="Calibri"/>
          <w:color w:val="333333"/>
          <w:sz w:val="20"/>
        </w:rPr>
        <w:t>occurs across each of these chunks. And it looks like this first</w:t>
      </w:r>
    </w:p>
    <w:p>
      <w:pPr>
        <w:spacing w:after="80" w:lineRule="auto" w:line="312"/>
        <w:ind w:firstLine="227"/>
      </w:pPr>
      <w:r>
        <w:rPr>
          <w:rFonts w:ascii="Calibri" w:hAnsi="Calibri"/>
          <w:color w:val="333333"/>
          <w:sz w:val="20"/>
        </w:rPr>
        <w:t>chunk right here has a right there,</w:t>
      </w:r>
    </w:p>
    <w:p>
      <w:pPr>
        <w:spacing w:after="80" w:lineRule="auto" w:line="312"/>
        <w:ind w:firstLine="227"/>
      </w:pPr>
      <w:r>
        <w:rPr>
          <w:rFonts w:ascii="Calibri" w:hAnsi="Calibri"/>
          <w:color w:val="333333"/>
          <w:sz w:val="20"/>
        </w:rPr>
        <w:t>a right there. And then the second one has a a. So in total, I would</w:t>
      </w:r>
    </w:p>
    <w:p>
      <w:pPr>
        <w:spacing w:after="80" w:lineRule="auto" w:line="312"/>
        <w:ind w:firstLine="227"/>
      </w:pPr>
      <w:r>
        <w:rPr>
          <w:rFonts w:ascii="Calibri" w:hAnsi="Calibri"/>
          <w:color w:val="333333"/>
          <w:sz w:val="20"/>
        </w:rPr>
        <w:t>count all those up,</w:t>
      </w:r>
    </w:p>
    <w:p>
      <w:pPr>
        <w:spacing w:after="80" w:lineRule="auto" w:line="312"/>
        <w:ind w:firstLine="227"/>
      </w:pPr>
      <w:r>
        <w:rPr>
          <w:rFonts w:ascii="Calibri" w:hAnsi="Calibri"/>
          <w:color w:val="333333"/>
          <w:sz w:val="20"/>
        </w:rPr>
        <w:t>and I would have five a's. And then I would see how often I have</w:t>
      </w:r>
    </w:p>
    <w:p>
      <w:pPr>
        <w:spacing w:after="80" w:lineRule="auto" w:line="312"/>
        <w:ind w:firstLine="227"/>
      </w:pPr>
      <w:r>
        <w:rPr>
          <w:rFonts w:ascii="Calibri" w:hAnsi="Calibri"/>
          <w:color w:val="333333"/>
          <w:sz w:val="20"/>
        </w:rPr>
        <w:t>incident 2023. It looks like</w:t>
      </w:r>
    </w:p>
    <w:p>
      <w:pPr>
        <w:spacing w:after="80" w:lineRule="auto" w:line="312"/>
        <w:ind w:firstLine="227"/>
      </w:pPr>
      <w:r>
        <w:rPr>
          <w:rFonts w:ascii="Calibri" w:hAnsi="Calibri"/>
          <w:color w:val="333333"/>
          <w:sz w:val="20"/>
        </w:rPr>
        <w:t>there's only one right here. So I'd end up with a frequency of one.</w:t>
      </w:r>
    </w:p>
    <w:p>
      <w:pPr>
        <w:spacing w:after="80" w:lineRule="auto" w:line="312"/>
        <w:ind w:firstLine="227"/>
      </w:pPr>
      <w:r>
        <w:rPr>
          <w:rFonts w:ascii="Calibri" w:hAnsi="Calibri"/>
          <w:color w:val="333333"/>
          <w:sz w:val="20"/>
        </w:rPr>
        <w:t>Next up, we're going to assign</w:t>
      </w:r>
    </w:p>
    <w:p>
      <w:pPr>
        <w:spacing w:after="80" w:lineRule="auto" w:line="312"/>
        <w:ind w:firstLine="227"/>
      </w:pPr>
      <w:r>
        <w:rPr>
          <w:rFonts w:ascii="Calibri" w:hAnsi="Calibri"/>
          <w:color w:val="333333"/>
          <w:sz w:val="20"/>
        </w:rPr>
        <w:t>a relative importance to each term based upon its usage frequency. So</w:t>
      </w:r>
    </w:p>
    <w:p>
      <w:pPr>
        <w:spacing w:after="80" w:lineRule="auto" w:line="312"/>
        <w:ind w:firstLine="227"/>
      </w:pPr>
      <w:r>
        <w:rPr>
          <w:rFonts w:ascii="Calibri" w:hAnsi="Calibri"/>
          <w:color w:val="333333"/>
          <w:sz w:val="20"/>
        </w:rPr>
        <w:t>in the case of the word a,</w:t>
      </w:r>
    </w:p>
    <w:p>
      <w:pPr>
        <w:spacing w:after="80" w:lineRule="auto" w:line="312"/>
        <w:ind w:firstLine="227"/>
      </w:pPr>
      <w:r>
        <w:rPr>
          <w:rFonts w:ascii="Calibri" w:hAnsi="Calibri"/>
          <w:color w:val="333333"/>
          <w:sz w:val="20"/>
        </w:rPr>
        <w:t>it was used five times. And because it was used rather often, we're</w:t>
      </w:r>
    </w:p>
    <w:p>
      <w:pPr>
        <w:spacing w:after="80" w:lineRule="auto" w:line="312"/>
        <w:ind w:firstLine="227"/>
      </w:pPr>
      <w:r>
        <w:rPr>
          <w:rFonts w:ascii="Calibri" w:hAnsi="Calibri"/>
          <w:color w:val="333333"/>
          <w:sz w:val="20"/>
        </w:rPr>
        <w:t>going to say this term is</w:t>
      </w:r>
    </w:p>
    <w:p>
      <w:pPr>
        <w:spacing w:after="80" w:lineRule="auto" w:line="312"/>
        <w:ind w:firstLine="227"/>
      </w:pPr>
      <w:r>
        <w:rPr>
          <w:rFonts w:ascii="Calibri" w:hAnsi="Calibri"/>
          <w:color w:val="333333"/>
          <w:sz w:val="20"/>
        </w:rPr>
        <w:t>not super important because it is used all the place across all of</w:t>
      </w:r>
    </w:p>
    <w:p>
      <w:pPr>
        <w:spacing w:after="80" w:lineRule="auto" w:line="312"/>
        <w:ind w:firstLine="227"/>
      </w:pPr>
      <w:r>
        <w:rPr>
          <w:rFonts w:ascii="Calibri" w:hAnsi="Calibri"/>
          <w:color w:val="333333"/>
          <w:sz w:val="20"/>
        </w:rPr>
        <w:t>our different documents,</w:t>
      </w:r>
    </w:p>
    <w:p>
      <w:pPr>
        <w:spacing w:after="80" w:lineRule="auto" w:line="312"/>
        <w:ind w:firstLine="227"/>
      </w:pPr>
      <w:r>
        <w:rPr>
          <w:rFonts w:ascii="Calibri" w:hAnsi="Calibri"/>
          <w:color w:val="333333"/>
          <w:sz w:val="20"/>
        </w:rPr>
        <w:t>or an again, our case are text chunks. But incident 2023, that was</w:t>
      </w:r>
    </w:p>
    <w:p>
      <w:pPr>
        <w:spacing w:after="80" w:lineRule="auto" w:line="312"/>
        <w:ind w:firstLine="227"/>
      </w:pPr>
      <w:r>
        <w:rPr>
          <w:rFonts w:ascii="Calibri" w:hAnsi="Calibri"/>
          <w:color w:val="333333"/>
          <w:sz w:val="20"/>
        </w:rPr>
        <w:t>used very infrequently,</w:t>
      </w:r>
    </w:p>
    <w:p>
      <w:pPr>
        <w:spacing w:after="80" w:lineRule="auto" w:line="312"/>
        <w:ind w:firstLine="227"/>
      </w:pPr>
      <w:r>
        <w:rPr>
          <w:rFonts w:ascii="Calibri" w:hAnsi="Calibri"/>
          <w:color w:val="333333"/>
          <w:sz w:val="20"/>
        </w:rPr>
        <w:t>which means it is probably going to be of greater search importance.</w:t>
      </w:r>
    </w:p>
    <w:p>
      <w:pPr>
        <w:spacing w:after="80" w:lineRule="auto" w:line="312"/>
        <w:ind w:firstLine="227"/>
      </w:pPr>
      <w:r>
        <w:rPr>
          <w:rFonts w:ascii="Calibri" w:hAnsi="Calibri"/>
          <w:color w:val="333333"/>
          <w:sz w:val="20"/>
        </w:rPr>
        <w:t>Then finally,</w:t>
      </w:r>
    </w:p>
    <w:p>
      <w:pPr>
        <w:spacing w:after="80" w:lineRule="auto" w:line="312"/>
        <w:ind w:firstLine="227"/>
      </w:pPr>
      <w:r>
        <w:rPr>
          <w:rFonts w:ascii="Calibri" w:hAnsi="Calibri"/>
          <w:color w:val="333333"/>
          <w:sz w:val="20"/>
        </w:rPr>
        <w:t>in the last step, we're going to find the text chunk that uses the</w:t>
      </w:r>
    </w:p>
    <w:p>
      <w:pPr>
        <w:spacing w:after="80" w:lineRule="auto" w:line="312"/>
        <w:ind w:firstLine="227"/>
      </w:pPr>
      <w:r>
        <w:rPr>
          <w:rFonts w:ascii="Calibri" w:hAnsi="Calibri"/>
          <w:color w:val="333333"/>
          <w:sz w:val="20"/>
        </w:rPr>
        <w:t>higher weighted terms more</w:t>
      </w:r>
    </w:p>
    <w:p>
      <w:pPr>
        <w:spacing w:after="80" w:lineRule="auto" w:line="312"/>
        <w:ind w:firstLine="227"/>
      </w:pPr>
      <w:r>
        <w:rPr>
          <w:rFonts w:ascii="Calibri" w:hAnsi="Calibri"/>
          <w:color w:val="333333"/>
          <w:sz w:val="20"/>
        </w:rPr>
        <w:t>often. So in this case, the first text chunk right here, it only has</w:t>
      </w:r>
    </w:p>
    <w:p>
      <w:pPr>
        <w:spacing w:after="80" w:lineRule="auto" w:line="312"/>
        <w:ind w:firstLine="227"/>
      </w:pPr>
      <w:r>
        <w:rPr>
          <w:rFonts w:ascii="Calibri" w:hAnsi="Calibri"/>
          <w:color w:val="333333"/>
          <w:sz w:val="20"/>
        </w:rPr>
        <w:t>two a's, whereas the</w:t>
      </w:r>
    </w:p>
    <w:p>
      <w:pPr>
        <w:spacing w:after="80" w:lineRule="auto" w:line="312"/>
        <w:ind w:firstLine="227"/>
      </w:pPr>
      <w:r>
        <w:rPr>
          <w:rFonts w:ascii="Calibri" w:hAnsi="Calibri"/>
          <w:color w:val="333333"/>
          <w:sz w:val="20"/>
        </w:rPr>
        <w:t>second one has three a's. But a's are not super important because</w:t>
      </w:r>
    </w:p>
    <w:p>
      <w:pPr>
        <w:spacing w:after="80" w:lineRule="auto" w:line="312"/>
        <w:ind w:firstLine="227"/>
      </w:pPr>
      <w:r>
        <w:rPr>
          <w:rFonts w:ascii="Calibri" w:hAnsi="Calibri"/>
          <w:color w:val="333333"/>
          <w:sz w:val="20"/>
        </w:rPr>
        <w:t>they're used rather frequently</w:t>
      </w:r>
    </w:p>
    <w:p>
      <w:pPr>
        <w:spacing w:after="80" w:lineRule="auto" w:line="312"/>
        <w:ind w:firstLine="227"/>
      </w:pPr>
      <w:r>
        <w:rPr>
          <w:rFonts w:ascii="Calibri" w:hAnsi="Calibri"/>
          <w:color w:val="333333"/>
          <w:sz w:val="20"/>
        </w:rPr>
        <w:t>across all of our different chunks. However, text chunk one uses</w:t>
      </w:r>
    </w:p>
    <w:p>
      <w:pPr>
        <w:spacing w:after="80" w:lineRule="auto" w:line="312"/>
        <w:ind w:firstLine="227"/>
      </w:pPr>
      <w:r>
        <w:rPr>
          <w:rFonts w:ascii="Calibri" w:hAnsi="Calibri"/>
          <w:color w:val="333333"/>
          <w:sz w:val="20"/>
        </w:rPr>
        <w:t>incident 2023 one time,</w:t>
      </w:r>
    </w:p>
    <w:p>
      <w:pPr>
        <w:spacing w:after="80" w:lineRule="auto" w:line="312"/>
        <w:ind w:firstLine="227"/>
      </w:pPr>
      <w:r>
        <w:rPr>
          <w:rFonts w:ascii="Calibri" w:hAnsi="Calibri"/>
          <w:color w:val="333333"/>
          <w:sz w:val="20"/>
        </w:rPr>
        <w:t>and that is a highly weighted term. It's a really important term. So</w:t>
      </w:r>
    </w:p>
    <w:p>
      <w:pPr>
        <w:spacing w:after="80" w:lineRule="auto" w:line="312"/>
        <w:ind w:firstLine="227"/>
      </w:pPr>
      <w:r>
        <w:rPr>
          <w:rFonts w:ascii="Calibri" w:hAnsi="Calibri"/>
          <w:color w:val="333333"/>
          <w:sz w:val="20"/>
        </w:rPr>
        <w:t>in this case, we would say,</w:t>
      </w:r>
    </w:p>
    <w:p>
      <w:pPr>
        <w:spacing w:after="80" w:lineRule="auto" w:line="312"/>
        <w:ind w:firstLine="227"/>
      </w:pPr>
      <w:r>
        <w:rPr>
          <w:rFonts w:ascii="Calibri" w:hAnsi="Calibri"/>
          <w:color w:val="333333"/>
          <w:sz w:val="20"/>
        </w:rPr>
        <w:t>this is probably our best text chunk. And we would want to return</w:t>
      </w:r>
    </w:p>
    <w:p>
      <w:pPr>
        <w:spacing w:after="80" w:lineRule="auto" w:line="312"/>
        <w:ind w:firstLine="227"/>
      </w:pPr>
      <w:r>
        <w:rPr>
          <w:rFonts w:ascii="Calibri" w:hAnsi="Calibri"/>
          <w:color w:val="333333"/>
          <w:sz w:val="20"/>
        </w:rPr>
        <w:t>this as a prime search result.</w:t>
      </w:r>
    </w:p>
    <w:p>
      <w:pPr>
        <w:spacing w:after="80" w:lineRule="auto" w:line="312"/>
        <w:ind w:firstLine="227"/>
      </w:pPr>
      <w:r>
        <w:rPr>
          <w:rFonts w:ascii="Calibri" w:hAnsi="Calibri"/>
          <w:color w:val="333333"/>
          <w:sz w:val="20"/>
        </w:rPr>
        <w:t>Now again, to see all this in action, let's take a look at a quick J</w:t>
      </w:r>
    </w:p>
    <w:p>
      <w:pPr>
        <w:spacing w:after="80" w:lineRule="auto" w:line="312"/>
        <w:ind w:firstLine="227"/>
      </w:pPr>
      <w:r>
        <w:rPr>
          <w:rFonts w:ascii="Calibri" w:hAnsi="Calibri"/>
          <w:color w:val="333333"/>
          <w:sz w:val="20"/>
        </w:rPr>
        <w:t>upyter notebook.</w:t>
      </w:r>
    </w:p>
    <w:p>
      <w:pPr>
        <w:spacing w:after="80" w:lineRule="auto" w:line="312"/>
        <w:ind w:firstLine="227"/>
      </w:pPr>
      <w:r>
        <w:rPr>
          <w:rFonts w:ascii="Calibri" w:hAnsi="Calibri"/>
          <w:color w:val="333333"/>
          <w:sz w:val="20"/>
        </w:rPr>
        <w:t>So back inside of my editor, I'm going to find a new notebook. This</w:t>
      </w:r>
    </w:p>
    <w:p>
      <w:pPr>
        <w:spacing w:after="80" w:lineRule="auto" w:line="312"/>
        <w:ind w:firstLine="227"/>
      </w:pPr>
      <w:r>
        <w:rPr>
          <w:rFonts w:ascii="Calibri" w:hAnsi="Calibri"/>
          <w:color w:val="333333"/>
          <w:sz w:val="20"/>
        </w:rPr>
        <w:t>one is called 004</w:t>
      </w:r>
    </w:p>
    <w:p>
      <w:pPr>
        <w:spacing w:after="80" w:lineRule="auto" w:line="312"/>
        <w:ind w:firstLine="227"/>
      </w:pPr>
      <w:r>
        <w:rPr>
          <w:rFonts w:ascii="Calibri" w:hAnsi="Calibri"/>
          <w:color w:val="333333"/>
          <w:sz w:val="20"/>
        </w:rPr>
        <w:t>underscore BM25. Again, at the top, I've got some code relating to</w:t>
      </w:r>
    </w:p>
    <w:p>
      <w:pPr>
        <w:spacing w:after="80" w:lineRule="auto" w:line="312"/>
        <w:ind w:firstLine="227"/>
      </w:pPr>
      <w:r>
        <w:rPr>
          <w:rFonts w:ascii="Calibri" w:hAnsi="Calibri"/>
          <w:color w:val="333333"/>
          <w:sz w:val="20"/>
        </w:rPr>
        <w:t>chunking by section.</w:t>
      </w:r>
    </w:p>
    <w:p>
      <w:pPr>
        <w:spacing w:after="80" w:lineRule="auto" w:line="312"/>
        <w:ind w:firstLine="227"/>
      </w:pPr>
      <w:r>
        <w:rPr>
          <w:rFonts w:ascii="Calibri" w:hAnsi="Calibri"/>
          <w:color w:val="333333"/>
          <w:sz w:val="20"/>
        </w:rPr>
        <w:t>I then got a basic implementation of BM25 in the form of this class</w:t>
      </w:r>
    </w:p>
    <w:p>
      <w:pPr>
        <w:spacing w:after="80" w:lineRule="auto" w:line="312"/>
        <w:ind w:firstLine="227"/>
      </w:pPr>
      <w:r>
        <w:rPr>
          <w:rFonts w:ascii="Calibri" w:hAnsi="Calibri"/>
          <w:color w:val="333333"/>
          <w:sz w:val="20"/>
        </w:rPr>
        <w:t>called BM25 index.</w:t>
      </w:r>
    </w:p>
    <w:p>
      <w:pPr>
        <w:spacing w:after="80" w:lineRule="auto" w:line="312"/>
        <w:ind w:firstLine="227"/>
      </w:pPr>
      <w:r>
        <w:rPr>
          <w:rFonts w:ascii="Calibri" w:hAnsi="Calibri"/>
          <w:color w:val="333333"/>
          <w:sz w:val="20"/>
        </w:rPr>
        <w:t>So I'm going to collapse that cell, make sure I run it. I'm going to</w:t>
      </w:r>
    </w:p>
    <w:p>
      <w:pPr>
        <w:spacing w:after="80" w:lineRule="auto" w:line="312"/>
        <w:ind w:firstLine="227"/>
      </w:pPr>
      <w:r>
        <w:rPr>
          <w:rFonts w:ascii="Calibri" w:hAnsi="Calibri"/>
          <w:color w:val="333333"/>
          <w:sz w:val="20"/>
        </w:rPr>
        <w:t>read the contents of our</w:t>
      </w:r>
    </w:p>
    <w:p>
      <w:pPr>
        <w:spacing w:after="80" w:lineRule="auto" w:line="312"/>
        <w:ind w:firstLine="227"/>
      </w:pPr>
      <w:r>
        <w:rPr>
          <w:rFonts w:ascii="Calibri" w:hAnsi="Calibri"/>
          <w:color w:val="333333"/>
          <w:sz w:val="20"/>
        </w:rPr>
        <w:t>report file. And then we're going to go through three separate steps</w:t>
      </w:r>
    </w:p>
    <w:p>
      <w:pPr>
        <w:spacing w:after="80" w:lineRule="auto" w:line="312"/>
        <w:ind w:firstLine="227"/>
      </w:pPr>
      <w:r>
        <w:rPr>
          <w:rFonts w:ascii="Calibri" w:hAnsi="Calibri"/>
          <w:color w:val="333333"/>
          <w:sz w:val="20"/>
        </w:rPr>
        <w:t>here. We're going to first</w:t>
      </w:r>
    </w:p>
    <w:p>
      <w:pPr>
        <w:spacing w:after="80" w:lineRule="auto" w:line="312"/>
        <w:ind w:firstLine="227"/>
      </w:pPr>
      <w:r>
        <w:rPr>
          <w:rFonts w:ascii="Calibri" w:hAnsi="Calibri"/>
          <w:color w:val="333333"/>
          <w:sz w:val="20"/>
        </w:rPr>
        <w:t>chunk the text by section. We're going to create a BM25 index store,</w:t>
      </w:r>
    </w:p>
    <w:p>
      <w:pPr>
        <w:spacing w:after="80" w:lineRule="auto" w:line="312"/>
        <w:ind w:firstLine="227"/>
      </w:pPr>
      <w:r>
        <w:rPr>
          <w:rFonts w:ascii="Calibri" w:hAnsi="Calibri"/>
          <w:color w:val="333333"/>
          <w:sz w:val="20"/>
        </w:rPr>
        <w:t>and we're going to add each</w:t>
      </w:r>
    </w:p>
    <w:p>
      <w:pPr>
        <w:spacing w:after="80" w:lineRule="auto" w:line="312"/>
        <w:ind w:firstLine="227"/>
      </w:pPr>
      <w:r>
        <w:rPr>
          <w:rFonts w:ascii="Calibri" w:hAnsi="Calibri"/>
          <w:color w:val="333333"/>
          <w:sz w:val="20"/>
        </w:rPr>
        <w:t>text chunk to it. And then we're going to attempt to search the store</w:t>
      </w:r>
    </w:p>
    <w:p>
      <w:pPr>
        <w:spacing w:after="80" w:lineRule="auto" w:line="312"/>
        <w:ind w:firstLine="227"/>
      </w:pPr>
      <w:r>
        <w:rPr>
          <w:rFonts w:ascii="Calibri" w:hAnsi="Calibri"/>
          <w:color w:val="333333"/>
          <w:sz w:val="20"/>
        </w:rPr>
        <w:t>. And once again, our hope here</w:t>
      </w:r>
    </w:p>
    <w:p>
      <w:pPr>
        <w:spacing w:after="80" w:lineRule="auto" w:line="312"/>
        <w:ind w:firstLine="227"/>
      </w:pPr>
      <w:r>
        <w:rPr>
          <w:rFonts w:ascii="Calibri" w:hAnsi="Calibri"/>
          <w:color w:val="333333"/>
          <w:sz w:val="20"/>
        </w:rPr>
        <w:t>is that we're going to maybe get some search results that look a</w:t>
      </w:r>
    </w:p>
    <w:p>
      <w:pPr>
        <w:spacing w:after="80" w:lineRule="auto" w:line="312"/>
        <w:ind w:firstLine="227"/>
      </w:pPr>
      <w:r>
        <w:rPr>
          <w:rFonts w:ascii="Calibri" w:hAnsi="Calibri"/>
          <w:color w:val="333333"/>
          <w:sz w:val="20"/>
        </w:rPr>
        <w:t>little bit closer to this,</w:t>
      </w:r>
    </w:p>
    <w:p>
      <w:pPr>
        <w:spacing w:after="80" w:lineRule="auto" w:line="312"/>
        <w:ind w:firstLine="227"/>
      </w:pPr>
      <w:r>
        <w:rPr>
          <w:rFonts w:ascii="Calibri" w:hAnsi="Calibri"/>
          <w:color w:val="333333"/>
          <w:sz w:val="20"/>
        </w:rPr>
        <w:t>maybe not exactly these results. But I definitely want to see the</w:t>
      </w:r>
    </w:p>
    <w:p>
      <w:pPr>
        <w:spacing w:after="80" w:lineRule="auto" w:line="312"/>
        <w:ind w:firstLine="227"/>
      </w:pPr>
      <w:r>
        <w:rPr>
          <w:rFonts w:ascii="Calibri" w:hAnsi="Calibri"/>
          <w:color w:val="333333"/>
          <w:sz w:val="20"/>
        </w:rPr>
        <w:t>sections that use incident 2023</w:t>
      </w:r>
    </w:p>
    <w:p>
      <w:pPr>
        <w:spacing w:after="80" w:lineRule="auto" w:line="312"/>
        <w:ind w:firstLine="227"/>
      </w:pPr>
      <w:r>
        <w:rPr>
          <w:rFonts w:ascii="Calibri" w:hAnsi="Calibri"/>
          <w:color w:val="333333"/>
          <w:sz w:val="20"/>
        </w:rPr>
        <w:t>before I ever see some results that don't include that search term at</w:t>
      </w:r>
    </w:p>
    <w:p>
      <w:pPr>
        <w:spacing w:after="80" w:lineRule="auto" w:line="312"/>
        <w:ind w:firstLine="227"/>
      </w:pPr>
      <w:r>
        <w:rPr>
          <w:rFonts w:ascii="Calibri" w:hAnsi="Calibri"/>
          <w:color w:val="333333"/>
          <w:sz w:val="20"/>
        </w:rPr>
        <w:t>all. So let's see how we do.</w:t>
      </w:r>
    </w:p>
    <w:p>
      <w:pPr>
        <w:spacing w:after="80" w:lineRule="auto" w:line="312"/>
        <w:ind w:firstLine="227"/>
      </w:pPr>
      <w:r>
        <w:rPr>
          <w:rFonts w:ascii="Calibri" w:hAnsi="Calibri"/>
          <w:color w:val="333333"/>
          <w:sz w:val="20"/>
        </w:rPr>
        <w:t>Okay, let's take care of step one here. We need to chunk the text by</w:t>
      </w:r>
    </w:p>
    <w:p>
      <w:pPr>
        <w:spacing w:after="80" w:lineRule="auto" w:line="312"/>
        <w:ind w:firstLine="227"/>
      </w:pPr>
      <w:r>
        <w:rPr>
          <w:rFonts w:ascii="Calibri" w:hAnsi="Calibri"/>
          <w:color w:val="333333"/>
          <w:sz w:val="20"/>
        </w:rPr>
        <w:t>section.</w:t>
      </w:r>
    </w:p>
    <w:p>
      <w:pPr>
        <w:spacing w:after="80" w:lineRule="auto" w:line="312"/>
        <w:ind w:firstLine="227"/>
      </w:pPr>
      <w:r>
        <w:rPr>
          <w:rFonts w:ascii="Calibri" w:hAnsi="Calibri"/>
          <w:color w:val="333333"/>
          <w:sz w:val="20"/>
        </w:rPr>
        <w:t>So we've gone over this a couple times now, we'll say chunks is chunk</w:t>
      </w:r>
    </w:p>
    <w:p>
      <w:pPr>
        <w:spacing w:after="80" w:lineRule="auto" w:line="312"/>
        <w:ind w:firstLine="227"/>
      </w:pPr>
      <w:r>
        <w:rPr>
          <w:rFonts w:ascii="Calibri" w:hAnsi="Calibri"/>
          <w:color w:val="333333"/>
          <w:sz w:val="20"/>
        </w:rPr>
        <w:t>by section with text.</w:t>
      </w:r>
    </w:p>
    <w:p>
      <w:pPr>
        <w:spacing w:after="80" w:lineRule="auto" w:line="312"/>
        <w:ind w:firstLine="227"/>
      </w:pPr>
      <w:r>
        <w:rPr>
          <w:rFonts w:ascii="Calibri" w:hAnsi="Calibri"/>
          <w:color w:val="333333"/>
          <w:sz w:val="20"/>
        </w:rPr>
        <w:t>Next up, I'm going to create a store.</w:t>
      </w:r>
    </w:p>
    <w:p>
      <w:pPr>
        <w:spacing w:after="80" w:lineRule="auto" w:line="312"/>
        <w:ind w:firstLine="227"/>
      </w:pPr>
      <w:r>
        <w:rPr>
          <w:rFonts w:ascii="Calibri" w:hAnsi="Calibri"/>
          <w:color w:val="333333"/>
          <w:sz w:val="20"/>
        </w:rPr>
        <w:t>And I'm going to loop over all my chunks and add them in as documents</w:t>
      </w:r>
    </w:p>
    <w:p>
      <w:pPr>
        <w:spacing w:after="80" w:lineRule="auto" w:line="312"/>
        <w:ind w:firstLine="227"/>
      </w:pPr>
      <w:r>
        <w:rPr>
          <w:rFonts w:ascii="Calibri" w:hAnsi="Calibri"/>
          <w:color w:val="333333"/>
          <w:sz w:val="20"/>
        </w:rPr>
        <w:t>to the store.</w:t>
      </w:r>
    </w:p>
    <w:p>
      <w:pPr>
        <w:spacing w:after="80" w:lineRule="auto" w:line="312"/>
        <w:ind w:firstLine="227"/>
      </w:pPr>
      <w:r>
        <w:rPr>
          <w:rFonts w:ascii="Calibri" w:hAnsi="Calibri"/>
          <w:color w:val="333333"/>
          <w:sz w:val="20"/>
        </w:rPr>
        <w:t>So I'll say for chunk in chunks, store, add document.</w:t>
      </w:r>
    </w:p>
    <w:p>
      <w:pPr>
        <w:spacing w:after="80" w:lineRule="auto" w:line="312"/>
        <w:ind w:firstLine="227"/>
      </w:pPr>
      <w:r>
        <w:rPr>
          <w:rFonts w:ascii="Calibri" w:hAnsi="Calibri"/>
          <w:color w:val="333333"/>
          <w:sz w:val="20"/>
        </w:rPr>
        <w:t>And I'll pass in the dictionary with a content of chunk. I'm going to</w:t>
      </w:r>
    </w:p>
    <w:p>
      <w:pPr>
        <w:spacing w:after="80" w:lineRule="auto" w:line="312"/>
        <w:ind w:firstLine="227"/>
      </w:pPr>
      <w:r>
        <w:rPr>
          <w:rFonts w:ascii="Calibri" w:hAnsi="Calibri"/>
          <w:color w:val="333333"/>
          <w:sz w:val="20"/>
        </w:rPr>
        <w:t>run that.</w:t>
      </w:r>
    </w:p>
    <w:p>
      <w:pPr>
        <w:spacing w:after="80" w:lineRule="auto" w:line="312"/>
        <w:ind w:firstLine="227"/>
      </w:pPr>
      <w:r>
        <w:rPr>
          <w:rFonts w:ascii="Calibri" w:hAnsi="Calibri"/>
          <w:color w:val="333333"/>
          <w:sz w:val="20"/>
        </w:rPr>
        <w:t>And now finally, I'm going to search over the store. I'll say store</w:t>
      </w:r>
    </w:p>
    <w:p>
      <w:pPr>
        <w:spacing w:after="80" w:lineRule="auto" w:line="312"/>
        <w:ind w:firstLine="227"/>
      </w:pPr>
      <w:r>
        <w:rPr>
          <w:rFonts w:ascii="Calibri" w:hAnsi="Calibri"/>
          <w:color w:val="333333"/>
          <w:sz w:val="20"/>
        </w:rPr>
        <w:t>search. And I'll use that</w:t>
      </w:r>
    </w:p>
    <w:p>
      <w:pPr>
        <w:spacing w:after="80" w:lineRule="auto" w:line="312"/>
        <w:ind w:firstLine="227"/>
      </w:pPr>
      <w:r>
        <w:rPr>
          <w:rFonts w:ascii="Calibri" w:hAnsi="Calibri"/>
          <w:color w:val="333333"/>
          <w:sz w:val="20"/>
        </w:rPr>
        <w:t>same term that I used in the previous notebook that did not give us</w:t>
      </w:r>
    </w:p>
    <w:p>
      <w:pPr>
        <w:spacing w:after="80" w:lineRule="auto" w:line="312"/>
        <w:ind w:firstLine="227"/>
      </w:pPr>
      <w:r>
        <w:rPr>
          <w:rFonts w:ascii="Calibri" w:hAnsi="Calibri"/>
          <w:color w:val="333333"/>
          <w:sz w:val="20"/>
        </w:rPr>
        <w:t>the very good results. So I'll</w:t>
      </w:r>
    </w:p>
    <w:p>
      <w:pPr>
        <w:spacing w:after="80" w:lineRule="auto" w:line="312"/>
        <w:ind w:firstLine="227"/>
      </w:pPr>
      <w:r>
        <w:rPr>
          <w:rFonts w:ascii="Calibri" w:hAnsi="Calibri"/>
          <w:color w:val="333333"/>
          <w:sz w:val="20"/>
        </w:rPr>
        <w:t>ask what happened with incident 2023 Q 4011. And I'm going to ask for</w:t>
      </w:r>
    </w:p>
    <w:p>
      <w:pPr>
        <w:spacing w:after="80" w:lineRule="auto" w:line="312"/>
        <w:ind w:firstLine="227"/>
      </w:pPr>
      <w:r>
        <w:rPr>
          <w:rFonts w:ascii="Calibri" w:hAnsi="Calibri"/>
          <w:color w:val="333333"/>
          <w:sz w:val="20"/>
        </w:rPr>
        <w:t>the first three search results.</w:t>
      </w:r>
    </w:p>
    <w:p>
      <w:pPr>
        <w:spacing w:after="80" w:lineRule="auto" w:line="312"/>
        <w:ind w:firstLine="227"/>
      </w:pPr>
      <w:r>
        <w:rPr>
          <w:rFonts w:ascii="Calibri" w:hAnsi="Calibri"/>
          <w:color w:val="333333"/>
          <w:sz w:val="20"/>
        </w:rPr>
        <w:t>And then I'm going to print up the results very nicely just so we can</w:t>
      </w:r>
    </w:p>
    <w:p>
      <w:pPr>
        <w:spacing w:after="80" w:lineRule="auto" w:line="312"/>
        <w:ind w:firstLine="227"/>
      </w:pPr>
      <w:r>
        <w:rPr>
          <w:rFonts w:ascii="Calibri" w:hAnsi="Calibri"/>
          <w:color w:val="333333"/>
          <w:sz w:val="20"/>
        </w:rPr>
        <w:t>interpret them really well.</w:t>
      </w:r>
    </w:p>
    <w:p>
      <w:pPr>
        <w:spacing w:after="80" w:lineRule="auto" w:line="312"/>
        <w:ind w:firstLine="227"/>
      </w:pPr>
      <w:r>
        <w:rPr>
          <w:rFonts w:ascii="Calibri" w:hAnsi="Calibri"/>
          <w:color w:val="333333"/>
          <w:sz w:val="20"/>
        </w:rPr>
        <w:t>We'll say for doc distance in results, and I'll print out the</w:t>
      </w:r>
    </w:p>
    <w:p>
      <w:pPr>
        <w:spacing w:after="80" w:lineRule="auto" w:line="312"/>
        <w:ind w:firstLine="227"/>
      </w:pPr>
      <w:r>
        <w:rPr>
          <w:rFonts w:ascii="Calibri" w:hAnsi="Calibri"/>
          <w:color w:val="333333"/>
          <w:sz w:val="20"/>
        </w:rPr>
        <w:t>distance, a new line,</w:t>
      </w:r>
    </w:p>
    <w:p>
      <w:pPr>
        <w:spacing w:after="80" w:lineRule="auto" w:line="312"/>
        <w:ind w:firstLine="227"/>
      </w:pPr>
      <w:r>
        <w:rPr>
          <w:rFonts w:ascii="Calibri" w:hAnsi="Calibri"/>
          <w:color w:val="333333"/>
          <w:sz w:val="20"/>
        </w:rPr>
        <w:t>doc with content. And again, I'm only going to print out the first</w:t>
      </w:r>
    </w:p>
    <w:p>
      <w:pPr>
        <w:spacing w:after="80" w:lineRule="auto" w:line="312"/>
        <w:ind w:firstLine="227"/>
      </w:pPr>
      <w:r>
        <w:rPr>
          <w:rFonts w:ascii="Calibri" w:hAnsi="Calibri"/>
          <w:color w:val="333333"/>
          <w:sz w:val="20"/>
        </w:rPr>
        <w:t>200 lines.</w:t>
      </w:r>
    </w:p>
    <w:p>
      <w:pPr>
        <w:spacing w:after="80" w:lineRule="auto" w:line="312"/>
        <w:ind w:firstLine="227"/>
      </w:pPr>
      <w:r>
        <w:rPr>
          <w:rFonts w:ascii="Calibri" w:hAnsi="Calibri"/>
          <w:color w:val="333333"/>
          <w:sz w:val="20"/>
        </w:rPr>
        <w:t>And then how about a new line, a couple of separators and another new</w:t>
      </w:r>
    </w:p>
    <w:p>
      <w:pPr>
        <w:spacing w:after="80" w:lineRule="auto" w:line="312"/>
        <w:ind w:firstLine="227"/>
      </w:pPr>
      <w:r>
        <w:rPr>
          <w:rFonts w:ascii="Calibri" w:hAnsi="Calibri"/>
          <w:color w:val="333333"/>
          <w:sz w:val="20"/>
        </w:rPr>
        <w:t>line.</w:t>
      </w:r>
    </w:p>
    <w:p>
      <w:pPr>
        <w:spacing w:after="80" w:lineRule="auto" w:line="312"/>
        <w:ind w:firstLine="227"/>
      </w:pPr>
      <w:r>
        <w:rPr>
          <w:rFonts w:ascii="Calibri" w:hAnsi="Calibri"/>
          <w:color w:val="333333"/>
          <w:sz w:val="20"/>
        </w:rPr>
        <w:t>I'm going to run this and we'll see what we get. All right, so that's</w:t>
      </w:r>
    </w:p>
    <w:p>
      <w:pPr>
        <w:spacing w:after="80" w:lineRule="auto" w:line="312"/>
        <w:ind w:firstLine="227"/>
      </w:pPr>
      <w:r>
        <w:rPr>
          <w:rFonts w:ascii="Calibri" w:hAnsi="Calibri"/>
          <w:color w:val="333333"/>
          <w:sz w:val="20"/>
        </w:rPr>
        <w:t>a much better search</w:t>
      </w:r>
    </w:p>
    <w:p>
      <w:pPr>
        <w:spacing w:after="80" w:lineRule="auto" w:line="312"/>
        <w:ind w:firstLine="227"/>
      </w:pPr>
      <w:r>
        <w:rPr>
          <w:rFonts w:ascii="Calibri" w:hAnsi="Calibri"/>
          <w:color w:val="333333"/>
          <w:sz w:val="20"/>
        </w:rPr>
        <w:t>result than what we had before. Now I'm going to see software</w:t>
      </w:r>
    </w:p>
    <w:p>
      <w:pPr>
        <w:spacing w:after="80" w:lineRule="auto" w:line="312"/>
        <w:ind w:firstLine="227"/>
      </w:pPr>
      <w:r>
        <w:rPr>
          <w:rFonts w:ascii="Calibri" w:hAnsi="Calibri"/>
          <w:color w:val="333333"/>
          <w:sz w:val="20"/>
        </w:rPr>
        <w:t>engineering first,</w:t>
      </w:r>
    </w:p>
    <w:p>
      <w:pPr>
        <w:spacing w:after="80" w:lineRule="auto" w:line="312"/>
        <w:ind w:firstLine="227"/>
      </w:pPr>
      <w:r>
        <w:rPr>
          <w:rFonts w:ascii="Calibri" w:hAnsi="Calibri"/>
          <w:color w:val="333333"/>
          <w:sz w:val="20"/>
        </w:rPr>
        <w:t>and then cybersecurity after that, and then methodology down here. So</w:t>
      </w:r>
    </w:p>
    <w:p>
      <w:pPr>
        <w:spacing w:after="80" w:lineRule="auto" w:line="312"/>
        <w:ind w:firstLine="227"/>
      </w:pPr>
      <w:r>
        <w:rPr>
          <w:rFonts w:ascii="Calibri" w:hAnsi="Calibri"/>
          <w:color w:val="333333"/>
          <w:sz w:val="20"/>
        </w:rPr>
        <w:t>now I am actually</w:t>
      </w:r>
    </w:p>
    <w:p>
      <w:pPr>
        <w:spacing w:after="80" w:lineRule="auto" w:line="312"/>
        <w:ind w:firstLine="227"/>
      </w:pPr>
      <w:r>
        <w:rPr>
          <w:rFonts w:ascii="Calibri" w:hAnsi="Calibri"/>
          <w:color w:val="333333"/>
          <w:sz w:val="20"/>
        </w:rPr>
        <w:t>prioritizing the sections that use the most important search term</w:t>
      </w:r>
    </w:p>
    <w:p>
      <w:pPr>
        <w:spacing w:after="80" w:lineRule="auto" w:line="312"/>
        <w:ind w:firstLine="227"/>
      </w:pPr>
      <w:r>
        <w:rPr>
          <w:rFonts w:ascii="Calibri" w:hAnsi="Calibri"/>
          <w:color w:val="333333"/>
          <w:sz w:val="20"/>
        </w:rPr>
        <w:t>inside my query, which was the</w:t>
      </w:r>
    </w:p>
    <w:p>
      <w:pPr>
        <w:spacing w:after="80" w:lineRule="auto" w:line="312"/>
        <w:ind w:firstLine="227"/>
      </w:pPr>
      <w:r>
        <w:rPr>
          <w:rFonts w:ascii="Calibri" w:hAnsi="Calibri"/>
          <w:color w:val="333333"/>
          <w:sz w:val="20"/>
        </w:rPr>
        <w:t>incident 2023. And you'll notice that I don't really have quite as</w:t>
      </w:r>
    </w:p>
    <w:p>
      <w:pPr>
        <w:spacing w:after="80" w:lineRule="auto" w:line="312"/>
        <w:ind w:firstLine="227"/>
      </w:pPr>
      <w:r>
        <w:rPr>
          <w:rFonts w:ascii="Calibri" w:hAnsi="Calibri"/>
          <w:color w:val="333333"/>
          <w:sz w:val="20"/>
        </w:rPr>
        <w:t>much importance around the</w:t>
      </w:r>
    </w:p>
    <w:p>
      <w:pPr>
        <w:spacing w:after="80" w:lineRule="auto" w:line="312"/>
        <w:ind w:firstLine="227"/>
      </w:pPr>
      <w:r>
        <w:rPr>
          <w:rFonts w:ascii="Calibri" w:hAnsi="Calibri"/>
          <w:color w:val="333333"/>
          <w:sz w:val="20"/>
        </w:rPr>
        <w:t>other terms like what happened with those aren't quite as</w:t>
      </w:r>
    </w:p>
    <w:p>
      <w:pPr>
        <w:spacing w:before="120" w:after="120"/>
      </w:pPr>
      <w:r>
        <w:rPr>
          <w:color w:val="E0E0E0"/>
          <w:sz w:val="12"/>
        </w:rPr>
        <w:t>────────────────────────────────────────</w:t>
      </w:r>
    </w:p>
    <w:p>
      <w:pPr>
        <w:pStyle w:val="Heading3"/>
        <w:spacing w:before="240" w:after="120"/>
      </w:pPr>
      <w:r>
        <w:rPr>
          <w:rFonts w:ascii="Calibri" w:hAnsi="Calibri"/>
          <w:color w:val="D97306"/>
          <w:sz w:val="24"/>
        </w:rPr>
        <w:t>Lesson 49: A multi-search RAG pipeline</w:t>
      </w:r>
    </w:p>
    <w:p>
      <w:r>
        <w:rPr>
          <w:i/>
          <w:color w:val="888888"/>
          <w:sz w:val="16"/>
        </w:rPr>
        <w:t>Source: https://anthropic.skilljar.com/claude-in-amazon-bedrock/276779</w:t>
      </w:r>
    </w:p>
    <w:p>
      <w:pPr>
        <w:spacing w:after="80"/>
      </w:pPr>
      <w:r>
        <w:rPr>
          <w:i/>
          <w:color w:val="555555"/>
          <w:sz w:val="18"/>
        </w:rPr>
        <w:t>Video: 09 - 007 - A Multi-Search RAG Pipeline.mp4  |  Duration: 6m 45s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We now have an implementation for semantic search</w:t>
      </w:r>
    </w:p>
    <w:p>
      <w:pPr>
        <w:spacing w:after="80" w:lineRule="auto" w:line="312"/>
        <w:ind w:firstLine="227"/>
      </w:pPr>
      <w:r>
        <w:rPr>
          <w:rFonts w:ascii="Calibri" w:hAnsi="Calibri"/>
          <w:color w:val="333333"/>
          <w:sz w:val="20"/>
        </w:rPr>
        <w:t>and an implementation for lexical search.</w:t>
      </w:r>
    </w:p>
    <w:p>
      <w:pPr>
        <w:spacing w:after="80" w:lineRule="auto" w:line="312"/>
        <w:ind w:firstLine="227"/>
      </w:pPr>
      <w:r>
        <w:rPr>
          <w:rFonts w:ascii="Calibri" w:hAnsi="Calibri"/>
          <w:color w:val="333333"/>
          <w:sz w:val="20"/>
        </w:rPr>
        <w:t>So now we need to wire these things up together.</w:t>
      </w:r>
    </w:p>
    <w:p>
      <w:pPr>
        <w:spacing w:after="80" w:lineRule="auto" w:line="312"/>
        <w:ind w:firstLine="227"/>
      </w:pPr>
      <w:r>
        <w:rPr>
          <w:rFonts w:ascii="Calibri" w:hAnsi="Calibri"/>
          <w:color w:val="333333"/>
          <w:sz w:val="20"/>
        </w:rPr>
        <w:t>Let me show you how we're going to do that.</w:t>
      </w:r>
    </w:p>
    <w:p>
      <w:pPr>
        <w:spacing w:after="80" w:lineRule="auto" w:line="312"/>
        <w:ind w:firstLine="227"/>
      </w:pPr>
      <w:r>
        <w:rPr>
          <w:rFonts w:ascii="Calibri" w:hAnsi="Calibri"/>
          <w:color w:val="333333"/>
          <w:sz w:val="20"/>
        </w:rPr>
        <w:t>The first thing to notice is that the implementation</w:t>
      </w:r>
    </w:p>
    <w:p>
      <w:pPr>
        <w:spacing w:after="80" w:lineRule="auto" w:line="312"/>
        <w:ind w:firstLine="227"/>
      </w:pPr>
      <w:r>
        <w:rPr>
          <w:rFonts w:ascii="Calibri" w:hAnsi="Calibri"/>
          <w:color w:val="333333"/>
          <w:sz w:val="20"/>
        </w:rPr>
        <w:t>for both these searching functionalities</w:t>
      </w:r>
    </w:p>
    <w:p>
      <w:pPr>
        <w:spacing w:after="80" w:lineRule="auto" w:line="312"/>
        <w:ind w:firstLine="227"/>
      </w:pPr>
      <w:r>
        <w:rPr>
          <w:rFonts w:ascii="Calibri" w:hAnsi="Calibri"/>
          <w:color w:val="333333"/>
          <w:sz w:val="20"/>
        </w:rPr>
        <w:t>have the almost exact same public API.</w:t>
      </w:r>
    </w:p>
    <w:p>
      <w:pPr>
        <w:spacing w:after="80" w:lineRule="auto" w:line="312"/>
        <w:ind w:firstLine="227"/>
      </w:pPr>
      <w:r>
        <w:rPr>
          <w:rFonts w:ascii="Calibri" w:hAnsi="Calibri"/>
          <w:color w:val="333333"/>
          <w:sz w:val="20"/>
        </w:rPr>
        <w:t>So we have a vector index class on the left hand side</w:t>
      </w:r>
    </w:p>
    <w:p>
      <w:pPr>
        <w:spacing w:after="80" w:lineRule="auto" w:line="312"/>
        <w:ind w:firstLine="227"/>
      </w:pPr>
      <w:r>
        <w:rPr>
          <w:rFonts w:ascii="Calibri" w:hAnsi="Calibri"/>
          <w:color w:val="333333"/>
          <w:sz w:val="20"/>
        </w:rPr>
        <w:t>that has methods like add document and search.</w:t>
      </w:r>
    </w:p>
    <w:p>
      <w:pPr>
        <w:spacing w:after="80" w:lineRule="auto" w:line="312"/>
        <w:ind w:firstLine="227"/>
      </w:pPr>
      <w:r>
        <w:rPr>
          <w:rFonts w:ascii="Calibri" w:hAnsi="Calibri"/>
          <w:color w:val="333333"/>
          <w:sz w:val="20"/>
        </w:rPr>
        <w:t>And we have almost identical methods inside</w:t>
      </w:r>
    </w:p>
    <w:p>
      <w:pPr>
        <w:spacing w:after="80" w:lineRule="auto" w:line="312"/>
        <w:ind w:firstLine="227"/>
      </w:pPr>
      <w:r>
        <w:rPr>
          <w:rFonts w:ascii="Calibri" w:hAnsi="Calibri"/>
          <w:color w:val="333333"/>
          <w:sz w:val="20"/>
        </w:rPr>
        <w:t>of our BM25 index as well.</w:t>
      </w:r>
    </w:p>
    <w:p>
      <w:pPr>
        <w:spacing w:after="80" w:lineRule="auto" w:line="312"/>
        <w:ind w:firstLine="227"/>
      </w:pPr>
      <w:r>
        <w:rPr>
          <w:rFonts w:ascii="Calibri" w:hAnsi="Calibri"/>
          <w:color w:val="333333"/>
          <w:sz w:val="20"/>
        </w:rPr>
        <w:t>So to connect these two things together</w:t>
      </w:r>
    </w:p>
    <w:p>
      <w:pPr>
        <w:spacing w:after="80" w:lineRule="auto" w:line="312"/>
        <w:ind w:firstLine="227"/>
      </w:pPr>
      <w:r>
        <w:rPr>
          <w:rFonts w:ascii="Calibri" w:hAnsi="Calibri"/>
          <w:color w:val="333333"/>
          <w:sz w:val="20"/>
        </w:rPr>
        <w:t>into a single search pipeline,</w:t>
      </w:r>
    </w:p>
    <w:p>
      <w:pPr>
        <w:spacing w:after="80" w:lineRule="auto" w:line="312"/>
        <w:ind w:firstLine="227"/>
      </w:pPr>
      <w:r>
        <w:rPr>
          <w:rFonts w:ascii="Calibri" w:hAnsi="Calibri"/>
          <w:color w:val="333333"/>
          <w:sz w:val="20"/>
        </w:rPr>
        <w:t>we're going to wrap them up inside of a new class</w:t>
      </w:r>
    </w:p>
    <w:p>
      <w:pPr>
        <w:spacing w:after="80" w:lineRule="auto" w:line="312"/>
        <w:ind w:firstLine="227"/>
      </w:pPr>
      <w:r>
        <w:rPr>
          <w:rFonts w:ascii="Calibri" w:hAnsi="Calibri"/>
          <w:color w:val="333333"/>
          <w:sz w:val="20"/>
        </w:rPr>
        <w:t>that we will call Retriever.</w:t>
      </w:r>
    </w:p>
    <w:p>
      <w:pPr>
        <w:spacing w:after="80" w:lineRule="auto" w:line="312"/>
        <w:ind w:firstLine="227"/>
      </w:pPr>
      <w:r>
        <w:rPr>
          <w:rFonts w:ascii="Calibri" w:hAnsi="Calibri"/>
          <w:color w:val="333333"/>
          <w:sz w:val="20"/>
        </w:rPr>
        <w:t>This Retriever is going to receive a user's question</w:t>
      </w:r>
    </w:p>
    <w:p>
      <w:pPr>
        <w:spacing w:after="80" w:lineRule="auto" w:line="312"/>
        <w:ind w:firstLine="227"/>
      </w:pPr>
      <w:r>
        <w:rPr>
          <w:rFonts w:ascii="Calibri" w:hAnsi="Calibri"/>
          <w:color w:val="333333"/>
          <w:sz w:val="20"/>
        </w:rPr>
        <w:t>and then forward it on to the search methods</w:t>
      </w:r>
    </w:p>
    <w:p>
      <w:pPr>
        <w:spacing w:after="80" w:lineRule="auto" w:line="312"/>
        <w:ind w:firstLine="227"/>
      </w:pPr>
      <w:r>
        <w:rPr>
          <w:rFonts w:ascii="Calibri" w:hAnsi="Calibri"/>
          <w:color w:val="333333"/>
          <w:sz w:val="20"/>
        </w:rPr>
        <w:t>of vector index and BM25 index.</w:t>
      </w:r>
    </w:p>
    <w:p>
      <w:pPr>
        <w:spacing w:after="80" w:lineRule="auto" w:line="312"/>
        <w:ind w:firstLine="227"/>
      </w:pPr>
      <w:r>
        <w:rPr>
          <w:rFonts w:ascii="Calibri" w:hAnsi="Calibri"/>
          <w:color w:val="333333"/>
          <w:sz w:val="20"/>
        </w:rPr>
        <w:t>The Retriever will then receive the results from both them</w:t>
      </w:r>
    </w:p>
    <w:p>
      <w:pPr>
        <w:spacing w:after="80" w:lineRule="auto" w:line="312"/>
        <w:ind w:firstLine="227"/>
      </w:pPr>
      <w:r>
        <w:rPr>
          <w:rFonts w:ascii="Calibri" w:hAnsi="Calibri"/>
          <w:color w:val="333333"/>
          <w:sz w:val="20"/>
        </w:rPr>
        <w:t>and figure out some way of actually</w:t>
      </w:r>
    </w:p>
    <w:p>
      <w:pPr>
        <w:spacing w:after="80" w:lineRule="auto" w:line="312"/>
        <w:ind w:firstLine="227"/>
      </w:pPr>
      <w:r>
        <w:rPr>
          <w:rFonts w:ascii="Calibri" w:hAnsi="Calibri"/>
          <w:color w:val="333333"/>
          <w:sz w:val="20"/>
        </w:rPr>
        <w:t>merging the results together.</w:t>
      </w:r>
    </w:p>
    <w:p>
      <w:pPr>
        <w:spacing w:after="80" w:lineRule="auto" w:line="312"/>
        <w:ind w:firstLine="227"/>
      </w:pPr>
      <w:r>
        <w:rPr>
          <w:rFonts w:ascii="Calibri" w:hAnsi="Calibri"/>
          <w:color w:val="333333"/>
          <w:sz w:val="20"/>
        </w:rPr>
        <w:t>Now it turns out that the merge operation</w:t>
      </w:r>
    </w:p>
    <w:p>
      <w:pPr>
        <w:spacing w:after="80" w:lineRule="auto" w:line="312"/>
        <w:ind w:firstLine="227"/>
      </w:pPr>
      <w:r>
        <w:rPr>
          <w:rFonts w:ascii="Calibri" w:hAnsi="Calibri"/>
          <w:color w:val="333333"/>
          <w:sz w:val="20"/>
        </w:rPr>
        <w:t>is actually a little bit tricky.</w:t>
      </w:r>
    </w:p>
    <w:p>
      <w:pPr>
        <w:spacing w:after="80" w:lineRule="auto" w:line="312"/>
        <w:ind w:firstLine="227"/>
      </w:pPr>
      <w:r>
        <w:rPr>
          <w:rFonts w:ascii="Calibri" w:hAnsi="Calibri"/>
          <w:color w:val="333333"/>
          <w:sz w:val="20"/>
        </w:rPr>
        <w:t>So I want to go into a little bit of detail</w:t>
      </w:r>
    </w:p>
    <w:p>
      <w:pPr>
        <w:spacing w:after="80" w:lineRule="auto" w:line="312"/>
        <w:ind w:firstLine="227"/>
      </w:pPr>
      <w:r>
        <w:rPr>
          <w:rFonts w:ascii="Calibri" w:hAnsi="Calibri"/>
          <w:color w:val="333333"/>
          <w:sz w:val="20"/>
        </w:rPr>
        <w:t>on how you can merge the results</w:t>
      </w:r>
    </w:p>
    <w:p>
      <w:pPr>
        <w:spacing w:after="80" w:lineRule="auto" w:line="312"/>
        <w:ind w:firstLine="227"/>
      </w:pPr>
      <w:r>
        <w:rPr>
          <w:rFonts w:ascii="Calibri" w:hAnsi="Calibri"/>
          <w:color w:val="333333"/>
          <w:sz w:val="20"/>
        </w:rPr>
        <w:t>that are coming out of these different search methodologies</w:t>
      </w:r>
    </w:p>
    <w:p>
      <w:pPr>
        <w:spacing w:after="80" w:lineRule="auto" w:line="312"/>
        <w:ind w:firstLine="227"/>
      </w:pPr>
      <w:r>
        <w:rPr>
          <w:rFonts w:ascii="Calibri" w:hAnsi="Calibri"/>
          <w:color w:val="333333"/>
          <w:sz w:val="20"/>
        </w:rPr>
        <w:t>to combine the results together.</w:t>
      </w:r>
    </w:p>
    <w:p>
      <w:pPr>
        <w:spacing w:after="80" w:lineRule="auto" w:line="312"/>
        <w:ind w:firstLine="227"/>
      </w:pPr>
      <w:r>
        <w:rPr>
          <w:rFonts w:ascii="Calibri" w:hAnsi="Calibri"/>
          <w:color w:val="333333"/>
          <w:sz w:val="20"/>
        </w:rPr>
        <w:t>We're going to use a technique known as reciprocal rank fusion.</w:t>
      </w:r>
    </w:p>
    <w:p>
      <w:pPr>
        <w:spacing w:after="80" w:lineRule="auto" w:line="312"/>
        <w:ind w:firstLine="227"/>
      </w:pPr>
      <w:r>
        <w:rPr>
          <w:rFonts w:ascii="Calibri" w:hAnsi="Calibri"/>
          <w:color w:val="333333"/>
          <w:sz w:val="20"/>
        </w:rPr>
        <w:t>The easiest way to understand this technique</w:t>
      </w:r>
    </w:p>
    <w:p>
      <w:pPr>
        <w:spacing w:after="80" w:lineRule="auto" w:line="312"/>
        <w:ind w:firstLine="227"/>
      </w:pPr>
      <w:r>
        <w:rPr>
          <w:rFonts w:ascii="Calibri" w:hAnsi="Calibri"/>
          <w:color w:val="333333"/>
          <w:sz w:val="20"/>
        </w:rPr>
        <w:t>is to go through an example.</w:t>
      </w:r>
    </w:p>
    <w:p>
      <w:pPr>
        <w:spacing w:after="80" w:lineRule="auto" w:line="312"/>
        <w:ind w:firstLine="227"/>
      </w:pPr>
      <w:r>
        <w:rPr>
          <w:rFonts w:ascii="Calibri" w:hAnsi="Calibri"/>
          <w:color w:val="333333"/>
          <w:sz w:val="20"/>
        </w:rPr>
        <w:t>So let's do that right now.</w:t>
      </w:r>
    </w:p>
    <w:p>
      <w:pPr>
        <w:spacing w:after="80" w:lineRule="auto" w:line="312"/>
        <w:ind w:firstLine="227"/>
      </w:pPr>
      <w:r>
        <w:rPr>
          <w:rFonts w:ascii="Calibri" w:hAnsi="Calibri"/>
          <w:color w:val="333333"/>
          <w:sz w:val="20"/>
        </w:rPr>
        <w:t>Let's imagine that we run a search on the vector index</w:t>
      </w:r>
    </w:p>
    <w:p>
      <w:pPr>
        <w:spacing w:after="80" w:lineRule="auto" w:line="312"/>
        <w:ind w:firstLine="227"/>
      </w:pPr>
      <w:r>
        <w:rPr>
          <w:rFonts w:ascii="Calibri" w:hAnsi="Calibri"/>
          <w:color w:val="333333"/>
          <w:sz w:val="20"/>
        </w:rPr>
        <w:t>and we get outputs of section two, seven, and then six.</w:t>
      </w:r>
    </w:p>
    <w:p>
      <w:pPr>
        <w:spacing w:after="80" w:lineRule="auto" w:line="312"/>
        <w:ind w:firstLine="227"/>
      </w:pPr>
      <w:r>
        <w:rPr>
          <w:rFonts w:ascii="Calibri" w:hAnsi="Calibri"/>
          <w:color w:val="333333"/>
          <w:sz w:val="20"/>
        </w:rPr>
        <w:t>And then we do the same exact search on BM25</w:t>
      </w:r>
    </w:p>
    <w:p>
      <w:pPr>
        <w:spacing w:after="80" w:lineRule="auto" w:line="312"/>
        <w:ind w:firstLine="227"/>
      </w:pPr>
      <w:r>
        <w:rPr>
          <w:rFonts w:ascii="Calibri" w:hAnsi="Calibri"/>
          <w:color w:val="333333"/>
          <w:sz w:val="20"/>
        </w:rPr>
        <w:t>and we get six, two, and seven.</w:t>
      </w:r>
    </w:p>
    <w:p>
      <w:pPr>
        <w:spacing w:after="80" w:lineRule="auto" w:line="312"/>
        <w:ind w:firstLine="227"/>
      </w:pPr>
      <w:r>
        <w:rPr>
          <w:rFonts w:ascii="Calibri" w:hAnsi="Calibri"/>
          <w:color w:val="333333"/>
          <w:sz w:val="20"/>
        </w:rPr>
        <w:t>So now we need to take these two lists of results</w:t>
      </w:r>
    </w:p>
    <w:p>
      <w:pPr>
        <w:spacing w:after="80" w:lineRule="auto" w:line="312"/>
        <w:ind w:firstLine="227"/>
      </w:pPr>
      <w:r>
        <w:rPr>
          <w:rFonts w:ascii="Calibri" w:hAnsi="Calibri"/>
          <w:color w:val="333333"/>
          <w:sz w:val="20"/>
        </w:rPr>
        <w:t>and combine them together in some way.</w:t>
      </w:r>
    </w:p>
    <w:p>
      <w:pPr>
        <w:spacing w:after="80" w:lineRule="auto" w:line="312"/>
        <w:ind w:firstLine="227"/>
      </w:pPr>
      <w:r>
        <w:rPr>
          <w:rFonts w:ascii="Calibri" w:hAnsi="Calibri"/>
          <w:color w:val="333333"/>
          <w:sz w:val="20"/>
        </w:rPr>
        <w:t>To do so, I'm going to take all the search results</w:t>
      </w:r>
    </w:p>
    <w:p>
      <w:pPr>
        <w:spacing w:after="80" w:lineRule="auto" w:line="312"/>
        <w:ind w:firstLine="227"/>
      </w:pPr>
      <w:r>
        <w:rPr>
          <w:rFonts w:ascii="Calibri" w:hAnsi="Calibri"/>
          <w:color w:val="333333"/>
          <w:sz w:val="20"/>
        </w:rPr>
        <w:t>and put them together on a single table, like so.</w:t>
      </w:r>
    </w:p>
    <w:p>
      <w:pPr>
        <w:spacing w:after="80" w:lineRule="auto" w:line="312"/>
        <w:ind w:firstLine="227"/>
      </w:pPr>
      <w:r>
        <w:rPr>
          <w:rFonts w:ascii="Calibri" w:hAnsi="Calibri"/>
          <w:color w:val="333333"/>
          <w:sz w:val="20"/>
        </w:rPr>
        <w:t>So now I've got text chunk two, seven, and six</w:t>
      </w:r>
    </w:p>
    <w:p>
      <w:pPr>
        <w:spacing w:after="80" w:lineRule="auto" w:line="312"/>
        <w:ind w:firstLine="227"/>
      </w:pPr>
      <w:r>
        <w:rPr>
          <w:rFonts w:ascii="Calibri" w:hAnsi="Calibri"/>
          <w:color w:val="333333"/>
          <w:sz w:val="20"/>
        </w:rPr>
        <w:t>and I've recorded the rank from the vector index output</w:t>
      </w:r>
    </w:p>
    <w:p>
      <w:pPr>
        <w:spacing w:after="80" w:lineRule="auto" w:line="312"/>
        <w:ind w:firstLine="227"/>
      </w:pPr>
      <w:r>
        <w:rPr>
          <w:rFonts w:ascii="Calibri" w:hAnsi="Calibri"/>
          <w:color w:val="333333"/>
          <w:sz w:val="20"/>
        </w:rPr>
        <w:t>and the rank from the BM25 index output.</w:t>
      </w:r>
    </w:p>
    <w:p>
      <w:pPr>
        <w:spacing w:after="80" w:lineRule="auto" w:line="312"/>
        <w:ind w:firstLine="227"/>
      </w:pPr>
      <w:r>
        <w:rPr>
          <w:rFonts w:ascii="Calibri" w:hAnsi="Calibri"/>
          <w:color w:val="333333"/>
          <w:sz w:val="20"/>
        </w:rPr>
        <w:t>And to be clear, when I'm talking about rank,</w:t>
      </w:r>
    </w:p>
    <w:p>
      <w:pPr>
        <w:spacing w:after="80" w:lineRule="auto" w:line="312"/>
        <w:ind w:firstLine="227"/>
      </w:pPr>
      <w:r>
        <w:rPr>
          <w:rFonts w:ascii="Calibri" w:hAnsi="Calibri"/>
          <w:color w:val="333333"/>
          <w:sz w:val="20"/>
        </w:rPr>
        <w:t>I just mean kind of search output position.</w:t>
      </w:r>
    </w:p>
    <w:p>
      <w:pPr>
        <w:spacing w:after="80" w:lineRule="auto" w:line="312"/>
        <w:ind w:firstLine="227"/>
      </w:pPr>
      <w:r>
        <w:rPr>
          <w:rFonts w:ascii="Calibri" w:hAnsi="Calibri"/>
          <w:color w:val="333333"/>
          <w:sz w:val="20"/>
        </w:rPr>
        <w:t>So rank one, two, three, rank one, two, three,</w:t>
      </w:r>
    </w:p>
    <w:p>
      <w:pPr>
        <w:spacing w:after="80" w:lineRule="auto" w:line="312"/>
        <w:ind w:firstLine="227"/>
      </w:pPr>
      <w:r>
        <w:rPr>
          <w:rFonts w:ascii="Calibri" w:hAnsi="Calibri"/>
          <w:color w:val="333333"/>
          <w:sz w:val="20"/>
        </w:rPr>
        <w:t>I'm just kind of putting those same exact numbers</w:t>
      </w:r>
    </w:p>
    <w:p>
      <w:pPr>
        <w:spacing w:after="80" w:lineRule="auto" w:line="312"/>
        <w:ind w:firstLine="227"/>
      </w:pPr>
      <w:r>
        <w:rPr>
          <w:rFonts w:ascii="Calibri" w:hAnsi="Calibri"/>
          <w:color w:val="333333"/>
          <w:sz w:val="20"/>
        </w:rPr>
        <w:t>on this chart down here.</w:t>
      </w:r>
    </w:p>
    <w:p>
      <w:pPr>
        <w:spacing w:after="80" w:lineRule="auto" w:line="312"/>
        <w:ind w:firstLine="227"/>
      </w:pPr>
      <w:r>
        <w:rPr>
          <w:rFonts w:ascii="Calibri" w:hAnsi="Calibri"/>
          <w:color w:val="333333"/>
          <w:sz w:val="20"/>
        </w:rPr>
        <w:t>Once I have all those ranks in place,</w:t>
      </w:r>
    </w:p>
    <w:p>
      <w:pPr>
        <w:spacing w:after="80" w:lineRule="auto" w:line="312"/>
        <w:ind w:firstLine="227"/>
      </w:pPr>
      <w:r>
        <w:rPr>
          <w:rFonts w:ascii="Calibri" w:hAnsi="Calibri"/>
          <w:color w:val="333333"/>
          <w:sz w:val="20"/>
        </w:rPr>
        <w:t>I'm then going to apply a formula.</w:t>
      </w:r>
    </w:p>
    <w:p>
      <w:pPr>
        <w:spacing w:after="80" w:lineRule="auto" w:line="312"/>
        <w:ind w:firstLine="227"/>
      </w:pPr>
      <w:r>
        <w:rPr>
          <w:rFonts w:ascii="Calibri" w:hAnsi="Calibri"/>
          <w:color w:val="333333"/>
          <w:sz w:val="20"/>
        </w:rPr>
        <w:t>Here's the exact formula right here</w:t>
      </w:r>
    </w:p>
    <w:p>
      <w:pPr>
        <w:spacing w:after="80" w:lineRule="auto" w:line="312"/>
        <w:ind w:firstLine="227"/>
      </w:pPr>
      <w:r>
        <w:rPr>
          <w:rFonts w:ascii="Calibri" w:hAnsi="Calibri"/>
          <w:color w:val="333333"/>
          <w:sz w:val="20"/>
        </w:rPr>
        <w:t>and I know it looks really terrible,</w:t>
      </w:r>
    </w:p>
    <w:p>
      <w:pPr>
        <w:spacing w:after="80" w:lineRule="auto" w:line="312"/>
        <w:ind w:firstLine="227"/>
      </w:pPr>
      <w:r>
        <w:rPr>
          <w:rFonts w:ascii="Calibri" w:hAnsi="Calibri"/>
          <w:color w:val="333333"/>
          <w:sz w:val="20"/>
        </w:rPr>
        <w:t>but don't worry, it's not as complicated as it looks.</w:t>
      </w:r>
    </w:p>
    <w:p>
      <w:pPr>
        <w:spacing w:after="80" w:lineRule="auto" w:line="312"/>
        <w:ind w:firstLine="227"/>
      </w:pPr>
      <w:r>
        <w:rPr>
          <w:rFonts w:ascii="Calibri" w:hAnsi="Calibri"/>
          <w:color w:val="333333"/>
          <w:sz w:val="20"/>
        </w:rPr>
        <w:t>Here's how it works.</w:t>
      </w:r>
    </w:p>
    <w:p>
      <w:pPr>
        <w:spacing w:after="80" w:lineRule="auto" w:line="312"/>
        <w:ind w:firstLine="227"/>
      </w:pPr>
      <w:r>
        <w:rPr>
          <w:rFonts w:ascii="Calibri" w:hAnsi="Calibri"/>
          <w:color w:val="333333"/>
          <w:sz w:val="20"/>
        </w:rPr>
        <w:t>For every rank column we have,</w:t>
      </w:r>
    </w:p>
    <w:p>
      <w:pPr>
        <w:spacing w:after="80" w:lineRule="auto" w:line="312"/>
        <w:ind w:firstLine="227"/>
      </w:pPr>
      <w:r>
        <w:rPr>
          <w:rFonts w:ascii="Calibri" w:hAnsi="Calibri"/>
          <w:color w:val="333333"/>
          <w:sz w:val="20"/>
        </w:rPr>
        <w:t>so like that column right there and that column right there,</w:t>
      </w:r>
    </w:p>
    <w:p>
      <w:pPr>
        <w:spacing w:after="80" w:lineRule="auto" w:line="312"/>
        <w:ind w:firstLine="227"/>
      </w:pPr>
      <w:r>
        <w:rPr>
          <w:rFonts w:ascii="Calibri" w:hAnsi="Calibri"/>
          <w:color w:val="333333"/>
          <w:sz w:val="20"/>
        </w:rPr>
        <w:t>we're going to write out a separate term.</w:t>
      </w:r>
    </w:p>
    <w:p>
      <w:pPr>
        <w:spacing w:after="80" w:lineRule="auto" w:line="312"/>
        <w:ind w:firstLine="227"/>
      </w:pPr>
      <w:r>
        <w:rPr>
          <w:rFonts w:ascii="Calibri" w:hAnsi="Calibri"/>
          <w:color w:val="333333"/>
          <w:sz w:val="20"/>
        </w:rPr>
        <w:t>So here's the term for the first column,</w:t>
      </w:r>
    </w:p>
    <w:p>
      <w:pPr>
        <w:spacing w:after="80" w:lineRule="auto" w:line="312"/>
        <w:ind w:firstLine="227"/>
      </w:pPr>
      <w:r>
        <w:rPr>
          <w:rFonts w:ascii="Calibri" w:hAnsi="Calibri"/>
          <w:color w:val="333333"/>
          <w:sz w:val="20"/>
        </w:rPr>
        <w:t>here's the term for the second column.</w:t>
      </w:r>
    </w:p>
    <w:p>
      <w:pPr>
        <w:spacing w:after="80" w:lineRule="auto" w:line="312"/>
        <w:ind w:firstLine="227"/>
      </w:pPr>
      <w:r>
        <w:rPr>
          <w:rFonts w:ascii="Calibri" w:hAnsi="Calibri"/>
          <w:color w:val="333333"/>
          <w:sz w:val="20"/>
        </w:rPr>
        <w:t>In the first term, we're going to write out one over one plus</w:t>
      </w:r>
    </w:p>
    <w:p>
      <w:pPr>
        <w:spacing w:after="80" w:lineRule="auto" w:line="312"/>
        <w:ind w:firstLine="227"/>
      </w:pPr>
      <w:r>
        <w:rPr>
          <w:rFonts w:ascii="Calibri" w:hAnsi="Calibri"/>
          <w:color w:val="333333"/>
          <w:sz w:val="20"/>
        </w:rPr>
        <w:t>whatever number is right there.</w:t>
      </w:r>
    </w:p>
    <w:p>
      <w:pPr>
        <w:spacing w:after="80" w:lineRule="auto" w:line="312"/>
        <w:ind w:firstLine="227"/>
      </w:pPr>
      <w:r>
        <w:rPr>
          <w:rFonts w:ascii="Calibri" w:hAnsi="Calibri"/>
          <w:color w:val="333333"/>
          <w:sz w:val="20"/>
        </w:rPr>
        <w:t>So we end up with one over one plus one.</w:t>
      </w:r>
    </w:p>
    <w:p>
      <w:pPr>
        <w:spacing w:after="80" w:lineRule="auto" w:line="312"/>
        <w:ind w:firstLine="227"/>
      </w:pPr>
      <w:r>
        <w:rPr>
          <w:rFonts w:ascii="Calibri" w:hAnsi="Calibri"/>
          <w:color w:val="333333"/>
          <w:sz w:val="20"/>
        </w:rPr>
        <w:t>And then the second term will be one over one plus</w:t>
      </w:r>
    </w:p>
    <w:p>
      <w:pPr>
        <w:spacing w:after="80" w:lineRule="auto" w:line="312"/>
        <w:ind w:firstLine="227"/>
      </w:pPr>
      <w:r>
        <w:rPr>
          <w:rFonts w:ascii="Calibri" w:hAnsi="Calibri"/>
          <w:color w:val="333333"/>
          <w:sz w:val="20"/>
        </w:rPr>
        <w:t>whatever number is right there.</w:t>
      </w:r>
    </w:p>
    <w:p>
      <w:pPr>
        <w:spacing w:after="80" w:lineRule="auto" w:line="312"/>
        <w:ind w:firstLine="227"/>
      </w:pPr>
      <w:r>
        <w:rPr>
          <w:rFonts w:ascii="Calibri" w:hAnsi="Calibri"/>
          <w:color w:val="333333"/>
          <w:sz w:val="20"/>
        </w:rPr>
        <w:t>So one over one plus two.</w:t>
      </w:r>
    </w:p>
    <w:p>
      <w:pPr>
        <w:spacing w:after="80" w:lineRule="auto" w:line="312"/>
        <w:ind w:firstLine="227"/>
      </w:pPr>
      <w:r>
        <w:rPr>
          <w:rFonts w:ascii="Calibri" w:hAnsi="Calibri"/>
          <w:color w:val="333333"/>
          <w:sz w:val="20"/>
        </w:rPr>
        <w:t>Once we have calculated the score for each text chunk,</w:t>
      </w:r>
    </w:p>
    <w:p>
      <w:pPr>
        <w:spacing w:after="80" w:lineRule="auto" w:line="312"/>
        <w:ind w:firstLine="227"/>
      </w:pPr>
      <w:r>
        <w:rPr>
          <w:rFonts w:ascii="Calibri" w:hAnsi="Calibri"/>
          <w:color w:val="333333"/>
          <w:sz w:val="20"/>
        </w:rPr>
        <w:t>we're then going to sort the table based upon score</w:t>
      </w:r>
    </w:p>
    <w:p>
      <w:pPr>
        <w:spacing w:after="80" w:lineRule="auto" w:line="312"/>
        <w:ind w:firstLine="227"/>
      </w:pPr>
      <w:r>
        <w:rPr>
          <w:rFonts w:ascii="Calibri" w:hAnsi="Calibri"/>
          <w:color w:val="333333"/>
          <w:sz w:val="20"/>
        </w:rPr>
        <w:t>from greatest to least.</w:t>
      </w:r>
    </w:p>
    <w:p>
      <w:pPr>
        <w:spacing w:after="80" w:lineRule="auto" w:line="312"/>
        <w:ind w:firstLine="227"/>
      </w:pPr>
      <w:r>
        <w:rPr>
          <w:rFonts w:ascii="Calibri" w:hAnsi="Calibri"/>
          <w:color w:val="333333"/>
          <w:sz w:val="20"/>
        </w:rPr>
        <w:t>So we'd end up with something like this.</w:t>
      </w:r>
    </w:p>
    <w:p>
      <w:pPr>
        <w:spacing w:after="80" w:lineRule="auto" w:line="312"/>
        <w:ind w:firstLine="227"/>
      </w:pPr>
      <w:r>
        <w:rPr>
          <w:rFonts w:ascii="Calibri" w:hAnsi="Calibri"/>
          <w:color w:val="333333"/>
          <w:sz w:val="20"/>
        </w:rPr>
        <w:t>So we'd end up with text chunk for section two</w:t>
      </w:r>
    </w:p>
    <w:p>
      <w:pPr>
        <w:spacing w:after="80" w:lineRule="auto" w:line="312"/>
        <w:ind w:firstLine="227"/>
      </w:pPr>
      <w:r>
        <w:rPr>
          <w:rFonts w:ascii="Calibri" w:hAnsi="Calibri"/>
          <w:color w:val="333333"/>
          <w:sz w:val="20"/>
        </w:rPr>
        <w:t>as being the most relevant search result.</w:t>
      </w:r>
    </w:p>
    <w:p>
      <w:pPr>
        <w:spacing w:after="80" w:lineRule="auto" w:line="312"/>
        <w:ind w:firstLine="227"/>
      </w:pPr>
      <w:r>
        <w:rPr>
          <w:rFonts w:ascii="Calibri" w:hAnsi="Calibri"/>
          <w:color w:val="333333"/>
          <w:sz w:val="20"/>
        </w:rPr>
        <w:t>Section six would be the second most</w:t>
      </w:r>
    </w:p>
    <w:p>
      <w:pPr>
        <w:spacing w:after="80" w:lineRule="auto" w:line="312"/>
        <w:ind w:firstLine="227"/>
      </w:pPr>
      <w:r>
        <w:rPr>
          <w:rFonts w:ascii="Calibri" w:hAnsi="Calibri"/>
          <w:color w:val="333333"/>
          <w:sz w:val="20"/>
        </w:rPr>
        <w:t>and section seven would be the least relevant.</w:t>
      </w:r>
    </w:p>
    <w:p>
      <w:pPr>
        <w:spacing w:after="80" w:lineRule="auto" w:line="312"/>
        <w:ind w:firstLine="227"/>
      </w:pPr>
      <w:r>
        <w:rPr>
          <w:rFonts w:ascii="Calibri" w:hAnsi="Calibri"/>
          <w:color w:val="333333"/>
          <w:sz w:val="20"/>
        </w:rPr>
        <w:t>And this kind of makes sense.</w:t>
      </w:r>
    </w:p>
    <w:p>
      <w:pPr>
        <w:spacing w:after="80" w:lineRule="auto" w:line="312"/>
        <w:ind w:firstLine="227"/>
      </w:pPr>
      <w:r>
        <w:rPr>
          <w:rFonts w:ascii="Calibri" w:hAnsi="Calibri"/>
          <w:color w:val="333333"/>
          <w:sz w:val="20"/>
        </w:rPr>
        <w:t>We can kind of visually confirm</w:t>
      </w:r>
    </w:p>
    <w:p>
      <w:pPr>
        <w:spacing w:after="80" w:lineRule="auto" w:line="312"/>
        <w:ind w:firstLine="227"/>
      </w:pPr>
      <w:r>
        <w:rPr>
          <w:rFonts w:ascii="Calibri" w:hAnsi="Calibri"/>
          <w:color w:val="333333"/>
          <w:sz w:val="20"/>
        </w:rPr>
        <w:t>that these outputs make sense</w:t>
      </w:r>
    </w:p>
    <w:p>
      <w:pPr>
        <w:spacing w:after="80" w:lineRule="auto" w:line="312"/>
        <w:ind w:firstLine="227"/>
      </w:pPr>
      <w:r>
        <w:rPr>
          <w:rFonts w:ascii="Calibri" w:hAnsi="Calibri"/>
          <w:color w:val="333333"/>
          <w:sz w:val="20"/>
        </w:rPr>
        <w:t>if you just look at the individual rank outputs</w:t>
      </w:r>
    </w:p>
    <w:p>
      <w:pPr>
        <w:spacing w:after="80" w:lineRule="auto" w:line="312"/>
        <w:ind w:firstLine="227"/>
      </w:pPr>
      <w:r>
        <w:rPr>
          <w:rFonts w:ascii="Calibri" w:hAnsi="Calibri"/>
          <w:color w:val="333333"/>
          <w:sz w:val="20"/>
        </w:rPr>
        <w:t>from each search methodology.</w:t>
      </w:r>
    </w:p>
    <w:p>
      <w:pPr>
        <w:spacing w:after="80" w:lineRule="auto" w:line="312"/>
        <w:ind w:firstLine="227"/>
      </w:pPr>
      <w:r>
        <w:rPr>
          <w:rFonts w:ascii="Calibri" w:hAnsi="Calibri"/>
          <w:color w:val="333333"/>
          <w:sz w:val="20"/>
        </w:rPr>
        <w:t>So section two was rank one and two.</w:t>
      </w:r>
    </w:p>
    <w:p>
      <w:pPr>
        <w:spacing w:after="80" w:lineRule="auto" w:line="312"/>
        <w:ind w:firstLine="227"/>
      </w:pPr>
      <w:r>
        <w:rPr>
          <w:rFonts w:ascii="Calibri" w:hAnsi="Calibri"/>
          <w:color w:val="333333"/>
          <w:sz w:val="20"/>
        </w:rPr>
        <w:t>That means, hey, in general, it's trending up towards the top.</w:t>
      </w:r>
    </w:p>
    <w:p>
      <w:pPr>
        <w:spacing w:after="80" w:lineRule="auto" w:line="312"/>
        <w:ind w:firstLine="227"/>
      </w:pPr>
      <w:r>
        <w:rPr>
          <w:rFonts w:ascii="Calibri" w:hAnsi="Calibri"/>
          <w:color w:val="333333"/>
          <w:sz w:val="20"/>
        </w:rPr>
        <w:t>Section six is one and three.</w:t>
      </w:r>
    </w:p>
    <w:p>
      <w:pPr>
        <w:spacing w:after="80" w:lineRule="auto" w:line="312"/>
        <w:ind w:firstLine="227"/>
      </w:pPr>
      <w:r>
        <w:rPr>
          <w:rFonts w:ascii="Calibri" w:hAnsi="Calibri"/>
          <w:color w:val="333333"/>
          <w:sz w:val="20"/>
        </w:rPr>
        <w:t>That's kind of like in the middle.</w:t>
      </w:r>
    </w:p>
    <w:p>
      <w:pPr>
        <w:spacing w:after="80" w:lineRule="auto" w:line="312"/>
        <w:ind w:firstLine="227"/>
      </w:pPr>
      <w:r>
        <w:rPr>
          <w:rFonts w:ascii="Calibri" w:hAnsi="Calibri"/>
          <w:color w:val="333333"/>
          <w:sz w:val="20"/>
        </w:rPr>
        <w:t>It has a good score and a bad score.</w:t>
      </w:r>
    </w:p>
    <w:p>
      <w:pPr>
        <w:spacing w:after="80" w:lineRule="auto" w:line="312"/>
        <w:ind w:firstLine="227"/>
      </w:pPr>
      <w:r>
        <w:rPr>
          <w:rFonts w:ascii="Calibri" w:hAnsi="Calibri"/>
          <w:color w:val="333333"/>
          <w:sz w:val="20"/>
        </w:rPr>
        <w:t>And then section seven is two and three.</w:t>
      </w:r>
    </w:p>
    <w:p>
      <w:pPr>
        <w:spacing w:after="80" w:lineRule="auto" w:line="312"/>
        <w:ind w:firstLine="227"/>
      </w:pPr>
      <w:r>
        <w:rPr>
          <w:rFonts w:ascii="Calibri" w:hAnsi="Calibri"/>
          <w:color w:val="333333"/>
          <w:sz w:val="20"/>
        </w:rPr>
        <w:t>And so it trends down towards the bottom.</w:t>
      </w:r>
    </w:p>
    <w:p>
      <w:pPr>
        <w:spacing w:after="80" w:lineRule="auto" w:line="312"/>
        <w:ind w:firstLine="227"/>
      </w:pPr>
      <w:r>
        <w:rPr>
          <w:rFonts w:ascii="Calibri" w:hAnsi="Calibri"/>
          <w:color w:val="333333"/>
          <w:sz w:val="20"/>
        </w:rPr>
        <w:t>So with a visual inspection,</w:t>
      </w:r>
    </w:p>
    <w:p>
      <w:pPr>
        <w:spacing w:after="80" w:lineRule="auto" w:line="312"/>
        <w:ind w:firstLine="227"/>
      </w:pPr>
      <w:r>
        <w:rPr>
          <w:rFonts w:ascii="Calibri" w:hAnsi="Calibri"/>
          <w:color w:val="333333"/>
          <w:sz w:val="20"/>
        </w:rPr>
        <w:t>the results I think do make a decent amount of sense.</w:t>
      </w:r>
    </w:p>
    <w:p>
      <w:pPr>
        <w:spacing w:after="80" w:lineRule="auto" w:line="312"/>
        <w:ind w:firstLine="227"/>
      </w:pPr>
      <w:r>
        <w:rPr>
          <w:rFonts w:ascii="Calibri" w:hAnsi="Calibri"/>
          <w:color w:val="333333"/>
          <w:sz w:val="20"/>
        </w:rPr>
        <w:t>All right, so now that we understand</w:t>
      </w:r>
    </w:p>
    <w:p>
      <w:pPr>
        <w:spacing w:after="80" w:lineRule="auto" w:line="312"/>
        <w:ind w:firstLine="227"/>
      </w:pPr>
      <w:r>
        <w:rPr>
          <w:rFonts w:ascii="Calibri" w:hAnsi="Calibri"/>
          <w:color w:val="333333"/>
          <w:sz w:val="20"/>
        </w:rPr>
        <w:t>how we're going to combine the results together,</w:t>
      </w:r>
    </w:p>
    <w:p>
      <w:pPr>
        <w:spacing w:after="80" w:lineRule="auto" w:line="312"/>
        <w:ind w:firstLine="227"/>
      </w:pPr>
      <w:r>
        <w:rPr>
          <w:rFonts w:ascii="Calibri" w:hAnsi="Calibri"/>
          <w:color w:val="333333"/>
          <w:sz w:val="20"/>
        </w:rPr>
        <w:t>let's go back over to our Jupiter notebook.</w:t>
      </w:r>
    </w:p>
    <w:p>
      <w:pPr>
        <w:spacing w:after="80" w:lineRule="auto" w:line="312"/>
        <w:ind w:firstLine="227"/>
      </w:pPr>
      <w:r>
        <w:rPr>
          <w:rFonts w:ascii="Calibri" w:hAnsi="Calibri"/>
          <w:color w:val="333333"/>
          <w:sz w:val="20"/>
        </w:rPr>
        <w:t>And we're going to take a look at a sample implementation</w:t>
      </w:r>
    </w:p>
    <w:p>
      <w:pPr>
        <w:spacing w:after="80" w:lineRule="auto" w:line="312"/>
        <w:ind w:firstLine="227"/>
      </w:pPr>
      <w:r>
        <w:rPr>
          <w:rFonts w:ascii="Calibri" w:hAnsi="Calibri"/>
          <w:color w:val="333333"/>
          <w:sz w:val="20"/>
        </w:rPr>
        <w:t>of a retriever class and a sample implementation</w:t>
      </w:r>
    </w:p>
    <w:p>
      <w:pPr>
        <w:spacing w:after="80" w:lineRule="auto" w:line="312"/>
        <w:ind w:firstLine="227"/>
      </w:pPr>
      <w:r>
        <w:rPr>
          <w:rFonts w:ascii="Calibri" w:hAnsi="Calibri"/>
          <w:color w:val="333333"/>
          <w:sz w:val="20"/>
        </w:rPr>
        <w:t>of merging the results.</w:t>
      </w:r>
    </w:p>
    <w:p>
      <w:pPr>
        <w:spacing w:after="80" w:lineRule="auto" w:line="312"/>
        <w:ind w:firstLine="227"/>
      </w:pPr>
      <w:r>
        <w:rPr>
          <w:rFonts w:ascii="Calibri" w:hAnsi="Calibri"/>
          <w:color w:val="333333"/>
          <w:sz w:val="20"/>
        </w:rPr>
        <w:t>Okay, so back over here, I move on to the next notebook,</w:t>
      </w:r>
    </w:p>
    <w:p>
      <w:pPr>
        <w:spacing w:after="80" w:lineRule="auto" w:line="312"/>
        <w:ind w:firstLine="227"/>
      </w:pPr>
      <w:r>
        <w:rPr>
          <w:rFonts w:ascii="Calibri" w:hAnsi="Calibri"/>
          <w:color w:val="333333"/>
          <w:sz w:val="20"/>
        </w:rPr>
        <w:t>which is 005 hybrid.</w:t>
      </w:r>
    </w:p>
    <w:p>
      <w:pPr>
        <w:spacing w:after="80" w:lineRule="auto" w:line="312"/>
        <w:ind w:firstLine="227"/>
      </w:pPr>
      <w:r>
        <w:rPr>
          <w:rFonts w:ascii="Calibri" w:hAnsi="Calibri"/>
          <w:color w:val="333333"/>
          <w:sz w:val="20"/>
        </w:rPr>
        <w:t>Once again, there's a lot of setup up here.</w:t>
      </w:r>
    </w:p>
    <w:p>
      <w:pPr>
        <w:spacing w:after="80" w:lineRule="auto" w:line="312"/>
        <w:ind w:firstLine="227"/>
      </w:pPr>
      <w:r>
        <w:rPr>
          <w:rFonts w:ascii="Calibri" w:hAnsi="Calibri"/>
          <w:color w:val="333333"/>
          <w:sz w:val="20"/>
        </w:rPr>
        <w:t>So I've got the vector database implementation,</w:t>
      </w:r>
    </w:p>
    <w:p>
      <w:pPr>
        <w:spacing w:after="80" w:lineRule="auto" w:line="312"/>
        <w:ind w:firstLine="227"/>
      </w:pPr>
      <w:r>
        <w:rPr>
          <w:rFonts w:ascii="Calibri" w:hAnsi="Calibri"/>
          <w:color w:val="333333"/>
          <w:sz w:val="20"/>
        </w:rPr>
        <w:t>the BM25 implementation.</w:t>
      </w:r>
    </w:p>
    <w:p>
      <w:pPr>
        <w:spacing w:after="80" w:lineRule="auto" w:line="312"/>
        <w:ind w:firstLine="227"/>
      </w:pPr>
      <w:r>
        <w:rPr>
          <w:rFonts w:ascii="Calibri" w:hAnsi="Calibri"/>
          <w:color w:val="333333"/>
          <w:sz w:val="20"/>
        </w:rPr>
        <w:t>And now I've added in a implementation</w:t>
      </w:r>
    </w:p>
    <w:p>
      <w:pPr>
        <w:spacing w:after="80" w:lineRule="auto" w:line="312"/>
        <w:ind w:firstLine="227"/>
      </w:pPr>
      <w:r>
        <w:rPr>
          <w:rFonts w:ascii="Calibri" w:hAnsi="Calibri"/>
          <w:color w:val="333333"/>
          <w:sz w:val="20"/>
        </w:rPr>
        <w:t>for the retriever class as well.</w:t>
      </w:r>
    </w:p>
    <w:p>
      <w:pPr>
        <w:spacing w:after="80" w:lineRule="auto" w:line="312"/>
        <w:ind w:firstLine="227"/>
      </w:pPr>
      <w:r>
        <w:rPr>
          <w:rFonts w:ascii="Calibri" w:hAnsi="Calibri"/>
          <w:color w:val="333333"/>
          <w:sz w:val="20"/>
        </w:rPr>
        <w:t>The retriever has method of add document.</w:t>
      </w:r>
    </w:p>
    <w:p>
      <w:pPr>
        <w:spacing w:after="80" w:lineRule="auto" w:line="312"/>
        <w:ind w:firstLine="227"/>
      </w:pPr>
      <w:r>
        <w:rPr>
          <w:rFonts w:ascii="Calibri" w:hAnsi="Calibri"/>
          <w:color w:val="333333"/>
          <w:sz w:val="20"/>
        </w:rPr>
        <w:t>And if you call add document,</w:t>
      </w:r>
    </w:p>
    <w:p>
      <w:pPr>
        <w:spacing w:after="80" w:lineRule="auto" w:line="312"/>
        <w:ind w:firstLine="227"/>
      </w:pPr>
      <w:r>
        <w:rPr>
          <w:rFonts w:ascii="Calibri" w:hAnsi="Calibri"/>
          <w:color w:val="333333"/>
          <w:sz w:val="20"/>
        </w:rPr>
        <w:t>it's just going to take whatever document you pass in</w:t>
      </w:r>
    </w:p>
    <w:p>
      <w:pPr>
        <w:spacing w:after="80" w:lineRule="auto" w:line="312"/>
        <w:ind w:firstLine="227"/>
      </w:pPr>
      <w:r>
        <w:rPr>
          <w:rFonts w:ascii="Calibri" w:hAnsi="Calibri"/>
          <w:color w:val="333333"/>
          <w:sz w:val="20"/>
        </w:rPr>
        <w:t>and pass it off to each of the different indexes</w:t>
      </w:r>
    </w:p>
    <w:p>
      <w:pPr>
        <w:spacing w:after="80" w:lineRule="auto" w:line="312"/>
        <w:ind w:firstLine="227"/>
      </w:pPr>
      <w:r>
        <w:rPr>
          <w:rFonts w:ascii="Calibri" w:hAnsi="Calibri"/>
          <w:color w:val="333333"/>
          <w:sz w:val="20"/>
        </w:rPr>
        <w:t>that are contained inside the retriever.</w:t>
      </w:r>
    </w:p>
    <w:p>
      <w:pPr>
        <w:spacing w:after="80" w:lineRule="auto" w:line="312"/>
        <w:ind w:firstLine="227"/>
      </w:pPr>
      <w:r>
        <w:rPr>
          <w:rFonts w:ascii="Calibri" w:hAnsi="Calibri"/>
          <w:color w:val="333333"/>
          <w:sz w:val="20"/>
        </w:rPr>
        <w:t>So in our case, our indexes are the vector index</w:t>
      </w:r>
    </w:p>
    <w:p>
      <w:pPr>
        <w:spacing w:after="80" w:lineRule="auto" w:line="312"/>
        <w:ind w:firstLine="227"/>
      </w:pPr>
      <w:r>
        <w:rPr>
          <w:rFonts w:ascii="Calibri" w:hAnsi="Calibri"/>
          <w:color w:val="333333"/>
          <w:sz w:val="20"/>
        </w:rPr>
        <w:t>and the BM25 index.</w:t>
      </w:r>
    </w:p>
    <w:p>
      <w:pPr>
        <w:spacing w:after="80" w:lineRule="auto" w:line="312"/>
        <w:ind w:firstLine="227"/>
      </w:pPr>
      <w:r>
        <w:rPr>
          <w:rFonts w:ascii="Calibri" w:hAnsi="Calibri"/>
          <w:color w:val="333333"/>
          <w:sz w:val="20"/>
        </w:rPr>
        <w:t>Then the retriever also has a search function.</w:t>
      </w:r>
    </w:p>
    <w:p>
      <w:pPr>
        <w:spacing w:after="80" w:lineRule="auto" w:line="312"/>
        <w:ind w:firstLine="227"/>
      </w:pPr>
      <w:r>
        <w:rPr>
          <w:rFonts w:ascii="Calibri" w:hAnsi="Calibri"/>
          <w:color w:val="333333"/>
          <w:sz w:val="20"/>
        </w:rPr>
        <w:t>If you pass in some query text to it,</w:t>
      </w:r>
    </w:p>
    <w:p>
      <w:pPr>
        <w:spacing w:after="80" w:lineRule="auto" w:line="312"/>
        <w:ind w:firstLine="227"/>
      </w:pPr>
      <w:r>
        <w:rPr>
          <w:rFonts w:ascii="Calibri" w:hAnsi="Calibri"/>
          <w:color w:val="333333"/>
          <w:sz w:val="20"/>
        </w:rPr>
        <w:t>that query text will be passed off</w:t>
      </w:r>
    </w:p>
    <w:p>
      <w:pPr>
        <w:spacing w:after="80" w:lineRule="auto" w:line="312"/>
        <w:ind w:firstLine="227"/>
      </w:pPr>
      <w:r>
        <w:rPr>
          <w:rFonts w:ascii="Calibri" w:hAnsi="Calibri"/>
          <w:color w:val="333333"/>
          <w:sz w:val="20"/>
        </w:rPr>
        <w:t>to each of the different indexes</w:t>
      </w:r>
    </w:p>
    <w:p>
      <w:pPr>
        <w:spacing w:after="80" w:lineRule="auto" w:line="312"/>
        <w:ind w:firstLine="227"/>
      </w:pPr>
      <w:r>
        <w:rPr>
          <w:rFonts w:ascii="Calibri" w:hAnsi="Calibri"/>
          <w:color w:val="333333"/>
          <w:sz w:val="20"/>
        </w:rPr>
        <w:t>that are contained inside the retriever.</w:t>
      </w:r>
    </w:p>
    <w:p>
      <w:pPr>
        <w:spacing w:after="80" w:lineRule="auto" w:line="312"/>
        <w:ind w:firstLine="227"/>
      </w:pPr>
      <w:r>
        <w:rPr>
          <w:rFonts w:ascii="Calibri" w:hAnsi="Calibri"/>
          <w:color w:val="333333"/>
          <w:sz w:val="20"/>
        </w:rPr>
        <w:t>We then take all the results that come back</w:t>
      </w:r>
    </w:p>
    <w:p>
      <w:pPr>
        <w:spacing w:after="80" w:lineRule="auto" w:line="312"/>
        <w:ind w:firstLine="227"/>
      </w:pPr>
      <w:r>
        <w:rPr>
          <w:rFonts w:ascii="Calibri" w:hAnsi="Calibri"/>
          <w:color w:val="333333"/>
          <w:sz w:val="20"/>
        </w:rPr>
        <w:t>and combine them together.</w:t>
      </w:r>
    </w:p>
    <w:p>
      <w:pPr>
        <w:spacing w:after="80" w:lineRule="auto" w:line="312"/>
        <w:ind w:firstLine="227"/>
      </w:pPr>
      <w:r>
        <w:rPr>
          <w:rFonts w:ascii="Calibri" w:hAnsi="Calibri"/>
          <w:color w:val="333333"/>
          <w:sz w:val="20"/>
        </w:rPr>
        <w:t>So here's the merge logic that implements</w:t>
      </w:r>
    </w:p>
    <w:p>
      <w:pPr>
        <w:spacing w:after="80" w:lineRule="auto" w:line="312"/>
        <w:ind w:firstLine="227"/>
      </w:pPr>
      <w:r>
        <w:rPr>
          <w:rFonts w:ascii="Calibri" w:hAnsi="Calibri"/>
          <w:color w:val="333333"/>
          <w:sz w:val="20"/>
        </w:rPr>
        <w:t>that reciprocal rank fusion.</w:t>
      </w:r>
    </w:p>
    <w:p>
      <w:pPr>
        <w:spacing w:after="80" w:lineRule="auto" w:line="312"/>
        <w:ind w:firstLine="227"/>
      </w:pPr>
      <w:r>
        <w:rPr>
          <w:rFonts w:ascii="Calibri" w:hAnsi="Calibri"/>
          <w:color w:val="333333"/>
          <w:sz w:val="20"/>
        </w:rPr>
        <w:t>All right, so time to do a little test here.</w:t>
      </w:r>
    </w:p>
    <w:p>
      <w:pPr>
        <w:spacing w:after="80" w:lineRule="auto" w:line="312"/>
        <w:ind w:firstLine="227"/>
      </w:pPr>
      <w:r>
        <w:rPr>
          <w:rFonts w:ascii="Calibri" w:hAnsi="Calibri"/>
          <w:color w:val="333333"/>
          <w:sz w:val="20"/>
        </w:rPr>
        <w:t>Now I want to recall what led us down this entire path</w:t>
      </w:r>
    </w:p>
    <w:p>
      <w:pPr>
        <w:spacing w:after="80" w:lineRule="auto" w:line="312"/>
        <w:ind w:firstLine="227"/>
      </w:pPr>
      <w:r>
        <w:rPr>
          <w:rFonts w:ascii="Calibri" w:hAnsi="Calibri"/>
          <w:color w:val="333333"/>
          <w:sz w:val="20"/>
        </w:rPr>
        <w:t>was back on our vector database implementation.</w:t>
      </w:r>
    </w:p>
    <w:p>
      <w:pPr>
        <w:spacing w:after="80" w:lineRule="auto" w:line="312"/>
        <w:ind w:firstLine="227"/>
      </w:pPr>
      <w:r>
        <w:rPr>
          <w:rFonts w:ascii="Calibri" w:hAnsi="Calibri"/>
          <w:color w:val="333333"/>
          <w:sz w:val="20"/>
        </w:rPr>
        <w:t>So this notebook over here,</w:t>
      </w:r>
    </w:p>
    <w:p>
      <w:pPr>
        <w:spacing w:after="80" w:lineRule="auto" w:line="312"/>
        <w:ind w:firstLine="227"/>
      </w:pPr>
      <w:r>
        <w:rPr>
          <w:rFonts w:ascii="Calibri" w:hAnsi="Calibri"/>
          <w:color w:val="333333"/>
          <w:sz w:val="20"/>
        </w:rPr>
        <w:t>we found that if we search for something like,</w:t>
      </w:r>
    </w:p>
    <w:p>
      <w:pPr>
        <w:spacing w:after="80" w:lineRule="auto" w:line="312"/>
        <w:ind w:firstLine="227"/>
      </w:pPr>
      <w:r>
        <w:rPr>
          <w:rFonts w:ascii="Calibri" w:hAnsi="Calibri"/>
          <w:color w:val="333333"/>
          <w:sz w:val="20"/>
        </w:rPr>
        <w:t>what happened with incident 2023,</w:t>
      </w:r>
    </w:p>
    <w:p>
      <w:pPr>
        <w:spacing w:after="80" w:lineRule="auto" w:line="312"/>
        <w:ind w:firstLine="227"/>
      </w:pPr>
      <w:r>
        <w:rPr>
          <w:rFonts w:ascii="Calibri" w:hAnsi="Calibri"/>
          <w:color w:val="333333"/>
          <w:sz w:val="20"/>
        </w:rPr>
        <w:t>we got back some unexpected results</w:t>
      </w:r>
    </w:p>
    <w:p>
      <w:pPr>
        <w:spacing w:after="80" w:lineRule="auto" w:line="312"/>
        <w:ind w:firstLine="227"/>
      </w:pPr>
      <w:r>
        <w:rPr>
          <w:rFonts w:ascii="Calibri" w:hAnsi="Calibri"/>
          <w:color w:val="333333"/>
          <w:sz w:val="20"/>
        </w:rPr>
        <w:t>where we had section 10, which was good as the first result.</w:t>
      </w:r>
    </w:p>
    <w:p>
      <w:pPr>
        <w:spacing w:after="80" w:lineRule="auto" w:line="312"/>
        <w:ind w:firstLine="227"/>
      </w:pPr>
      <w:r>
        <w:rPr>
          <w:rFonts w:ascii="Calibri" w:hAnsi="Calibri"/>
          <w:color w:val="333333"/>
          <w:sz w:val="20"/>
        </w:rPr>
        <w:t>And then section three was the second result.</w:t>
      </w:r>
    </w:p>
    <w:p>
      <w:pPr>
        <w:spacing w:after="80" w:lineRule="auto" w:line="312"/>
        <w:ind w:firstLine="227"/>
      </w:pPr>
      <w:r>
        <w:rPr>
          <w:rFonts w:ascii="Calibri" w:hAnsi="Calibri"/>
          <w:color w:val="333333"/>
          <w:sz w:val="20"/>
        </w:rPr>
        <w:t>And that was really unexpected.</w:t>
      </w:r>
    </w:p>
    <w:p>
      <w:pPr>
        <w:spacing w:after="80" w:lineRule="auto" w:line="312"/>
        <w:ind w:firstLine="227"/>
      </w:pPr>
      <w:r>
        <w:rPr>
          <w:rFonts w:ascii="Calibri" w:hAnsi="Calibri"/>
          <w:color w:val="333333"/>
          <w:sz w:val="20"/>
        </w:rPr>
        <w:t>We want that second result to be software engineering.</w:t>
      </w:r>
    </w:p>
    <w:p>
      <w:pPr>
        <w:spacing w:after="80" w:lineRule="auto" w:line="312"/>
        <w:ind w:firstLine="227"/>
      </w:pPr>
      <w:r>
        <w:rPr>
          <w:rFonts w:ascii="Calibri" w:hAnsi="Calibri"/>
          <w:color w:val="333333"/>
          <w:sz w:val="20"/>
        </w:rPr>
        <w:t>So when we now run this hybrid approach</w:t>
      </w:r>
    </w:p>
    <w:p>
      <w:pPr>
        <w:spacing w:after="80" w:lineRule="auto" w:line="312"/>
        <w:ind w:firstLine="227"/>
      </w:pPr>
      <w:r>
        <w:rPr>
          <w:rFonts w:ascii="Calibri" w:hAnsi="Calibri"/>
          <w:color w:val="333333"/>
          <w:sz w:val="20"/>
        </w:rPr>
        <w:t>that combines together multiple different indexes,</w:t>
      </w:r>
    </w:p>
    <w:p>
      <w:pPr>
        <w:spacing w:after="80" w:lineRule="auto" w:line="312"/>
        <w:ind w:firstLine="227"/>
      </w:pPr>
      <w:r>
        <w:rPr>
          <w:rFonts w:ascii="Calibri" w:hAnsi="Calibri"/>
          <w:color w:val="333333"/>
          <w:sz w:val="20"/>
        </w:rPr>
        <w:t>my hope is that we're going to get first section 10</w:t>
      </w:r>
    </w:p>
    <w:p>
      <w:pPr>
        <w:spacing w:after="80" w:lineRule="auto" w:line="312"/>
        <w:ind w:firstLine="227"/>
      </w:pPr>
      <w:r>
        <w:rPr>
          <w:rFonts w:ascii="Calibri" w:hAnsi="Calibri"/>
          <w:color w:val="333333"/>
          <w:sz w:val="20"/>
        </w:rPr>
        <w:t>and then whatever section the software engineering one is.</w:t>
      </w:r>
    </w:p>
    <w:p>
      <w:pPr>
        <w:spacing w:after="80" w:lineRule="auto" w:line="312"/>
        <w:ind w:firstLine="227"/>
      </w:pPr>
      <w:r>
        <w:rPr>
          <w:rFonts w:ascii="Calibri" w:hAnsi="Calibri"/>
          <w:color w:val="333333"/>
          <w:sz w:val="20"/>
        </w:rPr>
        <w:t>I think it's section two.</w:t>
      </w:r>
    </w:p>
    <w:p>
      <w:pPr>
        <w:spacing w:after="80" w:lineRule="auto" w:line="312"/>
        <w:ind w:firstLine="227"/>
      </w:pPr>
      <w:r>
        <w:rPr>
          <w:rFonts w:ascii="Calibri" w:hAnsi="Calibri"/>
          <w:color w:val="333333"/>
          <w:sz w:val="20"/>
        </w:rPr>
        <w:t>So let's test this out inside of our new notebook.</w:t>
      </w:r>
    </w:p>
    <w:p>
      <w:pPr>
        <w:spacing w:after="80" w:lineRule="auto" w:line="312"/>
        <w:ind w:firstLine="227"/>
      </w:pPr>
      <w:r>
        <w:rPr>
          <w:rFonts w:ascii="Calibri" w:hAnsi="Calibri"/>
          <w:color w:val="333333"/>
          <w:sz w:val="20"/>
        </w:rPr>
        <w:t>I'm going to go down to the bottom</w:t>
      </w:r>
    </w:p>
    <w:p>
      <w:pPr>
        <w:spacing w:after="80" w:lineRule="auto" w:line="312"/>
        <w:ind w:firstLine="227"/>
      </w:pPr>
      <w:r>
        <w:rPr>
          <w:rFonts w:ascii="Calibri" w:hAnsi="Calibri"/>
          <w:color w:val="333333"/>
          <w:sz w:val="20"/>
        </w:rPr>
        <w:t>and I'll do a results is retriever,</w:t>
      </w:r>
    </w:p>
    <w:p>
      <w:pPr>
        <w:spacing w:after="80" w:lineRule="auto" w:line="312"/>
        <w:ind w:firstLine="227"/>
      </w:pPr>
      <w:r>
        <w:rPr>
          <w:rFonts w:ascii="Calibri" w:hAnsi="Calibri"/>
          <w:color w:val="333333"/>
          <w:sz w:val="20"/>
        </w:rPr>
        <w:t>search what happened with incident 2023, Q4011.</w:t>
      </w:r>
    </w:p>
    <w:p>
      <w:pPr>
        <w:spacing w:after="80" w:lineRule="auto" w:line="312"/>
        <w:ind w:firstLine="227"/>
      </w:pPr>
      <w:r>
        <w:rPr>
          <w:rFonts w:ascii="Calibri" w:hAnsi="Calibri"/>
          <w:color w:val="333333"/>
          <w:sz w:val="20"/>
        </w:rPr>
        <w:t>And I'm going to get the first three search results.</w:t>
      </w:r>
    </w:p>
    <w:p>
      <w:pPr>
        <w:spacing w:after="80" w:lineRule="auto" w:line="312"/>
        <w:ind w:firstLine="227"/>
      </w:pPr>
      <w:r>
        <w:rPr>
          <w:rFonts w:ascii="Calibri" w:hAnsi="Calibri"/>
          <w:color w:val="333333"/>
          <w:sz w:val="20"/>
        </w:rPr>
        <w:t>And then once again, I'm going to print them all out,</w:t>
      </w:r>
    </w:p>
    <w:p>
      <w:pPr>
        <w:spacing w:after="80" w:lineRule="auto" w:line="312"/>
        <w:ind w:firstLine="227"/>
      </w:pPr>
      <w:r>
        <w:rPr>
          <w:rFonts w:ascii="Calibri" w:hAnsi="Calibri"/>
          <w:color w:val="333333"/>
          <w:sz w:val="20"/>
        </w:rPr>
        <w:t>like so.</w:t>
      </w:r>
    </w:p>
    <w:p>
      <w:pPr>
        <w:spacing w:after="80" w:lineRule="auto" w:line="312"/>
        <w:ind w:firstLine="227"/>
      </w:pPr>
      <w:r>
        <w:rPr>
          <w:rFonts w:ascii="Calibri" w:hAnsi="Calibri"/>
          <w:color w:val="333333"/>
          <w:sz w:val="20"/>
        </w:rPr>
        <w:t>And I'll do the score, a new line,</w:t>
      </w:r>
    </w:p>
    <w:p>
      <w:pPr>
        <w:spacing w:after="80" w:lineRule="auto" w:line="312"/>
        <w:ind w:firstLine="227"/>
      </w:pPr>
      <w:r>
        <w:rPr>
          <w:rFonts w:ascii="Calibri" w:hAnsi="Calibri"/>
          <w:color w:val="333333"/>
          <w:sz w:val="20"/>
        </w:rPr>
        <w:t>the content of the document with just the first 200 lines.</w:t>
      </w:r>
    </w:p>
    <w:p>
      <w:pPr>
        <w:spacing w:after="80" w:lineRule="auto" w:line="312"/>
        <w:ind w:firstLine="227"/>
      </w:pPr>
      <w:r>
        <w:rPr>
          <w:rFonts w:ascii="Calibri" w:hAnsi="Calibri"/>
          <w:color w:val="333333"/>
          <w:sz w:val="20"/>
        </w:rPr>
        <w:t>And then just a little separator between each chunk.</w:t>
      </w:r>
    </w:p>
    <w:p>
      <w:pPr>
        <w:spacing w:after="80" w:lineRule="auto" w:line="312"/>
        <w:ind w:firstLine="227"/>
      </w:pPr>
      <w:r>
        <w:rPr>
          <w:rFonts w:ascii="Calibri" w:hAnsi="Calibri"/>
          <w:color w:val="333333"/>
          <w:sz w:val="20"/>
        </w:rPr>
        <w:t>So I'm going to run this.</w:t>
      </w:r>
    </w:p>
    <w:p>
      <w:pPr>
        <w:spacing w:after="80" w:lineRule="auto" w:line="312"/>
        <w:ind w:firstLine="227"/>
      </w:pPr>
      <w:r>
        <w:rPr>
          <w:rFonts w:ascii="Calibri" w:hAnsi="Calibri"/>
          <w:color w:val="333333"/>
          <w:sz w:val="20"/>
        </w:rPr>
        <w:t>And now we get a some much better search results</w:t>
      </w:r>
    </w:p>
    <w:p>
      <w:pPr>
        <w:spacing w:after="80" w:lineRule="auto" w:line="312"/>
        <w:ind w:firstLine="227"/>
      </w:pPr>
      <w:r>
        <w:rPr>
          <w:rFonts w:ascii="Calibri" w:hAnsi="Calibri"/>
          <w:color w:val="333333"/>
          <w:sz w:val="20"/>
        </w:rPr>
        <w:t>than what we have before. So I've got section 10,</w:t>
      </w:r>
    </w:p>
    <w:p>
      <w:pPr>
        <w:spacing w:after="80" w:lineRule="auto" w:line="312"/>
        <w:ind w:firstLine="227"/>
      </w:pPr>
      <w:r>
        <w:rPr>
          <w:rFonts w:ascii="Calibri" w:hAnsi="Calibri"/>
          <w:color w:val="333333"/>
          <w:sz w:val="20"/>
        </w:rPr>
        <w:t>and then section two, exactly what we wanted.</w:t>
      </w:r>
    </w:p>
    <w:p>
      <w:pPr>
        <w:spacing w:after="80" w:lineRule="auto" w:line="312"/>
        <w:ind w:firstLine="227"/>
      </w:pPr>
      <w:r>
        <w:rPr>
          <w:rFonts w:ascii="Calibri" w:hAnsi="Calibri"/>
          <w:color w:val="333333"/>
          <w:sz w:val="20"/>
        </w:rPr>
        <w:t>And then section five, but that one's not super relevant here.</w:t>
      </w:r>
    </w:p>
    <w:p>
      <w:pPr>
        <w:spacing w:after="80" w:lineRule="auto" w:line="312"/>
        <w:ind w:firstLine="227"/>
      </w:pPr>
      <w:r>
        <w:rPr>
          <w:rFonts w:ascii="Calibri" w:hAnsi="Calibri"/>
          <w:color w:val="333333"/>
          <w:sz w:val="20"/>
        </w:rPr>
        <w:t>So we now have a much better output</w:t>
      </w:r>
    </w:p>
    <w:p>
      <w:pPr>
        <w:spacing w:after="80" w:lineRule="auto" w:line="312"/>
        <w:ind w:firstLine="227"/>
      </w:pPr>
      <w:r>
        <w:rPr>
          <w:rFonts w:ascii="Calibri" w:hAnsi="Calibri"/>
          <w:color w:val="333333"/>
          <w:sz w:val="20"/>
        </w:rPr>
        <w:t>by combining together these two different search techniques.</w:t>
      </w:r>
    </w:p>
    <w:p>
      <w:pPr>
        <w:spacing w:after="80" w:lineRule="auto" w:line="312"/>
        <w:ind w:firstLine="227"/>
      </w:pPr>
      <w:r>
        <w:rPr>
          <w:rFonts w:ascii="Calibri" w:hAnsi="Calibri"/>
          <w:color w:val="333333"/>
          <w:sz w:val="20"/>
        </w:rPr>
        <w:t>And the nice thing about this is we were able to author</w:t>
      </w:r>
    </w:p>
    <w:p>
      <w:pPr>
        <w:spacing w:after="80" w:lineRule="auto" w:line="312"/>
        <w:ind w:firstLine="227"/>
      </w:pPr>
      <w:r>
        <w:rPr>
          <w:rFonts w:ascii="Calibri" w:hAnsi="Calibri"/>
          <w:color w:val="333333"/>
          <w:sz w:val="20"/>
        </w:rPr>
        <w:t>each of these indexes kind of in isolation.</w:t>
      </w:r>
    </w:p>
    <w:p>
      <w:pPr>
        <w:spacing w:after="80" w:lineRule="auto" w:line="312"/>
        <w:ind w:firstLine="227"/>
      </w:pPr>
      <w:r>
        <w:rPr>
          <w:rFonts w:ascii="Calibri" w:hAnsi="Calibri"/>
          <w:color w:val="333333"/>
          <w:sz w:val="20"/>
        </w:rPr>
        <w:t>They're their own separate classes.</w:t>
      </w:r>
    </w:p>
    <w:p>
      <w:pPr>
        <w:spacing w:after="80" w:lineRule="auto" w:line="312"/>
        <w:ind w:firstLine="227"/>
      </w:pPr>
      <w:r>
        <w:rPr>
          <w:rFonts w:ascii="Calibri" w:hAnsi="Calibri"/>
          <w:color w:val="333333"/>
          <w:sz w:val="20"/>
        </w:rPr>
        <w:t>And because we made each implementation</w:t>
      </w:r>
    </w:p>
    <w:p>
      <w:pPr>
        <w:spacing w:after="80" w:lineRule="auto" w:line="312"/>
        <w:ind w:firstLine="227"/>
      </w:pPr>
      <w:r>
        <w:rPr>
          <w:rFonts w:ascii="Calibri" w:hAnsi="Calibri"/>
          <w:color w:val="333333"/>
          <w:sz w:val="20"/>
        </w:rPr>
        <w:t>have the same exact API with that search function</w:t>
      </w:r>
    </w:p>
    <w:p>
      <w:pPr>
        <w:spacing w:after="80" w:lineRule="auto" w:line="312"/>
        <w:ind w:firstLine="227"/>
      </w:pPr>
      <w:r>
        <w:rPr>
          <w:rFonts w:ascii="Calibri" w:hAnsi="Calibri"/>
          <w:color w:val="333333"/>
          <w:sz w:val="20"/>
        </w:rPr>
        <w:t>and the add document function,</w:t>
      </w:r>
    </w:p>
    <w:p>
      <w:pPr>
        <w:spacing w:after="80" w:lineRule="auto" w:line="312"/>
        <w:ind w:firstLine="227"/>
      </w:pPr>
      <w:r>
        <w:rPr>
          <w:rFonts w:ascii="Calibri" w:hAnsi="Calibri"/>
          <w:color w:val="333333"/>
          <w:sz w:val="20"/>
        </w:rPr>
        <w:t>we were able to easily wrap them up</w:t>
      </w:r>
    </w:p>
    <w:p>
      <w:pPr>
        <w:spacing w:after="80" w:lineRule="auto" w:line="312"/>
        <w:ind w:firstLine="227"/>
      </w:pPr>
      <w:r>
        <w:rPr>
          <w:rFonts w:ascii="Calibri" w:hAnsi="Calibri"/>
          <w:color w:val="333333"/>
          <w:sz w:val="20"/>
        </w:rPr>
        <w:t>into this larger retriever class.</w:t>
      </w:r>
    </w:p>
    <w:p>
      <w:pPr>
        <w:spacing w:after="80" w:lineRule="auto" w:line="312"/>
        <w:ind w:firstLine="227"/>
      </w:pPr>
      <w:r>
        <w:rPr>
          <w:rFonts w:ascii="Calibri" w:hAnsi="Calibri"/>
          <w:color w:val="333333"/>
          <w:sz w:val="20"/>
        </w:rPr>
        <w:t>So if you wanted to, we could absolutely add in</w:t>
      </w:r>
    </w:p>
    <w:p>
      <w:pPr>
        <w:spacing w:after="80" w:lineRule="auto" w:line="312"/>
        <w:ind w:firstLine="227"/>
      </w:pPr>
      <w:r>
        <w:rPr>
          <w:rFonts w:ascii="Calibri" w:hAnsi="Calibri"/>
          <w:color w:val="333333"/>
          <w:sz w:val="20"/>
        </w:rPr>
        <w:t>some additional search index here</w:t>
      </w:r>
    </w:p>
    <w:p>
      <w:pPr>
        <w:spacing w:after="80" w:lineRule="auto" w:line="312"/>
        <w:ind w:firstLine="227"/>
      </w:pPr>
      <w:r>
        <w:rPr>
          <w:rFonts w:ascii="Calibri" w:hAnsi="Calibri"/>
          <w:color w:val="333333"/>
          <w:sz w:val="20"/>
        </w:rPr>
        <w:t>that maybe implements some other</w:t>
      </w:r>
    </w:p>
    <w:p>
      <w:pPr>
        <w:spacing w:after="80" w:lineRule="auto" w:line="312"/>
        <w:ind w:firstLine="227"/>
      </w:pPr>
      <w:r>
        <w:rPr>
          <w:rFonts w:ascii="Calibri" w:hAnsi="Calibri"/>
          <w:color w:val="333333"/>
          <w:sz w:val="20"/>
        </w:rPr>
        <w:t>completely different searching functionality.</w:t>
      </w:r>
    </w:p>
    <w:p>
      <w:pPr>
        <w:spacing w:after="80" w:lineRule="auto" w:line="312"/>
        <w:ind w:firstLine="227"/>
      </w:pPr>
      <w:r>
        <w:rPr>
          <w:rFonts w:ascii="Calibri" w:hAnsi="Calibri"/>
          <w:color w:val="333333"/>
          <w:sz w:val="20"/>
        </w:rPr>
        <w:t>And as long as it has that search function</w:t>
      </w:r>
    </w:p>
    <w:p>
      <w:pPr>
        <w:spacing w:after="80" w:lineRule="auto" w:line="312"/>
        <w:ind w:firstLine="227"/>
      </w:pPr>
      <w:r>
        <w:rPr>
          <w:rFonts w:ascii="Calibri" w:hAnsi="Calibri"/>
          <w:color w:val="333333"/>
          <w:sz w:val="20"/>
        </w:rPr>
        <w:t>and the add document function,</w:t>
      </w:r>
    </w:p>
    <w:p>
      <w:pPr>
        <w:spacing w:after="80" w:lineRule="auto" w:line="312"/>
        <w:ind w:firstLine="227"/>
      </w:pPr>
      <w:r>
        <w:rPr>
          <w:rFonts w:ascii="Calibri" w:hAnsi="Calibri"/>
          <w:color w:val="333333"/>
          <w:sz w:val="20"/>
        </w:rPr>
        <w:t>we can very easily add it,</w:t>
      </w:r>
    </w:p>
    <w:p>
      <w:pPr>
        <w:spacing w:after="80" w:lineRule="auto" w:line="312"/>
        <w:ind w:firstLine="227"/>
      </w:pPr>
      <w:r>
        <w:rPr>
          <w:rFonts w:ascii="Calibri" w:hAnsi="Calibri"/>
          <w:color w:val="333333"/>
          <w:sz w:val="20"/>
        </w:rPr>
        <w:t>have it generate some results</w:t>
      </w:r>
    </w:p>
    <w:p>
      <w:pPr>
        <w:spacing w:after="80" w:lineRule="auto" w:line="312"/>
        <w:ind w:firstLine="227"/>
      </w:pPr>
      <w:r>
        <w:rPr>
          <w:rFonts w:ascii="Calibri" w:hAnsi="Calibri"/>
          <w:color w:val="333333"/>
          <w:sz w:val="20"/>
        </w:rPr>
        <w:t>and then merge the results along with the results</w:t>
      </w:r>
    </w:p>
    <w:p>
      <w:pPr>
        <w:spacing w:after="80" w:lineRule="auto" w:line="312"/>
        <w:ind w:firstLine="227"/>
      </w:pPr>
      <w:r>
        <w:rPr>
          <w:rFonts w:ascii="Calibri" w:hAnsi="Calibri"/>
          <w:color w:val="333333"/>
          <w:sz w:val="20"/>
        </w:rPr>
        <w:t>coming from the other search methodologies as well.</w:t>
      </w:r>
    </w:p>
    <w:p>
      <w:pPr>
        <w:spacing w:after="80" w:lineRule="auto" w:line="312"/>
        <w:ind w:firstLine="227"/>
      </w:pPr>
      <w:r>
        <w:rPr>
          <w:rFonts w:ascii="Calibri" w:hAnsi="Calibri"/>
          <w:color w:val="333333"/>
          <w:sz w:val="20"/>
        </w:rPr>
        <w:t>Okay, so let's say this is a good success,</w:t>
      </w:r>
    </w:p>
    <w:p>
      <w:pPr>
        <w:spacing w:after="80" w:lineRule="auto" w:line="312"/>
        <w:ind w:firstLine="227"/>
      </w:pPr>
      <w:r>
        <w:rPr>
          <w:rFonts w:ascii="Calibri" w:hAnsi="Calibri"/>
          <w:color w:val="333333"/>
          <w:sz w:val="20"/>
        </w:rPr>
        <w:t>but we're not quite done yet.</w:t>
      </w:r>
    </w:p>
    <w:p>
      <w:pPr>
        <w:spacing w:after="80" w:lineRule="auto" w:line="312"/>
        <w:ind w:firstLine="227"/>
      </w:pPr>
      <w:r>
        <w:rPr>
          <w:rFonts w:ascii="Calibri" w:hAnsi="Calibri"/>
          <w:color w:val="333333"/>
          <w:sz w:val="20"/>
        </w:rPr>
        <w:t>There's still some other techniques</w:t>
      </w:r>
    </w:p>
    <w:p>
      <w:pPr>
        <w:spacing w:after="80" w:lineRule="auto" w:line="312"/>
        <w:ind w:firstLine="227"/>
      </w:pPr>
      <w:r>
        <w:rPr>
          <w:rFonts w:ascii="Calibri" w:hAnsi="Calibri"/>
          <w:color w:val="333333"/>
          <w:sz w:val="20"/>
        </w:rPr>
        <w:t>we're gonna go over to improve the accuracy</w:t>
      </w:r>
    </w:p>
    <w:p>
      <w:pPr>
        <w:spacing w:after="80" w:lineRule="auto" w:line="312"/>
        <w:ind w:firstLine="227"/>
      </w:pPr>
      <w:r>
        <w:rPr>
          <w:rFonts w:ascii="Calibri" w:hAnsi="Calibri"/>
          <w:color w:val="333333"/>
          <w:sz w:val="20"/>
        </w:rPr>
        <w:t>of our rag pipeline.</w:t>
      </w:r>
    </w:p>
    <w:p>
      <w:pPr>
        <w:spacing w:before="120" w:after="120"/>
      </w:pPr>
      <w:r>
        <w:rPr>
          <w:color w:val="E0E0E0"/>
          <w:sz w:val="12"/>
        </w:rPr>
        <w:t>────────────────────────────────────────</w:t>
      </w:r>
    </w:p>
    <w:p>
      <w:pPr>
        <w:pStyle w:val="Heading3"/>
        <w:spacing w:before="240" w:after="120"/>
      </w:pPr>
      <w:r>
        <w:rPr>
          <w:rFonts w:ascii="Calibri" w:hAnsi="Calibri"/>
          <w:color w:val="D97306"/>
          <w:sz w:val="24"/>
        </w:rPr>
        <w:t>Lesson 50: Reranking results</w:t>
      </w:r>
    </w:p>
    <w:p>
      <w:r>
        <w:rPr>
          <w:i/>
          <w:color w:val="888888"/>
          <w:sz w:val="16"/>
        </w:rPr>
        <w:t>Source: https://anthropic.skilljar.com/claude-in-amazon-bedrock/276775</w:t>
      </w:r>
    </w:p>
    <w:p>
      <w:pPr>
        <w:spacing w:after="80"/>
      </w:pPr>
      <w:r>
        <w:rPr>
          <w:i/>
          <w:color w:val="555555"/>
          <w:sz w:val="18"/>
        </w:rPr>
        <w:t>Video: 09 - 008 - Reranking Results.mp4  |  Duration: 6m 9s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The hybrid based retrieval approach that we have implemented is</w:t>
      </w:r>
    </w:p>
    <w:p>
      <w:pPr>
        <w:spacing w:after="80" w:lineRule="auto" w:line="312"/>
        <w:ind w:firstLine="227"/>
      </w:pPr>
      <w:r>
        <w:rPr>
          <w:rFonts w:ascii="Calibri" w:hAnsi="Calibri"/>
          <w:color w:val="333333"/>
          <w:sz w:val="20"/>
        </w:rPr>
        <w:t>working pretty well.</w:t>
      </w:r>
    </w:p>
    <w:p>
      <w:pPr>
        <w:spacing w:after="80" w:lineRule="auto" w:line="312"/>
        <w:ind w:firstLine="227"/>
      </w:pPr>
      <w:r>
        <w:rPr>
          <w:rFonts w:ascii="Calibri" w:hAnsi="Calibri"/>
          <w:color w:val="333333"/>
          <w:sz w:val="20"/>
        </w:rPr>
        <w:t>So as we saw at the end of the last video, if we search for what</w:t>
      </w:r>
    </w:p>
    <w:p>
      <w:pPr>
        <w:spacing w:after="80" w:lineRule="auto" w:line="312"/>
        <w:ind w:firstLine="227"/>
      </w:pPr>
      <w:r>
        <w:rPr>
          <w:rFonts w:ascii="Calibri" w:hAnsi="Calibri"/>
          <w:color w:val="333333"/>
          <w:sz w:val="20"/>
        </w:rPr>
        <w:t>happened with this incident,</w:t>
      </w:r>
    </w:p>
    <w:p>
      <w:pPr>
        <w:spacing w:after="80" w:lineRule="auto" w:line="312"/>
        <w:ind w:firstLine="227"/>
      </w:pPr>
      <w:r>
        <w:rPr>
          <w:rFonts w:ascii="Calibri" w:hAnsi="Calibri"/>
          <w:color w:val="333333"/>
          <w:sz w:val="20"/>
        </w:rPr>
        <w:t>we're going to get first the cybersecurity and then software</w:t>
      </w:r>
    </w:p>
    <w:p>
      <w:pPr>
        <w:spacing w:after="80" w:lineRule="auto" w:line="312"/>
        <w:ind w:firstLine="227"/>
      </w:pPr>
      <w:r>
        <w:rPr>
          <w:rFonts w:ascii="Calibri" w:hAnsi="Calibri"/>
          <w:color w:val="333333"/>
          <w:sz w:val="20"/>
        </w:rPr>
        <w:t>engineering.</w:t>
      </w:r>
    </w:p>
    <w:p>
      <w:pPr>
        <w:spacing w:after="80" w:lineRule="auto" w:line="312"/>
        <w:ind w:firstLine="227"/>
      </w:pPr>
      <w:r>
        <w:rPr>
          <w:rFonts w:ascii="Calibri" w:hAnsi="Calibri"/>
          <w:color w:val="333333"/>
          <w:sz w:val="20"/>
        </w:rPr>
        <w:t>However, there are still some weak points inside our retrieval</w:t>
      </w:r>
    </w:p>
    <w:p>
      <w:pPr>
        <w:spacing w:after="80" w:lineRule="auto" w:line="312"/>
        <w:ind w:firstLine="227"/>
      </w:pPr>
      <w:r>
        <w:rPr>
          <w:rFonts w:ascii="Calibri" w:hAnsi="Calibri"/>
          <w:color w:val="333333"/>
          <w:sz w:val="20"/>
        </w:rPr>
        <w:t>process.</w:t>
      </w:r>
    </w:p>
    <w:p>
      <w:pPr>
        <w:spacing w:after="80" w:lineRule="auto" w:line="312"/>
        <w:ind w:firstLine="227"/>
      </w:pPr>
      <w:r>
        <w:rPr>
          <w:rFonts w:ascii="Calibri" w:hAnsi="Calibri"/>
          <w:color w:val="333333"/>
          <w:sz w:val="20"/>
        </w:rPr>
        <w:t>Let me show you an example.</w:t>
      </w:r>
    </w:p>
    <w:p>
      <w:pPr>
        <w:spacing w:after="80" w:lineRule="auto" w:line="312"/>
        <w:ind w:firstLine="227"/>
      </w:pPr>
      <w:r>
        <w:rPr>
          <w:rFonts w:ascii="Calibri" w:hAnsi="Calibri"/>
          <w:color w:val="333333"/>
          <w:sz w:val="20"/>
        </w:rPr>
        <w:t>I'm going to update the query here to be, "What did the engineering</w:t>
      </w:r>
    </w:p>
    <w:p>
      <w:pPr>
        <w:spacing w:after="80" w:lineRule="auto" w:line="312"/>
        <w:ind w:firstLine="227"/>
      </w:pPr>
      <w:r>
        <w:rPr>
          <w:rFonts w:ascii="Calibri" w:hAnsi="Calibri"/>
          <w:color w:val="333333"/>
          <w:sz w:val="20"/>
        </w:rPr>
        <w:t>team?"</w:t>
      </w:r>
    </w:p>
    <w:p>
      <w:pPr>
        <w:spacing w:after="80" w:lineRule="auto" w:line="312"/>
        <w:ind w:firstLine="227"/>
      </w:pPr>
      <w:r>
        <w:rPr>
          <w:rFonts w:ascii="Calibri" w:hAnsi="Calibri"/>
          <w:color w:val="333333"/>
          <w:sz w:val="20"/>
        </w:rPr>
        <w:t>And notice I put in not engineering, but just in abbreviation of ENG.</w:t>
      </w:r>
    </w:p>
    <w:p>
      <w:pPr>
        <w:spacing w:after="80" w:lineRule="auto" w:line="312"/>
        <w:ind w:firstLine="227"/>
      </w:pPr>
      <w:r>
        <w:rPr>
          <w:rFonts w:ascii="Calibri" w:hAnsi="Calibri"/>
          <w:color w:val="333333"/>
          <w:sz w:val="20"/>
        </w:rPr>
        <w:t>What do the engineering team do with incident 2023?</w:t>
      </w:r>
    </w:p>
    <w:p>
      <w:pPr>
        <w:spacing w:after="80" w:lineRule="auto" w:line="312"/>
        <w:ind w:firstLine="227"/>
      </w:pPr>
      <w:r>
        <w:rPr>
          <w:rFonts w:ascii="Calibri" w:hAnsi="Calibri"/>
          <w:color w:val="333333"/>
          <w:sz w:val="20"/>
        </w:rPr>
        <w:t>So now that I am asking specifically about the engineering team</w:t>
      </w:r>
    </w:p>
    <w:p>
      <w:pPr>
        <w:spacing w:after="80" w:lineRule="auto" w:line="312"/>
        <w:ind w:firstLine="227"/>
      </w:pPr>
      <w:r>
        <w:rPr>
          <w:rFonts w:ascii="Calibri" w:hAnsi="Calibri"/>
          <w:color w:val="333333"/>
          <w:sz w:val="20"/>
        </w:rPr>
        <w:t>and the incident, I would kind of expect to see section two pop up a</w:t>
      </w:r>
    </w:p>
    <w:p>
      <w:pPr>
        <w:spacing w:after="80" w:lineRule="auto" w:line="312"/>
        <w:ind w:firstLine="227"/>
      </w:pPr>
      <w:r>
        <w:rPr>
          <w:rFonts w:ascii="Calibri" w:hAnsi="Calibri"/>
          <w:color w:val="333333"/>
          <w:sz w:val="20"/>
        </w:rPr>
        <w:t>little bit.</w:t>
      </w:r>
    </w:p>
    <w:p>
      <w:pPr>
        <w:spacing w:after="80" w:lineRule="auto" w:line="312"/>
        <w:ind w:firstLine="227"/>
      </w:pPr>
      <w:r>
        <w:rPr>
          <w:rFonts w:ascii="Calibri" w:hAnsi="Calibri"/>
          <w:color w:val="333333"/>
          <w:sz w:val="20"/>
        </w:rPr>
        <w:t>Because remember, section two is about software engineering</w:t>
      </w:r>
    </w:p>
    <w:p>
      <w:pPr>
        <w:spacing w:after="80" w:lineRule="auto" w:line="312"/>
        <w:ind w:firstLine="227"/>
      </w:pPr>
      <w:r>
        <w:rPr>
          <w:rFonts w:ascii="Calibri" w:hAnsi="Calibri"/>
          <w:color w:val="333333"/>
          <w:sz w:val="20"/>
        </w:rPr>
        <w:t>and the software engineering team.</w:t>
      </w:r>
    </w:p>
    <w:p>
      <w:pPr>
        <w:spacing w:after="80" w:lineRule="auto" w:line="312"/>
        <w:ind w:firstLine="227"/>
      </w:pPr>
      <w:r>
        <w:rPr>
          <w:rFonts w:ascii="Calibri" w:hAnsi="Calibri"/>
          <w:color w:val="333333"/>
          <w:sz w:val="20"/>
        </w:rPr>
        <w:t>And inside of the body of this section, there is mention of this</w:t>
      </w:r>
    </w:p>
    <w:p>
      <w:pPr>
        <w:spacing w:after="80" w:lineRule="auto" w:line="312"/>
        <w:ind w:firstLine="227"/>
      </w:pPr>
      <w:r>
        <w:rPr>
          <w:rFonts w:ascii="Calibri" w:hAnsi="Calibri"/>
          <w:color w:val="333333"/>
          <w:sz w:val="20"/>
        </w:rPr>
        <w:t>incident.</w:t>
      </w:r>
    </w:p>
    <w:p>
      <w:pPr>
        <w:spacing w:after="80" w:lineRule="auto" w:line="312"/>
        <w:ind w:firstLine="227"/>
      </w:pPr>
      <w:r>
        <w:rPr>
          <w:rFonts w:ascii="Calibri" w:hAnsi="Calibri"/>
          <w:color w:val="333333"/>
          <w:sz w:val="20"/>
        </w:rPr>
        <w:t>So now this query in my mind personally, I think this really is the</w:t>
      </w:r>
    </w:p>
    <w:p>
      <w:pPr>
        <w:spacing w:after="80" w:lineRule="auto" w:line="312"/>
        <w:ind w:firstLine="227"/>
      </w:pPr>
      <w:r>
        <w:rPr>
          <w:rFonts w:ascii="Calibri" w:hAnsi="Calibri"/>
          <w:color w:val="333333"/>
          <w:sz w:val="20"/>
        </w:rPr>
        <w:t>most relevant section.</w:t>
      </w:r>
    </w:p>
    <w:p>
      <w:pPr>
        <w:spacing w:after="80" w:lineRule="auto" w:line="312"/>
        <w:ind w:firstLine="227"/>
      </w:pPr>
      <w:r>
        <w:rPr>
          <w:rFonts w:ascii="Calibri" w:hAnsi="Calibri"/>
          <w:color w:val="333333"/>
          <w:sz w:val="20"/>
        </w:rPr>
        <w:t>But if I rerun this, we're going to see that we still end up getting</w:t>
      </w:r>
    </w:p>
    <w:p>
      <w:pPr>
        <w:spacing w:after="80" w:lineRule="auto" w:line="312"/>
        <w:ind w:firstLine="227"/>
      </w:pPr>
      <w:r>
        <w:rPr>
          <w:rFonts w:ascii="Calibri" w:hAnsi="Calibri"/>
          <w:color w:val="333333"/>
          <w:sz w:val="20"/>
        </w:rPr>
        <w:t>section 10 and then section two.</w:t>
      </w:r>
    </w:p>
    <w:p>
      <w:pPr>
        <w:spacing w:after="80" w:lineRule="auto" w:line="312"/>
        <w:ind w:firstLine="227"/>
      </w:pPr>
      <w:r>
        <w:rPr>
          <w:rFonts w:ascii="Calibri" w:hAnsi="Calibri"/>
          <w:color w:val="333333"/>
          <w:sz w:val="20"/>
        </w:rPr>
        <w:t>So it's clear that even though we have added in a lot of complexity,</w:t>
      </w:r>
    </w:p>
    <w:p>
      <w:pPr>
        <w:spacing w:after="80" w:lineRule="auto" w:line="312"/>
        <w:ind w:firstLine="227"/>
      </w:pPr>
      <w:r>
        <w:rPr>
          <w:rFonts w:ascii="Calibri" w:hAnsi="Calibri"/>
          <w:color w:val="333333"/>
          <w:sz w:val="20"/>
        </w:rPr>
        <w:t>well, again, still a couple of rough edges.</w:t>
      </w:r>
    </w:p>
    <w:p>
      <w:pPr>
        <w:spacing w:after="80" w:lineRule="auto" w:line="312"/>
        <w:ind w:firstLine="227"/>
      </w:pPr>
      <w:r>
        <w:rPr>
          <w:rFonts w:ascii="Calibri" w:hAnsi="Calibri"/>
          <w:color w:val="333333"/>
          <w:sz w:val="20"/>
        </w:rPr>
        <w:t>So in this video, we're going to take a look at yet another technique</w:t>
      </w:r>
    </w:p>
    <w:p>
      <w:pPr>
        <w:spacing w:after="80" w:lineRule="auto" w:line="312"/>
        <w:ind w:firstLine="227"/>
      </w:pPr>
      <w:r>
        <w:rPr>
          <w:rFonts w:ascii="Calibri" w:hAnsi="Calibri"/>
          <w:color w:val="333333"/>
          <w:sz w:val="20"/>
        </w:rPr>
        <w:t>that we can add in to improve our retrieval accuracy.</w:t>
      </w:r>
    </w:p>
    <w:p>
      <w:pPr>
        <w:spacing w:after="80" w:lineRule="auto" w:line="312"/>
        <w:ind w:firstLine="227"/>
      </w:pPr>
      <w:r>
        <w:rPr>
          <w:rFonts w:ascii="Calibri" w:hAnsi="Calibri"/>
          <w:color w:val="333333"/>
          <w:sz w:val="20"/>
        </w:rPr>
        <w:t>This technique is referred to as re-ranking.</w:t>
      </w:r>
    </w:p>
    <w:p>
      <w:pPr>
        <w:spacing w:after="80" w:lineRule="auto" w:line="312"/>
        <w:ind w:firstLine="227"/>
      </w:pPr>
      <w:r>
        <w:rPr>
          <w:rFonts w:ascii="Calibri" w:hAnsi="Calibri"/>
          <w:color w:val="333333"/>
          <w:sz w:val="20"/>
        </w:rPr>
        <w:t>And the idea behind this is super simple.</w:t>
      </w:r>
    </w:p>
    <w:p>
      <w:pPr>
        <w:spacing w:after="80" w:lineRule="auto" w:line="312"/>
        <w:ind w:firstLine="227"/>
      </w:pPr>
      <w:r>
        <w:rPr>
          <w:rFonts w:ascii="Calibri" w:hAnsi="Calibri"/>
          <w:color w:val="333333"/>
          <w:sz w:val="20"/>
        </w:rPr>
        <w:t>After going through everything that we just covered in the last video</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we're going to still run our vector index and the BM25 index</w:t>
      </w:r>
    </w:p>
    <w:p>
      <w:pPr>
        <w:spacing w:after="80" w:lineRule="auto" w:line="312"/>
        <w:ind w:firstLine="227"/>
      </w:pPr>
      <w:r>
        <w:rPr>
          <w:rFonts w:ascii="Calibri" w:hAnsi="Calibri"/>
          <w:color w:val="333333"/>
          <w:sz w:val="20"/>
        </w:rPr>
        <w:t>and merge the results, we're then going to add in another post</w:t>
      </w:r>
    </w:p>
    <w:p>
      <w:pPr>
        <w:spacing w:after="80" w:lineRule="auto" w:line="312"/>
        <w:ind w:firstLine="227"/>
      </w:pPr>
      <w:r>
        <w:rPr>
          <w:rFonts w:ascii="Calibri" w:hAnsi="Calibri"/>
          <w:color w:val="333333"/>
          <w:sz w:val="20"/>
        </w:rPr>
        <w:t>processing step,</w:t>
      </w:r>
    </w:p>
    <w:p>
      <w:pPr>
        <w:spacing w:after="80" w:lineRule="auto" w:line="312"/>
        <w:ind w:firstLine="227"/>
      </w:pPr>
      <w:r>
        <w:rPr>
          <w:rFonts w:ascii="Calibri" w:hAnsi="Calibri"/>
          <w:color w:val="333333"/>
          <w:sz w:val="20"/>
        </w:rPr>
        <w:t>something called a re-ranker.</w:t>
      </w:r>
    </w:p>
    <w:p>
      <w:pPr>
        <w:spacing w:after="80" w:lineRule="auto" w:line="312"/>
        <w:ind w:firstLine="227"/>
      </w:pPr>
      <w:r>
        <w:rPr>
          <w:rFonts w:ascii="Calibri" w:hAnsi="Calibri"/>
          <w:color w:val="333333"/>
          <w:sz w:val="20"/>
        </w:rPr>
        <w:t>The re-ranker is going to take some number of our search results</w:t>
      </w:r>
    </w:p>
    <w:p>
      <w:pPr>
        <w:spacing w:after="80" w:lineRule="auto" w:line="312"/>
        <w:ind w:firstLine="227"/>
      </w:pPr>
      <w:r>
        <w:rPr>
          <w:rFonts w:ascii="Calibri" w:hAnsi="Calibri"/>
          <w:color w:val="333333"/>
          <w:sz w:val="20"/>
        </w:rPr>
        <w:t>and pass them off to Claude inside of a prompt.</w:t>
      </w:r>
    </w:p>
    <w:p>
      <w:pPr>
        <w:spacing w:after="80" w:lineRule="auto" w:line="312"/>
        <w:ind w:firstLine="227"/>
      </w:pPr>
      <w:r>
        <w:rPr>
          <w:rFonts w:ascii="Calibri" w:hAnsi="Calibri"/>
          <w:color w:val="333333"/>
          <w:sz w:val="20"/>
        </w:rPr>
        <w:t>So here's a sample prompt that we might use for a re-ranker.</w:t>
      </w:r>
    </w:p>
    <w:p>
      <w:pPr>
        <w:spacing w:after="80" w:lineRule="auto" w:line="312"/>
        <w:ind w:firstLine="227"/>
      </w:pPr>
      <w:r>
        <w:rPr>
          <w:rFonts w:ascii="Calibri" w:hAnsi="Calibri"/>
          <w:color w:val="333333"/>
          <w:sz w:val="20"/>
        </w:rPr>
        <w:t>We are going to ask Claude to take a look at the user's question,</w:t>
      </w:r>
    </w:p>
    <w:p>
      <w:pPr>
        <w:spacing w:after="80" w:lineRule="auto" w:line="312"/>
        <w:ind w:firstLine="227"/>
      </w:pPr>
      <w:r>
        <w:rPr>
          <w:rFonts w:ascii="Calibri" w:hAnsi="Calibri"/>
          <w:color w:val="333333"/>
          <w:sz w:val="20"/>
        </w:rPr>
        <w:t>specifically what happened with incident so and so,</w:t>
      </w:r>
    </w:p>
    <w:p>
      <w:pPr>
        <w:spacing w:after="80" w:lineRule="auto" w:line="312"/>
        <w:ind w:firstLine="227"/>
      </w:pPr>
      <w:r>
        <w:rPr>
          <w:rFonts w:ascii="Calibri" w:hAnsi="Calibri"/>
          <w:color w:val="333333"/>
          <w:sz w:val="20"/>
        </w:rPr>
        <w:t>and then we're going to provide all the different documents that we</w:t>
      </w:r>
    </w:p>
    <w:p>
      <w:pPr>
        <w:spacing w:after="80" w:lineRule="auto" w:line="312"/>
        <w:ind w:firstLine="227"/>
      </w:pPr>
      <w:r>
        <w:rPr>
          <w:rFonts w:ascii="Calibri" w:hAnsi="Calibri"/>
          <w:color w:val="333333"/>
          <w:sz w:val="20"/>
        </w:rPr>
        <w:t>have currently found</w:t>
      </w:r>
    </w:p>
    <w:p>
      <w:pPr>
        <w:spacing w:after="80" w:lineRule="auto" w:line="312"/>
        <w:ind w:firstLine="227"/>
      </w:pPr>
      <w:r>
        <w:rPr>
          <w:rFonts w:ascii="Calibri" w:hAnsi="Calibri"/>
          <w:color w:val="333333"/>
          <w:sz w:val="20"/>
        </w:rPr>
        <w:t>that seem to be somehow related to the user's question.</w:t>
      </w:r>
    </w:p>
    <w:p>
      <w:pPr>
        <w:spacing w:after="80" w:lineRule="auto" w:line="312"/>
        <w:ind w:firstLine="227"/>
      </w:pPr>
      <w:r>
        <w:rPr>
          <w:rFonts w:ascii="Calibri" w:hAnsi="Calibri"/>
          <w:color w:val="333333"/>
          <w:sz w:val="20"/>
        </w:rPr>
        <w:t>And then we're going to give Claude a very simple task.</w:t>
      </w:r>
    </w:p>
    <w:p>
      <w:pPr>
        <w:spacing w:after="80" w:lineRule="auto" w:line="312"/>
        <w:ind w:firstLine="227"/>
      </w:pPr>
      <w:r>
        <w:rPr>
          <w:rFonts w:ascii="Calibri" w:hAnsi="Calibri"/>
          <w:color w:val="333333"/>
          <w:sz w:val="20"/>
        </w:rPr>
        <w:t>We're going to ask Claude to return the three most relevant.</w:t>
      </w:r>
    </w:p>
    <w:p>
      <w:pPr>
        <w:spacing w:after="80" w:lineRule="auto" w:line="312"/>
        <w:ind w:firstLine="227"/>
      </w:pPr>
      <w:r>
        <w:rPr>
          <w:rFonts w:ascii="Calibri" w:hAnsi="Calibri"/>
          <w:color w:val="333333"/>
          <w:sz w:val="20"/>
        </w:rPr>
        <w:t>And it doesn't have to be three, just some number of the most</w:t>
      </w:r>
    </w:p>
    <w:p>
      <w:pPr>
        <w:spacing w:after="80" w:lineRule="auto" w:line="312"/>
        <w:ind w:firstLine="227"/>
      </w:pPr>
      <w:r>
        <w:rPr>
          <w:rFonts w:ascii="Calibri" w:hAnsi="Calibri"/>
          <w:color w:val="333333"/>
          <w:sz w:val="20"/>
        </w:rPr>
        <w:t>relevant documents</w:t>
      </w:r>
    </w:p>
    <w:p>
      <w:pPr>
        <w:spacing w:after="80" w:lineRule="auto" w:line="312"/>
        <w:ind w:firstLine="227"/>
      </w:pPr>
      <w:r>
        <w:rPr>
          <w:rFonts w:ascii="Calibri" w:hAnsi="Calibri"/>
          <w:color w:val="333333"/>
          <w:sz w:val="20"/>
        </w:rPr>
        <w:t>in order of decreasing relevance.</w:t>
      </w:r>
    </w:p>
    <w:p>
      <w:pPr>
        <w:spacing w:after="80" w:lineRule="auto" w:line="312"/>
        <w:ind w:firstLine="227"/>
      </w:pPr>
      <w:r>
        <w:rPr>
          <w:rFonts w:ascii="Calibri" w:hAnsi="Calibri"/>
          <w:color w:val="333333"/>
          <w:sz w:val="20"/>
        </w:rPr>
        <w:t>So in other words, go through all the supposedly relevant documents</w:t>
      </w:r>
    </w:p>
    <w:p>
      <w:pPr>
        <w:spacing w:after="80" w:lineRule="auto" w:line="312"/>
        <w:ind w:firstLine="227"/>
      </w:pPr>
      <w:r>
        <w:rPr>
          <w:rFonts w:ascii="Calibri" w:hAnsi="Calibri"/>
          <w:color w:val="333333"/>
          <w:sz w:val="20"/>
        </w:rPr>
        <w:t>and just reorder them or re-rank them</w:t>
      </w:r>
    </w:p>
    <w:p>
      <w:pPr>
        <w:spacing w:after="80" w:lineRule="auto" w:line="312"/>
        <w:ind w:firstLine="227"/>
      </w:pPr>
      <w:r>
        <w:rPr>
          <w:rFonts w:ascii="Calibri" w:hAnsi="Calibri"/>
          <w:color w:val="333333"/>
          <w:sz w:val="20"/>
        </w:rPr>
        <w:t>so that the most relevant document is at the top.</w:t>
      </w:r>
    </w:p>
    <w:p>
      <w:pPr>
        <w:spacing w:after="80" w:lineRule="auto" w:line="312"/>
        <w:ind w:firstLine="227"/>
      </w:pPr>
      <w:r>
        <w:rPr>
          <w:rFonts w:ascii="Calibri" w:hAnsi="Calibri"/>
          <w:color w:val="333333"/>
          <w:sz w:val="20"/>
        </w:rPr>
        <w:t>So Claude is going to take in the instructions and of course,</w:t>
      </w:r>
    </w:p>
    <w:p>
      <w:pPr>
        <w:spacing w:after="80" w:lineRule="auto" w:line="312"/>
        <w:ind w:firstLine="227"/>
      </w:pPr>
      <w:r>
        <w:rPr>
          <w:rFonts w:ascii="Calibri" w:hAnsi="Calibri"/>
          <w:color w:val="333333"/>
          <w:sz w:val="20"/>
        </w:rPr>
        <w:t>it's going to execute the task perfectly and send us back a reorder</w:t>
      </w:r>
    </w:p>
    <w:p>
      <w:pPr>
        <w:spacing w:after="80" w:lineRule="auto" w:line="312"/>
        <w:ind w:firstLine="227"/>
      </w:pPr>
      <w:r>
        <w:rPr>
          <w:rFonts w:ascii="Calibri" w:hAnsi="Calibri"/>
          <w:color w:val="333333"/>
          <w:sz w:val="20"/>
        </w:rPr>
        <w:t>list of relevant documents.</w:t>
      </w:r>
    </w:p>
    <w:p>
      <w:pPr>
        <w:spacing w:after="80" w:lineRule="auto" w:line="312"/>
        <w:ind w:firstLine="227"/>
      </w:pPr>
      <w:r>
        <w:rPr>
          <w:rFonts w:ascii="Calibri" w:hAnsi="Calibri"/>
          <w:color w:val="333333"/>
          <w:sz w:val="20"/>
        </w:rPr>
        <w:t>To understand how this really works,</w:t>
      </w:r>
    </w:p>
    <w:p>
      <w:pPr>
        <w:spacing w:after="80" w:lineRule="auto" w:line="312"/>
        <w:ind w:firstLine="227"/>
      </w:pPr>
      <w:r>
        <w:rPr>
          <w:rFonts w:ascii="Calibri" w:hAnsi="Calibri"/>
          <w:color w:val="333333"/>
          <w:sz w:val="20"/>
        </w:rPr>
        <w:t>let's take a look at a notebook where I have implemented this re-</w:t>
      </w:r>
    </w:p>
    <w:p>
      <w:pPr>
        <w:spacing w:after="80" w:lineRule="auto" w:line="312"/>
        <w:ind w:firstLine="227"/>
      </w:pPr>
      <w:r>
        <w:rPr>
          <w:rFonts w:ascii="Calibri" w:hAnsi="Calibri"/>
          <w:color w:val="333333"/>
          <w:sz w:val="20"/>
        </w:rPr>
        <w:t>ranking strategy.</w:t>
      </w:r>
    </w:p>
    <w:p>
      <w:pPr>
        <w:spacing w:after="80" w:lineRule="auto" w:line="312"/>
        <w:ind w:firstLine="227"/>
      </w:pPr>
      <w:r>
        <w:rPr>
          <w:rFonts w:ascii="Calibri" w:hAnsi="Calibri"/>
          <w:color w:val="333333"/>
          <w:sz w:val="20"/>
        </w:rPr>
        <w:t>So back over here, I've opened up a new notebook called 006</w:t>
      </w:r>
    </w:p>
    <w:p>
      <w:pPr>
        <w:spacing w:after="80" w:lineRule="auto" w:line="312"/>
        <w:ind w:firstLine="227"/>
      </w:pPr>
      <w:r>
        <w:rPr>
          <w:rFonts w:ascii="Calibri" w:hAnsi="Calibri"/>
          <w:color w:val="333333"/>
          <w:sz w:val="20"/>
        </w:rPr>
        <w:t>underscore re-ranking.</w:t>
      </w:r>
    </w:p>
    <w:p>
      <w:pPr>
        <w:spacing w:after="80" w:lineRule="auto" w:line="312"/>
        <w:ind w:firstLine="227"/>
      </w:pPr>
      <w:r>
        <w:rPr>
          <w:rFonts w:ascii="Calibri" w:hAnsi="Calibri"/>
          <w:color w:val="333333"/>
          <w:sz w:val="20"/>
        </w:rPr>
        <w:t>There is a ton of setup code inside of here,</w:t>
      </w:r>
    </w:p>
    <w:p>
      <w:pPr>
        <w:spacing w:after="80" w:lineRule="auto" w:line="312"/>
        <w:ind w:firstLine="227"/>
      </w:pPr>
      <w:r>
        <w:rPr>
          <w:rFonts w:ascii="Calibri" w:hAnsi="Calibri"/>
          <w:color w:val="333333"/>
          <w:sz w:val="20"/>
        </w:rPr>
        <w:t>and then eventually we get to the implementation of a function called</w:t>
      </w:r>
    </w:p>
    <w:p>
      <w:pPr>
        <w:spacing w:after="80" w:lineRule="auto" w:line="312"/>
        <w:ind w:firstLine="227"/>
      </w:pPr>
      <w:r>
        <w:rPr>
          <w:rFonts w:ascii="Calibri" w:hAnsi="Calibri"/>
          <w:color w:val="333333"/>
          <w:sz w:val="20"/>
        </w:rPr>
        <w:t>re-ranker fn.</w:t>
      </w:r>
    </w:p>
    <w:p>
      <w:pPr>
        <w:spacing w:after="80" w:lineRule="auto" w:line="312"/>
        <w:ind w:firstLine="227"/>
      </w:pPr>
      <w:r>
        <w:rPr>
          <w:rFonts w:ascii="Calibri" w:hAnsi="Calibri"/>
          <w:color w:val="333333"/>
          <w:sz w:val="20"/>
        </w:rPr>
        <w:t>This function is going to be called automatically by the retriever</w:t>
      </w:r>
    </w:p>
    <w:p>
      <w:pPr>
        <w:spacing w:after="80" w:lineRule="auto" w:line="312"/>
        <w:ind w:firstLine="227"/>
      </w:pPr>
      <w:r>
        <w:rPr>
          <w:rFonts w:ascii="Calibri" w:hAnsi="Calibri"/>
          <w:color w:val="333333"/>
          <w:sz w:val="20"/>
        </w:rPr>
        <w:t>after we have ran the initial search process with the vector index</w:t>
      </w:r>
    </w:p>
    <w:p>
      <w:pPr>
        <w:spacing w:after="80" w:lineRule="auto" w:line="312"/>
        <w:ind w:firstLine="227"/>
      </w:pPr>
      <w:r>
        <w:rPr>
          <w:rFonts w:ascii="Calibri" w:hAnsi="Calibri"/>
          <w:color w:val="333333"/>
          <w:sz w:val="20"/>
        </w:rPr>
        <w:t>and the bm25 index.</w:t>
      </w:r>
    </w:p>
    <w:p>
      <w:pPr>
        <w:spacing w:after="80" w:lineRule="auto" w:line="312"/>
        <w:ind w:firstLine="227"/>
      </w:pPr>
      <w:r>
        <w:rPr>
          <w:rFonts w:ascii="Calibri" w:hAnsi="Calibri"/>
          <w:color w:val="333333"/>
          <w:sz w:val="20"/>
        </w:rPr>
        <w:t>So we've already gotten back the initial results.</w:t>
      </w:r>
    </w:p>
    <w:p>
      <w:pPr>
        <w:spacing w:after="80" w:lineRule="auto" w:line="312"/>
        <w:ind w:firstLine="227"/>
      </w:pPr>
      <w:r>
        <w:rPr>
          <w:rFonts w:ascii="Calibri" w:hAnsi="Calibri"/>
          <w:color w:val="333333"/>
          <w:sz w:val="20"/>
        </w:rPr>
        <w:t>We've already merged them and now we're going to take these merge</w:t>
      </w:r>
    </w:p>
    <w:p>
      <w:pPr>
        <w:spacing w:after="80" w:lineRule="auto" w:line="312"/>
        <w:ind w:firstLine="227"/>
      </w:pPr>
      <w:r>
        <w:rPr>
          <w:rFonts w:ascii="Calibri" w:hAnsi="Calibri"/>
          <w:color w:val="333333"/>
          <w:sz w:val="20"/>
        </w:rPr>
        <w:t>results</w:t>
      </w:r>
    </w:p>
    <w:p>
      <w:pPr>
        <w:spacing w:after="80" w:lineRule="auto" w:line="312"/>
        <w:ind w:firstLine="227"/>
      </w:pPr>
      <w:r>
        <w:rPr>
          <w:rFonts w:ascii="Calibri" w:hAnsi="Calibri"/>
          <w:color w:val="333333"/>
          <w:sz w:val="20"/>
        </w:rPr>
        <w:t>and pass them into this re-ranker function.</w:t>
      </w:r>
    </w:p>
    <w:p>
      <w:pPr>
        <w:spacing w:after="80" w:lineRule="auto" w:line="312"/>
        <w:ind w:firstLine="227"/>
      </w:pPr>
      <w:r>
        <w:rPr>
          <w:rFonts w:ascii="Calibri" w:hAnsi="Calibri"/>
          <w:color w:val="333333"/>
          <w:sz w:val="20"/>
        </w:rPr>
        <w:t>So we are going to iterate over all those documents we found.</w:t>
      </w:r>
    </w:p>
    <w:p>
      <w:pPr>
        <w:spacing w:after="80" w:lineRule="auto" w:line="312"/>
        <w:ind w:firstLine="227"/>
      </w:pPr>
      <w:r>
        <w:rPr>
          <w:rFonts w:ascii="Calibri" w:hAnsi="Calibri"/>
          <w:color w:val="333333"/>
          <w:sz w:val="20"/>
        </w:rPr>
        <w:t>We're going to print them up in a nicely formatted XML structure.</w:t>
      </w:r>
    </w:p>
    <w:p>
      <w:pPr>
        <w:spacing w:after="80" w:lineRule="auto" w:line="312"/>
        <w:ind w:firstLine="227"/>
      </w:pPr>
      <w:r>
        <w:rPr>
          <w:rFonts w:ascii="Calibri" w:hAnsi="Calibri"/>
          <w:color w:val="333333"/>
          <w:sz w:val="20"/>
        </w:rPr>
        <w:t>We're then going to insert that list into a larger prompt, the one</w:t>
      </w:r>
    </w:p>
    <w:p>
      <w:pPr>
        <w:spacing w:after="80" w:lineRule="auto" w:line="312"/>
        <w:ind w:firstLine="227"/>
      </w:pPr>
      <w:r>
        <w:rPr>
          <w:rFonts w:ascii="Calibri" w:hAnsi="Calibri"/>
          <w:color w:val="333333"/>
          <w:sz w:val="20"/>
        </w:rPr>
        <w:t>you see right here.</w:t>
      </w:r>
    </w:p>
    <w:p>
      <w:pPr>
        <w:spacing w:after="80" w:lineRule="auto" w:line="312"/>
        <w:ind w:firstLine="227"/>
      </w:pPr>
      <w:r>
        <w:rPr>
          <w:rFonts w:ascii="Calibri" w:hAnsi="Calibri"/>
          <w:color w:val="333333"/>
          <w:sz w:val="20"/>
        </w:rPr>
        <w:t>This prompt is asking Claude to take a look at the user's question</w:t>
      </w:r>
    </w:p>
    <w:p>
      <w:pPr>
        <w:spacing w:after="80" w:lineRule="auto" w:line="312"/>
        <w:ind w:firstLine="227"/>
      </w:pPr>
      <w:r>
        <w:rPr>
          <w:rFonts w:ascii="Calibri" w:hAnsi="Calibri"/>
          <w:color w:val="333333"/>
          <w:sz w:val="20"/>
        </w:rPr>
        <w:t>and take a look at the documents that we have found already.</w:t>
      </w:r>
    </w:p>
    <w:p>
      <w:pPr>
        <w:spacing w:after="80" w:lineRule="auto" w:line="312"/>
        <w:ind w:firstLine="227"/>
      </w:pPr>
      <w:r>
        <w:rPr>
          <w:rFonts w:ascii="Calibri" w:hAnsi="Calibri"/>
          <w:color w:val="333333"/>
          <w:sz w:val="20"/>
        </w:rPr>
        <w:t>We are then going to ask Claude to return a list of documents in</w:t>
      </w:r>
    </w:p>
    <w:p>
      <w:pPr>
        <w:spacing w:after="80" w:lineRule="auto" w:line="312"/>
        <w:ind w:firstLine="227"/>
      </w:pPr>
      <w:r>
        <w:rPr>
          <w:rFonts w:ascii="Calibri" w:hAnsi="Calibri"/>
          <w:color w:val="333333"/>
          <w:sz w:val="20"/>
        </w:rPr>
        <w:t>order of decreasing relevance.</w:t>
      </w:r>
    </w:p>
    <w:p>
      <w:pPr>
        <w:spacing w:after="80" w:lineRule="auto" w:line="312"/>
        <w:ind w:firstLine="227"/>
      </w:pPr>
      <w:r>
        <w:rPr>
          <w:rFonts w:ascii="Calibri" w:hAnsi="Calibri"/>
          <w:color w:val="333333"/>
          <w:sz w:val="20"/>
        </w:rPr>
        <w:t>So the first documents that we get back should be the most relevant</w:t>
      </w:r>
    </w:p>
    <w:p>
      <w:pPr>
        <w:spacing w:after="80" w:lineRule="auto" w:line="312"/>
        <w:ind w:firstLine="227"/>
      </w:pPr>
      <w:r>
        <w:rPr>
          <w:rFonts w:ascii="Calibri" w:hAnsi="Calibri"/>
          <w:color w:val="333333"/>
          <w:sz w:val="20"/>
        </w:rPr>
        <w:t>results.</w:t>
      </w:r>
    </w:p>
    <w:p>
      <w:pPr>
        <w:spacing w:after="80" w:lineRule="auto" w:line="312"/>
        <w:ind w:firstLine="227"/>
      </w:pPr>
      <w:r>
        <w:rPr>
          <w:rFonts w:ascii="Calibri" w:hAnsi="Calibri"/>
          <w:color w:val="333333"/>
          <w:sz w:val="20"/>
        </w:rPr>
        <w:t>Then as usual, we're going to go ahead and use a assistant message</w:t>
      </w:r>
    </w:p>
    <w:p>
      <w:pPr>
        <w:spacing w:after="80" w:lineRule="auto" w:line="312"/>
        <w:ind w:firstLine="227"/>
      </w:pPr>
      <w:r>
        <w:rPr>
          <w:rFonts w:ascii="Calibri" w:hAnsi="Calibri"/>
          <w:color w:val="333333"/>
          <w:sz w:val="20"/>
        </w:rPr>
        <w:t>pre-fill and a stop sequence</w:t>
      </w:r>
    </w:p>
    <w:p>
      <w:pPr>
        <w:spacing w:after="80" w:lineRule="auto" w:line="312"/>
        <w:ind w:firstLine="227"/>
      </w:pPr>
      <w:r>
        <w:rPr>
          <w:rFonts w:ascii="Calibri" w:hAnsi="Calibri"/>
          <w:color w:val="333333"/>
          <w:sz w:val="20"/>
        </w:rPr>
        <w:t>just to ensure that we get back some well formatted JSON.</w:t>
      </w:r>
    </w:p>
    <w:p>
      <w:pPr>
        <w:spacing w:after="80" w:lineRule="auto" w:line="312"/>
        <w:ind w:firstLine="227"/>
      </w:pPr>
      <w:r>
        <w:rPr>
          <w:rFonts w:ascii="Calibri" w:hAnsi="Calibri"/>
          <w:color w:val="333333"/>
          <w:sz w:val="20"/>
        </w:rPr>
        <w:t>Remember, we could use tools here to ensure that we get back well-</w:t>
      </w:r>
    </w:p>
    <w:p>
      <w:pPr>
        <w:spacing w:after="80" w:lineRule="auto" w:line="312"/>
        <w:ind w:firstLine="227"/>
      </w:pPr>
      <w:r>
        <w:rPr>
          <w:rFonts w:ascii="Calibri" w:hAnsi="Calibri"/>
          <w:color w:val="333333"/>
          <w:sz w:val="20"/>
        </w:rPr>
        <w:t>structured JSON,</w:t>
      </w:r>
    </w:p>
    <w:p>
      <w:pPr>
        <w:spacing w:after="80" w:lineRule="auto" w:line="312"/>
        <w:ind w:firstLine="227"/>
      </w:pPr>
      <w:r>
        <w:rPr>
          <w:rFonts w:ascii="Calibri" w:hAnsi="Calibri"/>
          <w:color w:val="333333"/>
          <w:sz w:val="20"/>
        </w:rPr>
        <w:t>but in this case, it would be a lot of extra work just to get some</w:t>
      </w:r>
    </w:p>
    <w:p>
      <w:pPr>
        <w:spacing w:after="80" w:lineRule="auto" w:line="312"/>
        <w:ind w:firstLine="227"/>
      </w:pPr>
      <w:r>
        <w:rPr>
          <w:rFonts w:ascii="Calibri" w:hAnsi="Calibri"/>
          <w:color w:val="333333"/>
          <w:sz w:val="20"/>
        </w:rPr>
        <w:t>structured data back.</w:t>
      </w:r>
    </w:p>
    <w:p>
      <w:pPr>
        <w:spacing w:after="80" w:lineRule="auto" w:line="312"/>
        <w:ind w:firstLine="227"/>
      </w:pPr>
      <w:r>
        <w:rPr>
          <w:rFonts w:ascii="Calibri" w:hAnsi="Calibri"/>
          <w:color w:val="333333"/>
          <w:sz w:val="20"/>
        </w:rPr>
        <w:t>And I think using this pre-fill with the stop sequence is definitely</w:t>
      </w:r>
    </w:p>
    <w:p>
      <w:pPr>
        <w:spacing w:after="80" w:lineRule="auto" w:line="312"/>
        <w:ind w:firstLine="227"/>
      </w:pPr>
      <w:r>
        <w:rPr>
          <w:rFonts w:ascii="Calibri" w:hAnsi="Calibri"/>
          <w:color w:val="333333"/>
          <w:sz w:val="20"/>
        </w:rPr>
        <w:t>appropriate.</w:t>
      </w:r>
    </w:p>
    <w:p>
      <w:pPr>
        <w:spacing w:after="80" w:lineRule="auto" w:line="312"/>
        <w:ind w:firstLine="227"/>
      </w:pPr>
      <w:r>
        <w:rPr>
          <w:rFonts w:ascii="Calibri" w:hAnsi="Calibri"/>
          <w:color w:val="333333"/>
          <w:sz w:val="20"/>
        </w:rPr>
        <w:t>Now, before I say anything else, there is something I want to clarify</w:t>
      </w:r>
    </w:p>
    <w:p>
      <w:pPr>
        <w:spacing w:after="80" w:lineRule="auto" w:line="312"/>
        <w:ind w:firstLine="227"/>
      </w:pPr>
      <w:r>
        <w:rPr>
          <w:rFonts w:ascii="Calibri" w:hAnsi="Calibri"/>
          <w:color w:val="333333"/>
          <w:sz w:val="20"/>
        </w:rPr>
        <w:t>that might be a little confusing.</w:t>
      </w:r>
    </w:p>
    <w:p>
      <w:pPr>
        <w:spacing w:after="80" w:lineRule="auto" w:line="312"/>
        <w:ind w:firstLine="227"/>
      </w:pPr>
      <w:r>
        <w:rPr>
          <w:rFonts w:ascii="Calibri" w:hAnsi="Calibri"/>
          <w:color w:val="333333"/>
          <w:sz w:val="20"/>
        </w:rPr>
        <w:t>You'll notice that in this prompt, I'm referring to some document IDs</w:t>
      </w:r>
    </w:p>
    <w:p>
      <w:pPr>
        <w:spacing w:after="80" w:lineRule="auto" w:line="312"/>
        <w:ind w:firstLine="227"/>
      </w:pPr>
      <w:r>
        <w:rPr>
          <w:rFonts w:ascii="Calibri" w:hAnsi="Calibri"/>
          <w:color w:val="333333"/>
          <w:sz w:val="20"/>
        </w:rPr>
        <w:t>all over the place.</w:t>
      </w:r>
    </w:p>
    <w:p>
      <w:pPr>
        <w:spacing w:after="80" w:lineRule="auto" w:line="312"/>
        <w:ind w:firstLine="227"/>
      </w:pPr>
      <w:r>
        <w:rPr>
          <w:rFonts w:ascii="Calibri" w:hAnsi="Calibri"/>
          <w:color w:val="333333"/>
          <w:sz w:val="20"/>
        </w:rPr>
        <w:t>But in the diagram, I showed you just a moment ago,</w:t>
      </w:r>
    </w:p>
    <w:p>
      <w:pPr>
        <w:spacing w:after="80" w:lineRule="auto" w:line="312"/>
        <w:ind w:firstLine="227"/>
      </w:pPr>
      <w:r>
        <w:rPr>
          <w:rFonts w:ascii="Calibri" w:hAnsi="Calibri"/>
          <w:color w:val="333333"/>
          <w:sz w:val="20"/>
        </w:rPr>
        <w:t>there is no mention of any IDs whatsoever.</w:t>
      </w:r>
    </w:p>
    <w:p>
      <w:pPr>
        <w:spacing w:after="80" w:lineRule="auto" w:line="312"/>
        <w:ind w:firstLine="227"/>
      </w:pPr>
      <w:r>
        <w:rPr>
          <w:rFonts w:ascii="Calibri" w:hAnsi="Calibri"/>
          <w:color w:val="333333"/>
          <w:sz w:val="20"/>
        </w:rPr>
        <w:t>So what are these document IDs exactly?</w:t>
      </w:r>
    </w:p>
    <w:p>
      <w:pPr>
        <w:spacing w:after="80" w:lineRule="auto" w:line="312"/>
        <w:ind w:firstLine="227"/>
      </w:pPr>
      <w:r>
        <w:rPr>
          <w:rFonts w:ascii="Calibri" w:hAnsi="Calibri"/>
          <w:color w:val="333333"/>
          <w:sz w:val="20"/>
        </w:rPr>
        <w:t>Well, it really comes down to efficiency.</w:t>
      </w:r>
    </w:p>
    <w:p>
      <w:pPr>
        <w:spacing w:after="80" w:lineRule="auto" w:line="312"/>
        <w:ind w:firstLine="227"/>
      </w:pPr>
      <w:r>
        <w:rPr>
          <w:rFonts w:ascii="Calibri" w:hAnsi="Calibri"/>
          <w:color w:val="333333"/>
          <w:sz w:val="20"/>
        </w:rPr>
        <w:t>If we use the prompt, I showed you that diagram just a moment ago,</w:t>
      </w:r>
    </w:p>
    <w:p>
      <w:pPr>
        <w:spacing w:after="80" w:lineRule="auto" w:line="312"/>
        <w:ind w:firstLine="227"/>
      </w:pPr>
      <w:r>
        <w:rPr>
          <w:rFonts w:ascii="Calibri" w:hAnsi="Calibri"/>
          <w:color w:val="333333"/>
          <w:sz w:val="20"/>
        </w:rPr>
        <w:t>and asked Claude to just give us back the most relevant documents or</w:t>
      </w:r>
    </w:p>
    <w:p>
      <w:pPr>
        <w:spacing w:after="80" w:lineRule="auto" w:line="312"/>
        <w:ind w:firstLine="227"/>
      </w:pPr>
      <w:r>
        <w:rPr>
          <w:rFonts w:ascii="Calibri" w:hAnsi="Calibri"/>
          <w:color w:val="333333"/>
          <w:sz w:val="20"/>
        </w:rPr>
        <w:t>text chunks,</w:t>
      </w:r>
    </w:p>
    <w:p>
      <w:pPr>
        <w:spacing w:after="80" w:lineRule="auto" w:line="312"/>
        <w:ind w:firstLine="227"/>
      </w:pPr>
      <w:r>
        <w:rPr>
          <w:rFonts w:ascii="Calibri" w:hAnsi="Calibri"/>
          <w:color w:val="333333"/>
          <w:sz w:val="20"/>
        </w:rPr>
        <w:t>we're essentially asking Claude to send us back the full text of</w:t>
      </w:r>
    </w:p>
    <w:p>
      <w:pPr>
        <w:spacing w:after="80" w:lineRule="auto" w:line="312"/>
        <w:ind w:firstLine="227"/>
      </w:pPr>
      <w:r>
        <w:rPr>
          <w:rFonts w:ascii="Calibri" w:hAnsi="Calibri"/>
          <w:color w:val="333333"/>
          <w:sz w:val="20"/>
        </w:rPr>
        <w:t>every single text chunk.</w:t>
      </w:r>
    </w:p>
    <w:p>
      <w:pPr>
        <w:spacing w:after="80" w:lineRule="auto" w:line="312"/>
        <w:ind w:firstLine="227"/>
      </w:pPr>
      <w:r>
        <w:rPr>
          <w:rFonts w:ascii="Calibri" w:hAnsi="Calibri"/>
          <w:color w:val="333333"/>
          <w:sz w:val="20"/>
        </w:rPr>
        <w:t>This would be extremely inefficient because we would just be sitting</w:t>
      </w:r>
    </w:p>
    <w:p>
      <w:pPr>
        <w:spacing w:after="80" w:lineRule="auto" w:line="312"/>
        <w:ind w:firstLine="227"/>
      </w:pPr>
      <w:r>
        <w:rPr>
          <w:rFonts w:ascii="Calibri" w:hAnsi="Calibri"/>
          <w:color w:val="333333"/>
          <w:sz w:val="20"/>
        </w:rPr>
        <w:t>around and waiting for Claude</w:t>
      </w:r>
    </w:p>
    <w:p>
      <w:pPr>
        <w:spacing w:after="80" w:lineRule="auto" w:line="312"/>
        <w:ind w:firstLine="227"/>
      </w:pPr>
      <w:r>
        <w:rPr>
          <w:rFonts w:ascii="Calibri" w:hAnsi="Calibri"/>
          <w:color w:val="333333"/>
          <w:sz w:val="20"/>
        </w:rPr>
        <w:t>to copy the text out of each individual chunk.</w:t>
      </w:r>
    </w:p>
    <w:p>
      <w:pPr>
        <w:spacing w:after="80" w:lineRule="auto" w:line="312"/>
        <w:ind w:firstLine="227"/>
      </w:pPr>
      <w:r>
        <w:rPr>
          <w:rFonts w:ascii="Calibri" w:hAnsi="Calibri"/>
          <w:color w:val="333333"/>
          <w:sz w:val="20"/>
        </w:rPr>
        <w:t>So a better solution would be to generate some random IDs ahead of</w:t>
      </w:r>
    </w:p>
    <w:p>
      <w:pPr>
        <w:spacing w:after="80" w:lineRule="auto" w:line="312"/>
        <w:ind w:firstLine="227"/>
      </w:pPr>
      <w:r>
        <w:rPr>
          <w:rFonts w:ascii="Calibri" w:hAnsi="Calibri"/>
          <w:color w:val="333333"/>
          <w:sz w:val="20"/>
        </w:rPr>
        <w:t>time</w:t>
      </w:r>
    </w:p>
    <w:p>
      <w:pPr>
        <w:spacing w:after="80" w:lineRule="auto" w:line="312"/>
        <w:ind w:firstLine="227"/>
      </w:pPr>
      <w:r>
        <w:rPr>
          <w:rFonts w:ascii="Calibri" w:hAnsi="Calibri"/>
          <w:color w:val="333333"/>
          <w:sz w:val="20"/>
        </w:rPr>
        <w:t>and assign them to each document or essentially text chunk.</w:t>
      </w:r>
    </w:p>
    <w:p>
      <w:pPr>
        <w:spacing w:after="80" w:lineRule="auto" w:line="312"/>
        <w:ind w:firstLine="227"/>
      </w:pPr>
      <w:r>
        <w:rPr>
          <w:rFonts w:ascii="Calibri" w:hAnsi="Calibri"/>
          <w:color w:val="333333"/>
          <w:sz w:val="20"/>
        </w:rPr>
        <w:t>And then ask Claude to just return those IDs.</w:t>
      </w:r>
    </w:p>
    <w:p>
      <w:pPr>
        <w:spacing w:after="80" w:lineRule="auto" w:line="312"/>
        <w:ind w:firstLine="227"/>
      </w:pPr>
      <w:r>
        <w:rPr>
          <w:rFonts w:ascii="Calibri" w:hAnsi="Calibri"/>
          <w:color w:val="333333"/>
          <w:sz w:val="20"/>
        </w:rPr>
        <w:t>This will be significantly more efficient because Claude can return</w:t>
      </w:r>
    </w:p>
    <w:p>
      <w:pPr>
        <w:spacing w:after="80" w:lineRule="auto" w:line="312"/>
        <w:ind w:firstLine="227"/>
      </w:pPr>
      <w:r>
        <w:rPr>
          <w:rFonts w:ascii="Calibri" w:hAnsi="Calibri"/>
          <w:color w:val="333333"/>
          <w:sz w:val="20"/>
        </w:rPr>
        <w:t>just a very simple little bit of text</w:t>
      </w:r>
    </w:p>
    <w:p>
      <w:pPr>
        <w:spacing w:after="80" w:lineRule="auto" w:line="312"/>
        <w:ind w:firstLine="227"/>
      </w:pPr>
      <w:r>
        <w:rPr>
          <w:rFonts w:ascii="Calibri" w:hAnsi="Calibri"/>
          <w:color w:val="333333"/>
          <w:sz w:val="20"/>
        </w:rPr>
        <w:t>that's going to tell us the exact order of chunks that we should be</w:t>
      </w:r>
    </w:p>
    <w:p>
      <w:pPr>
        <w:spacing w:after="80" w:lineRule="auto" w:line="312"/>
        <w:ind w:firstLine="227"/>
      </w:pPr>
      <w:r>
        <w:rPr>
          <w:rFonts w:ascii="Calibri" w:hAnsi="Calibri"/>
          <w:color w:val="333333"/>
          <w:sz w:val="20"/>
        </w:rPr>
        <w:t>making use of.</w:t>
      </w:r>
    </w:p>
    <w:p>
      <w:pPr>
        <w:spacing w:after="80" w:lineRule="auto" w:line="312"/>
        <w:ind w:firstLine="227"/>
      </w:pPr>
      <w:r>
        <w:rPr>
          <w:rFonts w:ascii="Calibri" w:hAnsi="Calibri"/>
          <w:color w:val="333333"/>
          <w:sz w:val="20"/>
        </w:rPr>
        <w:t>Well, now that we understand how everything is working,</w:t>
      </w:r>
    </w:p>
    <w:p>
      <w:pPr>
        <w:spacing w:after="80" w:lineRule="auto" w:line="312"/>
        <w:ind w:firstLine="227"/>
      </w:pPr>
      <w:r>
        <w:rPr>
          <w:rFonts w:ascii="Calibri" w:hAnsi="Calibri"/>
          <w:color w:val="333333"/>
          <w:sz w:val="20"/>
        </w:rPr>
        <w:t>let's actually run the notebook and see if we get some reasonable</w:t>
      </w:r>
    </w:p>
    <w:p>
      <w:pPr>
        <w:spacing w:after="80" w:lineRule="auto" w:line="312"/>
        <w:ind w:firstLine="227"/>
      </w:pPr>
      <w:r>
        <w:rPr>
          <w:rFonts w:ascii="Calibri" w:hAnsi="Calibri"/>
          <w:color w:val="333333"/>
          <w:sz w:val="20"/>
        </w:rPr>
        <w:t>results.</w:t>
      </w:r>
    </w:p>
    <w:p>
      <w:pPr>
        <w:spacing w:after="80" w:lineRule="auto" w:line="312"/>
        <w:ind w:firstLine="227"/>
      </w:pPr>
      <w:r>
        <w:rPr>
          <w:rFonts w:ascii="Calibri" w:hAnsi="Calibri"/>
          <w:color w:val="333333"/>
          <w:sz w:val="20"/>
        </w:rPr>
        <w:t>Now, I've already ran all the different cells inside of here.</w:t>
      </w:r>
    </w:p>
    <w:p>
      <w:pPr>
        <w:spacing w:after="80" w:lineRule="auto" w:line="312"/>
        <w:ind w:firstLine="227"/>
      </w:pPr>
      <w:r>
        <w:rPr>
          <w:rFonts w:ascii="Calibri" w:hAnsi="Calibri"/>
          <w:color w:val="333333"/>
          <w:sz w:val="20"/>
        </w:rPr>
        <w:t>Make sure you run all the cells as well.</w:t>
      </w:r>
    </w:p>
    <w:p>
      <w:pPr>
        <w:spacing w:after="80" w:lineRule="auto" w:line="312"/>
        <w:ind w:firstLine="227"/>
      </w:pPr>
      <w:r>
        <w:rPr>
          <w:rFonts w:ascii="Calibri" w:hAnsi="Calibri"/>
          <w:color w:val="333333"/>
          <w:sz w:val="20"/>
        </w:rPr>
        <w:t>I'll go down a little bit and get down to the very bottom here.</w:t>
      </w:r>
    </w:p>
    <w:p>
      <w:pPr>
        <w:spacing w:after="80" w:lineRule="auto" w:line="312"/>
        <w:ind w:firstLine="227"/>
      </w:pPr>
      <w:r>
        <w:rPr>
          <w:rFonts w:ascii="Calibri" w:hAnsi="Calibri"/>
          <w:color w:val="333333"/>
          <w:sz w:val="20"/>
        </w:rPr>
        <w:t>We're going to ask that same question as before.</w:t>
      </w:r>
    </w:p>
    <w:p>
      <w:pPr>
        <w:spacing w:after="80" w:lineRule="auto" w:line="312"/>
        <w:ind w:firstLine="227"/>
      </w:pPr>
      <w:r>
        <w:rPr>
          <w:rFonts w:ascii="Calibri" w:hAnsi="Calibri"/>
          <w:color w:val="333333"/>
          <w:sz w:val="20"/>
        </w:rPr>
        <w:t>What happened with incident 2023?</w:t>
      </w:r>
    </w:p>
    <w:p>
      <w:pPr>
        <w:spacing w:after="80" w:lineRule="auto" w:line="312"/>
        <w:ind w:firstLine="227"/>
      </w:pPr>
      <w:r>
        <w:rPr>
          <w:rFonts w:ascii="Calibri" w:hAnsi="Calibri"/>
          <w:color w:val="333333"/>
          <w:sz w:val="20"/>
        </w:rPr>
        <w:t>So I'll run that and I'll get back same results we had previously</w:t>
      </w:r>
    </w:p>
    <w:p>
      <w:pPr>
        <w:spacing w:after="80" w:lineRule="auto" w:line="312"/>
        <w:ind w:firstLine="227"/>
      </w:pPr>
      <w:r>
        <w:rPr>
          <w:rFonts w:ascii="Calibri" w:hAnsi="Calibri"/>
          <w:color w:val="333333"/>
          <w:sz w:val="20"/>
        </w:rPr>
        <w:t>back when we had the just hybrid approach.</w:t>
      </w:r>
    </w:p>
    <w:p>
      <w:pPr>
        <w:spacing w:after="80" w:lineRule="auto" w:line="312"/>
        <w:ind w:firstLine="227"/>
      </w:pPr>
      <w:r>
        <w:rPr>
          <w:rFonts w:ascii="Calibri" w:hAnsi="Calibri"/>
          <w:color w:val="333333"/>
          <w:sz w:val="20"/>
        </w:rPr>
        <w:t>So I got section 10 and then section two, so nothing bad.</w:t>
      </w:r>
    </w:p>
    <w:p>
      <w:pPr>
        <w:spacing w:after="80" w:lineRule="auto" w:line="312"/>
        <w:ind w:firstLine="227"/>
      </w:pPr>
      <w:r>
        <w:rPr>
          <w:rFonts w:ascii="Calibri" w:hAnsi="Calibri"/>
          <w:color w:val="333333"/>
          <w:sz w:val="20"/>
        </w:rPr>
        <w:t>But now I'm going to update the query to the one that gave us just a</w:t>
      </w:r>
    </w:p>
    <w:p>
      <w:pPr>
        <w:spacing w:after="80" w:lineRule="auto" w:line="312"/>
        <w:ind w:firstLine="227"/>
      </w:pPr>
      <w:r>
        <w:rPr>
          <w:rFonts w:ascii="Calibri" w:hAnsi="Calibri"/>
          <w:color w:val="333333"/>
          <w:sz w:val="20"/>
        </w:rPr>
        <w:t>little bit of trouble</w:t>
      </w:r>
    </w:p>
    <w:p>
      <w:pPr>
        <w:spacing w:after="80" w:lineRule="auto" w:line="312"/>
        <w:ind w:firstLine="227"/>
      </w:pPr>
      <w:r>
        <w:rPr>
          <w:rFonts w:ascii="Calibri" w:hAnsi="Calibri"/>
          <w:color w:val="333333"/>
          <w:sz w:val="20"/>
        </w:rPr>
        <w:t>a moment ago with the hybrid approach.</w:t>
      </w:r>
    </w:p>
    <w:p>
      <w:pPr>
        <w:spacing w:after="80" w:lineRule="auto" w:line="312"/>
        <w:ind w:firstLine="227"/>
      </w:pPr>
      <w:r>
        <w:rPr>
          <w:rFonts w:ascii="Calibri" w:hAnsi="Calibri"/>
          <w:color w:val="333333"/>
          <w:sz w:val="20"/>
        </w:rPr>
        <w:t>So what did the engineering team do with incident 2023?</w:t>
      </w:r>
    </w:p>
    <w:p>
      <w:pPr>
        <w:spacing w:after="80" w:lineRule="auto" w:line="312"/>
        <w:ind w:firstLine="227"/>
      </w:pPr>
      <w:r>
        <w:rPr>
          <w:rFonts w:ascii="Calibri" w:hAnsi="Calibri"/>
          <w:color w:val="333333"/>
          <w:sz w:val="20"/>
        </w:rPr>
        <w:t>And again, my expectation here, my real hope is to see section two</w:t>
      </w:r>
    </w:p>
    <w:p>
      <w:pPr>
        <w:spacing w:after="80" w:lineRule="auto" w:line="312"/>
        <w:ind w:firstLine="227"/>
      </w:pPr>
      <w:r>
        <w:rPr>
          <w:rFonts w:ascii="Calibri" w:hAnsi="Calibri"/>
          <w:color w:val="333333"/>
          <w:sz w:val="20"/>
        </w:rPr>
        <w:t>pop up to the top.</w:t>
      </w:r>
    </w:p>
    <w:p>
      <w:pPr>
        <w:spacing w:after="80" w:lineRule="auto" w:line="312"/>
        <w:ind w:firstLine="227"/>
      </w:pPr>
      <w:r>
        <w:rPr>
          <w:rFonts w:ascii="Calibri" w:hAnsi="Calibri"/>
          <w:color w:val="333333"/>
          <w:sz w:val="20"/>
        </w:rPr>
        <w:t>There's no guarantee that's going to happen.</w:t>
      </w:r>
    </w:p>
    <w:p>
      <w:pPr>
        <w:spacing w:after="80" w:lineRule="auto" w:line="312"/>
        <w:ind w:firstLine="227"/>
      </w:pPr>
      <w:r>
        <w:rPr>
          <w:rFonts w:ascii="Calibri" w:hAnsi="Calibri"/>
          <w:color w:val="333333"/>
          <w:sz w:val="20"/>
        </w:rPr>
        <w:t>You might get different results than I, but that's personally what I</w:t>
      </w:r>
    </w:p>
    <w:p>
      <w:pPr>
        <w:spacing w:after="80" w:lineRule="auto" w:line="312"/>
        <w:ind w:firstLine="227"/>
      </w:pPr>
      <w:r>
        <w:rPr>
          <w:rFonts w:ascii="Calibri" w:hAnsi="Calibri"/>
          <w:color w:val="333333"/>
          <w:sz w:val="20"/>
        </w:rPr>
        <w:t>'m going to hope for.</w:t>
      </w:r>
    </w:p>
    <w:p>
      <w:pPr>
        <w:spacing w:after="80" w:lineRule="auto" w:line="312"/>
        <w:ind w:firstLine="227"/>
      </w:pPr>
      <w:r>
        <w:rPr>
          <w:rFonts w:ascii="Calibri" w:hAnsi="Calibri"/>
          <w:color w:val="333333"/>
          <w:sz w:val="20"/>
        </w:rPr>
        <w:t>So I'm going to run this and then sure enough, we do in fact get</w:t>
      </w:r>
    </w:p>
    <w:p>
      <w:pPr>
        <w:spacing w:after="80" w:lineRule="auto" w:line="312"/>
        <w:ind w:firstLine="227"/>
      </w:pPr>
      <w:r>
        <w:rPr>
          <w:rFonts w:ascii="Calibri" w:hAnsi="Calibri"/>
          <w:color w:val="333333"/>
          <w:sz w:val="20"/>
        </w:rPr>
        <w:t>software engineering popped up to the top.</w:t>
      </w:r>
    </w:p>
    <w:p>
      <w:pPr>
        <w:spacing w:after="80" w:lineRule="auto" w:line="312"/>
        <w:ind w:firstLine="227"/>
      </w:pPr>
      <w:r>
        <w:rPr>
          <w:rFonts w:ascii="Calibri" w:hAnsi="Calibri"/>
          <w:color w:val="333333"/>
          <w:sz w:val="20"/>
        </w:rPr>
        <w:t>So that's definitely a good result.</w:t>
      </w:r>
    </w:p>
    <w:p>
      <w:pPr>
        <w:spacing w:after="80" w:lineRule="auto" w:line="312"/>
        <w:ind w:firstLine="227"/>
      </w:pPr>
      <w:r>
        <w:rPr>
          <w:rFonts w:ascii="Calibri" w:hAnsi="Calibri"/>
          <w:color w:val="333333"/>
          <w:sz w:val="20"/>
        </w:rPr>
        <w:t>Claude has noticed that the user query here really cared about</w:t>
      </w:r>
    </w:p>
    <w:p>
      <w:pPr>
        <w:spacing w:after="80" w:lineRule="auto" w:line="312"/>
        <w:ind w:firstLine="227"/>
      </w:pPr>
      <w:r>
        <w:rPr>
          <w:rFonts w:ascii="Calibri" w:hAnsi="Calibri"/>
          <w:color w:val="333333"/>
          <w:sz w:val="20"/>
        </w:rPr>
        <w:t>specifically the software engineering team</w:t>
      </w:r>
    </w:p>
    <w:p>
      <w:pPr>
        <w:spacing w:after="80" w:lineRule="auto" w:line="312"/>
        <w:ind w:firstLine="227"/>
      </w:pPr>
      <w:r>
        <w:rPr>
          <w:rFonts w:ascii="Calibri" w:hAnsi="Calibri"/>
          <w:color w:val="333333"/>
          <w:sz w:val="20"/>
        </w:rPr>
        <w:t>and their relationship to this incident.</w:t>
      </w:r>
    </w:p>
    <w:p>
      <w:pPr>
        <w:spacing w:after="80" w:lineRule="auto" w:line="312"/>
        <w:ind w:firstLine="227"/>
      </w:pPr>
      <w:r>
        <w:rPr>
          <w:rFonts w:ascii="Calibri" w:hAnsi="Calibri"/>
          <w:color w:val="333333"/>
          <w:sz w:val="20"/>
        </w:rPr>
        <w:t>While adding in this re-ranker was definitely a success.</w:t>
      </w:r>
    </w:p>
    <w:p>
      <w:pPr>
        <w:spacing w:after="80" w:lineRule="auto" w:line="312"/>
        <w:ind w:firstLine="227"/>
      </w:pPr>
      <w:r>
        <w:rPr>
          <w:rFonts w:ascii="Calibri" w:hAnsi="Calibri"/>
          <w:color w:val="333333"/>
          <w:sz w:val="20"/>
        </w:rPr>
        <w:t>On the downside, it increases the latency of our search pipeline</w:t>
      </w:r>
    </w:p>
    <w:p>
      <w:pPr>
        <w:spacing w:after="80" w:lineRule="auto" w:line="312"/>
        <w:ind w:firstLine="227"/>
      </w:pPr>
      <w:r>
        <w:rPr>
          <w:rFonts w:ascii="Calibri" w:hAnsi="Calibri"/>
          <w:color w:val="333333"/>
          <w:sz w:val="20"/>
        </w:rPr>
        <w:t>because now we have to wait for a call to Claude to resolve.</w:t>
      </w:r>
    </w:p>
    <w:p>
      <w:pPr>
        <w:spacing w:after="80" w:lineRule="auto" w:line="312"/>
        <w:ind w:firstLine="227"/>
      </w:pPr>
      <w:r>
        <w:rPr>
          <w:rFonts w:ascii="Calibri" w:hAnsi="Calibri"/>
          <w:color w:val="333333"/>
          <w:sz w:val="20"/>
        </w:rPr>
        <w:t>But on the plus side, it also without a doubt increases the accuracy</w:t>
      </w:r>
    </w:p>
    <w:p>
      <w:pPr>
        <w:spacing w:after="80" w:lineRule="auto" w:line="312"/>
        <w:ind w:firstLine="227"/>
      </w:pPr>
      <w:r>
        <w:rPr>
          <w:rFonts w:ascii="Calibri" w:hAnsi="Calibri"/>
          <w:color w:val="333333"/>
          <w:sz w:val="20"/>
        </w:rPr>
        <w:t>of our search pipeline.</w:t>
      </w:r>
    </w:p>
    <w:p>
      <w:pPr>
        <w:spacing w:before="120" w:after="120"/>
      </w:pPr>
      <w:r>
        <w:rPr>
          <w:color w:val="E0E0E0"/>
          <w:sz w:val="12"/>
        </w:rPr>
        <w:t>────────────────────────────────────────</w:t>
      </w:r>
    </w:p>
    <w:p>
      <w:pPr>
        <w:pStyle w:val="Heading3"/>
        <w:spacing w:before="240" w:after="120"/>
      </w:pPr>
      <w:r>
        <w:rPr>
          <w:rFonts w:ascii="Calibri" w:hAnsi="Calibri"/>
          <w:color w:val="D97306"/>
          <w:sz w:val="24"/>
        </w:rPr>
        <w:t>Lesson 51: Contextual retrieval</w:t>
      </w:r>
    </w:p>
    <w:p>
      <w:r>
        <w:rPr>
          <w:i/>
          <w:color w:val="888888"/>
          <w:sz w:val="16"/>
        </w:rPr>
        <w:t>Source: https://anthropic.skilljar.com/claude-in-amazon-bedrock/276778</w:t>
      </w:r>
    </w:p>
    <w:p>
      <w:pPr>
        <w:spacing w:after="80"/>
      </w:pPr>
      <w:r>
        <w:rPr>
          <w:i/>
          <w:color w:val="555555"/>
          <w:sz w:val="18"/>
        </w:rPr>
        <w:t>Video: 09 - 009 - Contextual Retrieval.mp4  |  Duration: 6m 27s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gonna take a look at another technique</w:t>
      </w:r>
    </w:p>
    <w:p>
      <w:pPr>
        <w:spacing w:after="80" w:lineRule="auto" w:line="312"/>
        <w:ind w:firstLine="227"/>
      </w:pPr>
      <w:r>
        <w:rPr>
          <w:rFonts w:ascii="Calibri" w:hAnsi="Calibri"/>
          <w:color w:val="333333"/>
          <w:sz w:val="20"/>
        </w:rPr>
        <w:t>for improving the accuracy of our rag pipeline.</w:t>
      </w:r>
    </w:p>
    <w:p>
      <w:pPr>
        <w:spacing w:after="80" w:lineRule="auto" w:line="312"/>
        <w:ind w:firstLine="227"/>
      </w:pPr>
      <w:r>
        <w:rPr>
          <w:rFonts w:ascii="Calibri" w:hAnsi="Calibri"/>
          <w:color w:val="333333"/>
          <w:sz w:val="20"/>
        </w:rPr>
        <w:t>This technique is known as contextual retrieval.</w:t>
      </w:r>
    </w:p>
    <w:p>
      <w:pPr>
        <w:spacing w:after="80" w:lineRule="auto" w:line="312"/>
        <w:ind w:firstLine="227"/>
      </w:pPr>
      <w:r>
        <w:rPr>
          <w:rFonts w:ascii="Calibri" w:hAnsi="Calibri"/>
          <w:color w:val="333333"/>
          <w:sz w:val="20"/>
        </w:rPr>
        <w:t>The idea here is that whenever we take our original source</w:t>
      </w:r>
    </w:p>
    <w:p>
      <w:pPr>
        <w:spacing w:after="80" w:lineRule="auto" w:line="312"/>
        <w:ind w:firstLine="227"/>
      </w:pPr>
      <w:r>
        <w:rPr>
          <w:rFonts w:ascii="Calibri" w:hAnsi="Calibri"/>
          <w:color w:val="333333"/>
          <w:sz w:val="20"/>
        </w:rPr>
        <w:t>document and split it up into chunks,</w:t>
      </w:r>
    </w:p>
    <w:p>
      <w:pPr>
        <w:spacing w:after="80" w:lineRule="auto" w:line="312"/>
        <w:ind w:firstLine="227"/>
      </w:pPr>
      <w:r>
        <w:rPr>
          <w:rFonts w:ascii="Calibri" w:hAnsi="Calibri"/>
          <w:color w:val="333333"/>
          <w:sz w:val="20"/>
        </w:rPr>
        <w:t>each individual chunk no longer contains context</w:t>
      </w:r>
    </w:p>
    <w:p>
      <w:pPr>
        <w:spacing w:after="80" w:lineRule="auto" w:line="312"/>
        <w:ind w:firstLine="227"/>
      </w:pPr>
      <w:r>
        <w:rPr>
          <w:rFonts w:ascii="Calibri" w:hAnsi="Calibri"/>
          <w:color w:val="333333"/>
          <w:sz w:val="20"/>
        </w:rPr>
        <w:t>of the original document.</w:t>
      </w:r>
    </w:p>
    <w:p>
      <w:pPr>
        <w:spacing w:after="80" w:lineRule="auto" w:line="312"/>
        <w:ind w:firstLine="227"/>
      </w:pPr>
      <w:r>
        <w:rPr>
          <w:rFonts w:ascii="Calibri" w:hAnsi="Calibri"/>
          <w:color w:val="333333"/>
          <w:sz w:val="20"/>
        </w:rPr>
        <w:t>Contextual retrieval aims to fix this</w:t>
      </w:r>
    </w:p>
    <w:p>
      <w:pPr>
        <w:spacing w:after="80" w:lineRule="auto" w:line="312"/>
        <w:ind w:firstLine="227"/>
      </w:pPr>
      <w:r>
        <w:rPr>
          <w:rFonts w:ascii="Calibri" w:hAnsi="Calibri"/>
          <w:color w:val="333333"/>
          <w:sz w:val="20"/>
        </w:rPr>
        <w:t>by adding in a pre-processing step</w:t>
      </w:r>
    </w:p>
    <w:p>
      <w:pPr>
        <w:spacing w:after="80" w:lineRule="auto" w:line="312"/>
        <w:ind w:firstLine="227"/>
      </w:pPr>
      <w:r>
        <w:rPr>
          <w:rFonts w:ascii="Calibri" w:hAnsi="Calibri"/>
          <w:color w:val="333333"/>
          <w:sz w:val="20"/>
        </w:rPr>
        <w:t>before we insert each text chunk into our retriever database.</w:t>
      </w:r>
    </w:p>
    <w:p>
      <w:pPr>
        <w:spacing w:after="80" w:lineRule="auto" w:line="312"/>
        <w:ind w:firstLine="227"/>
      </w:pPr>
      <w:r>
        <w:rPr>
          <w:rFonts w:ascii="Calibri" w:hAnsi="Calibri"/>
          <w:color w:val="333333"/>
          <w:sz w:val="20"/>
        </w:rPr>
        <w:t>So we're going to take each individual chunk</w:t>
      </w:r>
    </w:p>
    <w:p>
      <w:pPr>
        <w:spacing w:after="80" w:lineRule="auto" w:line="312"/>
        <w:ind w:firstLine="227"/>
      </w:pPr>
      <w:r>
        <w:rPr>
          <w:rFonts w:ascii="Calibri" w:hAnsi="Calibri"/>
          <w:color w:val="333333"/>
          <w:sz w:val="20"/>
        </w:rPr>
        <w:t>that we have produced and our original source document</w:t>
      </w:r>
    </w:p>
    <w:p>
      <w:pPr>
        <w:spacing w:after="80" w:lineRule="auto" w:line="312"/>
        <w:ind w:firstLine="227"/>
      </w:pPr>
      <w:r>
        <w:rPr>
          <w:rFonts w:ascii="Calibri" w:hAnsi="Calibri"/>
          <w:color w:val="333333"/>
          <w:sz w:val="20"/>
        </w:rPr>
        <w:t>and place it into this prompt and then send it off to Claude.</w:t>
      </w:r>
    </w:p>
    <w:p>
      <w:pPr>
        <w:spacing w:after="80" w:lineRule="auto" w:line="312"/>
        <w:ind w:firstLine="227"/>
      </w:pPr>
      <w:r>
        <w:rPr>
          <w:rFonts w:ascii="Calibri" w:hAnsi="Calibri"/>
          <w:color w:val="333333"/>
          <w:sz w:val="20"/>
        </w:rPr>
        <w:t>This prompt, as you can read, is gonna ask Claude</w:t>
      </w:r>
    </w:p>
    <w:p>
      <w:pPr>
        <w:spacing w:after="80" w:lineRule="auto" w:line="312"/>
        <w:ind w:firstLine="227"/>
      </w:pPr>
      <w:r>
        <w:rPr>
          <w:rFonts w:ascii="Calibri" w:hAnsi="Calibri"/>
          <w:color w:val="333333"/>
          <w:sz w:val="20"/>
        </w:rPr>
        <w:t>to take a look at this individual text chunk</w:t>
      </w:r>
    </w:p>
    <w:p>
      <w:pPr>
        <w:spacing w:after="80" w:lineRule="auto" w:line="312"/>
        <w:ind w:firstLine="227"/>
      </w:pPr>
      <w:r>
        <w:rPr>
          <w:rFonts w:ascii="Calibri" w:hAnsi="Calibri"/>
          <w:color w:val="333333"/>
          <w:sz w:val="20"/>
        </w:rPr>
        <w:t>and the contents of the overall source document.</w:t>
      </w:r>
    </w:p>
    <w:p>
      <w:pPr>
        <w:spacing w:after="80" w:lineRule="auto" w:line="312"/>
        <w:ind w:firstLine="227"/>
      </w:pPr>
      <w:r>
        <w:rPr>
          <w:rFonts w:ascii="Calibri" w:hAnsi="Calibri"/>
          <w:color w:val="333333"/>
          <w:sz w:val="20"/>
        </w:rPr>
        <w:t>We then ask Claude to write out a little bit of text</w:t>
      </w:r>
    </w:p>
    <w:p>
      <w:pPr>
        <w:spacing w:after="80" w:lineRule="auto" w:line="312"/>
        <w:ind w:firstLine="227"/>
      </w:pPr>
      <w:r>
        <w:rPr>
          <w:rFonts w:ascii="Calibri" w:hAnsi="Calibri"/>
          <w:color w:val="333333"/>
          <w:sz w:val="20"/>
        </w:rPr>
        <w:t>to situate or kind of place or add some context</w:t>
      </w:r>
    </w:p>
    <w:p>
      <w:pPr>
        <w:spacing w:after="80" w:lineRule="auto" w:line="312"/>
        <w:ind w:firstLine="227"/>
      </w:pPr>
      <w:r>
        <w:rPr>
          <w:rFonts w:ascii="Calibri" w:hAnsi="Calibri"/>
          <w:color w:val="333333"/>
          <w:sz w:val="20"/>
        </w:rPr>
        <w:t>to the individual text chunk.</w:t>
      </w:r>
    </w:p>
    <w:p>
      <w:pPr>
        <w:spacing w:after="80" w:lineRule="auto" w:line="312"/>
        <w:ind w:firstLine="227"/>
      </w:pPr>
      <w:r>
        <w:rPr>
          <w:rFonts w:ascii="Calibri" w:hAnsi="Calibri"/>
          <w:color w:val="333333"/>
          <w:sz w:val="20"/>
        </w:rPr>
        <w:t>We're then going to repeat this process</w:t>
      </w:r>
    </w:p>
    <w:p>
      <w:pPr>
        <w:spacing w:after="80" w:lineRule="auto" w:line="312"/>
        <w:ind w:firstLine="227"/>
      </w:pPr>
      <w:r>
        <w:rPr>
          <w:rFonts w:ascii="Calibri" w:hAnsi="Calibri"/>
          <w:color w:val="333333"/>
          <w:sz w:val="20"/>
        </w:rPr>
        <w:t>for each text chunk we have over here on the left-hand side.</w:t>
      </w:r>
    </w:p>
    <w:p>
      <w:pPr>
        <w:spacing w:after="80" w:lineRule="auto" w:line="312"/>
        <w:ind w:firstLine="227"/>
      </w:pPr>
      <w:r>
        <w:rPr>
          <w:rFonts w:ascii="Calibri" w:hAnsi="Calibri"/>
          <w:color w:val="333333"/>
          <w:sz w:val="20"/>
        </w:rPr>
        <w:t>So as an example of the output we might get from this,</w:t>
      </w:r>
    </w:p>
    <w:p>
      <w:pPr>
        <w:spacing w:after="80" w:lineRule="auto" w:line="312"/>
        <w:ind w:firstLine="227"/>
      </w:pPr>
      <w:r>
        <w:rPr>
          <w:rFonts w:ascii="Calibri" w:hAnsi="Calibri"/>
          <w:color w:val="333333"/>
          <w:sz w:val="20"/>
        </w:rPr>
        <w:t>let's imagine that we put in section one,</w:t>
      </w:r>
    </w:p>
    <w:p>
      <w:pPr>
        <w:spacing w:after="80" w:lineRule="auto" w:line="312"/>
        <w:ind w:firstLine="227"/>
      </w:pPr>
      <w:r>
        <w:rPr>
          <w:rFonts w:ascii="Calibri" w:hAnsi="Calibri"/>
          <w:color w:val="333333"/>
          <w:sz w:val="20"/>
        </w:rPr>
        <w:t>software engineering right here,</w:t>
      </w:r>
    </w:p>
    <w:p>
      <w:pPr>
        <w:spacing w:after="80" w:lineRule="auto" w:line="312"/>
        <w:ind w:firstLine="227"/>
      </w:pPr>
      <w:r>
        <w:rPr>
          <w:rFonts w:ascii="Calibri" w:hAnsi="Calibri"/>
          <w:color w:val="333333"/>
          <w:sz w:val="20"/>
        </w:rPr>
        <w:t>which includes a mention to that 2023 incident.</w:t>
      </w:r>
    </w:p>
    <w:p>
      <w:pPr>
        <w:spacing w:after="80" w:lineRule="auto" w:line="312"/>
        <w:ind w:firstLine="227"/>
      </w:pPr>
      <w:r>
        <w:rPr>
          <w:rFonts w:ascii="Calibri" w:hAnsi="Calibri"/>
          <w:color w:val="333333"/>
          <w:sz w:val="20"/>
        </w:rPr>
        <w:t>And there's also a similar mention</w:t>
      </w:r>
    </w:p>
    <w:p>
      <w:pPr>
        <w:spacing w:after="80" w:lineRule="auto" w:line="312"/>
        <w:ind w:firstLine="227"/>
      </w:pPr>
      <w:r>
        <w:rPr>
          <w:rFonts w:ascii="Calibri" w:hAnsi="Calibri"/>
          <w:color w:val="333333"/>
          <w:sz w:val="20"/>
        </w:rPr>
        <w:t>down inside of section two, cybersecurity analysis.</w:t>
      </w:r>
    </w:p>
    <w:p>
      <w:pPr>
        <w:spacing w:after="80" w:lineRule="auto" w:line="312"/>
        <w:ind w:firstLine="227"/>
      </w:pPr>
      <w:r>
        <w:rPr>
          <w:rFonts w:ascii="Calibri" w:hAnsi="Calibri"/>
          <w:color w:val="333333"/>
          <w:sz w:val="20"/>
        </w:rPr>
        <w:t>The added context that Claude might generate</w:t>
      </w:r>
    </w:p>
    <w:p>
      <w:pPr>
        <w:spacing w:after="80" w:lineRule="auto" w:line="312"/>
        <w:ind w:firstLine="227"/>
      </w:pPr>
      <w:r>
        <w:rPr>
          <w:rFonts w:ascii="Calibri" w:hAnsi="Calibri"/>
          <w:color w:val="333333"/>
          <w:sz w:val="20"/>
        </w:rPr>
        <w:t>could look like this.</w:t>
      </w:r>
    </w:p>
    <w:p>
      <w:pPr>
        <w:spacing w:after="80" w:lineRule="auto" w:line="312"/>
        <w:ind w:firstLine="227"/>
      </w:pPr>
      <w:r>
        <w:rPr>
          <w:rFonts w:ascii="Calibri" w:hAnsi="Calibri"/>
          <w:color w:val="333333"/>
          <w:sz w:val="20"/>
        </w:rPr>
        <w:t>Might say something like this is a section</w:t>
      </w:r>
    </w:p>
    <w:p>
      <w:pPr>
        <w:spacing w:after="80" w:lineRule="auto" w:line="312"/>
        <w:ind w:firstLine="227"/>
      </w:pPr>
      <w:r>
        <w:rPr>
          <w:rFonts w:ascii="Calibri" w:hAnsi="Calibri"/>
          <w:color w:val="333333"/>
          <w:sz w:val="20"/>
        </w:rPr>
        <w:t>from a larger report and this section</w:t>
      </w:r>
    </w:p>
    <w:p>
      <w:pPr>
        <w:spacing w:after="80" w:lineRule="auto" w:line="312"/>
        <w:ind w:firstLine="227"/>
      </w:pPr>
      <w:r>
        <w:rPr>
          <w:rFonts w:ascii="Calibri" w:hAnsi="Calibri"/>
          <w:color w:val="333333"/>
          <w:sz w:val="20"/>
        </w:rPr>
        <w:t>includes a mention of this incident</w:t>
      </w:r>
    </w:p>
    <w:p>
      <w:pPr>
        <w:spacing w:after="80" w:lineRule="auto" w:line="312"/>
        <w:ind w:firstLine="227"/>
      </w:pPr>
      <w:r>
        <w:rPr>
          <w:rFonts w:ascii="Calibri" w:hAnsi="Calibri"/>
          <w:color w:val="333333"/>
          <w:sz w:val="20"/>
        </w:rPr>
        <w:t>and that incident is also mentioned in this other section.</w:t>
      </w:r>
    </w:p>
    <w:p>
      <w:pPr>
        <w:spacing w:after="80" w:lineRule="auto" w:line="312"/>
        <w:ind w:firstLine="227"/>
      </w:pPr>
      <w:r>
        <w:rPr>
          <w:rFonts w:ascii="Calibri" w:hAnsi="Calibri"/>
          <w:color w:val="333333"/>
          <w:sz w:val="20"/>
        </w:rPr>
        <w:t>So now we're taking this input chunk</w:t>
      </w:r>
    </w:p>
    <w:p>
      <w:pPr>
        <w:spacing w:after="80" w:lineRule="auto" w:line="312"/>
        <w:ind w:firstLine="227"/>
      </w:pPr>
      <w:r>
        <w:rPr>
          <w:rFonts w:ascii="Calibri" w:hAnsi="Calibri"/>
          <w:color w:val="333333"/>
          <w:sz w:val="20"/>
        </w:rPr>
        <w:t>and adding some additional ties to the larger document.</w:t>
      </w:r>
    </w:p>
    <w:p>
      <w:pPr>
        <w:spacing w:after="80" w:lineRule="auto" w:line="312"/>
        <w:ind w:firstLine="227"/>
      </w:pPr>
      <w:r>
        <w:rPr>
          <w:rFonts w:ascii="Calibri" w:hAnsi="Calibri"/>
          <w:color w:val="333333"/>
          <w:sz w:val="20"/>
        </w:rPr>
        <w:t>Once Claude generates this extra little bit of context,</w:t>
      </w:r>
    </w:p>
    <w:p>
      <w:pPr>
        <w:spacing w:after="80" w:lineRule="auto" w:line="312"/>
        <w:ind w:firstLine="227"/>
      </w:pPr>
      <w:r>
        <w:rPr>
          <w:rFonts w:ascii="Calibri" w:hAnsi="Calibri"/>
          <w:color w:val="333333"/>
          <w:sz w:val="20"/>
        </w:rPr>
        <w:t>we're then going to join together that context</w:t>
      </w:r>
    </w:p>
    <w:p>
      <w:pPr>
        <w:spacing w:after="80" w:lineRule="auto" w:line="312"/>
        <w:ind w:firstLine="227"/>
      </w:pPr>
      <w:r>
        <w:rPr>
          <w:rFonts w:ascii="Calibri" w:hAnsi="Calibri"/>
          <w:color w:val="333333"/>
          <w:sz w:val="20"/>
        </w:rPr>
        <w:t>with this input text into something</w:t>
      </w:r>
    </w:p>
    <w:p>
      <w:pPr>
        <w:spacing w:after="80" w:lineRule="auto" w:line="312"/>
        <w:ind w:firstLine="227"/>
      </w:pPr>
      <w:r>
        <w:rPr>
          <w:rFonts w:ascii="Calibri" w:hAnsi="Calibri"/>
          <w:color w:val="333333"/>
          <w:sz w:val="20"/>
        </w:rPr>
        <w:t>that we're referred to as our contextualized chunk.</w:t>
      </w:r>
    </w:p>
    <w:p>
      <w:pPr>
        <w:spacing w:after="80" w:lineRule="auto" w:line="312"/>
        <w:ind w:firstLine="227"/>
      </w:pPr>
      <w:r>
        <w:rPr>
          <w:rFonts w:ascii="Calibri" w:hAnsi="Calibri"/>
          <w:color w:val="333333"/>
          <w:sz w:val="20"/>
        </w:rPr>
        <w:t>So right here is the extra context that Claude generated</w:t>
      </w:r>
    </w:p>
    <w:p>
      <w:pPr>
        <w:spacing w:after="80" w:lineRule="auto" w:line="312"/>
        <w:ind w:firstLine="227"/>
      </w:pPr>
      <w:r>
        <w:rPr>
          <w:rFonts w:ascii="Calibri" w:hAnsi="Calibri"/>
          <w:color w:val="333333"/>
          <w:sz w:val="20"/>
        </w:rPr>
        <w:t>and out here is the original chunk text.</w:t>
      </w:r>
    </w:p>
    <w:p>
      <w:pPr>
        <w:spacing w:after="80" w:lineRule="auto" w:line="312"/>
        <w:ind w:firstLine="227"/>
      </w:pPr>
      <w:r>
        <w:rPr>
          <w:rFonts w:ascii="Calibri" w:hAnsi="Calibri"/>
          <w:color w:val="333333"/>
          <w:sz w:val="20"/>
        </w:rPr>
        <w:t>We will then use this contextualized chunk</w:t>
      </w:r>
    </w:p>
    <w:p>
      <w:pPr>
        <w:spacing w:after="80" w:lineRule="auto" w:line="312"/>
        <w:ind w:firstLine="227"/>
      </w:pPr>
      <w:r>
        <w:rPr>
          <w:rFonts w:ascii="Calibri" w:hAnsi="Calibri"/>
          <w:color w:val="333333"/>
          <w:sz w:val="20"/>
        </w:rPr>
        <w:t>as the input to our vector index</w:t>
      </w:r>
    </w:p>
    <w:p>
      <w:pPr>
        <w:spacing w:after="80" w:lineRule="auto" w:line="312"/>
        <w:ind w:firstLine="227"/>
      </w:pPr>
      <w:r>
        <w:rPr>
          <w:rFonts w:ascii="Calibri" w:hAnsi="Calibri"/>
          <w:color w:val="333333"/>
          <w:sz w:val="20"/>
        </w:rPr>
        <w:t>and our BM25 index as well.</w:t>
      </w:r>
    </w:p>
    <w:p>
      <w:pPr>
        <w:spacing w:after="80" w:lineRule="auto" w:line="312"/>
        <w:ind w:firstLine="227"/>
      </w:pPr>
      <w:r>
        <w:rPr>
          <w:rFonts w:ascii="Calibri" w:hAnsi="Calibri"/>
          <w:color w:val="333333"/>
          <w:sz w:val="20"/>
        </w:rPr>
        <w:t>Now right away a very common problem</w:t>
      </w:r>
    </w:p>
    <w:p>
      <w:pPr>
        <w:spacing w:after="80" w:lineRule="auto" w:line="312"/>
        <w:ind w:firstLine="227"/>
      </w:pPr>
      <w:r>
        <w:rPr>
          <w:rFonts w:ascii="Calibri" w:hAnsi="Calibri"/>
          <w:color w:val="333333"/>
          <w:sz w:val="20"/>
        </w:rPr>
        <w:t>that you're probably going to run into,</w:t>
      </w:r>
    </w:p>
    <w:p>
      <w:pPr>
        <w:spacing w:after="80" w:lineRule="auto" w:line="312"/>
        <w:ind w:firstLine="227"/>
      </w:pPr>
      <w:r>
        <w:rPr>
          <w:rFonts w:ascii="Calibri" w:hAnsi="Calibri"/>
          <w:color w:val="333333"/>
          <w:sz w:val="20"/>
        </w:rPr>
        <w:t>your original source document right here,</w:t>
      </w:r>
    </w:p>
    <w:p>
      <w:pPr>
        <w:spacing w:after="80" w:lineRule="auto" w:line="312"/>
        <w:ind w:firstLine="227"/>
      </w:pPr>
      <w:r>
        <w:rPr>
          <w:rFonts w:ascii="Calibri" w:hAnsi="Calibri"/>
          <w:color w:val="333333"/>
          <w:sz w:val="20"/>
        </w:rPr>
        <w:t>we're saying that we want to take all the text</w:t>
      </w:r>
    </w:p>
    <w:p>
      <w:pPr>
        <w:spacing w:after="80" w:lineRule="auto" w:line="312"/>
        <w:ind w:firstLine="227"/>
      </w:pPr>
      <w:r>
        <w:rPr>
          <w:rFonts w:ascii="Calibri" w:hAnsi="Calibri"/>
          <w:color w:val="333333"/>
          <w:sz w:val="20"/>
        </w:rPr>
        <w:t>out of that original document</w:t>
      </w:r>
    </w:p>
    <w:p>
      <w:pPr>
        <w:spacing w:after="80" w:lineRule="auto" w:line="312"/>
        <w:ind w:firstLine="227"/>
      </w:pPr>
      <w:r>
        <w:rPr>
          <w:rFonts w:ascii="Calibri" w:hAnsi="Calibri"/>
          <w:color w:val="333333"/>
          <w:sz w:val="20"/>
        </w:rPr>
        <w:t>and put it into a single prompt</w:t>
      </w:r>
    </w:p>
    <w:p>
      <w:pPr>
        <w:spacing w:after="80" w:lineRule="auto" w:line="312"/>
        <w:ind w:firstLine="227"/>
      </w:pPr>
      <w:r>
        <w:rPr>
          <w:rFonts w:ascii="Calibri" w:hAnsi="Calibri"/>
          <w:color w:val="333333"/>
          <w:sz w:val="20"/>
        </w:rPr>
        <w:t>and then send that off to Claude.</w:t>
      </w:r>
    </w:p>
    <w:p>
      <w:pPr>
        <w:spacing w:after="80" w:lineRule="auto" w:line="312"/>
        <w:ind w:firstLine="227"/>
      </w:pPr>
      <w:r>
        <w:rPr>
          <w:rFonts w:ascii="Calibri" w:hAnsi="Calibri"/>
          <w:color w:val="333333"/>
          <w:sz w:val="20"/>
        </w:rPr>
        <w:t>In many cases, this original source document</w:t>
      </w:r>
    </w:p>
    <w:p>
      <w:pPr>
        <w:spacing w:after="80" w:lineRule="auto" w:line="312"/>
        <w:ind w:firstLine="227"/>
      </w:pPr>
      <w:r>
        <w:rPr>
          <w:rFonts w:ascii="Calibri" w:hAnsi="Calibri"/>
          <w:color w:val="333333"/>
          <w:sz w:val="20"/>
        </w:rPr>
        <w:t>might be simply too large to fit into Claude by itself.</w:t>
      </w:r>
    </w:p>
    <w:p>
      <w:pPr>
        <w:spacing w:after="80" w:lineRule="auto" w:line="312"/>
        <w:ind w:firstLine="227"/>
      </w:pPr>
      <w:r>
        <w:rPr>
          <w:rFonts w:ascii="Calibri" w:hAnsi="Calibri"/>
          <w:color w:val="333333"/>
          <w:sz w:val="20"/>
        </w:rPr>
        <w:t>If you're in that scenario,</w:t>
      </w:r>
    </w:p>
    <w:p>
      <w:pPr>
        <w:spacing w:after="80" w:lineRule="auto" w:line="312"/>
        <w:ind w:firstLine="227"/>
      </w:pPr>
      <w:r>
        <w:rPr>
          <w:rFonts w:ascii="Calibri" w:hAnsi="Calibri"/>
          <w:color w:val="333333"/>
          <w:sz w:val="20"/>
        </w:rPr>
        <w:t>don't worry, there's still a way we can make use</w:t>
      </w:r>
    </w:p>
    <w:p>
      <w:pPr>
        <w:spacing w:after="80" w:lineRule="auto" w:line="312"/>
        <w:ind w:firstLine="227"/>
      </w:pPr>
      <w:r>
        <w:rPr>
          <w:rFonts w:ascii="Calibri" w:hAnsi="Calibri"/>
          <w:color w:val="333333"/>
          <w:sz w:val="20"/>
        </w:rPr>
        <w:t>of contextual retrieval.</w:t>
      </w:r>
    </w:p>
    <w:p>
      <w:pPr>
        <w:spacing w:after="80" w:lineRule="auto" w:line="312"/>
        <w:ind w:firstLine="227"/>
      </w:pPr>
      <w:r>
        <w:rPr>
          <w:rFonts w:ascii="Calibri" w:hAnsi="Calibri"/>
          <w:color w:val="333333"/>
          <w:sz w:val="20"/>
        </w:rPr>
        <w:t>If our source document is too large</w:t>
      </w:r>
    </w:p>
    <w:p>
      <w:pPr>
        <w:spacing w:after="80" w:lineRule="auto" w:line="312"/>
        <w:ind w:firstLine="227"/>
      </w:pPr>
      <w:r>
        <w:rPr>
          <w:rFonts w:ascii="Calibri" w:hAnsi="Calibri"/>
          <w:color w:val="333333"/>
          <w:sz w:val="20"/>
        </w:rPr>
        <w:t>to fit into a single prompt, here's what we might do.</w:t>
      </w:r>
    </w:p>
    <w:p>
      <w:pPr>
        <w:spacing w:after="80" w:lineRule="auto" w:line="312"/>
        <w:ind w:firstLine="227"/>
      </w:pPr>
      <w:r>
        <w:rPr>
          <w:rFonts w:ascii="Calibri" w:hAnsi="Calibri"/>
          <w:color w:val="333333"/>
          <w:sz w:val="20"/>
        </w:rPr>
        <w:t>Let's imagine that we are trying</w:t>
      </w:r>
    </w:p>
    <w:p>
      <w:pPr>
        <w:spacing w:after="80" w:lineRule="auto" w:line="312"/>
        <w:ind w:firstLine="227"/>
      </w:pPr>
      <w:r>
        <w:rPr>
          <w:rFonts w:ascii="Calibri" w:hAnsi="Calibri"/>
          <w:color w:val="333333"/>
          <w:sz w:val="20"/>
        </w:rPr>
        <w:t>to contextualize chunk nine down here.</w:t>
      </w:r>
    </w:p>
    <w:p>
      <w:pPr>
        <w:spacing w:after="80" w:lineRule="auto" w:line="312"/>
        <w:ind w:firstLine="227"/>
      </w:pPr>
      <w:r>
        <w:rPr>
          <w:rFonts w:ascii="Calibri" w:hAnsi="Calibri"/>
          <w:color w:val="333333"/>
          <w:sz w:val="20"/>
        </w:rPr>
        <w:t>So this is the one that we really want to feed into Claude</w:t>
      </w:r>
    </w:p>
    <w:p>
      <w:pPr>
        <w:spacing w:after="80" w:lineRule="auto" w:line="312"/>
        <w:ind w:firstLine="227"/>
      </w:pPr>
      <w:r>
        <w:rPr>
          <w:rFonts w:ascii="Calibri" w:hAnsi="Calibri"/>
          <w:color w:val="333333"/>
          <w:sz w:val="20"/>
        </w:rPr>
        <w:t>and ideally we would provide the original source document</w:t>
      </w:r>
    </w:p>
    <w:p>
      <w:pPr>
        <w:spacing w:after="80" w:lineRule="auto" w:line="312"/>
        <w:ind w:firstLine="227"/>
      </w:pPr>
      <w:r>
        <w:rPr>
          <w:rFonts w:ascii="Calibri" w:hAnsi="Calibri"/>
          <w:color w:val="333333"/>
          <w:sz w:val="20"/>
        </w:rPr>
        <w:t>in its entirety.</w:t>
      </w:r>
    </w:p>
    <w:p>
      <w:pPr>
        <w:spacing w:after="80" w:lineRule="auto" w:line="312"/>
        <w:ind w:firstLine="227"/>
      </w:pPr>
      <w:r>
        <w:rPr>
          <w:rFonts w:ascii="Calibri" w:hAnsi="Calibri"/>
          <w:color w:val="333333"/>
          <w:sz w:val="20"/>
        </w:rPr>
        <w:t>But instead we might decide to include some of the chunks</w:t>
      </w:r>
    </w:p>
    <w:p>
      <w:pPr>
        <w:spacing w:after="80" w:lineRule="auto" w:line="312"/>
        <w:ind w:firstLine="227"/>
      </w:pPr>
      <w:r>
        <w:rPr>
          <w:rFonts w:ascii="Calibri" w:hAnsi="Calibri"/>
          <w:color w:val="333333"/>
          <w:sz w:val="20"/>
        </w:rPr>
        <w:t>from the very start of the document.</w:t>
      </w:r>
    </w:p>
    <w:p>
      <w:pPr>
        <w:spacing w:after="80" w:lineRule="auto" w:line="312"/>
        <w:ind w:firstLine="227"/>
      </w:pPr>
      <w:r>
        <w:rPr>
          <w:rFonts w:ascii="Calibri" w:hAnsi="Calibri"/>
          <w:color w:val="333333"/>
          <w:sz w:val="20"/>
        </w:rPr>
        <w:t>So maybe chunks one, two, and three right here.</w:t>
      </w:r>
    </w:p>
    <w:p>
      <w:pPr>
        <w:spacing w:after="80" w:lineRule="auto" w:line="312"/>
        <w:ind w:firstLine="227"/>
      </w:pPr>
      <w:r>
        <w:rPr>
          <w:rFonts w:ascii="Calibri" w:hAnsi="Calibri"/>
          <w:color w:val="333333"/>
          <w:sz w:val="20"/>
        </w:rPr>
        <w:t>And then some of the chunks right before chunk nine.</w:t>
      </w:r>
    </w:p>
    <w:p>
      <w:pPr>
        <w:spacing w:after="80" w:lineRule="auto" w:line="312"/>
        <w:ind w:firstLine="227"/>
      </w:pPr>
      <w:r>
        <w:rPr>
          <w:rFonts w:ascii="Calibri" w:hAnsi="Calibri"/>
          <w:color w:val="333333"/>
          <w:sz w:val="20"/>
        </w:rPr>
        <w:t>The idea here is that the starter chunks</w:t>
      </w:r>
    </w:p>
    <w:p>
      <w:pPr>
        <w:spacing w:after="80" w:lineRule="auto" w:line="312"/>
        <w:ind w:firstLine="227"/>
      </w:pPr>
      <w:r>
        <w:rPr>
          <w:rFonts w:ascii="Calibri" w:hAnsi="Calibri"/>
          <w:color w:val="333333"/>
          <w:sz w:val="20"/>
        </w:rPr>
        <w:t>at the very top of the document provide</w:t>
      </w:r>
    </w:p>
    <w:p>
      <w:pPr>
        <w:spacing w:after="80" w:lineRule="auto" w:line="312"/>
        <w:ind w:firstLine="227"/>
      </w:pPr>
      <w:r>
        <w:rPr>
          <w:rFonts w:ascii="Calibri" w:hAnsi="Calibri"/>
          <w:color w:val="333333"/>
          <w:sz w:val="20"/>
        </w:rPr>
        <w:t>possibly a summary or an abstract</w:t>
      </w:r>
    </w:p>
    <w:p>
      <w:pPr>
        <w:spacing w:after="80" w:lineRule="auto" w:line="312"/>
        <w:ind w:firstLine="227"/>
      </w:pPr>
      <w:r>
        <w:rPr>
          <w:rFonts w:ascii="Calibri" w:hAnsi="Calibri"/>
          <w:color w:val="333333"/>
          <w:sz w:val="20"/>
        </w:rPr>
        <w:t>or something to kind of explain</w:t>
      </w:r>
    </w:p>
    <w:p>
      <w:pPr>
        <w:spacing w:after="80" w:lineRule="auto" w:line="312"/>
        <w:ind w:firstLine="227"/>
      </w:pPr>
      <w:r>
        <w:rPr>
          <w:rFonts w:ascii="Calibri" w:hAnsi="Calibri"/>
          <w:color w:val="333333"/>
          <w:sz w:val="20"/>
        </w:rPr>
        <w:t>what the entire document is about.</w:t>
      </w:r>
    </w:p>
    <w:p>
      <w:pPr>
        <w:spacing w:after="80" w:lineRule="auto" w:line="312"/>
        <w:ind w:firstLine="227"/>
      </w:pPr>
      <w:r>
        <w:rPr>
          <w:rFonts w:ascii="Calibri" w:hAnsi="Calibri"/>
          <w:color w:val="333333"/>
          <w:sz w:val="20"/>
        </w:rPr>
        <w:t>And then the chunks right before chunk nine</w:t>
      </w:r>
    </w:p>
    <w:p>
      <w:pPr>
        <w:spacing w:after="80" w:lineRule="auto" w:line="312"/>
        <w:ind w:firstLine="227"/>
      </w:pPr>
      <w:r>
        <w:rPr>
          <w:rFonts w:ascii="Calibri" w:hAnsi="Calibri"/>
          <w:color w:val="333333"/>
          <w:sz w:val="20"/>
        </w:rPr>
        <w:t>are going to provide some context for chunk nine itself.</w:t>
      </w:r>
    </w:p>
    <w:p>
      <w:pPr>
        <w:spacing w:after="80" w:lineRule="auto" w:line="312"/>
        <w:ind w:firstLine="227"/>
      </w:pPr>
      <w:r>
        <w:rPr>
          <w:rFonts w:ascii="Calibri" w:hAnsi="Calibri"/>
          <w:color w:val="333333"/>
          <w:sz w:val="20"/>
        </w:rPr>
        <w:t>And chunk four, five, and six,</w:t>
      </w:r>
    </w:p>
    <w:p>
      <w:pPr>
        <w:spacing w:after="80" w:lineRule="auto" w:line="312"/>
        <w:ind w:firstLine="227"/>
      </w:pPr>
      <w:r>
        <w:rPr>
          <w:rFonts w:ascii="Calibri" w:hAnsi="Calibri"/>
          <w:color w:val="333333"/>
          <w:sz w:val="20"/>
        </w:rPr>
        <w:t>while they might be important,</w:t>
      </w:r>
    </w:p>
    <w:p>
      <w:pPr>
        <w:spacing w:after="80" w:lineRule="auto" w:line="312"/>
        <w:ind w:firstLine="227"/>
      </w:pPr>
      <w:r>
        <w:rPr>
          <w:rFonts w:ascii="Calibri" w:hAnsi="Calibri"/>
          <w:color w:val="333333"/>
          <w:sz w:val="20"/>
        </w:rPr>
        <w:t>they're probably not going to provide</w:t>
      </w:r>
    </w:p>
    <w:p>
      <w:pPr>
        <w:spacing w:after="80" w:lineRule="auto" w:line="312"/>
        <w:ind w:firstLine="227"/>
      </w:pPr>
      <w:r>
        <w:rPr>
          <w:rFonts w:ascii="Calibri" w:hAnsi="Calibri"/>
          <w:color w:val="333333"/>
          <w:sz w:val="20"/>
        </w:rPr>
        <w:t>quite as much context as all the others</w:t>
      </w:r>
    </w:p>
    <w:p>
      <w:pPr>
        <w:spacing w:after="80" w:lineRule="auto" w:line="312"/>
        <w:ind w:firstLine="227"/>
      </w:pPr>
      <w:r>
        <w:rPr>
          <w:rFonts w:ascii="Calibri" w:hAnsi="Calibri"/>
          <w:color w:val="333333"/>
          <w:sz w:val="20"/>
        </w:rPr>
        <w:t>that we might include for chunk nine.</w:t>
      </w:r>
    </w:p>
    <w:p>
      <w:pPr>
        <w:spacing w:after="80" w:lineRule="auto" w:line="312"/>
        <w:ind w:firstLine="227"/>
      </w:pPr>
      <w:r>
        <w:rPr>
          <w:rFonts w:ascii="Calibri" w:hAnsi="Calibri"/>
          <w:color w:val="333333"/>
          <w:sz w:val="20"/>
        </w:rPr>
        <w:t>So this is how we can significantly</w:t>
      </w:r>
    </w:p>
    <w:p>
      <w:pPr>
        <w:spacing w:after="80" w:lineRule="auto" w:line="312"/>
        <w:ind w:firstLine="227"/>
      </w:pPr>
      <w:r>
        <w:rPr>
          <w:rFonts w:ascii="Calibri" w:hAnsi="Calibri"/>
          <w:color w:val="333333"/>
          <w:sz w:val="20"/>
        </w:rPr>
        <w:t>pair down the amount of text we're going to push into Claude</w:t>
      </w:r>
    </w:p>
    <w:p>
      <w:pPr>
        <w:spacing w:after="80" w:lineRule="auto" w:line="312"/>
        <w:ind w:firstLine="227"/>
      </w:pPr>
      <w:r>
        <w:rPr>
          <w:rFonts w:ascii="Calibri" w:hAnsi="Calibri"/>
          <w:color w:val="333333"/>
          <w:sz w:val="20"/>
        </w:rPr>
        <w:t>to provide this context when trying to contextualize chunk nine.</w:t>
      </w:r>
    </w:p>
    <w:p>
      <w:pPr>
        <w:spacing w:after="80" w:lineRule="auto" w:line="312"/>
        <w:ind w:firstLine="227"/>
      </w:pPr>
      <w:r>
        <w:rPr>
          <w:rFonts w:ascii="Calibri" w:hAnsi="Calibri"/>
          <w:color w:val="333333"/>
          <w:sz w:val="20"/>
        </w:rPr>
        <w:t>Now once again,</w:t>
      </w:r>
    </w:p>
    <w:p>
      <w:pPr>
        <w:spacing w:after="80" w:lineRule="auto" w:line="312"/>
        <w:ind w:firstLine="227"/>
      </w:pPr>
      <w:r>
        <w:rPr>
          <w:rFonts w:ascii="Calibri" w:hAnsi="Calibri"/>
          <w:color w:val="333333"/>
          <w:sz w:val="20"/>
        </w:rPr>
        <w:t>let's take a look at a Jupyter notebook</w:t>
      </w:r>
    </w:p>
    <w:p>
      <w:pPr>
        <w:spacing w:after="80" w:lineRule="auto" w:line="312"/>
        <w:ind w:firstLine="227"/>
      </w:pPr>
      <w:r>
        <w:rPr>
          <w:rFonts w:ascii="Calibri" w:hAnsi="Calibri"/>
          <w:color w:val="333333"/>
          <w:sz w:val="20"/>
        </w:rPr>
        <w:t>to get a better idea of how this stuff works.</w:t>
      </w:r>
    </w:p>
    <w:p>
      <w:pPr>
        <w:spacing w:after="80" w:lineRule="auto" w:line="312"/>
        <w:ind w:firstLine="227"/>
      </w:pPr>
      <w:r>
        <w:rPr>
          <w:rFonts w:ascii="Calibri" w:hAnsi="Calibri"/>
          <w:color w:val="333333"/>
          <w:sz w:val="20"/>
        </w:rPr>
        <w:t>All right, so back over here,</w:t>
      </w:r>
    </w:p>
    <w:p>
      <w:pPr>
        <w:spacing w:after="80" w:lineRule="auto" w:line="312"/>
        <w:ind w:firstLine="227"/>
      </w:pPr>
      <w:r>
        <w:rPr>
          <w:rFonts w:ascii="Calibri" w:hAnsi="Calibri"/>
          <w:color w:val="333333"/>
          <w:sz w:val="20"/>
        </w:rPr>
        <w:t>I've opened up a new notebook called 007_contextual.</w:t>
      </w:r>
    </w:p>
    <w:p>
      <w:pPr>
        <w:spacing w:after="80" w:lineRule="auto" w:line="312"/>
        <w:ind w:firstLine="227"/>
      </w:pPr>
      <w:r>
        <w:rPr>
          <w:rFonts w:ascii="Calibri" w:hAnsi="Calibri"/>
          <w:color w:val="333333"/>
          <w:sz w:val="20"/>
        </w:rPr>
        <w:t>We still have a ton of helper code.</w:t>
      </w:r>
    </w:p>
    <w:p>
      <w:pPr>
        <w:spacing w:after="80" w:lineRule="auto" w:line="312"/>
        <w:ind w:firstLine="227"/>
      </w:pPr>
      <w:r>
        <w:rPr>
          <w:rFonts w:ascii="Calibri" w:hAnsi="Calibri"/>
          <w:color w:val="333333"/>
          <w:sz w:val="20"/>
        </w:rPr>
        <w:t>And then I've added in a new cell</w:t>
      </w:r>
    </w:p>
    <w:p>
      <w:pPr>
        <w:spacing w:after="80" w:lineRule="auto" w:line="312"/>
        <w:ind w:firstLine="227"/>
      </w:pPr>
      <w:r>
        <w:rPr>
          <w:rFonts w:ascii="Calibri" w:hAnsi="Calibri"/>
          <w:color w:val="333333"/>
          <w:sz w:val="20"/>
        </w:rPr>
        <w:t>with a function named add context.</w:t>
      </w:r>
    </w:p>
    <w:p>
      <w:pPr>
        <w:spacing w:after="80" w:lineRule="auto" w:line="312"/>
        <w:ind w:firstLine="227"/>
      </w:pPr>
      <w:r>
        <w:rPr>
          <w:rFonts w:ascii="Calibri" w:hAnsi="Calibri"/>
          <w:color w:val="333333"/>
          <w:sz w:val="20"/>
        </w:rPr>
        <w:t>This function is going to take in a single text chunk</w:t>
      </w:r>
    </w:p>
    <w:p>
      <w:pPr>
        <w:spacing w:after="80" w:lineRule="auto" w:line="312"/>
        <w:ind w:firstLine="227"/>
      </w:pPr>
      <w:r>
        <w:rPr>
          <w:rFonts w:ascii="Calibri" w:hAnsi="Calibri"/>
          <w:color w:val="333333"/>
          <w:sz w:val="20"/>
        </w:rPr>
        <w:t>that we're trying to generate some context for</w:t>
      </w:r>
    </w:p>
    <w:p>
      <w:pPr>
        <w:spacing w:after="80" w:lineRule="auto" w:line="312"/>
        <w:ind w:firstLine="227"/>
      </w:pPr>
      <w:r>
        <w:rPr>
          <w:rFonts w:ascii="Calibri" w:hAnsi="Calibri"/>
          <w:color w:val="333333"/>
          <w:sz w:val="20"/>
        </w:rPr>
        <w:t>and some source text.</w:t>
      </w:r>
    </w:p>
    <w:p>
      <w:pPr>
        <w:spacing w:after="80" w:lineRule="auto" w:line="312"/>
        <w:ind w:firstLine="227"/>
      </w:pPr>
      <w:r>
        <w:rPr>
          <w:rFonts w:ascii="Calibri" w:hAnsi="Calibri"/>
          <w:color w:val="333333"/>
          <w:sz w:val="20"/>
        </w:rPr>
        <w:t>So that would be the text from the original source document.</w:t>
      </w:r>
    </w:p>
    <w:p>
      <w:pPr>
        <w:spacing w:after="80" w:lineRule="auto" w:line="312"/>
        <w:ind w:firstLine="227"/>
      </w:pPr>
      <w:r>
        <w:rPr>
          <w:rFonts w:ascii="Calibri" w:hAnsi="Calibri"/>
          <w:color w:val="333333"/>
          <w:sz w:val="20"/>
        </w:rPr>
        <w:t>We're then going to ask Claude</w:t>
      </w:r>
    </w:p>
    <w:p>
      <w:pPr>
        <w:spacing w:after="80" w:lineRule="auto" w:line="312"/>
        <w:ind w:firstLine="227"/>
      </w:pPr>
      <w:r>
        <w:rPr>
          <w:rFonts w:ascii="Calibri" w:hAnsi="Calibri"/>
          <w:color w:val="333333"/>
          <w:sz w:val="20"/>
        </w:rPr>
        <w:t>to write out some succinct context to kind of place</w:t>
      </w:r>
    </w:p>
    <w:p>
      <w:pPr>
        <w:spacing w:after="80" w:lineRule="auto" w:line="312"/>
        <w:ind w:firstLine="227"/>
      </w:pPr>
      <w:r>
        <w:rPr>
          <w:rFonts w:ascii="Calibri" w:hAnsi="Calibri"/>
          <w:color w:val="333333"/>
          <w:sz w:val="20"/>
        </w:rPr>
        <w:t>or give us a better idea</w:t>
      </w:r>
    </w:p>
    <w:p>
      <w:pPr>
        <w:spacing w:after="80" w:lineRule="auto" w:line="312"/>
        <w:ind w:firstLine="227"/>
      </w:pPr>
      <w:r>
        <w:rPr>
          <w:rFonts w:ascii="Calibri" w:hAnsi="Calibri"/>
          <w:color w:val="333333"/>
          <w:sz w:val="20"/>
        </w:rPr>
        <w:t>of what this particular text chunk is really all about</w:t>
      </w:r>
    </w:p>
    <w:p>
      <w:pPr>
        <w:spacing w:after="80" w:lineRule="auto" w:line="312"/>
        <w:ind w:firstLine="227"/>
      </w:pPr>
      <w:r>
        <w:rPr>
          <w:rFonts w:ascii="Calibri" w:hAnsi="Calibri"/>
          <w:color w:val="333333"/>
          <w:sz w:val="20"/>
        </w:rPr>
        <w:t>in the context of the larger document.</w:t>
      </w:r>
    </w:p>
    <w:p>
      <w:pPr>
        <w:spacing w:after="80" w:lineRule="auto" w:line="312"/>
        <w:ind w:firstLine="227"/>
      </w:pPr>
      <w:r>
        <w:rPr>
          <w:rFonts w:ascii="Calibri" w:hAnsi="Calibri"/>
          <w:color w:val="333333"/>
          <w:sz w:val="20"/>
        </w:rPr>
        <w:t>We're then going to get back our response.</w:t>
      </w:r>
    </w:p>
    <w:p>
      <w:pPr>
        <w:spacing w:after="80" w:lineRule="auto" w:line="312"/>
        <w:ind w:firstLine="227"/>
      </w:pPr>
      <w:r>
        <w:rPr>
          <w:rFonts w:ascii="Calibri" w:hAnsi="Calibri"/>
          <w:color w:val="333333"/>
          <w:sz w:val="20"/>
        </w:rPr>
        <w:t>We're going to add together whatever response we got</w:t>
      </w:r>
    </w:p>
    <w:p>
      <w:pPr>
        <w:spacing w:after="80" w:lineRule="auto" w:line="312"/>
        <w:ind w:firstLine="227"/>
      </w:pPr>
      <w:r>
        <w:rPr>
          <w:rFonts w:ascii="Calibri" w:hAnsi="Calibri"/>
          <w:color w:val="333333"/>
          <w:sz w:val="20"/>
        </w:rPr>
        <w:t>with the original text chunk and return it.</w:t>
      </w:r>
    </w:p>
    <w:p>
      <w:pPr>
        <w:spacing w:after="80" w:lineRule="auto" w:line="312"/>
        <w:ind w:firstLine="227"/>
      </w:pPr>
      <w:r>
        <w:rPr>
          <w:rFonts w:ascii="Calibri" w:hAnsi="Calibri"/>
          <w:color w:val="333333"/>
          <w:sz w:val="20"/>
        </w:rPr>
        <w:t>So I'm going to run that cell</w:t>
      </w:r>
    </w:p>
    <w:p>
      <w:pPr>
        <w:spacing w:after="80" w:lineRule="auto" w:line="312"/>
        <w:ind w:firstLine="227"/>
      </w:pPr>
      <w:r>
        <w:rPr>
          <w:rFonts w:ascii="Calibri" w:hAnsi="Calibri"/>
          <w:color w:val="333333"/>
          <w:sz w:val="20"/>
        </w:rPr>
        <w:t>and I've already ran all the cells above it.</w:t>
      </w:r>
    </w:p>
    <w:p>
      <w:pPr>
        <w:spacing w:after="80" w:lineRule="auto" w:line="312"/>
        <w:ind w:firstLine="227"/>
      </w:pPr>
      <w:r>
        <w:rPr>
          <w:rFonts w:ascii="Calibri" w:hAnsi="Calibri"/>
          <w:color w:val="333333"/>
          <w:sz w:val="20"/>
        </w:rPr>
        <w:t>Now let's test this out really quickly.</w:t>
      </w:r>
    </w:p>
    <w:p>
      <w:pPr>
        <w:spacing w:after="80" w:lineRule="auto" w:line="312"/>
        <w:ind w:firstLine="227"/>
      </w:pPr>
      <w:r>
        <w:rPr>
          <w:rFonts w:ascii="Calibri" w:hAnsi="Calibri"/>
          <w:color w:val="333333"/>
          <w:sz w:val="20"/>
        </w:rPr>
        <w:t>So I'm going to chunk the source document like so.</w:t>
      </w:r>
    </w:p>
    <w:p>
      <w:pPr>
        <w:spacing w:after="80" w:lineRule="auto" w:line="312"/>
        <w:ind w:firstLine="227"/>
      </w:pPr>
      <w:r>
        <w:rPr>
          <w:rFonts w:ascii="Calibri" w:hAnsi="Calibri"/>
          <w:color w:val="333333"/>
          <w:sz w:val="20"/>
        </w:rPr>
        <w:t>I'm going to add in a new cell right here</w:t>
      </w:r>
    </w:p>
    <w:p>
      <w:pPr>
        <w:spacing w:after="80" w:lineRule="auto" w:line="312"/>
        <w:ind w:firstLine="227"/>
      </w:pPr>
      <w:r>
        <w:rPr>
          <w:rFonts w:ascii="Calibri" w:hAnsi="Calibri"/>
          <w:color w:val="333333"/>
          <w:sz w:val="20"/>
        </w:rPr>
        <w:t>and I'm going to call add context with chunks at five</w:t>
      </w:r>
    </w:p>
    <w:p>
      <w:pPr>
        <w:spacing w:after="80" w:lineRule="auto" w:line="312"/>
        <w:ind w:firstLine="227"/>
      </w:pPr>
      <w:r>
        <w:rPr>
          <w:rFonts w:ascii="Calibri" w:hAnsi="Calibri"/>
          <w:color w:val="333333"/>
          <w:sz w:val="20"/>
        </w:rPr>
        <w:t>and the report text.</w:t>
      </w:r>
    </w:p>
    <w:p>
      <w:pPr>
        <w:spacing w:after="80" w:lineRule="auto" w:line="312"/>
        <w:ind w:firstLine="227"/>
      </w:pPr>
      <w:r>
        <w:rPr>
          <w:rFonts w:ascii="Calibri" w:hAnsi="Calibri"/>
          <w:color w:val="333333"/>
          <w:sz w:val="20"/>
        </w:rPr>
        <w:t>And let's see what we get out.</w:t>
      </w:r>
    </w:p>
    <w:p>
      <w:pPr>
        <w:spacing w:after="80" w:lineRule="auto" w:line="312"/>
        <w:ind w:firstLine="227"/>
      </w:pPr>
      <w:r>
        <w:rPr>
          <w:rFonts w:ascii="Calibri" w:hAnsi="Calibri"/>
          <w:color w:val="333333"/>
          <w:sz w:val="20"/>
        </w:rPr>
        <w:t>All right, here's my output.</w:t>
      </w:r>
    </w:p>
    <w:p>
      <w:pPr>
        <w:spacing w:after="80" w:lineRule="auto" w:line="312"/>
        <w:ind w:firstLine="227"/>
      </w:pPr>
      <w:r>
        <w:rPr>
          <w:rFonts w:ascii="Calibri" w:hAnsi="Calibri"/>
          <w:color w:val="333333"/>
          <w:sz w:val="20"/>
        </w:rPr>
        <w:t>Now this might look like a lot,</w:t>
      </w:r>
    </w:p>
    <w:p>
      <w:pPr>
        <w:spacing w:after="80" w:lineRule="auto" w:line="312"/>
        <w:ind w:firstLine="227"/>
      </w:pPr>
      <w:r>
        <w:rPr>
          <w:rFonts w:ascii="Calibri" w:hAnsi="Calibri"/>
          <w:color w:val="333333"/>
          <w:sz w:val="20"/>
        </w:rPr>
        <w:t>but remember this is both the added context,</w:t>
      </w:r>
    </w:p>
    <w:p>
      <w:pPr>
        <w:spacing w:after="80" w:lineRule="auto" w:line="312"/>
        <w:ind w:firstLine="227"/>
      </w:pPr>
      <w:r>
        <w:rPr>
          <w:rFonts w:ascii="Calibri" w:hAnsi="Calibri"/>
          <w:color w:val="333333"/>
          <w:sz w:val="20"/>
        </w:rPr>
        <w:t>which is really just that part right there,</w:t>
      </w:r>
    </w:p>
    <w:p>
      <w:pPr>
        <w:spacing w:after="80" w:lineRule="auto" w:line="312"/>
        <w:ind w:firstLine="227"/>
      </w:pPr>
      <w:r>
        <w:rPr>
          <w:rFonts w:ascii="Calibri" w:hAnsi="Calibri"/>
          <w:color w:val="333333"/>
          <w:sz w:val="20"/>
        </w:rPr>
        <w:t>plus the text from the original chunk.</w:t>
      </w:r>
    </w:p>
    <w:p>
      <w:pPr>
        <w:spacing w:after="80" w:lineRule="auto" w:line="312"/>
        <w:ind w:firstLine="227"/>
      </w:pPr>
      <w:r>
        <w:rPr>
          <w:rFonts w:ascii="Calibri" w:hAnsi="Calibri"/>
          <w:color w:val="333333"/>
          <w:sz w:val="20"/>
        </w:rPr>
        <w:t>So section two software engineering right there.</w:t>
      </w:r>
    </w:p>
    <w:p>
      <w:pPr>
        <w:spacing w:after="80" w:lineRule="auto" w:line="312"/>
        <w:ind w:firstLine="227"/>
      </w:pPr>
      <w:r>
        <w:rPr>
          <w:rFonts w:ascii="Calibri" w:hAnsi="Calibri"/>
          <w:color w:val="333333"/>
          <w:sz w:val="20"/>
        </w:rPr>
        <w:t>So in this case, our added context says,</w:t>
      </w:r>
    </w:p>
    <w:p>
      <w:pPr>
        <w:spacing w:after="80" w:lineRule="auto" w:line="312"/>
        <w:ind w:firstLine="227"/>
      </w:pPr>
      <w:r>
        <w:rPr>
          <w:rFonts w:ascii="Calibri" w:hAnsi="Calibri"/>
          <w:color w:val="333333"/>
          <w:sz w:val="20"/>
        </w:rPr>
        <w:t>this is a chunk of section two from this larger report</w:t>
      </w:r>
    </w:p>
    <w:p>
      <w:pPr>
        <w:spacing w:after="80" w:lineRule="auto" w:line="312"/>
        <w:ind w:firstLine="227"/>
      </w:pPr>
      <w:r>
        <w:rPr>
          <w:rFonts w:ascii="Calibri" w:hAnsi="Calibri"/>
          <w:color w:val="333333"/>
          <w:sz w:val="20"/>
        </w:rPr>
        <w:t>and it is following the methodology</w:t>
      </w:r>
    </w:p>
    <w:p>
      <w:pPr>
        <w:spacing w:after="80" w:lineRule="auto" w:line="312"/>
        <w:ind w:firstLine="227"/>
      </w:pPr>
      <w:r>
        <w:rPr>
          <w:rFonts w:ascii="Calibri" w:hAnsi="Calibri"/>
          <w:color w:val="333333"/>
          <w:sz w:val="20"/>
        </w:rPr>
        <w:t>and it's before financial analysis</w:t>
      </w:r>
    </w:p>
    <w:p>
      <w:pPr>
        <w:spacing w:after="80" w:lineRule="auto" w:line="312"/>
        <w:ind w:firstLine="227"/>
      </w:pPr>
      <w:r>
        <w:rPr>
          <w:rFonts w:ascii="Calibri" w:hAnsi="Calibri"/>
          <w:color w:val="333333"/>
          <w:sz w:val="20"/>
        </w:rPr>
        <w:t>and it is a part of a larger report</w:t>
      </w:r>
    </w:p>
    <w:p>
      <w:pPr>
        <w:spacing w:after="80" w:lineRule="auto" w:line="312"/>
        <w:ind w:firstLine="227"/>
      </w:pPr>
      <w:r>
        <w:rPr>
          <w:rFonts w:ascii="Calibri" w:hAnsi="Calibri"/>
          <w:color w:val="333333"/>
          <w:sz w:val="20"/>
        </w:rPr>
        <w:t>that covers 10 separate research domains.</w:t>
      </w:r>
    </w:p>
    <w:p>
      <w:pPr>
        <w:spacing w:after="80" w:lineRule="auto" w:line="312"/>
        <w:ind w:firstLine="227"/>
      </w:pPr>
      <w:r>
        <w:rPr>
          <w:rFonts w:ascii="Calibri" w:hAnsi="Calibri"/>
          <w:color w:val="333333"/>
          <w:sz w:val="20"/>
        </w:rPr>
        <w:t>So I would say this is some pretty effective context.</w:t>
      </w:r>
    </w:p>
    <w:p>
      <w:pPr>
        <w:spacing w:after="80" w:lineRule="auto" w:line="312"/>
        <w:ind w:firstLine="227"/>
      </w:pPr>
      <w:r>
        <w:rPr>
          <w:rFonts w:ascii="Calibri" w:hAnsi="Calibri"/>
          <w:color w:val="333333"/>
          <w:sz w:val="20"/>
        </w:rPr>
        <w:t>It really gives us a better idea</w:t>
      </w:r>
    </w:p>
    <w:p>
      <w:pPr>
        <w:spacing w:after="80" w:lineRule="auto" w:line="312"/>
        <w:ind w:firstLine="227"/>
      </w:pPr>
      <w:r>
        <w:rPr>
          <w:rFonts w:ascii="Calibri" w:hAnsi="Calibri"/>
          <w:color w:val="333333"/>
          <w:sz w:val="20"/>
        </w:rPr>
        <w:t>of what this individual section is a part of,</w:t>
      </w:r>
    </w:p>
    <w:p>
      <w:pPr>
        <w:spacing w:after="80" w:lineRule="auto" w:line="312"/>
        <w:ind w:firstLine="227"/>
      </w:pPr>
      <w:r>
        <w:rPr>
          <w:rFonts w:ascii="Calibri" w:hAnsi="Calibri"/>
          <w:color w:val="333333"/>
          <w:sz w:val="20"/>
        </w:rPr>
        <w:t>kind of the nature of the surrounding report</w:t>
      </w:r>
    </w:p>
    <w:p>
      <w:pPr>
        <w:spacing w:after="80" w:lineRule="auto" w:line="312"/>
        <w:ind w:firstLine="227"/>
      </w:pPr>
      <w:r>
        <w:rPr>
          <w:rFonts w:ascii="Calibri" w:hAnsi="Calibri"/>
          <w:color w:val="333333"/>
          <w:sz w:val="20"/>
        </w:rPr>
        <w:t>or the surrounding document around it.</w:t>
      </w:r>
    </w:p>
    <w:p>
      <w:pPr>
        <w:spacing w:after="80" w:lineRule="auto" w:line="312"/>
        <w:ind w:firstLine="227"/>
      </w:pPr>
      <w:r>
        <w:rPr>
          <w:rFonts w:ascii="Calibri" w:hAnsi="Calibri"/>
          <w:color w:val="333333"/>
          <w:sz w:val="20"/>
        </w:rPr>
        <w:t>All right, so next up in the next cell down,</w:t>
      </w:r>
    </w:p>
    <w:p>
      <w:pPr>
        <w:spacing w:after="80" w:lineRule="auto" w:line="312"/>
        <w:ind w:firstLine="227"/>
      </w:pPr>
      <w:r>
        <w:rPr>
          <w:rFonts w:ascii="Calibri" w:hAnsi="Calibri"/>
          <w:color w:val="333333"/>
          <w:sz w:val="20"/>
        </w:rPr>
        <w:t>I'm going to still create my two indexes and the retriever.</w:t>
      </w:r>
    </w:p>
    <w:p>
      <w:pPr>
        <w:spacing w:after="80" w:lineRule="auto" w:line="312"/>
        <w:ind w:firstLine="227"/>
      </w:pPr>
      <w:r>
        <w:rPr>
          <w:rFonts w:ascii="Calibri" w:hAnsi="Calibri"/>
          <w:color w:val="333333"/>
          <w:sz w:val="20"/>
        </w:rPr>
        <w:t>And then here's where things start to get interesting.</w:t>
      </w:r>
    </w:p>
    <w:p>
      <w:pPr>
        <w:spacing w:after="80" w:lineRule="auto" w:line="312"/>
        <w:ind w:firstLine="227"/>
      </w:pPr>
      <w:r>
        <w:rPr>
          <w:rFonts w:ascii="Calibri" w:hAnsi="Calibri"/>
          <w:color w:val="333333"/>
          <w:sz w:val="20"/>
        </w:rPr>
        <w:t>So again, if we have a really large source document</w:t>
      </w:r>
    </w:p>
    <w:p>
      <w:pPr>
        <w:spacing w:after="80" w:lineRule="auto" w:line="312"/>
        <w:ind w:firstLine="227"/>
      </w:pPr>
      <w:r>
        <w:rPr>
          <w:rFonts w:ascii="Calibri" w:hAnsi="Calibri"/>
          <w:color w:val="333333"/>
          <w:sz w:val="20"/>
        </w:rPr>
        <w:t>where we can't fit everything into a single prompt,</w:t>
      </w:r>
    </w:p>
    <w:p>
      <w:pPr>
        <w:spacing w:after="80" w:lineRule="auto" w:line="312"/>
        <w:ind w:firstLine="227"/>
      </w:pPr>
      <w:r>
        <w:rPr>
          <w:rFonts w:ascii="Calibri" w:hAnsi="Calibri"/>
          <w:color w:val="333333"/>
          <w:sz w:val="20"/>
        </w:rPr>
        <w:t>we might use this little extra strategy</w:t>
      </w:r>
    </w:p>
    <w:p>
      <w:pPr>
        <w:spacing w:after="80" w:lineRule="auto" w:line="312"/>
        <w:ind w:firstLine="227"/>
      </w:pPr>
      <w:r>
        <w:rPr>
          <w:rFonts w:ascii="Calibri" w:hAnsi="Calibri"/>
          <w:color w:val="333333"/>
          <w:sz w:val="20"/>
        </w:rPr>
        <w:t>where we include just some starter chunks</w:t>
      </w:r>
    </w:p>
    <w:p>
      <w:pPr>
        <w:spacing w:after="80" w:lineRule="auto" w:line="312"/>
        <w:ind w:firstLine="227"/>
      </w:pPr>
      <w:r>
        <w:rPr>
          <w:rFonts w:ascii="Calibri" w:hAnsi="Calibri"/>
          <w:color w:val="333333"/>
          <w:sz w:val="20"/>
        </w:rPr>
        <w:t>and then chunks from right before the chunk</w:t>
      </w:r>
    </w:p>
    <w:p>
      <w:pPr>
        <w:spacing w:after="80" w:lineRule="auto" w:line="312"/>
        <w:ind w:firstLine="227"/>
      </w:pPr>
      <w:r>
        <w:rPr>
          <w:rFonts w:ascii="Calibri" w:hAnsi="Calibri"/>
          <w:color w:val="333333"/>
          <w:sz w:val="20"/>
        </w:rPr>
        <w:t>that we're trying to situate.</w:t>
      </w:r>
    </w:p>
    <w:p>
      <w:pPr>
        <w:spacing w:after="80" w:lineRule="auto" w:line="312"/>
        <w:ind w:firstLine="227"/>
      </w:pPr>
      <w:r>
        <w:rPr>
          <w:rFonts w:ascii="Calibri" w:hAnsi="Calibri"/>
          <w:color w:val="333333"/>
          <w:sz w:val="20"/>
        </w:rPr>
        <w:t>That's what this code right here does.</w:t>
      </w:r>
    </w:p>
    <w:p>
      <w:pPr>
        <w:spacing w:after="80" w:lineRule="auto" w:line="312"/>
        <w:ind w:firstLine="227"/>
      </w:pPr>
      <w:r>
        <w:rPr>
          <w:rFonts w:ascii="Calibri" w:hAnsi="Calibri"/>
          <w:color w:val="333333"/>
          <w:sz w:val="20"/>
        </w:rPr>
        <w:t>I've got some configurable variables right here.</w:t>
      </w:r>
    </w:p>
    <w:p>
      <w:pPr>
        <w:spacing w:after="80" w:lineRule="auto" w:line="312"/>
        <w:ind w:firstLine="227"/>
      </w:pPr>
      <w:r>
        <w:rPr>
          <w:rFonts w:ascii="Calibri" w:hAnsi="Calibri"/>
          <w:color w:val="333333"/>
          <w:sz w:val="20"/>
        </w:rPr>
        <w:t>So we are going to try to take two chunks</w:t>
      </w:r>
    </w:p>
    <w:p>
      <w:pPr>
        <w:spacing w:after="80" w:lineRule="auto" w:line="312"/>
        <w:ind w:firstLine="227"/>
      </w:pPr>
      <w:r>
        <w:rPr>
          <w:rFonts w:ascii="Calibri" w:hAnsi="Calibri"/>
          <w:color w:val="333333"/>
          <w:sz w:val="20"/>
        </w:rPr>
        <w:t>from the very start of the report</w:t>
      </w:r>
    </w:p>
    <w:p>
      <w:pPr>
        <w:spacing w:after="80" w:lineRule="auto" w:line="312"/>
        <w:ind w:firstLine="227"/>
      </w:pPr>
      <w:r>
        <w:rPr>
          <w:rFonts w:ascii="Calibri" w:hAnsi="Calibri"/>
          <w:color w:val="333333"/>
          <w:sz w:val="20"/>
        </w:rPr>
        <w:t>and then two chunks from right before the chunk</w:t>
      </w:r>
    </w:p>
    <w:p>
      <w:pPr>
        <w:spacing w:after="80" w:lineRule="auto" w:line="312"/>
        <w:ind w:firstLine="227"/>
      </w:pPr>
      <w:r>
        <w:rPr>
          <w:rFonts w:ascii="Calibri" w:hAnsi="Calibri"/>
          <w:color w:val="333333"/>
          <w:sz w:val="20"/>
        </w:rPr>
        <w:t>that we are trying to contextualize.</w:t>
      </w:r>
    </w:p>
    <w:p>
      <w:pPr>
        <w:spacing w:after="80" w:lineRule="auto" w:line="312"/>
        <w:ind w:firstLine="227"/>
      </w:pPr>
      <w:r>
        <w:rPr>
          <w:rFonts w:ascii="Calibri" w:hAnsi="Calibri"/>
          <w:color w:val="333333"/>
          <w:sz w:val="20"/>
        </w:rPr>
        <w:t>I've then got some code to make sure</w:t>
      </w:r>
    </w:p>
    <w:p>
      <w:pPr>
        <w:spacing w:after="80" w:lineRule="auto" w:line="312"/>
        <w:ind w:firstLine="227"/>
      </w:pPr>
      <w:r>
        <w:rPr>
          <w:rFonts w:ascii="Calibri" w:hAnsi="Calibri"/>
          <w:color w:val="333333"/>
          <w:sz w:val="20"/>
        </w:rPr>
        <w:t>we don't get any duplicates or anything like that.</w:t>
      </w:r>
    </w:p>
    <w:p>
      <w:pPr>
        <w:spacing w:after="80" w:lineRule="auto" w:line="312"/>
        <w:ind w:firstLine="227"/>
      </w:pPr>
      <w:r>
        <w:rPr>
          <w:rFonts w:ascii="Calibri" w:hAnsi="Calibri"/>
          <w:color w:val="333333"/>
          <w:sz w:val="20"/>
        </w:rPr>
        <w:t>I'm going to get all that context from the report,</w:t>
      </w:r>
    </w:p>
    <w:p>
      <w:pPr>
        <w:spacing w:after="80" w:lineRule="auto" w:line="312"/>
        <w:ind w:firstLine="227"/>
      </w:pPr>
      <w:r>
        <w:rPr>
          <w:rFonts w:ascii="Calibri" w:hAnsi="Calibri"/>
          <w:color w:val="333333"/>
          <w:sz w:val="20"/>
        </w:rPr>
        <w:t>join it together and then pass it off</w:t>
      </w:r>
    </w:p>
    <w:p>
      <w:pPr>
        <w:spacing w:after="80" w:lineRule="auto" w:line="312"/>
        <w:ind w:firstLine="227"/>
      </w:pPr>
      <w:r>
        <w:rPr>
          <w:rFonts w:ascii="Calibri" w:hAnsi="Calibri"/>
          <w:color w:val="333333"/>
          <w:sz w:val="20"/>
        </w:rPr>
        <w:t>to the add context function with the chunk</w:t>
      </w:r>
    </w:p>
    <w:p>
      <w:pPr>
        <w:spacing w:after="80" w:lineRule="auto" w:line="312"/>
        <w:ind w:firstLine="227"/>
      </w:pPr>
      <w:r>
        <w:rPr>
          <w:rFonts w:ascii="Calibri" w:hAnsi="Calibri"/>
          <w:color w:val="333333"/>
          <w:sz w:val="20"/>
        </w:rPr>
        <w:t>that we're currently operating on.</w:t>
      </w:r>
    </w:p>
    <w:p>
      <w:pPr>
        <w:spacing w:after="80" w:lineRule="auto" w:line="312"/>
        <w:ind w:firstLine="227"/>
      </w:pPr>
      <w:r>
        <w:rPr>
          <w:rFonts w:ascii="Calibri" w:hAnsi="Calibri"/>
          <w:color w:val="333333"/>
          <w:sz w:val="20"/>
        </w:rPr>
        <w:t>Once we get back that contextualized chunk,</w:t>
      </w:r>
    </w:p>
    <w:p>
      <w:pPr>
        <w:spacing w:after="80" w:lineRule="auto" w:line="312"/>
        <w:ind w:firstLine="227"/>
      </w:pPr>
      <w:r>
        <w:rPr>
          <w:rFonts w:ascii="Calibri" w:hAnsi="Calibri"/>
          <w:color w:val="333333"/>
          <w:sz w:val="20"/>
        </w:rPr>
        <w:t>we will add it into our retriever.</w:t>
      </w:r>
    </w:p>
    <w:p>
      <w:pPr>
        <w:spacing w:after="80" w:lineRule="auto" w:line="312"/>
        <w:ind w:firstLine="227"/>
      </w:pPr>
      <w:r>
        <w:rPr>
          <w:rFonts w:ascii="Calibri" w:hAnsi="Calibri"/>
          <w:color w:val="333333"/>
          <w:sz w:val="20"/>
        </w:rPr>
        <w:t>So I'm going to run this.</w:t>
      </w:r>
    </w:p>
    <w:p>
      <w:pPr>
        <w:spacing w:after="80" w:lineRule="auto" w:line="312"/>
        <w:ind w:firstLine="227"/>
      </w:pPr>
      <w:r>
        <w:rPr>
          <w:rFonts w:ascii="Calibri" w:hAnsi="Calibri"/>
          <w:color w:val="333333"/>
          <w:sz w:val="20"/>
        </w:rPr>
        <w:t>This will take a while to complete</w:t>
      </w:r>
    </w:p>
    <w:p>
      <w:pPr>
        <w:spacing w:after="80" w:lineRule="auto" w:line="312"/>
        <w:ind w:firstLine="227"/>
      </w:pPr>
      <w:r>
        <w:rPr>
          <w:rFonts w:ascii="Calibri" w:hAnsi="Calibri"/>
          <w:color w:val="333333"/>
          <w:sz w:val="20"/>
        </w:rPr>
        <w:t>because we are generating context</w:t>
      </w:r>
    </w:p>
    <w:p>
      <w:pPr>
        <w:spacing w:after="80" w:lineRule="auto" w:line="312"/>
        <w:ind w:firstLine="227"/>
      </w:pPr>
      <w:r>
        <w:rPr>
          <w:rFonts w:ascii="Calibri" w:hAnsi="Calibri"/>
          <w:color w:val="333333"/>
          <w:sz w:val="20"/>
        </w:rPr>
        <w:t>for every section inside of our report.</w:t>
      </w:r>
    </w:p>
    <w:p>
      <w:pPr>
        <w:spacing w:after="80" w:lineRule="auto" w:line="312"/>
        <w:ind w:firstLine="227"/>
      </w:pPr>
      <w:r>
        <w:rPr>
          <w:rFonts w:ascii="Calibri" w:hAnsi="Calibri"/>
          <w:color w:val="333333"/>
          <w:sz w:val="20"/>
        </w:rPr>
        <w:t>But once it is done, we can then go down and test it out.</w:t>
      </w:r>
    </w:p>
    <w:p>
      <w:pPr>
        <w:spacing w:after="80" w:lineRule="auto" w:line="312"/>
        <w:ind w:firstLine="227"/>
      </w:pPr>
      <w:r>
        <w:rPr>
          <w:rFonts w:ascii="Calibri" w:hAnsi="Calibri"/>
          <w:color w:val="333333"/>
          <w:sz w:val="20"/>
        </w:rPr>
        <w:t>Now in this case, using the same query right here</w:t>
      </w:r>
    </w:p>
    <w:p>
      <w:pPr>
        <w:spacing w:after="80" w:lineRule="auto" w:line="312"/>
        <w:ind w:firstLine="227"/>
      </w:pPr>
      <w:r>
        <w:rPr>
          <w:rFonts w:ascii="Calibri" w:hAnsi="Calibri"/>
          <w:color w:val="333333"/>
          <w:sz w:val="20"/>
        </w:rPr>
        <w:t>of what did the engineering team do with incident 2023,</w:t>
      </w:r>
    </w:p>
    <w:p>
      <w:pPr>
        <w:spacing w:after="80" w:lineRule="auto" w:line="312"/>
        <w:ind w:firstLine="227"/>
      </w:pPr>
      <w:r>
        <w:rPr>
          <w:rFonts w:ascii="Calibri" w:hAnsi="Calibri"/>
          <w:color w:val="333333"/>
          <w:sz w:val="20"/>
        </w:rPr>
        <w:t>we're probably still going to get some really good output</w:t>
      </w:r>
    </w:p>
    <w:p>
      <w:pPr>
        <w:spacing w:after="80" w:lineRule="auto" w:line="312"/>
        <w:ind w:firstLine="227"/>
      </w:pPr>
      <w:r>
        <w:rPr>
          <w:rFonts w:ascii="Calibri" w:hAnsi="Calibri"/>
          <w:color w:val="333333"/>
          <w:sz w:val="20"/>
        </w:rPr>
        <w:t>because we already had good output.</w:t>
      </w:r>
    </w:p>
    <w:p>
      <w:pPr>
        <w:spacing w:after="80" w:lineRule="auto" w:line="312"/>
        <w:ind w:firstLine="227"/>
      </w:pPr>
      <w:r>
        <w:rPr>
          <w:rFonts w:ascii="Calibri" w:hAnsi="Calibri"/>
          <w:color w:val="333333"/>
          <w:sz w:val="20"/>
        </w:rPr>
        <w:t>But you can imagine that by including this extra context,</w:t>
      </w:r>
    </w:p>
    <w:p>
      <w:pPr>
        <w:spacing w:after="80" w:lineRule="auto" w:line="312"/>
        <w:ind w:firstLine="227"/>
      </w:pPr>
      <w:r>
        <w:rPr>
          <w:rFonts w:ascii="Calibri" w:hAnsi="Calibri"/>
          <w:color w:val="333333"/>
          <w:sz w:val="20"/>
        </w:rPr>
        <w:t>if we add a much more complex document</w:t>
      </w:r>
    </w:p>
    <w:p>
      <w:pPr>
        <w:spacing w:after="80" w:lineRule="auto" w:line="312"/>
        <w:ind w:firstLine="227"/>
      </w:pPr>
      <w:r>
        <w:rPr>
          <w:rFonts w:ascii="Calibri" w:hAnsi="Calibri"/>
          <w:color w:val="333333"/>
          <w:sz w:val="20"/>
        </w:rPr>
        <w:t>with individual text chunks or sections</w:t>
      </w:r>
    </w:p>
    <w:p>
      <w:pPr>
        <w:spacing w:after="80" w:lineRule="auto" w:line="312"/>
        <w:ind w:firstLine="227"/>
      </w:pPr>
      <w:r>
        <w:rPr>
          <w:rFonts w:ascii="Calibri" w:hAnsi="Calibri"/>
          <w:color w:val="333333"/>
          <w:sz w:val="20"/>
        </w:rPr>
        <w:t>that have a lot more ties between the overall document,</w:t>
      </w:r>
    </w:p>
    <w:p>
      <w:pPr>
        <w:spacing w:after="80" w:lineRule="auto" w:line="312"/>
        <w:ind w:firstLine="227"/>
      </w:pPr>
      <w:r>
        <w:rPr>
          <w:rFonts w:ascii="Calibri" w:hAnsi="Calibri"/>
          <w:color w:val="333333"/>
          <w:sz w:val="20"/>
        </w:rPr>
        <w:t>well, then I would expect this contextual retrieval technique</w:t>
      </w:r>
    </w:p>
    <w:p>
      <w:pPr>
        <w:spacing w:after="80" w:lineRule="auto" w:line="312"/>
        <w:ind w:firstLine="227"/>
      </w:pPr>
      <w:r>
        <w:rPr>
          <w:rFonts w:ascii="Calibri" w:hAnsi="Calibri"/>
          <w:color w:val="333333"/>
          <w:sz w:val="20"/>
        </w:rPr>
        <w:t>to give me some better accuracy.</w:t>
      </w:r>
    </w:p>
    <w:p>
      <w:pPr>
        <w:spacing w:before="120" w:after="120"/>
      </w:pPr>
      <w:r>
        <w:rPr>
          <w:color w:val="E0E0E0"/>
          <w:sz w:val="12"/>
        </w:rPr>
        <w:t>────────────────────────────────────────</w:t>
      </w:r>
    </w:p>
    <w:p>
      <w:pPr>
        <w:pStyle w:val="Heading3"/>
        <w:spacing w:before="240" w:after="120"/>
      </w:pPr>
      <w:r>
        <w:rPr>
          <w:rFonts w:ascii="Calibri" w:hAnsi="Calibri"/>
          <w:color w:val="D97306"/>
          <w:sz w:val="24"/>
        </w:rPr>
        <w:t>Lesson 52: Quiz on Retrieval Augmented Generation</w:t>
      </w:r>
    </w:p>
    <w:p>
      <w:r>
        <w:rPr>
          <w:i/>
          <w:color w:val="888888"/>
          <w:sz w:val="16"/>
        </w:rPr>
        <w:t>Source: https://anthropic.skilljar.com/claude-in-amazon-bedrock/289295</w:t>
      </w:r>
    </w:p>
    <w:p>
      <w:pPr>
        <w:spacing w:before="120" w:after="120"/>
      </w:pPr>
      <w:r>
        <w:rPr>
          <w:color w:val="E0E0E0"/>
          <w:sz w:val="12"/>
        </w:rPr>
        <w:t>────────────────────────────────────────</w:t>
      </w:r>
    </w:p>
    <w:p>
      <w:pPr>
        <w:pStyle w:val="Heading2"/>
        <w:spacing w:before="240" w:after="120"/>
      </w:pPr>
      <w:r>
        <w:rPr>
          <w:rFonts w:ascii="Calibri" w:hAnsi="Calibri"/>
          <w:color w:val="1A1A2E"/>
          <w:sz w:val="30"/>
        </w:rPr>
        <w:t>Features of Claude</w:t>
      </w:r>
    </w:p>
    <w:p>
      <w:pPr>
        <w:pStyle w:val="Heading3"/>
        <w:spacing w:before="240" w:after="120"/>
      </w:pPr>
      <w:r>
        <w:rPr>
          <w:rFonts w:ascii="Calibri" w:hAnsi="Calibri"/>
          <w:color w:val="D97306"/>
          <w:sz w:val="24"/>
        </w:rPr>
        <w:t>Lesson 53: Extended thinking</w:t>
      </w:r>
    </w:p>
    <w:p>
      <w:r>
        <w:rPr>
          <w:i/>
          <w:color w:val="888888"/>
          <w:sz w:val="16"/>
        </w:rPr>
        <w:t>Source: https://anthropic.skilljar.com/claude-in-amazon-bedrock/276788</w:t>
      </w:r>
    </w:p>
    <w:p>
      <w:pPr>
        <w:spacing w:after="80"/>
      </w:pPr>
      <w:r>
        <w:rPr>
          <w:i/>
          <w:color w:val="555555"/>
          <w:sz w:val="18"/>
        </w:rPr>
        <w:t>Video: 10 - 001 - Extended Thinking.mp4  |  Duration: 8m 50s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Let's examine one of Claude's more advanced features known as</w:t>
      </w:r>
    </w:p>
    <w:p>
      <w:pPr>
        <w:spacing w:after="80" w:lineRule="auto" w:line="312"/>
        <w:ind w:firstLine="227"/>
      </w:pPr>
      <w:r>
        <w:rPr>
          <w:rFonts w:ascii="Calibri" w:hAnsi="Calibri"/>
          <w:color w:val="333333"/>
          <w:sz w:val="20"/>
        </w:rPr>
        <w:t>extended thinking.</w:t>
      </w:r>
    </w:p>
    <w:p>
      <w:pPr>
        <w:spacing w:after="80" w:lineRule="auto" w:line="312"/>
        <w:ind w:firstLine="227"/>
      </w:pPr>
      <w:r>
        <w:rPr>
          <w:rFonts w:ascii="Calibri" w:hAnsi="Calibri"/>
          <w:color w:val="333333"/>
          <w:sz w:val="20"/>
        </w:rPr>
        <w:t>Extended thinking gives Claude time to reason about the user's query</w:t>
      </w:r>
    </w:p>
    <w:p>
      <w:pPr>
        <w:spacing w:after="80" w:lineRule="auto" w:line="312"/>
        <w:ind w:firstLine="227"/>
      </w:pPr>
      <w:r>
        <w:rPr>
          <w:rFonts w:ascii="Calibri" w:hAnsi="Calibri"/>
          <w:color w:val="333333"/>
          <w:sz w:val="20"/>
        </w:rPr>
        <w:t>before generating</w:t>
      </w:r>
    </w:p>
    <w:p>
      <w:pPr>
        <w:spacing w:after="80" w:lineRule="auto" w:line="312"/>
        <w:ind w:firstLine="227"/>
      </w:pPr>
      <w:r>
        <w:rPr>
          <w:rFonts w:ascii="Calibri" w:hAnsi="Calibri"/>
          <w:color w:val="333333"/>
          <w:sz w:val="20"/>
        </w:rPr>
        <w:t>a final response.</w:t>
      </w:r>
    </w:p>
    <w:p>
      <w:pPr>
        <w:spacing w:after="80" w:lineRule="auto" w:line="312"/>
        <w:ind w:firstLine="227"/>
      </w:pPr>
      <w:r>
        <w:rPr>
          <w:rFonts w:ascii="Calibri" w:hAnsi="Calibri"/>
          <w:color w:val="333333"/>
          <w:sz w:val="20"/>
        </w:rPr>
        <w:t>In many chat UIs, this will be displayed as a separate thinking</w:t>
      </w:r>
    </w:p>
    <w:p>
      <w:pPr>
        <w:spacing w:after="80" w:lineRule="auto" w:line="312"/>
        <w:ind w:firstLine="227"/>
      </w:pPr>
      <w:r>
        <w:rPr>
          <w:rFonts w:ascii="Calibri" w:hAnsi="Calibri"/>
          <w:color w:val="333333"/>
          <w:sz w:val="20"/>
        </w:rPr>
        <w:t>process, which the user</w:t>
      </w:r>
    </w:p>
    <w:p>
      <w:pPr>
        <w:spacing w:after="80" w:lineRule="auto" w:line="312"/>
        <w:ind w:firstLine="227"/>
      </w:pPr>
      <w:r>
        <w:rPr>
          <w:rFonts w:ascii="Calibri" w:hAnsi="Calibri"/>
          <w:color w:val="333333"/>
          <w:sz w:val="20"/>
        </w:rPr>
        <w:t>can optionally look at to get a better idea of how Claude is</w:t>
      </w:r>
    </w:p>
    <w:p>
      <w:pPr>
        <w:spacing w:after="80" w:lineRule="auto" w:line="312"/>
        <w:ind w:firstLine="227"/>
      </w:pPr>
      <w:r>
        <w:rPr>
          <w:rFonts w:ascii="Calibri" w:hAnsi="Calibri"/>
          <w:color w:val="333333"/>
          <w:sz w:val="20"/>
        </w:rPr>
        <w:t>approaching their problem.</w:t>
      </w:r>
    </w:p>
    <w:p>
      <w:pPr>
        <w:spacing w:after="80" w:lineRule="auto" w:line="312"/>
        <w:ind w:firstLine="227"/>
      </w:pPr>
      <w:r>
        <w:rPr>
          <w:rFonts w:ascii="Calibri" w:hAnsi="Calibri"/>
          <w:color w:val="333333"/>
          <w:sz w:val="20"/>
        </w:rPr>
        <w:t>In general, enabling extended thinking will allow Claude to tackle</w:t>
      </w:r>
    </w:p>
    <w:p>
      <w:pPr>
        <w:spacing w:after="80" w:lineRule="auto" w:line="312"/>
        <w:ind w:firstLine="227"/>
      </w:pPr>
      <w:r>
        <w:rPr>
          <w:rFonts w:ascii="Calibri" w:hAnsi="Calibri"/>
          <w:color w:val="333333"/>
          <w:sz w:val="20"/>
        </w:rPr>
        <w:t>more complex tasks</w:t>
      </w:r>
    </w:p>
    <w:p>
      <w:pPr>
        <w:spacing w:after="80" w:lineRule="auto" w:line="312"/>
        <w:ind w:firstLine="227"/>
      </w:pPr>
      <w:r>
        <w:rPr>
          <w:rFonts w:ascii="Calibri" w:hAnsi="Calibri"/>
          <w:color w:val="333333"/>
          <w:sz w:val="20"/>
        </w:rPr>
        <w:t>with greater accuracy, but there are some big trade-offs here.</w:t>
      </w:r>
    </w:p>
    <w:p>
      <w:pPr>
        <w:spacing w:after="80" w:lineRule="auto" w:line="312"/>
        <w:ind w:firstLine="227"/>
      </w:pPr>
      <w:r>
        <w:rPr>
          <w:rFonts w:ascii="Calibri" w:hAnsi="Calibri"/>
          <w:color w:val="333333"/>
          <w:sz w:val="20"/>
        </w:rPr>
        <w:t>You are charged for tokens generated by Claude during the thinking</w:t>
      </w:r>
    </w:p>
    <w:p>
      <w:pPr>
        <w:spacing w:after="80" w:lineRule="auto" w:line="312"/>
        <w:ind w:firstLine="227"/>
      </w:pPr>
      <w:r>
        <w:rPr>
          <w:rFonts w:ascii="Calibri" w:hAnsi="Calibri"/>
          <w:color w:val="333333"/>
          <w:sz w:val="20"/>
        </w:rPr>
        <w:t>phase, and the phase itself</w:t>
      </w:r>
    </w:p>
    <w:p>
      <w:pPr>
        <w:spacing w:after="80" w:lineRule="auto" w:line="312"/>
        <w:ind w:firstLine="227"/>
      </w:pPr>
      <w:r>
        <w:rPr>
          <w:rFonts w:ascii="Calibri" w:hAnsi="Calibri"/>
          <w:color w:val="333333"/>
          <w:sz w:val="20"/>
        </w:rPr>
        <w:t>takes some amount of time to complete.</w:t>
      </w:r>
    </w:p>
    <w:p>
      <w:pPr>
        <w:spacing w:after="80" w:lineRule="auto" w:line="312"/>
        <w:ind w:firstLine="227"/>
      </w:pPr>
      <w:r>
        <w:rPr>
          <w:rFonts w:ascii="Calibri" w:hAnsi="Calibri"/>
          <w:color w:val="333333"/>
          <w:sz w:val="20"/>
        </w:rPr>
        <w:t>So with increased intelligence comes increased cost and there's</w:t>
      </w:r>
    </w:p>
    <w:p>
      <w:pPr>
        <w:spacing w:after="80" w:lineRule="auto" w:line="312"/>
        <w:ind w:firstLine="227"/>
      </w:pPr>
      <w:r>
        <w:rPr>
          <w:rFonts w:ascii="Calibri" w:hAnsi="Calibri"/>
          <w:color w:val="333333"/>
          <w:sz w:val="20"/>
        </w:rPr>
        <w:t>increased latency as well.</w:t>
      </w:r>
    </w:p>
    <w:p>
      <w:pPr>
        <w:spacing w:after="80" w:lineRule="auto" w:line="312"/>
        <w:ind w:firstLine="227"/>
      </w:pPr>
      <w:r>
        <w:rPr>
          <w:rFonts w:ascii="Calibri" w:hAnsi="Calibri"/>
          <w:color w:val="333333"/>
          <w:sz w:val="20"/>
        </w:rPr>
        <w:t>Now, a common issue around extended thinking is deciding when to</w:t>
      </w:r>
    </w:p>
    <w:p>
      <w:pPr>
        <w:spacing w:after="80" w:lineRule="auto" w:line="312"/>
        <w:ind w:firstLine="227"/>
      </w:pPr>
      <w:r>
        <w:rPr>
          <w:rFonts w:ascii="Calibri" w:hAnsi="Calibri"/>
          <w:color w:val="333333"/>
          <w:sz w:val="20"/>
        </w:rPr>
        <w:t>enable it, and the answer</w:t>
      </w:r>
    </w:p>
    <w:p>
      <w:pPr>
        <w:spacing w:after="80" w:lineRule="auto" w:line="312"/>
        <w:ind w:firstLine="227"/>
      </w:pPr>
      <w:r>
        <w:rPr>
          <w:rFonts w:ascii="Calibri" w:hAnsi="Calibri"/>
          <w:color w:val="333333"/>
          <w:sz w:val="20"/>
        </w:rPr>
        <w:t>to this is really simple.</w:t>
      </w:r>
    </w:p>
    <w:p>
      <w:pPr>
        <w:spacing w:after="80" w:lineRule="auto" w:line="312"/>
        <w:ind w:firstLine="227"/>
      </w:pPr>
      <w:r>
        <w:rPr>
          <w:rFonts w:ascii="Calibri" w:hAnsi="Calibri"/>
          <w:color w:val="333333"/>
          <w:sz w:val="20"/>
        </w:rPr>
        <w:t>You're going to rely on your prompt evals.</w:t>
      </w:r>
    </w:p>
    <w:p>
      <w:pPr>
        <w:spacing w:after="80" w:lineRule="auto" w:line="312"/>
        <w:ind w:firstLine="227"/>
      </w:pPr>
      <w:r>
        <w:rPr>
          <w:rFonts w:ascii="Calibri" w:hAnsi="Calibri"/>
          <w:color w:val="333333"/>
          <w:sz w:val="20"/>
        </w:rPr>
        <w:t>So you're going to write out a prompt, you're going to run an eval on</w:t>
      </w:r>
    </w:p>
    <w:p>
      <w:pPr>
        <w:spacing w:after="80" w:lineRule="auto" w:line="312"/>
        <w:ind w:firstLine="227"/>
      </w:pPr>
      <w:r>
        <w:rPr>
          <w:rFonts w:ascii="Calibri" w:hAnsi="Calibri"/>
          <w:color w:val="333333"/>
          <w:sz w:val="20"/>
        </w:rPr>
        <w:t>it, and if the accuracy</w:t>
      </w:r>
    </w:p>
    <w:p>
      <w:pPr>
        <w:spacing w:after="80" w:lineRule="auto" w:line="312"/>
        <w:ind w:firstLine="227"/>
      </w:pPr>
      <w:r>
        <w:rPr>
          <w:rFonts w:ascii="Calibri" w:hAnsi="Calibri"/>
          <w:color w:val="333333"/>
          <w:sz w:val="20"/>
        </w:rPr>
        <w:t>is not where you want it to be, and you've already spent some good</w:t>
      </w:r>
    </w:p>
    <w:p>
      <w:pPr>
        <w:spacing w:after="80" w:lineRule="auto" w:line="312"/>
        <w:ind w:firstLine="227"/>
      </w:pPr>
      <w:r>
        <w:rPr>
          <w:rFonts w:ascii="Calibri" w:hAnsi="Calibri"/>
          <w:color w:val="333333"/>
          <w:sz w:val="20"/>
        </w:rPr>
        <w:t>amount of effort on</w:t>
      </w:r>
    </w:p>
    <w:p>
      <w:pPr>
        <w:spacing w:after="80" w:lineRule="auto" w:line="312"/>
        <w:ind w:firstLine="227"/>
      </w:pPr>
      <w:r>
        <w:rPr>
          <w:rFonts w:ascii="Calibri" w:hAnsi="Calibri"/>
          <w:color w:val="333333"/>
          <w:sz w:val="20"/>
        </w:rPr>
        <w:t>improving your prompt in the first place, that is when you would want</w:t>
      </w:r>
    </w:p>
    <w:p>
      <w:pPr>
        <w:spacing w:after="80" w:lineRule="auto" w:line="312"/>
        <w:ind w:firstLine="227"/>
      </w:pPr>
      <w:r>
        <w:rPr>
          <w:rFonts w:ascii="Calibri" w:hAnsi="Calibri"/>
          <w:color w:val="333333"/>
          <w:sz w:val="20"/>
        </w:rPr>
        <w:t>to consider enabling</w:t>
      </w:r>
    </w:p>
    <w:p>
      <w:pPr>
        <w:spacing w:after="80" w:lineRule="auto" w:line="312"/>
        <w:ind w:firstLine="227"/>
      </w:pPr>
      <w:r>
        <w:rPr>
          <w:rFonts w:ascii="Calibri" w:hAnsi="Calibri"/>
          <w:color w:val="333333"/>
          <w:sz w:val="20"/>
        </w:rPr>
        <w:t>extended thinking.</w:t>
      </w:r>
    </w:p>
    <w:p>
      <w:pPr>
        <w:spacing w:after="80" w:lineRule="auto" w:line="312"/>
        <w:ind w:firstLine="227"/>
      </w:pPr>
      <w:r>
        <w:rPr>
          <w:rFonts w:ascii="Calibri" w:hAnsi="Calibri"/>
          <w:color w:val="333333"/>
          <w:sz w:val="20"/>
        </w:rPr>
        <w:t>Now, the use of extended thinking is really straightforward.</w:t>
      </w:r>
    </w:p>
    <w:p>
      <w:pPr>
        <w:spacing w:after="80" w:lineRule="auto" w:line="312"/>
        <w:ind w:firstLine="227"/>
      </w:pPr>
      <w:r>
        <w:rPr>
          <w:rFonts w:ascii="Calibri" w:hAnsi="Calibri"/>
          <w:color w:val="333333"/>
          <w:sz w:val="20"/>
        </w:rPr>
        <w:t>Remember, when we normally use Claude, we send over a user message</w:t>
      </w:r>
    </w:p>
    <w:p>
      <w:pPr>
        <w:spacing w:after="80" w:lineRule="auto" w:line="312"/>
        <w:ind w:firstLine="227"/>
      </w:pPr>
      <w:r>
        <w:rPr>
          <w:rFonts w:ascii="Calibri" w:hAnsi="Calibri"/>
          <w:color w:val="333333"/>
          <w:sz w:val="20"/>
        </w:rPr>
        <w:t>that might contain</w:t>
      </w:r>
    </w:p>
    <w:p>
      <w:pPr>
        <w:spacing w:after="80" w:lineRule="auto" w:line="312"/>
        <w:ind w:firstLine="227"/>
      </w:pPr>
      <w:r>
        <w:rPr>
          <w:rFonts w:ascii="Calibri" w:hAnsi="Calibri"/>
          <w:color w:val="333333"/>
          <w:sz w:val="20"/>
        </w:rPr>
        <w:t>a text part, and then we're going to get back an assistant message</w:t>
      </w:r>
    </w:p>
    <w:p>
      <w:pPr>
        <w:spacing w:after="80" w:lineRule="auto" w:line="312"/>
        <w:ind w:firstLine="227"/>
      </w:pPr>
      <w:r>
        <w:rPr>
          <w:rFonts w:ascii="Calibri" w:hAnsi="Calibri"/>
          <w:color w:val="333333"/>
          <w:sz w:val="20"/>
        </w:rPr>
        <w:t>that contains a text</w:t>
      </w:r>
    </w:p>
    <w:p>
      <w:pPr>
        <w:spacing w:after="80" w:lineRule="auto" w:line="312"/>
        <w:ind w:firstLine="227"/>
      </w:pPr>
      <w:r>
        <w:rPr>
          <w:rFonts w:ascii="Calibri" w:hAnsi="Calibri"/>
          <w:color w:val="333333"/>
          <w:sz w:val="20"/>
        </w:rPr>
        <w:t>part as well.</w:t>
      </w:r>
    </w:p>
    <w:p>
      <w:pPr>
        <w:spacing w:after="80" w:lineRule="auto" w:line="312"/>
        <w:ind w:firstLine="227"/>
      </w:pPr>
      <w:r>
        <w:rPr>
          <w:rFonts w:ascii="Calibri" w:hAnsi="Calibri"/>
          <w:color w:val="333333"/>
          <w:sz w:val="20"/>
        </w:rPr>
        <w:t>When we start to enable extended thinking, the response we get back</w:t>
      </w:r>
    </w:p>
    <w:p>
      <w:pPr>
        <w:spacing w:after="80" w:lineRule="auto" w:line="312"/>
        <w:ind w:firstLine="227"/>
      </w:pPr>
      <w:r>
        <w:rPr>
          <w:rFonts w:ascii="Calibri" w:hAnsi="Calibri"/>
          <w:color w:val="333333"/>
          <w:sz w:val="20"/>
        </w:rPr>
        <w:t>is going to contain</w:t>
      </w:r>
    </w:p>
    <w:p>
      <w:pPr>
        <w:spacing w:after="80" w:lineRule="auto" w:line="312"/>
        <w:ind w:firstLine="227"/>
      </w:pPr>
      <w:r>
        <w:rPr>
          <w:rFonts w:ascii="Calibri" w:hAnsi="Calibri"/>
          <w:color w:val="333333"/>
          <w:sz w:val="20"/>
        </w:rPr>
        <w:t>a new part type.</w:t>
      </w:r>
    </w:p>
    <w:p>
      <w:pPr>
        <w:spacing w:after="80" w:lineRule="auto" w:line="312"/>
        <w:ind w:firstLine="227"/>
      </w:pPr>
      <w:r>
        <w:rPr>
          <w:rFonts w:ascii="Calibri" w:hAnsi="Calibri"/>
          <w:color w:val="333333"/>
          <w:sz w:val="20"/>
        </w:rPr>
        <w:t>And we have not seen before.</w:t>
      </w:r>
    </w:p>
    <w:p>
      <w:pPr>
        <w:spacing w:after="80" w:lineRule="auto" w:line="312"/>
        <w:ind w:firstLine="227"/>
      </w:pPr>
      <w:r>
        <w:rPr>
          <w:rFonts w:ascii="Calibri" w:hAnsi="Calibri"/>
          <w:color w:val="333333"/>
          <w:sz w:val="20"/>
        </w:rPr>
        <w:t>It's called the reasoning content part.</w:t>
      </w:r>
    </w:p>
    <w:p>
      <w:pPr>
        <w:spacing w:after="80" w:lineRule="auto" w:line="312"/>
        <w:ind w:firstLine="227"/>
      </w:pPr>
      <w:r>
        <w:rPr>
          <w:rFonts w:ascii="Calibri" w:hAnsi="Calibri"/>
          <w:color w:val="333333"/>
          <w:sz w:val="20"/>
        </w:rPr>
        <w:t>Inside of this part is going to be the text that was generated while</w:t>
      </w:r>
    </w:p>
    <w:p>
      <w:pPr>
        <w:spacing w:after="80" w:lineRule="auto" w:line="312"/>
        <w:ind w:firstLine="227"/>
      </w:pPr>
      <w:r>
        <w:rPr>
          <w:rFonts w:ascii="Calibri" w:hAnsi="Calibri"/>
          <w:color w:val="333333"/>
          <w:sz w:val="20"/>
        </w:rPr>
        <w:t>Claude was thinking.</w:t>
      </w:r>
    </w:p>
    <w:p>
      <w:pPr>
        <w:spacing w:after="80" w:lineRule="auto" w:line="312"/>
        <w:ind w:firstLine="227"/>
      </w:pPr>
      <w:r>
        <w:rPr>
          <w:rFonts w:ascii="Calibri" w:hAnsi="Calibri"/>
          <w:color w:val="333333"/>
          <w:sz w:val="20"/>
        </w:rPr>
        <w:t>There's something really interesting about this reasoning content</w:t>
      </w:r>
    </w:p>
    <w:p>
      <w:pPr>
        <w:spacing w:after="80" w:lineRule="auto" w:line="312"/>
        <w:ind w:firstLine="227"/>
      </w:pPr>
      <w:r>
        <w:rPr>
          <w:rFonts w:ascii="Calibri" w:hAnsi="Calibri"/>
          <w:color w:val="333333"/>
          <w:sz w:val="20"/>
        </w:rPr>
        <w:t>part that I want to</w:t>
      </w:r>
    </w:p>
    <w:p>
      <w:pPr>
        <w:spacing w:after="80" w:lineRule="auto" w:line="312"/>
        <w:ind w:firstLine="227"/>
      </w:pPr>
      <w:r>
        <w:rPr>
          <w:rFonts w:ascii="Calibri" w:hAnsi="Calibri"/>
          <w:color w:val="333333"/>
          <w:sz w:val="20"/>
        </w:rPr>
        <w:t>show you right away, because you're going to see it really quickly as</w:t>
      </w:r>
    </w:p>
    <w:p>
      <w:pPr>
        <w:spacing w:after="80" w:lineRule="auto" w:line="312"/>
        <w:ind w:firstLine="227"/>
      </w:pPr>
      <w:r>
        <w:rPr>
          <w:rFonts w:ascii="Calibri" w:hAnsi="Calibri"/>
          <w:color w:val="333333"/>
          <w:sz w:val="20"/>
        </w:rPr>
        <w:t>soon as you start</w:t>
      </w:r>
    </w:p>
    <w:p>
      <w:pPr>
        <w:spacing w:after="80" w:lineRule="auto" w:line="312"/>
        <w:ind w:firstLine="227"/>
      </w:pPr>
      <w:r>
        <w:rPr>
          <w:rFonts w:ascii="Calibri" w:hAnsi="Calibri"/>
          <w:color w:val="333333"/>
          <w:sz w:val="20"/>
        </w:rPr>
        <w:t>writing out some code and making requests with extended thinking.</w:t>
      </w:r>
    </w:p>
    <w:p>
      <w:pPr>
        <w:spacing w:after="80" w:lineRule="auto" w:line="312"/>
        <w:ind w:firstLine="227"/>
      </w:pPr>
      <w:r>
        <w:rPr>
          <w:rFonts w:ascii="Calibri" w:hAnsi="Calibri"/>
          <w:color w:val="333333"/>
          <w:sz w:val="20"/>
        </w:rPr>
        <w:t>So this kind of interesting thing is the signature.</w:t>
      </w:r>
    </w:p>
    <w:p>
      <w:pPr>
        <w:spacing w:after="80" w:lineRule="auto" w:line="312"/>
        <w:ind w:firstLine="227"/>
      </w:pPr>
      <w:r>
        <w:rPr>
          <w:rFonts w:ascii="Calibri" w:hAnsi="Calibri"/>
          <w:color w:val="333333"/>
          <w:sz w:val="20"/>
        </w:rPr>
        <w:t>So on the right hand side, I've got an example of an assistant</w:t>
      </w:r>
    </w:p>
    <w:p>
      <w:pPr>
        <w:spacing w:after="80" w:lineRule="auto" w:line="312"/>
        <w:ind w:firstLine="227"/>
      </w:pPr>
      <w:r>
        <w:rPr>
          <w:rFonts w:ascii="Calibri" w:hAnsi="Calibri"/>
          <w:color w:val="333333"/>
          <w:sz w:val="20"/>
        </w:rPr>
        <w:t>message that includes a reasoning</w:t>
      </w:r>
    </w:p>
    <w:p>
      <w:pPr>
        <w:spacing w:after="80" w:lineRule="auto" w:line="312"/>
        <w:ind w:firstLine="227"/>
      </w:pPr>
      <w:r>
        <w:rPr>
          <w:rFonts w:ascii="Calibri" w:hAnsi="Calibri"/>
          <w:color w:val="333333"/>
          <w:sz w:val="20"/>
        </w:rPr>
        <w:t>content part and a text part as well.</w:t>
      </w:r>
    </w:p>
    <w:p>
      <w:pPr>
        <w:spacing w:after="80" w:lineRule="auto" w:line="312"/>
        <w:ind w:firstLine="227"/>
      </w:pPr>
      <w:r>
        <w:rPr>
          <w:rFonts w:ascii="Calibri" w:hAnsi="Calibri"/>
          <w:color w:val="333333"/>
          <w:sz w:val="20"/>
        </w:rPr>
        <w:t>Inside the reasoning content part, you'll notice that there is</w:t>
      </w:r>
    </w:p>
    <w:p>
      <w:pPr>
        <w:spacing w:after="80" w:lineRule="auto" w:line="312"/>
        <w:ind w:firstLine="227"/>
      </w:pPr>
      <w:r>
        <w:rPr>
          <w:rFonts w:ascii="Calibri" w:hAnsi="Calibri"/>
          <w:color w:val="333333"/>
          <w:sz w:val="20"/>
        </w:rPr>
        <w:t>something called a signature.</w:t>
      </w:r>
    </w:p>
    <w:p>
      <w:pPr>
        <w:spacing w:after="80" w:lineRule="auto" w:line="312"/>
        <w:ind w:firstLine="227"/>
      </w:pPr>
      <w:r>
        <w:rPr>
          <w:rFonts w:ascii="Calibri" w:hAnsi="Calibri"/>
          <w:color w:val="333333"/>
          <w:sz w:val="20"/>
        </w:rPr>
        <w:t>The signature is a cryptographic token.</w:t>
      </w:r>
    </w:p>
    <w:p>
      <w:pPr>
        <w:spacing w:after="80" w:lineRule="auto" w:line="312"/>
        <w:ind w:firstLine="227"/>
      </w:pPr>
      <w:r>
        <w:rPr>
          <w:rFonts w:ascii="Calibri" w:hAnsi="Calibri"/>
          <w:color w:val="333333"/>
          <w:sz w:val="20"/>
        </w:rPr>
        <w:t>Here's what the signature does.</w:t>
      </w:r>
    </w:p>
    <w:p>
      <w:pPr>
        <w:spacing w:after="80" w:lineRule="auto" w:line="312"/>
        <w:ind w:firstLine="227"/>
      </w:pPr>
      <w:r>
        <w:rPr>
          <w:rFonts w:ascii="Calibri" w:hAnsi="Calibri"/>
          <w:color w:val="333333"/>
          <w:sz w:val="20"/>
        </w:rPr>
        <w:t>If you want to take this message and send it back to Claude as part</w:t>
      </w:r>
    </w:p>
    <w:p>
      <w:pPr>
        <w:spacing w:after="80" w:lineRule="auto" w:line="312"/>
        <w:ind w:firstLine="227"/>
      </w:pPr>
      <w:r>
        <w:rPr>
          <w:rFonts w:ascii="Calibri" w:hAnsi="Calibri"/>
          <w:color w:val="333333"/>
          <w:sz w:val="20"/>
        </w:rPr>
        <w:t>of the conversation</w:t>
      </w:r>
    </w:p>
    <w:p>
      <w:pPr>
        <w:spacing w:after="80" w:lineRule="auto" w:line="312"/>
        <w:ind w:firstLine="227"/>
      </w:pPr>
      <w:r>
        <w:rPr>
          <w:rFonts w:ascii="Calibri" w:hAnsi="Calibri"/>
          <w:color w:val="333333"/>
          <w:sz w:val="20"/>
        </w:rPr>
        <w:t>in the future, Claude wants to make sure that you did not modify the</w:t>
      </w:r>
    </w:p>
    <w:p>
      <w:pPr>
        <w:spacing w:after="80" w:lineRule="auto" w:line="312"/>
        <w:ind w:firstLine="227"/>
      </w:pPr>
      <w:r>
        <w:rPr>
          <w:rFonts w:ascii="Calibri" w:hAnsi="Calibri"/>
          <w:color w:val="333333"/>
          <w:sz w:val="20"/>
        </w:rPr>
        <w:t>text in the reasoning</w:t>
      </w:r>
    </w:p>
    <w:p>
      <w:pPr>
        <w:spacing w:after="80" w:lineRule="auto" w:line="312"/>
        <w:ind w:firstLine="227"/>
      </w:pPr>
      <w:r>
        <w:rPr>
          <w:rFonts w:ascii="Calibri" w:hAnsi="Calibri"/>
          <w:color w:val="333333"/>
          <w:sz w:val="20"/>
        </w:rPr>
        <w:t>content block in any way.</w:t>
      </w:r>
    </w:p>
    <w:p>
      <w:pPr>
        <w:spacing w:after="80" w:lineRule="auto" w:line="312"/>
        <w:ind w:firstLine="227"/>
      </w:pPr>
      <w:r>
        <w:rPr>
          <w:rFonts w:ascii="Calibri" w:hAnsi="Calibri"/>
          <w:color w:val="333333"/>
          <w:sz w:val="20"/>
        </w:rPr>
        <w:t>The signature is used to make sure that you did not change that text.</w:t>
      </w:r>
    </w:p>
    <w:p>
      <w:pPr>
        <w:spacing w:after="80" w:lineRule="auto" w:line="312"/>
        <w:ind w:firstLine="227"/>
      </w:pPr>
      <w:r>
        <w:rPr>
          <w:rFonts w:ascii="Calibri" w:hAnsi="Calibri"/>
          <w:color w:val="333333"/>
          <w:sz w:val="20"/>
        </w:rPr>
        <w:t>That doesn't want you changing that text at all, because it is used</w:t>
      </w:r>
    </w:p>
    <w:p>
      <w:pPr>
        <w:spacing w:after="80" w:lineRule="auto" w:line="312"/>
        <w:ind w:firstLine="227"/>
      </w:pPr>
      <w:r>
        <w:rPr>
          <w:rFonts w:ascii="Calibri" w:hAnsi="Calibri"/>
          <w:color w:val="333333"/>
          <w:sz w:val="20"/>
        </w:rPr>
        <w:t>very heavily during</w:t>
      </w:r>
    </w:p>
    <w:p>
      <w:pPr>
        <w:spacing w:after="80" w:lineRule="auto" w:line="312"/>
        <w:ind w:firstLine="227"/>
      </w:pPr>
      <w:r>
        <w:rPr>
          <w:rFonts w:ascii="Calibri" w:hAnsi="Calibri"/>
          <w:color w:val="333333"/>
          <w:sz w:val="20"/>
        </w:rPr>
        <w:t>response generation.</w:t>
      </w:r>
    </w:p>
    <w:p>
      <w:pPr>
        <w:spacing w:after="80" w:lineRule="auto" w:line="312"/>
        <w:ind w:firstLine="227"/>
      </w:pPr>
      <w:r>
        <w:rPr>
          <w:rFonts w:ascii="Calibri" w:hAnsi="Calibri"/>
          <w:color w:val="333333"/>
          <w:sz w:val="20"/>
        </w:rPr>
        <w:t>And if developers were allowed to modify that text, they could</w:t>
      </w:r>
    </w:p>
    <w:p>
      <w:pPr>
        <w:spacing w:after="80" w:lineRule="auto" w:line="312"/>
        <w:ind w:firstLine="227"/>
      </w:pPr>
      <w:r>
        <w:rPr>
          <w:rFonts w:ascii="Calibri" w:hAnsi="Calibri"/>
          <w:color w:val="333333"/>
          <w:sz w:val="20"/>
        </w:rPr>
        <w:t>possibly steer Claude in a</w:t>
      </w:r>
    </w:p>
    <w:p>
      <w:pPr>
        <w:spacing w:after="80" w:lineRule="auto" w:line="312"/>
        <w:ind w:firstLine="227"/>
      </w:pPr>
      <w:r>
        <w:rPr>
          <w:rFonts w:ascii="Calibri" w:hAnsi="Calibri"/>
          <w:color w:val="333333"/>
          <w:sz w:val="20"/>
        </w:rPr>
        <w:t>unsafe direction.</w:t>
      </w:r>
    </w:p>
    <w:p>
      <w:pPr>
        <w:spacing w:after="80" w:lineRule="auto" w:line="312"/>
        <w:ind w:firstLine="227"/>
      </w:pPr>
      <w:r>
        <w:rPr>
          <w:rFonts w:ascii="Calibri" w:hAnsi="Calibri"/>
          <w:color w:val="333333"/>
          <w:sz w:val="20"/>
        </w:rPr>
        <w:t>There's one other aspect of reasoning content parts kind of related</w:t>
      </w:r>
    </w:p>
    <w:p>
      <w:pPr>
        <w:spacing w:after="80" w:lineRule="auto" w:line="312"/>
        <w:ind w:firstLine="227"/>
      </w:pPr>
      <w:r>
        <w:rPr>
          <w:rFonts w:ascii="Calibri" w:hAnsi="Calibri"/>
          <w:color w:val="333333"/>
          <w:sz w:val="20"/>
        </w:rPr>
        <w:t>to this idea.</w:t>
      </w:r>
    </w:p>
    <w:p>
      <w:pPr>
        <w:spacing w:after="80" w:lineRule="auto" w:line="312"/>
        <w:ind w:firstLine="227"/>
      </w:pPr>
      <w:r>
        <w:rPr>
          <w:rFonts w:ascii="Calibri" w:hAnsi="Calibri"/>
          <w:color w:val="333333"/>
          <w:sz w:val="20"/>
        </w:rPr>
        <w:t>So in some cases, you might get back a reasoning content part that</w:t>
      </w:r>
    </w:p>
    <w:p>
      <w:pPr>
        <w:spacing w:after="80" w:lineRule="auto" w:line="312"/>
        <w:ind w:firstLine="227"/>
      </w:pPr>
      <w:r>
        <w:rPr>
          <w:rFonts w:ascii="Calibri" w:hAnsi="Calibri"/>
          <w:color w:val="333333"/>
          <w:sz w:val="20"/>
        </w:rPr>
        <w:t>only has a field of redacted</w:t>
      </w:r>
    </w:p>
    <w:p>
      <w:pPr>
        <w:spacing w:after="80" w:lineRule="auto" w:line="312"/>
        <w:ind w:firstLine="227"/>
      </w:pPr>
      <w:r>
        <w:rPr>
          <w:rFonts w:ascii="Calibri" w:hAnsi="Calibri"/>
          <w:color w:val="333333"/>
          <w:sz w:val="20"/>
        </w:rPr>
        <w:t>content.</w:t>
      </w:r>
    </w:p>
    <w:p>
      <w:pPr>
        <w:spacing w:after="80" w:lineRule="auto" w:line="312"/>
        <w:ind w:firstLine="227"/>
      </w:pPr>
      <w:r>
        <w:rPr>
          <w:rFonts w:ascii="Calibri" w:hAnsi="Calibri"/>
          <w:color w:val="333333"/>
          <w:sz w:val="20"/>
        </w:rPr>
        <w:t>This occurs whenever Claude generates some thinking text that gets</w:t>
      </w:r>
    </w:p>
    <w:p>
      <w:pPr>
        <w:spacing w:after="80" w:lineRule="auto" w:line="312"/>
        <w:ind w:firstLine="227"/>
      </w:pPr>
      <w:r>
        <w:rPr>
          <w:rFonts w:ascii="Calibri" w:hAnsi="Calibri"/>
          <w:color w:val="333333"/>
          <w:sz w:val="20"/>
        </w:rPr>
        <w:t>flagged by some internal</w:t>
      </w:r>
    </w:p>
    <w:p>
      <w:pPr>
        <w:spacing w:after="80" w:lineRule="auto" w:line="312"/>
        <w:ind w:firstLine="227"/>
      </w:pPr>
      <w:r>
        <w:rPr>
          <w:rFonts w:ascii="Calibri" w:hAnsi="Calibri"/>
          <w:color w:val="333333"/>
          <w:sz w:val="20"/>
        </w:rPr>
        <w:t>safety system.</w:t>
      </w:r>
    </w:p>
    <w:p>
      <w:pPr>
        <w:spacing w:after="80" w:lineRule="auto" w:line="312"/>
        <w:ind w:firstLine="227"/>
      </w:pPr>
      <w:r>
        <w:rPr>
          <w:rFonts w:ascii="Calibri" w:hAnsi="Calibri"/>
          <w:color w:val="333333"/>
          <w:sz w:val="20"/>
        </w:rPr>
        <w:t>The redacted content is the actual thinking text, but in a fully</w:t>
      </w:r>
    </w:p>
    <w:p>
      <w:pPr>
        <w:spacing w:after="80" w:lineRule="auto" w:line="312"/>
        <w:ind w:firstLine="227"/>
      </w:pPr>
      <w:r>
        <w:rPr>
          <w:rFonts w:ascii="Calibri" w:hAnsi="Calibri"/>
          <w:color w:val="333333"/>
          <w:sz w:val="20"/>
        </w:rPr>
        <w:t>encrypted form.</w:t>
      </w:r>
    </w:p>
    <w:p>
      <w:pPr>
        <w:spacing w:after="80" w:lineRule="auto" w:line="312"/>
        <w:ind w:firstLine="227"/>
      </w:pPr>
      <w:r>
        <w:rPr>
          <w:rFonts w:ascii="Calibri" w:hAnsi="Calibri"/>
          <w:color w:val="333333"/>
          <w:sz w:val="20"/>
        </w:rPr>
        <w:t>It is provided to you so you can give this full message back to</w:t>
      </w:r>
    </w:p>
    <w:p>
      <w:pPr>
        <w:spacing w:after="80" w:lineRule="auto" w:line="312"/>
        <w:ind w:firstLine="227"/>
      </w:pPr>
      <w:r>
        <w:rPr>
          <w:rFonts w:ascii="Calibri" w:hAnsi="Calibri"/>
          <w:color w:val="333333"/>
          <w:sz w:val="20"/>
        </w:rPr>
        <w:t>Claude in the future as</w:t>
      </w:r>
    </w:p>
    <w:p>
      <w:pPr>
        <w:spacing w:after="80" w:lineRule="auto" w:line="312"/>
        <w:ind w:firstLine="227"/>
      </w:pPr>
      <w:r>
        <w:rPr>
          <w:rFonts w:ascii="Calibri" w:hAnsi="Calibri"/>
          <w:color w:val="333333"/>
          <w:sz w:val="20"/>
        </w:rPr>
        <w:t>part of a conversation without Claude losing any context on its</w:t>
      </w:r>
    </w:p>
    <w:p>
      <w:pPr>
        <w:spacing w:after="80" w:lineRule="auto" w:line="312"/>
        <w:ind w:firstLine="227"/>
      </w:pPr>
      <w:r>
        <w:rPr>
          <w:rFonts w:ascii="Calibri" w:hAnsi="Calibri"/>
          <w:color w:val="333333"/>
          <w:sz w:val="20"/>
        </w:rPr>
        <w:t>previous thinking.</w:t>
      </w:r>
    </w:p>
    <w:p>
      <w:pPr>
        <w:spacing w:after="80" w:lineRule="auto" w:line="312"/>
        <w:ind w:firstLine="227"/>
      </w:pPr>
      <w:r>
        <w:rPr>
          <w:rFonts w:ascii="Calibri" w:hAnsi="Calibri"/>
          <w:color w:val="333333"/>
          <w:sz w:val="20"/>
        </w:rPr>
        <w:t>To really understand extended thinking, we need to write out a little</w:t>
      </w:r>
    </w:p>
    <w:p>
      <w:pPr>
        <w:spacing w:after="80" w:lineRule="auto" w:line="312"/>
        <w:ind w:firstLine="227"/>
      </w:pPr>
      <w:r>
        <w:rPr>
          <w:rFonts w:ascii="Calibri" w:hAnsi="Calibri"/>
          <w:color w:val="333333"/>
          <w:sz w:val="20"/>
        </w:rPr>
        <w:t>bit of code.</w:t>
      </w:r>
    </w:p>
    <w:p>
      <w:pPr>
        <w:spacing w:after="80" w:lineRule="auto" w:line="312"/>
        <w:ind w:firstLine="227"/>
      </w:pPr>
      <w:r>
        <w:rPr>
          <w:rFonts w:ascii="Calibri" w:hAnsi="Calibri"/>
          <w:color w:val="333333"/>
          <w:sz w:val="20"/>
        </w:rPr>
        <w:t>So let's go back over to a Jupyter notebook.</w:t>
      </w:r>
    </w:p>
    <w:p>
      <w:pPr>
        <w:spacing w:after="80" w:lineRule="auto" w:line="312"/>
        <w:ind w:firstLine="227"/>
      </w:pPr>
      <w:r>
        <w:rPr>
          <w:rFonts w:ascii="Calibri" w:hAnsi="Calibri"/>
          <w:color w:val="333333"/>
          <w:sz w:val="20"/>
        </w:rPr>
        <w:t>I've made a new notebook called 001 thinking.</w:t>
      </w:r>
    </w:p>
    <w:p>
      <w:pPr>
        <w:spacing w:after="80" w:lineRule="auto" w:line="312"/>
        <w:ind w:firstLine="227"/>
      </w:pPr>
      <w:r>
        <w:rPr>
          <w:rFonts w:ascii="Calibri" w:hAnsi="Calibri"/>
          <w:color w:val="333333"/>
          <w:sz w:val="20"/>
        </w:rPr>
        <w:t>Inside of here, the first thing we need to do is update our chat</w:t>
      </w:r>
    </w:p>
    <w:p>
      <w:pPr>
        <w:spacing w:after="80" w:lineRule="auto" w:line="312"/>
        <w:ind w:firstLine="227"/>
      </w:pPr>
      <w:r>
        <w:rPr>
          <w:rFonts w:ascii="Calibri" w:hAnsi="Calibri"/>
          <w:color w:val="333333"/>
          <w:sz w:val="20"/>
        </w:rPr>
        <w:t>helper function that</w:t>
      </w:r>
    </w:p>
    <w:p>
      <w:pPr>
        <w:spacing w:after="80" w:lineRule="auto" w:line="312"/>
        <w:ind w:firstLine="227"/>
      </w:pPr>
      <w:r>
        <w:rPr>
          <w:rFonts w:ascii="Calibri" w:hAnsi="Calibri"/>
          <w:color w:val="333333"/>
          <w:sz w:val="20"/>
        </w:rPr>
        <w:t>we have put together previously.</w:t>
      </w:r>
    </w:p>
    <w:p>
      <w:pPr>
        <w:spacing w:after="80" w:lineRule="auto" w:line="312"/>
        <w:ind w:firstLine="227"/>
      </w:pPr>
      <w:r>
        <w:rPr>
          <w:rFonts w:ascii="Calibri" w:hAnsi="Calibri"/>
          <w:color w:val="333333"/>
          <w:sz w:val="20"/>
        </w:rPr>
        <w:t>So I'm going to find the chat function right here.</w:t>
      </w:r>
    </w:p>
    <w:p>
      <w:pPr>
        <w:spacing w:after="80" w:lineRule="auto" w:line="312"/>
        <w:ind w:firstLine="227"/>
      </w:pPr>
      <w:r>
        <w:rPr>
          <w:rFonts w:ascii="Calibri" w:hAnsi="Calibri"/>
          <w:color w:val="333333"/>
          <w:sz w:val="20"/>
        </w:rPr>
        <w:t>And I'm going to begin by updating it to add in some additional</w:t>
      </w:r>
    </w:p>
    <w:p>
      <w:pPr>
        <w:spacing w:after="80" w:lineRule="auto" w:line="312"/>
        <w:ind w:firstLine="227"/>
      </w:pPr>
      <w:r>
        <w:rPr>
          <w:rFonts w:ascii="Calibri" w:hAnsi="Calibri"/>
          <w:color w:val="333333"/>
          <w:sz w:val="20"/>
        </w:rPr>
        <w:t>keyword arguments.</w:t>
      </w:r>
    </w:p>
    <w:p>
      <w:pPr>
        <w:spacing w:after="80" w:lineRule="auto" w:line="312"/>
        <w:ind w:firstLine="227"/>
      </w:pPr>
      <w:r>
        <w:rPr>
          <w:rFonts w:ascii="Calibri" w:hAnsi="Calibri"/>
          <w:color w:val="333333"/>
          <w:sz w:val="20"/>
        </w:rPr>
        <w:t>I'm going to pass in a thinking argument and by default, it will be</w:t>
      </w:r>
    </w:p>
    <w:p>
      <w:pPr>
        <w:spacing w:after="80" w:lineRule="auto" w:line="312"/>
        <w:ind w:firstLine="227"/>
      </w:pPr>
      <w:r>
        <w:rPr>
          <w:rFonts w:ascii="Calibri" w:hAnsi="Calibri"/>
          <w:color w:val="333333"/>
          <w:sz w:val="20"/>
        </w:rPr>
        <w:t>false and a thinking</w:t>
      </w:r>
    </w:p>
    <w:p>
      <w:pPr>
        <w:spacing w:after="80" w:lineRule="auto" w:line="312"/>
        <w:ind w:firstLine="227"/>
      </w:pPr>
      <w:r>
        <w:rPr>
          <w:rFonts w:ascii="Calibri" w:hAnsi="Calibri"/>
          <w:color w:val="333333"/>
          <w:sz w:val="20"/>
        </w:rPr>
        <w:t>underscore budget of 1024.</w:t>
      </w:r>
    </w:p>
    <w:p>
      <w:pPr>
        <w:spacing w:after="80" w:lineRule="auto" w:line="312"/>
        <w:ind w:firstLine="227"/>
      </w:pPr>
      <w:r>
        <w:rPr>
          <w:rFonts w:ascii="Calibri" w:hAnsi="Calibri"/>
          <w:color w:val="333333"/>
          <w:sz w:val="20"/>
        </w:rPr>
        <w:t>This thinking budget is the number of tokens that we want to allow</w:t>
      </w:r>
    </w:p>
    <w:p>
      <w:pPr>
        <w:spacing w:after="80" w:lineRule="auto" w:line="312"/>
        <w:ind w:firstLine="227"/>
      </w:pPr>
      <w:r>
        <w:rPr>
          <w:rFonts w:ascii="Calibri" w:hAnsi="Calibri"/>
          <w:color w:val="333333"/>
          <w:sz w:val="20"/>
        </w:rPr>
        <w:t>Claude to spend on generating</w:t>
      </w:r>
    </w:p>
    <w:p>
      <w:pPr>
        <w:spacing w:after="80" w:lineRule="auto" w:line="312"/>
        <w:ind w:firstLine="227"/>
      </w:pPr>
      <w:r>
        <w:rPr>
          <w:rFonts w:ascii="Calibri" w:hAnsi="Calibri"/>
          <w:color w:val="333333"/>
          <w:sz w:val="20"/>
        </w:rPr>
        <w:t>its thinking portion of the response.</w:t>
      </w:r>
    </w:p>
    <w:p>
      <w:pPr>
        <w:spacing w:after="80" w:lineRule="auto" w:line="312"/>
        <w:ind w:firstLine="227"/>
      </w:pPr>
      <w:r>
        <w:rPr>
          <w:rFonts w:ascii="Calibri" w:hAnsi="Calibri"/>
          <w:color w:val="333333"/>
          <w:sz w:val="20"/>
        </w:rPr>
        <w:t>So 1024 means Claude can spend at most 1024 tokens on generating some</w:t>
      </w:r>
    </w:p>
    <w:p>
      <w:pPr>
        <w:spacing w:after="80" w:lineRule="auto" w:line="312"/>
        <w:ind w:firstLine="227"/>
      </w:pPr>
      <w:r>
        <w:rPr>
          <w:rFonts w:ascii="Calibri" w:hAnsi="Calibri"/>
          <w:color w:val="333333"/>
          <w:sz w:val="20"/>
        </w:rPr>
        <w:t>thinking thoughts</w:t>
      </w:r>
    </w:p>
    <w:p>
      <w:pPr>
        <w:spacing w:after="80" w:lineRule="auto" w:line="312"/>
        <w:ind w:firstLine="227"/>
      </w:pPr>
      <w:r>
        <w:rPr>
          <w:rFonts w:ascii="Calibri" w:hAnsi="Calibri"/>
          <w:color w:val="333333"/>
          <w:sz w:val="20"/>
        </w:rPr>
        <w:t>ahead of time before it will be forced to finally respond to us in</w:t>
      </w:r>
    </w:p>
    <w:p>
      <w:pPr>
        <w:spacing w:after="80" w:lineRule="auto" w:line="312"/>
        <w:ind w:firstLine="227"/>
      </w:pPr>
      <w:r>
        <w:rPr>
          <w:rFonts w:ascii="Calibri" w:hAnsi="Calibri"/>
          <w:color w:val="333333"/>
          <w:sz w:val="20"/>
        </w:rPr>
        <w:t>some way.</w:t>
      </w:r>
    </w:p>
    <w:p>
      <w:pPr>
        <w:spacing w:after="80" w:lineRule="auto" w:line="312"/>
        <w:ind w:firstLine="227"/>
      </w:pPr>
      <w:r>
        <w:rPr>
          <w:rFonts w:ascii="Calibri" w:hAnsi="Calibri"/>
          <w:color w:val="333333"/>
          <w:sz w:val="20"/>
        </w:rPr>
        <w:t>1024 is the minimum.</w:t>
      </w:r>
    </w:p>
    <w:p>
      <w:pPr>
        <w:spacing w:after="80" w:lineRule="auto" w:line="312"/>
        <w:ind w:firstLine="227"/>
      </w:pPr>
      <w:r>
        <w:rPr>
          <w:rFonts w:ascii="Calibri" w:hAnsi="Calibri"/>
          <w:color w:val="333333"/>
          <w:sz w:val="20"/>
        </w:rPr>
        <w:t>So this will serve as our default.</w:t>
      </w:r>
    </w:p>
    <w:p>
      <w:pPr>
        <w:spacing w:after="80" w:lineRule="auto" w:line="312"/>
        <w:ind w:firstLine="227"/>
      </w:pPr>
      <w:r>
        <w:rPr>
          <w:rFonts w:ascii="Calibri" w:hAnsi="Calibri"/>
          <w:color w:val="333333"/>
          <w:sz w:val="20"/>
        </w:rPr>
        <w:t>And if we ever want to give Claude a little bit more allowance and</w:t>
      </w:r>
    </w:p>
    <w:p>
      <w:pPr>
        <w:spacing w:after="80" w:lineRule="auto" w:line="312"/>
        <w:ind w:firstLine="227"/>
      </w:pPr>
      <w:r>
        <w:rPr>
          <w:rFonts w:ascii="Calibri" w:hAnsi="Calibri"/>
          <w:color w:val="333333"/>
          <w:sz w:val="20"/>
        </w:rPr>
        <w:t>allow it to think longer,</w:t>
      </w:r>
    </w:p>
    <w:p>
      <w:pPr>
        <w:spacing w:after="80" w:lineRule="auto" w:line="312"/>
        <w:ind w:firstLine="227"/>
      </w:pPr>
      <w:r>
        <w:rPr>
          <w:rFonts w:ascii="Calibri" w:hAnsi="Calibri"/>
          <w:color w:val="333333"/>
          <w:sz w:val="20"/>
        </w:rPr>
        <w:t>we might bump this value up a little bit.</w:t>
      </w:r>
    </w:p>
    <w:p>
      <w:pPr>
        <w:spacing w:after="80" w:lineRule="auto" w:line="312"/>
        <w:ind w:firstLine="227"/>
      </w:pPr>
      <w:r>
        <w:rPr>
          <w:rFonts w:ascii="Calibri" w:hAnsi="Calibri"/>
          <w:color w:val="333333"/>
          <w:sz w:val="20"/>
        </w:rPr>
        <w:t>The optimal value right here, again, it comes down to your emails.</w:t>
      </w:r>
    </w:p>
    <w:p>
      <w:pPr>
        <w:spacing w:after="80" w:lineRule="auto" w:line="312"/>
        <w:ind w:firstLine="227"/>
      </w:pPr>
      <w:r>
        <w:rPr>
          <w:rFonts w:ascii="Calibri" w:hAnsi="Calibri"/>
          <w:color w:val="333333"/>
          <w:sz w:val="20"/>
        </w:rPr>
        <w:t>There's really no rule of thumb where I can just say to you, oh, yeah</w:t>
      </w:r>
    </w:p>
    <w:p>
      <w:pPr>
        <w:spacing w:after="80" w:lineRule="auto" w:line="312"/>
        <w:ind w:firstLine="227"/>
      </w:pPr>
      <w:r>
        <w:rPr>
          <w:rFonts w:ascii="Calibri" w:hAnsi="Calibri"/>
          <w:color w:val="333333"/>
          <w:sz w:val="20"/>
        </w:rPr>
        <w:t>, 1024 is perfect.</w:t>
      </w:r>
    </w:p>
    <w:p>
      <w:pPr>
        <w:spacing w:after="80" w:lineRule="auto" w:line="312"/>
        <w:ind w:firstLine="227"/>
      </w:pPr>
      <w:r>
        <w:rPr>
          <w:rFonts w:ascii="Calibri" w:hAnsi="Calibri"/>
          <w:color w:val="333333"/>
          <w:sz w:val="20"/>
        </w:rPr>
        <w:t>You have to rely upon your emails to decide upon a budget that is</w:t>
      </w:r>
    </w:p>
    <w:p>
      <w:pPr>
        <w:spacing w:after="80" w:lineRule="auto" w:line="312"/>
        <w:ind w:firstLine="227"/>
      </w:pPr>
      <w:r>
        <w:rPr>
          <w:rFonts w:ascii="Calibri" w:hAnsi="Calibri"/>
          <w:color w:val="333333"/>
          <w:sz w:val="20"/>
        </w:rPr>
        <w:t>right for your particular</w:t>
      </w:r>
    </w:p>
    <w:p>
      <w:pPr>
        <w:spacing w:after="80" w:lineRule="auto" w:line="312"/>
        <w:ind w:firstLine="227"/>
      </w:pPr>
      <w:r>
        <w:rPr>
          <w:rFonts w:ascii="Calibri" w:hAnsi="Calibri"/>
          <w:color w:val="333333"/>
          <w:sz w:val="20"/>
        </w:rPr>
        <w:t>application.</w:t>
      </w:r>
    </w:p>
    <w:p>
      <w:pPr>
        <w:spacing w:after="80" w:lineRule="auto" w:line="312"/>
        <w:ind w:firstLine="227"/>
      </w:pPr>
      <w:r>
        <w:rPr>
          <w:rFonts w:ascii="Calibri" w:hAnsi="Calibri"/>
          <w:color w:val="333333"/>
          <w:sz w:val="20"/>
        </w:rPr>
        <w:t>So now we have added in these keyword arguments.</w:t>
      </w:r>
    </w:p>
    <w:p>
      <w:pPr>
        <w:spacing w:after="80" w:lineRule="auto" w:line="312"/>
        <w:ind w:firstLine="227"/>
      </w:pPr>
      <w:r>
        <w:rPr>
          <w:rFonts w:ascii="Calibri" w:hAnsi="Calibri"/>
          <w:color w:val="333333"/>
          <w:sz w:val="20"/>
        </w:rPr>
        <w:t>We're going to do a little bit more refactoring, a little bit lower.</w:t>
      </w:r>
    </w:p>
    <w:p>
      <w:pPr>
        <w:spacing w:after="80" w:lineRule="auto" w:line="312"/>
        <w:ind w:firstLine="227"/>
      </w:pPr>
      <w:r>
        <w:rPr>
          <w:rFonts w:ascii="Calibri" w:hAnsi="Calibri"/>
          <w:color w:val="333333"/>
          <w:sz w:val="20"/>
        </w:rPr>
        <w:t>I'm going to find the if statement of if text editor, so you might</w:t>
      </w:r>
    </w:p>
    <w:p>
      <w:pPr>
        <w:spacing w:after="80" w:lineRule="auto" w:line="312"/>
        <w:ind w:firstLine="227"/>
      </w:pPr>
      <w:r>
        <w:rPr>
          <w:rFonts w:ascii="Calibri" w:hAnsi="Calibri"/>
          <w:color w:val="333333"/>
          <w:sz w:val="20"/>
        </w:rPr>
        <w:t>recall previously,</w:t>
      </w:r>
    </w:p>
    <w:p>
      <w:pPr>
        <w:spacing w:after="80" w:lineRule="auto" w:line="312"/>
        <w:ind w:firstLine="227"/>
      </w:pPr>
      <w:r>
        <w:rPr>
          <w:rFonts w:ascii="Calibri" w:hAnsi="Calibri"/>
          <w:color w:val="333333"/>
          <w:sz w:val="20"/>
        </w:rPr>
        <w:t>we added in the ability for Claude to use that text editor tool.</w:t>
      </w:r>
    </w:p>
    <w:p>
      <w:pPr>
        <w:spacing w:after="80" w:lineRule="auto" w:line="312"/>
        <w:ind w:firstLine="227"/>
      </w:pPr>
      <w:r>
        <w:rPr>
          <w:rFonts w:ascii="Calibri" w:hAnsi="Calibri"/>
          <w:color w:val="333333"/>
          <w:sz w:val="20"/>
        </w:rPr>
        <w:t>And to enable it, we had to create this additional parameter of</w:t>
      </w:r>
    </w:p>
    <w:p>
      <w:pPr>
        <w:spacing w:after="80" w:lineRule="auto" w:line="312"/>
        <w:ind w:firstLine="227"/>
      </w:pPr>
      <w:r>
        <w:rPr>
          <w:rFonts w:ascii="Calibri" w:hAnsi="Calibri"/>
          <w:color w:val="333333"/>
          <w:sz w:val="20"/>
        </w:rPr>
        <w:t>additional model request fields.</w:t>
      </w:r>
    </w:p>
    <w:p>
      <w:pPr>
        <w:spacing w:after="80" w:lineRule="auto" w:line="312"/>
        <w:ind w:firstLine="227"/>
      </w:pPr>
      <w:r>
        <w:rPr>
          <w:rFonts w:ascii="Calibri" w:hAnsi="Calibri"/>
          <w:color w:val="333333"/>
          <w:sz w:val="20"/>
        </w:rPr>
        <w:t>To enable thinking, we have to place an additional parameter on this</w:t>
      </w:r>
    </w:p>
    <w:p>
      <w:pPr>
        <w:spacing w:after="80" w:lineRule="auto" w:line="312"/>
        <w:ind w:firstLine="227"/>
      </w:pPr>
      <w:r>
        <w:rPr>
          <w:rFonts w:ascii="Calibri" w:hAnsi="Calibri"/>
          <w:color w:val="333333"/>
          <w:sz w:val="20"/>
        </w:rPr>
        <w:t>dictionary.</w:t>
      </w:r>
    </w:p>
    <w:p>
      <w:pPr>
        <w:spacing w:after="80" w:lineRule="auto" w:line="312"/>
        <w:ind w:firstLine="227"/>
      </w:pPr>
      <w:r>
        <w:rPr>
          <w:rFonts w:ascii="Calibri" w:hAnsi="Calibri"/>
          <w:color w:val="333333"/>
          <w:sz w:val="20"/>
        </w:rPr>
        <w:t>So we're going to do a little bit of a refactor here, just so it's</w:t>
      </w:r>
    </w:p>
    <w:p>
      <w:pPr>
        <w:spacing w:after="80" w:lineRule="auto" w:line="312"/>
        <w:ind w:firstLine="227"/>
      </w:pPr>
      <w:r>
        <w:rPr>
          <w:rFonts w:ascii="Calibri" w:hAnsi="Calibri"/>
          <w:color w:val="333333"/>
          <w:sz w:val="20"/>
        </w:rPr>
        <w:t>easier to use the text</w:t>
      </w:r>
    </w:p>
    <w:p>
      <w:pPr>
        <w:spacing w:after="80" w:lineRule="auto" w:line="312"/>
        <w:ind w:firstLine="227"/>
      </w:pPr>
      <w:r>
        <w:rPr>
          <w:rFonts w:ascii="Calibri" w:hAnsi="Calibri"/>
          <w:color w:val="333333"/>
          <w:sz w:val="20"/>
        </w:rPr>
        <w:t>editor and thinking separately.</w:t>
      </w:r>
    </w:p>
    <w:p>
      <w:pPr>
        <w:spacing w:after="80" w:lineRule="auto" w:line="312"/>
        <w:ind w:firstLine="227"/>
      </w:pPr>
      <w:r>
        <w:rPr>
          <w:rFonts w:ascii="Calibri" w:hAnsi="Calibri"/>
          <w:color w:val="333333"/>
          <w:sz w:val="20"/>
        </w:rPr>
        <w:t>Here's what we're going to do.</w:t>
      </w:r>
    </w:p>
    <w:p>
      <w:pPr>
        <w:spacing w:after="80" w:lineRule="auto" w:line="312"/>
        <w:ind w:firstLine="227"/>
      </w:pPr>
      <w:r>
        <w:rPr>
          <w:rFonts w:ascii="Calibri" w:hAnsi="Calibri"/>
          <w:color w:val="333333"/>
          <w:sz w:val="20"/>
        </w:rPr>
        <w:t>Right above the if statement, I'll make a new dictionary called</w:t>
      </w:r>
    </w:p>
    <w:p>
      <w:pPr>
        <w:spacing w:after="80" w:lineRule="auto" w:line="312"/>
        <w:ind w:firstLine="227"/>
      </w:pPr>
      <w:r>
        <w:rPr>
          <w:rFonts w:ascii="Calibri" w:hAnsi="Calibri"/>
          <w:color w:val="333333"/>
          <w:sz w:val="20"/>
        </w:rPr>
        <w:t>additional model fields,</w:t>
      </w:r>
    </w:p>
    <w:p>
      <w:pPr>
        <w:spacing w:after="80" w:lineRule="auto" w:line="312"/>
        <w:ind w:firstLine="227"/>
      </w:pPr>
      <w:r>
        <w:rPr>
          <w:rFonts w:ascii="Calibri" w:hAnsi="Calibri"/>
          <w:color w:val="333333"/>
          <w:sz w:val="20"/>
        </w:rPr>
        <w:t>and we'll start off as empty.</w:t>
      </w:r>
    </w:p>
    <w:p>
      <w:pPr>
        <w:spacing w:after="80" w:lineRule="auto" w:line="312"/>
        <w:ind w:firstLine="227"/>
      </w:pPr>
      <w:r>
        <w:rPr>
          <w:rFonts w:ascii="Calibri" w:hAnsi="Calibri"/>
          <w:color w:val="333333"/>
          <w:sz w:val="20"/>
        </w:rPr>
        <w:t>Then inside the if statement, I'm going to delete everything from the</w:t>
      </w:r>
    </w:p>
    <w:p>
      <w:pPr>
        <w:spacing w:after="80" w:lineRule="auto" w:line="312"/>
        <w:ind w:firstLine="227"/>
      </w:pPr>
      <w:r>
        <w:rPr>
          <w:rFonts w:ascii="Calibri" w:hAnsi="Calibri"/>
          <w:color w:val="333333"/>
          <w:sz w:val="20"/>
        </w:rPr>
        <w:t>colon right there</w:t>
      </w:r>
    </w:p>
    <w:p>
      <w:pPr>
        <w:spacing w:after="80" w:lineRule="auto" w:line="312"/>
        <w:ind w:firstLine="227"/>
      </w:pPr>
      <w:r>
        <w:rPr>
          <w:rFonts w:ascii="Calibri" w:hAnsi="Calibri"/>
          <w:color w:val="333333"/>
          <w:sz w:val="20"/>
        </w:rPr>
        <w:t>of tools to the start of the line.</w:t>
      </w:r>
    </w:p>
    <w:p>
      <w:pPr>
        <w:spacing w:after="80" w:lineRule="auto" w:line="312"/>
        <w:ind w:firstLine="227"/>
      </w:pPr>
      <w:r>
        <w:rPr>
          <w:rFonts w:ascii="Calibri" w:hAnsi="Calibri"/>
          <w:color w:val="333333"/>
          <w:sz w:val="20"/>
        </w:rPr>
        <w:t>And I'll say additional model request or just no request fields.</w:t>
      </w:r>
    </w:p>
    <w:p>
      <w:pPr>
        <w:spacing w:after="80" w:lineRule="auto" w:line="312"/>
        <w:ind w:firstLine="227"/>
      </w:pPr>
      <w:r>
        <w:rPr>
          <w:rFonts w:ascii="Calibri" w:hAnsi="Calibri"/>
          <w:color w:val="333333"/>
          <w:sz w:val="20"/>
        </w:rPr>
        <w:t>There we go.</w:t>
      </w:r>
    </w:p>
    <w:p>
      <w:pPr>
        <w:spacing w:after="80" w:lineRule="auto" w:line="312"/>
        <w:ind w:firstLine="227"/>
      </w:pPr>
      <w:r>
        <w:rPr>
          <w:rFonts w:ascii="Calibri" w:hAnsi="Calibri"/>
          <w:color w:val="333333"/>
          <w:sz w:val="20"/>
        </w:rPr>
        <w:t>And then I will index into this with tools.</w:t>
      </w:r>
    </w:p>
    <w:p>
      <w:pPr>
        <w:spacing w:after="80" w:lineRule="auto" w:line="312"/>
        <w:ind w:firstLine="227"/>
      </w:pPr>
      <w:r>
        <w:rPr>
          <w:rFonts w:ascii="Calibri" w:hAnsi="Calibri"/>
          <w:color w:val="333333"/>
          <w:sz w:val="20"/>
        </w:rPr>
        <w:t>And I'll set that to the list, like so, so we should have additional</w:t>
      </w:r>
    </w:p>
    <w:p>
      <w:pPr>
        <w:spacing w:after="80" w:lineRule="auto" w:line="312"/>
        <w:ind w:firstLine="227"/>
      </w:pPr>
      <w:r>
        <w:rPr>
          <w:rFonts w:ascii="Calibri" w:hAnsi="Calibri"/>
          <w:color w:val="333333"/>
          <w:sz w:val="20"/>
        </w:rPr>
        <w:t>model fields.</w:t>
      </w:r>
    </w:p>
    <w:p>
      <w:pPr>
        <w:spacing w:after="80" w:lineRule="auto" w:line="312"/>
        <w:ind w:firstLine="227"/>
      </w:pPr>
      <w:r>
        <w:rPr>
          <w:rFonts w:ascii="Calibri" w:hAnsi="Calibri"/>
          <w:color w:val="333333"/>
          <w:sz w:val="20"/>
        </w:rPr>
        <w:t>We're looking up tools inside there, and we're going to set that to</w:t>
      </w:r>
    </w:p>
    <w:p>
      <w:pPr>
        <w:spacing w:after="80" w:lineRule="auto" w:line="312"/>
        <w:ind w:firstLine="227"/>
      </w:pPr>
      <w:r>
        <w:rPr>
          <w:rFonts w:ascii="Calibri" w:hAnsi="Calibri"/>
          <w:color w:val="333333"/>
          <w:sz w:val="20"/>
        </w:rPr>
        <w:t>be this whole list.</w:t>
      </w:r>
    </w:p>
    <w:p>
      <w:pPr>
        <w:spacing w:after="80" w:lineRule="auto" w:line="312"/>
        <w:ind w:firstLine="227"/>
      </w:pPr>
      <w:r>
        <w:rPr>
          <w:rFonts w:ascii="Calibri" w:hAnsi="Calibri"/>
          <w:color w:val="333333"/>
          <w:sz w:val="20"/>
        </w:rPr>
        <w:t>Then underneath that, I'm going to place a new if statement, and I'll</w:t>
      </w:r>
    </w:p>
    <w:p>
      <w:pPr>
        <w:spacing w:after="80" w:lineRule="auto" w:line="312"/>
        <w:ind w:firstLine="227"/>
      </w:pPr>
      <w:r>
        <w:rPr>
          <w:rFonts w:ascii="Calibri" w:hAnsi="Calibri"/>
          <w:color w:val="333333"/>
          <w:sz w:val="20"/>
        </w:rPr>
        <w:t>say, if we are</w:t>
      </w:r>
    </w:p>
    <w:p>
      <w:pPr>
        <w:spacing w:after="80" w:lineRule="auto" w:line="312"/>
        <w:ind w:firstLine="227"/>
      </w:pPr>
      <w:r>
        <w:rPr>
          <w:rFonts w:ascii="Calibri" w:hAnsi="Calibri"/>
          <w:color w:val="333333"/>
          <w:sz w:val="20"/>
        </w:rPr>
        <w:t>enabling thinking, then I want to add into the additional model</w:t>
      </w:r>
    </w:p>
    <w:p>
      <w:pPr>
        <w:spacing w:after="80" w:lineRule="auto" w:line="312"/>
        <w:ind w:firstLine="227"/>
      </w:pPr>
      <w:r>
        <w:rPr>
          <w:rFonts w:ascii="Calibri" w:hAnsi="Calibri"/>
          <w:color w:val="333333"/>
          <w:sz w:val="20"/>
        </w:rPr>
        <w:t>fields.</w:t>
      </w:r>
    </w:p>
    <w:p>
      <w:pPr>
        <w:spacing w:after="80" w:lineRule="auto" w:line="312"/>
        <w:ind w:firstLine="227"/>
      </w:pPr>
      <w:r>
        <w:rPr>
          <w:rFonts w:ascii="Calibri" w:hAnsi="Calibri"/>
          <w:color w:val="333333"/>
          <w:sz w:val="20"/>
        </w:rPr>
        <w:t>A thinking property, that's going to be a dictionary with a type of</w:t>
      </w:r>
    </w:p>
    <w:p>
      <w:pPr>
        <w:spacing w:after="80" w:lineRule="auto" w:line="312"/>
        <w:ind w:firstLine="227"/>
      </w:pPr>
      <w:r>
        <w:rPr>
          <w:rFonts w:ascii="Calibri" w:hAnsi="Calibri"/>
          <w:color w:val="333333"/>
          <w:sz w:val="20"/>
        </w:rPr>
        <w:t>enabled and budget</w:t>
      </w:r>
    </w:p>
    <w:p>
      <w:pPr>
        <w:spacing w:after="80" w:lineRule="auto" w:line="312"/>
        <w:ind w:firstLine="227"/>
      </w:pPr>
      <w:r>
        <w:rPr>
          <w:rFonts w:ascii="Calibri" w:hAnsi="Calibri"/>
          <w:color w:val="333333"/>
          <w:sz w:val="20"/>
        </w:rPr>
        <w:t>tokens of our thinking budget.</w:t>
      </w:r>
    </w:p>
    <w:p>
      <w:pPr>
        <w:spacing w:after="80" w:lineRule="auto" w:line="312"/>
        <w:ind w:firstLine="227"/>
      </w:pPr>
      <w:r>
        <w:rPr>
          <w:rFonts w:ascii="Calibri" w:hAnsi="Calibri"/>
          <w:color w:val="333333"/>
          <w:sz w:val="20"/>
        </w:rPr>
        <w:t>And then finally, I'm going to add into this params that we're going</w:t>
      </w:r>
    </w:p>
    <w:p>
      <w:pPr>
        <w:spacing w:after="80" w:lineRule="auto" w:line="312"/>
        <w:ind w:firstLine="227"/>
      </w:pPr>
      <w:r>
        <w:rPr>
          <w:rFonts w:ascii="Calibri" w:hAnsi="Calibri"/>
          <w:color w:val="333333"/>
          <w:sz w:val="20"/>
        </w:rPr>
        <w:t>to send off to a</w:t>
      </w:r>
    </w:p>
    <w:p>
      <w:pPr>
        <w:spacing w:after="80" w:lineRule="auto" w:line="312"/>
        <w:ind w:firstLine="227"/>
      </w:pPr>
      <w:r>
        <w:rPr>
          <w:rFonts w:ascii="Calibri" w:hAnsi="Calibri"/>
          <w:color w:val="333333"/>
          <w:sz w:val="20"/>
        </w:rPr>
        <w:t>converse function.</w:t>
      </w:r>
    </w:p>
    <w:p>
      <w:pPr>
        <w:spacing w:after="80" w:lineRule="auto" w:line="312"/>
        <w:ind w:firstLine="227"/>
      </w:pPr>
      <w:r>
        <w:rPr>
          <w:rFonts w:ascii="Calibri" w:hAnsi="Calibri"/>
          <w:color w:val="333333"/>
          <w:sz w:val="20"/>
        </w:rPr>
        <w:t>I'll say params, additional model request fields.</w:t>
      </w:r>
    </w:p>
    <w:p>
      <w:pPr>
        <w:spacing w:after="80" w:lineRule="auto" w:line="312"/>
        <w:ind w:firstLine="227"/>
      </w:pPr>
      <w:r>
        <w:rPr>
          <w:rFonts w:ascii="Calibri" w:hAnsi="Calibri"/>
          <w:color w:val="333333"/>
          <w:sz w:val="20"/>
        </w:rPr>
        <w:t>And that's going to be the additional model fields dictionary that we</w:t>
      </w:r>
    </w:p>
    <w:p>
      <w:pPr>
        <w:spacing w:after="80" w:lineRule="auto" w:line="312"/>
        <w:ind w:firstLine="227"/>
      </w:pPr>
      <w:r>
        <w:rPr>
          <w:rFonts w:ascii="Calibri" w:hAnsi="Calibri"/>
          <w:color w:val="333333"/>
          <w:sz w:val="20"/>
        </w:rPr>
        <w:t>just created a</w:t>
      </w:r>
    </w:p>
    <w:p>
      <w:pPr>
        <w:spacing w:after="80" w:lineRule="auto" w:line="312"/>
        <w:ind w:firstLine="227"/>
      </w:pPr>
      <w:r>
        <w:rPr>
          <w:rFonts w:ascii="Calibri" w:hAnsi="Calibri"/>
          <w:color w:val="333333"/>
          <w:sz w:val="20"/>
        </w:rPr>
        <w:t>moment ago, and that should do it.</w:t>
      </w:r>
    </w:p>
    <w:p>
      <w:pPr>
        <w:spacing w:after="80" w:lineRule="auto" w:line="312"/>
        <w:ind w:firstLine="227"/>
      </w:pPr>
      <w:r>
        <w:rPr>
          <w:rFonts w:ascii="Calibri" w:hAnsi="Calibri"/>
          <w:color w:val="333333"/>
          <w:sz w:val="20"/>
        </w:rPr>
        <w:t>So now I'm going to make sure I run that cell.</w:t>
      </w:r>
    </w:p>
    <w:p>
      <w:pPr>
        <w:spacing w:after="80" w:lineRule="auto" w:line="312"/>
        <w:ind w:firstLine="227"/>
      </w:pPr>
      <w:r>
        <w:rPr>
          <w:rFonts w:ascii="Calibri" w:hAnsi="Calibri"/>
          <w:color w:val="333333"/>
          <w:sz w:val="20"/>
        </w:rPr>
        <w:t>And then if we scroll down a little bit, I already put together a</w:t>
      </w:r>
    </w:p>
    <w:p>
      <w:pPr>
        <w:spacing w:after="80" w:lineRule="auto" w:line="312"/>
        <w:ind w:firstLine="227"/>
      </w:pPr>
      <w:r>
        <w:rPr>
          <w:rFonts w:ascii="Calibri" w:hAnsi="Calibri"/>
          <w:color w:val="333333"/>
          <w:sz w:val="20"/>
        </w:rPr>
        <w:t>cell for us a little</w:t>
      </w:r>
    </w:p>
    <w:p>
      <w:pPr>
        <w:spacing w:after="80" w:lineRule="auto" w:line="312"/>
        <w:ind w:firstLine="227"/>
      </w:pPr>
      <w:r>
        <w:rPr>
          <w:rFonts w:ascii="Calibri" w:hAnsi="Calibri"/>
          <w:color w:val="333333"/>
          <w:sz w:val="20"/>
        </w:rPr>
        <w:t>template here, where you can very easily test out thinking, I'm going</w:t>
      </w:r>
    </w:p>
    <w:p>
      <w:pPr>
        <w:spacing w:after="80" w:lineRule="auto" w:line="312"/>
        <w:ind w:firstLine="227"/>
      </w:pPr>
      <w:r>
        <w:rPr>
          <w:rFonts w:ascii="Calibri" w:hAnsi="Calibri"/>
          <w:color w:val="333333"/>
          <w:sz w:val="20"/>
        </w:rPr>
        <w:t>to add in a query</w:t>
      </w:r>
    </w:p>
    <w:p>
      <w:pPr>
        <w:spacing w:after="80" w:lineRule="auto" w:line="312"/>
        <w:ind w:firstLine="227"/>
      </w:pPr>
      <w:r>
        <w:rPr>
          <w:rFonts w:ascii="Calibri" w:hAnsi="Calibri"/>
          <w:color w:val="333333"/>
          <w:sz w:val="20"/>
        </w:rPr>
        <w:t>to Claude, and I'll ask it to maybe write a one paragraph guide to rec</w:t>
      </w:r>
    </w:p>
    <w:p>
      <w:pPr>
        <w:spacing w:after="80" w:lineRule="auto" w:line="312"/>
        <w:ind w:firstLine="227"/>
      </w:pPr>
      <w:r>
        <w:rPr>
          <w:rFonts w:ascii="Calibri" w:hAnsi="Calibri"/>
          <w:color w:val="333333"/>
          <w:sz w:val="20"/>
        </w:rPr>
        <w:t>ursion.</w:t>
      </w:r>
    </w:p>
    <w:p>
      <w:pPr>
        <w:spacing w:after="80" w:lineRule="auto" w:line="312"/>
        <w:ind w:firstLine="227"/>
      </w:pPr>
      <w:r>
        <w:rPr>
          <w:rFonts w:ascii="Calibri" w:hAnsi="Calibri"/>
          <w:color w:val="333333"/>
          <w:sz w:val="20"/>
        </w:rPr>
        <w:t>And I want to enable thinking.</w:t>
      </w:r>
    </w:p>
    <w:p>
      <w:pPr>
        <w:spacing w:after="80" w:lineRule="auto" w:line="312"/>
        <w:ind w:firstLine="227"/>
      </w:pPr>
      <w:r>
        <w:rPr>
          <w:rFonts w:ascii="Calibri" w:hAnsi="Calibri"/>
          <w:color w:val="333333"/>
          <w:sz w:val="20"/>
        </w:rPr>
        <w:t>So I'll put in a thinking of true, I'll then run this, print out all</w:t>
      </w:r>
    </w:p>
    <w:p>
      <w:pPr>
        <w:spacing w:after="80" w:lineRule="auto" w:line="312"/>
        <w:ind w:firstLine="227"/>
      </w:pPr>
      <w:r>
        <w:rPr>
          <w:rFonts w:ascii="Calibri" w:hAnsi="Calibri"/>
          <w:color w:val="333333"/>
          <w:sz w:val="20"/>
        </w:rPr>
        <w:t>the parts, and we'll</w:t>
      </w:r>
    </w:p>
    <w:p>
      <w:pPr>
        <w:spacing w:after="80" w:lineRule="auto" w:line="312"/>
        <w:ind w:firstLine="227"/>
      </w:pPr>
      <w:r>
        <w:rPr>
          <w:rFonts w:ascii="Calibri" w:hAnsi="Calibri"/>
          <w:color w:val="333333"/>
          <w:sz w:val="20"/>
        </w:rPr>
        <w:t>see what we end up getting.</w:t>
      </w:r>
    </w:p>
    <w:p>
      <w:pPr>
        <w:spacing w:after="80" w:lineRule="auto" w:line="312"/>
        <w:ind w:firstLine="227"/>
      </w:pPr>
      <w:r>
        <w:rPr>
          <w:rFonts w:ascii="Calibri" w:hAnsi="Calibri"/>
          <w:color w:val="333333"/>
          <w:sz w:val="20"/>
        </w:rPr>
        <w:t>Well, before long, I get my response.</w:t>
      </w:r>
    </w:p>
    <w:p>
      <w:pPr>
        <w:spacing w:after="80" w:lineRule="auto" w:line="312"/>
        <w:ind w:firstLine="227"/>
      </w:pPr>
      <w:r>
        <w:rPr>
          <w:rFonts w:ascii="Calibri" w:hAnsi="Calibri"/>
          <w:color w:val="333333"/>
          <w:sz w:val="20"/>
        </w:rPr>
        <w:t>And we can very easily see that it does in fact have two separate</w:t>
      </w:r>
    </w:p>
    <w:p>
      <w:pPr>
        <w:spacing w:after="80" w:lineRule="auto" w:line="312"/>
        <w:ind w:firstLine="227"/>
      </w:pPr>
      <w:r>
        <w:rPr>
          <w:rFonts w:ascii="Calibri" w:hAnsi="Calibri"/>
          <w:color w:val="333333"/>
          <w:sz w:val="20"/>
        </w:rPr>
        <w:t>parts.</w:t>
      </w:r>
    </w:p>
    <w:p>
      <w:pPr>
        <w:spacing w:after="80" w:lineRule="auto" w:line="312"/>
        <w:ind w:firstLine="227"/>
      </w:pPr>
      <w:r>
        <w:rPr>
          <w:rFonts w:ascii="Calibri" w:hAnsi="Calibri"/>
          <w:color w:val="333333"/>
          <w:sz w:val="20"/>
        </w:rPr>
        <w:t>So here's part one right here.</w:t>
      </w:r>
    </w:p>
    <w:p>
      <w:pPr>
        <w:spacing w:after="80" w:lineRule="auto" w:line="312"/>
        <w:ind w:firstLine="227"/>
      </w:pPr>
      <w:r>
        <w:rPr>
          <w:rFonts w:ascii="Calibri" w:hAnsi="Calibri"/>
          <w:color w:val="333333"/>
          <w:sz w:val="20"/>
        </w:rPr>
        <w:t>That is our reasoning content part inside of it is going to be the</w:t>
      </w:r>
    </w:p>
    <w:p>
      <w:pPr>
        <w:spacing w:after="80" w:lineRule="auto" w:line="312"/>
        <w:ind w:firstLine="227"/>
      </w:pPr>
      <w:r>
        <w:rPr>
          <w:rFonts w:ascii="Calibri" w:hAnsi="Calibri"/>
          <w:color w:val="333333"/>
          <w:sz w:val="20"/>
        </w:rPr>
        <w:t>thinking text.</w:t>
      </w:r>
    </w:p>
    <w:p>
      <w:pPr>
        <w:spacing w:after="80" w:lineRule="auto" w:line="312"/>
        <w:ind w:firstLine="227"/>
      </w:pPr>
      <w:r>
        <w:rPr>
          <w:rFonts w:ascii="Calibri" w:hAnsi="Calibri"/>
          <w:color w:val="333333"/>
          <w:sz w:val="20"/>
        </w:rPr>
        <w:t>So that is giving us a clue as to what Claude is thinking about here.</w:t>
      </w:r>
    </w:p>
    <w:p>
      <w:pPr>
        <w:spacing w:after="80" w:lineRule="auto" w:line="312"/>
        <w:ind w:firstLine="227"/>
      </w:pPr>
      <w:r>
        <w:rPr>
          <w:rFonts w:ascii="Calibri" w:hAnsi="Calibri"/>
          <w:color w:val="333333"/>
          <w:sz w:val="20"/>
        </w:rPr>
        <w:t>And then we've got our signature, which is going to make sure that we</w:t>
      </w:r>
    </w:p>
    <w:p>
      <w:pPr>
        <w:spacing w:after="80" w:lineRule="auto" w:line="312"/>
        <w:ind w:firstLine="227"/>
      </w:pPr>
      <w:r>
        <w:rPr>
          <w:rFonts w:ascii="Calibri" w:hAnsi="Calibri"/>
          <w:color w:val="333333"/>
          <w:sz w:val="20"/>
        </w:rPr>
        <w:t>never try to tamper</w:t>
      </w:r>
    </w:p>
    <w:p>
      <w:pPr>
        <w:spacing w:after="80" w:lineRule="auto" w:line="312"/>
        <w:ind w:firstLine="227"/>
      </w:pPr>
      <w:r>
        <w:rPr>
          <w:rFonts w:ascii="Calibri" w:hAnsi="Calibri"/>
          <w:color w:val="333333"/>
          <w:sz w:val="20"/>
        </w:rPr>
        <w:t>with or change this text right here, in case we ever decide to send</w:t>
      </w:r>
    </w:p>
    <w:p>
      <w:pPr>
        <w:spacing w:after="80" w:lineRule="auto" w:line="312"/>
        <w:ind w:firstLine="227"/>
      </w:pPr>
      <w:r>
        <w:rPr>
          <w:rFonts w:ascii="Calibri" w:hAnsi="Calibri"/>
          <w:color w:val="333333"/>
          <w:sz w:val="20"/>
        </w:rPr>
        <w:t>this part of the message</w:t>
      </w:r>
    </w:p>
    <w:p>
      <w:pPr>
        <w:spacing w:after="80" w:lineRule="auto" w:line="312"/>
        <w:ind w:firstLine="227"/>
      </w:pPr>
      <w:r>
        <w:rPr>
          <w:rFonts w:ascii="Calibri" w:hAnsi="Calibri"/>
          <w:color w:val="333333"/>
          <w:sz w:val="20"/>
        </w:rPr>
        <w:t>back to Claude to follow up our conversation.</w:t>
      </w:r>
    </w:p>
    <w:p>
      <w:pPr>
        <w:spacing w:after="80" w:lineRule="auto" w:line="312"/>
        <w:ind w:firstLine="227"/>
      </w:pPr>
      <w:r>
        <w:rPr>
          <w:rFonts w:ascii="Calibri" w:hAnsi="Calibri"/>
          <w:color w:val="333333"/>
          <w:sz w:val="20"/>
        </w:rPr>
        <w:t>And then we've got the final text or the real guide that was</w:t>
      </w:r>
    </w:p>
    <w:p>
      <w:pPr>
        <w:spacing w:after="80" w:lineRule="auto" w:line="312"/>
        <w:ind w:firstLine="227"/>
      </w:pPr>
      <w:r>
        <w:rPr>
          <w:rFonts w:ascii="Calibri" w:hAnsi="Calibri"/>
          <w:color w:val="333333"/>
          <w:sz w:val="20"/>
        </w:rPr>
        <w:t>generated down here a little</w:t>
      </w:r>
    </w:p>
    <w:p>
      <w:pPr>
        <w:spacing w:after="80" w:lineRule="auto" w:line="312"/>
        <w:ind w:firstLine="227"/>
      </w:pPr>
      <w:r>
        <w:rPr>
          <w:rFonts w:ascii="Calibri" w:hAnsi="Calibri"/>
          <w:color w:val="333333"/>
          <w:sz w:val="20"/>
        </w:rPr>
        <w:t>bit lower.</w:t>
      </w:r>
    </w:p>
    <w:p>
      <w:pPr>
        <w:spacing w:after="80" w:lineRule="auto" w:line="312"/>
        <w:ind w:firstLine="227"/>
      </w:pPr>
      <w:r>
        <w:rPr>
          <w:rFonts w:ascii="Calibri" w:hAnsi="Calibri"/>
          <w:color w:val="333333"/>
          <w:sz w:val="20"/>
        </w:rPr>
        <w:t>Now in some cases, you might want to test out your application and</w:t>
      </w:r>
    </w:p>
    <w:p>
      <w:pPr>
        <w:spacing w:after="80" w:lineRule="auto" w:line="312"/>
        <w:ind w:firstLine="227"/>
      </w:pPr>
      <w:r>
        <w:rPr>
          <w:rFonts w:ascii="Calibri" w:hAnsi="Calibri"/>
          <w:color w:val="333333"/>
          <w:sz w:val="20"/>
        </w:rPr>
        <w:t>make sure that the</w:t>
      </w:r>
    </w:p>
    <w:p>
      <w:pPr>
        <w:spacing w:after="80" w:lineRule="auto" w:line="312"/>
        <w:ind w:firstLine="227"/>
      </w:pPr>
      <w:r>
        <w:rPr>
          <w:rFonts w:ascii="Calibri" w:hAnsi="Calibri"/>
          <w:color w:val="333333"/>
          <w:sz w:val="20"/>
        </w:rPr>
        <w:t>code you wrote to handle these responses can handle a reasoning</w:t>
      </w:r>
    </w:p>
    <w:p>
      <w:pPr>
        <w:spacing w:after="80" w:lineRule="auto" w:line="312"/>
        <w:ind w:firstLine="227"/>
      </w:pPr>
      <w:r>
        <w:rPr>
          <w:rFonts w:ascii="Calibri" w:hAnsi="Calibri"/>
          <w:color w:val="333333"/>
          <w:sz w:val="20"/>
        </w:rPr>
        <w:t>content that has the actual</w:t>
      </w:r>
    </w:p>
    <w:p>
      <w:pPr>
        <w:spacing w:after="80" w:lineRule="auto" w:line="312"/>
        <w:ind w:firstLine="227"/>
      </w:pPr>
      <w:r>
        <w:rPr>
          <w:rFonts w:ascii="Calibri" w:hAnsi="Calibri"/>
          <w:color w:val="333333"/>
          <w:sz w:val="20"/>
        </w:rPr>
        <w:t>text.</w:t>
      </w:r>
    </w:p>
    <w:p>
      <w:pPr>
        <w:spacing w:after="80" w:lineRule="auto" w:line="312"/>
        <w:ind w:firstLine="227"/>
      </w:pPr>
      <w:r>
        <w:rPr>
          <w:rFonts w:ascii="Calibri" w:hAnsi="Calibri"/>
          <w:color w:val="333333"/>
          <w:sz w:val="20"/>
        </w:rPr>
        <w:t>And you also want to make sure that it can handle getting a response</w:t>
      </w:r>
    </w:p>
    <w:p>
      <w:pPr>
        <w:spacing w:after="80" w:lineRule="auto" w:line="312"/>
        <w:ind w:firstLine="227"/>
      </w:pPr>
      <w:r>
        <w:rPr>
          <w:rFonts w:ascii="Calibri" w:hAnsi="Calibri"/>
          <w:color w:val="333333"/>
          <w:sz w:val="20"/>
        </w:rPr>
        <w:t>that has the redacted</w:t>
      </w:r>
    </w:p>
    <w:p>
      <w:pPr>
        <w:spacing w:after="80" w:lineRule="auto" w:line="312"/>
        <w:ind w:firstLine="227"/>
      </w:pPr>
      <w:r>
        <w:rPr>
          <w:rFonts w:ascii="Calibri" w:hAnsi="Calibri"/>
          <w:color w:val="333333"/>
          <w:sz w:val="20"/>
        </w:rPr>
        <w:t>content as well.</w:t>
      </w:r>
    </w:p>
    <w:p>
      <w:pPr>
        <w:spacing w:after="80" w:lineRule="auto" w:line="312"/>
        <w:ind w:firstLine="227"/>
      </w:pPr>
      <w:r>
        <w:rPr>
          <w:rFonts w:ascii="Calibri" w:hAnsi="Calibri"/>
          <w:color w:val="333333"/>
          <w:sz w:val="20"/>
        </w:rPr>
        <w:t>So there actually is a way that we can force Claude to give us back a</w:t>
      </w:r>
    </w:p>
    <w:p>
      <w:pPr>
        <w:spacing w:after="80" w:lineRule="auto" w:line="312"/>
        <w:ind w:firstLine="227"/>
      </w:pPr>
      <w:r>
        <w:rPr>
          <w:rFonts w:ascii="Calibri" w:hAnsi="Calibri"/>
          <w:color w:val="333333"/>
          <w:sz w:val="20"/>
        </w:rPr>
        <w:t>redacted content</w:t>
      </w:r>
    </w:p>
    <w:p>
      <w:pPr>
        <w:spacing w:after="80" w:lineRule="auto" w:line="312"/>
        <w:ind w:firstLine="227"/>
      </w:pPr>
      <w:r>
        <w:rPr>
          <w:rFonts w:ascii="Calibri" w:hAnsi="Calibri"/>
          <w:color w:val="333333"/>
          <w:sz w:val="20"/>
        </w:rPr>
        <w:t>field just if we want to test out our application and make sure that</w:t>
      </w:r>
    </w:p>
    <w:p>
      <w:pPr>
        <w:spacing w:after="80" w:lineRule="auto" w:line="312"/>
        <w:ind w:firstLine="227"/>
      </w:pPr>
      <w:r>
        <w:rPr>
          <w:rFonts w:ascii="Calibri" w:hAnsi="Calibri"/>
          <w:color w:val="333333"/>
          <w:sz w:val="20"/>
        </w:rPr>
        <w:t>we can handle this redacted</w:t>
      </w:r>
    </w:p>
    <w:p>
      <w:pPr>
        <w:spacing w:after="80" w:lineRule="auto" w:line="312"/>
        <w:ind w:firstLine="227"/>
      </w:pPr>
      <w:r>
        <w:rPr>
          <w:rFonts w:ascii="Calibri" w:hAnsi="Calibri"/>
          <w:color w:val="333333"/>
          <w:sz w:val="20"/>
        </w:rPr>
        <w:t>content stuff.</w:t>
      </w:r>
    </w:p>
    <w:p>
      <w:pPr>
        <w:spacing w:after="80" w:lineRule="auto" w:line="312"/>
        <w:ind w:firstLine="227"/>
      </w:pPr>
      <w:r>
        <w:rPr>
          <w:rFonts w:ascii="Calibri" w:hAnsi="Calibri"/>
          <w:color w:val="333333"/>
          <w:sz w:val="20"/>
        </w:rPr>
        <w:t>To force Claude to give us back some redacted content, we can update</w:t>
      </w:r>
    </w:p>
    <w:p>
      <w:pPr>
        <w:spacing w:after="80" w:lineRule="auto" w:line="312"/>
        <w:ind w:firstLine="227"/>
      </w:pPr>
      <w:r>
        <w:rPr>
          <w:rFonts w:ascii="Calibri" w:hAnsi="Calibri"/>
          <w:color w:val="333333"/>
          <w:sz w:val="20"/>
        </w:rPr>
        <w:t>our prompt that we're</w:t>
      </w:r>
    </w:p>
    <w:p>
      <w:pPr>
        <w:spacing w:after="80" w:lineRule="auto" w:line="312"/>
        <w:ind w:firstLine="227"/>
      </w:pPr>
      <w:r>
        <w:rPr>
          <w:rFonts w:ascii="Calibri" w:hAnsi="Calibri"/>
          <w:color w:val="333333"/>
          <w:sz w:val="20"/>
        </w:rPr>
        <w:t>sending in right here to include a very special string, one that I</w:t>
      </w:r>
    </w:p>
    <w:p>
      <w:pPr>
        <w:spacing w:after="80" w:lineRule="auto" w:line="312"/>
        <w:ind w:firstLine="227"/>
      </w:pPr>
      <w:r>
        <w:rPr>
          <w:rFonts w:ascii="Calibri" w:hAnsi="Calibri"/>
          <w:color w:val="333333"/>
          <w:sz w:val="20"/>
        </w:rPr>
        <w:t>have already written out</w:t>
      </w:r>
    </w:p>
    <w:p>
      <w:pPr>
        <w:spacing w:after="80" w:lineRule="auto" w:line="312"/>
        <w:ind w:firstLine="227"/>
      </w:pPr>
      <w:r>
        <w:rPr>
          <w:rFonts w:ascii="Calibri" w:hAnsi="Calibri"/>
          <w:color w:val="333333"/>
          <w:sz w:val="20"/>
        </w:rPr>
        <w:t>ahead of time inside of this notebook.</w:t>
      </w:r>
    </w:p>
    <w:p>
      <w:pPr>
        <w:spacing w:after="80" w:lineRule="auto" w:line="312"/>
        <w:ind w:firstLine="227"/>
      </w:pPr>
      <w:r>
        <w:rPr>
          <w:rFonts w:ascii="Calibri" w:hAnsi="Calibri"/>
          <w:color w:val="333333"/>
          <w:sz w:val="20"/>
        </w:rPr>
        <w:t>So if you scroll up to the very top inside of client setup, you'll</w:t>
      </w:r>
    </w:p>
    <w:p>
      <w:pPr>
        <w:spacing w:after="80" w:lineRule="auto" w:line="312"/>
        <w:ind w:firstLine="227"/>
      </w:pPr>
      <w:r>
        <w:rPr>
          <w:rFonts w:ascii="Calibri" w:hAnsi="Calibri"/>
          <w:color w:val="333333"/>
          <w:sz w:val="20"/>
        </w:rPr>
        <w:t>notice I put in their</w:t>
      </w:r>
    </w:p>
    <w:p>
      <w:pPr>
        <w:spacing w:after="80" w:lineRule="auto" w:line="312"/>
        <w:ind w:firstLine="227"/>
      </w:pPr>
      <w:r>
        <w:rPr>
          <w:rFonts w:ascii="Calibri" w:hAnsi="Calibri"/>
          <w:color w:val="333333"/>
          <w:sz w:val="20"/>
        </w:rPr>
        <w:t>thinking test string right here.</w:t>
      </w:r>
    </w:p>
    <w:p>
      <w:pPr>
        <w:spacing w:after="80" w:lineRule="auto" w:line="312"/>
        <w:ind w:firstLine="227"/>
      </w:pPr>
      <w:r>
        <w:rPr>
          <w:rFonts w:ascii="Calibri" w:hAnsi="Calibri"/>
          <w:color w:val="333333"/>
          <w:sz w:val="20"/>
        </w:rPr>
        <w:t>So that is the magic string.</w:t>
      </w:r>
    </w:p>
    <w:p>
      <w:pPr>
        <w:spacing w:after="80" w:lineRule="auto" w:line="312"/>
        <w:ind w:firstLine="227"/>
      </w:pPr>
      <w:r>
        <w:rPr>
          <w:rFonts w:ascii="Calibri" w:hAnsi="Calibri"/>
          <w:color w:val="333333"/>
          <w:sz w:val="20"/>
        </w:rPr>
        <w:t>It's even labeled as magic string.</w:t>
      </w:r>
    </w:p>
    <w:p>
      <w:pPr>
        <w:spacing w:after="80" w:lineRule="auto" w:line="312"/>
        <w:ind w:firstLine="227"/>
      </w:pPr>
      <w:r>
        <w:rPr>
          <w:rFonts w:ascii="Calibri" w:hAnsi="Calibri"/>
          <w:color w:val="333333"/>
          <w:sz w:val="20"/>
        </w:rPr>
        <w:t>If you include this exact string right here inside of your user</w:t>
      </w:r>
    </w:p>
    <w:p>
      <w:pPr>
        <w:spacing w:after="80" w:lineRule="auto" w:line="312"/>
        <w:ind w:firstLine="227"/>
      </w:pPr>
      <w:r>
        <w:rPr>
          <w:rFonts w:ascii="Calibri" w:hAnsi="Calibri"/>
          <w:color w:val="333333"/>
          <w:sz w:val="20"/>
        </w:rPr>
        <w:t>message, Claude is guaranteed</w:t>
      </w:r>
    </w:p>
    <w:p>
      <w:pPr>
        <w:spacing w:before="120" w:after="120"/>
      </w:pPr>
      <w:r>
        <w:rPr>
          <w:color w:val="E0E0E0"/>
          <w:sz w:val="12"/>
        </w:rPr>
        <w:t>────────────────────────────────────────</w:t>
      </w:r>
    </w:p>
    <w:p>
      <w:pPr>
        <w:pStyle w:val="Heading3"/>
        <w:spacing w:before="240" w:after="120"/>
      </w:pPr>
      <w:r>
        <w:rPr>
          <w:rFonts w:ascii="Calibri" w:hAnsi="Calibri"/>
          <w:color w:val="D97306"/>
          <w:sz w:val="24"/>
        </w:rPr>
        <w:t>Lesson 54: Image support</w:t>
      </w:r>
    </w:p>
    <w:p>
      <w:r>
        <w:rPr>
          <w:i/>
          <w:color w:val="888888"/>
          <w:sz w:val="16"/>
        </w:rPr>
        <w:t>Source: https://anthropic.skilljar.com/claude-in-amazon-bedrock/276789</w:t>
      </w:r>
    </w:p>
    <w:p>
      <w:pPr>
        <w:spacing w:after="80"/>
      </w:pPr>
      <w:r>
        <w:rPr>
          <w:i/>
          <w:color w:val="555555"/>
          <w:sz w:val="18"/>
        </w:rPr>
        <w:t>Video: 10 - 002 - Image Support.mp4  |  Duration: 10m 45s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The next advanced capability of Claude that we are going to investigate</w:t>
      </w:r>
    </w:p>
    <w:p>
      <w:pPr>
        <w:spacing w:after="80" w:lineRule="auto" w:line="312"/>
        <w:ind w:firstLine="227"/>
      </w:pPr>
      <w:r>
        <w:rPr>
          <w:rFonts w:ascii="Calibri" w:hAnsi="Calibri"/>
          <w:color w:val="333333"/>
          <w:sz w:val="20"/>
        </w:rPr>
        <w:t>is Claude's vision capabilities.</w:t>
      </w:r>
    </w:p>
    <w:p>
      <w:pPr>
        <w:spacing w:after="80" w:lineRule="auto" w:line="312"/>
        <w:ind w:firstLine="227"/>
      </w:pPr>
      <w:r>
        <w:rPr>
          <w:rFonts w:ascii="Calibri" w:hAnsi="Calibri"/>
          <w:color w:val="333333"/>
          <w:sz w:val="20"/>
        </w:rPr>
        <w:t>Whenever we send a user message off to Claude, we can optionally</w:t>
      </w:r>
    </w:p>
    <w:p>
      <w:pPr>
        <w:spacing w:after="80" w:lineRule="auto" w:line="312"/>
        <w:ind w:firstLine="227"/>
      </w:pPr>
      <w:r>
        <w:rPr>
          <w:rFonts w:ascii="Calibri" w:hAnsi="Calibri"/>
          <w:color w:val="333333"/>
          <w:sz w:val="20"/>
        </w:rPr>
        <w:t>include images inside of the message.</w:t>
      </w:r>
    </w:p>
    <w:p>
      <w:pPr>
        <w:spacing w:after="80" w:lineRule="auto" w:line="312"/>
        <w:ind w:firstLine="227"/>
      </w:pPr>
      <w:r>
        <w:rPr>
          <w:rFonts w:ascii="Calibri" w:hAnsi="Calibri"/>
          <w:color w:val="333333"/>
          <w:sz w:val="20"/>
        </w:rPr>
        <w:t>0আমর0:10:320 --&gt; 00:00:13,390 We can then ask Claude to do just about anything you can possibly</w:t>
      </w:r>
    </w:p>
    <w:p>
      <w:pPr>
        <w:spacing w:after="80" w:lineRule="auto" w:line="312"/>
        <w:ind w:firstLine="227"/>
      </w:pPr>
      <w:r>
        <w:rPr>
          <w:rFonts w:ascii="Calibri" w:hAnsi="Calibri"/>
          <w:color w:val="333333"/>
          <w:sz w:val="20"/>
        </w:rPr>
        <w:t>imagine with those images,</w:t>
      </w:r>
    </w:p>
    <w:p>
      <w:pPr>
        <w:spacing w:after="80" w:lineRule="auto" w:line="312"/>
        <w:ind w:firstLine="227"/>
      </w:pPr>
      <w:r>
        <w:rPr>
          <w:rFonts w:ascii="Calibri" w:hAnsi="Calibri"/>
          <w:color w:val="333333"/>
          <w:sz w:val="20"/>
        </w:rPr>
        <w:t>so we can ask Claude to tell us what is contained inside the image.</w:t>
      </w:r>
    </w:p>
    <w:p>
      <w:pPr>
        <w:spacing w:after="80" w:lineRule="auto" w:line="312"/>
        <w:ind w:firstLine="227"/>
      </w:pPr>
      <w:r>
        <w:rPr>
          <w:rFonts w:ascii="Calibri" w:hAnsi="Calibri"/>
          <w:color w:val="333333"/>
          <w:sz w:val="20"/>
        </w:rPr>
        <w:t>We can ask Claude to compare different images. We can ask Claude to count</w:t>
      </w:r>
    </w:p>
    <w:p>
      <w:pPr>
        <w:spacing w:after="80" w:lineRule="auto" w:line="312"/>
        <w:ind w:firstLine="227"/>
      </w:pPr>
      <w:r>
        <w:rPr>
          <w:rFonts w:ascii="Calibri" w:hAnsi="Calibri"/>
          <w:color w:val="333333"/>
          <w:sz w:val="20"/>
        </w:rPr>
        <w:t>different objects.</w:t>
      </w:r>
    </w:p>
    <w:p>
      <w:pPr>
        <w:spacing w:after="80" w:lineRule="auto" w:line="312"/>
        <w:ind w:firstLine="227"/>
      </w:pPr>
      <w:r>
        <w:rPr>
          <w:rFonts w:ascii="Calibri" w:hAnsi="Calibri"/>
          <w:color w:val="333333"/>
          <w:sz w:val="20"/>
        </w:rPr>
        <w:t>Really, there's a lot of different possibilities here.</w:t>
      </w:r>
    </w:p>
    <w:p>
      <w:pPr>
        <w:spacing w:after="80" w:lineRule="auto" w:line="312"/>
        <w:ind w:firstLine="227"/>
      </w:pPr>
      <w:r>
        <w:rPr>
          <w:rFonts w:ascii="Calibri" w:hAnsi="Calibri"/>
          <w:color w:val="333333"/>
          <w:sz w:val="20"/>
        </w:rPr>
        <w:t>The first thing I want you to understand around image handling is</w:t>
      </w:r>
    </w:p>
    <w:p>
      <w:pPr>
        <w:spacing w:after="80" w:lineRule="auto" w:line="312"/>
        <w:ind w:firstLine="227"/>
      </w:pPr>
      <w:r>
        <w:rPr>
          <w:rFonts w:ascii="Calibri" w:hAnsi="Calibri"/>
          <w:color w:val="333333"/>
          <w:sz w:val="20"/>
        </w:rPr>
        <w:t>some of the different restrictions</w:t>
      </w:r>
    </w:p>
    <w:p>
      <w:pPr>
        <w:spacing w:after="80" w:lineRule="auto" w:line="312"/>
        <w:ind w:firstLine="227"/>
      </w:pPr>
      <w:r>
        <w:rPr>
          <w:rFonts w:ascii="Calibri" w:hAnsi="Calibri"/>
          <w:color w:val="333333"/>
          <w:sz w:val="20"/>
        </w:rPr>
        <w:t>or requirements, so we can send up to 20 images across all the</w:t>
      </w:r>
    </w:p>
    <w:p>
      <w:pPr>
        <w:spacing w:after="80" w:lineRule="auto" w:line="312"/>
        <w:ind w:firstLine="227"/>
      </w:pPr>
      <w:r>
        <w:rPr>
          <w:rFonts w:ascii="Calibri" w:hAnsi="Calibri"/>
          <w:color w:val="333333"/>
          <w:sz w:val="20"/>
        </w:rPr>
        <w:t>messages inside of a single request.</w:t>
      </w:r>
    </w:p>
    <w:p>
      <w:pPr>
        <w:spacing w:after="80" w:lineRule="auto" w:line="312"/>
        <w:ind w:firstLine="227"/>
      </w:pPr>
      <w:r>
        <w:rPr>
          <w:rFonts w:ascii="Calibri" w:hAnsi="Calibri"/>
          <w:color w:val="333333"/>
          <w:sz w:val="20"/>
        </w:rPr>
        <w:t>There are some limitations around the size of each image and the</w:t>
      </w:r>
    </w:p>
    <w:p>
      <w:pPr>
        <w:spacing w:after="80" w:lineRule="auto" w:line="312"/>
        <w:ind w:firstLine="227"/>
      </w:pPr>
      <w:r>
        <w:rPr>
          <w:rFonts w:ascii="Calibri" w:hAnsi="Calibri"/>
          <w:color w:val="333333"/>
          <w:sz w:val="20"/>
        </w:rPr>
        <w:t>height and width of each as well.</w:t>
      </w:r>
    </w:p>
    <w:p>
      <w:pPr>
        <w:spacing w:after="80" w:lineRule="auto" w:line="312"/>
        <w:ind w:firstLine="227"/>
      </w:pPr>
      <w:r>
        <w:rPr>
          <w:rFonts w:ascii="Calibri" w:hAnsi="Calibri"/>
          <w:color w:val="333333"/>
          <w:sz w:val="20"/>
        </w:rPr>
        <w:t>And then finally, you need to understand that whenever we send an</w:t>
      </w:r>
    </w:p>
    <w:p>
      <w:pPr>
        <w:spacing w:after="80" w:lineRule="auto" w:line="312"/>
        <w:ind w:firstLine="227"/>
      </w:pPr>
      <w:r>
        <w:rPr>
          <w:rFonts w:ascii="Calibri" w:hAnsi="Calibri"/>
          <w:color w:val="333333"/>
          <w:sz w:val="20"/>
        </w:rPr>
        <w:t>image off to Claude,</w:t>
      </w:r>
    </w:p>
    <w:p>
      <w:pPr>
        <w:spacing w:after="80" w:lineRule="auto" w:line="312"/>
        <w:ind w:firstLine="227"/>
      </w:pPr>
      <w:r>
        <w:rPr>
          <w:rFonts w:ascii="Calibri" w:hAnsi="Calibri"/>
          <w:color w:val="333333"/>
          <w:sz w:val="20"/>
        </w:rPr>
        <w:t>that is going to count as some number of tokens that we are going to</w:t>
      </w:r>
    </w:p>
    <w:p>
      <w:pPr>
        <w:spacing w:after="80" w:lineRule="auto" w:line="312"/>
        <w:ind w:firstLine="227"/>
      </w:pPr>
      <w:r>
        <w:rPr>
          <w:rFonts w:ascii="Calibri" w:hAnsi="Calibri"/>
          <w:color w:val="333333"/>
          <w:sz w:val="20"/>
        </w:rPr>
        <w:t>be charged for.</w:t>
      </w:r>
    </w:p>
    <w:p>
      <w:pPr>
        <w:spacing w:after="80" w:lineRule="auto" w:line="312"/>
        <w:ind w:firstLine="227"/>
      </w:pPr>
      <w:r>
        <w:rPr>
          <w:rFonts w:ascii="Calibri" w:hAnsi="Calibri"/>
          <w:color w:val="333333"/>
          <w:sz w:val="20"/>
        </w:rPr>
        <w:t>And there is an equation you can use to roughly calculate how many</w:t>
      </w:r>
    </w:p>
    <w:p>
      <w:pPr>
        <w:spacing w:after="80" w:lineRule="auto" w:line="312"/>
        <w:ind w:firstLine="227"/>
      </w:pPr>
      <w:r>
        <w:rPr>
          <w:rFonts w:ascii="Calibri" w:hAnsi="Calibri"/>
          <w:color w:val="333333"/>
          <w:sz w:val="20"/>
        </w:rPr>
        <w:t>tokens you'll be charged for</w:t>
      </w:r>
    </w:p>
    <w:p>
      <w:pPr>
        <w:spacing w:after="80" w:lineRule="auto" w:line="312"/>
        <w:ind w:firstLine="227"/>
      </w:pPr>
      <w:r>
        <w:rPr>
          <w:rFonts w:ascii="Calibri" w:hAnsi="Calibri"/>
          <w:color w:val="333333"/>
          <w:sz w:val="20"/>
        </w:rPr>
        <w:t>based upon the height and the width of your image in pixels.</w:t>
      </w:r>
    </w:p>
    <w:p>
      <w:pPr>
        <w:spacing w:after="80" w:lineRule="auto" w:line="312"/>
        <w:ind w:firstLine="227"/>
      </w:pPr>
      <w:r>
        <w:rPr>
          <w:rFonts w:ascii="Calibri" w:hAnsi="Calibri"/>
          <w:color w:val="333333"/>
          <w:sz w:val="20"/>
        </w:rPr>
        <w:t>Now to include an image itself, this is just yet another type of</w:t>
      </w:r>
    </w:p>
    <w:p>
      <w:pPr>
        <w:spacing w:after="80" w:lineRule="auto" w:line="312"/>
        <w:ind w:firstLine="227"/>
      </w:pPr>
      <w:r>
        <w:rPr>
          <w:rFonts w:ascii="Calibri" w:hAnsi="Calibri"/>
          <w:color w:val="333333"/>
          <w:sz w:val="20"/>
        </w:rPr>
        <w:t>message part.</w:t>
      </w:r>
    </w:p>
    <w:p>
      <w:pPr>
        <w:spacing w:after="80" w:lineRule="auto" w:line="312"/>
        <w:ind w:firstLine="227"/>
      </w:pPr>
      <w:r>
        <w:rPr>
          <w:rFonts w:ascii="Calibri" w:hAnsi="Calibri"/>
          <w:color w:val="333333"/>
          <w:sz w:val="20"/>
        </w:rPr>
        <w:t>So inside of our list of parts, we might add into a user message,</w:t>
      </w:r>
    </w:p>
    <w:p>
      <w:pPr>
        <w:spacing w:after="80" w:lineRule="auto" w:line="312"/>
        <w:ind w:firstLine="227"/>
      </w:pPr>
      <w:r>
        <w:rPr>
          <w:rFonts w:ascii="Calibri" w:hAnsi="Calibri"/>
          <w:color w:val="333333"/>
          <w:sz w:val="20"/>
        </w:rPr>
        <w:t>we're going to add in a new type of image. We are going to include</w:t>
      </w:r>
    </w:p>
    <w:p>
      <w:pPr>
        <w:spacing w:after="80" w:lineRule="auto" w:line="312"/>
        <w:ind w:firstLine="227"/>
      </w:pPr>
      <w:r>
        <w:rPr>
          <w:rFonts w:ascii="Calibri" w:hAnsi="Calibri"/>
          <w:color w:val="333333"/>
          <w:sz w:val="20"/>
        </w:rPr>
        <w:t>one image part for every image</w:t>
      </w:r>
    </w:p>
    <w:p>
      <w:pPr>
        <w:spacing w:after="80" w:lineRule="auto" w:line="312"/>
        <w:ind w:firstLine="227"/>
      </w:pPr>
      <w:r>
        <w:rPr>
          <w:rFonts w:ascii="Calibri" w:hAnsi="Calibri"/>
          <w:color w:val="333333"/>
          <w:sz w:val="20"/>
        </w:rPr>
        <w:t>that we want to send to Claude inside of a message. So let me show you</w:t>
      </w:r>
    </w:p>
    <w:p>
      <w:pPr>
        <w:spacing w:after="80" w:lineRule="auto" w:line="312"/>
        <w:ind w:firstLine="227"/>
      </w:pPr>
      <w:r>
        <w:rPr>
          <w:rFonts w:ascii="Calibri" w:hAnsi="Calibri"/>
          <w:color w:val="333333"/>
          <w:sz w:val="20"/>
        </w:rPr>
        <w:t>what I mean by that.</w:t>
      </w:r>
    </w:p>
    <w:p>
      <w:pPr>
        <w:spacing w:after="80" w:lineRule="auto" w:line="312"/>
        <w:ind w:firstLine="227"/>
      </w:pPr>
      <w:r>
        <w:rPr>
          <w:rFonts w:ascii="Calibri" w:hAnsi="Calibri"/>
          <w:color w:val="333333"/>
          <w:sz w:val="20"/>
        </w:rPr>
        <w:t>If we want to include just one single image, that means we'll send a</w:t>
      </w:r>
    </w:p>
    <w:p>
      <w:pPr>
        <w:spacing w:after="80" w:lineRule="auto" w:line="312"/>
        <w:ind w:firstLine="227"/>
      </w:pPr>
      <w:r>
        <w:rPr>
          <w:rFonts w:ascii="Calibri" w:hAnsi="Calibri"/>
          <w:color w:val="333333"/>
          <w:sz w:val="20"/>
        </w:rPr>
        <w:t>user message with</w:t>
      </w:r>
    </w:p>
    <w:p>
      <w:pPr>
        <w:spacing w:after="80" w:lineRule="auto" w:line="312"/>
        <w:ind w:firstLine="227"/>
      </w:pPr>
      <w:r>
        <w:rPr>
          <w:rFonts w:ascii="Calibri" w:hAnsi="Calibri"/>
          <w:color w:val="333333"/>
          <w:sz w:val="20"/>
        </w:rPr>
        <w:t>one image part. And if we want to send a message off that has two</w:t>
      </w:r>
    </w:p>
    <w:p>
      <w:pPr>
        <w:spacing w:after="80" w:lineRule="auto" w:line="312"/>
        <w:ind w:firstLine="227"/>
      </w:pPr>
      <w:r>
        <w:rPr>
          <w:rFonts w:ascii="Calibri" w:hAnsi="Calibri"/>
          <w:color w:val="333333"/>
          <w:sz w:val="20"/>
        </w:rPr>
        <w:t>separate images,</w:t>
      </w:r>
    </w:p>
    <w:p>
      <w:pPr>
        <w:spacing w:after="80" w:lineRule="auto" w:line="312"/>
        <w:ind w:firstLine="227"/>
      </w:pPr>
      <w:r>
        <w:rPr>
          <w:rFonts w:ascii="Calibri" w:hAnsi="Calibri"/>
          <w:color w:val="333333"/>
          <w:sz w:val="20"/>
        </w:rPr>
        <w:t>those will be two separate image parts. We're just going to keep</w:t>
      </w:r>
    </w:p>
    <w:p>
      <w:pPr>
        <w:spacing w:after="80" w:lineRule="auto" w:line="312"/>
        <w:ind w:firstLine="227"/>
      </w:pPr>
      <w:r>
        <w:rPr>
          <w:rFonts w:ascii="Calibri" w:hAnsi="Calibri"/>
          <w:color w:val="333333"/>
          <w:sz w:val="20"/>
        </w:rPr>
        <w:t>adding them to that list of parts</w:t>
      </w:r>
    </w:p>
    <w:p>
      <w:pPr>
        <w:spacing w:after="80" w:lineRule="auto" w:line="312"/>
        <w:ind w:firstLine="227"/>
      </w:pPr>
      <w:r>
        <w:rPr>
          <w:rFonts w:ascii="Calibri" w:hAnsi="Calibri"/>
          <w:color w:val="333333"/>
          <w:sz w:val="20"/>
        </w:rPr>
        <w:t>inside of the user message. So now that we understand some of the</w:t>
      </w:r>
    </w:p>
    <w:p>
      <w:pPr>
        <w:spacing w:after="80" w:lineRule="auto" w:line="312"/>
        <w:ind w:firstLine="227"/>
      </w:pPr>
      <w:r>
        <w:rPr>
          <w:rFonts w:ascii="Calibri" w:hAnsi="Calibri"/>
          <w:color w:val="333333"/>
          <w:sz w:val="20"/>
        </w:rPr>
        <w:t>technical limitations here and how</w:t>
      </w:r>
    </w:p>
    <w:p>
      <w:pPr>
        <w:spacing w:after="80" w:lineRule="auto" w:line="312"/>
        <w:ind w:firstLine="227"/>
      </w:pPr>
      <w:r>
        <w:rPr>
          <w:rFonts w:ascii="Calibri" w:hAnsi="Calibri"/>
          <w:color w:val="333333"/>
          <w:sz w:val="20"/>
        </w:rPr>
        <w:t>we send an image off, there's something really important that I want</w:t>
      </w:r>
    </w:p>
    <w:p>
      <w:pPr>
        <w:spacing w:after="80" w:lineRule="auto" w:line="312"/>
        <w:ind w:firstLine="227"/>
      </w:pPr>
      <w:r>
        <w:rPr>
          <w:rFonts w:ascii="Calibri" w:hAnsi="Calibri"/>
          <w:color w:val="333333"/>
          <w:sz w:val="20"/>
        </w:rPr>
        <w:t>to address right away.</w:t>
      </w:r>
    </w:p>
    <w:p>
      <w:pPr>
        <w:spacing w:after="80" w:lineRule="auto" w:line="312"/>
        <w:ind w:firstLine="227"/>
      </w:pPr>
      <w:r>
        <w:rPr>
          <w:rFonts w:ascii="Calibri" w:hAnsi="Calibri"/>
          <w:color w:val="333333"/>
          <w:sz w:val="20"/>
        </w:rPr>
        <w:t>Whenever a engineer starts making use of images with Claude, well, I</w:t>
      </w:r>
    </w:p>
    <w:p>
      <w:pPr>
        <w:spacing w:after="80" w:lineRule="auto" w:line="312"/>
        <w:ind w:firstLine="227"/>
      </w:pPr>
      <w:r>
        <w:rPr>
          <w:rFonts w:ascii="Calibri" w:hAnsi="Calibri"/>
          <w:color w:val="333333"/>
          <w:sz w:val="20"/>
        </w:rPr>
        <w:t>noticed very often they start</w:t>
      </w:r>
    </w:p>
    <w:p>
      <w:pPr>
        <w:spacing w:after="80" w:lineRule="auto" w:line="312"/>
        <w:ind w:firstLine="227"/>
      </w:pPr>
      <w:r>
        <w:rPr>
          <w:rFonts w:ascii="Calibri" w:hAnsi="Calibri"/>
          <w:color w:val="333333"/>
          <w:sz w:val="20"/>
        </w:rPr>
        <w:t>using prompts that are very simple, even kind of like the prompt I've</w:t>
      </w:r>
    </w:p>
    <w:p>
      <w:pPr>
        <w:spacing w:after="80" w:lineRule="auto" w:line="312"/>
        <w:ind w:firstLine="227"/>
      </w:pPr>
      <w:r>
        <w:rPr>
          <w:rFonts w:ascii="Calibri" w:hAnsi="Calibri"/>
          <w:color w:val="333333"/>
          <w:sz w:val="20"/>
        </w:rPr>
        <w:t>got in this example right here.</w:t>
      </w:r>
    </w:p>
    <w:p>
      <w:pPr>
        <w:spacing w:after="80" w:lineRule="auto" w:line="312"/>
        <w:ind w:firstLine="227"/>
      </w:pPr>
      <w:r>
        <w:rPr>
          <w:rFonts w:ascii="Calibri" w:hAnsi="Calibri"/>
          <w:color w:val="333333"/>
          <w:sz w:val="20"/>
        </w:rPr>
        <w:t>The number one way to get a good results out of Claude when you are</w:t>
      </w:r>
    </w:p>
    <w:p>
      <w:pPr>
        <w:spacing w:after="80" w:lineRule="auto" w:line="312"/>
        <w:ind w:firstLine="227"/>
      </w:pPr>
      <w:r>
        <w:rPr>
          <w:rFonts w:ascii="Calibri" w:hAnsi="Calibri"/>
          <w:color w:val="333333"/>
          <w:sz w:val="20"/>
        </w:rPr>
        <w:t>making use of images is to</w:t>
      </w:r>
    </w:p>
    <w:p>
      <w:pPr>
        <w:spacing w:after="80" w:lineRule="auto" w:line="312"/>
        <w:ind w:firstLine="227"/>
      </w:pPr>
      <w:r>
        <w:rPr>
          <w:rFonts w:ascii="Calibri" w:hAnsi="Calibri"/>
          <w:color w:val="333333"/>
          <w:sz w:val="20"/>
        </w:rPr>
        <w:t>continue to have a strong focus on prompting techniques. So if you</w:t>
      </w:r>
    </w:p>
    <w:p>
      <w:pPr>
        <w:spacing w:after="80" w:lineRule="auto" w:line="312"/>
        <w:ind w:firstLine="227"/>
      </w:pPr>
      <w:r>
        <w:rPr>
          <w:rFonts w:ascii="Calibri" w:hAnsi="Calibri"/>
          <w:color w:val="333333"/>
          <w:sz w:val="20"/>
        </w:rPr>
        <w:t>just throw a image off</w:t>
      </w:r>
    </w:p>
    <w:p>
      <w:pPr>
        <w:spacing w:after="80" w:lineRule="auto" w:line="312"/>
        <w:ind w:firstLine="227"/>
      </w:pPr>
      <w:r>
        <w:rPr>
          <w:rFonts w:ascii="Calibri" w:hAnsi="Calibri"/>
          <w:color w:val="333333"/>
          <w:sz w:val="20"/>
        </w:rPr>
        <w:t>to Claude and then put in a very simple prompt, very often you are not</w:t>
      </w:r>
    </w:p>
    <w:p>
      <w:pPr>
        <w:spacing w:after="80" w:lineRule="auto" w:line="312"/>
        <w:ind w:firstLine="227"/>
      </w:pPr>
      <w:r>
        <w:rPr>
          <w:rFonts w:ascii="Calibri" w:hAnsi="Calibri"/>
          <w:color w:val="333333"/>
          <w:sz w:val="20"/>
        </w:rPr>
        <w:t>going to get back a good</w:t>
      </w:r>
    </w:p>
    <w:p>
      <w:pPr>
        <w:spacing w:after="80" w:lineRule="auto" w:line="312"/>
        <w:ind w:firstLine="227"/>
      </w:pPr>
      <w:r>
        <w:rPr>
          <w:rFonts w:ascii="Calibri" w:hAnsi="Calibri"/>
          <w:color w:val="333333"/>
          <w:sz w:val="20"/>
        </w:rPr>
        <w:t>result. For example, consider the conversation on the right hand side</w:t>
      </w:r>
    </w:p>
    <w:p>
      <w:pPr>
        <w:spacing w:after="80" w:lineRule="auto" w:line="312"/>
        <w:ind w:firstLine="227"/>
      </w:pPr>
      <w:r>
        <w:rPr>
          <w:rFonts w:ascii="Calibri" w:hAnsi="Calibri"/>
          <w:color w:val="333333"/>
          <w:sz w:val="20"/>
        </w:rPr>
        <w:t>. I put in an image with</w:t>
      </w:r>
    </w:p>
    <w:p>
      <w:pPr>
        <w:spacing w:after="80" w:lineRule="auto" w:line="312"/>
        <w:ind w:firstLine="227"/>
      </w:pPr>
      <w:r>
        <w:rPr>
          <w:rFonts w:ascii="Calibri" w:hAnsi="Calibri"/>
          <w:color w:val="333333"/>
          <w:sz w:val="20"/>
        </w:rPr>
        <w:t>12 marbles. I actually tested this by the way, and I asked it very</w:t>
      </w:r>
    </w:p>
    <w:p>
      <w:pPr>
        <w:spacing w:after="80" w:lineRule="auto" w:line="312"/>
        <w:ind w:firstLine="227"/>
      </w:pPr>
      <w:r>
        <w:rPr>
          <w:rFonts w:ascii="Calibri" w:hAnsi="Calibri"/>
          <w:color w:val="333333"/>
          <w:sz w:val="20"/>
        </w:rPr>
        <w:t>simply how many marbles are</w:t>
      </w:r>
    </w:p>
    <w:p>
      <w:pPr>
        <w:spacing w:after="80" w:lineRule="auto" w:line="312"/>
        <w:ind w:firstLine="227"/>
      </w:pPr>
      <w:r>
        <w:rPr>
          <w:rFonts w:ascii="Calibri" w:hAnsi="Calibri"/>
          <w:color w:val="333333"/>
          <w:sz w:val="20"/>
        </w:rPr>
        <w:t>in this image. And sure enough, I got back an incorrect count of 13.</w:t>
      </w:r>
    </w:p>
    <w:p>
      <w:pPr>
        <w:spacing w:after="80" w:lineRule="auto" w:line="312"/>
        <w:ind w:firstLine="227"/>
      </w:pPr>
      <w:r>
        <w:rPr>
          <w:rFonts w:ascii="Calibri" w:hAnsi="Calibri"/>
          <w:color w:val="333333"/>
          <w:sz w:val="20"/>
        </w:rPr>
        <w:t>We can dramatically increase</w:t>
      </w:r>
    </w:p>
    <w:p>
      <w:pPr>
        <w:spacing w:after="80" w:lineRule="auto" w:line="312"/>
        <w:ind w:firstLine="227"/>
      </w:pPr>
      <w:r>
        <w:rPr>
          <w:rFonts w:ascii="Calibri" w:hAnsi="Calibri"/>
          <w:color w:val="333333"/>
          <w:sz w:val="20"/>
        </w:rPr>
        <w:t>Claude's accuracy when working with images by using the same kind of</w:t>
      </w:r>
    </w:p>
    <w:p>
      <w:pPr>
        <w:spacing w:after="80" w:lineRule="auto" w:line="312"/>
        <w:ind w:firstLine="227"/>
      </w:pPr>
      <w:r>
        <w:rPr>
          <w:rFonts w:ascii="Calibri" w:hAnsi="Calibri"/>
          <w:color w:val="333333"/>
          <w:sz w:val="20"/>
        </w:rPr>
        <w:t>prompting techniques</w:t>
      </w:r>
    </w:p>
    <w:p>
      <w:pPr>
        <w:spacing w:after="80" w:lineRule="auto" w:line="312"/>
        <w:ind w:firstLine="227"/>
      </w:pPr>
      <w:r>
        <w:rPr>
          <w:rFonts w:ascii="Calibri" w:hAnsi="Calibri"/>
          <w:color w:val="333333"/>
          <w:sz w:val="20"/>
        </w:rPr>
        <w:t>that we've already learned earlier on inside this course. So</w:t>
      </w:r>
    </w:p>
    <w:p>
      <w:pPr>
        <w:spacing w:after="80" w:lineRule="auto" w:line="312"/>
        <w:ind w:firstLine="227"/>
      </w:pPr>
      <w:r>
        <w:rPr>
          <w:rFonts w:ascii="Calibri" w:hAnsi="Calibri"/>
          <w:color w:val="333333"/>
          <w:sz w:val="20"/>
        </w:rPr>
        <w:t>techniques like providing guidelines,</w:t>
      </w:r>
    </w:p>
    <w:p>
      <w:pPr>
        <w:spacing w:after="80" w:lineRule="auto" w:line="312"/>
        <w:ind w:firstLine="227"/>
      </w:pPr>
      <w:r>
        <w:rPr>
          <w:rFonts w:ascii="Calibri" w:hAnsi="Calibri"/>
          <w:color w:val="333333"/>
          <w:sz w:val="20"/>
        </w:rPr>
        <w:t>providing analysis steps, or by using one shot or even multi shot</w:t>
      </w:r>
    </w:p>
    <w:p>
      <w:pPr>
        <w:spacing w:after="80" w:lineRule="auto" w:line="312"/>
        <w:ind w:firstLine="227"/>
      </w:pPr>
      <w:r>
        <w:rPr>
          <w:rFonts w:ascii="Calibri" w:hAnsi="Calibri"/>
          <w:color w:val="333333"/>
          <w:sz w:val="20"/>
        </w:rPr>
        <w:t>examples. So let me show you</w:t>
      </w:r>
    </w:p>
    <w:p>
      <w:pPr>
        <w:spacing w:after="80" w:lineRule="auto" w:line="312"/>
        <w:ind w:firstLine="227"/>
      </w:pPr>
      <w:r>
        <w:rPr>
          <w:rFonts w:ascii="Calibri" w:hAnsi="Calibri"/>
          <w:color w:val="333333"/>
          <w:sz w:val="20"/>
        </w:rPr>
        <w:t>two ways in which we could very easily enhance this prompt and</w:t>
      </w:r>
    </w:p>
    <w:p>
      <w:pPr>
        <w:spacing w:after="80" w:lineRule="auto" w:line="312"/>
        <w:ind w:firstLine="227"/>
      </w:pPr>
      <w:r>
        <w:rPr>
          <w:rFonts w:ascii="Calibri" w:hAnsi="Calibri"/>
          <w:color w:val="333333"/>
          <w:sz w:val="20"/>
        </w:rPr>
        <w:t>actually get back the correct</w:t>
      </w:r>
    </w:p>
    <w:p>
      <w:pPr>
        <w:spacing w:after="80" w:lineRule="auto" w:line="312"/>
        <w:ind w:firstLine="227"/>
      </w:pPr>
      <w:r>
        <w:rPr>
          <w:rFonts w:ascii="Calibri" w:hAnsi="Calibri"/>
          <w:color w:val="333333"/>
          <w:sz w:val="20"/>
        </w:rPr>
        <w:t>result. And again, I actually tested this out and made sure that</w:t>
      </w:r>
    </w:p>
    <w:p>
      <w:pPr>
        <w:spacing w:after="80" w:lineRule="auto" w:line="312"/>
        <w:ind w:firstLine="227"/>
      </w:pPr>
      <w:r>
        <w:rPr>
          <w:rFonts w:ascii="Calibri" w:hAnsi="Calibri"/>
          <w:color w:val="333333"/>
          <w:sz w:val="20"/>
        </w:rPr>
        <w:t>these examples at least for me</w:t>
      </w:r>
    </w:p>
    <w:p>
      <w:pPr>
        <w:spacing w:after="80" w:lineRule="auto" w:line="312"/>
        <w:ind w:firstLine="227"/>
      </w:pPr>
      <w:r>
        <w:rPr>
          <w:rFonts w:ascii="Calibri" w:hAnsi="Calibri"/>
          <w:color w:val="333333"/>
          <w:sz w:val="20"/>
        </w:rPr>
        <w:t>worked as expected. So the first thing we might do is provide a</w:t>
      </w:r>
    </w:p>
    <w:p>
      <w:pPr>
        <w:spacing w:after="80" w:lineRule="auto" w:line="312"/>
        <w:ind w:firstLine="227"/>
      </w:pPr>
      <w:r>
        <w:rPr>
          <w:rFonts w:ascii="Calibri" w:hAnsi="Calibri"/>
          <w:color w:val="333333"/>
          <w:sz w:val="20"/>
        </w:rPr>
        <w:t>series of steps for Claude to go</w:t>
      </w:r>
    </w:p>
    <w:p>
      <w:pPr>
        <w:spacing w:after="80" w:lineRule="auto" w:line="312"/>
        <w:ind w:firstLine="227"/>
      </w:pPr>
      <w:r>
        <w:rPr>
          <w:rFonts w:ascii="Calibri" w:hAnsi="Calibri"/>
          <w:color w:val="333333"/>
          <w:sz w:val="20"/>
        </w:rPr>
        <w:t>through in analyzing the image. Now, of course, this is only really</w:t>
      </w:r>
    </w:p>
    <w:p>
      <w:pPr>
        <w:spacing w:after="80" w:lineRule="auto" w:line="312"/>
        <w:ind w:firstLine="227"/>
      </w:pPr>
      <w:r>
        <w:rPr>
          <w:rFonts w:ascii="Calibri" w:hAnsi="Calibri"/>
          <w:color w:val="333333"/>
          <w:sz w:val="20"/>
        </w:rPr>
        <w:t>going to work if we kind of</w:t>
      </w:r>
    </w:p>
    <w:p>
      <w:pPr>
        <w:spacing w:after="80" w:lineRule="auto" w:line="312"/>
        <w:ind w:firstLine="227"/>
      </w:pPr>
      <w:r>
        <w:rPr>
          <w:rFonts w:ascii="Calibri" w:hAnsi="Calibri"/>
          <w:color w:val="333333"/>
          <w:sz w:val="20"/>
        </w:rPr>
        <w:t>already understand the content of the image that we're feeding into</w:t>
      </w:r>
    </w:p>
    <w:p>
      <w:pPr>
        <w:spacing w:after="80" w:lineRule="auto" w:line="312"/>
        <w:ind w:firstLine="227"/>
      </w:pPr>
      <w:r>
        <w:rPr>
          <w:rFonts w:ascii="Calibri" w:hAnsi="Calibri"/>
          <w:color w:val="333333"/>
          <w:sz w:val="20"/>
        </w:rPr>
        <w:t>Claude. So in this scenario,</w:t>
      </w:r>
    </w:p>
    <w:p>
      <w:pPr>
        <w:spacing w:after="80" w:lineRule="auto" w:line="312"/>
        <w:ind w:firstLine="227"/>
      </w:pPr>
      <w:r>
        <w:rPr>
          <w:rFonts w:ascii="Calibri" w:hAnsi="Calibri"/>
          <w:color w:val="333333"/>
          <w:sz w:val="20"/>
        </w:rPr>
        <w:t>I might ask Claude to first take a look and try to identify each</w:t>
      </w:r>
    </w:p>
    <w:p>
      <w:pPr>
        <w:spacing w:after="80" w:lineRule="auto" w:line="312"/>
        <w:ind w:firstLine="227"/>
      </w:pPr>
      <w:r>
        <w:rPr>
          <w:rFonts w:ascii="Calibri" w:hAnsi="Calibri"/>
          <w:color w:val="333333"/>
          <w:sz w:val="20"/>
        </w:rPr>
        <w:t>individual marble and just count</w:t>
      </w:r>
    </w:p>
    <w:p>
      <w:pPr>
        <w:spacing w:after="80" w:lineRule="auto" w:line="312"/>
        <w:ind w:firstLine="227"/>
      </w:pPr>
      <w:r>
        <w:rPr>
          <w:rFonts w:ascii="Calibri" w:hAnsi="Calibri"/>
          <w:color w:val="333333"/>
          <w:sz w:val="20"/>
        </w:rPr>
        <w:t>each of them one by one, and then ask it to recount a second time to</w:t>
      </w:r>
    </w:p>
    <w:p>
      <w:pPr>
        <w:spacing w:after="80" w:lineRule="auto" w:line="312"/>
        <w:ind w:firstLine="227"/>
      </w:pPr>
      <w:r>
        <w:rPr>
          <w:rFonts w:ascii="Calibri" w:hAnsi="Calibri"/>
          <w:color w:val="333333"/>
          <w:sz w:val="20"/>
        </w:rPr>
        <w:t>verify the initial account and</w:t>
      </w:r>
    </w:p>
    <w:p>
      <w:pPr>
        <w:spacing w:after="80" w:lineRule="auto" w:line="312"/>
        <w:ind w:firstLine="227"/>
      </w:pPr>
      <w:r>
        <w:rPr>
          <w:rFonts w:ascii="Calibri" w:hAnsi="Calibri"/>
          <w:color w:val="333333"/>
          <w:sz w:val="20"/>
        </w:rPr>
        <w:t>provide it a different mechanism or different strategy for counting</w:t>
      </w:r>
    </w:p>
    <w:p>
      <w:pPr>
        <w:spacing w:after="80" w:lineRule="auto" w:line="312"/>
        <w:ind w:firstLine="227"/>
      </w:pPr>
      <w:r>
        <w:rPr>
          <w:rFonts w:ascii="Calibri" w:hAnsi="Calibri"/>
          <w:color w:val="333333"/>
          <w:sz w:val="20"/>
        </w:rPr>
        <w:t>the number of marbles.</w:t>
      </w:r>
    </w:p>
    <w:p>
      <w:pPr>
        <w:spacing w:after="80" w:lineRule="auto" w:line="312"/>
        <w:ind w:firstLine="227"/>
      </w:pPr>
      <w:r>
        <w:rPr>
          <w:rFonts w:ascii="Calibri" w:hAnsi="Calibri"/>
          <w:color w:val="333333"/>
          <w:sz w:val="20"/>
        </w:rPr>
        <w:t>And then finally, at the bottom, I ask, okay, now let's kind of</w:t>
      </w:r>
    </w:p>
    <w:p>
      <w:pPr>
        <w:spacing w:after="80" w:lineRule="auto" w:line="312"/>
        <w:ind w:firstLine="227"/>
      </w:pPr>
      <w:r>
        <w:rPr>
          <w:rFonts w:ascii="Calibri" w:hAnsi="Calibri"/>
          <w:color w:val="333333"/>
          <w:sz w:val="20"/>
        </w:rPr>
        <w:t>compare those two different counts</w:t>
      </w:r>
    </w:p>
    <w:p>
      <w:pPr>
        <w:spacing w:after="80" w:lineRule="auto" w:line="312"/>
        <w:ind w:firstLine="227"/>
      </w:pPr>
      <w:r>
        <w:rPr>
          <w:rFonts w:ascii="Calibri" w:hAnsi="Calibri"/>
          <w:color w:val="333333"/>
          <w:sz w:val="20"/>
        </w:rPr>
        <w:t>and figure out what the correct answer is. So by providing a more</w:t>
      </w:r>
    </w:p>
    <w:p>
      <w:pPr>
        <w:spacing w:after="80" w:lineRule="auto" w:line="312"/>
        <w:ind w:firstLine="227"/>
      </w:pPr>
      <w:r>
        <w:rPr>
          <w:rFonts w:ascii="Calibri" w:hAnsi="Calibri"/>
          <w:color w:val="333333"/>
          <w:sz w:val="20"/>
        </w:rPr>
        <w:t>sophisticated prompt,</w:t>
      </w:r>
    </w:p>
    <w:p>
      <w:pPr>
        <w:spacing w:after="80" w:lineRule="auto" w:line="312"/>
        <w:ind w:firstLine="227"/>
      </w:pPr>
      <w:r>
        <w:rPr>
          <w:rFonts w:ascii="Calibri" w:hAnsi="Calibri"/>
          <w:color w:val="333333"/>
          <w:sz w:val="20"/>
        </w:rPr>
        <w:t>I was able to get results with a correct count of 12 marbles. Another</w:t>
      </w:r>
    </w:p>
    <w:p>
      <w:pPr>
        <w:spacing w:after="80" w:lineRule="auto" w:line="312"/>
        <w:ind w:firstLine="227"/>
      </w:pPr>
      <w:r>
        <w:rPr>
          <w:rFonts w:ascii="Calibri" w:hAnsi="Calibri"/>
          <w:color w:val="333333"/>
          <w:sz w:val="20"/>
        </w:rPr>
        <w:t>technique we might use here</w:t>
      </w:r>
    </w:p>
    <w:p>
      <w:pPr>
        <w:spacing w:after="80" w:lineRule="auto" w:line="312"/>
        <w:ind w:firstLine="227"/>
      </w:pPr>
      <w:r>
        <w:rPr>
          <w:rFonts w:ascii="Calibri" w:hAnsi="Calibri"/>
          <w:color w:val="333333"/>
          <w:sz w:val="20"/>
        </w:rPr>
        <w:t>is one shot or multi shot prompting. So here's how that would work.</w:t>
      </w:r>
    </w:p>
    <w:p>
      <w:pPr>
        <w:spacing w:after="80" w:lineRule="auto" w:line="312"/>
        <w:ind w:firstLine="227"/>
      </w:pPr>
      <w:r>
        <w:rPr>
          <w:rFonts w:ascii="Calibri" w:hAnsi="Calibri"/>
          <w:color w:val="333333"/>
          <w:sz w:val="20"/>
        </w:rPr>
        <w:t>Inside of my user message,</w:t>
      </w:r>
    </w:p>
    <w:p>
      <w:pPr>
        <w:spacing w:after="80" w:lineRule="auto" w:line="312"/>
        <w:ind w:firstLine="227"/>
      </w:pPr>
      <w:r>
        <w:rPr>
          <w:rFonts w:ascii="Calibri" w:hAnsi="Calibri"/>
          <w:color w:val="333333"/>
          <w:sz w:val="20"/>
        </w:rPr>
        <w:t>I can alternate the presence of a image part and a text part. So in</w:t>
      </w:r>
    </w:p>
    <w:p>
      <w:pPr>
        <w:spacing w:after="80" w:lineRule="auto" w:line="312"/>
        <w:ind w:firstLine="227"/>
      </w:pPr>
      <w:r>
        <w:rPr>
          <w:rFonts w:ascii="Calibri" w:hAnsi="Calibri"/>
          <w:color w:val="333333"/>
          <w:sz w:val="20"/>
        </w:rPr>
        <w:t>this scenario, I have a image</w:t>
      </w:r>
    </w:p>
    <w:p>
      <w:pPr>
        <w:spacing w:after="80" w:lineRule="auto" w:line="312"/>
        <w:ind w:firstLine="227"/>
      </w:pPr>
      <w:r>
        <w:rPr>
          <w:rFonts w:ascii="Calibri" w:hAnsi="Calibri"/>
          <w:color w:val="333333"/>
          <w:sz w:val="20"/>
        </w:rPr>
        <w:t>part up here, a text part underneath it, and then another image, and</w:t>
      </w:r>
    </w:p>
    <w:p>
      <w:pPr>
        <w:spacing w:after="80" w:lineRule="auto" w:line="312"/>
        <w:ind w:firstLine="227"/>
      </w:pPr>
      <w:r>
        <w:rPr>
          <w:rFonts w:ascii="Calibri" w:hAnsi="Calibri"/>
          <w:color w:val="333333"/>
          <w:sz w:val="20"/>
        </w:rPr>
        <w:t>then a text part. In the initial</w:t>
      </w:r>
    </w:p>
    <w:p>
      <w:pPr>
        <w:spacing w:after="80" w:lineRule="auto" w:line="312"/>
        <w:ind w:firstLine="227"/>
      </w:pPr>
      <w:r>
        <w:rPr>
          <w:rFonts w:ascii="Calibri" w:hAnsi="Calibri"/>
          <w:color w:val="333333"/>
          <w:sz w:val="20"/>
        </w:rPr>
        <w:t>pair, I provide a image with 11 marbles and then say very plainly,</w:t>
      </w:r>
    </w:p>
    <w:p>
      <w:pPr>
        <w:spacing w:after="80" w:lineRule="auto" w:line="312"/>
        <w:ind w:firstLine="227"/>
      </w:pPr>
      <w:r>
        <w:rPr>
          <w:rFonts w:ascii="Calibri" w:hAnsi="Calibri"/>
          <w:color w:val="333333"/>
          <w:sz w:val="20"/>
        </w:rPr>
        <w:t>the image above has 11 marbles</w:t>
      </w:r>
    </w:p>
    <w:p>
      <w:pPr>
        <w:spacing w:after="80" w:lineRule="auto" w:line="312"/>
        <w:ind w:firstLine="227"/>
      </w:pPr>
      <w:r>
        <w:rPr>
          <w:rFonts w:ascii="Calibri" w:hAnsi="Calibri"/>
          <w:color w:val="333333"/>
          <w:sz w:val="20"/>
        </w:rPr>
        <w:t>inside of it. Providing an example like this can easily improve Claude</w:t>
      </w:r>
    </w:p>
    <w:p>
      <w:pPr>
        <w:spacing w:after="80" w:lineRule="auto" w:line="312"/>
        <w:ind w:firstLine="227"/>
      </w:pPr>
      <w:r>
        <w:rPr>
          <w:rFonts w:ascii="Calibri" w:hAnsi="Calibri"/>
          <w:color w:val="333333"/>
          <w:sz w:val="20"/>
        </w:rPr>
        <w:t>'s accuracy when it goes to</w:t>
      </w:r>
    </w:p>
    <w:p>
      <w:pPr>
        <w:spacing w:after="80" w:lineRule="auto" w:line="312"/>
        <w:ind w:firstLine="227"/>
      </w:pPr>
      <w:r>
        <w:rPr>
          <w:rFonts w:ascii="Calibri" w:hAnsi="Calibri"/>
          <w:color w:val="333333"/>
          <w:sz w:val="20"/>
        </w:rPr>
        <w:t>tackle your image later on. As usual, I would like to test out this</w:t>
      </w:r>
    </w:p>
    <w:p>
      <w:pPr>
        <w:spacing w:after="80" w:lineRule="auto" w:line="312"/>
        <w:ind w:firstLine="227"/>
      </w:pPr>
      <w:r>
        <w:rPr>
          <w:rFonts w:ascii="Calibri" w:hAnsi="Calibri"/>
          <w:color w:val="333333"/>
          <w:sz w:val="20"/>
        </w:rPr>
        <w:t>feature in Claude inside of a</w:t>
      </w:r>
    </w:p>
    <w:p>
      <w:pPr>
        <w:spacing w:after="80" w:lineRule="auto" w:line="312"/>
        <w:ind w:firstLine="227"/>
      </w:pPr>
      <w:r>
        <w:rPr>
          <w:rFonts w:ascii="Calibri" w:hAnsi="Calibri"/>
          <w:color w:val="333333"/>
          <w:sz w:val="20"/>
        </w:rPr>
        <w:t>Jupiter notebook. But this time around, we're going to have a little</w:t>
      </w:r>
    </w:p>
    <w:p>
      <w:pPr>
        <w:spacing w:after="80" w:lineRule="auto" w:line="312"/>
        <w:ind w:firstLine="227"/>
      </w:pPr>
      <w:r>
        <w:rPr>
          <w:rFonts w:ascii="Calibri" w:hAnsi="Calibri"/>
          <w:color w:val="333333"/>
          <w:sz w:val="20"/>
        </w:rPr>
        <w:t>bit more complicated example.</w:t>
      </w:r>
    </w:p>
    <w:p>
      <w:pPr>
        <w:spacing w:after="80" w:lineRule="auto" w:line="312"/>
        <w:ind w:firstLine="227"/>
      </w:pPr>
      <w:r>
        <w:rPr>
          <w:rFonts w:ascii="Calibri" w:hAnsi="Calibri"/>
          <w:color w:val="333333"/>
          <w:sz w:val="20"/>
        </w:rPr>
        <w:t>And I want you to understand the scenario that we're going to walk</w:t>
      </w:r>
    </w:p>
    <w:p>
      <w:pPr>
        <w:spacing w:after="80" w:lineRule="auto" w:line="312"/>
        <w:ind w:firstLine="227"/>
      </w:pPr>
      <w:r>
        <w:rPr>
          <w:rFonts w:ascii="Calibri" w:hAnsi="Calibri"/>
          <w:color w:val="333333"/>
          <w:sz w:val="20"/>
        </w:rPr>
        <w:t>through here inside of our</w:t>
      </w:r>
    </w:p>
    <w:p>
      <w:pPr>
        <w:spacing w:after="80" w:lineRule="auto" w:line="312"/>
        <w:ind w:firstLine="227"/>
      </w:pPr>
      <w:r>
        <w:rPr>
          <w:rFonts w:ascii="Calibri" w:hAnsi="Calibri"/>
          <w:color w:val="333333"/>
          <w:sz w:val="20"/>
        </w:rPr>
        <w:t>notebook ahead of time by showing you a quick diagram. All right, so</w:t>
      </w:r>
    </w:p>
    <w:p>
      <w:pPr>
        <w:spacing w:after="80" w:lineRule="auto" w:line="312"/>
        <w:ind w:firstLine="227"/>
      </w:pPr>
      <w:r>
        <w:rPr>
          <w:rFonts w:ascii="Calibri" w:hAnsi="Calibri"/>
          <w:color w:val="333333"/>
          <w:sz w:val="20"/>
        </w:rPr>
        <w:t>here is a sample use case</w:t>
      </w:r>
    </w:p>
    <w:p>
      <w:pPr>
        <w:spacing w:after="80" w:lineRule="auto" w:line="312"/>
        <w:ind w:firstLine="227"/>
      </w:pPr>
      <w:r>
        <w:rPr>
          <w:rFonts w:ascii="Calibri" w:hAnsi="Calibri"/>
          <w:color w:val="333333"/>
          <w:sz w:val="20"/>
        </w:rPr>
        <w:t>of how we might use Claude's image support capability. So in case you</w:t>
      </w:r>
    </w:p>
    <w:p>
      <w:pPr>
        <w:spacing w:after="80" w:lineRule="auto" w:line="312"/>
        <w:ind w:firstLine="227"/>
      </w:pPr>
      <w:r>
        <w:rPr>
          <w:rFonts w:ascii="Calibri" w:hAnsi="Calibri"/>
          <w:color w:val="333333"/>
          <w:sz w:val="20"/>
        </w:rPr>
        <w:t>'re not aware, in many parts of</w:t>
      </w:r>
    </w:p>
    <w:p>
      <w:pPr>
        <w:spacing w:after="80" w:lineRule="auto" w:line="312"/>
        <w:ind w:firstLine="227"/>
      </w:pPr>
      <w:r>
        <w:rPr>
          <w:rFonts w:ascii="Calibri" w:hAnsi="Calibri"/>
          <w:color w:val="333333"/>
          <w:sz w:val="20"/>
        </w:rPr>
        <w:t>the United States, we have really bad wildfire problems where</w:t>
      </w:r>
    </w:p>
    <w:p>
      <w:pPr>
        <w:spacing w:after="80" w:lineRule="auto" w:line="312"/>
        <w:ind w:firstLine="227"/>
      </w:pPr>
      <w:r>
        <w:rPr>
          <w:rFonts w:ascii="Calibri" w:hAnsi="Calibri"/>
          <w:color w:val="333333"/>
          <w:sz w:val="20"/>
        </w:rPr>
        <w:t>wildfire fire will begin,</w:t>
      </w:r>
    </w:p>
    <w:p>
      <w:pPr>
        <w:spacing w:after="80" w:lineRule="auto" w:line="312"/>
        <w:ind w:firstLine="227"/>
      </w:pPr>
      <w:r>
        <w:rPr>
          <w:rFonts w:ascii="Calibri" w:hAnsi="Calibri"/>
          <w:color w:val="333333"/>
          <w:sz w:val="20"/>
        </w:rPr>
        <w:t>sweet through an area, and burn down a ton of houses. And because</w:t>
      </w:r>
    </w:p>
    <w:p>
      <w:pPr>
        <w:spacing w:after="80" w:lineRule="auto" w:line="312"/>
        <w:ind w:firstLine="227"/>
      </w:pPr>
      <w:r>
        <w:rPr>
          <w:rFonts w:ascii="Calibri" w:hAnsi="Calibri"/>
          <w:color w:val="333333"/>
          <w:sz w:val="20"/>
        </w:rPr>
        <w:t>this is a very common risk,</w:t>
      </w:r>
    </w:p>
    <w:p>
      <w:pPr>
        <w:spacing w:after="80" w:lineRule="auto" w:line="312"/>
        <w:ind w:firstLine="227"/>
      </w:pPr>
      <w:r>
        <w:rPr>
          <w:rFonts w:ascii="Calibri" w:hAnsi="Calibri"/>
          <w:color w:val="333333"/>
          <w:sz w:val="20"/>
        </w:rPr>
        <w:t>a lot of people want fire insurance to ensure their home in a case it</w:t>
      </w:r>
    </w:p>
    <w:p>
      <w:pPr>
        <w:spacing w:after="80" w:lineRule="auto" w:line="312"/>
        <w:ind w:firstLine="227"/>
      </w:pPr>
      <w:r>
        <w:rPr>
          <w:rFonts w:ascii="Calibri" w:hAnsi="Calibri"/>
          <w:color w:val="333333"/>
          <w:sz w:val="20"/>
        </w:rPr>
        <w:t>gets burned down. But these</w:t>
      </w:r>
    </w:p>
    <w:p>
      <w:pPr>
        <w:spacing w:after="80" w:lineRule="auto" w:line="312"/>
        <w:ind w:firstLine="227"/>
      </w:pPr>
      <w:r>
        <w:rPr>
          <w:rFonts w:ascii="Calibri" w:hAnsi="Calibri"/>
          <w:color w:val="333333"/>
          <w:sz w:val="20"/>
        </w:rPr>
        <w:t>insurers are very much aware that a house can absolutely be burned</w:t>
      </w:r>
    </w:p>
    <w:p>
      <w:pPr>
        <w:spacing w:after="80" w:lineRule="auto" w:line="312"/>
        <w:ind w:firstLine="227"/>
      </w:pPr>
      <w:r>
        <w:rPr>
          <w:rFonts w:ascii="Calibri" w:hAnsi="Calibri"/>
          <w:color w:val="333333"/>
          <w:sz w:val="20"/>
        </w:rPr>
        <w:t>down tomorrow or next year or</w:t>
      </w:r>
    </w:p>
    <w:p>
      <w:pPr>
        <w:spacing w:after="80" w:lineRule="auto" w:line="312"/>
        <w:ind w:firstLine="227"/>
      </w:pPr>
      <w:r>
        <w:rPr>
          <w:rFonts w:ascii="Calibri" w:hAnsi="Calibri"/>
          <w:color w:val="333333"/>
          <w:sz w:val="20"/>
        </w:rPr>
        <w:t>very shortly. So these insurers will very often require a homeowner</w:t>
      </w:r>
    </w:p>
    <w:p>
      <w:pPr>
        <w:spacing w:after="80" w:lineRule="auto" w:line="312"/>
        <w:ind w:firstLine="227"/>
      </w:pPr>
      <w:r>
        <w:rPr>
          <w:rFonts w:ascii="Calibri" w:hAnsi="Calibri"/>
          <w:color w:val="333333"/>
          <w:sz w:val="20"/>
        </w:rPr>
        <w:t>who wants to ensure their home</w:t>
      </w:r>
    </w:p>
    <w:p>
      <w:pPr>
        <w:spacing w:after="80" w:lineRule="auto" w:line="312"/>
        <w:ind w:firstLine="227"/>
      </w:pPr>
      <w:r>
        <w:rPr>
          <w:rFonts w:ascii="Calibri" w:hAnsi="Calibri"/>
          <w:color w:val="333333"/>
          <w:sz w:val="20"/>
        </w:rPr>
        <w:t>to trim trees or even cut trees down entirely around their house. Now</w:t>
      </w:r>
    </w:p>
    <w:p>
      <w:pPr>
        <w:spacing w:after="80" w:lineRule="auto" w:line="312"/>
        <w:ind w:firstLine="227"/>
      </w:pPr>
      <w:r>
        <w:rPr>
          <w:rFonts w:ascii="Calibri" w:hAnsi="Calibri"/>
          <w:color w:val="333333"/>
          <w:sz w:val="20"/>
        </w:rPr>
        <w:t>, the insurer needs to</w:t>
      </w:r>
    </w:p>
    <w:p>
      <w:pPr>
        <w:spacing w:after="80" w:lineRule="auto" w:line="312"/>
        <w:ind w:firstLine="227"/>
      </w:pPr>
      <w:r>
        <w:rPr>
          <w:rFonts w:ascii="Calibri" w:hAnsi="Calibri"/>
          <w:color w:val="333333"/>
          <w:sz w:val="20"/>
        </w:rPr>
        <w:t>actually verify and make sure that the homeowner is taking care of</w:t>
      </w:r>
    </w:p>
    <w:p>
      <w:pPr>
        <w:spacing w:after="80" w:lineRule="auto" w:line="312"/>
        <w:ind w:firstLine="227"/>
      </w:pPr>
      <w:r>
        <w:rPr>
          <w:rFonts w:ascii="Calibri" w:hAnsi="Calibri"/>
          <w:color w:val="333333"/>
          <w:sz w:val="20"/>
        </w:rPr>
        <w:t>the trees appropriately.</w:t>
      </w:r>
    </w:p>
    <w:p>
      <w:pPr>
        <w:spacing w:after="80" w:lineRule="auto" w:line="312"/>
        <w:ind w:firstLine="227"/>
      </w:pPr>
      <w:r>
        <w:rPr>
          <w:rFonts w:ascii="Calibri" w:hAnsi="Calibri"/>
          <w:color w:val="333333"/>
          <w:sz w:val="20"/>
        </w:rPr>
        <w:t>But to verify that, they might have to send out a person to inspect</w:t>
      </w:r>
    </w:p>
    <w:p>
      <w:pPr>
        <w:spacing w:after="80" w:lineRule="auto" w:line="312"/>
        <w:ind w:firstLine="227"/>
      </w:pPr>
      <w:r>
        <w:rPr>
          <w:rFonts w:ascii="Calibri" w:hAnsi="Calibri"/>
          <w:color w:val="333333"/>
          <w:sz w:val="20"/>
        </w:rPr>
        <w:t>each property and probably</w:t>
      </w:r>
    </w:p>
    <w:p>
      <w:pPr>
        <w:spacing w:after="80" w:lineRule="auto" w:line="312"/>
        <w:ind w:firstLine="227"/>
      </w:pPr>
      <w:r>
        <w:rPr>
          <w:rFonts w:ascii="Calibri" w:hAnsi="Calibri"/>
          <w:color w:val="333333"/>
          <w:sz w:val="20"/>
        </w:rPr>
        <w:t>do that inspection maybe once every year or once every two years.</w:t>
      </w:r>
    </w:p>
    <w:p>
      <w:pPr>
        <w:spacing w:after="80" w:lineRule="auto" w:line="312"/>
        <w:ind w:firstLine="227"/>
      </w:pPr>
      <w:r>
        <w:rPr>
          <w:rFonts w:ascii="Calibri" w:hAnsi="Calibri"/>
          <w:color w:val="333333"/>
          <w:sz w:val="20"/>
        </w:rPr>
        <w:t>That would become expensive</w:t>
      </w:r>
    </w:p>
    <w:p>
      <w:pPr>
        <w:spacing w:after="80" w:lineRule="auto" w:line="312"/>
        <w:ind w:firstLine="227"/>
      </w:pPr>
      <w:r>
        <w:rPr>
          <w:rFonts w:ascii="Calibri" w:hAnsi="Calibri"/>
          <w:color w:val="333333"/>
          <w:sz w:val="20"/>
        </w:rPr>
        <w:t>really, really quickly. So one way that we can automate this process</w:t>
      </w:r>
    </w:p>
    <w:p>
      <w:pPr>
        <w:spacing w:after="80" w:lineRule="auto" w:line="312"/>
        <w:ind w:firstLine="227"/>
      </w:pPr>
      <w:r>
        <w:rPr>
          <w:rFonts w:ascii="Calibri" w:hAnsi="Calibri"/>
          <w:color w:val="333333"/>
          <w:sz w:val="20"/>
        </w:rPr>
        <w:t>is by getting high resolution</w:t>
      </w:r>
    </w:p>
    <w:p>
      <w:pPr>
        <w:spacing w:after="80" w:lineRule="auto" w:line="312"/>
        <w:ind w:firstLine="227"/>
      </w:pPr>
      <w:r>
        <w:rPr>
          <w:rFonts w:ascii="Calibri" w:hAnsi="Calibri"/>
          <w:color w:val="333333"/>
          <w:sz w:val="20"/>
        </w:rPr>
        <w:t>up to date satellite imagery, and then feed it into Claude and ask Claude</w:t>
      </w:r>
    </w:p>
    <w:p>
      <w:pPr>
        <w:spacing w:after="80" w:lineRule="auto" w:line="312"/>
        <w:ind w:firstLine="227"/>
      </w:pPr>
      <w:r>
        <w:rPr>
          <w:rFonts w:ascii="Calibri" w:hAnsi="Calibri"/>
          <w:color w:val="333333"/>
          <w:sz w:val="20"/>
        </w:rPr>
        <w:t>for a fire risk assessment.</w:t>
      </w:r>
    </w:p>
    <w:p>
      <w:pPr>
        <w:spacing w:after="80" w:lineRule="auto" w:line="312"/>
        <w:ind w:firstLine="227"/>
      </w:pPr>
      <w:r>
        <w:rPr>
          <w:rFonts w:ascii="Calibri" w:hAnsi="Calibri"/>
          <w:color w:val="333333"/>
          <w:sz w:val="20"/>
        </w:rPr>
        <w:t>We might ask Claude in particular to try to detect the main residence</w:t>
      </w:r>
    </w:p>
    <w:p>
      <w:pPr>
        <w:spacing w:after="80" w:lineRule="auto" w:line="312"/>
        <w:ind w:firstLine="227"/>
      </w:pPr>
      <w:r>
        <w:rPr>
          <w:rFonts w:ascii="Calibri" w:hAnsi="Calibri"/>
          <w:color w:val="333333"/>
          <w:sz w:val="20"/>
        </w:rPr>
        <w:t>on the property. So in other</w:t>
      </w:r>
    </w:p>
    <w:p>
      <w:pPr>
        <w:spacing w:after="80" w:lineRule="auto" w:line="312"/>
        <w:ind w:firstLine="227"/>
      </w:pPr>
      <w:r>
        <w:rPr>
          <w:rFonts w:ascii="Calibri" w:hAnsi="Calibri"/>
          <w:color w:val="333333"/>
          <w:sz w:val="20"/>
        </w:rPr>
        <w:t>words, inside of a satellite image of a property, find the main home</w:t>
      </w:r>
    </w:p>
    <w:p>
      <w:pPr>
        <w:spacing w:after="80" w:lineRule="auto" w:line="312"/>
        <w:ind w:firstLine="227"/>
      </w:pPr>
      <w:r>
        <w:rPr>
          <w:rFonts w:ascii="Calibri" w:hAnsi="Calibri"/>
          <w:color w:val="333333"/>
          <w:sz w:val="20"/>
        </w:rPr>
        <w:t>that is presumably insured.</w:t>
      </w:r>
    </w:p>
    <w:p>
      <w:pPr>
        <w:spacing w:after="80" w:lineRule="auto" w:line="312"/>
        <w:ind w:firstLine="227"/>
      </w:pPr>
      <w:r>
        <w:rPr>
          <w:rFonts w:ascii="Calibri" w:hAnsi="Calibri"/>
          <w:color w:val="333333"/>
          <w:sz w:val="20"/>
        </w:rPr>
        <w:t>And then take a look for maybe tree branches that are overhanging the</w:t>
      </w:r>
    </w:p>
    <w:p>
      <w:pPr>
        <w:spacing w:after="80" w:lineRule="auto" w:line="312"/>
        <w:ind w:firstLine="227"/>
      </w:pPr>
      <w:r>
        <w:rPr>
          <w:rFonts w:ascii="Calibri" w:hAnsi="Calibri"/>
          <w:color w:val="333333"/>
          <w:sz w:val="20"/>
        </w:rPr>
        <w:t>residence, which is a very</w:t>
      </w:r>
    </w:p>
    <w:p>
      <w:pPr>
        <w:spacing w:after="80" w:lineRule="auto" w:line="312"/>
        <w:ind w:firstLine="227"/>
      </w:pPr>
      <w:r>
        <w:rPr>
          <w:rFonts w:ascii="Calibri" w:hAnsi="Calibri"/>
          <w:color w:val="333333"/>
          <w:sz w:val="20"/>
        </w:rPr>
        <w:t>common risk of fire. Maybe try to gauge how difficult it is for fire</w:t>
      </w:r>
    </w:p>
    <w:p>
      <w:pPr>
        <w:spacing w:after="80" w:lineRule="auto" w:line="312"/>
        <w:ind w:firstLine="227"/>
      </w:pPr>
      <w:r>
        <w:rPr>
          <w:rFonts w:ascii="Calibri" w:hAnsi="Calibri"/>
          <w:color w:val="333333"/>
          <w:sz w:val="20"/>
        </w:rPr>
        <w:t>services to actually</w:t>
      </w:r>
    </w:p>
    <w:p>
      <w:pPr>
        <w:spacing w:after="80" w:lineRule="auto" w:line="312"/>
        <w:ind w:firstLine="227"/>
      </w:pPr>
      <w:r>
        <w:rPr>
          <w:rFonts w:ascii="Calibri" w:hAnsi="Calibri"/>
          <w:color w:val="333333"/>
          <w:sz w:val="20"/>
        </w:rPr>
        <w:t>access the residence. So make sure in other words, there's kind of a</w:t>
      </w:r>
    </w:p>
    <w:p>
      <w:pPr>
        <w:spacing w:after="80" w:lineRule="auto" w:line="312"/>
        <w:ind w:firstLine="227"/>
      </w:pPr>
      <w:r>
        <w:rPr>
          <w:rFonts w:ascii="Calibri" w:hAnsi="Calibri"/>
          <w:color w:val="333333"/>
          <w:sz w:val="20"/>
        </w:rPr>
        <w:t>clear path to get to the home.</w:t>
      </w:r>
    </w:p>
    <w:p>
      <w:pPr>
        <w:spacing w:after="80" w:lineRule="auto" w:line="312"/>
        <w:ind w:firstLine="227"/>
      </w:pPr>
      <w:r>
        <w:rPr>
          <w:rFonts w:ascii="Calibri" w:hAnsi="Calibri"/>
          <w:color w:val="333333"/>
          <w:sz w:val="20"/>
        </w:rPr>
        <w:t>And also take a look at the trees around the home and make sure that</w:t>
      </w:r>
    </w:p>
    <w:p>
      <w:pPr>
        <w:spacing w:after="80" w:lineRule="auto" w:line="312"/>
        <w:ind w:firstLine="227"/>
      </w:pPr>
      <w:r>
        <w:rPr>
          <w:rFonts w:ascii="Calibri" w:hAnsi="Calibri"/>
          <w:color w:val="333333"/>
          <w:sz w:val="20"/>
        </w:rPr>
        <w:t>they are not too</w:t>
      </w:r>
    </w:p>
    <w:p>
      <w:pPr>
        <w:spacing w:after="80" w:lineRule="auto" w:line="312"/>
        <w:ind w:firstLine="227"/>
      </w:pPr>
      <w:r>
        <w:rPr>
          <w:rFonts w:ascii="Calibri" w:hAnsi="Calibri"/>
          <w:color w:val="333333"/>
          <w:sz w:val="20"/>
        </w:rPr>
        <w:t>closely or tightly packed, which in its own right could be a fire</w:t>
      </w:r>
    </w:p>
    <w:p>
      <w:pPr>
        <w:spacing w:after="80" w:lineRule="auto" w:line="312"/>
        <w:ind w:firstLine="227"/>
      </w:pPr>
      <w:r>
        <w:rPr>
          <w:rFonts w:ascii="Calibri" w:hAnsi="Calibri"/>
          <w:color w:val="333333"/>
          <w:sz w:val="20"/>
        </w:rPr>
        <w:t>risk as well.</w:t>
      </w:r>
    </w:p>
    <w:p>
      <w:pPr>
        <w:spacing w:after="80" w:lineRule="auto" w:line="312"/>
        <w:ind w:firstLine="227"/>
      </w:pPr>
      <w:r>
        <w:rPr>
          <w:rFonts w:ascii="Calibri" w:hAnsi="Calibri"/>
          <w:color w:val="333333"/>
          <w:sz w:val="20"/>
        </w:rPr>
        <w:t>All right, so let's go over to notebook and see how we could</w:t>
      </w:r>
    </w:p>
    <w:p>
      <w:pPr>
        <w:spacing w:after="80" w:lineRule="auto" w:line="312"/>
        <w:ind w:firstLine="227"/>
      </w:pPr>
      <w:r>
        <w:rPr>
          <w:rFonts w:ascii="Calibri" w:hAnsi="Calibri"/>
          <w:color w:val="333333"/>
          <w:sz w:val="20"/>
        </w:rPr>
        <w:t>implement this.</w:t>
      </w:r>
    </w:p>
    <w:p>
      <w:pPr>
        <w:spacing w:after="80" w:lineRule="auto" w:line="312"/>
        <w:ind w:firstLine="227"/>
      </w:pPr>
      <w:r>
        <w:rPr>
          <w:rFonts w:ascii="Calibri" w:hAnsi="Calibri"/>
          <w:color w:val="333333"/>
          <w:sz w:val="20"/>
        </w:rPr>
        <w:t>I'm inside of a new notebook called 002 images. Inside of here, I</w:t>
      </w:r>
    </w:p>
    <w:p>
      <w:pPr>
        <w:spacing w:after="80" w:lineRule="auto" w:line="312"/>
        <w:ind w:firstLine="227"/>
      </w:pPr>
      <w:r>
        <w:rPr>
          <w:rFonts w:ascii="Calibri" w:hAnsi="Calibri"/>
          <w:color w:val="333333"/>
          <w:sz w:val="20"/>
        </w:rPr>
        <w:t>have already put together a</w:t>
      </w:r>
    </w:p>
    <w:p>
      <w:pPr>
        <w:spacing w:after="80" w:lineRule="auto" w:line="312"/>
        <w:ind w:firstLine="227"/>
      </w:pPr>
      <w:r>
        <w:rPr>
          <w:rFonts w:ascii="Calibri" w:hAnsi="Calibri"/>
          <w:color w:val="333333"/>
          <w:sz w:val="20"/>
        </w:rPr>
        <w:t>starter prompt for us. Now notice that this prompt is highly detailed</w:t>
      </w:r>
    </w:p>
    <w:p>
      <w:pPr>
        <w:spacing w:after="80" w:lineRule="auto" w:line="312"/>
        <w:ind w:firstLine="227"/>
      </w:pPr>
      <w:r>
        <w:rPr>
          <w:rFonts w:ascii="Calibri" w:hAnsi="Calibri"/>
          <w:color w:val="333333"/>
          <w:sz w:val="20"/>
        </w:rPr>
        <w:t>and walks Claude through</w:t>
      </w:r>
    </w:p>
    <w:p>
      <w:pPr>
        <w:spacing w:after="80" w:lineRule="auto" w:line="312"/>
        <w:ind w:firstLine="227"/>
      </w:pPr>
      <w:r>
        <w:rPr>
          <w:rFonts w:ascii="Calibri" w:hAnsi="Calibri"/>
          <w:color w:val="333333"/>
          <w:sz w:val="20"/>
        </w:rPr>
        <w:t>different points or different ideas that I want analyzed inside the</w:t>
      </w:r>
    </w:p>
    <w:p>
      <w:pPr>
        <w:spacing w:after="80" w:lineRule="auto" w:line="312"/>
        <w:ind w:firstLine="227"/>
      </w:pPr>
      <w:r>
        <w:rPr>
          <w:rFonts w:ascii="Calibri" w:hAnsi="Calibri"/>
          <w:color w:val="333333"/>
          <w:sz w:val="20"/>
        </w:rPr>
        <w:t>image. I could have written</w:t>
      </w:r>
    </w:p>
    <w:p>
      <w:pPr>
        <w:spacing w:after="80" w:lineRule="auto" w:line="312"/>
        <w:ind w:firstLine="227"/>
      </w:pPr>
      <w:r>
        <w:rPr>
          <w:rFonts w:ascii="Calibri" w:hAnsi="Calibri"/>
          <w:color w:val="333333"/>
          <w:sz w:val="20"/>
        </w:rPr>
        <w:t>out a very simple prompt of something like provide a fire risk score</w:t>
      </w:r>
    </w:p>
    <w:p>
      <w:pPr>
        <w:spacing w:after="80" w:lineRule="auto" w:line="312"/>
        <w:ind w:firstLine="227"/>
      </w:pPr>
      <w:r>
        <w:rPr>
          <w:rFonts w:ascii="Calibri" w:hAnsi="Calibri"/>
          <w:color w:val="333333"/>
          <w:sz w:val="20"/>
        </w:rPr>
        <w:t>based upon the satellite image</w:t>
      </w:r>
    </w:p>
    <w:p>
      <w:pPr>
        <w:spacing w:after="80" w:lineRule="auto" w:line="312"/>
        <w:ind w:firstLine="227"/>
      </w:pPr>
      <w:r>
        <w:rPr>
          <w:rFonts w:ascii="Calibri" w:hAnsi="Calibri"/>
          <w:color w:val="333333"/>
          <w:sz w:val="20"/>
        </w:rPr>
        <w:t>of this property and just left it there. I can almost guarantee you I</w:t>
      </w:r>
    </w:p>
    <w:p>
      <w:pPr>
        <w:spacing w:after="80" w:lineRule="auto" w:line="312"/>
        <w:ind w:firstLine="227"/>
      </w:pPr>
      <w:r>
        <w:rPr>
          <w:rFonts w:ascii="Calibri" w:hAnsi="Calibri"/>
          <w:color w:val="333333"/>
          <w:sz w:val="20"/>
        </w:rPr>
        <w:t>would not get a good result.</w:t>
      </w:r>
    </w:p>
    <w:p>
      <w:pPr>
        <w:spacing w:after="80" w:lineRule="auto" w:line="312"/>
        <w:ind w:firstLine="227"/>
      </w:pPr>
      <w:r>
        <w:rPr>
          <w:rFonts w:ascii="Calibri" w:hAnsi="Calibri"/>
          <w:color w:val="333333"/>
          <w:sz w:val="20"/>
        </w:rPr>
        <w:t>So instead, I applied some of the different prompt engineering</w:t>
      </w:r>
    </w:p>
    <w:p>
      <w:pPr>
        <w:spacing w:after="80" w:lineRule="auto" w:line="312"/>
        <w:ind w:firstLine="227"/>
      </w:pPr>
      <w:r>
        <w:rPr>
          <w:rFonts w:ascii="Calibri" w:hAnsi="Calibri"/>
          <w:color w:val="333333"/>
          <w:sz w:val="20"/>
        </w:rPr>
        <w:t>techniques we have learned</w:t>
      </w:r>
    </w:p>
    <w:p>
      <w:pPr>
        <w:spacing w:after="80" w:lineRule="auto" w:line="312"/>
        <w:ind w:firstLine="227"/>
      </w:pPr>
      <w:r>
        <w:rPr>
          <w:rFonts w:ascii="Calibri" w:hAnsi="Calibri"/>
          <w:color w:val="333333"/>
          <w:sz w:val="20"/>
        </w:rPr>
        <w:t>about previously, and I provided a series of different analysis steps</w:t>
      </w:r>
    </w:p>
    <w:p>
      <w:pPr>
        <w:spacing w:after="80" w:lineRule="auto" w:line="312"/>
        <w:ind w:firstLine="227"/>
      </w:pPr>
      <w:r>
        <w:rPr>
          <w:rFonts w:ascii="Calibri" w:hAnsi="Calibri"/>
          <w:color w:val="333333"/>
          <w:sz w:val="20"/>
        </w:rPr>
        <w:t>for Claude to go through.</w:t>
      </w:r>
    </w:p>
    <w:p>
      <w:pPr>
        <w:spacing w:after="80" w:lineRule="auto" w:line="312"/>
        <w:ind w:firstLine="227"/>
      </w:pPr>
      <w:r>
        <w:rPr>
          <w:rFonts w:ascii="Calibri" w:hAnsi="Calibri"/>
          <w:color w:val="333333"/>
          <w:sz w:val="20"/>
        </w:rPr>
        <w:t>Step one, first find the actual primary residence inside of the</w:t>
      </w:r>
    </w:p>
    <w:p>
      <w:pPr>
        <w:spacing w:after="80" w:lineRule="auto" w:line="312"/>
        <w:ind w:firstLine="227"/>
      </w:pPr>
      <w:r>
        <w:rPr>
          <w:rFonts w:ascii="Calibri" w:hAnsi="Calibri"/>
          <w:color w:val="333333"/>
          <w:sz w:val="20"/>
        </w:rPr>
        <w:t>satellite photo.</w:t>
      </w:r>
    </w:p>
    <w:p>
      <w:pPr>
        <w:spacing w:after="80" w:lineRule="auto" w:line="312"/>
        <w:ind w:firstLine="227"/>
      </w:pPr>
      <w:r>
        <w:rPr>
          <w:rFonts w:ascii="Calibri" w:hAnsi="Calibri"/>
          <w:color w:val="333333"/>
          <w:sz w:val="20"/>
        </w:rPr>
        <w:t>Step two, take a look at the tree density, then take a look at the</w:t>
      </w:r>
    </w:p>
    <w:p>
      <w:pPr>
        <w:spacing w:after="80" w:lineRule="auto" w:line="312"/>
        <w:ind w:firstLine="227"/>
      </w:pPr>
      <w:r>
        <w:rPr>
          <w:rFonts w:ascii="Calibri" w:hAnsi="Calibri"/>
          <w:color w:val="333333"/>
          <w:sz w:val="20"/>
        </w:rPr>
        <w:t>ability for fire services to</w:t>
      </w:r>
    </w:p>
    <w:p>
      <w:pPr>
        <w:spacing w:after="80" w:lineRule="auto" w:line="312"/>
        <w:ind w:firstLine="227"/>
      </w:pPr>
      <w:r>
        <w:rPr>
          <w:rFonts w:ascii="Calibri" w:hAnsi="Calibri"/>
          <w:color w:val="333333"/>
          <w:sz w:val="20"/>
        </w:rPr>
        <w:t>actually access the property. Take a look at how many trees or</w:t>
      </w:r>
    </w:p>
    <w:p>
      <w:pPr>
        <w:spacing w:after="80" w:lineRule="auto" w:line="312"/>
        <w:ind w:firstLine="227"/>
      </w:pPr>
      <w:r>
        <w:rPr>
          <w:rFonts w:ascii="Calibri" w:hAnsi="Calibri"/>
          <w:color w:val="333333"/>
          <w:sz w:val="20"/>
        </w:rPr>
        <w:t>specifically branches are</w:t>
      </w:r>
    </w:p>
    <w:p>
      <w:pPr>
        <w:spacing w:after="80" w:lineRule="auto" w:line="312"/>
        <w:ind w:firstLine="227"/>
      </w:pPr>
      <w:r>
        <w:rPr>
          <w:rFonts w:ascii="Calibri" w:hAnsi="Calibri"/>
          <w:color w:val="333333"/>
          <w:sz w:val="20"/>
        </w:rPr>
        <w:t>overhanging the roof, which is a very common fire risk, and then</w:t>
      </w:r>
    </w:p>
    <w:p>
      <w:pPr>
        <w:spacing w:after="80" w:lineRule="auto" w:line="312"/>
        <w:ind w:firstLine="227"/>
      </w:pPr>
      <w:r>
        <w:rPr>
          <w:rFonts w:ascii="Calibri" w:hAnsi="Calibri"/>
          <w:color w:val="333333"/>
          <w:sz w:val="20"/>
        </w:rPr>
        <w:t>finally assign a fire risk</w:t>
      </w:r>
    </w:p>
    <w:p>
      <w:pPr>
        <w:spacing w:after="80" w:lineRule="auto" w:line="312"/>
        <w:ind w:firstLine="227"/>
      </w:pPr>
      <w:r>
        <w:rPr>
          <w:rFonts w:ascii="Calibri" w:hAnsi="Calibri"/>
          <w:color w:val="333333"/>
          <w:sz w:val="20"/>
        </w:rPr>
        <w:t>rating based upon all these different qualities. And I provide some</w:t>
      </w:r>
    </w:p>
    <w:p>
      <w:pPr>
        <w:spacing w:after="80" w:lineRule="auto" w:line="312"/>
        <w:ind w:firstLine="227"/>
      </w:pPr>
      <w:r>
        <w:rPr>
          <w:rFonts w:ascii="Calibri" w:hAnsi="Calibri"/>
          <w:color w:val="333333"/>
          <w:sz w:val="20"/>
        </w:rPr>
        <w:t>criteria on helping it decide</w:t>
      </w:r>
    </w:p>
    <w:p>
      <w:pPr>
        <w:spacing w:after="80" w:lineRule="auto" w:line="312"/>
        <w:ind w:firstLine="227"/>
      </w:pPr>
      <w:r>
        <w:rPr>
          <w:rFonts w:ascii="Calibri" w:hAnsi="Calibri"/>
          <w:color w:val="333333"/>
          <w:sz w:val="20"/>
        </w:rPr>
        <w:t>whether it should be a one, two, three, or four. And then finally at</w:t>
      </w:r>
    </w:p>
    <w:p>
      <w:pPr>
        <w:spacing w:after="80" w:lineRule="auto" w:line="312"/>
        <w:ind w:firstLine="227"/>
      </w:pPr>
      <w:r>
        <w:rPr>
          <w:rFonts w:ascii="Calibri" w:hAnsi="Calibri"/>
          <w:color w:val="333333"/>
          <w:sz w:val="20"/>
        </w:rPr>
        <w:t>the very bottom,</w:t>
      </w:r>
    </w:p>
    <w:p>
      <w:pPr>
        <w:spacing w:after="80" w:lineRule="auto" w:line="312"/>
        <w:ind w:firstLine="227"/>
      </w:pPr>
      <w:r>
        <w:rPr>
          <w:rFonts w:ascii="Calibri" w:hAnsi="Calibri"/>
          <w:color w:val="333333"/>
          <w:sz w:val="20"/>
        </w:rPr>
        <w:t>write a one sentence summary for each with a final score. So that's</w:t>
      </w:r>
    </w:p>
    <w:p>
      <w:pPr>
        <w:spacing w:after="80" w:lineRule="auto" w:line="312"/>
        <w:ind w:firstLine="227"/>
      </w:pPr>
      <w:r>
        <w:rPr>
          <w:rFonts w:ascii="Calibri" w:hAnsi="Calibri"/>
          <w:color w:val="333333"/>
          <w:sz w:val="20"/>
        </w:rPr>
        <w:t>our prompt. I'm going to</w:t>
      </w:r>
    </w:p>
    <w:p>
      <w:pPr>
        <w:spacing w:after="80" w:lineRule="auto" w:line="312"/>
        <w:ind w:firstLine="227"/>
      </w:pPr>
      <w:r>
        <w:rPr>
          <w:rFonts w:ascii="Calibri" w:hAnsi="Calibri"/>
          <w:color w:val="333333"/>
          <w:sz w:val="20"/>
        </w:rPr>
        <w:t>make sure I run that cell, and then let's go down here to the bottom,</w:t>
      </w:r>
    </w:p>
    <w:p>
      <w:pPr>
        <w:spacing w:after="80" w:lineRule="auto" w:line="312"/>
        <w:ind w:firstLine="227"/>
      </w:pPr>
      <w:r>
        <w:rPr>
          <w:rFonts w:ascii="Calibri" w:hAnsi="Calibri"/>
          <w:color w:val="333333"/>
          <w:sz w:val="20"/>
        </w:rPr>
        <w:t>and we're going to write out</w:t>
      </w:r>
    </w:p>
    <w:p>
      <w:pPr>
        <w:spacing w:after="80" w:lineRule="auto" w:line="312"/>
        <w:ind w:firstLine="227"/>
      </w:pPr>
      <w:r>
        <w:rPr>
          <w:rFonts w:ascii="Calibri" w:hAnsi="Calibri"/>
          <w:color w:val="333333"/>
          <w:sz w:val="20"/>
        </w:rPr>
        <w:t>some code to read in a sample image and feed it into Claude with that</w:t>
      </w:r>
    </w:p>
    <w:p>
      <w:pPr>
        <w:spacing w:after="80" w:lineRule="auto" w:line="312"/>
        <w:ind w:firstLine="227"/>
      </w:pPr>
      <w:r>
        <w:rPr>
          <w:rFonts w:ascii="Calibri" w:hAnsi="Calibri"/>
          <w:color w:val="333333"/>
          <w:sz w:val="20"/>
        </w:rPr>
        <w:t>prompt and see what kind of</w:t>
      </w:r>
    </w:p>
    <w:p>
      <w:pPr>
        <w:spacing w:after="80" w:lineRule="auto" w:line="312"/>
        <w:ind w:firstLine="227"/>
      </w:pPr>
      <w:r>
        <w:rPr>
          <w:rFonts w:ascii="Calibri" w:hAnsi="Calibri"/>
          <w:color w:val="333333"/>
          <w:sz w:val="20"/>
        </w:rPr>
        <w:t>result we get. One other quick item in the same directory as this 002</w:t>
      </w:r>
    </w:p>
    <w:p>
      <w:pPr>
        <w:spacing w:after="80" w:lineRule="auto" w:line="312"/>
        <w:ind w:firstLine="227"/>
      </w:pPr>
      <w:r>
        <w:rPr>
          <w:rFonts w:ascii="Calibri" w:hAnsi="Calibri"/>
          <w:color w:val="333333"/>
          <w:sz w:val="20"/>
        </w:rPr>
        <w:t>images notebook,</w:t>
      </w:r>
    </w:p>
    <w:p>
      <w:pPr>
        <w:spacing w:after="80" w:lineRule="auto" w:line="312"/>
        <w:ind w:firstLine="227"/>
      </w:pPr>
      <w:r>
        <w:rPr>
          <w:rFonts w:ascii="Calibri" w:hAnsi="Calibri"/>
          <w:color w:val="333333"/>
          <w:sz w:val="20"/>
        </w:rPr>
        <w:t>you should find a images directory. And inside there, I have seven</w:t>
      </w:r>
    </w:p>
    <w:p>
      <w:pPr>
        <w:spacing w:after="80" w:lineRule="auto" w:line="312"/>
        <w:ind w:firstLine="227"/>
      </w:pPr>
      <w:r>
        <w:rPr>
          <w:rFonts w:ascii="Calibri" w:hAnsi="Calibri"/>
          <w:color w:val="333333"/>
          <w:sz w:val="20"/>
        </w:rPr>
        <w:t>different PNG files that are</w:t>
      </w:r>
    </w:p>
    <w:p>
      <w:pPr>
        <w:spacing w:after="80" w:lineRule="auto" w:line="312"/>
        <w:ind w:firstLine="227"/>
      </w:pPr>
      <w:r>
        <w:rPr>
          <w:rFonts w:ascii="Calibri" w:hAnsi="Calibri"/>
          <w:color w:val="333333"/>
          <w:sz w:val="20"/>
        </w:rPr>
        <w:t>each a satellite photo image of a house that has some trees around it</w:t>
      </w:r>
    </w:p>
    <w:p>
      <w:pPr>
        <w:spacing w:after="80" w:lineRule="auto" w:line="312"/>
        <w:ind w:firstLine="227"/>
      </w:pPr>
      <w:r>
        <w:rPr>
          <w:rFonts w:ascii="Calibri" w:hAnsi="Calibri"/>
          <w:color w:val="333333"/>
          <w:sz w:val="20"/>
        </w:rPr>
        <w:t>. So we should have one,</w:t>
      </w:r>
    </w:p>
    <w:p>
      <w:pPr>
        <w:spacing w:after="80" w:lineRule="auto" w:line="312"/>
        <w:ind w:firstLine="227"/>
      </w:pPr>
      <w:r>
        <w:rPr>
          <w:rFonts w:ascii="Calibri" w:hAnsi="Calibri"/>
          <w:color w:val="333333"/>
          <w:sz w:val="20"/>
        </w:rPr>
        <w:t>two has very low fire risk here, and then three, very, very low fire</w:t>
      </w:r>
    </w:p>
    <w:p>
      <w:pPr>
        <w:spacing w:after="80" w:lineRule="auto" w:line="312"/>
        <w:ind w:firstLine="227"/>
      </w:pPr>
      <w:r>
        <w:rPr>
          <w:rFonts w:ascii="Calibri" w:hAnsi="Calibri"/>
          <w:color w:val="333333"/>
          <w:sz w:val="20"/>
        </w:rPr>
        <w:t>risk. And then we could go</w:t>
      </w:r>
    </w:p>
    <w:p>
      <w:pPr>
        <w:spacing w:after="80" w:lineRule="auto" w:line="312"/>
        <w:ind w:firstLine="227"/>
      </w:pPr>
      <w:r>
        <w:rPr>
          <w:rFonts w:ascii="Calibri" w:hAnsi="Calibri"/>
          <w:color w:val="333333"/>
          <w:sz w:val="20"/>
        </w:rPr>
        <w:t>through and see some different examples. I think seven is pretty bad.</w:t>
      </w:r>
    </w:p>
    <w:p>
      <w:pPr>
        <w:spacing w:after="80" w:lineRule="auto" w:line="312"/>
        <w:ind w:firstLine="227"/>
      </w:pPr>
      <w:r>
        <w:rPr>
          <w:rFonts w:ascii="Calibri" w:hAnsi="Calibri"/>
          <w:color w:val="333333"/>
          <w:sz w:val="20"/>
        </w:rPr>
        <w:t>So I would expect to see a</w:t>
      </w:r>
    </w:p>
    <w:p>
      <w:pPr>
        <w:spacing w:after="80" w:lineRule="auto" w:line="312"/>
        <w:ind w:firstLine="227"/>
      </w:pPr>
      <w:r>
        <w:rPr>
          <w:rFonts w:ascii="Calibri" w:hAnsi="Calibri"/>
          <w:color w:val="333333"/>
          <w:sz w:val="20"/>
        </w:rPr>
        <w:t>very poor fire rating score on number seven, but let's test</w:t>
      </w:r>
    </w:p>
    <w:p>
      <w:pPr>
        <w:spacing w:after="80" w:lineRule="auto" w:line="312"/>
        <w:ind w:firstLine="227"/>
      </w:pPr>
      <w:r>
        <w:rPr>
          <w:rFonts w:ascii="Calibri" w:hAnsi="Calibri"/>
          <w:color w:val="333333"/>
          <w:sz w:val="20"/>
        </w:rPr>
        <w:t>everything out and see if it works or</w:t>
      </w:r>
    </w:p>
    <w:p>
      <w:pPr>
        <w:spacing w:after="80" w:lineRule="auto" w:line="312"/>
        <w:ind w:firstLine="227"/>
      </w:pPr>
      <w:r>
        <w:rPr>
          <w:rFonts w:ascii="Calibri" w:hAnsi="Calibri"/>
          <w:color w:val="333333"/>
          <w:sz w:val="20"/>
        </w:rPr>
        <w:t>not. All right, so inside of our cell down here, I'm going to first</w:t>
      </w:r>
    </w:p>
    <w:p>
      <w:pPr>
        <w:spacing w:after="80" w:lineRule="auto" w:line="312"/>
        <w:ind w:firstLine="227"/>
      </w:pPr>
      <w:r>
        <w:rPr>
          <w:rFonts w:ascii="Calibri" w:hAnsi="Calibri"/>
          <w:color w:val="333333"/>
          <w:sz w:val="20"/>
        </w:rPr>
        <w:t>open up one of those image files</w:t>
      </w:r>
    </w:p>
    <w:p>
      <w:pPr>
        <w:spacing w:after="80" w:lineRule="auto" w:line="312"/>
        <w:ind w:firstLine="227"/>
      </w:pPr>
      <w:r>
        <w:rPr>
          <w:rFonts w:ascii="Calibri" w:hAnsi="Calibri"/>
          <w:color w:val="333333"/>
          <w:sz w:val="20"/>
        </w:rPr>
        <w:t>and read it as a series of bytes. So I'm going to get the raw image</w:t>
      </w:r>
    </w:p>
    <w:p>
      <w:pPr>
        <w:spacing w:after="80" w:lineRule="auto" w:line="312"/>
        <w:ind w:firstLine="227"/>
      </w:pPr>
      <w:r>
        <w:rPr>
          <w:rFonts w:ascii="Calibri" w:hAnsi="Calibri"/>
          <w:color w:val="333333"/>
          <w:sz w:val="20"/>
        </w:rPr>
        <w:t>data. I'll say with open images,</w:t>
      </w:r>
    </w:p>
    <w:p>
      <w:pPr>
        <w:spacing w:after="80" w:lineRule="auto" w:line="312"/>
        <w:ind w:firstLine="227"/>
      </w:pPr>
      <w:r>
        <w:rPr>
          <w:rFonts w:ascii="Calibri" w:hAnsi="Calibri"/>
          <w:color w:val="333333"/>
          <w:sz w:val="20"/>
        </w:rPr>
        <w:t>and I'll start off with property seven, just because as we saw that</w:t>
      </w:r>
    </w:p>
    <w:p>
      <w:pPr>
        <w:spacing w:after="80" w:lineRule="auto" w:line="312"/>
        <w:ind w:firstLine="227"/>
      </w:pPr>
      <w:r>
        <w:rPr>
          <w:rFonts w:ascii="Calibri" w:hAnsi="Calibri"/>
          <w:color w:val="333333"/>
          <w:sz w:val="20"/>
        </w:rPr>
        <w:t>one is particularly egregious,</w:t>
      </w:r>
    </w:p>
    <w:p>
      <w:pPr>
        <w:spacing w:after="80" w:lineRule="auto" w:line="312"/>
        <w:ind w:firstLine="227"/>
      </w:pPr>
      <w:r>
        <w:rPr>
          <w:rFonts w:ascii="Calibri" w:hAnsi="Calibri"/>
          <w:color w:val="333333"/>
          <w:sz w:val="20"/>
        </w:rPr>
        <w:t>I'm going to read the contents of that file into a image bytes</w:t>
      </w:r>
    </w:p>
    <w:p>
      <w:pPr>
        <w:spacing w:after="80" w:lineRule="auto" w:line="312"/>
        <w:ind w:firstLine="227"/>
      </w:pPr>
      <w:r>
        <w:rPr>
          <w:rFonts w:ascii="Calibri" w:hAnsi="Calibri"/>
          <w:color w:val="333333"/>
          <w:sz w:val="20"/>
        </w:rPr>
        <w:t>variable. I'll then make my list of</w:t>
      </w:r>
    </w:p>
    <w:p>
      <w:pPr>
        <w:spacing w:after="80" w:lineRule="auto" w:line="312"/>
        <w:ind w:firstLine="227"/>
      </w:pPr>
      <w:r>
        <w:rPr>
          <w:rFonts w:ascii="Calibri" w:hAnsi="Calibri"/>
          <w:color w:val="333333"/>
          <w:sz w:val="20"/>
        </w:rPr>
        <w:t>messages. I'll add a user message. And in this case, I'm going to add</w:t>
      </w:r>
    </w:p>
    <w:p>
      <w:pPr>
        <w:spacing w:after="80" w:lineRule="auto" w:line="312"/>
        <w:ind w:firstLine="227"/>
      </w:pPr>
      <w:r>
        <w:rPr>
          <w:rFonts w:ascii="Calibri" w:hAnsi="Calibri"/>
          <w:color w:val="333333"/>
          <w:sz w:val="20"/>
        </w:rPr>
        <w:t>in one single image. So</w:t>
      </w:r>
    </w:p>
    <w:p>
      <w:pPr>
        <w:spacing w:after="80" w:lineRule="auto" w:line="312"/>
        <w:ind w:firstLine="227"/>
      </w:pPr>
      <w:r>
        <w:rPr>
          <w:rFonts w:ascii="Calibri" w:hAnsi="Calibri"/>
          <w:color w:val="333333"/>
          <w:sz w:val="20"/>
        </w:rPr>
        <w:t>00:08:31,2</w:t>
      </w:r>
    </w:p>
    <w:p>
      <w:pPr>
        <w:spacing w:before="120" w:after="120"/>
      </w:pPr>
      <w:r>
        <w:rPr>
          <w:color w:val="E0E0E0"/>
          <w:sz w:val="12"/>
        </w:rPr>
        <w:t>────────────────────────────────────────</w:t>
      </w:r>
    </w:p>
    <w:p>
      <w:pPr>
        <w:pStyle w:val="Heading3"/>
        <w:spacing w:before="240" w:after="120"/>
      </w:pPr>
      <w:r>
        <w:rPr>
          <w:rFonts w:ascii="Calibri" w:hAnsi="Calibri"/>
          <w:color w:val="D97306"/>
          <w:sz w:val="24"/>
        </w:rPr>
        <w:t>Lesson 55: PDF support</w:t>
      </w:r>
    </w:p>
    <w:p>
      <w:r>
        <w:rPr>
          <w:i/>
          <w:color w:val="888888"/>
          <w:sz w:val="16"/>
        </w:rPr>
        <w:t>Source: https://anthropic.skilljar.com/claude-in-amazon-bedrock/308839</w:t>
      </w:r>
    </w:p>
    <w:p>
      <w:pPr>
        <w:spacing w:after="80"/>
      </w:pPr>
      <w:r>
        <w:rPr>
          <w:i/>
          <w:color w:val="555555"/>
          <w:sz w:val="18"/>
        </w:rPr>
        <w:t>Video: 10 - 002.1 - PDF Support.mp4  |  Duration: 2m 2s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Besides reading images, Claude can also very easily read</w:t>
      </w:r>
    </w:p>
    <w:p>
      <w:pPr>
        <w:spacing w:after="80" w:lineRule="auto" w:line="312"/>
        <w:ind w:firstLine="227"/>
      </w:pPr>
      <w:r>
        <w:rPr>
          <w:rFonts w:ascii="Calibri" w:hAnsi="Calibri"/>
          <w:color w:val="333333"/>
          <w:sz w:val="20"/>
        </w:rPr>
        <w:t>the contents of a PDF document as well. Let me</w:t>
      </w:r>
    </w:p>
    <w:p>
      <w:pPr>
        <w:spacing w:after="80" w:lineRule="auto" w:line="312"/>
        <w:ind w:firstLine="227"/>
      </w:pPr>
      <w:r>
        <w:rPr>
          <w:rFonts w:ascii="Calibri" w:hAnsi="Calibri"/>
          <w:color w:val="333333"/>
          <w:sz w:val="20"/>
        </w:rPr>
        <w:t>show you a quick example of this. First, attach</w:t>
      </w:r>
    </w:p>
    <w:p>
      <w:pPr>
        <w:spacing w:after="80" w:lineRule="auto" w:line="312"/>
        <w:ind w:firstLine="227"/>
      </w:pPr>
      <w:r>
        <w:rPr>
          <w:rFonts w:ascii="Calibri" w:hAnsi="Calibri"/>
          <w:color w:val="333333"/>
          <w:sz w:val="20"/>
        </w:rPr>
        <w:t>this lecture. You'll find a PDF file named earth.pdf.</w:t>
      </w:r>
    </w:p>
    <w:p>
      <w:pPr>
        <w:spacing w:after="80" w:lineRule="auto" w:line="312"/>
        <w:ind w:firstLine="227"/>
      </w:pPr>
      <w:r>
        <w:rPr>
          <w:rFonts w:ascii="Calibri" w:hAnsi="Calibri"/>
          <w:color w:val="333333"/>
          <w:sz w:val="20"/>
        </w:rPr>
        <w:t>This is a printout of the first three pages of</w:t>
      </w:r>
    </w:p>
    <w:p>
      <w:pPr>
        <w:spacing w:after="80" w:lineRule="auto" w:line="312"/>
        <w:ind w:firstLine="227"/>
      </w:pPr>
      <w:r>
        <w:rPr>
          <w:rFonts w:ascii="Calibri" w:hAnsi="Calibri"/>
          <w:color w:val="333333"/>
          <w:sz w:val="20"/>
        </w:rPr>
        <w:t>the Wikipedia article on earth. So it just has a couple</w:t>
      </w:r>
    </w:p>
    <w:p>
      <w:pPr>
        <w:spacing w:after="80" w:lineRule="auto" w:line="312"/>
        <w:ind w:firstLine="227"/>
      </w:pPr>
      <w:r>
        <w:rPr>
          <w:rFonts w:ascii="Calibri" w:hAnsi="Calibri"/>
          <w:color w:val="333333"/>
          <w:sz w:val="20"/>
        </w:rPr>
        <w:t>of different facts around earth and our entire planet</w:t>
      </w:r>
    </w:p>
    <w:p>
      <w:pPr>
        <w:spacing w:after="80" w:lineRule="auto" w:line="312"/>
        <w:ind w:firstLine="227"/>
      </w:pPr>
      <w:r>
        <w:rPr>
          <w:rFonts w:ascii="Calibri" w:hAnsi="Calibri"/>
          <w:color w:val="333333"/>
          <w:sz w:val="20"/>
        </w:rPr>
        <w:t>and whatnot. Make sure you download this attachment</w:t>
      </w:r>
    </w:p>
    <w:p>
      <w:pPr>
        <w:spacing w:after="80" w:lineRule="auto" w:line="312"/>
        <w:ind w:firstLine="227"/>
      </w:pPr>
      <w:r>
        <w:rPr>
          <w:rFonts w:ascii="Calibri" w:hAnsi="Calibri"/>
          <w:color w:val="333333"/>
          <w:sz w:val="20"/>
        </w:rPr>
        <w:t>and put it in the same directory as your notebook. So</w:t>
      </w:r>
    </w:p>
    <w:p>
      <w:pPr>
        <w:spacing w:after="80" w:lineRule="auto" w:line="312"/>
        <w:ind w:firstLine="227"/>
      </w:pPr>
      <w:r>
        <w:rPr>
          <w:rFonts w:ascii="Calibri" w:hAnsi="Calibri"/>
          <w:color w:val="333333"/>
          <w:sz w:val="20"/>
        </w:rPr>
        <w:t>if my notebook is inside this directory right here, I should</w:t>
      </w:r>
    </w:p>
    <w:p>
      <w:pPr>
        <w:spacing w:after="80" w:lineRule="auto" w:line="312"/>
        <w:ind w:firstLine="227"/>
      </w:pPr>
      <w:r>
        <w:rPr>
          <w:rFonts w:ascii="Calibri" w:hAnsi="Calibri"/>
          <w:color w:val="333333"/>
          <w:sz w:val="20"/>
        </w:rPr>
        <w:t>see earth.pdf right next to it. Then</w:t>
      </w:r>
    </w:p>
    <w:p>
      <w:pPr>
        <w:spacing w:after="80" w:lineRule="auto" w:line="312"/>
        <w:ind w:firstLine="227"/>
      </w:pPr>
      <w:r>
        <w:rPr>
          <w:rFonts w:ascii="Calibri" w:hAnsi="Calibri"/>
          <w:color w:val="333333"/>
          <w:sz w:val="20"/>
        </w:rPr>
        <w:t>to read the contents of that PDF and chat with it,</w:t>
      </w:r>
    </w:p>
    <w:p>
      <w:pPr>
        <w:spacing w:after="80" w:lineRule="auto" w:line="312"/>
        <w:ind w:firstLine="227"/>
      </w:pPr>
      <w:r>
        <w:rPr>
          <w:rFonts w:ascii="Calibri" w:hAnsi="Calibri"/>
          <w:color w:val="333333"/>
          <w:sz w:val="20"/>
        </w:rPr>
        <w:t>all we do is change a couple of different properties in</w:t>
      </w:r>
    </w:p>
    <w:p>
      <w:pPr>
        <w:spacing w:after="80" w:lineRule="auto" w:line="312"/>
        <w:ind w:firstLine="227"/>
      </w:pPr>
      <w:r>
        <w:rPr>
          <w:rFonts w:ascii="Calibri" w:hAnsi="Calibri"/>
          <w:color w:val="333333"/>
          <w:sz w:val="20"/>
        </w:rPr>
        <w:t>this exact same code that we have right here. So</w:t>
      </w:r>
    </w:p>
    <w:p>
      <w:pPr>
        <w:spacing w:after="80" w:lineRule="auto" w:line="312"/>
        <w:ind w:firstLine="227"/>
      </w:pPr>
      <w:r>
        <w:rPr>
          <w:rFonts w:ascii="Calibri" w:hAnsi="Calibri"/>
          <w:color w:val="333333"/>
          <w:sz w:val="20"/>
        </w:rPr>
        <w:t>first, rather than opening up that image, I'm going to</w:t>
      </w:r>
    </w:p>
    <w:p>
      <w:pPr>
        <w:spacing w:after="80" w:lineRule="auto" w:line="312"/>
        <w:ind w:firstLine="227"/>
      </w:pPr>
      <w:r>
        <w:rPr>
          <w:rFonts w:ascii="Calibri" w:hAnsi="Calibri"/>
          <w:color w:val="333333"/>
          <w:sz w:val="20"/>
        </w:rPr>
        <w:t>instead open up .slash.earth.pdf.</w:t>
      </w:r>
    </w:p>
    <w:p>
      <w:pPr>
        <w:spacing w:after="80" w:lineRule="auto" w:line="312"/>
        <w:ind w:firstLine="227"/>
      </w:pPr>
      <w:r>
        <w:rPr>
          <w:rFonts w:ascii="Calibri" w:hAnsi="Calibri"/>
          <w:color w:val="333333"/>
          <w:sz w:val="20"/>
        </w:rPr>
        <w:t>Then just to kind of do things right here, we shouldn't</w:t>
      </w:r>
    </w:p>
    <w:p>
      <w:pPr>
        <w:spacing w:after="80" w:lineRule="auto" w:line="312"/>
        <w:ind w:firstLine="227"/>
      </w:pPr>
      <w:r>
        <w:rPr>
          <w:rFonts w:ascii="Calibri" w:hAnsi="Calibri"/>
          <w:color w:val="333333"/>
          <w:sz w:val="20"/>
        </w:rPr>
        <w:t>really call this image bytes anymore, I'm going to rename it to</w:t>
      </w:r>
    </w:p>
    <w:p>
      <w:pPr>
        <w:spacing w:after="80" w:lineRule="auto" w:line="312"/>
        <w:ind w:firstLine="227"/>
      </w:pPr>
      <w:r>
        <w:rPr>
          <w:rFonts w:ascii="Calibri" w:hAnsi="Calibri"/>
          <w:color w:val="333333"/>
          <w:sz w:val="20"/>
        </w:rPr>
        <w:t>be file bytes. And I'll make sure that</w:t>
      </w:r>
    </w:p>
    <w:p>
      <w:pPr>
        <w:spacing w:after="80" w:lineRule="auto" w:line="312"/>
        <w:ind w:firstLine="227"/>
      </w:pPr>
      <w:r>
        <w:rPr>
          <w:rFonts w:ascii="Calibri" w:hAnsi="Calibri"/>
          <w:color w:val="333333"/>
          <w:sz w:val="20"/>
        </w:rPr>
        <w:t>I update the name down here as well. Now</w:t>
      </w:r>
    </w:p>
    <w:p>
      <w:pPr>
        <w:spacing w:after="80" w:lineRule="auto" w:line="312"/>
        <w:ind w:firstLine="227"/>
      </w:pPr>
      <w:r>
        <w:rPr>
          <w:rFonts w:ascii="Calibri" w:hAnsi="Calibri"/>
          <w:color w:val="333333"/>
          <w:sz w:val="20"/>
        </w:rPr>
        <w:t>here's the only tricky part. We need to make a couple</w:t>
      </w:r>
    </w:p>
    <w:p>
      <w:pPr>
        <w:spacing w:after="80" w:lineRule="auto" w:line="312"/>
        <w:ind w:firstLine="227"/>
      </w:pPr>
      <w:r>
        <w:rPr>
          <w:rFonts w:ascii="Calibri" w:hAnsi="Calibri"/>
          <w:color w:val="333333"/>
          <w:sz w:val="20"/>
        </w:rPr>
        <w:t>of updates to the structure right here, specifically the</w:t>
      </w:r>
    </w:p>
    <w:p>
      <w:pPr>
        <w:spacing w:after="80" w:lineRule="auto" w:line="312"/>
        <w:ind w:firstLine="227"/>
      </w:pPr>
      <w:r>
        <w:rPr>
          <w:rFonts w:ascii="Calibri" w:hAnsi="Calibri"/>
          <w:color w:val="333333"/>
          <w:sz w:val="20"/>
        </w:rPr>
        <w:t>image part. So I'm going to first change image</w:t>
      </w:r>
    </w:p>
    <w:p>
      <w:pPr>
        <w:spacing w:after="80" w:lineRule="auto" w:line="312"/>
        <w:ind w:firstLine="227"/>
      </w:pPr>
      <w:r>
        <w:rPr>
          <w:rFonts w:ascii="Calibri" w:hAnsi="Calibri"/>
          <w:color w:val="333333"/>
          <w:sz w:val="20"/>
        </w:rPr>
        <w:t>to document. I'm going</w:t>
      </w:r>
    </w:p>
    <w:p>
      <w:pPr>
        <w:spacing w:after="80" w:lineRule="auto" w:line="312"/>
        <w:ind w:firstLine="227"/>
      </w:pPr>
      <w:r>
        <w:rPr>
          <w:rFonts w:ascii="Calibri" w:hAnsi="Calibri"/>
          <w:color w:val="333333"/>
          <w:sz w:val="20"/>
        </w:rPr>
        <w:t>to change the format to PDF. And</w:t>
      </w:r>
    </w:p>
    <w:p>
      <w:pPr>
        <w:spacing w:after="80" w:lineRule="auto" w:line="312"/>
        <w:ind w:firstLine="227"/>
      </w:pPr>
      <w:r>
        <w:rPr>
          <w:rFonts w:ascii="Calibri" w:hAnsi="Calibri"/>
          <w:color w:val="333333"/>
          <w:sz w:val="20"/>
        </w:rPr>
        <w:t>then right after the format PDF, I'm going to add</w:t>
      </w:r>
    </w:p>
    <w:p>
      <w:pPr>
        <w:spacing w:after="80" w:lineRule="auto" w:line="312"/>
        <w:ind w:firstLine="227"/>
      </w:pPr>
      <w:r>
        <w:rPr>
          <w:rFonts w:ascii="Calibri" w:hAnsi="Calibri"/>
          <w:color w:val="333333"/>
          <w:sz w:val="20"/>
        </w:rPr>
        <w:t>in another key value pair with a name</w:t>
      </w:r>
    </w:p>
    <w:p>
      <w:pPr>
        <w:spacing w:after="80" w:lineRule="auto" w:line="312"/>
        <w:ind w:firstLine="227"/>
      </w:pPr>
      <w:r>
        <w:rPr>
          <w:rFonts w:ascii="Calibri" w:hAnsi="Calibri"/>
          <w:color w:val="333333"/>
          <w:sz w:val="20"/>
        </w:rPr>
        <w:t>of Earth. So</w:t>
      </w:r>
    </w:p>
    <w:p>
      <w:pPr>
        <w:spacing w:after="80" w:lineRule="auto" w:line="312"/>
        <w:ind w:firstLine="227"/>
      </w:pPr>
      <w:r>
        <w:rPr>
          <w:rFonts w:ascii="Calibri" w:hAnsi="Calibri"/>
          <w:color w:val="333333"/>
          <w:sz w:val="20"/>
        </w:rPr>
        <w:t>the idea here is that this is supposed to be the name of the</w:t>
      </w:r>
    </w:p>
    <w:p>
      <w:pPr>
        <w:spacing w:after="80" w:lineRule="auto" w:line="312"/>
        <w:ind w:firstLine="227"/>
      </w:pPr>
      <w:r>
        <w:rPr>
          <w:rFonts w:ascii="Calibri" w:hAnsi="Calibri"/>
          <w:color w:val="333333"/>
          <w:sz w:val="20"/>
        </w:rPr>
        <w:t>file that you are attaching, but without any extension.</w:t>
      </w:r>
    </w:p>
    <w:p>
      <w:pPr>
        <w:spacing w:after="80" w:lineRule="auto" w:line="312"/>
        <w:ind w:firstLine="227"/>
      </w:pPr>
      <w:r>
        <w:rPr>
          <w:rFonts w:ascii="Calibri" w:hAnsi="Calibri"/>
          <w:color w:val="333333"/>
          <w:sz w:val="20"/>
        </w:rPr>
        <w:t>So there should not be a earth.pdf. It's just</w:t>
      </w:r>
    </w:p>
    <w:p>
      <w:pPr>
        <w:spacing w:after="80" w:lineRule="auto" w:line="312"/>
        <w:ind w:firstLine="227"/>
      </w:pPr>
      <w:r>
        <w:rPr>
          <w:rFonts w:ascii="Calibri" w:hAnsi="Calibri"/>
          <w:color w:val="333333"/>
          <w:sz w:val="20"/>
        </w:rPr>
        <w:t>earth by itself. Then we</w:t>
      </w:r>
    </w:p>
    <w:p>
      <w:pPr>
        <w:spacing w:after="80" w:lineRule="auto" w:line="312"/>
        <w:ind w:firstLine="227"/>
      </w:pPr>
      <w:r>
        <w:rPr>
          <w:rFonts w:ascii="Calibri" w:hAnsi="Calibri"/>
          <w:color w:val="333333"/>
          <w:sz w:val="20"/>
        </w:rPr>
        <w:t>can update our prompt. I'm going to put in a hard code string</w:t>
      </w:r>
    </w:p>
    <w:p>
      <w:pPr>
        <w:spacing w:after="80" w:lineRule="auto" w:line="312"/>
        <w:ind w:firstLine="227"/>
      </w:pPr>
      <w:r>
        <w:rPr>
          <w:rFonts w:ascii="Calibri" w:hAnsi="Calibri"/>
          <w:color w:val="333333"/>
          <w:sz w:val="20"/>
        </w:rPr>
        <w:t>right here. I'll ask Claude to summarize this document</w:t>
      </w:r>
    </w:p>
    <w:p>
      <w:pPr>
        <w:spacing w:after="80" w:lineRule="auto" w:line="312"/>
        <w:ind w:firstLine="227"/>
      </w:pPr>
      <w:r>
        <w:rPr>
          <w:rFonts w:ascii="Calibri" w:hAnsi="Calibri"/>
          <w:color w:val="333333"/>
          <w:sz w:val="20"/>
        </w:rPr>
        <w:t>in one sentence. Then</w:t>
      </w:r>
    </w:p>
    <w:p>
      <w:pPr>
        <w:spacing w:after="80" w:lineRule="auto" w:line="312"/>
        <w:ind w:firstLine="227"/>
      </w:pPr>
      <w:r>
        <w:rPr>
          <w:rFonts w:ascii="Calibri" w:hAnsi="Calibri"/>
          <w:color w:val="333333"/>
          <w:sz w:val="20"/>
        </w:rPr>
        <w:t>I'm going to run this and we'll see what we get.</w:t>
      </w:r>
    </w:p>
    <w:p>
      <w:pPr>
        <w:spacing w:after="80" w:lineRule="auto" w:line="312"/>
        <w:ind w:firstLine="227"/>
      </w:pPr>
      <w:r>
        <w:rPr>
          <w:rFonts w:ascii="Calibri" w:hAnsi="Calibri"/>
          <w:color w:val="333333"/>
          <w:sz w:val="20"/>
        </w:rPr>
        <w:t>All right, so clearly, Claude was able to read that PDF,</w:t>
      </w:r>
    </w:p>
    <w:p>
      <w:pPr>
        <w:spacing w:after="80" w:lineRule="auto" w:line="312"/>
        <w:ind w:firstLine="227"/>
      </w:pPr>
      <w:r>
        <w:rPr>
          <w:rFonts w:ascii="Calibri" w:hAnsi="Calibri"/>
          <w:color w:val="333333"/>
          <w:sz w:val="20"/>
        </w:rPr>
        <w:t>take a look at all the content inside of it, and give us some reasonable</w:t>
      </w:r>
    </w:p>
    <w:p>
      <w:pPr>
        <w:spacing w:after="80" w:lineRule="auto" w:line="312"/>
        <w:ind w:firstLine="227"/>
      </w:pPr>
      <w:r>
        <w:rPr>
          <w:rFonts w:ascii="Calibri" w:hAnsi="Calibri"/>
          <w:color w:val="333333"/>
          <w:sz w:val="20"/>
        </w:rPr>
        <w:t>response. Reading the contents of a PDF</w:t>
      </w:r>
    </w:p>
    <w:p>
      <w:pPr>
        <w:spacing w:after="80" w:lineRule="auto" w:line="312"/>
        <w:ind w:firstLine="227"/>
      </w:pPr>
      <w:r>
        <w:rPr>
          <w:rFonts w:ascii="Calibri" w:hAnsi="Calibri"/>
          <w:color w:val="333333"/>
          <w:sz w:val="20"/>
        </w:rPr>
        <w:t>can be incredibly useful, especially when you combine</w:t>
      </w:r>
    </w:p>
    <w:p>
      <w:pPr>
        <w:spacing w:after="80" w:lineRule="auto" w:line="312"/>
        <w:ind w:firstLine="227"/>
      </w:pPr>
      <w:r>
        <w:rPr>
          <w:rFonts w:ascii="Calibri" w:hAnsi="Calibri"/>
          <w:color w:val="333333"/>
          <w:sz w:val="20"/>
        </w:rPr>
        <w:t>it with another feature that we'll take a look at in just</w:t>
      </w:r>
    </w:p>
    <w:p>
      <w:pPr>
        <w:spacing w:after="80" w:lineRule="auto" w:line="312"/>
        <w:ind w:firstLine="227"/>
      </w:pPr>
      <w:r>
        <w:rPr>
          <w:rFonts w:ascii="Calibri" w:hAnsi="Calibri"/>
          <w:color w:val="333333"/>
          <w:sz w:val="20"/>
        </w:rPr>
        <w:t>a moment called citations.</w:t>
      </w:r>
    </w:p>
    <w:p>
      <w:pPr>
        <w:spacing w:before="120" w:after="120"/>
      </w:pPr>
      <w:r>
        <w:rPr>
          <w:color w:val="E0E0E0"/>
          <w:sz w:val="12"/>
        </w:rPr>
        <w:t>────────────────────────────────────────</w:t>
      </w:r>
    </w:p>
    <w:p>
      <w:pPr>
        <w:pStyle w:val="Heading3"/>
        <w:spacing w:before="240" w:after="120"/>
      </w:pPr>
      <w:r>
        <w:rPr>
          <w:rFonts w:ascii="Calibri" w:hAnsi="Calibri"/>
          <w:color w:val="D97306"/>
          <w:sz w:val="24"/>
        </w:rPr>
        <w:t>Lesson 56: Citations</w:t>
      </w:r>
    </w:p>
    <w:p>
      <w:r>
        <w:rPr>
          <w:i/>
          <w:color w:val="888888"/>
          <w:sz w:val="16"/>
        </w:rPr>
        <w:t>Source: https://anthropic.skilljar.com/claude-in-amazon-bedrock/308840</w:t>
      </w:r>
    </w:p>
    <w:p>
      <w:pPr>
        <w:spacing w:after="80"/>
      </w:pPr>
      <w:r>
        <w:rPr>
          <w:i/>
          <w:color w:val="555555"/>
          <w:sz w:val="18"/>
        </w:rPr>
        <w:t>Video: 10 - 002.2 - Citations.mp4  |  Duration: 2m 37s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Now that we've got a simple example of Claude's PDF reading</w:t>
      </w:r>
    </w:p>
    <w:p>
      <w:pPr>
        <w:spacing w:after="80" w:lineRule="auto" w:line="312"/>
        <w:ind w:firstLine="227"/>
      </w:pPr>
      <w:r>
        <w:rPr>
          <w:rFonts w:ascii="Calibri" w:hAnsi="Calibri"/>
          <w:color w:val="333333"/>
          <w:sz w:val="20"/>
        </w:rPr>
        <w:t>ability, let me show you one additional feature that's</w:t>
      </w:r>
    </w:p>
    <w:p>
      <w:pPr>
        <w:spacing w:after="80" w:lineRule="auto" w:line="312"/>
        <w:ind w:firstLine="227"/>
      </w:pPr>
      <w:r>
        <w:rPr>
          <w:rFonts w:ascii="Calibri" w:hAnsi="Calibri"/>
          <w:color w:val="333333"/>
          <w:sz w:val="20"/>
        </w:rPr>
        <w:t>going to give you a better understanding of why giving</w:t>
      </w:r>
    </w:p>
    <w:p>
      <w:pPr>
        <w:spacing w:after="80" w:lineRule="auto" w:line="312"/>
        <w:ind w:firstLine="227"/>
      </w:pPr>
      <w:r>
        <w:rPr>
          <w:rFonts w:ascii="Calibri" w:hAnsi="Calibri"/>
          <w:color w:val="333333"/>
          <w:sz w:val="20"/>
        </w:rPr>
        <w:t>Claude PDF is really useful. You</w:t>
      </w:r>
    </w:p>
    <w:p>
      <w:pPr>
        <w:spacing w:after="80" w:lineRule="auto" w:line="312"/>
        <w:ind w:firstLine="227"/>
      </w:pPr>
      <w:r>
        <w:rPr>
          <w:rFonts w:ascii="Calibri" w:hAnsi="Calibri"/>
          <w:color w:val="333333"/>
          <w:sz w:val="20"/>
        </w:rPr>
        <w:t>see a common problem around consuming information</w:t>
      </w:r>
    </w:p>
    <w:p>
      <w:pPr>
        <w:spacing w:after="80" w:lineRule="auto" w:line="312"/>
        <w:ind w:firstLine="227"/>
      </w:pPr>
      <w:r>
        <w:rPr>
          <w:rFonts w:ascii="Calibri" w:hAnsi="Calibri"/>
          <w:color w:val="333333"/>
          <w:sz w:val="20"/>
        </w:rPr>
        <w:t>from a PDF is that users often have to</w:t>
      </w:r>
    </w:p>
    <w:p>
      <w:pPr>
        <w:spacing w:after="80" w:lineRule="auto" w:line="312"/>
        <w:ind w:firstLine="227"/>
      </w:pPr>
      <w:r>
        <w:rPr>
          <w:rFonts w:ascii="Calibri" w:hAnsi="Calibri"/>
          <w:color w:val="333333"/>
          <w:sz w:val="20"/>
        </w:rPr>
        <w:t>take it on faith that the model is correctly interpreting</w:t>
      </w:r>
    </w:p>
    <w:p>
      <w:pPr>
        <w:spacing w:after="80" w:lineRule="auto" w:line="312"/>
        <w:ind w:firstLine="227"/>
      </w:pPr>
      <w:r>
        <w:rPr>
          <w:rFonts w:ascii="Calibri" w:hAnsi="Calibri"/>
          <w:color w:val="333333"/>
          <w:sz w:val="20"/>
        </w:rPr>
        <w:t>the contents of the document. Now, Claude has</w:t>
      </w:r>
    </w:p>
    <w:p>
      <w:pPr>
        <w:spacing w:after="80" w:lineRule="auto" w:line="312"/>
        <w:ind w:firstLine="227"/>
      </w:pPr>
      <w:r>
        <w:rPr>
          <w:rFonts w:ascii="Calibri" w:hAnsi="Calibri"/>
          <w:color w:val="333333"/>
          <w:sz w:val="20"/>
        </w:rPr>
        <w:t>a feature known as citations that directly addresses</w:t>
      </w:r>
    </w:p>
    <w:p>
      <w:pPr>
        <w:spacing w:after="80" w:lineRule="auto" w:line="312"/>
        <w:ind w:firstLine="227"/>
      </w:pPr>
      <w:r>
        <w:rPr>
          <w:rFonts w:ascii="Calibri" w:hAnsi="Calibri"/>
          <w:color w:val="333333"/>
          <w:sz w:val="20"/>
        </w:rPr>
        <w:t>this issue. So let me show you how it works. We're</w:t>
      </w:r>
    </w:p>
    <w:p>
      <w:pPr>
        <w:spacing w:after="80" w:lineRule="auto" w:line="312"/>
        <w:ind w:firstLine="227"/>
      </w:pPr>
      <w:r>
        <w:rPr>
          <w:rFonts w:ascii="Calibri" w:hAnsi="Calibri"/>
          <w:color w:val="333333"/>
          <w:sz w:val="20"/>
        </w:rPr>
        <w:t>going to first go through just a little bit of setup.</w:t>
      </w:r>
    </w:p>
    <w:p>
      <w:pPr>
        <w:spacing w:after="80" w:lineRule="auto" w:line="312"/>
        <w:ind w:firstLine="227"/>
      </w:pPr>
      <w:r>
        <w:rPr>
          <w:rFonts w:ascii="Calibri" w:hAnsi="Calibri"/>
          <w:color w:val="333333"/>
          <w:sz w:val="20"/>
        </w:rPr>
        <w:t>So the first thing I want to do is open up our earth.pdf</w:t>
      </w:r>
    </w:p>
    <w:p>
      <w:pPr>
        <w:spacing w:after="80" w:lineRule="auto" w:line="312"/>
        <w:ind w:firstLine="227"/>
      </w:pPr>
      <w:r>
        <w:rPr>
          <w:rFonts w:ascii="Calibri" w:hAnsi="Calibri"/>
          <w:color w:val="333333"/>
          <w:sz w:val="20"/>
        </w:rPr>
        <w:t>document again. I'm going to go down to the very bottom</w:t>
      </w:r>
    </w:p>
    <w:p>
      <w:pPr>
        <w:spacing w:after="80" w:lineRule="auto" w:line="312"/>
        <w:ind w:firstLine="227"/>
      </w:pPr>
      <w:r>
        <w:rPr>
          <w:rFonts w:ascii="Calibri" w:hAnsi="Calibri"/>
          <w:color w:val="333333"/>
          <w:sz w:val="20"/>
        </w:rPr>
        <w:t>page. And the last page here, you'll</w:t>
      </w:r>
    </w:p>
    <w:p>
      <w:pPr>
        <w:spacing w:after="80" w:lineRule="auto" w:line="312"/>
        <w:ind w:firstLine="227"/>
      </w:pPr>
      <w:r>
        <w:rPr>
          <w:rFonts w:ascii="Calibri" w:hAnsi="Calibri"/>
          <w:color w:val="333333"/>
          <w:sz w:val="20"/>
        </w:rPr>
        <w:t>notice is all about the formation of the earth. So</w:t>
      </w:r>
    </w:p>
    <w:p>
      <w:pPr>
        <w:spacing w:after="80" w:lineRule="auto" w:line="312"/>
        <w:ind w:firstLine="227"/>
      </w:pPr>
      <w:r>
        <w:rPr>
          <w:rFonts w:ascii="Calibri" w:hAnsi="Calibri"/>
          <w:color w:val="333333"/>
          <w:sz w:val="20"/>
        </w:rPr>
        <w:t>the formation of the earth itself and its atmosphere.</w:t>
      </w:r>
    </w:p>
    <w:p>
      <w:pPr>
        <w:spacing w:after="80" w:lineRule="auto" w:line="312"/>
        <w:ind w:firstLine="227"/>
      </w:pPr>
      <w:r>
        <w:rPr>
          <w:rFonts w:ascii="Calibri" w:hAnsi="Calibri"/>
          <w:color w:val="333333"/>
          <w:sz w:val="20"/>
        </w:rPr>
        <w:t>Next, I'm going to go back over to my editor. I'm going to update the text</w:t>
      </w:r>
    </w:p>
    <w:p>
      <w:pPr>
        <w:spacing w:after="80" w:lineRule="auto" w:line="312"/>
        <w:ind w:firstLine="227"/>
      </w:pPr>
      <w:r>
        <w:rPr>
          <w:rFonts w:ascii="Calibri" w:hAnsi="Calibri"/>
          <w:color w:val="333333"/>
          <w:sz w:val="20"/>
        </w:rPr>
        <w:t>on sending off to Claude. I'm going to change my query to how</w:t>
      </w:r>
    </w:p>
    <w:p>
      <w:pPr>
        <w:spacing w:after="80" w:lineRule="auto" w:line="312"/>
        <w:ind w:firstLine="227"/>
      </w:pPr>
      <w:r>
        <w:rPr>
          <w:rFonts w:ascii="Calibri" w:hAnsi="Calibri"/>
          <w:color w:val="333333"/>
          <w:sz w:val="20"/>
        </w:rPr>
        <w:t>earth's atmosphere and oceans formed. Then</w:t>
      </w:r>
    </w:p>
    <w:p>
      <w:pPr>
        <w:spacing w:after="80" w:lineRule="auto" w:line="312"/>
        <w:ind w:firstLine="227"/>
      </w:pPr>
      <w:r>
        <w:rPr>
          <w:rFonts w:ascii="Calibri" w:hAnsi="Calibri"/>
          <w:color w:val="333333"/>
          <w:sz w:val="20"/>
        </w:rPr>
        <w:t>on the document dictionary, I'm going to add in an additional field</w:t>
      </w:r>
    </w:p>
    <w:p>
      <w:pPr>
        <w:spacing w:after="80" w:lineRule="auto" w:line="312"/>
        <w:ind w:firstLine="227"/>
      </w:pPr>
      <w:r>
        <w:rPr>
          <w:rFonts w:ascii="Calibri" w:hAnsi="Calibri"/>
          <w:color w:val="333333"/>
          <w:sz w:val="20"/>
        </w:rPr>
        <w:t>of citations enabled</w:t>
      </w:r>
    </w:p>
    <w:p>
      <w:pPr>
        <w:spacing w:after="80" w:lineRule="auto" w:line="312"/>
        <w:ind w:firstLine="227"/>
      </w:pPr>
      <w:r>
        <w:rPr>
          <w:rFonts w:ascii="Calibri" w:hAnsi="Calibri"/>
          <w:color w:val="333333"/>
          <w:sz w:val="20"/>
        </w:rPr>
        <w:t>true. And finally,</w:t>
      </w:r>
    </w:p>
    <w:p>
      <w:pPr>
        <w:spacing w:after="80" w:lineRule="auto" w:line="312"/>
        <w:ind w:firstLine="227"/>
      </w:pPr>
      <w:r>
        <w:rPr>
          <w:rFonts w:ascii="Calibri" w:hAnsi="Calibri"/>
          <w:color w:val="333333"/>
          <w:sz w:val="20"/>
        </w:rPr>
        <w:t>down at the very bottom, rather than just printing out the response</w:t>
      </w:r>
    </w:p>
    <w:p>
      <w:pPr>
        <w:spacing w:after="80" w:lineRule="auto" w:line="312"/>
        <w:ind w:firstLine="227"/>
      </w:pPr>
      <w:r>
        <w:rPr>
          <w:rFonts w:ascii="Calibri" w:hAnsi="Calibri"/>
          <w:color w:val="333333"/>
          <w:sz w:val="20"/>
        </w:rPr>
        <w:t>text, I'm going to print out the entire response. I'm</w:t>
      </w:r>
    </w:p>
    <w:p>
      <w:pPr>
        <w:spacing w:after="80" w:lineRule="auto" w:line="312"/>
        <w:ind w:firstLine="227"/>
      </w:pPr>
      <w:r>
        <w:rPr>
          <w:rFonts w:ascii="Calibri" w:hAnsi="Calibri"/>
          <w:color w:val="333333"/>
          <w:sz w:val="20"/>
        </w:rPr>
        <w:t>going to run this, and let's see what we get back. The response</w:t>
      </w:r>
    </w:p>
    <w:p>
      <w:pPr>
        <w:spacing w:after="80" w:lineRule="auto" w:line="312"/>
        <w:ind w:firstLine="227"/>
      </w:pPr>
      <w:r>
        <w:rPr>
          <w:rFonts w:ascii="Calibri" w:hAnsi="Calibri"/>
          <w:color w:val="333333"/>
          <w:sz w:val="20"/>
        </w:rPr>
        <w:t>we get back is going to have many different parts inside of it. The</w:t>
      </w:r>
    </w:p>
    <w:p>
      <w:pPr>
        <w:spacing w:after="80" w:lineRule="auto" w:line="312"/>
        <w:ind w:firstLine="227"/>
      </w:pPr>
      <w:r>
        <w:rPr>
          <w:rFonts w:ascii="Calibri" w:hAnsi="Calibri"/>
          <w:color w:val="333333"/>
          <w:sz w:val="20"/>
        </w:rPr>
        <w:t>first part that we see is one that we've seen many times before. It</w:t>
      </w:r>
    </w:p>
    <w:p>
      <w:pPr>
        <w:spacing w:after="80" w:lineRule="auto" w:line="312"/>
        <w:ind w:firstLine="227"/>
      </w:pPr>
      <w:r>
        <w:rPr>
          <w:rFonts w:ascii="Calibri" w:hAnsi="Calibri"/>
          <w:color w:val="333333"/>
          <w:sz w:val="20"/>
        </w:rPr>
        <w:t>is a text part that contains plain text.</w:t>
      </w:r>
    </w:p>
    <w:p>
      <w:pPr>
        <w:spacing w:after="80" w:lineRule="auto" w:line="312"/>
        <w:ind w:firstLine="227"/>
      </w:pPr>
      <w:r>
        <w:rPr>
          <w:rFonts w:ascii="Calibri" w:hAnsi="Calibri"/>
          <w:color w:val="333333"/>
          <w:sz w:val="20"/>
        </w:rPr>
        <w:t>But after that, we get a part that we haven't seen</w:t>
      </w:r>
    </w:p>
    <w:p>
      <w:pPr>
        <w:spacing w:after="80" w:lineRule="auto" w:line="312"/>
        <w:ind w:firstLine="227"/>
      </w:pPr>
      <w:r>
        <w:rPr>
          <w:rFonts w:ascii="Calibri" w:hAnsi="Calibri"/>
          <w:color w:val="333333"/>
          <w:sz w:val="20"/>
        </w:rPr>
        <w:t>previously called citations content. Let</w:t>
      </w:r>
    </w:p>
    <w:p>
      <w:pPr>
        <w:spacing w:after="80" w:lineRule="auto" w:line="312"/>
        <w:ind w:firstLine="227"/>
      </w:pPr>
      <w:r>
        <w:rPr>
          <w:rFonts w:ascii="Calibri" w:hAnsi="Calibri"/>
          <w:color w:val="333333"/>
          <w:sz w:val="20"/>
        </w:rPr>
        <w:t>me help you understand what this new part is all about. The</w:t>
      </w:r>
    </w:p>
    <w:p>
      <w:pPr>
        <w:spacing w:after="80" w:lineRule="auto" w:line="312"/>
        <w:ind w:firstLine="227"/>
      </w:pPr>
      <w:r>
        <w:rPr>
          <w:rFonts w:ascii="Calibri" w:hAnsi="Calibri"/>
          <w:color w:val="333333"/>
          <w:sz w:val="20"/>
        </w:rPr>
        <w:t>best way to understand this is to look at a quick demonstration.</w:t>
      </w:r>
    </w:p>
    <w:p>
      <w:pPr>
        <w:spacing w:after="80" w:lineRule="auto" w:line="312"/>
        <w:ind w:firstLine="227"/>
      </w:pPr>
      <w:r>
        <w:rPr>
          <w:rFonts w:ascii="Calibri" w:hAnsi="Calibri"/>
          <w:color w:val="333333"/>
          <w:sz w:val="20"/>
        </w:rPr>
        <w:t>So I took that response you saw inside of my editor just a moment ago,</w:t>
      </w:r>
    </w:p>
    <w:p>
      <w:pPr>
        <w:spacing w:after="80" w:lineRule="auto" w:line="312"/>
        <w:ind w:firstLine="227"/>
      </w:pPr>
      <w:r>
        <w:rPr>
          <w:rFonts w:ascii="Calibri" w:hAnsi="Calibri"/>
          <w:color w:val="333333"/>
          <w:sz w:val="20"/>
        </w:rPr>
        <w:t>and I reformatted it using Claude into this</w:t>
      </w:r>
    </w:p>
    <w:p>
      <w:pPr>
        <w:spacing w:after="80" w:lineRule="auto" w:line="312"/>
        <w:ind w:firstLine="227"/>
      </w:pPr>
      <w:r>
        <w:rPr>
          <w:rFonts w:ascii="Calibri" w:hAnsi="Calibri"/>
          <w:color w:val="333333"/>
          <w:sz w:val="20"/>
        </w:rPr>
        <w:t>nicely formatted document. All the plain text</w:t>
      </w:r>
    </w:p>
    <w:p>
      <w:pPr>
        <w:spacing w:after="80" w:lineRule="auto" w:line="312"/>
        <w:ind w:firstLine="227"/>
      </w:pPr>
      <w:r>
        <w:rPr>
          <w:rFonts w:ascii="Calibri" w:hAnsi="Calibri"/>
          <w:color w:val="333333"/>
          <w:sz w:val="20"/>
        </w:rPr>
        <w:t>you see in here is all coming from the different text</w:t>
      </w:r>
    </w:p>
    <w:p>
      <w:pPr>
        <w:spacing w:after="80" w:lineRule="auto" w:line="312"/>
        <w:ind w:firstLine="227"/>
      </w:pPr>
      <w:r>
        <w:rPr>
          <w:rFonts w:ascii="Calibri" w:hAnsi="Calibri"/>
          <w:color w:val="333333"/>
          <w:sz w:val="20"/>
        </w:rPr>
        <w:t>parts inside the response I just got back. But</w:t>
      </w:r>
    </w:p>
    <w:p>
      <w:pPr>
        <w:spacing w:after="80" w:lineRule="auto" w:line="312"/>
        <w:ind w:firstLine="227"/>
      </w:pPr>
      <w:r>
        <w:rPr>
          <w:rFonts w:ascii="Calibri" w:hAnsi="Calibri"/>
          <w:color w:val="333333"/>
          <w:sz w:val="20"/>
        </w:rPr>
        <w:t>in addition, you'll also have little numbers scattered</w:t>
      </w:r>
    </w:p>
    <w:p>
      <w:pPr>
        <w:spacing w:after="80" w:lineRule="auto" w:line="312"/>
        <w:ind w:firstLine="227"/>
      </w:pPr>
      <w:r>
        <w:rPr>
          <w:rFonts w:ascii="Calibri" w:hAnsi="Calibri"/>
          <w:color w:val="333333"/>
          <w:sz w:val="20"/>
        </w:rPr>
        <w:t>throughout. These are serving as citations, and</w:t>
      </w:r>
    </w:p>
    <w:p>
      <w:pPr>
        <w:spacing w:after="80" w:lineRule="auto" w:line="312"/>
        <w:ind w:firstLine="227"/>
      </w:pPr>
      <w:r>
        <w:rPr>
          <w:rFonts w:ascii="Calibri" w:hAnsi="Calibri"/>
          <w:color w:val="333333"/>
          <w:sz w:val="20"/>
        </w:rPr>
        <w:t>they are represented inside the response by those citation</w:t>
      </w:r>
    </w:p>
    <w:p>
      <w:pPr>
        <w:spacing w:after="80" w:lineRule="auto" w:line="312"/>
        <w:ind w:firstLine="227"/>
      </w:pPr>
      <w:r>
        <w:rPr>
          <w:rFonts w:ascii="Calibri" w:hAnsi="Calibri"/>
          <w:color w:val="333333"/>
          <w:sz w:val="20"/>
        </w:rPr>
        <w:t>parts we just saw. If I mouse over one, I'll</w:t>
      </w:r>
    </w:p>
    <w:p>
      <w:pPr>
        <w:spacing w:after="80" w:lineRule="auto" w:line="312"/>
        <w:ind w:firstLine="227"/>
      </w:pPr>
      <w:r>
        <w:rPr>
          <w:rFonts w:ascii="Calibri" w:hAnsi="Calibri"/>
          <w:color w:val="333333"/>
          <w:sz w:val="20"/>
        </w:rPr>
        <w:t>get some information about why Claude decided to make</w:t>
      </w:r>
    </w:p>
    <w:p>
      <w:pPr>
        <w:spacing w:after="80" w:lineRule="auto" w:line="312"/>
        <w:ind w:firstLine="227"/>
      </w:pPr>
      <w:r>
        <w:rPr>
          <w:rFonts w:ascii="Calibri" w:hAnsi="Calibri"/>
          <w:color w:val="333333"/>
          <w:sz w:val="20"/>
        </w:rPr>
        <w:t>this statement. So specifically, why it decided</w:t>
      </w:r>
    </w:p>
    <w:p>
      <w:pPr>
        <w:spacing w:after="80" w:lineRule="auto" w:line="312"/>
        <w:ind w:firstLine="227"/>
      </w:pPr>
      <w:r>
        <w:rPr>
          <w:rFonts w:ascii="Calibri" w:hAnsi="Calibri"/>
          <w:color w:val="333333"/>
          <w:sz w:val="20"/>
        </w:rPr>
        <w:t>to say that statement right there. In short,</w:t>
      </w:r>
    </w:p>
    <w:p>
      <w:pPr>
        <w:spacing w:after="80" w:lineRule="auto" w:line="312"/>
        <w:ind w:firstLine="227"/>
      </w:pPr>
      <w:r>
        <w:rPr>
          <w:rFonts w:ascii="Calibri" w:hAnsi="Calibri"/>
          <w:color w:val="333333"/>
          <w:sz w:val="20"/>
        </w:rPr>
        <w:t>Claude is citing a source and telling us exactly</w:t>
      </w:r>
    </w:p>
    <w:p>
      <w:pPr>
        <w:spacing w:after="80" w:lineRule="auto" w:line="312"/>
        <w:ind w:firstLine="227"/>
      </w:pPr>
      <w:r>
        <w:rPr>
          <w:rFonts w:ascii="Calibri" w:hAnsi="Calibri"/>
          <w:color w:val="333333"/>
          <w:sz w:val="20"/>
        </w:rPr>
        <w:t>where from the source PDF, it is pulling the information</w:t>
      </w:r>
    </w:p>
    <w:p>
      <w:pPr>
        <w:spacing w:after="80" w:lineRule="auto" w:line="312"/>
        <w:ind w:firstLine="227"/>
      </w:pPr>
      <w:r>
        <w:rPr>
          <w:rFonts w:ascii="Calibri" w:hAnsi="Calibri"/>
          <w:color w:val="333333"/>
          <w:sz w:val="20"/>
        </w:rPr>
        <w:t>that is supporting that statement. So in this case, Claude</w:t>
      </w:r>
    </w:p>
    <w:p>
      <w:pPr>
        <w:spacing w:after="80" w:lineRule="auto" w:line="312"/>
        <w:ind w:firstLine="227"/>
      </w:pPr>
      <w:r>
        <w:rPr>
          <w:rFonts w:ascii="Calibri" w:hAnsi="Calibri"/>
          <w:color w:val="333333"/>
          <w:sz w:val="20"/>
        </w:rPr>
        <w:t>is saying that it looked into the earth.pdf file. and</w:t>
      </w:r>
    </w:p>
    <w:p>
      <w:pPr>
        <w:spacing w:after="80" w:lineRule="auto" w:line="312"/>
        <w:ind w:firstLine="227"/>
      </w:pPr>
      <w:r>
        <w:rPr>
          <w:rFonts w:ascii="Calibri" w:hAnsi="Calibri"/>
          <w:color w:val="333333"/>
          <w:sz w:val="20"/>
        </w:rPr>
        <w:t>on page four in particular, it found</w:t>
      </w:r>
    </w:p>
    <w:p>
      <w:pPr>
        <w:spacing w:after="80" w:lineRule="auto" w:line="312"/>
        <w:ind w:firstLine="227"/>
      </w:pPr>
      <w:r>
        <w:rPr>
          <w:rFonts w:ascii="Calibri" w:hAnsi="Calibri"/>
          <w:color w:val="333333"/>
          <w:sz w:val="20"/>
        </w:rPr>
        <w:t>some text to support this statement.</w:t>
      </w:r>
    </w:p>
    <w:p>
      <w:pPr>
        <w:spacing w:after="80" w:lineRule="auto" w:line="312"/>
        <w:ind w:firstLine="227"/>
      </w:pPr>
      <w:r>
        <w:rPr>
          <w:rFonts w:ascii="Calibri" w:hAnsi="Calibri"/>
          <w:color w:val="333333"/>
          <w:sz w:val="20"/>
        </w:rPr>
        <w:t>We have many different citations inside of this example, so</w:t>
      </w:r>
    </w:p>
    <w:p>
      <w:pPr>
        <w:spacing w:after="80" w:lineRule="auto" w:line="312"/>
        <w:ind w:firstLine="227"/>
      </w:pPr>
      <w:r>
        <w:rPr>
          <w:rFonts w:ascii="Calibri" w:hAnsi="Calibri"/>
          <w:color w:val="333333"/>
          <w:sz w:val="20"/>
        </w:rPr>
        <w:t>in my case I got seven in total. The reason</w:t>
      </w:r>
    </w:p>
    <w:p>
      <w:pPr>
        <w:spacing w:after="80" w:lineRule="auto" w:line="312"/>
        <w:ind w:firstLine="227"/>
      </w:pPr>
      <w:r>
        <w:rPr>
          <w:rFonts w:ascii="Calibri" w:hAnsi="Calibri"/>
          <w:color w:val="333333"/>
          <w:sz w:val="20"/>
        </w:rPr>
        <w:t>that this citations feature is so useful is that it gives</w:t>
      </w:r>
    </w:p>
    <w:p>
      <w:pPr>
        <w:spacing w:after="80" w:lineRule="auto" w:line="312"/>
        <w:ind w:firstLine="227"/>
      </w:pPr>
      <w:r>
        <w:rPr>
          <w:rFonts w:ascii="Calibri" w:hAnsi="Calibri"/>
          <w:color w:val="333333"/>
          <w:sz w:val="20"/>
        </w:rPr>
        <w:t>your users confidence in the answers that Claude is generating.</w:t>
      </w:r>
    </w:p>
    <w:p>
      <w:pPr>
        <w:spacing w:after="80" w:lineRule="auto" w:line="312"/>
        <w:ind w:firstLine="227"/>
      </w:pPr>
      <w:r>
        <w:rPr>
          <w:rFonts w:ascii="Calibri" w:hAnsi="Calibri"/>
          <w:color w:val="333333"/>
          <w:sz w:val="20"/>
        </w:rPr>
        <w:t>If a user wants to, they can go back to the source PDF</w:t>
      </w:r>
    </w:p>
    <w:p>
      <w:pPr>
        <w:spacing w:after="80" w:lineRule="auto" w:line="312"/>
        <w:ind w:firstLine="227"/>
      </w:pPr>
      <w:r>
        <w:rPr>
          <w:rFonts w:ascii="Calibri" w:hAnsi="Calibri"/>
          <w:color w:val="333333"/>
          <w:sz w:val="20"/>
        </w:rPr>
        <w:t>and verify the information that led Claude to making</w:t>
      </w:r>
    </w:p>
    <w:p>
      <w:pPr>
        <w:spacing w:after="80" w:lineRule="auto" w:line="312"/>
        <w:ind w:firstLine="227"/>
      </w:pPr>
      <w:r>
        <w:rPr>
          <w:rFonts w:ascii="Calibri" w:hAnsi="Calibri"/>
          <w:color w:val="333333"/>
          <w:sz w:val="20"/>
        </w:rPr>
        <w:t>particular statements.</w:t>
      </w:r>
    </w:p>
    <w:p>
      <w:pPr>
        <w:spacing w:before="120" w:after="120"/>
      </w:pPr>
      <w:r>
        <w:rPr>
          <w:color w:val="E0E0E0"/>
          <w:sz w:val="12"/>
        </w:rPr>
        <w:t>────────────────────────────────────────</w:t>
      </w:r>
    </w:p>
    <w:p>
      <w:pPr>
        <w:pStyle w:val="Heading3"/>
        <w:spacing w:before="240" w:after="120"/>
      </w:pPr>
      <w:r>
        <w:rPr>
          <w:rFonts w:ascii="Calibri" w:hAnsi="Calibri"/>
          <w:color w:val="D97306"/>
          <w:sz w:val="24"/>
        </w:rPr>
        <w:t>Lesson 57: Prompt caching</w:t>
      </w:r>
    </w:p>
    <w:p>
      <w:r>
        <w:rPr>
          <w:i/>
          <w:color w:val="888888"/>
          <w:sz w:val="16"/>
        </w:rPr>
        <w:t>Source: https://anthropic.skilljar.com/claude-in-amazon-bedrock/276786</w:t>
      </w:r>
    </w:p>
    <w:p>
      <w:pPr>
        <w:spacing w:after="80"/>
      </w:pPr>
      <w:r>
        <w:rPr>
          <w:i/>
          <w:color w:val="555555"/>
          <w:sz w:val="18"/>
        </w:rPr>
        <w:t>Video: 10 - 003 - Prompt Caching.mp4  |  Duration: 3m 36s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The next feature that we are going to focus on is prompt caching.</w:t>
      </w:r>
    </w:p>
    <w:p>
      <w:pPr>
        <w:spacing w:after="80" w:lineRule="auto" w:line="312"/>
        <w:ind w:firstLine="227"/>
      </w:pPr>
      <w:r>
        <w:rPr>
          <w:rFonts w:ascii="Calibri" w:hAnsi="Calibri"/>
          <w:color w:val="333333"/>
          <w:sz w:val="20"/>
        </w:rPr>
        <w:t>Prompt caching is used to speed up Claude's response and decrease the</w:t>
      </w:r>
    </w:p>
    <w:p>
      <w:pPr>
        <w:spacing w:after="80" w:lineRule="auto" w:line="312"/>
        <w:ind w:firstLine="227"/>
      </w:pPr>
      <w:r>
        <w:rPr>
          <w:rFonts w:ascii="Calibri" w:hAnsi="Calibri"/>
          <w:color w:val="333333"/>
          <w:sz w:val="20"/>
        </w:rPr>
        <w:t>cost of text generation.</w:t>
      </w:r>
    </w:p>
    <w:p>
      <w:pPr>
        <w:spacing w:after="80" w:lineRule="auto" w:line="312"/>
        <w:ind w:firstLine="227"/>
      </w:pPr>
      <w:r>
        <w:rPr>
          <w:rFonts w:ascii="Calibri" w:hAnsi="Calibri"/>
          <w:color w:val="333333"/>
          <w:sz w:val="20"/>
        </w:rPr>
        <w:t>To help you understand how prompt caching works,</w:t>
      </w:r>
    </w:p>
    <w:p>
      <w:pPr>
        <w:spacing w:after="80" w:lineRule="auto" w:line="312"/>
        <w:ind w:firstLine="227"/>
      </w:pPr>
      <w:r>
        <w:rPr>
          <w:rFonts w:ascii="Calibri" w:hAnsi="Calibri"/>
          <w:color w:val="333333"/>
          <w:sz w:val="20"/>
        </w:rPr>
        <w:t>we're going to walk through what happens inside of Claude during a</w:t>
      </w:r>
    </w:p>
    <w:p>
      <w:pPr>
        <w:spacing w:after="80" w:lineRule="auto" w:line="312"/>
        <w:ind w:firstLine="227"/>
      </w:pPr>
      <w:r>
        <w:rPr>
          <w:rFonts w:ascii="Calibri" w:hAnsi="Calibri"/>
          <w:color w:val="333333"/>
          <w:sz w:val="20"/>
        </w:rPr>
        <w:t>typical request</w:t>
      </w:r>
    </w:p>
    <w:p>
      <w:pPr>
        <w:spacing w:after="80" w:lineRule="auto" w:line="312"/>
        <w:ind w:firstLine="227"/>
      </w:pPr>
      <w:r>
        <w:rPr>
          <w:rFonts w:ascii="Calibri" w:hAnsi="Calibri"/>
          <w:color w:val="333333"/>
          <w:sz w:val="20"/>
        </w:rPr>
        <w:t>that we make without any kind of prompt caching enabled at all.</w:t>
      </w:r>
    </w:p>
    <w:p>
      <w:pPr>
        <w:spacing w:after="80" w:lineRule="auto" w:line="312"/>
        <w:ind w:firstLine="227"/>
      </w:pPr>
      <w:r>
        <w:rPr>
          <w:rFonts w:ascii="Calibri" w:hAnsi="Calibri"/>
          <w:color w:val="333333"/>
          <w:sz w:val="20"/>
        </w:rPr>
        <w:t>So again, this is just a normal request.</w:t>
      </w:r>
    </w:p>
    <w:p>
      <w:pPr>
        <w:spacing w:after="80" w:lineRule="auto" w:line="312"/>
        <w:ind w:firstLine="227"/>
      </w:pPr>
      <w:r>
        <w:rPr>
          <w:rFonts w:ascii="Calibri" w:hAnsi="Calibri"/>
          <w:color w:val="333333"/>
          <w:sz w:val="20"/>
        </w:rPr>
        <w:t>Now, we've already spoken a little bit about normal requests in the</w:t>
      </w:r>
    </w:p>
    <w:p>
      <w:pPr>
        <w:spacing w:after="80" w:lineRule="auto" w:line="312"/>
        <w:ind w:firstLine="227"/>
      </w:pPr>
      <w:r>
        <w:rPr>
          <w:rFonts w:ascii="Calibri" w:hAnsi="Calibri"/>
          <w:color w:val="333333"/>
          <w:sz w:val="20"/>
        </w:rPr>
        <w:t>entire flow,</w:t>
      </w:r>
    </w:p>
    <w:p>
      <w:pPr>
        <w:spacing w:after="80" w:lineRule="auto" w:line="312"/>
        <w:ind w:firstLine="227"/>
      </w:pPr>
      <w:r>
        <w:rPr>
          <w:rFonts w:ascii="Calibri" w:hAnsi="Calibri"/>
          <w:color w:val="333333"/>
          <w:sz w:val="20"/>
        </w:rPr>
        <w:t>but don't worry, this time I'm going to add in a little bit of detail</w:t>
      </w:r>
    </w:p>
    <w:p>
      <w:pPr>
        <w:spacing w:after="80" w:lineRule="auto" w:line="312"/>
        <w:ind w:firstLine="227"/>
      </w:pPr>
      <w:r>
        <w:rPr>
          <w:rFonts w:ascii="Calibri" w:hAnsi="Calibri"/>
          <w:color w:val="333333"/>
          <w:sz w:val="20"/>
        </w:rPr>
        <w:t>on what happens inside of Claude itself.</w:t>
      </w:r>
    </w:p>
    <w:p>
      <w:pPr>
        <w:spacing w:after="80" w:lineRule="auto" w:line="312"/>
        <w:ind w:firstLine="227"/>
      </w:pPr>
      <w:r>
        <w:rPr>
          <w:rFonts w:ascii="Calibri" w:hAnsi="Calibri"/>
          <w:color w:val="333333"/>
          <w:sz w:val="20"/>
        </w:rPr>
        <w:t>As usual, everything begins with us sending a message off to Claude.</w:t>
      </w:r>
    </w:p>
    <w:p>
      <w:pPr>
        <w:spacing w:after="80" w:lineRule="auto" w:line="312"/>
        <w:ind w:firstLine="227"/>
      </w:pPr>
      <w:r>
        <w:rPr>
          <w:rFonts w:ascii="Calibri" w:hAnsi="Calibri"/>
          <w:color w:val="333333"/>
          <w:sz w:val="20"/>
        </w:rPr>
        <w:t>And when Claude receives this message, before actually generating any</w:t>
      </w:r>
    </w:p>
    <w:p>
      <w:pPr>
        <w:spacing w:after="80" w:lineRule="auto" w:line="312"/>
        <w:ind w:firstLine="227"/>
      </w:pPr>
      <w:r>
        <w:rPr>
          <w:rFonts w:ascii="Calibri" w:hAnsi="Calibri"/>
          <w:color w:val="333333"/>
          <w:sz w:val="20"/>
        </w:rPr>
        <w:t>output text at all,</w:t>
      </w:r>
    </w:p>
    <w:p>
      <w:pPr>
        <w:spacing w:after="80" w:lineRule="auto" w:line="312"/>
        <w:ind w:firstLine="227"/>
      </w:pPr>
      <w:r>
        <w:rPr>
          <w:rFonts w:ascii="Calibri" w:hAnsi="Calibri"/>
          <w:color w:val="333333"/>
          <w:sz w:val="20"/>
        </w:rPr>
        <w:t>it does a tremendous amount of work on the input message.</w:t>
      </w:r>
    </w:p>
    <w:p>
      <w:pPr>
        <w:spacing w:after="80" w:lineRule="auto" w:line="312"/>
        <w:ind w:firstLine="227"/>
      </w:pPr>
      <w:r>
        <w:rPr>
          <w:rFonts w:ascii="Calibri" w:hAnsi="Calibri"/>
          <w:color w:val="333333"/>
          <w:sz w:val="20"/>
        </w:rPr>
        <w:t>In other words, Claude is going to internally create a tremendous</w:t>
      </w:r>
    </w:p>
    <w:p>
      <w:pPr>
        <w:spacing w:after="80" w:lineRule="auto" w:line="312"/>
        <w:ind w:firstLine="227"/>
      </w:pPr>
      <w:r>
        <w:rPr>
          <w:rFonts w:ascii="Calibri" w:hAnsi="Calibri"/>
          <w:color w:val="333333"/>
          <w:sz w:val="20"/>
        </w:rPr>
        <w:t>number of internal data structures</w:t>
      </w:r>
    </w:p>
    <w:p>
      <w:pPr>
        <w:spacing w:after="80" w:lineRule="auto" w:line="312"/>
        <w:ind w:firstLine="227"/>
      </w:pPr>
      <w:r>
        <w:rPr>
          <w:rFonts w:ascii="Calibri" w:hAnsi="Calibri"/>
          <w:color w:val="333333"/>
          <w:sz w:val="20"/>
        </w:rPr>
        <w:t>and do a tremendous number of calculations solely on the input text.</w:t>
      </w:r>
    </w:p>
    <w:p>
      <w:pPr>
        <w:spacing w:after="80" w:lineRule="auto" w:line="312"/>
        <w:ind w:firstLine="227"/>
      </w:pPr>
      <w:r>
        <w:rPr>
          <w:rFonts w:ascii="Calibri" w:hAnsi="Calibri"/>
          <w:color w:val="333333"/>
          <w:sz w:val="20"/>
        </w:rPr>
        <w:t>It will then eventually generate the output text using all that</w:t>
      </w:r>
    </w:p>
    <w:p>
      <w:pPr>
        <w:spacing w:after="80" w:lineRule="auto" w:line="312"/>
        <w:ind w:firstLine="227"/>
      </w:pPr>
      <w:r>
        <w:rPr>
          <w:rFonts w:ascii="Calibri" w:hAnsi="Calibri"/>
          <w:color w:val="333333"/>
          <w:sz w:val="20"/>
        </w:rPr>
        <w:t>earlier work it did</w:t>
      </w:r>
    </w:p>
    <w:p>
      <w:pPr>
        <w:spacing w:after="80" w:lineRule="auto" w:line="312"/>
        <w:ind w:firstLine="227"/>
      </w:pPr>
      <w:r>
        <w:rPr>
          <w:rFonts w:ascii="Calibri" w:hAnsi="Calibri"/>
          <w:color w:val="333333"/>
          <w:sz w:val="20"/>
        </w:rPr>
        <w:t>and then send a response back to us in the form of some assistant</w:t>
      </w:r>
    </w:p>
    <w:p>
      <w:pPr>
        <w:spacing w:after="80" w:lineRule="auto" w:line="312"/>
        <w:ind w:firstLine="227"/>
      </w:pPr>
      <w:r>
        <w:rPr>
          <w:rFonts w:ascii="Calibri" w:hAnsi="Calibri"/>
          <w:color w:val="333333"/>
          <w:sz w:val="20"/>
        </w:rPr>
        <w:t>message.</w:t>
      </w:r>
    </w:p>
    <w:p>
      <w:pPr>
        <w:spacing w:after="80" w:lineRule="auto" w:line="312"/>
        <w:ind w:firstLine="227"/>
      </w:pPr>
      <w:r>
        <w:rPr>
          <w:rFonts w:ascii="Calibri" w:hAnsi="Calibri"/>
          <w:color w:val="333333"/>
          <w:sz w:val="20"/>
        </w:rPr>
        <w:t>After the response is sent off to us,</w:t>
      </w:r>
    </w:p>
    <w:p>
      <w:pPr>
        <w:spacing w:after="80" w:lineRule="auto" w:line="312"/>
        <w:ind w:firstLine="227"/>
      </w:pPr>
      <w:r>
        <w:rPr>
          <w:rFonts w:ascii="Calibri" w:hAnsi="Calibri"/>
          <w:color w:val="333333"/>
          <w:sz w:val="20"/>
        </w:rPr>
        <w:t>Claude is going to then take the output text and the result of all</w:t>
      </w:r>
    </w:p>
    <w:p>
      <w:pPr>
        <w:spacing w:after="80" w:lineRule="auto" w:line="312"/>
        <w:ind w:firstLine="227"/>
      </w:pPr>
      <w:r>
        <w:rPr>
          <w:rFonts w:ascii="Calibri" w:hAnsi="Calibri"/>
          <w:color w:val="333333"/>
          <w:sz w:val="20"/>
        </w:rPr>
        <w:t>those earlier calculations</w:t>
      </w:r>
    </w:p>
    <w:p>
      <w:pPr>
        <w:spacing w:after="80" w:lineRule="auto" w:line="312"/>
        <w:ind w:firstLine="227"/>
      </w:pPr>
      <w:r>
        <w:rPr>
          <w:rFonts w:ascii="Calibri" w:hAnsi="Calibri"/>
          <w:color w:val="333333"/>
          <w:sz w:val="20"/>
        </w:rPr>
        <w:t>that were done on the input message and just throw them all into the</w:t>
      </w:r>
    </w:p>
    <w:p>
      <w:pPr>
        <w:spacing w:after="80" w:lineRule="auto" w:line="312"/>
        <w:ind w:firstLine="227"/>
      </w:pPr>
      <w:r>
        <w:rPr>
          <w:rFonts w:ascii="Calibri" w:hAnsi="Calibri"/>
          <w:color w:val="333333"/>
          <w:sz w:val="20"/>
        </w:rPr>
        <w:t>trash.</w:t>
      </w:r>
    </w:p>
    <w:p>
      <w:pPr>
        <w:spacing w:after="80" w:lineRule="auto" w:line="312"/>
        <w:ind w:firstLine="227"/>
      </w:pPr>
      <w:r>
        <w:rPr>
          <w:rFonts w:ascii="Calibri" w:hAnsi="Calibri"/>
          <w:color w:val="333333"/>
          <w:sz w:val="20"/>
        </w:rPr>
        <w:t>Away it all goes, we see all that work kind of go up in smoke</w:t>
      </w:r>
    </w:p>
    <w:p>
      <w:pPr>
        <w:spacing w:after="80" w:lineRule="auto" w:line="312"/>
        <w:ind w:firstLine="227"/>
      </w:pPr>
      <w:r>
        <w:rPr>
          <w:rFonts w:ascii="Calibri" w:hAnsi="Calibri"/>
          <w:color w:val="333333"/>
          <w:sz w:val="20"/>
        </w:rPr>
        <w:t>entirely.</w:t>
      </w:r>
    </w:p>
    <w:p>
      <w:pPr>
        <w:spacing w:after="80" w:lineRule="auto" w:line="312"/>
        <w:ind w:firstLine="227"/>
      </w:pPr>
      <w:r>
        <w:rPr>
          <w:rFonts w:ascii="Calibri" w:hAnsi="Calibri"/>
          <w:color w:val="333333"/>
          <w:sz w:val="20"/>
        </w:rPr>
        <w:t>Once Claude has gone through all that cleanup, it declares to the world</w:t>
      </w:r>
    </w:p>
    <w:p>
      <w:pPr>
        <w:spacing w:after="80" w:lineRule="auto" w:line="312"/>
        <w:ind w:firstLine="227"/>
      </w:pPr>
      <w:r>
        <w:rPr>
          <w:rFonts w:ascii="Calibri" w:hAnsi="Calibri"/>
          <w:color w:val="333333"/>
          <w:sz w:val="20"/>
        </w:rPr>
        <w:t>"I am ready to process the next request."</w:t>
      </w:r>
    </w:p>
    <w:p>
      <w:pPr>
        <w:spacing w:after="80" w:lineRule="auto" w:line="312"/>
        <w:ind w:firstLine="227"/>
      </w:pPr>
      <w:r>
        <w:rPr>
          <w:rFonts w:ascii="Calibri" w:hAnsi="Calibri"/>
          <w:color w:val="333333"/>
          <w:sz w:val="20"/>
        </w:rPr>
        <w:t>Now, let's imagine for a moment that after making this initial</w:t>
      </w:r>
    </w:p>
    <w:p>
      <w:pPr>
        <w:spacing w:after="80" w:lineRule="auto" w:line="312"/>
        <w:ind w:firstLine="227"/>
      </w:pPr>
      <w:r>
        <w:rPr>
          <w:rFonts w:ascii="Calibri" w:hAnsi="Calibri"/>
          <w:color w:val="333333"/>
          <w:sz w:val="20"/>
        </w:rPr>
        <w:t>request,</w:t>
      </w:r>
    </w:p>
    <w:p>
      <w:pPr>
        <w:spacing w:after="80" w:lineRule="auto" w:line="312"/>
        <w:ind w:firstLine="227"/>
      </w:pPr>
      <w:r>
        <w:rPr>
          <w:rFonts w:ascii="Calibri" w:hAnsi="Calibri"/>
          <w:color w:val="333333"/>
          <w:sz w:val="20"/>
        </w:rPr>
        <w:t>we then make a follow-up request.</w:t>
      </w:r>
    </w:p>
    <w:p>
      <w:pPr>
        <w:spacing w:after="80" w:lineRule="auto" w:line="312"/>
        <w:ind w:firstLine="227"/>
      </w:pPr>
      <w:r>
        <w:rPr>
          <w:rFonts w:ascii="Calibri" w:hAnsi="Calibri"/>
          <w:color w:val="333333"/>
          <w:sz w:val="20"/>
        </w:rPr>
        <w:t>And in this follow-up request, let's just imagine that we are</w:t>
      </w:r>
    </w:p>
    <w:p>
      <w:pPr>
        <w:spacing w:after="80" w:lineRule="auto" w:line="312"/>
        <w:ind w:firstLine="227"/>
      </w:pPr>
      <w:r>
        <w:rPr>
          <w:rFonts w:ascii="Calibri" w:hAnsi="Calibri"/>
          <w:color w:val="333333"/>
          <w:sz w:val="20"/>
        </w:rPr>
        <w:t>continuing this conversation.</w:t>
      </w:r>
    </w:p>
    <w:p>
      <w:pPr>
        <w:spacing w:after="80" w:lineRule="auto" w:line="312"/>
        <w:ind w:firstLine="227"/>
      </w:pPr>
      <w:r>
        <w:rPr>
          <w:rFonts w:ascii="Calibri" w:hAnsi="Calibri"/>
          <w:color w:val="333333"/>
          <w:sz w:val="20"/>
        </w:rPr>
        <w:t>So we're going to attach a list of messages.</w:t>
      </w:r>
    </w:p>
    <w:p>
      <w:pPr>
        <w:spacing w:after="80" w:lineRule="auto" w:line="312"/>
        <w:ind w:firstLine="227"/>
      </w:pPr>
      <w:r>
        <w:rPr>
          <w:rFonts w:ascii="Calibri" w:hAnsi="Calibri"/>
          <w:color w:val="333333"/>
          <w:sz w:val="20"/>
        </w:rPr>
        <w:t>The first one will be the exact same message we had sent in a moment</w:t>
      </w:r>
    </w:p>
    <w:p>
      <w:pPr>
        <w:spacing w:after="80" w:lineRule="auto" w:line="312"/>
        <w:ind w:firstLine="227"/>
      </w:pPr>
      <w:r>
        <w:rPr>
          <w:rFonts w:ascii="Calibri" w:hAnsi="Calibri"/>
          <w:color w:val="333333"/>
          <w:sz w:val="20"/>
        </w:rPr>
        <w:t>ago,</w:t>
      </w:r>
    </w:p>
    <w:p>
      <w:pPr>
        <w:spacing w:after="80" w:lineRule="auto" w:line="312"/>
        <w:ind w:firstLine="227"/>
      </w:pPr>
      <w:r>
        <w:rPr>
          <w:rFonts w:ascii="Calibri" w:hAnsi="Calibri"/>
          <w:color w:val="333333"/>
          <w:sz w:val="20"/>
        </w:rPr>
        <w:t>and then the assistant message response we got back,</w:t>
      </w:r>
    </w:p>
    <w:p>
      <w:pPr>
        <w:spacing w:after="80" w:lineRule="auto" w:line="312"/>
        <w:ind w:firstLine="227"/>
      </w:pPr>
      <w:r>
        <w:rPr>
          <w:rFonts w:ascii="Calibri" w:hAnsi="Calibri"/>
          <w:color w:val="333333"/>
          <w:sz w:val="20"/>
        </w:rPr>
        <w:t>and then some new user message that we're going to attach just to</w:t>
      </w:r>
    </w:p>
    <w:p>
      <w:pPr>
        <w:spacing w:after="80" w:lineRule="auto" w:line="312"/>
        <w:ind w:firstLine="227"/>
      </w:pPr>
      <w:r>
        <w:rPr>
          <w:rFonts w:ascii="Calibri" w:hAnsi="Calibri"/>
          <w:color w:val="333333"/>
          <w:sz w:val="20"/>
        </w:rPr>
        <w:t>further the conversation along.</w:t>
      </w:r>
    </w:p>
    <w:p>
      <w:pPr>
        <w:spacing w:after="80" w:lineRule="auto" w:line="312"/>
        <w:ind w:firstLine="227"/>
      </w:pPr>
      <w:r>
        <w:rPr>
          <w:rFonts w:ascii="Calibri" w:hAnsi="Calibri"/>
          <w:color w:val="333333"/>
          <w:sz w:val="20"/>
        </w:rPr>
        <w:t>So we're going to take all these messages and send them into Claude.</w:t>
      </w:r>
    </w:p>
    <w:p>
      <w:pPr>
        <w:spacing w:after="80" w:lineRule="auto" w:line="312"/>
        <w:ind w:firstLine="227"/>
      </w:pPr>
      <w:r>
        <w:rPr>
          <w:rFonts w:ascii="Calibri" w:hAnsi="Calibri"/>
          <w:color w:val="333333"/>
          <w:sz w:val="20"/>
        </w:rPr>
        <w:t>And internally, Claude is probably going to be a little bit</w:t>
      </w:r>
    </w:p>
    <w:p>
      <w:pPr>
        <w:spacing w:after="80" w:lineRule="auto" w:line="312"/>
        <w:ind w:firstLine="227"/>
      </w:pPr>
      <w:r>
        <w:rPr>
          <w:rFonts w:ascii="Calibri" w:hAnsi="Calibri"/>
          <w:color w:val="333333"/>
          <w:sz w:val="20"/>
        </w:rPr>
        <w:t>frustrated when it sees that first message</w:t>
      </w:r>
    </w:p>
    <w:p>
      <w:pPr>
        <w:spacing w:after="80" w:lineRule="auto" w:line="312"/>
        <w:ind w:firstLine="227"/>
      </w:pPr>
      <w:r>
        <w:rPr>
          <w:rFonts w:ascii="Calibri" w:hAnsi="Calibri"/>
          <w:color w:val="333333"/>
          <w:sz w:val="20"/>
        </w:rPr>
        <w:t>because Claude is going to see that first message and think to itself.</w:t>
      </w:r>
    </w:p>
    <w:p>
      <w:pPr>
        <w:spacing w:after="80" w:lineRule="auto" w:line="312"/>
        <w:ind w:firstLine="227"/>
      </w:pPr>
      <w:r>
        <w:rPr>
          <w:rFonts w:ascii="Calibri" w:hAnsi="Calibri"/>
          <w:color w:val="333333"/>
          <w:sz w:val="20"/>
        </w:rPr>
        <w:t>Of course, this isn't quite what happens.</w:t>
      </w:r>
    </w:p>
    <w:p>
      <w:pPr>
        <w:spacing w:after="80" w:lineRule="auto" w:line="312"/>
        <w:ind w:firstLine="227"/>
      </w:pPr>
      <w:r>
        <w:rPr>
          <w:rFonts w:ascii="Calibri" w:hAnsi="Calibri"/>
          <w:color w:val="333333"/>
          <w:sz w:val="20"/>
        </w:rPr>
        <w:t>We can imagine this is kind of what's going on behind the scenes.</w:t>
      </w:r>
    </w:p>
    <w:p>
      <w:pPr>
        <w:spacing w:after="80" w:lineRule="auto" w:line="312"/>
        <w:ind w:firstLine="227"/>
      </w:pPr>
      <w:r>
        <w:rPr>
          <w:rFonts w:ascii="Calibri" w:hAnsi="Calibri"/>
          <w:color w:val="333333"/>
          <w:sz w:val="20"/>
        </w:rPr>
        <w:t>Claude is going to see that first message and say,</w:t>
      </w:r>
    </w:p>
    <w:p>
      <w:pPr>
        <w:spacing w:after="80" w:lineRule="auto" w:line="312"/>
        <w:ind w:firstLine="227"/>
      </w:pPr>
      <w:r>
        <w:rPr>
          <w:rFonts w:ascii="Calibri" w:hAnsi="Calibri"/>
          <w:color w:val="333333"/>
          <w:sz w:val="20"/>
        </w:rPr>
        <w:t>"I just saw this message. I just did so much work to process it, and</w:t>
      </w:r>
    </w:p>
    <w:p>
      <w:pPr>
        <w:spacing w:after="80" w:lineRule="auto" w:line="312"/>
        <w:ind w:firstLine="227"/>
      </w:pPr>
      <w:r>
        <w:rPr>
          <w:rFonts w:ascii="Calibri" w:hAnsi="Calibri"/>
          <w:color w:val="333333"/>
          <w:sz w:val="20"/>
        </w:rPr>
        <w:t>then I threw away all those calculations."</w:t>
      </w:r>
    </w:p>
    <w:p>
      <w:pPr>
        <w:spacing w:after="80" w:lineRule="auto" w:line="312"/>
        <w:ind w:firstLine="227"/>
      </w:pPr>
      <w:r>
        <w:rPr>
          <w:rFonts w:ascii="Calibri" w:hAnsi="Calibri"/>
          <w:color w:val="333333"/>
          <w:sz w:val="20"/>
        </w:rPr>
        <w:t>And Claude is going to think to itself,</w:t>
      </w:r>
    </w:p>
    <w:p>
      <w:pPr>
        <w:spacing w:after="80" w:lineRule="auto" w:line="312"/>
        <w:ind w:firstLine="227"/>
      </w:pPr>
      <w:r>
        <w:rPr>
          <w:rFonts w:ascii="Calibri" w:hAnsi="Calibri"/>
          <w:color w:val="333333"/>
          <w:sz w:val="20"/>
        </w:rPr>
        <w:t>"I really wish I could reuse all that work that I did just 10 seconds</w:t>
      </w:r>
    </w:p>
    <w:p>
      <w:pPr>
        <w:spacing w:after="80" w:lineRule="auto" w:line="312"/>
        <w:ind w:firstLine="227"/>
      </w:pPr>
      <w:r>
        <w:rPr>
          <w:rFonts w:ascii="Calibri" w:hAnsi="Calibri"/>
          <w:color w:val="333333"/>
          <w:sz w:val="20"/>
        </w:rPr>
        <w:t>ago and threw away."</w:t>
      </w:r>
    </w:p>
    <w:p>
      <w:pPr>
        <w:spacing w:after="80" w:lineRule="auto" w:line="312"/>
        <w:ind w:firstLine="227"/>
      </w:pPr>
      <w:r>
        <w:rPr>
          <w:rFonts w:ascii="Calibri" w:hAnsi="Calibri"/>
          <w:color w:val="333333"/>
          <w:sz w:val="20"/>
        </w:rPr>
        <w:t>If Claude had saved that work that it threw away just a moment ago,</w:t>
      </w:r>
    </w:p>
    <w:p>
      <w:pPr>
        <w:spacing w:after="80" w:lineRule="auto" w:line="312"/>
        <w:ind w:firstLine="227"/>
      </w:pPr>
      <w:r>
        <w:rPr>
          <w:rFonts w:ascii="Calibri" w:hAnsi="Calibri"/>
          <w:color w:val="333333"/>
          <w:sz w:val="20"/>
        </w:rPr>
        <w:t>it would probably be able to send us back a response much more</w:t>
      </w:r>
    </w:p>
    <w:p>
      <w:pPr>
        <w:spacing w:after="80" w:lineRule="auto" w:line="312"/>
        <w:ind w:firstLine="227"/>
      </w:pPr>
      <w:r>
        <w:rPr>
          <w:rFonts w:ascii="Calibri" w:hAnsi="Calibri"/>
          <w:color w:val="333333"/>
          <w:sz w:val="20"/>
        </w:rPr>
        <w:t>quickly</w:t>
      </w:r>
    </w:p>
    <w:p>
      <w:pPr>
        <w:spacing w:after="80" w:lineRule="auto" w:line="312"/>
        <w:ind w:firstLine="227"/>
      </w:pPr>
      <w:r>
        <w:rPr>
          <w:rFonts w:ascii="Calibri" w:hAnsi="Calibri"/>
          <w:color w:val="333333"/>
          <w:sz w:val="20"/>
        </w:rPr>
        <w:t>because it doesn't have to repeat all that work.</w:t>
      </w:r>
    </w:p>
    <w:p>
      <w:pPr>
        <w:spacing w:after="80" w:lineRule="auto" w:line="312"/>
        <w:ind w:firstLine="227"/>
      </w:pPr>
      <w:r>
        <w:rPr>
          <w:rFonts w:ascii="Calibri" w:hAnsi="Calibri"/>
          <w:color w:val="333333"/>
          <w:sz w:val="20"/>
        </w:rPr>
        <w:t>So now that we have seen this problem,</w:t>
      </w:r>
    </w:p>
    <w:p>
      <w:pPr>
        <w:spacing w:after="80" w:lineRule="auto" w:line="312"/>
        <w:ind w:firstLine="227"/>
      </w:pPr>
      <w:r>
        <w:rPr>
          <w:rFonts w:ascii="Calibri" w:hAnsi="Calibri"/>
          <w:color w:val="333333"/>
          <w:sz w:val="20"/>
        </w:rPr>
        <w:t>let's think of some possible way to solve it.</w:t>
      </w:r>
    </w:p>
    <w:p>
      <w:pPr>
        <w:spacing w:after="80" w:lineRule="auto" w:line="312"/>
        <w:ind w:firstLine="227"/>
      </w:pPr>
      <w:r>
        <w:rPr>
          <w:rFonts w:ascii="Calibri" w:hAnsi="Calibri"/>
          <w:color w:val="333333"/>
          <w:sz w:val="20"/>
        </w:rPr>
        <w:t>Well, here's one possible way that we could handle this problem.</w:t>
      </w:r>
    </w:p>
    <w:p>
      <w:pPr>
        <w:spacing w:after="80" w:lineRule="auto" w:line="312"/>
        <w:ind w:firstLine="227"/>
      </w:pPr>
      <w:r>
        <w:rPr>
          <w:rFonts w:ascii="Calibri" w:hAnsi="Calibri"/>
          <w:color w:val="333333"/>
          <w:sz w:val="20"/>
        </w:rPr>
        <w:t>Maybe we could say that whenever we make an initial request off to</w:t>
      </w:r>
    </w:p>
    <w:p>
      <w:pPr>
        <w:spacing w:after="80" w:lineRule="auto" w:line="312"/>
        <w:ind w:firstLine="227"/>
      </w:pPr>
      <w:r>
        <w:rPr>
          <w:rFonts w:ascii="Calibri" w:hAnsi="Calibri"/>
          <w:color w:val="333333"/>
          <w:sz w:val="20"/>
        </w:rPr>
        <w:t>Claude,</w:t>
      </w:r>
    </w:p>
    <w:p>
      <w:pPr>
        <w:spacing w:after="80" w:lineRule="auto" w:line="312"/>
        <w:ind w:firstLine="227"/>
      </w:pPr>
      <w:r>
        <w:rPr>
          <w:rFonts w:ascii="Calibri" w:hAnsi="Calibri"/>
          <w:color w:val="333333"/>
          <w:sz w:val="20"/>
        </w:rPr>
        <w:t>and Claude goes through all that initial work on our user message</w:t>
      </w:r>
    </w:p>
    <w:p>
      <w:pPr>
        <w:spacing w:after="80" w:lineRule="auto" w:line="312"/>
        <w:ind w:firstLine="227"/>
      </w:pPr>
      <w:r>
        <w:rPr>
          <w:rFonts w:ascii="Calibri" w:hAnsi="Calibri"/>
          <w:color w:val="333333"/>
          <w:sz w:val="20"/>
        </w:rPr>
        <w:t>that we are sending in,</w:t>
      </w:r>
    </w:p>
    <w:p>
      <w:pPr>
        <w:spacing w:after="80" w:lineRule="auto" w:line="312"/>
        <w:ind w:firstLine="227"/>
      </w:pPr>
      <w:r>
        <w:rPr>
          <w:rFonts w:ascii="Calibri" w:hAnsi="Calibri"/>
          <w:color w:val="333333"/>
          <w:sz w:val="20"/>
        </w:rPr>
        <w:t>rather than taking the result of all that analysis and throwing into</w:t>
      </w:r>
    </w:p>
    <w:p>
      <w:pPr>
        <w:spacing w:after="80" w:lineRule="auto" w:line="312"/>
        <w:ind w:firstLine="227"/>
      </w:pPr>
      <w:r>
        <w:rPr>
          <w:rFonts w:ascii="Calibri" w:hAnsi="Calibri"/>
          <w:color w:val="333333"/>
          <w:sz w:val="20"/>
        </w:rPr>
        <w:t>the trash,</w:t>
      </w:r>
    </w:p>
    <w:p>
      <w:pPr>
        <w:spacing w:after="80" w:lineRule="auto" w:line="312"/>
        <w:ind w:firstLine="227"/>
      </w:pPr>
      <w:r>
        <w:rPr>
          <w:rFonts w:ascii="Calibri" w:hAnsi="Calibri"/>
          <w:color w:val="333333"/>
          <w:sz w:val="20"/>
        </w:rPr>
        <w:t>maybe we could instead cache all that work or put it into some</w:t>
      </w:r>
    </w:p>
    <w:p>
      <w:pPr>
        <w:spacing w:after="80" w:lineRule="auto" w:line="312"/>
        <w:ind w:firstLine="227"/>
      </w:pPr>
      <w:r>
        <w:rPr>
          <w:rFonts w:ascii="Calibri" w:hAnsi="Calibri"/>
          <w:color w:val="333333"/>
          <w:sz w:val="20"/>
        </w:rPr>
        <w:t>temporary data store.</w:t>
      </w:r>
    </w:p>
    <w:p>
      <w:pPr>
        <w:spacing w:after="80" w:lineRule="auto" w:line="312"/>
        <w:ind w:firstLine="227"/>
      </w:pPr>
      <w:r>
        <w:rPr>
          <w:rFonts w:ascii="Calibri" w:hAnsi="Calibri"/>
          <w:color w:val="333333"/>
          <w:sz w:val="20"/>
        </w:rPr>
        <w:t>Then if we ever make a follow-up request and we include the exact</w:t>
      </w:r>
    </w:p>
    <w:p>
      <w:pPr>
        <w:spacing w:after="80" w:lineRule="auto" w:line="312"/>
        <w:ind w:firstLine="227"/>
      </w:pPr>
      <w:r>
        <w:rPr>
          <w:rFonts w:ascii="Calibri" w:hAnsi="Calibri"/>
          <w:color w:val="333333"/>
          <w:sz w:val="20"/>
        </w:rPr>
        <w:t>same input user message,</w:t>
      </w:r>
    </w:p>
    <w:p>
      <w:pPr>
        <w:spacing w:after="80" w:lineRule="auto" w:line="312"/>
        <w:ind w:firstLine="227"/>
      </w:pPr>
      <w:r>
        <w:rPr>
          <w:rFonts w:ascii="Calibri" w:hAnsi="Calibri"/>
          <w:color w:val="333333"/>
          <w:sz w:val="20"/>
        </w:rPr>
        <w:t>Claude could go into its cache and say,</w:t>
      </w:r>
    </w:p>
    <w:p>
      <w:pPr>
        <w:spacing w:after="80" w:lineRule="auto" w:line="312"/>
        <w:ind w:firstLine="227"/>
      </w:pPr>
      <w:r>
        <w:rPr>
          <w:rFonts w:ascii="Calibri" w:hAnsi="Calibri"/>
          <w:color w:val="333333"/>
          <w:sz w:val="20"/>
        </w:rPr>
        <w:t>"Hey, I just saw this exact same message a moment ago,</w:t>
      </w:r>
    </w:p>
    <w:p>
      <w:pPr>
        <w:spacing w:after="80" w:lineRule="auto" w:line="312"/>
        <w:ind w:firstLine="227"/>
      </w:pPr>
      <w:r>
        <w:rPr>
          <w:rFonts w:ascii="Calibri" w:hAnsi="Calibri"/>
          <w:color w:val="333333"/>
          <w:sz w:val="20"/>
        </w:rPr>
        <w:t>and I saved the work of all the analysis around that particular</w:t>
      </w:r>
    </w:p>
    <w:p>
      <w:pPr>
        <w:spacing w:after="80" w:lineRule="auto" w:line="312"/>
        <w:ind w:firstLine="227"/>
      </w:pPr>
      <w:r>
        <w:rPr>
          <w:rFonts w:ascii="Calibri" w:hAnsi="Calibri"/>
          <w:color w:val="333333"/>
          <w:sz w:val="20"/>
        </w:rPr>
        <w:t>message."</w:t>
      </w:r>
    </w:p>
    <w:p>
      <w:pPr>
        <w:spacing w:after="80" w:lineRule="auto" w:line="312"/>
        <w:ind w:firstLine="227"/>
      </w:pPr>
      <w:r>
        <w:rPr>
          <w:rFonts w:ascii="Calibri" w:hAnsi="Calibri"/>
          <w:color w:val="333333"/>
          <w:sz w:val="20"/>
        </w:rPr>
        <w:t>So rather than reanalyze the message again,</w:t>
      </w:r>
    </w:p>
    <w:p>
      <w:pPr>
        <w:spacing w:after="80" w:lineRule="auto" w:line="312"/>
        <w:ind w:firstLine="227"/>
      </w:pPr>
      <w:r>
        <w:rPr>
          <w:rFonts w:ascii="Calibri" w:hAnsi="Calibri"/>
          <w:color w:val="333333"/>
          <w:sz w:val="20"/>
        </w:rPr>
        <w:t>it could reuse all the work that it did previously.</w:t>
      </w:r>
    </w:p>
    <w:p>
      <w:pPr>
        <w:spacing w:after="80" w:lineRule="auto" w:line="312"/>
        <w:ind w:firstLine="227"/>
      </w:pPr>
      <w:r>
        <w:rPr>
          <w:rFonts w:ascii="Calibri" w:hAnsi="Calibri"/>
          <w:color w:val="333333"/>
          <w:sz w:val="20"/>
        </w:rPr>
        <w:t>And hopefully this would dramatically speed up the process of</w:t>
      </w:r>
    </w:p>
    <w:p>
      <w:pPr>
        <w:spacing w:after="80" w:lineRule="auto" w:line="312"/>
        <w:ind w:firstLine="227"/>
      </w:pPr>
      <w:r>
        <w:rPr>
          <w:rFonts w:ascii="Calibri" w:hAnsi="Calibri"/>
          <w:color w:val="333333"/>
          <w:sz w:val="20"/>
        </w:rPr>
        <w:t>generating some output text</w:t>
      </w:r>
    </w:p>
    <w:p>
      <w:pPr>
        <w:spacing w:after="80" w:lineRule="auto" w:line="312"/>
        <w:ind w:firstLine="227"/>
      </w:pPr>
      <w:r>
        <w:rPr>
          <w:rFonts w:ascii="Calibri" w:hAnsi="Calibri"/>
          <w:color w:val="333333"/>
          <w:sz w:val="20"/>
        </w:rPr>
        <w:t>because again, we are reusing some work that we had already done.</w:t>
      </w:r>
    </w:p>
    <w:p>
      <w:pPr>
        <w:spacing w:after="80" w:lineRule="auto" w:line="312"/>
        <w:ind w:firstLine="227"/>
      </w:pPr>
      <w:r>
        <w:rPr>
          <w:rFonts w:ascii="Calibri" w:hAnsi="Calibri"/>
          <w:color w:val="333333"/>
          <w:sz w:val="20"/>
        </w:rPr>
        <w:t>This idea of saving some work from a request to be used later on is</w:t>
      </w:r>
    </w:p>
    <w:p>
      <w:pPr>
        <w:spacing w:after="80" w:lineRule="auto" w:line="312"/>
        <w:ind w:firstLine="227"/>
      </w:pPr>
      <w:r>
        <w:rPr>
          <w:rFonts w:ascii="Calibri" w:hAnsi="Calibri"/>
          <w:color w:val="333333"/>
          <w:sz w:val="20"/>
        </w:rPr>
        <w:t>exactly what prompt caching is all about.</w:t>
      </w:r>
    </w:p>
    <w:p>
      <w:pPr>
        <w:spacing w:after="80" w:lineRule="auto" w:line="312"/>
        <w:ind w:firstLine="227"/>
      </w:pPr>
      <w:r>
        <w:rPr>
          <w:rFonts w:ascii="Calibri" w:hAnsi="Calibri"/>
          <w:color w:val="333333"/>
          <w:sz w:val="20"/>
        </w:rPr>
        <w:t>So let's come back in just a moment and we're going to walk through</w:t>
      </w:r>
    </w:p>
    <w:p>
      <w:pPr>
        <w:spacing w:after="80" w:lineRule="auto" w:line="312"/>
        <w:ind w:firstLine="227"/>
      </w:pPr>
      <w:r>
        <w:rPr>
          <w:rFonts w:ascii="Calibri" w:hAnsi="Calibri"/>
          <w:color w:val="333333"/>
          <w:sz w:val="20"/>
        </w:rPr>
        <w:t>some of the implementation details of prompt caching</w:t>
      </w:r>
    </w:p>
    <w:p>
      <w:pPr>
        <w:spacing w:after="80" w:lineRule="auto" w:line="312"/>
        <w:ind w:firstLine="227"/>
      </w:pPr>
      <w:r>
        <w:rPr>
          <w:rFonts w:ascii="Calibri" w:hAnsi="Calibri"/>
          <w:color w:val="333333"/>
          <w:sz w:val="20"/>
        </w:rPr>
        <w:t>and really understand how it is implemented by Anthropic.</w:t>
      </w:r>
    </w:p>
    <w:p>
      <w:pPr>
        <w:spacing w:before="120" w:after="120"/>
      </w:pPr>
      <w:r>
        <w:rPr>
          <w:color w:val="E0E0E0"/>
          <w:sz w:val="12"/>
        </w:rPr>
        <w:t>────────────────────────────────────────</w:t>
      </w:r>
    </w:p>
    <w:p>
      <w:pPr>
        <w:pStyle w:val="Heading3"/>
        <w:spacing w:before="240" w:after="120"/>
      </w:pPr>
      <w:r>
        <w:rPr>
          <w:rFonts w:ascii="Calibri" w:hAnsi="Calibri"/>
          <w:color w:val="D97306"/>
          <w:sz w:val="24"/>
        </w:rPr>
        <w:t>Lesson 58: Rules of prompt caching</w:t>
      </w:r>
    </w:p>
    <w:p>
      <w:r>
        <w:rPr>
          <w:i/>
          <w:color w:val="888888"/>
          <w:sz w:val="16"/>
        </w:rPr>
        <w:t>Source: https://anthropic.skilljar.com/claude-in-amazon-bedrock/276785</w:t>
      </w:r>
    </w:p>
    <w:p>
      <w:pPr>
        <w:spacing w:after="80"/>
      </w:pPr>
      <w:r>
        <w:rPr>
          <w:i/>
          <w:color w:val="555555"/>
          <w:sz w:val="18"/>
        </w:rPr>
        <w:t>Video: 10 - 004 - Rules of Prompt Caching.mp4  |  Duration: 6m 19s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Now that we understand the theory, we are going to explore how prompt</w:t>
      </w:r>
    </w:p>
    <w:p>
      <w:pPr>
        <w:spacing w:after="80" w:lineRule="auto" w:line="312"/>
        <w:ind w:firstLine="227"/>
      </w:pPr>
      <w:r>
        <w:rPr>
          <w:rFonts w:ascii="Calibri" w:hAnsi="Calibri"/>
          <w:color w:val="333333"/>
          <w:sz w:val="20"/>
        </w:rPr>
        <w:t>caching with Claude actually works.</w:t>
      </w:r>
    </w:p>
    <w:p>
      <w:pPr>
        <w:spacing w:after="80" w:lineRule="auto" w:line="312"/>
        <w:ind w:firstLine="227"/>
      </w:pPr>
      <w:r>
        <w:rPr>
          <w:rFonts w:ascii="Calibri" w:hAnsi="Calibri"/>
          <w:color w:val="333333"/>
          <w:sz w:val="20"/>
        </w:rPr>
        <w:t>The core idea of prompt caching is identical to what we discussed in</w:t>
      </w:r>
    </w:p>
    <w:p>
      <w:pPr>
        <w:spacing w:after="80" w:lineRule="auto" w:line="312"/>
        <w:ind w:firstLine="227"/>
      </w:pPr>
      <w:r>
        <w:rPr>
          <w:rFonts w:ascii="Calibri" w:hAnsi="Calibri"/>
          <w:color w:val="333333"/>
          <w:sz w:val="20"/>
        </w:rPr>
        <w:t>the last video.</w:t>
      </w:r>
    </w:p>
    <w:p>
      <w:pPr>
        <w:spacing w:after="80" w:lineRule="auto" w:line="312"/>
        <w:ind w:firstLine="227"/>
      </w:pPr>
      <w:r>
        <w:rPr>
          <w:rFonts w:ascii="Calibri" w:hAnsi="Calibri"/>
          <w:color w:val="333333"/>
          <w:sz w:val="20"/>
        </w:rPr>
        <w:t>We will make an initial request off to Claude.</w:t>
      </w:r>
    </w:p>
    <w:p>
      <w:pPr>
        <w:spacing w:after="80" w:lineRule="auto" w:line="312"/>
        <w:ind w:firstLine="227"/>
      </w:pPr>
      <w:r>
        <w:rPr>
          <w:rFonts w:ascii="Calibri" w:hAnsi="Calibri"/>
          <w:color w:val="333333"/>
          <w:sz w:val="20"/>
        </w:rPr>
        <w:t>Claude is going to do some processing on that initial message,</w:t>
      </w:r>
    </w:p>
    <w:p>
      <w:pPr>
        <w:spacing w:after="80" w:lineRule="auto" w:line="312"/>
        <w:ind w:firstLine="227"/>
      </w:pPr>
      <w:r>
        <w:rPr>
          <w:rFonts w:ascii="Calibri" w:hAnsi="Calibri"/>
          <w:color w:val="333333"/>
          <w:sz w:val="20"/>
        </w:rPr>
        <w:t>and then Claude is going to save all that work into a temporary cache.</w:t>
      </w:r>
    </w:p>
    <w:p>
      <w:pPr>
        <w:spacing w:after="80" w:lineRule="auto" w:line="312"/>
        <w:ind w:firstLine="227"/>
      </w:pPr>
      <w:r>
        <w:rPr>
          <w:rFonts w:ascii="Calibri" w:hAnsi="Calibri"/>
          <w:color w:val="333333"/>
          <w:sz w:val="20"/>
        </w:rPr>
        <w:t>Then if we make a follow-up request at some future point in time,</w:t>
      </w:r>
    </w:p>
    <w:p>
      <w:pPr>
        <w:spacing w:after="80" w:lineRule="auto" w:line="312"/>
        <w:ind w:firstLine="227"/>
      </w:pPr>
      <w:r>
        <w:rPr>
          <w:rFonts w:ascii="Calibri" w:hAnsi="Calibri"/>
          <w:color w:val="333333"/>
          <w:sz w:val="20"/>
        </w:rPr>
        <w:t>and include the identical exact same message, rather than processing</w:t>
      </w:r>
    </w:p>
    <w:p>
      <w:pPr>
        <w:spacing w:after="80" w:lineRule="auto" w:line="312"/>
        <w:ind w:firstLine="227"/>
      </w:pPr>
      <w:r>
        <w:rPr>
          <w:rFonts w:ascii="Calibri" w:hAnsi="Calibri"/>
          <w:color w:val="333333"/>
          <w:sz w:val="20"/>
        </w:rPr>
        <w:t>that message all over again,</w:t>
      </w:r>
    </w:p>
    <w:p>
      <w:pPr>
        <w:spacing w:after="80" w:lineRule="auto" w:line="312"/>
        <w:ind w:firstLine="227"/>
      </w:pPr>
      <w:r>
        <w:rPr>
          <w:rFonts w:ascii="Calibri" w:hAnsi="Calibri"/>
          <w:color w:val="333333"/>
          <w:sz w:val="20"/>
        </w:rPr>
        <w:t>Claude is going to instead look into the cache, find the work that it</w:t>
      </w:r>
    </w:p>
    <w:p>
      <w:pPr>
        <w:spacing w:after="80" w:lineRule="auto" w:line="312"/>
        <w:ind w:firstLine="227"/>
      </w:pPr>
      <w:r>
        <w:rPr>
          <w:rFonts w:ascii="Calibri" w:hAnsi="Calibri"/>
          <w:color w:val="333333"/>
          <w:sz w:val="20"/>
        </w:rPr>
        <w:t>had already saved,</w:t>
      </w:r>
    </w:p>
    <w:p>
      <w:pPr>
        <w:spacing w:after="80" w:lineRule="auto" w:line="312"/>
        <w:ind w:firstLine="227"/>
      </w:pPr>
      <w:r>
        <w:rPr>
          <w:rFonts w:ascii="Calibri" w:hAnsi="Calibri"/>
          <w:color w:val="333333"/>
          <w:sz w:val="20"/>
        </w:rPr>
        <w:t>and load it up. Just to be clear, the work that we saved the cache</w:t>
      </w:r>
    </w:p>
    <w:p>
      <w:pPr>
        <w:spacing w:after="80" w:lineRule="auto" w:line="312"/>
        <w:ind w:firstLine="227"/>
      </w:pPr>
      <w:r>
        <w:rPr>
          <w:rFonts w:ascii="Calibri" w:hAnsi="Calibri"/>
          <w:color w:val="333333"/>
          <w:sz w:val="20"/>
        </w:rPr>
        <w:t>does not persist forever.</w:t>
      </w:r>
    </w:p>
    <w:p>
      <w:pPr>
        <w:spacing w:after="80" w:lineRule="auto" w:line="312"/>
        <w:ind w:firstLine="227"/>
      </w:pPr>
      <w:r>
        <w:rPr>
          <w:rFonts w:ascii="Calibri" w:hAnsi="Calibri"/>
          <w:color w:val="333333"/>
          <w:sz w:val="20"/>
        </w:rPr>
        <w:t>It is only stored there for five minutes. You're going to find prompt</w:t>
      </w:r>
    </w:p>
    <w:p>
      <w:pPr>
        <w:spacing w:after="80" w:lineRule="auto" w:line="312"/>
        <w:ind w:firstLine="227"/>
      </w:pPr>
      <w:r>
        <w:rPr>
          <w:rFonts w:ascii="Calibri" w:hAnsi="Calibri"/>
          <w:color w:val="333333"/>
          <w:sz w:val="20"/>
        </w:rPr>
        <w:t>caching is most useful</w:t>
      </w:r>
    </w:p>
    <w:p>
      <w:pPr>
        <w:spacing w:after="80" w:lineRule="auto" w:line="312"/>
        <w:ind w:firstLine="227"/>
      </w:pPr>
      <w:r>
        <w:rPr>
          <w:rFonts w:ascii="Calibri" w:hAnsi="Calibri"/>
          <w:color w:val="333333"/>
          <w:sz w:val="20"/>
        </w:rPr>
        <w:t>anytime that you are repeatedly sending the same content over to</w:t>
      </w:r>
    </w:p>
    <w:p>
      <w:pPr>
        <w:spacing w:after="80" w:lineRule="auto" w:line="312"/>
        <w:ind w:firstLine="227"/>
      </w:pPr>
      <w:r>
        <w:rPr>
          <w:rFonts w:ascii="Calibri" w:hAnsi="Calibri"/>
          <w:color w:val="333333"/>
          <w:sz w:val="20"/>
        </w:rPr>
        <w:t>Claude again and again and again,</w:t>
      </w:r>
    </w:p>
    <w:p>
      <w:pPr>
        <w:spacing w:after="80" w:lineRule="auto" w:line="312"/>
        <w:ind w:firstLine="227"/>
      </w:pPr>
      <w:r>
        <w:rPr>
          <w:rFonts w:ascii="Calibri" w:hAnsi="Calibri"/>
          <w:color w:val="333333"/>
          <w:sz w:val="20"/>
        </w:rPr>
        <w:t>because it really is this kind of two-phase process. We have to make</w:t>
      </w:r>
    </w:p>
    <w:p>
      <w:pPr>
        <w:spacing w:after="80" w:lineRule="auto" w:line="312"/>
        <w:ind w:firstLine="227"/>
      </w:pPr>
      <w:r>
        <w:rPr>
          <w:rFonts w:ascii="Calibri" w:hAnsi="Calibri"/>
          <w:color w:val="333333"/>
          <w:sz w:val="20"/>
        </w:rPr>
        <w:t>that initial request</w:t>
      </w:r>
    </w:p>
    <w:p>
      <w:pPr>
        <w:spacing w:after="80" w:lineRule="auto" w:line="312"/>
        <w:ind w:firstLine="227"/>
      </w:pPr>
      <w:r>
        <w:rPr>
          <w:rFonts w:ascii="Calibri" w:hAnsi="Calibri"/>
          <w:color w:val="333333"/>
          <w:sz w:val="20"/>
        </w:rPr>
        <w:t>to write some data into the cache, and then only the follow-up</w:t>
      </w:r>
    </w:p>
    <w:p>
      <w:pPr>
        <w:spacing w:after="80" w:lineRule="auto" w:line="312"/>
        <w:ind w:firstLine="227"/>
      </w:pPr>
      <w:r>
        <w:rPr>
          <w:rFonts w:ascii="Calibri" w:hAnsi="Calibri"/>
          <w:color w:val="333333"/>
          <w:sz w:val="20"/>
        </w:rPr>
        <w:t>requests are going to be able to</w:t>
      </w:r>
    </w:p>
    <w:p>
      <w:pPr>
        <w:spacing w:after="80" w:lineRule="auto" w:line="312"/>
        <w:ind w:firstLine="227"/>
      </w:pPr>
      <w:r>
        <w:rPr>
          <w:rFonts w:ascii="Calibri" w:hAnsi="Calibri"/>
          <w:color w:val="333333"/>
          <w:sz w:val="20"/>
        </w:rPr>
        <w:t>take advantage of that work that was done ahead of time. To enable</w:t>
      </w:r>
    </w:p>
    <w:p>
      <w:pPr>
        <w:spacing w:after="80" w:lineRule="auto" w:line="312"/>
        <w:ind w:firstLine="227"/>
      </w:pPr>
      <w:r>
        <w:rPr>
          <w:rFonts w:ascii="Calibri" w:hAnsi="Calibri"/>
          <w:color w:val="333333"/>
          <w:sz w:val="20"/>
        </w:rPr>
        <w:t>and control prompt caching,</w:t>
      </w:r>
    </w:p>
    <w:p>
      <w:pPr>
        <w:spacing w:after="80" w:lineRule="auto" w:line="312"/>
        <w:ind w:firstLine="227"/>
      </w:pPr>
      <w:r>
        <w:rPr>
          <w:rFonts w:ascii="Calibri" w:hAnsi="Calibri"/>
          <w:color w:val="333333"/>
          <w:sz w:val="20"/>
        </w:rPr>
        <w:t>we are going to make use of a new type of message part called a cache</w:t>
      </w:r>
    </w:p>
    <w:p>
      <w:pPr>
        <w:spacing w:after="80" w:lineRule="auto" w:line="312"/>
        <w:ind w:firstLine="227"/>
      </w:pPr>
      <w:r>
        <w:rPr>
          <w:rFonts w:ascii="Calibri" w:hAnsi="Calibri"/>
          <w:color w:val="333333"/>
          <w:sz w:val="20"/>
        </w:rPr>
        <w:t>point.</w:t>
      </w:r>
    </w:p>
    <w:p>
      <w:pPr>
        <w:spacing w:after="80" w:lineRule="auto" w:line="312"/>
        <w:ind w:firstLine="227"/>
      </w:pPr>
      <w:r>
        <w:rPr>
          <w:rFonts w:ascii="Calibri" w:hAnsi="Calibri"/>
          <w:color w:val="333333"/>
          <w:sz w:val="20"/>
        </w:rPr>
        <w:t>So by default, there is no prompt caching enabled with Claude. We have</w:t>
      </w:r>
    </w:p>
    <w:p>
      <w:pPr>
        <w:spacing w:after="80" w:lineRule="auto" w:line="312"/>
        <w:ind w:firstLine="227"/>
      </w:pPr>
      <w:r>
        <w:rPr>
          <w:rFonts w:ascii="Calibri" w:hAnsi="Calibri"/>
          <w:color w:val="333333"/>
          <w:sz w:val="20"/>
        </w:rPr>
        <w:t>to add in these additional</w:t>
      </w:r>
    </w:p>
    <w:p>
      <w:pPr>
        <w:spacing w:after="80" w:lineRule="auto" w:line="312"/>
        <w:ind w:firstLine="227"/>
      </w:pPr>
      <w:r>
        <w:rPr>
          <w:rFonts w:ascii="Calibri" w:hAnsi="Calibri"/>
          <w:color w:val="333333"/>
          <w:sz w:val="20"/>
        </w:rPr>
        <w:t>new types of parts into our different messages. You might recall that</w:t>
      </w:r>
    </w:p>
    <w:p>
      <w:pPr>
        <w:spacing w:after="80" w:lineRule="auto" w:line="312"/>
        <w:ind w:firstLine="227"/>
      </w:pPr>
      <w:r>
        <w:rPr>
          <w:rFonts w:ascii="Calibri" w:hAnsi="Calibri"/>
          <w:color w:val="333333"/>
          <w:sz w:val="20"/>
        </w:rPr>
        <w:t>we have other types of</w:t>
      </w:r>
    </w:p>
    <w:p>
      <w:pPr>
        <w:spacing w:after="80" w:lineRule="auto" w:line="312"/>
        <w:ind w:firstLine="227"/>
      </w:pPr>
      <w:r>
        <w:rPr>
          <w:rFonts w:ascii="Calibri" w:hAnsi="Calibri"/>
          <w:color w:val="333333"/>
          <w:sz w:val="20"/>
        </w:rPr>
        <w:t>parts we've already discussed, like a text part and an image part and</w:t>
      </w:r>
    </w:p>
    <w:p>
      <w:pPr>
        <w:spacing w:after="80" w:lineRule="auto" w:line="312"/>
        <w:ind w:firstLine="227"/>
      </w:pPr>
      <w:r>
        <w:rPr>
          <w:rFonts w:ascii="Calibri" w:hAnsi="Calibri"/>
          <w:color w:val="333333"/>
          <w:sz w:val="20"/>
        </w:rPr>
        <w:t>so on. So this is just yet</w:t>
      </w:r>
    </w:p>
    <w:p>
      <w:pPr>
        <w:spacing w:after="80" w:lineRule="auto" w:line="312"/>
        <w:ind w:firstLine="227"/>
      </w:pPr>
      <w:r>
        <w:rPr>
          <w:rFonts w:ascii="Calibri" w:hAnsi="Calibri"/>
          <w:color w:val="333333"/>
          <w:sz w:val="20"/>
        </w:rPr>
        <w:t>another type of message part that we're going to need to understand.</w:t>
      </w:r>
    </w:p>
    <w:p>
      <w:pPr>
        <w:spacing w:after="80" w:lineRule="auto" w:line="312"/>
        <w:ind w:firstLine="227"/>
      </w:pPr>
      <w:r>
        <w:rPr>
          <w:rFonts w:ascii="Calibri" w:hAnsi="Calibri"/>
          <w:color w:val="333333"/>
          <w:sz w:val="20"/>
        </w:rPr>
        <w:t>When we include a cache</w:t>
      </w:r>
    </w:p>
    <w:p>
      <w:pPr>
        <w:spacing w:after="80" w:lineRule="auto" w:line="312"/>
        <w:ind w:firstLine="227"/>
      </w:pPr>
      <w:r>
        <w:rPr>
          <w:rFonts w:ascii="Calibri" w:hAnsi="Calibri"/>
          <w:color w:val="333333"/>
          <w:sz w:val="20"/>
        </w:rPr>
        <w:t>point inside of a message, we are telling Claude that we want to cache</w:t>
      </w:r>
    </w:p>
    <w:p>
      <w:pPr>
        <w:spacing w:after="80" w:lineRule="auto" w:line="312"/>
        <w:ind w:firstLine="227"/>
      </w:pPr>
      <w:r>
        <w:rPr>
          <w:rFonts w:ascii="Calibri" w:hAnsi="Calibri"/>
          <w:color w:val="333333"/>
          <w:sz w:val="20"/>
        </w:rPr>
        <w:t>all the work that is done</w:t>
      </w:r>
    </w:p>
    <w:p>
      <w:pPr>
        <w:spacing w:after="80" w:lineRule="auto" w:line="312"/>
        <w:ind w:firstLine="227"/>
      </w:pPr>
      <w:r>
        <w:rPr>
          <w:rFonts w:ascii="Calibri" w:hAnsi="Calibri"/>
          <w:color w:val="333333"/>
          <w:sz w:val="20"/>
        </w:rPr>
        <w:t>for all the text up to that point inside of our message. Now that's</w:t>
      </w:r>
    </w:p>
    <w:p>
      <w:pPr>
        <w:spacing w:after="80" w:lineRule="auto" w:line="312"/>
        <w:ind w:firstLine="227"/>
      </w:pPr>
      <w:r>
        <w:rPr>
          <w:rFonts w:ascii="Calibri" w:hAnsi="Calibri"/>
          <w:color w:val="333333"/>
          <w:sz w:val="20"/>
        </w:rPr>
        <w:t>really confusing to hear in</w:t>
      </w:r>
    </w:p>
    <w:p>
      <w:pPr>
        <w:spacing w:after="80" w:lineRule="auto" w:line="312"/>
        <w:ind w:firstLine="227"/>
      </w:pPr>
      <w:r>
        <w:rPr>
          <w:rFonts w:ascii="Calibri" w:hAnsi="Calibri"/>
          <w:color w:val="333333"/>
          <w:sz w:val="20"/>
        </w:rPr>
        <w:t>just plain words. So let me as usual show you a quick diagram here.</w:t>
      </w:r>
    </w:p>
    <w:p>
      <w:pPr>
        <w:spacing w:after="80" w:lineRule="auto" w:line="312"/>
        <w:ind w:firstLine="227"/>
      </w:pPr>
      <w:r>
        <w:rPr>
          <w:rFonts w:ascii="Calibri" w:hAnsi="Calibri"/>
          <w:color w:val="333333"/>
          <w:sz w:val="20"/>
        </w:rPr>
        <w:t>All right, so let's imagine</w:t>
      </w:r>
    </w:p>
    <w:p>
      <w:pPr>
        <w:spacing w:after="80" w:lineRule="auto" w:line="312"/>
        <w:ind w:firstLine="227"/>
      </w:pPr>
      <w:r>
        <w:rPr>
          <w:rFonts w:ascii="Calibri" w:hAnsi="Calibri"/>
          <w:color w:val="333333"/>
          <w:sz w:val="20"/>
        </w:rPr>
        <w:t>we have an initial request we send off to Claude. We have a text part,</w:t>
      </w:r>
    </w:p>
    <w:p>
      <w:pPr>
        <w:spacing w:after="80" w:lineRule="auto" w:line="312"/>
        <w:ind w:firstLine="227"/>
      </w:pPr>
      <w:r>
        <w:rPr>
          <w:rFonts w:ascii="Calibri" w:hAnsi="Calibri"/>
          <w:color w:val="333333"/>
          <w:sz w:val="20"/>
        </w:rPr>
        <w:t>then a cache point, and then</w:t>
      </w:r>
    </w:p>
    <w:p>
      <w:pPr>
        <w:spacing w:after="80" w:lineRule="auto" w:line="312"/>
        <w:ind w:firstLine="227"/>
      </w:pPr>
      <w:r>
        <w:rPr>
          <w:rFonts w:ascii="Calibri" w:hAnsi="Calibri"/>
          <w:color w:val="333333"/>
          <w:sz w:val="20"/>
        </w:rPr>
        <w:t>another text part. As usual, because this is an initial request,</w:t>
      </w:r>
    </w:p>
    <w:p>
      <w:pPr>
        <w:spacing w:after="80" w:lineRule="auto" w:line="312"/>
        <w:ind w:firstLine="227"/>
      </w:pPr>
      <w:r>
        <w:rPr>
          <w:rFonts w:ascii="Calibri" w:hAnsi="Calibri"/>
          <w:color w:val="333333"/>
          <w:sz w:val="20"/>
        </w:rPr>
        <w:t>Claude is going to go through</w:t>
      </w:r>
    </w:p>
    <w:p>
      <w:pPr>
        <w:spacing w:after="80" w:lineRule="auto" w:line="312"/>
        <w:ind w:firstLine="227"/>
      </w:pPr>
      <w:r>
        <w:rPr>
          <w:rFonts w:ascii="Calibri" w:hAnsi="Calibri"/>
          <w:color w:val="333333"/>
          <w:sz w:val="20"/>
        </w:rPr>
        <w:t>some amount of work that is done to process the first text part and</w:t>
      </w:r>
    </w:p>
    <w:p>
      <w:pPr>
        <w:spacing w:after="80" w:lineRule="auto" w:line="312"/>
        <w:ind w:firstLine="227"/>
      </w:pPr>
      <w:r>
        <w:rPr>
          <w:rFonts w:ascii="Calibri" w:hAnsi="Calibri"/>
          <w:color w:val="333333"/>
          <w:sz w:val="20"/>
        </w:rPr>
        <w:t>the second text part.</w:t>
      </w:r>
    </w:p>
    <w:p>
      <w:pPr>
        <w:spacing w:after="80" w:lineRule="auto" w:line="312"/>
        <w:ind w:firstLine="227"/>
      </w:pPr>
      <w:r>
        <w:rPr>
          <w:rFonts w:ascii="Calibri" w:hAnsi="Calibri"/>
          <w:color w:val="333333"/>
          <w:sz w:val="20"/>
        </w:rPr>
        <w:t>And we're going to visualize that with this box right here and this</w:t>
      </w:r>
    </w:p>
    <w:p>
      <w:pPr>
        <w:spacing w:after="80" w:lineRule="auto" w:line="312"/>
        <w:ind w:firstLine="227"/>
      </w:pPr>
      <w:r>
        <w:rPr>
          <w:rFonts w:ascii="Calibri" w:hAnsi="Calibri"/>
          <w:color w:val="333333"/>
          <w:sz w:val="20"/>
        </w:rPr>
        <w:t>box right here. Because</w:t>
      </w:r>
    </w:p>
    <w:p>
      <w:pPr>
        <w:spacing w:after="80" w:lineRule="auto" w:line="312"/>
        <w:ind w:firstLine="227"/>
      </w:pPr>
      <w:r>
        <w:rPr>
          <w:rFonts w:ascii="Calibri" w:hAnsi="Calibri"/>
          <w:color w:val="333333"/>
          <w:sz w:val="20"/>
        </w:rPr>
        <w:t>we put the cache point in between these two parts, everything before</w:t>
      </w:r>
    </w:p>
    <w:p>
      <w:pPr>
        <w:spacing w:after="80" w:lineRule="auto" w:line="312"/>
        <w:ind w:firstLine="227"/>
      </w:pPr>
      <w:r>
        <w:rPr>
          <w:rFonts w:ascii="Calibri" w:hAnsi="Calibri"/>
          <w:color w:val="333333"/>
          <w:sz w:val="20"/>
        </w:rPr>
        <w:t>this cache point is going to be</w:t>
      </w:r>
    </w:p>
    <w:p>
      <w:pPr>
        <w:spacing w:after="80" w:lineRule="auto" w:line="312"/>
        <w:ind w:firstLine="227"/>
      </w:pPr>
      <w:r>
        <w:rPr>
          <w:rFonts w:ascii="Calibri" w:hAnsi="Calibri"/>
          <w:color w:val="333333"/>
          <w:sz w:val="20"/>
        </w:rPr>
        <w:t>cached. So in other words, this work right here, it's going to be</w:t>
      </w:r>
    </w:p>
    <w:p>
      <w:pPr>
        <w:spacing w:after="80" w:lineRule="auto" w:line="312"/>
        <w:ind w:firstLine="227"/>
      </w:pPr>
      <w:r>
        <w:rPr>
          <w:rFonts w:ascii="Calibri" w:hAnsi="Calibri"/>
          <w:color w:val="333333"/>
          <w:sz w:val="20"/>
        </w:rPr>
        <w:t>cached. But everything after the</w:t>
      </w:r>
    </w:p>
    <w:p>
      <w:pPr>
        <w:spacing w:after="80" w:lineRule="auto" w:line="312"/>
        <w:ind w:firstLine="227"/>
      </w:pPr>
      <w:r>
        <w:rPr>
          <w:rFonts w:ascii="Calibri" w:hAnsi="Calibri"/>
          <w:color w:val="333333"/>
          <w:sz w:val="20"/>
        </w:rPr>
        <w:t>cache point, in other words, this right here is not going to be</w:t>
      </w:r>
    </w:p>
    <w:p>
      <w:pPr>
        <w:spacing w:after="80" w:lineRule="auto" w:line="312"/>
        <w:ind w:firstLine="227"/>
      </w:pPr>
      <w:r>
        <w:rPr>
          <w:rFonts w:ascii="Calibri" w:hAnsi="Calibri"/>
          <w:color w:val="333333"/>
          <w:sz w:val="20"/>
        </w:rPr>
        <w:t>stored in cache. If we then make a</w:t>
      </w:r>
    </w:p>
    <w:p>
      <w:pPr>
        <w:spacing w:after="80" w:lineRule="auto" w:line="312"/>
        <w:ind w:firstLine="227"/>
      </w:pPr>
      <w:r>
        <w:rPr>
          <w:rFonts w:ascii="Calibri" w:hAnsi="Calibri"/>
          <w:color w:val="333333"/>
          <w:sz w:val="20"/>
        </w:rPr>
        <w:t>follow up request where that initial text part is identical to the</w:t>
      </w:r>
    </w:p>
    <w:p>
      <w:pPr>
        <w:spacing w:after="80" w:lineRule="auto" w:line="312"/>
        <w:ind w:firstLine="227"/>
      </w:pPr>
      <w:r>
        <w:rPr>
          <w:rFonts w:ascii="Calibri" w:hAnsi="Calibri"/>
          <w:color w:val="333333"/>
          <w:sz w:val="20"/>
        </w:rPr>
        <w:t>one we had sent previously.</w:t>
      </w:r>
    </w:p>
    <w:p>
      <w:pPr>
        <w:spacing w:after="80" w:lineRule="auto" w:line="312"/>
        <w:ind w:firstLine="227"/>
      </w:pPr>
      <w:r>
        <w:rPr>
          <w:rFonts w:ascii="Calibri" w:hAnsi="Calibri"/>
          <w:color w:val="333333"/>
          <w:sz w:val="20"/>
        </w:rPr>
        <w:t>So here's that same exact text part right here that is above the</w:t>
      </w:r>
    </w:p>
    <w:p>
      <w:pPr>
        <w:spacing w:after="80" w:lineRule="auto" w:line="312"/>
        <w:ind w:firstLine="227"/>
      </w:pPr>
      <w:r>
        <w:rPr>
          <w:rFonts w:ascii="Calibri" w:hAnsi="Calibri"/>
          <w:color w:val="333333"/>
          <w:sz w:val="20"/>
        </w:rPr>
        <w:t>cache point, rather than trying</w:t>
      </w:r>
    </w:p>
    <w:p>
      <w:pPr>
        <w:spacing w:after="80" w:lineRule="auto" w:line="312"/>
        <w:ind w:firstLine="227"/>
      </w:pPr>
      <w:r>
        <w:rPr>
          <w:rFonts w:ascii="Calibri" w:hAnsi="Calibri"/>
          <w:color w:val="333333"/>
          <w:sz w:val="20"/>
        </w:rPr>
        <w:t>to process that chunk of text again, Claude is going to see if it</w:t>
      </w:r>
    </w:p>
    <w:p>
      <w:pPr>
        <w:spacing w:after="80" w:lineRule="auto" w:line="312"/>
        <w:ind w:firstLine="227"/>
      </w:pPr>
      <w:r>
        <w:rPr>
          <w:rFonts w:ascii="Calibri" w:hAnsi="Calibri"/>
          <w:color w:val="333333"/>
          <w:sz w:val="20"/>
        </w:rPr>
        <w:t>already has something stored</w:t>
      </w:r>
    </w:p>
    <w:p>
      <w:pPr>
        <w:spacing w:after="80" w:lineRule="auto" w:line="312"/>
        <w:ind w:firstLine="227"/>
      </w:pPr>
      <w:r>
        <w:rPr>
          <w:rFonts w:ascii="Calibri" w:hAnsi="Calibri"/>
          <w:color w:val="333333"/>
          <w:sz w:val="20"/>
        </w:rPr>
        <w:t>inside the cache. In this case, it does. So it's going to reuse this</w:t>
      </w:r>
    </w:p>
    <w:p>
      <w:pPr>
        <w:spacing w:after="80" w:lineRule="auto" w:line="312"/>
        <w:ind w:firstLine="227"/>
      </w:pPr>
      <w:r>
        <w:rPr>
          <w:rFonts w:ascii="Calibri" w:hAnsi="Calibri"/>
          <w:color w:val="333333"/>
          <w:sz w:val="20"/>
        </w:rPr>
        <w:t>bit right here.</w:t>
      </w:r>
    </w:p>
    <w:p>
      <w:pPr>
        <w:spacing w:after="80" w:lineRule="auto" w:line="312"/>
        <w:ind w:firstLine="227"/>
      </w:pPr>
      <w:r>
        <w:rPr>
          <w:rFonts w:ascii="Calibri" w:hAnsi="Calibri"/>
          <w:color w:val="333333"/>
          <w:sz w:val="20"/>
        </w:rPr>
        <w:t>Claude is not going to look into the cache to see if it has already</w:t>
      </w:r>
    </w:p>
    <w:p>
      <w:pPr>
        <w:spacing w:after="80" w:lineRule="auto" w:line="312"/>
        <w:ind w:firstLine="227"/>
      </w:pPr>
      <w:r>
        <w:rPr>
          <w:rFonts w:ascii="Calibri" w:hAnsi="Calibri"/>
          <w:color w:val="333333"/>
          <w:sz w:val="20"/>
        </w:rPr>
        <w:t>processed these other</w:t>
      </w:r>
    </w:p>
    <w:p>
      <w:pPr>
        <w:spacing w:after="80" w:lineRule="auto" w:line="312"/>
        <w:ind w:firstLine="227"/>
      </w:pPr>
      <w:r>
        <w:rPr>
          <w:rFonts w:ascii="Calibri" w:hAnsi="Calibri"/>
          <w:color w:val="333333"/>
          <w:sz w:val="20"/>
        </w:rPr>
        <w:t>text parts previously, because they are all listed after this cache</w:t>
      </w:r>
    </w:p>
    <w:p>
      <w:pPr>
        <w:spacing w:after="80" w:lineRule="auto" w:line="312"/>
        <w:ind w:firstLine="227"/>
      </w:pPr>
      <w:r>
        <w:rPr>
          <w:rFonts w:ascii="Calibri" w:hAnsi="Calibri"/>
          <w:color w:val="333333"/>
          <w:sz w:val="20"/>
        </w:rPr>
        <w:t>point. Now a key point to understand</w:t>
      </w:r>
    </w:p>
    <w:p>
      <w:pPr>
        <w:spacing w:after="80" w:lineRule="auto" w:line="312"/>
        <w:ind w:firstLine="227"/>
      </w:pPr>
      <w:r>
        <w:rPr>
          <w:rFonts w:ascii="Calibri" w:hAnsi="Calibri"/>
          <w:color w:val="333333"/>
          <w:sz w:val="20"/>
        </w:rPr>
        <w:t>here is that the caching system is only going to work if everything</w:t>
      </w:r>
    </w:p>
    <w:p>
      <w:pPr>
        <w:spacing w:after="80" w:lineRule="auto" w:line="312"/>
        <w:ind w:firstLine="227"/>
      </w:pPr>
      <w:r>
        <w:rPr>
          <w:rFonts w:ascii="Calibri" w:hAnsi="Calibri"/>
          <w:color w:val="333333"/>
          <w:sz w:val="20"/>
        </w:rPr>
        <w:t>before the cache point is</w:t>
      </w:r>
    </w:p>
    <w:p>
      <w:pPr>
        <w:spacing w:after="80" w:lineRule="auto" w:line="312"/>
        <w:ind w:firstLine="227"/>
      </w:pPr>
      <w:r>
        <w:rPr>
          <w:rFonts w:ascii="Calibri" w:hAnsi="Calibri"/>
          <w:color w:val="333333"/>
          <w:sz w:val="20"/>
        </w:rPr>
        <w:t>identical. So in this case, before the cache point, I have one text</w:t>
      </w:r>
    </w:p>
    <w:p>
      <w:pPr>
        <w:spacing w:after="80" w:lineRule="auto" w:line="312"/>
        <w:ind w:firstLine="227"/>
      </w:pPr>
      <w:r>
        <w:rPr>
          <w:rFonts w:ascii="Calibri" w:hAnsi="Calibri"/>
          <w:color w:val="333333"/>
          <w:sz w:val="20"/>
        </w:rPr>
        <w:t>part that says exactly</w:t>
      </w:r>
    </w:p>
    <w:p>
      <w:pPr>
        <w:spacing w:after="80" w:lineRule="auto" w:line="312"/>
        <w:ind w:firstLine="227"/>
      </w:pPr>
      <w:r>
        <w:rPr>
          <w:rFonts w:ascii="Calibri" w:hAnsi="Calibri"/>
          <w:color w:val="333333"/>
          <w:sz w:val="20"/>
        </w:rPr>
        <w:t>summarize this long text and then whatever text we want to summarize.</w:t>
      </w:r>
    </w:p>
    <w:p>
      <w:pPr>
        <w:spacing w:after="80" w:lineRule="auto" w:line="312"/>
        <w:ind w:firstLine="227"/>
      </w:pPr>
      <w:r>
        <w:rPr>
          <w:rFonts w:ascii="Calibri" w:hAnsi="Calibri"/>
          <w:color w:val="333333"/>
          <w:sz w:val="20"/>
        </w:rPr>
        <w:t>If we instead made a follow</w:t>
      </w:r>
    </w:p>
    <w:p>
      <w:pPr>
        <w:spacing w:after="80" w:lineRule="auto" w:line="312"/>
        <w:ind w:firstLine="227"/>
      </w:pPr>
      <w:r>
        <w:rPr>
          <w:rFonts w:ascii="Calibri" w:hAnsi="Calibri"/>
          <w:color w:val="333333"/>
          <w:sz w:val="20"/>
        </w:rPr>
        <w:t>up request, where the text part was slightly different, if it said</w:t>
      </w:r>
    </w:p>
    <w:p>
      <w:pPr>
        <w:spacing w:after="80" w:lineRule="auto" w:line="312"/>
        <w:ind w:firstLine="227"/>
      </w:pPr>
      <w:r>
        <w:rPr>
          <w:rFonts w:ascii="Calibri" w:hAnsi="Calibri"/>
          <w:color w:val="333333"/>
          <w:sz w:val="20"/>
        </w:rPr>
        <w:t>something like, please</w:t>
      </w:r>
    </w:p>
    <w:p>
      <w:pPr>
        <w:spacing w:after="80" w:lineRule="auto" w:line="312"/>
        <w:ind w:firstLine="227"/>
      </w:pPr>
      <w:r>
        <w:rPr>
          <w:rFonts w:ascii="Calibri" w:hAnsi="Calibri"/>
          <w:color w:val="333333"/>
          <w:sz w:val="20"/>
        </w:rPr>
        <w:t>summarize this long text. Well, this text part is now different. So</w:t>
      </w:r>
    </w:p>
    <w:p>
      <w:pPr>
        <w:spacing w:after="80" w:lineRule="auto" w:line="312"/>
        <w:ind w:firstLine="227"/>
      </w:pPr>
      <w:r>
        <w:rPr>
          <w:rFonts w:ascii="Calibri" w:hAnsi="Calibri"/>
          <w:color w:val="333333"/>
          <w:sz w:val="20"/>
        </w:rPr>
        <w:t>Claude would not attempt to use</w:t>
      </w:r>
    </w:p>
    <w:p>
      <w:pPr>
        <w:spacing w:after="80" w:lineRule="auto" w:line="312"/>
        <w:ind w:firstLine="227"/>
      </w:pPr>
      <w:r>
        <w:rPr>
          <w:rFonts w:ascii="Calibri" w:hAnsi="Calibri"/>
          <w:color w:val="333333"/>
          <w:sz w:val="20"/>
        </w:rPr>
        <w:t>this cached work that it had previously generated. Instead, Claude is</w:t>
      </w:r>
    </w:p>
    <w:p>
      <w:pPr>
        <w:spacing w:after="80" w:lineRule="auto" w:line="312"/>
        <w:ind w:firstLine="227"/>
      </w:pPr>
      <w:r>
        <w:rPr>
          <w:rFonts w:ascii="Calibri" w:hAnsi="Calibri"/>
          <w:color w:val="333333"/>
          <w:sz w:val="20"/>
        </w:rPr>
        <w:t>going to ignore the cache</w:t>
      </w:r>
    </w:p>
    <w:p>
      <w:pPr>
        <w:spacing w:after="80" w:lineRule="auto" w:line="312"/>
        <w:ind w:firstLine="227"/>
      </w:pPr>
      <w:r>
        <w:rPr>
          <w:rFonts w:ascii="Calibri" w:hAnsi="Calibri"/>
          <w:color w:val="333333"/>
          <w:sz w:val="20"/>
        </w:rPr>
        <w:t>and generate a new analysis or go through all the work once again on</w:t>
      </w:r>
    </w:p>
    <w:p>
      <w:pPr>
        <w:spacing w:after="80" w:lineRule="auto" w:line="312"/>
        <w:ind w:firstLine="227"/>
      </w:pPr>
      <w:r>
        <w:rPr>
          <w:rFonts w:ascii="Calibri" w:hAnsi="Calibri"/>
          <w:color w:val="333333"/>
          <w:sz w:val="20"/>
        </w:rPr>
        <w:t>this brand new text part</w:t>
      </w:r>
    </w:p>
    <w:p>
      <w:pPr>
        <w:spacing w:after="80" w:lineRule="auto" w:line="312"/>
        <w:ind w:firstLine="227"/>
      </w:pPr>
      <w:r>
        <w:rPr>
          <w:rFonts w:ascii="Calibri" w:hAnsi="Calibri"/>
          <w:color w:val="333333"/>
          <w:sz w:val="20"/>
        </w:rPr>
        <w:t>that it has not seen previously. The next thing to understand is that</w:t>
      </w:r>
    </w:p>
    <w:p>
      <w:pPr>
        <w:spacing w:after="80" w:lineRule="auto" w:line="312"/>
        <w:ind w:firstLine="227"/>
      </w:pPr>
      <w:r>
        <w:rPr>
          <w:rFonts w:ascii="Calibri" w:hAnsi="Calibri"/>
          <w:color w:val="333333"/>
          <w:sz w:val="20"/>
        </w:rPr>
        <w:t>cache points are not limited</w:t>
      </w:r>
    </w:p>
    <w:p>
      <w:pPr>
        <w:spacing w:after="80" w:lineRule="auto" w:line="312"/>
        <w:ind w:firstLine="227"/>
      </w:pPr>
      <w:r>
        <w:rPr>
          <w:rFonts w:ascii="Calibri" w:hAnsi="Calibri"/>
          <w:color w:val="333333"/>
          <w:sz w:val="20"/>
        </w:rPr>
        <w:t>to just one single message or one single text part. They can use to</w:t>
      </w:r>
    </w:p>
    <w:p>
      <w:pPr>
        <w:spacing w:after="80" w:lineRule="auto" w:line="312"/>
        <w:ind w:firstLine="227"/>
      </w:pPr>
      <w:r>
        <w:rPr>
          <w:rFonts w:ascii="Calibri" w:hAnsi="Calibri"/>
          <w:color w:val="333333"/>
          <w:sz w:val="20"/>
        </w:rPr>
        <w:t>store work that is done on</w:t>
      </w:r>
    </w:p>
    <w:p>
      <w:pPr>
        <w:spacing w:after="80" w:lineRule="auto" w:line="312"/>
        <w:ind w:firstLine="227"/>
      </w:pPr>
      <w:r>
        <w:rPr>
          <w:rFonts w:ascii="Calibri" w:hAnsi="Calibri"/>
          <w:color w:val="333333"/>
          <w:sz w:val="20"/>
        </w:rPr>
        <w:t>multiple different messages, multiple different parts, even assistant</w:t>
      </w:r>
    </w:p>
    <w:p>
      <w:pPr>
        <w:spacing w:after="80" w:lineRule="auto" w:line="312"/>
        <w:ind w:firstLine="227"/>
      </w:pPr>
      <w:r>
        <w:rPr>
          <w:rFonts w:ascii="Calibri" w:hAnsi="Calibri"/>
          <w:color w:val="333333"/>
          <w:sz w:val="20"/>
        </w:rPr>
        <w:t>messages. For example,</w:t>
      </w:r>
    </w:p>
    <w:p>
      <w:pPr>
        <w:spacing w:after="80" w:lineRule="auto" w:line="312"/>
        <w:ind w:firstLine="227"/>
      </w:pPr>
      <w:r>
        <w:rPr>
          <w:rFonts w:ascii="Calibri" w:hAnsi="Calibri"/>
          <w:color w:val="333333"/>
          <w:sz w:val="20"/>
        </w:rPr>
        <w:t>if we make an initial request like the one you see right here, where</w:t>
      </w:r>
    </w:p>
    <w:p>
      <w:pPr>
        <w:spacing w:after="80" w:lineRule="auto" w:line="312"/>
        <w:ind w:firstLine="227"/>
      </w:pPr>
      <w:r>
        <w:rPr>
          <w:rFonts w:ascii="Calibri" w:hAnsi="Calibri"/>
          <w:color w:val="333333"/>
          <w:sz w:val="20"/>
        </w:rPr>
        <w:t>we have our cache</w:t>
      </w:r>
    </w:p>
    <w:p>
      <w:pPr>
        <w:spacing w:after="80" w:lineRule="auto" w:line="312"/>
        <w:ind w:firstLine="227"/>
      </w:pPr>
      <w:r>
        <w:rPr>
          <w:rFonts w:ascii="Calibri" w:hAnsi="Calibri"/>
          <w:color w:val="333333"/>
          <w:sz w:val="20"/>
        </w:rPr>
        <w:t>point all the way down here at the bottom, Claude is going to process</w:t>
      </w:r>
    </w:p>
    <w:p>
      <w:pPr>
        <w:spacing w:after="80" w:lineRule="auto" w:line="312"/>
        <w:ind w:firstLine="227"/>
      </w:pPr>
      <w:r>
        <w:rPr>
          <w:rFonts w:ascii="Calibri" w:hAnsi="Calibri"/>
          <w:color w:val="333333"/>
          <w:sz w:val="20"/>
        </w:rPr>
        <w:t>all the different</w:t>
      </w:r>
    </w:p>
    <w:p>
      <w:pPr>
        <w:spacing w:after="80" w:lineRule="auto" w:line="312"/>
        <w:ind w:firstLine="227"/>
      </w:pPr>
      <w:r>
        <w:rPr>
          <w:rFonts w:ascii="Calibri" w:hAnsi="Calibri"/>
          <w:color w:val="333333"/>
          <w:sz w:val="20"/>
        </w:rPr>
        <w:t>text parts across all the messages before it. We're going to get some</w:t>
      </w:r>
    </w:p>
    <w:p>
      <w:pPr>
        <w:spacing w:after="80" w:lineRule="auto" w:line="312"/>
        <w:ind w:firstLine="227"/>
      </w:pPr>
      <w:r>
        <w:rPr>
          <w:rFonts w:ascii="Calibri" w:hAnsi="Calibri"/>
          <w:color w:val="333333"/>
          <w:sz w:val="20"/>
        </w:rPr>
        <w:t>intermediate work like</w:t>
      </w:r>
    </w:p>
    <w:p>
      <w:pPr>
        <w:spacing w:after="80" w:lineRule="auto" w:line="312"/>
        <w:ind w:firstLine="227"/>
      </w:pPr>
      <w:r>
        <w:rPr>
          <w:rFonts w:ascii="Calibri" w:hAnsi="Calibri"/>
          <w:color w:val="333333"/>
          <w:sz w:val="20"/>
        </w:rPr>
        <w:t>what you see. And then Claude is going to cache all that over here.</w:t>
      </w:r>
    </w:p>
    <w:p>
      <w:pPr>
        <w:spacing w:after="80" w:lineRule="auto" w:line="312"/>
        <w:ind w:firstLine="227"/>
      </w:pPr>
      <w:r>
        <w:rPr>
          <w:rFonts w:ascii="Calibri" w:hAnsi="Calibri"/>
          <w:color w:val="333333"/>
          <w:sz w:val="20"/>
        </w:rPr>
        <w:t>Then if we make another follow</w:t>
      </w:r>
    </w:p>
    <w:p>
      <w:pPr>
        <w:spacing w:after="80" w:lineRule="auto" w:line="312"/>
        <w:ind w:firstLine="227"/>
      </w:pPr>
      <w:r>
        <w:rPr>
          <w:rFonts w:ascii="Calibri" w:hAnsi="Calibri"/>
          <w:color w:val="333333"/>
          <w:sz w:val="20"/>
        </w:rPr>
        <w:t>up message with the exact same text parts across all the different</w:t>
      </w:r>
    </w:p>
    <w:p>
      <w:pPr>
        <w:spacing w:after="80" w:lineRule="auto" w:line="312"/>
        <w:ind w:firstLine="227"/>
      </w:pPr>
      <w:r>
        <w:rPr>
          <w:rFonts w:ascii="Calibri" w:hAnsi="Calibri"/>
          <w:color w:val="333333"/>
          <w:sz w:val="20"/>
        </w:rPr>
        <w:t>user message, assistant message,</w:t>
      </w:r>
    </w:p>
    <w:p>
      <w:pPr>
        <w:spacing w:after="80" w:lineRule="auto" w:line="312"/>
        <w:ind w:firstLine="227"/>
      </w:pPr>
      <w:r>
        <w:rPr>
          <w:rFonts w:ascii="Calibri" w:hAnsi="Calibri"/>
          <w:color w:val="333333"/>
          <w:sz w:val="20"/>
        </w:rPr>
        <w:t>user message, we're going to reuse this cache. So here's our follow</w:t>
      </w:r>
    </w:p>
    <w:p>
      <w:pPr>
        <w:spacing w:after="80" w:lineRule="auto" w:line="312"/>
        <w:ind w:firstLine="227"/>
      </w:pPr>
      <w:r>
        <w:rPr>
          <w:rFonts w:ascii="Calibri" w:hAnsi="Calibri"/>
          <w:color w:val="333333"/>
          <w:sz w:val="20"/>
        </w:rPr>
        <w:t>request. Again, we have</w:t>
      </w:r>
    </w:p>
    <w:p>
      <w:pPr>
        <w:spacing w:after="80" w:lineRule="auto" w:line="312"/>
        <w:ind w:firstLine="227"/>
      </w:pPr>
      <w:r>
        <w:rPr>
          <w:rFonts w:ascii="Calibri" w:hAnsi="Calibri"/>
          <w:color w:val="333333"/>
          <w:sz w:val="20"/>
        </w:rPr>
        <w:t>everything identical before the cache point. We're going to reuse all</w:t>
      </w:r>
    </w:p>
    <w:p>
      <w:pPr>
        <w:spacing w:after="80" w:lineRule="auto" w:line="312"/>
        <w:ind w:firstLine="227"/>
      </w:pPr>
      <w:r>
        <w:rPr>
          <w:rFonts w:ascii="Calibri" w:hAnsi="Calibri"/>
          <w:color w:val="333333"/>
          <w:sz w:val="20"/>
        </w:rPr>
        <w:t>that work we had done</w:t>
      </w:r>
    </w:p>
    <w:p>
      <w:pPr>
        <w:spacing w:after="80" w:lineRule="auto" w:line="312"/>
        <w:ind w:firstLine="227"/>
      </w:pPr>
      <w:r>
        <w:rPr>
          <w:rFonts w:ascii="Calibri" w:hAnsi="Calibri"/>
          <w:color w:val="333333"/>
          <w:sz w:val="20"/>
        </w:rPr>
        <w:t>ahead of time. Before we move on, there are two other very quick</w:t>
      </w:r>
    </w:p>
    <w:p>
      <w:pPr>
        <w:spacing w:after="80" w:lineRule="auto" w:line="312"/>
        <w:ind w:firstLine="227"/>
      </w:pPr>
      <w:r>
        <w:rPr>
          <w:rFonts w:ascii="Calibri" w:hAnsi="Calibri"/>
          <w:color w:val="333333"/>
          <w:sz w:val="20"/>
        </w:rPr>
        <w:t>ideas I want to share with you</w:t>
      </w:r>
    </w:p>
    <w:p>
      <w:pPr>
        <w:spacing w:after="80" w:lineRule="auto" w:line="312"/>
        <w:ind w:firstLine="227"/>
      </w:pPr>
      <w:r>
        <w:rPr>
          <w:rFonts w:ascii="Calibri" w:hAnsi="Calibri"/>
          <w:color w:val="333333"/>
          <w:sz w:val="20"/>
        </w:rPr>
        <w:t>around prompt caching. First, there is a minimum amount of content</w:t>
      </w:r>
    </w:p>
    <w:p>
      <w:pPr>
        <w:spacing w:after="80" w:lineRule="auto" w:line="312"/>
        <w:ind w:firstLine="227"/>
      </w:pPr>
      <w:r>
        <w:rPr>
          <w:rFonts w:ascii="Calibri" w:hAnsi="Calibri"/>
          <w:color w:val="333333"/>
          <w:sz w:val="20"/>
        </w:rPr>
        <w:t>required for Claude to cache</w:t>
      </w:r>
    </w:p>
    <w:p>
      <w:pPr>
        <w:spacing w:after="80" w:lineRule="auto" w:line="312"/>
        <w:ind w:firstLine="227"/>
      </w:pPr>
      <w:r>
        <w:rPr>
          <w:rFonts w:ascii="Calibri" w:hAnsi="Calibri"/>
          <w:color w:val="333333"/>
          <w:sz w:val="20"/>
        </w:rPr>
        <w:t>its work. There must be at least 1024 tokens worth of content before</w:t>
      </w:r>
    </w:p>
    <w:p>
      <w:pPr>
        <w:spacing w:after="80" w:lineRule="auto" w:line="312"/>
        <w:ind w:firstLine="227"/>
      </w:pPr>
      <w:r>
        <w:rPr>
          <w:rFonts w:ascii="Calibri" w:hAnsi="Calibri"/>
          <w:color w:val="333333"/>
          <w:sz w:val="20"/>
        </w:rPr>
        <w:t>a cache point in order for Claude</w:t>
      </w:r>
    </w:p>
    <w:p>
      <w:pPr>
        <w:spacing w:after="80" w:lineRule="auto" w:line="312"/>
        <w:ind w:firstLine="227"/>
      </w:pPr>
      <w:r>
        <w:rPr>
          <w:rFonts w:ascii="Calibri" w:hAnsi="Calibri"/>
          <w:color w:val="333333"/>
          <w:sz w:val="20"/>
        </w:rPr>
        <w:t>to actually cache its work. So in the first example up here, the only</w:t>
      </w:r>
    </w:p>
    <w:p>
      <w:pPr>
        <w:spacing w:after="80" w:lineRule="auto" w:line="312"/>
        <w:ind w:firstLine="227"/>
      </w:pPr>
      <w:r>
        <w:rPr>
          <w:rFonts w:ascii="Calibri" w:hAnsi="Calibri"/>
          <w:color w:val="333333"/>
          <w:sz w:val="20"/>
        </w:rPr>
        <w:t>content we have before the</w:t>
      </w:r>
    </w:p>
    <w:p>
      <w:pPr>
        <w:spacing w:after="80" w:lineRule="auto" w:line="312"/>
        <w:ind w:firstLine="227"/>
      </w:pPr>
      <w:r>
        <w:rPr>
          <w:rFonts w:ascii="Calibri" w:hAnsi="Calibri"/>
          <w:color w:val="333333"/>
          <w:sz w:val="20"/>
        </w:rPr>
        <w:t>cache point is a single text message of Haiku. That is definitely</w:t>
      </w:r>
    </w:p>
    <w:p>
      <w:pPr>
        <w:spacing w:after="80" w:lineRule="auto" w:line="312"/>
        <w:ind w:firstLine="227"/>
      </w:pPr>
      <w:r>
        <w:rPr>
          <w:rFonts w:ascii="Calibri" w:hAnsi="Calibri"/>
          <w:color w:val="333333"/>
          <w:sz w:val="20"/>
        </w:rPr>
        <w:t>not 1024 tokens long.</w:t>
      </w:r>
    </w:p>
    <w:p>
      <w:pPr>
        <w:spacing w:after="80" w:lineRule="auto" w:line="312"/>
        <w:ind w:firstLine="227"/>
      </w:pPr>
      <w:r>
        <w:rPr>
          <w:rFonts w:ascii="Calibri" w:hAnsi="Calibri"/>
          <w:color w:val="333333"/>
          <w:sz w:val="20"/>
        </w:rPr>
        <w:t>So in this case, that we are not going to write anything to cache.</w:t>
      </w:r>
    </w:p>
    <w:p>
      <w:pPr>
        <w:spacing w:after="80" w:lineRule="auto" w:line="312"/>
        <w:ind w:firstLine="227"/>
      </w:pPr>
      <w:r>
        <w:rPr>
          <w:rFonts w:ascii="Calibri" w:hAnsi="Calibri"/>
          <w:color w:val="333333"/>
          <w:sz w:val="20"/>
        </w:rPr>
        <w:t>But down here, if I've got</w:t>
      </w:r>
    </w:p>
    <w:p>
      <w:pPr>
        <w:spacing w:after="80" w:lineRule="auto" w:line="312"/>
        <w:ind w:firstLine="227"/>
      </w:pPr>
      <w:r>
        <w:rPr>
          <w:rFonts w:ascii="Calibri" w:hAnsi="Calibri"/>
          <w:color w:val="333333"/>
          <w:sz w:val="20"/>
        </w:rPr>
        <w:t>Haiku, Haiku, Haiku repeated 500 times or so, that is</w:t>
      </w:r>
    </w:p>
    <w:p>
      <w:pPr>
        <w:spacing w:after="80" w:lineRule="auto" w:line="312"/>
        <w:ind w:firstLine="227"/>
      </w:pPr>
      <w:r>
        <w:rPr>
          <w:rFonts w:ascii="Calibri" w:hAnsi="Calibri"/>
          <w:color w:val="333333"/>
          <w:sz w:val="20"/>
        </w:rPr>
        <w:t>probably going to be</w:t>
      </w:r>
    </w:p>
    <w:p>
      <w:pPr>
        <w:spacing w:after="80" w:lineRule="auto" w:line="312"/>
        <w:ind w:firstLine="227"/>
      </w:pPr>
      <w:r>
        <w:rPr>
          <w:rFonts w:ascii="Calibri" w:hAnsi="Calibri"/>
          <w:color w:val="333333"/>
          <w:sz w:val="20"/>
        </w:rPr>
        <w:t>greater than 1024 tokens worth of content. So all the different text</w:t>
      </w:r>
    </w:p>
    <w:p>
      <w:pPr>
        <w:spacing w:after="80" w:lineRule="auto" w:line="312"/>
        <w:ind w:firstLine="227"/>
      </w:pPr>
      <w:r>
        <w:rPr>
          <w:rFonts w:ascii="Calibri" w:hAnsi="Calibri"/>
          <w:color w:val="333333"/>
          <w:sz w:val="20"/>
        </w:rPr>
        <w:t>parts right here,</w:t>
      </w:r>
    </w:p>
    <w:p>
      <w:pPr>
        <w:spacing w:after="80" w:lineRule="auto" w:line="312"/>
        <w:ind w:firstLine="227"/>
      </w:pPr>
      <w:r>
        <w:rPr>
          <w:rFonts w:ascii="Calibri" w:hAnsi="Calibri"/>
          <w:color w:val="333333"/>
          <w:sz w:val="20"/>
        </w:rPr>
        <w:t>the result of processing all them is going to be cached, and we can</w:t>
      </w:r>
    </w:p>
    <w:p>
      <w:pPr>
        <w:spacing w:after="80" w:lineRule="auto" w:line="312"/>
        <w:ind w:firstLine="227"/>
      </w:pPr>
      <w:r>
        <w:rPr>
          <w:rFonts w:ascii="Calibri" w:hAnsi="Calibri"/>
          <w:color w:val="333333"/>
          <w:sz w:val="20"/>
        </w:rPr>
        <w:t>make use of that cache on</w:t>
      </w:r>
    </w:p>
    <w:p>
      <w:pPr>
        <w:spacing w:after="80" w:lineRule="auto" w:line="312"/>
        <w:ind w:firstLine="227"/>
      </w:pPr>
      <w:r>
        <w:rPr>
          <w:rFonts w:ascii="Calibri" w:hAnsi="Calibri"/>
          <w:color w:val="333333"/>
          <w:sz w:val="20"/>
        </w:rPr>
        <w:t>follow-up requests. The other big item that I want you to be aware of</w:t>
      </w:r>
    </w:p>
    <w:p>
      <w:pPr>
        <w:spacing w:after="80" w:lineRule="auto" w:line="312"/>
        <w:ind w:firstLine="227"/>
      </w:pPr>
      <w:r>
        <w:rPr>
          <w:rFonts w:ascii="Calibri" w:hAnsi="Calibri"/>
          <w:color w:val="333333"/>
          <w:sz w:val="20"/>
        </w:rPr>
        <w:t>around prompt caching</w:t>
      </w:r>
    </w:p>
    <w:p>
      <w:pPr>
        <w:spacing w:after="80" w:lineRule="auto" w:line="312"/>
        <w:ind w:firstLine="227"/>
      </w:pPr>
      <w:r>
        <w:rPr>
          <w:rFonts w:ascii="Calibri" w:hAnsi="Calibri"/>
          <w:color w:val="333333"/>
          <w:sz w:val="20"/>
        </w:rPr>
        <w:t>is that we are not limited to just caching message parts. We can also</w:t>
      </w:r>
    </w:p>
    <w:p>
      <w:pPr>
        <w:spacing w:after="80" w:lineRule="auto" w:line="312"/>
        <w:ind w:firstLine="227"/>
      </w:pPr>
      <w:r>
        <w:rPr>
          <w:rFonts w:ascii="Calibri" w:hAnsi="Calibri"/>
          <w:color w:val="333333"/>
          <w:sz w:val="20"/>
        </w:rPr>
        <w:t>put in cache points on tool</w:t>
      </w:r>
    </w:p>
    <w:p>
      <w:pPr>
        <w:spacing w:after="80" w:lineRule="auto" w:line="312"/>
        <w:ind w:firstLine="227"/>
      </w:pPr>
      <w:r>
        <w:rPr>
          <w:rFonts w:ascii="Calibri" w:hAnsi="Calibri"/>
          <w:color w:val="333333"/>
          <w:sz w:val="20"/>
        </w:rPr>
        <w:t>definition lists, so the actual list of schemas we pass in, and we</w:t>
      </w:r>
    </w:p>
    <w:p>
      <w:pPr>
        <w:spacing w:after="80" w:lineRule="auto" w:line="312"/>
        <w:ind w:firstLine="227"/>
      </w:pPr>
      <w:r>
        <w:rPr>
          <w:rFonts w:ascii="Calibri" w:hAnsi="Calibri"/>
          <w:color w:val="333333"/>
          <w:sz w:val="20"/>
        </w:rPr>
        <w:t>can also provide cache points</w:t>
      </w:r>
    </w:p>
    <w:p>
      <w:pPr>
        <w:spacing w:after="80" w:lineRule="auto" w:line="312"/>
        <w:ind w:firstLine="227"/>
      </w:pPr>
      <w:r>
        <w:rPr>
          <w:rFonts w:ascii="Calibri" w:hAnsi="Calibri"/>
          <w:color w:val="333333"/>
          <w:sz w:val="20"/>
        </w:rPr>
        <w:t>on system prompts as well. So for example, when we pass in a list of</w:t>
      </w:r>
    </w:p>
    <w:p>
      <w:pPr>
        <w:spacing w:after="80" w:lineRule="auto" w:line="312"/>
        <w:ind w:firstLine="227"/>
      </w:pPr>
      <w:r>
        <w:rPr>
          <w:rFonts w:ascii="Calibri" w:hAnsi="Calibri"/>
          <w:color w:val="333333"/>
          <w:sz w:val="20"/>
        </w:rPr>
        <w:t>tools, the actual tool specs</w:t>
      </w:r>
    </w:p>
    <w:p>
      <w:pPr>
        <w:spacing w:after="80" w:lineRule="auto" w:line="312"/>
        <w:ind w:firstLine="227"/>
      </w:pPr>
      <w:r>
        <w:rPr>
          <w:rFonts w:ascii="Calibri" w:hAnsi="Calibri"/>
          <w:color w:val="333333"/>
          <w:sz w:val="20"/>
        </w:rPr>
        <w:t>where we write out all that JSON can end up being rather long, and</w:t>
      </w:r>
    </w:p>
    <w:p>
      <w:pPr>
        <w:spacing w:after="80" w:lineRule="auto" w:line="312"/>
        <w:ind w:firstLine="227"/>
      </w:pPr>
      <w:r>
        <w:rPr>
          <w:rFonts w:ascii="Calibri" w:hAnsi="Calibri"/>
          <w:color w:val="333333"/>
          <w:sz w:val="20"/>
        </w:rPr>
        <w:t>they count towards our token</w:t>
      </w:r>
    </w:p>
    <w:p>
      <w:pPr>
        <w:spacing w:after="80" w:lineRule="auto" w:line="312"/>
        <w:ind w:firstLine="227"/>
      </w:pPr>
      <w:r>
        <w:rPr>
          <w:rFonts w:ascii="Calibri" w:hAnsi="Calibri"/>
          <w:color w:val="333333"/>
          <w:sz w:val="20"/>
        </w:rPr>
        <w:t>budget for any given request. So when we pass in our list of tools,</w:t>
      </w:r>
    </w:p>
    <w:p>
      <w:pPr>
        <w:spacing w:after="80" w:lineRule="auto" w:line="312"/>
        <w:ind w:firstLine="227"/>
      </w:pPr>
      <w:r>
        <w:rPr>
          <w:rFonts w:ascii="Calibri" w:hAnsi="Calibri"/>
          <w:color w:val="333333"/>
          <w:sz w:val="20"/>
        </w:rPr>
        <w:t>we might put in all of our</w:t>
      </w:r>
    </w:p>
    <w:p>
      <w:pPr>
        <w:spacing w:after="80" w:lineRule="auto" w:line="312"/>
        <w:ind w:firstLine="227"/>
      </w:pPr>
      <w:r>
        <w:rPr>
          <w:rFonts w:ascii="Calibri" w:hAnsi="Calibri"/>
          <w:color w:val="333333"/>
          <w:sz w:val="20"/>
        </w:rPr>
        <w:t>different JSON schema specs, and then a cache point right after it.</w:t>
      </w:r>
    </w:p>
    <w:p>
      <w:pPr>
        <w:spacing w:after="80" w:lineRule="auto" w:line="312"/>
        <w:ind w:firstLine="227"/>
      </w:pPr>
      <w:r>
        <w:rPr>
          <w:rFonts w:ascii="Calibri" w:hAnsi="Calibri"/>
          <w:color w:val="333333"/>
          <w:sz w:val="20"/>
        </w:rPr>
        <w:t>The same thing can be done</w:t>
      </w:r>
    </w:p>
    <w:p>
      <w:pPr>
        <w:spacing w:after="80" w:lineRule="auto" w:line="312"/>
        <w:ind w:firstLine="227"/>
      </w:pPr>
      <w:r>
        <w:rPr>
          <w:rFonts w:ascii="Calibri" w:hAnsi="Calibri"/>
          <w:color w:val="333333"/>
          <w:sz w:val="20"/>
        </w:rPr>
        <w:t>for a system message as well. We can pass in a text part that</w:t>
      </w:r>
    </w:p>
    <w:p>
      <w:pPr>
        <w:spacing w:after="80" w:lineRule="auto" w:line="312"/>
        <w:ind w:firstLine="227"/>
      </w:pPr>
      <w:r>
        <w:rPr>
          <w:rFonts w:ascii="Calibri" w:hAnsi="Calibri"/>
          <w:color w:val="333333"/>
          <w:sz w:val="20"/>
        </w:rPr>
        <w:t>includes the actual system prompt</w:t>
      </w:r>
    </w:p>
    <w:p>
      <w:pPr>
        <w:spacing w:after="80" w:lineRule="auto" w:line="312"/>
        <w:ind w:firstLine="227"/>
      </w:pPr>
      <w:r>
        <w:rPr>
          <w:rFonts w:ascii="Calibri" w:hAnsi="Calibri"/>
          <w:color w:val="333333"/>
          <w:sz w:val="20"/>
        </w:rPr>
        <w:t>that we want to cache, and then right after that a cache point. Now</w:t>
      </w:r>
    </w:p>
    <w:p>
      <w:pPr>
        <w:spacing w:after="80" w:lineRule="auto" w:line="312"/>
        <w:ind w:firstLine="227"/>
      </w:pPr>
      <w:r>
        <w:rPr>
          <w:rFonts w:ascii="Calibri" w:hAnsi="Calibri"/>
          <w:color w:val="333333"/>
          <w:sz w:val="20"/>
        </w:rPr>
        <w:t>even though I'm tossing this idea</w:t>
      </w:r>
    </w:p>
    <w:p>
      <w:pPr>
        <w:spacing w:after="80" w:lineRule="auto" w:line="312"/>
        <w:ind w:firstLine="227"/>
      </w:pPr>
      <w:r>
        <w:rPr>
          <w:rFonts w:ascii="Calibri" w:hAnsi="Calibri"/>
          <w:color w:val="333333"/>
          <w:sz w:val="20"/>
        </w:rPr>
        <w:t>of caching the tool schemas and system prompts towards the end of</w:t>
      </w:r>
    </w:p>
    <w:p>
      <w:pPr>
        <w:spacing w:after="80" w:lineRule="auto" w:line="312"/>
        <w:ind w:firstLine="227"/>
      </w:pPr>
      <w:r>
        <w:rPr>
          <w:rFonts w:ascii="Calibri" w:hAnsi="Calibri"/>
          <w:color w:val="333333"/>
          <w:sz w:val="20"/>
        </w:rPr>
        <w:t>this video, this actually ends</w:t>
      </w:r>
    </w:p>
    <w:p>
      <w:pPr>
        <w:spacing w:after="80" w:lineRule="auto" w:line="312"/>
        <w:ind w:firstLine="227"/>
      </w:pPr>
      <w:r>
        <w:rPr>
          <w:rFonts w:ascii="Calibri" w:hAnsi="Calibri"/>
          <w:color w:val="333333"/>
          <w:sz w:val="20"/>
        </w:rPr>
        <w:t>up being one of the more common locations where you are going to</w:t>
      </w:r>
    </w:p>
    <w:p>
      <w:pPr>
        <w:spacing w:after="80" w:lineRule="auto" w:line="312"/>
        <w:ind w:firstLine="227"/>
      </w:pPr>
      <w:r>
        <w:rPr>
          <w:rFonts w:ascii="Calibri" w:hAnsi="Calibri"/>
          <w:color w:val="333333"/>
          <w:sz w:val="20"/>
        </w:rPr>
        <w:t>implement prompt caching. Because</w:t>
      </w:r>
    </w:p>
    <w:p>
      <w:pPr>
        <w:spacing w:after="80" w:lineRule="auto" w:line="312"/>
        <w:ind w:firstLine="227"/>
      </w:pPr>
      <w:r>
        <w:rPr>
          <w:rFonts w:ascii="Calibri" w:hAnsi="Calibri"/>
          <w:color w:val="333333"/>
          <w:sz w:val="20"/>
        </w:rPr>
        <w:t>in reality, it's rather rare that we are going to change our list of</w:t>
      </w:r>
    </w:p>
    <w:p>
      <w:pPr>
        <w:spacing w:after="80" w:lineRule="auto" w:line="312"/>
        <w:ind w:firstLine="227"/>
      </w:pPr>
      <w:r>
        <w:rPr>
          <w:rFonts w:ascii="Calibri" w:hAnsi="Calibri"/>
          <w:color w:val="333333"/>
          <w:sz w:val="20"/>
        </w:rPr>
        <w:t>tools or even the system prompt</w:t>
      </w:r>
    </w:p>
    <w:p>
      <w:pPr>
        <w:spacing w:after="80" w:lineRule="auto" w:line="312"/>
        <w:ind w:firstLine="227"/>
      </w:pPr>
      <w:r>
        <w:rPr>
          <w:rFonts w:ascii="Calibri" w:hAnsi="Calibri"/>
          <w:color w:val="333333"/>
          <w:sz w:val="20"/>
        </w:rPr>
        <w:t>between requests. So because we are going to very often make the same</w:t>
      </w:r>
    </w:p>
    <w:p>
      <w:pPr>
        <w:spacing w:after="80" w:lineRule="auto" w:line="312"/>
        <w:ind w:firstLine="227"/>
      </w:pPr>
      <w:r>
        <w:rPr>
          <w:rFonts w:ascii="Calibri" w:hAnsi="Calibri"/>
          <w:color w:val="333333"/>
          <w:sz w:val="20"/>
        </w:rPr>
        <w:t>request with the same exact</w:t>
      </w:r>
    </w:p>
    <w:p>
      <w:pPr>
        <w:spacing w:after="80" w:lineRule="auto" w:line="312"/>
        <w:ind w:firstLine="227"/>
      </w:pPr>
      <w:r>
        <w:rPr>
          <w:rFonts w:ascii="Calibri" w:hAnsi="Calibri"/>
          <w:color w:val="333333"/>
          <w:sz w:val="20"/>
        </w:rPr>
        <w:t>list of tools and system prompt, you're very often going to want to</w:t>
      </w:r>
    </w:p>
    <w:p>
      <w:pPr>
        <w:spacing w:after="80" w:lineRule="auto" w:line="312"/>
        <w:ind w:firstLine="227"/>
      </w:pPr>
      <w:r>
        <w:rPr>
          <w:rFonts w:ascii="Calibri" w:hAnsi="Calibri"/>
          <w:color w:val="333333"/>
          <w:sz w:val="20"/>
        </w:rPr>
        <w:t>put in cache points.</w:t>
      </w:r>
    </w:p>
    <w:p>
      <w:pPr>
        <w:spacing w:after="80" w:lineRule="auto" w:line="312"/>
        <w:ind w:firstLine="227"/>
      </w:pPr>
      <w:r>
        <w:rPr>
          <w:rFonts w:ascii="Calibri" w:hAnsi="Calibri"/>
          <w:color w:val="333333"/>
          <w:sz w:val="20"/>
        </w:rPr>
        <w:t>All right, so now that we understand all this theory around prompt</w:t>
      </w:r>
    </w:p>
    <w:p>
      <w:pPr>
        <w:spacing w:after="80" w:lineRule="auto" w:line="312"/>
        <w:ind w:firstLine="227"/>
      </w:pPr>
      <w:r>
        <w:rPr>
          <w:rFonts w:ascii="Calibri" w:hAnsi="Calibri"/>
          <w:color w:val="333333"/>
          <w:sz w:val="20"/>
        </w:rPr>
        <w:t>caching, it's time to actually</w:t>
      </w:r>
    </w:p>
    <w:p>
      <w:pPr>
        <w:spacing w:after="80" w:lineRule="auto" w:line="312"/>
        <w:ind w:firstLine="227"/>
      </w:pPr>
      <w:r>
        <w:rPr>
          <w:rFonts w:ascii="Calibri" w:hAnsi="Calibri"/>
          <w:color w:val="333333"/>
          <w:sz w:val="20"/>
        </w:rPr>
        <w:t>get our hands dirty by writing out some code. Let's come back in the</w:t>
      </w:r>
    </w:p>
    <w:p>
      <w:pPr>
        <w:spacing w:after="80" w:lineRule="auto" w:line="312"/>
        <w:ind w:firstLine="227"/>
      </w:pPr>
      <w:r>
        <w:rPr>
          <w:rFonts w:ascii="Calibri" w:hAnsi="Calibri"/>
          <w:color w:val="333333"/>
          <w:sz w:val="20"/>
        </w:rPr>
        <w:t>next video and test out</w:t>
      </w:r>
    </w:p>
    <w:p>
      <w:pPr>
        <w:spacing w:after="80" w:lineRule="auto" w:line="312"/>
        <w:ind w:firstLine="227"/>
      </w:pPr>
      <w:r>
        <w:rPr>
          <w:rFonts w:ascii="Calibri" w:hAnsi="Calibri"/>
          <w:color w:val="333333"/>
          <w:sz w:val="20"/>
        </w:rPr>
        <w:t>prompt caching inside of a Jupyter notebook.</w:t>
      </w:r>
    </w:p>
    <w:p>
      <w:pPr>
        <w:spacing w:before="120" w:after="120"/>
      </w:pPr>
      <w:r>
        <w:rPr>
          <w:color w:val="E0E0E0"/>
          <w:sz w:val="12"/>
        </w:rPr>
        <w:t>────────────────────────────────────────</w:t>
      </w:r>
    </w:p>
    <w:p>
      <w:pPr>
        <w:pStyle w:val="Heading3"/>
        <w:spacing w:before="240" w:after="120"/>
      </w:pPr>
      <w:r>
        <w:rPr>
          <w:rFonts w:ascii="Calibri" w:hAnsi="Calibri"/>
          <w:color w:val="D97306"/>
          <w:sz w:val="24"/>
        </w:rPr>
        <w:t>Lesson 59: Prompt caching in action</w:t>
      </w:r>
    </w:p>
    <w:p>
      <w:r>
        <w:rPr>
          <w:i/>
          <w:color w:val="888888"/>
          <w:sz w:val="16"/>
        </w:rPr>
        <w:t>Source: https://anthropic.skilljar.com/claude-in-amazon-bedrock/276787</w:t>
      </w:r>
    </w:p>
    <w:p>
      <w:pPr>
        <w:spacing w:after="80"/>
      </w:pPr>
      <w:r>
        <w:rPr>
          <w:i/>
          <w:color w:val="555555"/>
          <w:sz w:val="18"/>
        </w:rPr>
        <w:t>Video: 10 - 005 - Prompt Caching in Action.mp4  |  Duration: 7m 8s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Let's get our hands dirty with prompt caching</w:t>
      </w:r>
    </w:p>
    <w:p>
      <w:pPr>
        <w:spacing w:after="80" w:lineRule="auto" w:line="312"/>
        <w:ind w:firstLine="227"/>
      </w:pPr>
      <w:r>
        <w:rPr>
          <w:rFonts w:ascii="Calibri" w:hAnsi="Calibri"/>
          <w:color w:val="333333"/>
          <w:sz w:val="20"/>
        </w:rPr>
        <w:t>and just write out a little bit of code to play around with it</w:t>
      </w:r>
    </w:p>
    <w:p>
      <w:pPr>
        <w:spacing w:after="80" w:lineRule="auto" w:line="312"/>
        <w:ind w:firstLine="227"/>
      </w:pPr>
      <w:r>
        <w:rPr>
          <w:rFonts w:ascii="Calibri" w:hAnsi="Calibri"/>
          <w:color w:val="333333"/>
          <w:sz w:val="20"/>
        </w:rPr>
        <w:t>and understand how it works.</w:t>
      </w:r>
    </w:p>
    <w:p>
      <w:pPr>
        <w:spacing w:after="80" w:lineRule="auto" w:line="312"/>
        <w:ind w:firstLine="227"/>
      </w:pPr>
      <w:r>
        <w:rPr>
          <w:rFonts w:ascii="Calibri" w:hAnsi="Calibri"/>
          <w:color w:val="333333"/>
          <w:sz w:val="20"/>
        </w:rPr>
        <w:t>I'm inside of a new notebook called 003_caching.</w:t>
      </w:r>
    </w:p>
    <w:p>
      <w:pPr>
        <w:spacing w:after="80" w:lineRule="auto" w:line="312"/>
        <w:ind w:firstLine="227"/>
      </w:pPr>
      <w:r>
        <w:rPr>
          <w:rFonts w:ascii="Calibri" w:hAnsi="Calibri"/>
          <w:color w:val="333333"/>
          <w:sz w:val="20"/>
        </w:rPr>
        <w:t>I have a lot of the very same setup code</w:t>
      </w:r>
    </w:p>
    <w:p>
      <w:pPr>
        <w:spacing w:after="80" w:lineRule="auto" w:line="312"/>
        <w:ind w:firstLine="227"/>
      </w:pPr>
      <w:r>
        <w:rPr>
          <w:rFonts w:ascii="Calibri" w:hAnsi="Calibri"/>
          <w:color w:val="333333"/>
          <w:sz w:val="20"/>
        </w:rPr>
        <w:t>that we've used several times before,</w:t>
      </w:r>
    </w:p>
    <w:p>
      <w:pPr>
        <w:spacing w:after="80" w:lineRule="auto" w:line="312"/>
        <w:ind w:firstLine="227"/>
      </w:pPr>
      <w:r>
        <w:rPr>
          <w:rFonts w:ascii="Calibri" w:hAnsi="Calibri"/>
          <w:color w:val="333333"/>
          <w:sz w:val="20"/>
        </w:rPr>
        <w:t>but I've added in two new sections here.</w:t>
      </w:r>
    </w:p>
    <w:p>
      <w:pPr>
        <w:spacing w:after="80" w:lineRule="auto" w:line="312"/>
        <w:ind w:firstLine="227"/>
      </w:pPr>
      <w:r>
        <w:rPr>
          <w:rFonts w:ascii="Calibri" w:hAnsi="Calibri"/>
          <w:color w:val="333333"/>
          <w:sz w:val="20"/>
        </w:rPr>
        <w:t>First, I've added in a cell with a rather long prompt.</w:t>
      </w:r>
    </w:p>
    <w:p>
      <w:pPr>
        <w:spacing w:after="80" w:lineRule="auto" w:line="312"/>
        <w:ind w:firstLine="227"/>
      </w:pPr>
      <w:r>
        <w:rPr>
          <w:rFonts w:ascii="Calibri" w:hAnsi="Calibri"/>
          <w:color w:val="333333"/>
          <w:sz w:val="20"/>
        </w:rPr>
        <w:t>It's got about 6,000 tokens inside of it.</w:t>
      </w:r>
    </w:p>
    <w:p>
      <w:pPr>
        <w:spacing w:after="80" w:lineRule="auto" w:line="312"/>
        <w:ind w:firstLine="227"/>
      </w:pPr>
      <w:r>
        <w:rPr>
          <w:rFonts w:ascii="Calibri" w:hAnsi="Calibri"/>
          <w:color w:val="333333"/>
          <w:sz w:val="20"/>
        </w:rPr>
        <w:t>I've also got a set of tool schemas.</w:t>
      </w:r>
    </w:p>
    <w:p>
      <w:pPr>
        <w:spacing w:after="80" w:lineRule="auto" w:line="312"/>
        <w:ind w:firstLine="227"/>
      </w:pPr>
      <w:r>
        <w:rPr>
          <w:rFonts w:ascii="Calibri" w:hAnsi="Calibri"/>
          <w:color w:val="333333"/>
          <w:sz w:val="20"/>
        </w:rPr>
        <w:t>These are the same schemas we worked on earlier</w:t>
      </w:r>
    </w:p>
    <w:p>
      <w:pPr>
        <w:spacing w:after="80" w:lineRule="auto" w:line="312"/>
        <w:ind w:firstLine="227"/>
      </w:pPr>
      <w:r>
        <w:rPr>
          <w:rFonts w:ascii="Calibri" w:hAnsi="Calibri"/>
          <w:color w:val="333333"/>
          <w:sz w:val="20"/>
        </w:rPr>
        <w:t>on inside the course.</w:t>
      </w:r>
    </w:p>
    <w:p>
      <w:pPr>
        <w:spacing w:after="80" w:lineRule="auto" w:line="312"/>
        <w:ind w:firstLine="227"/>
      </w:pPr>
      <w:r>
        <w:rPr>
          <w:rFonts w:ascii="Calibri" w:hAnsi="Calibri"/>
          <w:color w:val="333333"/>
          <w:sz w:val="20"/>
        </w:rPr>
        <w:t>So I've got add duration to date time,</w:t>
      </w:r>
    </w:p>
    <w:p>
      <w:pPr>
        <w:spacing w:after="80" w:lineRule="auto" w:line="312"/>
        <w:ind w:firstLine="227"/>
      </w:pPr>
      <w:r>
        <w:rPr>
          <w:rFonts w:ascii="Calibri" w:hAnsi="Calibri"/>
          <w:color w:val="333333"/>
          <w:sz w:val="20"/>
        </w:rPr>
        <w:t>the set reminder schema,</w:t>
      </w:r>
    </w:p>
    <w:p>
      <w:pPr>
        <w:spacing w:after="80" w:lineRule="auto" w:line="312"/>
        <w:ind w:firstLine="227"/>
      </w:pPr>
      <w:r>
        <w:rPr>
          <w:rFonts w:ascii="Calibri" w:hAnsi="Calibri"/>
          <w:color w:val="333333"/>
          <w:sz w:val="20"/>
        </w:rPr>
        <w:t>and the get current date time schema as well.</w:t>
      </w:r>
    </w:p>
    <w:p>
      <w:pPr>
        <w:spacing w:after="80" w:lineRule="auto" w:line="312"/>
        <w:ind w:firstLine="227"/>
      </w:pPr>
      <w:r>
        <w:rPr>
          <w:rFonts w:ascii="Calibri" w:hAnsi="Calibri"/>
          <w:color w:val="333333"/>
          <w:sz w:val="20"/>
        </w:rPr>
        <w:t>In total, all of those schemas put together</w:t>
      </w:r>
    </w:p>
    <w:p>
      <w:pPr>
        <w:spacing w:after="80" w:lineRule="auto" w:line="312"/>
        <w:ind w:firstLine="227"/>
      </w:pPr>
      <w:r>
        <w:rPr>
          <w:rFonts w:ascii="Calibri" w:hAnsi="Calibri"/>
          <w:color w:val="333333"/>
          <w:sz w:val="20"/>
        </w:rPr>
        <w:t>are about 1,200 tokens.</w:t>
      </w:r>
    </w:p>
    <w:p>
      <w:pPr>
        <w:spacing w:after="80" w:lineRule="auto" w:line="312"/>
        <w:ind w:firstLine="227"/>
      </w:pPr>
      <w:r>
        <w:rPr>
          <w:rFonts w:ascii="Calibri" w:hAnsi="Calibri"/>
          <w:color w:val="333333"/>
          <w:sz w:val="20"/>
        </w:rPr>
        <w:t>So both the prompt and the schemas,</w:t>
      </w:r>
    </w:p>
    <w:p>
      <w:pPr>
        <w:spacing w:after="80" w:lineRule="auto" w:line="312"/>
        <w:ind w:firstLine="227"/>
      </w:pPr>
      <w:r>
        <w:rPr>
          <w:rFonts w:ascii="Calibri" w:hAnsi="Calibri"/>
          <w:color w:val="333333"/>
          <w:sz w:val="20"/>
        </w:rPr>
        <w:t>total up to definitely being above</w:t>
      </w:r>
    </w:p>
    <w:p>
      <w:pPr>
        <w:spacing w:after="80" w:lineRule="auto" w:line="312"/>
        <w:ind w:firstLine="227"/>
      </w:pPr>
      <w:r>
        <w:rPr>
          <w:rFonts w:ascii="Calibri" w:hAnsi="Calibri"/>
          <w:color w:val="333333"/>
          <w:sz w:val="20"/>
        </w:rPr>
        <w:t>the minimum threshold for prompt caching,</w:t>
      </w:r>
    </w:p>
    <w:p>
      <w:pPr>
        <w:spacing w:after="80" w:lineRule="auto" w:line="312"/>
        <w:ind w:firstLine="227"/>
      </w:pPr>
      <w:r>
        <w:rPr>
          <w:rFonts w:ascii="Calibri" w:hAnsi="Calibri"/>
          <w:color w:val="333333"/>
          <w:sz w:val="20"/>
        </w:rPr>
        <w:t>which again is 1,024.</w:t>
      </w:r>
    </w:p>
    <w:p>
      <w:pPr>
        <w:spacing w:after="80" w:lineRule="auto" w:line="312"/>
        <w:ind w:firstLine="227"/>
      </w:pPr>
      <w:r>
        <w:rPr>
          <w:rFonts w:ascii="Calibri" w:hAnsi="Calibri"/>
          <w:color w:val="333333"/>
          <w:sz w:val="20"/>
        </w:rPr>
        <w:t>The first thing I wanna do to change this notebook</w:t>
      </w:r>
    </w:p>
    <w:p>
      <w:pPr>
        <w:spacing w:after="80" w:lineRule="auto" w:line="312"/>
        <w:ind w:firstLine="227"/>
      </w:pPr>
      <w:r>
        <w:rPr>
          <w:rFonts w:ascii="Calibri" w:hAnsi="Calibri"/>
          <w:color w:val="333333"/>
          <w:sz w:val="20"/>
        </w:rPr>
        <w:t>is open up our helper functions.</w:t>
      </w:r>
    </w:p>
    <w:p>
      <w:pPr>
        <w:spacing w:after="80" w:lineRule="auto" w:line="312"/>
        <w:ind w:firstLine="227"/>
      </w:pPr>
      <w:r>
        <w:rPr>
          <w:rFonts w:ascii="Calibri" w:hAnsi="Calibri"/>
          <w:color w:val="333333"/>
          <w:sz w:val="20"/>
        </w:rPr>
        <w:t>And I want to make a change to our chat function.</w:t>
      </w:r>
    </w:p>
    <w:p>
      <w:pPr>
        <w:spacing w:after="80" w:lineRule="auto" w:line="312"/>
        <w:ind w:firstLine="227"/>
      </w:pPr>
      <w:r>
        <w:rPr>
          <w:rFonts w:ascii="Calibri" w:hAnsi="Calibri"/>
          <w:color w:val="333333"/>
          <w:sz w:val="20"/>
        </w:rPr>
        <w:t>In particular, I want to enable caching by default</w:t>
      </w:r>
    </w:p>
    <w:p>
      <w:pPr>
        <w:spacing w:after="80" w:lineRule="auto" w:line="312"/>
        <w:ind w:firstLine="227"/>
      </w:pPr>
      <w:r>
        <w:rPr>
          <w:rFonts w:ascii="Calibri" w:hAnsi="Calibri"/>
          <w:color w:val="333333"/>
          <w:sz w:val="20"/>
        </w:rPr>
        <w:t>for our system prompt.</w:t>
      </w:r>
    </w:p>
    <w:p>
      <w:pPr>
        <w:spacing w:after="80" w:lineRule="auto" w:line="312"/>
        <w:ind w:firstLine="227"/>
      </w:pPr>
      <w:r>
        <w:rPr>
          <w:rFonts w:ascii="Calibri" w:hAnsi="Calibri"/>
          <w:color w:val="333333"/>
          <w:sz w:val="20"/>
        </w:rPr>
        <w:t>So if we ever pass in a system prompt,</w:t>
      </w:r>
    </w:p>
    <w:p>
      <w:pPr>
        <w:spacing w:after="80" w:lineRule="auto" w:line="312"/>
        <w:ind w:firstLine="227"/>
      </w:pPr>
      <w:r>
        <w:rPr>
          <w:rFonts w:ascii="Calibri" w:hAnsi="Calibri"/>
          <w:color w:val="333333"/>
          <w:sz w:val="20"/>
        </w:rPr>
        <w:t>I just wanna cache it no matter what,</w:t>
      </w:r>
    </w:p>
    <w:p>
      <w:pPr>
        <w:spacing w:after="80" w:lineRule="auto" w:line="312"/>
        <w:ind w:firstLine="227"/>
      </w:pPr>
      <w:r>
        <w:rPr>
          <w:rFonts w:ascii="Calibri" w:hAnsi="Calibri"/>
          <w:color w:val="333333"/>
          <w:sz w:val="20"/>
        </w:rPr>
        <w:t>because again, we usually don't change</w:t>
      </w:r>
    </w:p>
    <w:p>
      <w:pPr>
        <w:spacing w:after="80" w:lineRule="auto" w:line="312"/>
        <w:ind w:firstLine="227"/>
      </w:pPr>
      <w:r>
        <w:rPr>
          <w:rFonts w:ascii="Calibri" w:hAnsi="Calibri"/>
          <w:color w:val="333333"/>
          <w:sz w:val="20"/>
        </w:rPr>
        <w:t>the system prompt too often,</w:t>
      </w:r>
    </w:p>
    <w:p>
      <w:pPr>
        <w:spacing w:after="80" w:lineRule="auto" w:line="312"/>
        <w:ind w:firstLine="227"/>
      </w:pPr>
      <w:r>
        <w:rPr>
          <w:rFonts w:ascii="Calibri" w:hAnsi="Calibri"/>
          <w:color w:val="333333"/>
          <w:sz w:val="20"/>
        </w:rPr>
        <w:t>and it's usually consistent between requests.</w:t>
      </w:r>
    </w:p>
    <w:p>
      <w:pPr>
        <w:spacing w:after="80" w:lineRule="auto" w:line="312"/>
        <w:ind w:firstLine="227"/>
      </w:pPr>
      <w:r>
        <w:rPr>
          <w:rFonts w:ascii="Calibri" w:hAnsi="Calibri"/>
          <w:color w:val="333333"/>
          <w:sz w:val="20"/>
        </w:rPr>
        <w:t>And then for a similar reason,</w:t>
      </w:r>
    </w:p>
    <w:p>
      <w:pPr>
        <w:spacing w:after="80" w:lineRule="auto" w:line="312"/>
        <w:ind w:firstLine="227"/>
      </w:pPr>
      <w:r>
        <w:rPr>
          <w:rFonts w:ascii="Calibri" w:hAnsi="Calibri"/>
          <w:color w:val="333333"/>
          <w:sz w:val="20"/>
        </w:rPr>
        <w:t>I always want to cache the list of tools as well,</w:t>
      </w:r>
    </w:p>
    <w:p>
      <w:pPr>
        <w:spacing w:after="80" w:lineRule="auto" w:line="312"/>
        <w:ind w:firstLine="227"/>
      </w:pPr>
      <w:r>
        <w:rPr>
          <w:rFonts w:ascii="Calibri" w:hAnsi="Calibri"/>
          <w:color w:val="333333"/>
          <w:sz w:val="20"/>
        </w:rPr>
        <w:t>or specifically the tool schemas.</w:t>
      </w:r>
    </w:p>
    <w:p>
      <w:pPr>
        <w:spacing w:after="80" w:lineRule="auto" w:line="312"/>
        <w:ind w:firstLine="227"/>
      </w:pPr>
      <w:r>
        <w:rPr>
          <w:rFonts w:ascii="Calibri" w:hAnsi="Calibri"/>
          <w:color w:val="333333"/>
          <w:sz w:val="20"/>
        </w:rPr>
        <w:t>And then finally, on our return statement down here,</w:t>
      </w:r>
    </w:p>
    <w:p>
      <w:pPr>
        <w:spacing w:after="80" w:lineRule="auto" w:line="312"/>
        <w:ind w:firstLine="227"/>
      </w:pPr>
      <w:r>
        <w:rPr>
          <w:rFonts w:ascii="Calibri" w:hAnsi="Calibri"/>
          <w:color w:val="333333"/>
          <w:sz w:val="20"/>
        </w:rPr>
        <w:t>I want to include the usage field</w:t>
      </w:r>
    </w:p>
    <w:p>
      <w:pPr>
        <w:spacing w:after="80" w:lineRule="auto" w:line="312"/>
        <w:ind w:firstLine="227"/>
      </w:pPr>
      <w:r>
        <w:rPr>
          <w:rFonts w:ascii="Calibri" w:hAnsi="Calibri"/>
          <w:color w:val="333333"/>
          <w:sz w:val="20"/>
        </w:rPr>
        <w:t>from the response object that we get back</w:t>
      </w:r>
    </w:p>
    <w:p>
      <w:pPr>
        <w:spacing w:after="80" w:lineRule="auto" w:line="312"/>
        <w:ind w:firstLine="227"/>
      </w:pPr>
      <w:r>
        <w:rPr>
          <w:rFonts w:ascii="Calibri" w:hAnsi="Calibri"/>
          <w:color w:val="333333"/>
          <w:sz w:val="20"/>
        </w:rPr>
        <w:t>whenever we make our request.</w:t>
      </w:r>
    </w:p>
    <w:p>
      <w:pPr>
        <w:spacing w:after="80" w:lineRule="auto" w:line="312"/>
        <w:ind w:firstLine="227"/>
      </w:pPr>
      <w:r>
        <w:rPr>
          <w:rFonts w:ascii="Calibri" w:hAnsi="Calibri"/>
          <w:color w:val="333333"/>
          <w:sz w:val="20"/>
        </w:rPr>
        <w:t>This usage object that we're going to include in here</w:t>
      </w:r>
    </w:p>
    <w:p>
      <w:pPr>
        <w:spacing w:after="80" w:lineRule="auto" w:line="312"/>
        <w:ind w:firstLine="227"/>
      </w:pPr>
      <w:r>
        <w:rPr>
          <w:rFonts w:ascii="Calibri" w:hAnsi="Calibri"/>
          <w:color w:val="333333"/>
          <w:sz w:val="20"/>
        </w:rPr>
        <w:t>returns some information related to prompt caching.</w:t>
      </w:r>
    </w:p>
    <w:p>
      <w:pPr>
        <w:spacing w:after="80" w:lineRule="auto" w:line="312"/>
        <w:ind w:firstLine="227"/>
      </w:pPr>
      <w:r>
        <w:rPr>
          <w:rFonts w:ascii="Calibri" w:hAnsi="Calibri"/>
          <w:color w:val="333333"/>
          <w:sz w:val="20"/>
        </w:rPr>
        <w:t>So we can use it to inspect and figure out</w:t>
      </w:r>
    </w:p>
    <w:p>
      <w:pPr>
        <w:spacing w:after="80" w:lineRule="auto" w:line="312"/>
        <w:ind w:firstLine="227"/>
      </w:pPr>
      <w:r>
        <w:rPr>
          <w:rFonts w:ascii="Calibri" w:hAnsi="Calibri"/>
          <w:color w:val="333333"/>
          <w:sz w:val="20"/>
        </w:rPr>
        <w:t>whether or not we are successfully caching input</w:t>
      </w:r>
    </w:p>
    <w:p>
      <w:pPr>
        <w:spacing w:after="80" w:lineRule="auto" w:line="312"/>
        <w:ind w:firstLine="227"/>
      </w:pPr>
      <w:r>
        <w:rPr>
          <w:rFonts w:ascii="Calibri" w:hAnsi="Calibri"/>
          <w:color w:val="333333"/>
          <w:sz w:val="20"/>
        </w:rPr>
        <w:t>that we're feeding into Claude or not.</w:t>
      </w:r>
    </w:p>
    <w:p>
      <w:pPr>
        <w:spacing w:after="80" w:lineRule="auto" w:line="312"/>
        <w:ind w:firstLine="227"/>
      </w:pPr>
      <w:r>
        <w:rPr>
          <w:rFonts w:ascii="Calibri" w:hAnsi="Calibri"/>
          <w:color w:val="333333"/>
          <w:sz w:val="20"/>
        </w:rPr>
        <w:t>All right, so let's get to it.</w:t>
      </w:r>
    </w:p>
    <w:p>
      <w:pPr>
        <w:spacing w:after="80" w:lineRule="auto" w:line="312"/>
        <w:ind w:firstLine="227"/>
      </w:pPr>
      <w:r>
        <w:rPr>
          <w:rFonts w:ascii="Calibri" w:hAnsi="Calibri"/>
          <w:color w:val="333333"/>
          <w:sz w:val="20"/>
        </w:rPr>
        <w:t>We'll start off first by making sure</w:t>
      </w:r>
    </w:p>
    <w:p>
      <w:pPr>
        <w:spacing w:after="80" w:lineRule="auto" w:line="312"/>
        <w:ind w:firstLine="227"/>
      </w:pPr>
      <w:r>
        <w:rPr>
          <w:rFonts w:ascii="Calibri" w:hAnsi="Calibri"/>
          <w:color w:val="333333"/>
          <w:sz w:val="20"/>
        </w:rPr>
        <w:t>that we always cache our system prompt.</w:t>
      </w:r>
    </w:p>
    <w:p>
      <w:pPr>
        <w:spacing w:after="80" w:lineRule="auto" w:line="312"/>
        <w:ind w:firstLine="227"/>
      </w:pPr>
      <w:r>
        <w:rPr>
          <w:rFonts w:ascii="Calibri" w:hAnsi="Calibri"/>
          <w:color w:val="333333"/>
          <w:sz w:val="20"/>
        </w:rPr>
        <w:t>So to do so, all we have to do is expand this list of parts,</w:t>
      </w:r>
    </w:p>
    <w:p>
      <w:pPr>
        <w:spacing w:after="80" w:lineRule="auto" w:line="312"/>
        <w:ind w:firstLine="227"/>
      </w:pPr>
      <w:r>
        <w:rPr>
          <w:rFonts w:ascii="Calibri" w:hAnsi="Calibri"/>
          <w:color w:val="333333"/>
          <w:sz w:val="20"/>
        </w:rPr>
        <w:t>and we're going to add in a new part here,</w:t>
      </w:r>
    </w:p>
    <w:p>
      <w:pPr>
        <w:spacing w:after="80" w:lineRule="auto" w:line="312"/>
        <w:ind w:firstLine="227"/>
      </w:pPr>
      <w:r>
        <w:rPr>
          <w:rFonts w:ascii="Calibri" w:hAnsi="Calibri"/>
          <w:color w:val="333333"/>
          <w:sz w:val="20"/>
        </w:rPr>
        <w:t>our cache point part.</w:t>
      </w:r>
    </w:p>
    <w:p>
      <w:pPr>
        <w:spacing w:after="80" w:lineRule="auto" w:line="312"/>
        <w:ind w:firstLine="227"/>
      </w:pPr>
      <w:r>
        <w:rPr>
          <w:rFonts w:ascii="Calibri" w:hAnsi="Calibri"/>
          <w:color w:val="333333"/>
          <w:sz w:val="20"/>
        </w:rPr>
        <w:t>And that's going to have a type of default.</w:t>
      </w:r>
    </w:p>
    <w:p>
      <w:pPr>
        <w:spacing w:after="80" w:lineRule="auto" w:line="312"/>
        <w:ind w:firstLine="227"/>
      </w:pPr>
      <w:r>
        <w:rPr>
          <w:rFonts w:ascii="Calibri" w:hAnsi="Calibri"/>
          <w:color w:val="333333"/>
          <w:sz w:val="20"/>
        </w:rPr>
        <w:t>And that's pretty much it for the first to do.</w:t>
      </w:r>
    </w:p>
    <w:p>
      <w:pPr>
        <w:spacing w:after="80" w:lineRule="auto" w:line="312"/>
        <w:ind w:firstLine="227"/>
      </w:pPr>
      <w:r>
        <w:rPr>
          <w:rFonts w:ascii="Calibri" w:hAnsi="Calibri"/>
          <w:color w:val="333333"/>
          <w:sz w:val="20"/>
        </w:rPr>
        <w:t>So I'm going to mark that one as complete.</w:t>
      </w:r>
    </w:p>
    <w:p>
      <w:pPr>
        <w:spacing w:after="80" w:lineRule="auto" w:line="312"/>
        <w:ind w:firstLine="227"/>
      </w:pPr>
      <w:r>
        <w:rPr>
          <w:rFonts w:ascii="Calibri" w:hAnsi="Calibri"/>
          <w:color w:val="333333"/>
          <w:sz w:val="20"/>
        </w:rPr>
        <w:t>Second, for caching our list of tools,</w:t>
      </w:r>
    </w:p>
    <w:p>
      <w:pPr>
        <w:spacing w:after="80" w:lineRule="auto" w:line="312"/>
        <w:ind w:firstLine="227"/>
      </w:pPr>
      <w:r>
        <w:rPr>
          <w:rFonts w:ascii="Calibri" w:hAnsi="Calibri"/>
          <w:color w:val="333333"/>
          <w:sz w:val="20"/>
        </w:rPr>
        <w:t>I'm going to make a new variable here,</w:t>
      </w:r>
    </w:p>
    <w:p>
      <w:pPr>
        <w:spacing w:after="80" w:lineRule="auto" w:line="312"/>
        <w:ind w:firstLine="227"/>
      </w:pPr>
      <w:r>
        <w:rPr>
          <w:rFonts w:ascii="Calibri" w:hAnsi="Calibri"/>
          <w:color w:val="333333"/>
          <w:sz w:val="20"/>
        </w:rPr>
        <w:t>tools with cache.</w:t>
      </w:r>
    </w:p>
    <w:p>
      <w:pPr>
        <w:spacing w:after="80" w:lineRule="auto" w:line="312"/>
        <w:ind w:firstLine="227"/>
      </w:pPr>
      <w:r>
        <w:rPr>
          <w:rFonts w:ascii="Calibri" w:hAnsi="Calibri"/>
          <w:color w:val="333333"/>
          <w:sz w:val="20"/>
        </w:rPr>
        <w:t>And that's going to be our list of tools,</w:t>
      </w:r>
    </w:p>
    <w:p>
      <w:pPr>
        <w:spacing w:after="80" w:lineRule="auto" w:line="312"/>
        <w:ind w:firstLine="227"/>
      </w:pPr>
      <w:r>
        <w:rPr>
          <w:rFonts w:ascii="Calibri" w:hAnsi="Calibri"/>
          <w:color w:val="333333"/>
          <w:sz w:val="20"/>
        </w:rPr>
        <w:t>and I'm going to concatenate in a new part</w:t>
      </w:r>
    </w:p>
    <w:p>
      <w:pPr>
        <w:spacing w:after="80" w:lineRule="auto" w:line="312"/>
        <w:ind w:firstLine="227"/>
      </w:pPr>
      <w:r>
        <w:rPr>
          <w:rFonts w:ascii="Calibri" w:hAnsi="Calibri"/>
          <w:color w:val="333333"/>
          <w:sz w:val="20"/>
        </w:rPr>
        <w:t>of cache point type default.</w:t>
      </w:r>
    </w:p>
    <w:p>
      <w:pPr>
        <w:spacing w:after="80" w:lineRule="auto" w:line="312"/>
        <w:ind w:firstLine="227"/>
      </w:pPr>
      <w:r>
        <w:rPr>
          <w:rFonts w:ascii="Calibri" w:hAnsi="Calibri"/>
          <w:color w:val="333333"/>
          <w:sz w:val="20"/>
        </w:rPr>
        <w:t>And then I'll make sure that I pass off tools with cache</w:t>
      </w:r>
    </w:p>
    <w:p>
      <w:pPr>
        <w:spacing w:after="80" w:lineRule="auto" w:line="312"/>
        <w:ind w:firstLine="227"/>
      </w:pPr>
      <w:r>
        <w:rPr>
          <w:rFonts w:ascii="Calibri" w:hAnsi="Calibri"/>
          <w:color w:val="333333"/>
          <w:sz w:val="20"/>
        </w:rPr>
        <w:t>as our list of tools.</w:t>
      </w:r>
    </w:p>
    <w:p>
      <w:pPr>
        <w:spacing w:after="80" w:lineRule="auto" w:line="312"/>
        <w:ind w:firstLine="227"/>
      </w:pPr>
      <w:r>
        <w:rPr>
          <w:rFonts w:ascii="Calibri" w:hAnsi="Calibri"/>
          <w:color w:val="333333"/>
          <w:sz w:val="20"/>
        </w:rPr>
        <w:t>So make sure we update that right there.</w:t>
      </w:r>
    </w:p>
    <w:p>
      <w:pPr>
        <w:spacing w:after="80" w:lineRule="auto" w:line="312"/>
        <w:ind w:firstLine="227"/>
      </w:pPr>
      <w:r>
        <w:rPr>
          <w:rFonts w:ascii="Calibri" w:hAnsi="Calibri"/>
          <w:color w:val="333333"/>
          <w:sz w:val="20"/>
        </w:rPr>
        <w:t>Okay, that's all we have to do to enable caching</w:t>
      </w:r>
    </w:p>
    <w:p>
      <w:pPr>
        <w:spacing w:after="80" w:lineRule="auto" w:line="312"/>
        <w:ind w:firstLine="227"/>
      </w:pPr>
      <w:r>
        <w:rPr>
          <w:rFonts w:ascii="Calibri" w:hAnsi="Calibri"/>
          <w:color w:val="333333"/>
          <w:sz w:val="20"/>
        </w:rPr>
        <w:t>for our tool list.</w:t>
      </w:r>
    </w:p>
    <w:p>
      <w:pPr>
        <w:spacing w:after="80" w:lineRule="auto" w:line="312"/>
        <w:ind w:firstLine="227"/>
      </w:pPr>
      <w:r>
        <w:rPr>
          <w:rFonts w:ascii="Calibri" w:hAnsi="Calibri"/>
          <w:color w:val="333333"/>
          <w:sz w:val="20"/>
        </w:rPr>
        <w:t>And then finally down here at the bottom with my response,</w:t>
      </w:r>
    </w:p>
    <w:p>
      <w:pPr>
        <w:spacing w:after="80" w:lineRule="auto" w:line="312"/>
        <w:ind w:firstLine="227"/>
      </w:pPr>
      <w:r>
        <w:rPr>
          <w:rFonts w:ascii="Calibri" w:hAnsi="Calibri"/>
          <w:color w:val="333333"/>
          <w:sz w:val="20"/>
        </w:rPr>
        <w:t>I'm going to add in a new usage.</w:t>
      </w:r>
    </w:p>
    <w:p>
      <w:pPr>
        <w:spacing w:after="80" w:lineRule="auto" w:line="312"/>
        <w:ind w:firstLine="227"/>
      </w:pPr>
      <w:r>
        <w:rPr>
          <w:rFonts w:ascii="Calibri" w:hAnsi="Calibri"/>
          <w:color w:val="333333"/>
          <w:sz w:val="20"/>
        </w:rPr>
        <w:t>That'll be just this plain exact usage property</w:t>
      </w:r>
    </w:p>
    <w:p>
      <w:pPr>
        <w:spacing w:after="80" w:lineRule="auto" w:line="312"/>
        <w:ind w:firstLine="227"/>
      </w:pPr>
      <w:r>
        <w:rPr>
          <w:rFonts w:ascii="Calibri" w:hAnsi="Calibri"/>
          <w:color w:val="333333"/>
          <w:sz w:val="20"/>
        </w:rPr>
        <w:t>from the response.</w:t>
      </w:r>
    </w:p>
    <w:p>
      <w:pPr>
        <w:spacing w:after="80" w:lineRule="auto" w:line="312"/>
        <w:ind w:firstLine="227"/>
      </w:pPr>
      <w:r>
        <w:rPr>
          <w:rFonts w:ascii="Calibri" w:hAnsi="Calibri"/>
          <w:color w:val="333333"/>
          <w:sz w:val="20"/>
        </w:rPr>
        <w:t>So we're just going to essentially pass that right through.</w:t>
      </w:r>
    </w:p>
    <w:p>
      <w:pPr>
        <w:spacing w:after="80" w:lineRule="auto" w:line="312"/>
        <w:ind w:firstLine="227"/>
      </w:pPr>
      <w:r>
        <w:rPr>
          <w:rFonts w:ascii="Calibri" w:hAnsi="Calibri"/>
          <w:color w:val="333333"/>
          <w:sz w:val="20"/>
        </w:rPr>
        <w:t>Okay, so that's really it for enabling prompt caching</w:t>
      </w:r>
    </w:p>
    <w:p>
      <w:pPr>
        <w:spacing w:after="80" w:lineRule="auto" w:line="312"/>
        <w:ind w:firstLine="227"/>
      </w:pPr>
      <w:r>
        <w:rPr>
          <w:rFonts w:ascii="Calibri" w:hAnsi="Calibri"/>
          <w:color w:val="333333"/>
          <w:sz w:val="20"/>
        </w:rPr>
        <w:t>across a huge part of our application.</w:t>
      </w:r>
    </w:p>
    <w:p>
      <w:pPr>
        <w:spacing w:after="80" w:lineRule="auto" w:line="312"/>
        <w:ind w:firstLine="227"/>
      </w:pPr>
      <w:r>
        <w:rPr>
          <w:rFonts w:ascii="Calibri" w:hAnsi="Calibri"/>
          <w:color w:val="333333"/>
          <w:sz w:val="20"/>
        </w:rPr>
        <w:t>So now both our system prompt and our list of tools</w:t>
      </w:r>
    </w:p>
    <w:p>
      <w:pPr>
        <w:spacing w:after="80" w:lineRule="auto" w:line="312"/>
        <w:ind w:firstLine="227"/>
      </w:pPr>
      <w:r>
        <w:rPr>
          <w:rFonts w:ascii="Calibri" w:hAnsi="Calibri"/>
          <w:color w:val="333333"/>
          <w:sz w:val="20"/>
        </w:rPr>
        <w:t>are going to be cached.</w:t>
      </w:r>
    </w:p>
    <w:p>
      <w:pPr>
        <w:spacing w:after="80" w:lineRule="auto" w:line="312"/>
        <w:ind w:firstLine="227"/>
      </w:pPr>
      <w:r>
        <w:rPr>
          <w:rFonts w:ascii="Calibri" w:hAnsi="Calibri"/>
          <w:color w:val="333333"/>
          <w:sz w:val="20"/>
        </w:rPr>
        <w:t>So I'm going to rerun that cell,</w:t>
      </w:r>
    </w:p>
    <w:p>
      <w:pPr>
        <w:spacing w:after="80" w:lineRule="auto" w:line="312"/>
        <w:ind w:firstLine="227"/>
      </w:pPr>
      <w:r>
        <w:rPr>
          <w:rFonts w:ascii="Calibri" w:hAnsi="Calibri"/>
          <w:color w:val="333333"/>
          <w:sz w:val="20"/>
        </w:rPr>
        <w:t>and then we'll go down here to the bottom.</w:t>
      </w:r>
    </w:p>
    <w:p>
      <w:pPr>
        <w:spacing w:after="80" w:lineRule="auto" w:line="312"/>
        <w:ind w:firstLine="227"/>
      </w:pPr>
      <w:r>
        <w:rPr>
          <w:rFonts w:ascii="Calibri" w:hAnsi="Calibri"/>
          <w:color w:val="333333"/>
          <w:sz w:val="20"/>
        </w:rPr>
        <w:t>And then after I get back a response,</w:t>
      </w:r>
    </w:p>
    <w:p>
      <w:pPr>
        <w:spacing w:after="80" w:lineRule="auto" w:line="312"/>
        <w:ind w:firstLine="227"/>
      </w:pPr>
      <w:r>
        <w:rPr>
          <w:rFonts w:ascii="Calibri" w:hAnsi="Calibri"/>
          <w:color w:val="333333"/>
          <w:sz w:val="20"/>
        </w:rPr>
        <w:t>I'm going to print out the responses usage.</w:t>
      </w:r>
    </w:p>
    <w:p>
      <w:pPr>
        <w:spacing w:after="80" w:lineRule="auto" w:line="312"/>
        <w:ind w:firstLine="227"/>
      </w:pPr>
      <w:r>
        <w:rPr>
          <w:rFonts w:ascii="Calibri" w:hAnsi="Calibri"/>
          <w:color w:val="333333"/>
          <w:sz w:val="20"/>
        </w:rPr>
        <w:t>Next up, I'm going to provide a system prompt right here.</w:t>
      </w:r>
    </w:p>
    <w:p>
      <w:pPr>
        <w:spacing w:after="80" w:lineRule="auto" w:line="312"/>
        <w:ind w:firstLine="227"/>
      </w:pPr>
      <w:r>
        <w:rPr>
          <w:rFonts w:ascii="Calibri" w:hAnsi="Calibri"/>
          <w:color w:val="333333"/>
          <w:sz w:val="20"/>
        </w:rPr>
        <w:t>I'm going to use the prompt that I had included</w:t>
      </w:r>
    </w:p>
    <w:p>
      <w:pPr>
        <w:spacing w:after="80" w:lineRule="auto" w:line="312"/>
        <w:ind w:firstLine="227"/>
      </w:pPr>
      <w:r>
        <w:rPr>
          <w:rFonts w:ascii="Calibri" w:hAnsi="Calibri"/>
          <w:color w:val="333333"/>
          <w:sz w:val="20"/>
        </w:rPr>
        <w:t>on that earlier cell, so code prompt.</w:t>
      </w:r>
    </w:p>
    <w:p>
      <w:pPr>
        <w:spacing w:after="80" w:lineRule="auto" w:line="312"/>
        <w:ind w:firstLine="227"/>
      </w:pPr>
      <w:r>
        <w:rPr>
          <w:rFonts w:ascii="Calibri" w:hAnsi="Calibri"/>
          <w:color w:val="333333"/>
          <w:sz w:val="20"/>
        </w:rPr>
        <w:t>I want to include that as my system prompt.</w:t>
      </w:r>
    </w:p>
    <w:p>
      <w:pPr>
        <w:spacing w:after="80" w:lineRule="auto" w:line="312"/>
        <w:ind w:firstLine="227"/>
      </w:pPr>
      <w:r>
        <w:rPr>
          <w:rFonts w:ascii="Calibri" w:hAnsi="Calibri"/>
          <w:color w:val="333333"/>
          <w:sz w:val="20"/>
        </w:rPr>
        <w:t>So I'll pass that in like so.</w:t>
      </w:r>
    </w:p>
    <w:p>
      <w:pPr>
        <w:spacing w:after="80" w:lineRule="auto" w:line="312"/>
        <w:ind w:firstLine="227"/>
      </w:pPr>
      <w:r>
        <w:rPr>
          <w:rFonts w:ascii="Calibri" w:hAnsi="Calibri"/>
          <w:color w:val="333333"/>
          <w:sz w:val="20"/>
        </w:rPr>
        <w:t>And then I will put in a very simple text message here.</w:t>
      </w:r>
    </w:p>
    <w:p>
      <w:pPr>
        <w:spacing w:after="80" w:lineRule="auto" w:line="312"/>
        <w:ind w:firstLine="227"/>
      </w:pPr>
      <w:r>
        <w:rPr>
          <w:rFonts w:ascii="Calibri" w:hAnsi="Calibri"/>
          <w:color w:val="333333"/>
          <w:sz w:val="20"/>
        </w:rPr>
        <w:t>So I'm just going to say something like</w:t>
      </w:r>
    </w:p>
    <w:p>
      <w:pPr>
        <w:spacing w:after="80" w:lineRule="auto" w:line="312"/>
        <w:ind w:firstLine="227"/>
      </w:pPr>
      <w:r>
        <w:rPr>
          <w:rFonts w:ascii="Calibri" w:hAnsi="Calibri"/>
          <w:color w:val="333333"/>
          <w:sz w:val="20"/>
        </w:rPr>
        <w:t>summarize the design spec in one sentence.</w:t>
      </w:r>
    </w:p>
    <w:p>
      <w:pPr>
        <w:spacing w:after="80" w:lineRule="auto" w:line="312"/>
        <w:ind w:firstLine="227"/>
      </w:pPr>
      <w:r>
        <w:rPr>
          <w:rFonts w:ascii="Calibri" w:hAnsi="Calibri"/>
          <w:color w:val="333333"/>
          <w:sz w:val="20"/>
        </w:rPr>
        <w:t>So the intent here is to just pretty much summarize</w:t>
      </w:r>
    </w:p>
    <w:p>
      <w:pPr>
        <w:spacing w:after="80" w:lineRule="auto" w:line="312"/>
        <w:ind w:firstLine="227"/>
      </w:pPr>
      <w:r>
        <w:rPr>
          <w:rFonts w:ascii="Calibri" w:hAnsi="Calibri"/>
          <w:color w:val="333333"/>
          <w:sz w:val="20"/>
        </w:rPr>
        <w:t>everything that's inside of that giant code prompt.</w:t>
      </w:r>
    </w:p>
    <w:p>
      <w:pPr>
        <w:spacing w:after="80" w:lineRule="auto" w:line="312"/>
        <w:ind w:firstLine="227"/>
      </w:pPr>
      <w:r>
        <w:rPr>
          <w:rFonts w:ascii="Calibri" w:hAnsi="Calibri"/>
          <w:color w:val="333333"/>
          <w:sz w:val="20"/>
        </w:rPr>
        <w:t>I don't really care about the text prompt here at all.</w:t>
      </w:r>
    </w:p>
    <w:p>
      <w:pPr>
        <w:spacing w:after="80" w:lineRule="auto" w:line="312"/>
        <w:ind w:firstLine="227"/>
      </w:pPr>
      <w:r>
        <w:rPr>
          <w:rFonts w:ascii="Calibri" w:hAnsi="Calibri"/>
          <w:color w:val="333333"/>
          <w:sz w:val="20"/>
        </w:rPr>
        <w:t>All I really care about right now</w:t>
      </w:r>
    </w:p>
    <w:p>
      <w:pPr>
        <w:spacing w:after="80" w:lineRule="auto" w:line="312"/>
        <w:ind w:firstLine="227"/>
      </w:pPr>
      <w:r>
        <w:rPr>
          <w:rFonts w:ascii="Calibri" w:hAnsi="Calibri"/>
          <w:color w:val="333333"/>
          <w:sz w:val="20"/>
        </w:rPr>
        <w:t>is demonstrating prompt caching to you.</w:t>
      </w:r>
    </w:p>
    <w:p>
      <w:pPr>
        <w:spacing w:after="80" w:lineRule="auto" w:line="312"/>
        <w:ind w:firstLine="227"/>
      </w:pPr>
      <w:r>
        <w:rPr>
          <w:rFonts w:ascii="Calibri" w:hAnsi="Calibri"/>
          <w:color w:val="333333"/>
          <w:sz w:val="20"/>
        </w:rPr>
        <w:t>So again, I just really care about the usage field here.</w:t>
      </w:r>
    </w:p>
    <w:p>
      <w:pPr>
        <w:spacing w:after="80" w:lineRule="auto" w:line="312"/>
        <w:ind w:firstLine="227"/>
      </w:pPr>
      <w:r>
        <w:rPr>
          <w:rFonts w:ascii="Calibri" w:hAnsi="Calibri"/>
          <w:color w:val="333333"/>
          <w:sz w:val="20"/>
        </w:rPr>
        <w:t>Okay, I'm going to run this,</w:t>
      </w:r>
    </w:p>
    <w:p>
      <w:pPr>
        <w:spacing w:after="80" w:lineRule="auto" w:line="312"/>
        <w:ind w:firstLine="227"/>
      </w:pPr>
      <w:r>
        <w:rPr>
          <w:rFonts w:ascii="Calibri" w:hAnsi="Calibri"/>
          <w:color w:val="333333"/>
          <w:sz w:val="20"/>
        </w:rPr>
        <w:t>and I'm going to see something interesting.</w:t>
      </w:r>
    </w:p>
    <w:p>
      <w:pPr>
        <w:spacing w:after="80" w:lineRule="auto" w:line="312"/>
        <w:ind w:firstLine="227"/>
      </w:pPr>
      <w:r>
        <w:rPr>
          <w:rFonts w:ascii="Calibri" w:hAnsi="Calibri"/>
          <w:color w:val="333333"/>
          <w:sz w:val="20"/>
        </w:rPr>
        <w:t>The usage field is going to have a cache read input tokens</w:t>
      </w:r>
    </w:p>
    <w:p>
      <w:pPr>
        <w:spacing w:after="80" w:lineRule="auto" w:line="312"/>
        <w:ind w:firstLine="227"/>
      </w:pPr>
      <w:r>
        <w:rPr>
          <w:rFonts w:ascii="Calibri" w:hAnsi="Calibri"/>
          <w:color w:val="333333"/>
          <w:sz w:val="20"/>
        </w:rPr>
        <w:t>and a cache write input tokens.</w:t>
      </w:r>
    </w:p>
    <w:p>
      <w:pPr>
        <w:spacing w:after="80" w:lineRule="auto" w:line="312"/>
        <w:ind w:firstLine="227"/>
      </w:pPr>
      <w:r>
        <w:rPr>
          <w:rFonts w:ascii="Calibri" w:hAnsi="Calibri"/>
          <w:color w:val="333333"/>
          <w:sz w:val="20"/>
        </w:rPr>
        <w:t>Because this is our very first request</w:t>
      </w:r>
    </w:p>
    <w:p>
      <w:pPr>
        <w:spacing w:after="80" w:lineRule="auto" w:line="312"/>
        <w:ind w:firstLine="227"/>
      </w:pPr>
      <w:r>
        <w:rPr>
          <w:rFonts w:ascii="Calibri" w:hAnsi="Calibri"/>
          <w:color w:val="333333"/>
          <w:sz w:val="20"/>
        </w:rPr>
        <w:t>where we have never submitted</w:t>
      </w:r>
    </w:p>
    <w:p>
      <w:pPr>
        <w:spacing w:after="80" w:lineRule="auto" w:line="312"/>
        <w:ind w:firstLine="227"/>
      </w:pPr>
      <w:r>
        <w:rPr>
          <w:rFonts w:ascii="Calibri" w:hAnsi="Calibri"/>
          <w:color w:val="333333"/>
          <w:sz w:val="20"/>
        </w:rPr>
        <w:t>this particular system message before,</w:t>
      </w:r>
    </w:p>
    <w:p>
      <w:pPr>
        <w:spacing w:after="80" w:lineRule="auto" w:line="312"/>
        <w:ind w:firstLine="227"/>
      </w:pPr>
      <w:r>
        <w:rPr>
          <w:rFonts w:ascii="Calibri" w:hAnsi="Calibri"/>
          <w:color w:val="333333"/>
          <w:sz w:val="20"/>
        </w:rPr>
        <w:t>we are going to write some information to the cache.</w:t>
      </w:r>
    </w:p>
    <w:p>
      <w:pPr>
        <w:spacing w:after="80" w:lineRule="auto" w:line="312"/>
        <w:ind w:firstLine="227"/>
      </w:pPr>
      <w:r>
        <w:rPr>
          <w:rFonts w:ascii="Calibri" w:hAnsi="Calibri"/>
          <w:color w:val="333333"/>
          <w:sz w:val="20"/>
        </w:rPr>
        <w:t>So Claude did a lot of work to analyze all the text</w:t>
      </w:r>
    </w:p>
    <w:p>
      <w:pPr>
        <w:spacing w:after="80" w:lineRule="auto" w:line="312"/>
        <w:ind w:firstLine="227"/>
      </w:pPr>
      <w:r>
        <w:rPr>
          <w:rFonts w:ascii="Calibri" w:hAnsi="Calibri"/>
          <w:color w:val="333333"/>
          <w:sz w:val="20"/>
        </w:rPr>
        <w:t>inside this giant system prompt right here</w:t>
      </w:r>
    </w:p>
    <w:p>
      <w:pPr>
        <w:spacing w:after="80" w:lineRule="auto" w:line="312"/>
        <w:ind w:firstLine="227"/>
      </w:pPr>
      <w:r>
        <w:rPr>
          <w:rFonts w:ascii="Calibri" w:hAnsi="Calibri"/>
          <w:color w:val="333333"/>
          <w:sz w:val="20"/>
        </w:rPr>
        <w:t>that we are providing, and then it stored the result</w:t>
      </w:r>
    </w:p>
    <w:p>
      <w:pPr>
        <w:spacing w:after="80" w:lineRule="auto" w:line="312"/>
        <w:ind w:firstLine="227"/>
      </w:pPr>
      <w:r>
        <w:rPr>
          <w:rFonts w:ascii="Calibri" w:hAnsi="Calibri"/>
          <w:color w:val="333333"/>
          <w:sz w:val="20"/>
        </w:rPr>
        <w:t>of all that work into the cache,</w:t>
      </w:r>
    </w:p>
    <w:p>
      <w:pPr>
        <w:spacing w:after="80" w:lineRule="auto" w:line="312"/>
        <w:ind w:firstLine="227"/>
      </w:pPr>
      <w:r>
        <w:rPr>
          <w:rFonts w:ascii="Calibri" w:hAnsi="Calibri"/>
          <w:color w:val="333333"/>
          <w:sz w:val="20"/>
        </w:rPr>
        <w:t>and it took up 6,322 tokens.</w:t>
      </w:r>
    </w:p>
    <w:p>
      <w:pPr>
        <w:spacing w:after="80" w:lineRule="auto" w:line="312"/>
        <w:ind w:firstLine="227"/>
      </w:pPr>
      <w:r>
        <w:rPr>
          <w:rFonts w:ascii="Calibri" w:hAnsi="Calibri"/>
          <w:color w:val="333333"/>
          <w:sz w:val="20"/>
        </w:rPr>
        <w:t>So if we now make a followup request,</w:t>
      </w:r>
    </w:p>
    <w:p>
      <w:pPr>
        <w:spacing w:after="80" w:lineRule="auto" w:line="312"/>
        <w:ind w:firstLine="227"/>
      </w:pPr>
      <w:r>
        <w:rPr>
          <w:rFonts w:ascii="Calibri" w:hAnsi="Calibri"/>
          <w:color w:val="333333"/>
          <w:sz w:val="20"/>
        </w:rPr>
        <w:t>within the next five minutes,</w:t>
      </w:r>
    </w:p>
    <w:p>
      <w:pPr>
        <w:spacing w:after="80" w:lineRule="auto" w:line="312"/>
        <w:ind w:firstLine="227"/>
      </w:pPr>
      <w:r>
        <w:rPr>
          <w:rFonts w:ascii="Calibri" w:hAnsi="Calibri"/>
          <w:color w:val="333333"/>
          <w:sz w:val="20"/>
        </w:rPr>
        <w:t>my expectation would be that we're not going to see</w:t>
      </w:r>
    </w:p>
    <w:p>
      <w:pPr>
        <w:spacing w:after="80" w:lineRule="auto" w:line="312"/>
        <w:ind w:firstLine="227"/>
      </w:pPr>
      <w:r>
        <w:rPr>
          <w:rFonts w:ascii="Calibri" w:hAnsi="Calibri"/>
          <w:color w:val="333333"/>
          <w:sz w:val="20"/>
        </w:rPr>
        <w:t>a cache write, and instead we're going to see a cache read,</w:t>
      </w:r>
    </w:p>
    <w:p>
      <w:pPr>
        <w:spacing w:after="80" w:lineRule="auto" w:line="312"/>
        <w:ind w:firstLine="227"/>
      </w:pPr>
      <w:r>
        <w:rPr>
          <w:rFonts w:ascii="Calibri" w:hAnsi="Calibri"/>
          <w:color w:val="333333"/>
          <w:sz w:val="20"/>
        </w:rPr>
        <w:t>because now we're going to try to use all that work</w:t>
      </w:r>
    </w:p>
    <w:p>
      <w:pPr>
        <w:spacing w:after="80" w:lineRule="auto" w:line="312"/>
        <w:ind w:firstLine="227"/>
      </w:pPr>
      <w:r>
        <w:rPr>
          <w:rFonts w:ascii="Calibri" w:hAnsi="Calibri"/>
          <w:color w:val="333333"/>
          <w:sz w:val="20"/>
        </w:rPr>
        <w:t>that we already did ahead of time</w:t>
      </w:r>
    </w:p>
    <w:p>
      <w:pPr>
        <w:spacing w:after="80" w:lineRule="auto" w:line="312"/>
        <w:ind w:firstLine="227"/>
      </w:pPr>
      <w:r>
        <w:rPr>
          <w:rFonts w:ascii="Calibri" w:hAnsi="Calibri"/>
          <w:color w:val="333333"/>
          <w:sz w:val="20"/>
        </w:rPr>
        <w:t>in analyzing that system message.</w:t>
      </w:r>
    </w:p>
    <w:p>
      <w:pPr>
        <w:spacing w:after="80" w:lineRule="auto" w:line="312"/>
        <w:ind w:firstLine="227"/>
      </w:pPr>
      <w:r>
        <w:rPr>
          <w:rFonts w:ascii="Calibri" w:hAnsi="Calibri"/>
          <w:color w:val="333333"/>
          <w:sz w:val="20"/>
        </w:rPr>
        <w:t>Okay, so I'm going to run this,</w:t>
      </w:r>
    </w:p>
    <w:p>
      <w:pPr>
        <w:spacing w:after="80" w:lineRule="auto" w:line="312"/>
        <w:ind w:firstLine="227"/>
      </w:pPr>
      <w:r>
        <w:rPr>
          <w:rFonts w:ascii="Calibri" w:hAnsi="Calibri"/>
          <w:color w:val="333333"/>
          <w:sz w:val="20"/>
        </w:rPr>
        <w:t>and again, hopefully we're going to see a cache read,</w:t>
      </w:r>
    </w:p>
    <w:p>
      <w:pPr>
        <w:spacing w:after="80" w:lineRule="auto" w:line="312"/>
        <w:ind w:firstLine="227"/>
      </w:pPr>
      <w:r>
        <w:rPr>
          <w:rFonts w:ascii="Calibri" w:hAnsi="Calibri"/>
          <w:color w:val="333333"/>
          <w:sz w:val="20"/>
        </w:rPr>
        <w:t>because we are consuming something out of the cache,</w:t>
      </w:r>
    </w:p>
    <w:p>
      <w:pPr>
        <w:spacing w:after="80" w:lineRule="auto" w:line="312"/>
        <w:ind w:firstLine="227"/>
      </w:pPr>
      <w:r>
        <w:rPr>
          <w:rFonts w:ascii="Calibri" w:hAnsi="Calibri"/>
          <w:color w:val="333333"/>
          <w:sz w:val="20"/>
        </w:rPr>
        <w:t>and sure enough, there we go.</w:t>
      </w:r>
    </w:p>
    <w:p>
      <w:pPr>
        <w:spacing w:after="80" w:lineRule="auto" w:line="312"/>
        <w:ind w:firstLine="227"/>
      </w:pPr>
      <w:r>
        <w:rPr>
          <w:rFonts w:ascii="Calibri" w:hAnsi="Calibri"/>
          <w:color w:val="333333"/>
          <w:sz w:val="20"/>
        </w:rPr>
        <w:t>And we're going to continue to see</w:t>
      </w:r>
    </w:p>
    <w:p>
      <w:pPr>
        <w:spacing w:after="80" w:lineRule="auto" w:line="312"/>
        <w:ind w:firstLine="227"/>
      </w:pPr>
      <w:r>
        <w:rPr>
          <w:rFonts w:ascii="Calibri" w:hAnsi="Calibri"/>
          <w:color w:val="333333"/>
          <w:sz w:val="20"/>
        </w:rPr>
        <w:t>something from cache read right here,</w:t>
      </w:r>
    </w:p>
    <w:p>
      <w:pPr>
        <w:spacing w:after="80" w:lineRule="auto" w:line="312"/>
        <w:ind w:firstLine="227"/>
      </w:pPr>
      <w:r>
        <w:rPr>
          <w:rFonts w:ascii="Calibri" w:hAnsi="Calibri"/>
          <w:color w:val="333333"/>
          <w:sz w:val="20"/>
        </w:rPr>
        <w:t>as long as we do not change our system message,</w:t>
      </w:r>
    </w:p>
    <w:p>
      <w:pPr>
        <w:spacing w:after="80" w:lineRule="auto" w:line="312"/>
        <w:ind w:firstLine="227"/>
      </w:pPr>
      <w:r>
        <w:rPr>
          <w:rFonts w:ascii="Calibri" w:hAnsi="Calibri"/>
          <w:color w:val="333333"/>
          <w:sz w:val="20"/>
        </w:rPr>
        <w:t>so the content before our cache point,</w:t>
      </w:r>
    </w:p>
    <w:p>
      <w:pPr>
        <w:spacing w:after="80" w:lineRule="auto" w:line="312"/>
        <w:ind w:firstLine="227"/>
      </w:pPr>
      <w:r>
        <w:rPr>
          <w:rFonts w:ascii="Calibri" w:hAnsi="Calibri"/>
          <w:color w:val="333333"/>
          <w:sz w:val="20"/>
        </w:rPr>
        <w:t>and as long as we don't go for a gap of five minutes,</w:t>
      </w:r>
    </w:p>
    <w:p>
      <w:pPr>
        <w:spacing w:after="80" w:lineRule="auto" w:line="312"/>
        <w:ind w:firstLine="227"/>
      </w:pPr>
      <w:r>
        <w:rPr>
          <w:rFonts w:ascii="Calibri" w:hAnsi="Calibri"/>
          <w:color w:val="333333"/>
          <w:sz w:val="20"/>
        </w:rPr>
        <w:t>because as soon as we go over five minutes</w:t>
      </w:r>
    </w:p>
    <w:p>
      <w:pPr>
        <w:spacing w:after="80" w:lineRule="auto" w:line="312"/>
        <w:ind w:firstLine="227"/>
      </w:pPr>
      <w:r>
        <w:rPr>
          <w:rFonts w:ascii="Calibri" w:hAnsi="Calibri"/>
          <w:color w:val="333333"/>
          <w:sz w:val="20"/>
        </w:rPr>
        <w:t>without making a request,</w:t>
      </w:r>
    </w:p>
    <w:p>
      <w:pPr>
        <w:spacing w:after="80" w:lineRule="auto" w:line="312"/>
        <w:ind w:firstLine="227"/>
      </w:pPr>
      <w:r>
        <w:rPr>
          <w:rFonts w:ascii="Calibri" w:hAnsi="Calibri"/>
          <w:color w:val="333333"/>
          <w:sz w:val="20"/>
        </w:rPr>
        <w:t>that cache entry is going to be automatically cleared.</w:t>
      </w:r>
    </w:p>
    <w:p>
      <w:pPr>
        <w:spacing w:after="80" w:lineRule="auto" w:line="312"/>
        <w:ind w:firstLine="227"/>
      </w:pPr>
      <w:r>
        <w:rPr>
          <w:rFonts w:ascii="Calibri" w:hAnsi="Calibri"/>
          <w:color w:val="333333"/>
          <w:sz w:val="20"/>
        </w:rPr>
        <w:t>So now the next thing I would like to do</w:t>
      </w:r>
    </w:p>
    <w:p>
      <w:pPr>
        <w:spacing w:after="80" w:lineRule="auto" w:line="312"/>
        <w:ind w:firstLine="227"/>
      </w:pPr>
      <w:r>
        <w:rPr>
          <w:rFonts w:ascii="Calibri" w:hAnsi="Calibri"/>
          <w:color w:val="333333"/>
          <w:sz w:val="20"/>
        </w:rPr>
        <w:t>is just try changing our input text right here really quick.</w:t>
      </w:r>
    </w:p>
    <w:p>
      <w:pPr>
        <w:spacing w:after="80" w:lineRule="auto" w:line="312"/>
        <w:ind w:firstLine="227"/>
      </w:pPr>
      <w:r>
        <w:rPr>
          <w:rFonts w:ascii="Calibri" w:hAnsi="Calibri"/>
          <w:color w:val="333333"/>
          <w:sz w:val="20"/>
        </w:rPr>
        <w:t>So I'm going to say, summarize the design spec</w:t>
      </w:r>
    </w:p>
    <w:p>
      <w:pPr>
        <w:spacing w:after="80" w:lineRule="auto" w:line="312"/>
        <w:ind w:firstLine="227"/>
      </w:pPr>
      <w:r>
        <w:rPr>
          <w:rFonts w:ascii="Calibri" w:hAnsi="Calibri"/>
          <w:color w:val="333333"/>
          <w:sz w:val="20"/>
        </w:rPr>
        <w:t>in one sentence, period, it's only change I'm going to make.</w:t>
      </w:r>
    </w:p>
    <w:p>
      <w:pPr>
        <w:spacing w:after="80" w:lineRule="auto" w:line="312"/>
        <w:ind w:firstLine="227"/>
      </w:pPr>
      <w:r>
        <w:rPr>
          <w:rFonts w:ascii="Calibri" w:hAnsi="Calibri"/>
          <w:color w:val="333333"/>
          <w:sz w:val="20"/>
        </w:rPr>
        <w:t>Now at this point in time, the system message</w:t>
      </w:r>
    </w:p>
    <w:p>
      <w:pPr>
        <w:spacing w:after="80" w:lineRule="auto" w:line="312"/>
        <w:ind w:firstLine="227"/>
      </w:pPr>
      <w:r>
        <w:rPr>
          <w:rFonts w:ascii="Calibri" w:hAnsi="Calibri"/>
          <w:color w:val="333333"/>
          <w:sz w:val="20"/>
        </w:rPr>
        <w:t>occurs semantically above this text part right here.</w:t>
      </w:r>
    </w:p>
    <w:p>
      <w:pPr>
        <w:spacing w:after="80" w:lineRule="auto" w:line="312"/>
        <w:ind w:firstLine="227"/>
      </w:pPr>
      <w:r>
        <w:rPr>
          <w:rFonts w:ascii="Calibri" w:hAnsi="Calibri"/>
          <w:color w:val="333333"/>
          <w:sz w:val="20"/>
        </w:rPr>
        <w:t>So even though I changed the text part,</w:t>
      </w:r>
    </w:p>
    <w:p>
      <w:pPr>
        <w:spacing w:after="80" w:lineRule="auto" w:line="312"/>
        <w:ind w:firstLine="227"/>
      </w:pPr>
      <w:r>
        <w:rPr>
          <w:rFonts w:ascii="Calibri" w:hAnsi="Calibri"/>
          <w:color w:val="333333"/>
          <w:sz w:val="20"/>
        </w:rPr>
        <w:t>the cache point that we have for our system message</w:t>
      </w:r>
    </w:p>
    <w:p>
      <w:pPr>
        <w:spacing w:after="80" w:lineRule="auto" w:line="312"/>
        <w:ind w:firstLine="227"/>
      </w:pPr>
      <w:r>
        <w:rPr>
          <w:rFonts w:ascii="Calibri" w:hAnsi="Calibri"/>
          <w:color w:val="333333"/>
          <w:sz w:val="20"/>
        </w:rPr>
        <w:t>is above this piece of text.</w:t>
      </w:r>
    </w:p>
    <w:p>
      <w:pPr>
        <w:spacing w:after="80" w:lineRule="auto" w:line="312"/>
        <w:ind w:firstLine="227"/>
      </w:pPr>
      <w:r>
        <w:rPr>
          <w:rFonts w:ascii="Calibri" w:hAnsi="Calibri"/>
          <w:color w:val="333333"/>
          <w:sz w:val="20"/>
        </w:rPr>
        <w:t>So I should continue to see a cache read,</w:t>
      </w:r>
    </w:p>
    <w:p>
      <w:pPr>
        <w:spacing w:after="80" w:lineRule="auto" w:line="312"/>
        <w:ind w:firstLine="227"/>
      </w:pPr>
      <w:r>
        <w:rPr>
          <w:rFonts w:ascii="Calibri" w:hAnsi="Calibri"/>
          <w:color w:val="333333"/>
          <w:sz w:val="20"/>
        </w:rPr>
        <w:t>even though I changed part of this user message,</w:t>
      </w:r>
    </w:p>
    <w:p>
      <w:pPr>
        <w:spacing w:after="80" w:lineRule="auto" w:line="312"/>
        <w:ind w:firstLine="227"/>
      </w:pPr>
      <w:r>
        <w:rPr>
          <w:rFonts w:ascii="Calibri" w:hAnsi="Calibri"/>
          <w:color w:val="333333"/>
          <w:sz w:val="20"/>
        </w:rPr>
        <w:t>'cause I am reading the cache version</w:t>
      </w:r>
    </w:p>
    <w:p>
      <w:pPr>
        <w:spacing w:after="80" w:lineRule="auto" w:line="312"/>
        <w:ind w:firstLine="227"/>
      </w:pPr>
      <w:r>
        <w:rPr>
          <w:rFonts w:ascii="Calibri" w:hAnsi="Calibri"/>
          <w:color w:val="333333"/>
          <w:sz w:val="20"/>
        </w:rPr>
        <w:t>of the system prompt, and there we go.</w:t>
      </w:r>
    </w:p>
    <w:p>
      <w:pPr>
        <w:spacing w:after="80" w:lineRule="auto" w:line="312"/>
        <w:ind w:firstLine="227"/>
      </w:pPr>
      <w:r>
        <w:rPr>
          <w:rFonts w:ascii="Calibri" w:hAnsi="Calibri"/>
          <w:color w:val="333333"/>
          <w:sz w:val="20"/>
        </w:rPr>
        <w:t>Next up, if we go and change our system prompt in some way,</w:t>
      </w:r>
    </w:p>
    <w:p>
      <w:pPr>
        <w:spacing w:after="80" w:lineRule="auto" w:line="312"/>
        <w:ind w:firstLine="227"/>
      </w:pPr>
      <w:r>
        <w:rPr>
          <w:rFonts w:ascii="Calibri" w:hAnsi="Calibri"/>
          <w:color w:val="333333"/>
          <w:sz w:val="20"/>
        </w:rPr>
        <w:t>so maybe I count this very first line right here,</w:t>
      </w:r>
    </w:p>
    <w:p>
      <w:pPr>
        <w:spacing w:after="80" w:lineRule="auto" w:line="312"/>
        <w:ind w:firstLine="227"/>
      </w:pPr>
      <w:r>
        <w:rPr>
          <w:rFonts w:ascii="Calibri" w:hAnsi="Calibri"/>
          <w:color w:val="333333"/>
          <w:sz w:val="20"/>
        </w:rPr>
        <w:t>and just put a period at the end.</w:t>
      </w:r>
    </w:p>
    <w:p>
      <w:pPr>
        <w:spacing w:after="80" w:lineRule="auto" w:line="312"/>
        <w:ind w:firstLine="227"/>
      </w:pPr>
      <w:r>
        <w:rPr>
          <w:rFonts w:ascii="Calibri" w:hAnsi="Calibri"/>
          <w:color w:val="333333"/>
          <w:sz w:val="20"/>
        </w:rPr>
        <w:t>Now I have a very different system prompt</w:t>
      </w:r>
    </w:p>
    <w:p>
      <w:pPr>
        <w:spacing w:after="80" w:lineRule="auto" w:line="312"/>
        <w:ind w:firstLine="227"/>
      </w:pPr>
      <w:r>
        <w:rPr>
          <w:rFonts w:ascii="Calibri" w:hAnsi="Calibri"/>
          <w:color w:val="333333"/>
          <w:sz w:val="20"/>
        </w:rPr>
        <w:t>in the eyes of Claude.</w:t>
      </w:r>
    </w:p>
    <w:p>
      <w:pPr>
        <w:spacing w:after="80" w:lineRule="auto" w:line="312"/>
        <w:ind w:firstLine="227"/>
      </w:pPr>
      <w:r>
        <w:rPr>
          <w:rFonts w:ascii="Calibri" w:hAnsi="Calibri"/>
          <w:color w:val="333333"/>
          <w:sz w:val="20"/>
        </w:rPr>
        <w:t>So if I run this, and then run the bottom cell again,</w:t>
      </w:r>
    </w:p>
    <w:p>
      <w:pPr>
        <w:spacing w:after="80" w:lineRule="auto" w:line="312"/>
        <w:ind w:firstLine="227"/>
      </w:pPr>
      <w:r>
        <w:rPr>
          <w:rFonts w:ascii="Calibri" w:hAnsi="Calibri"/>
          <w:color w:val="333333"/>
          <w:sz w:val="20"/>
        </w:rPr>
        <w:t>now that I am feeding in different content</w:t>
      </w:r>
    </w:p>
    <w:p>
      <w:pPr>
        <w:spacing w:after="80" w:lineRule="auto" w:line="312"/>
        <w:ind w:firstLine="227"/>
      </w:pPr>
      <w:r>
        <w:rPr>
          <w:rFonts w:ascii="Calibri" w:hAnsi="Calibri"/>
          <w:color w:val="333333"/>
          <w:sz w:val="20"/>
        </w:rPr>
        <w:t>for the system prompt, no more cache read.</w:t>
      </w:r>
    </w:p>
    <w:p>
      <w:pPr>
        <w:spacing w:after="80" w:lineRule="auto" w:line="312"/>
        <w:ind w:firstLine="227"/>
      </w:pPr>
      <w:r>
        <w:rPr>
          <w:rFonts w:ascii="Calibri" w:hAnsi="Calibri"/>
          <w:color w:val="333333"/>
          <w:sz w:val="20"/>
        </w:rPr>
        <w:t>Instead, it turns into a cache right</w:t>
      </w:r>
    </w:p>
    <w:p>
      <w:pPr>
        <w:spacing w:after="80" w:lineRule="auto" w:line="312"/>
        <w:ind w:firstLine="227"/>
      </w:pPr>
      <w:r>
        <w:rPr>
          <w:rFonts w:ascii="Calibri" w:hAnsi="Calibri"/>
          <w:color w:val="333333"/>
          <w:sz w:val="20"/>
        </w:rPr>
        <w:t>because that content has changed.</w:t>
      </w:r>
    </w:p>
    <w:p>
      <w:pPr>
        <w:spacing w:after="80" w:lineRule="auto" w:line="312"/>
        <w:ind w:firstLine="227"/>
      </w:pPr>
      <w:r>
        <w:rPr>
          <w:rFonts w:ascii="Calibri" w:hAnsi="Calibri"/>
          <w:color w:val="333333"/>
          <w:sz w:val="20"/>
        </w:rPr>
        <w:t>If I run it again, now we're going to have a cache read</w:t>
      </w:r>
    </w:p>
    <w:p>
      <w:pPr>
        <w:spacing w:after="80" w:lineRule="auto" w:line="312"/>
        <w:ind w:firstLine="227"/>
      </w:pPr>
      <w:r>
        <w:rPr>
          <w:rFonts w:ascii="Calibri" w:hAnsi="Calibri"/>
          <w:color w:val="333333"/>
          <w:sz w:val="20"/>
        </w:rPr>
        <w:t>because we cached the change version of that prompt.</w:t>
      </w:r>
    </w:p>
    <w:p>
      <w:pPr>
        <w:spacing w:after="80" w:lineRule="auto" w:line="312"/>
        <w:ind w:firstLine="227"/>
      </w:pPr>
      <w:r>
        <w:rPr>
          <w:rFonts w:ascii="Calibri" w:hAnsi="Calibri"/>
          <w:color w:val="333333"/>
          <w:sz w:val="20"/>
        </w:rPr>
        <w:t>Now I know this is going really quickly,</w:t>
      </w:r>
    </w:p>
    <w:p>
      <w:pPr>
        <w:spacing w:after="80" w:lineRule="auto" w:line="312"/>
        <w:ind w:firstLine="227"/>
      </w:pPr>
      <w:r>
        <w:rPr>
          <w:rFonts w:ascii="Calibri" w:hAnsi="Calibri"/>
          <w:color w:val="333333"/>
          <w:sz w:val="20"/>
        </w:rPr>
        <w:t>and I'm using a lot of terms here</w:t>
      </w:r>
    </w:p>
    <w:p>
      <w:pPr>
        <w:spacing w:after="80" w:lineRule="auto" w:line="312"/>
        <w:ind w:firstLine="227"/>
      </w:pPr>
      <w:r>
        <w:rPr>
          <w:rFonts w:ascii="Calibri" w:hAnsi="Calibri"/>
          <w:color w:val="333333"/>
          <w:sz w:val="20"/>
        </w:rPr>
        <w:t>of in very quick succession, but I think if you personally</w:t>
      </w:r>
    </w:p>
    <w:p>
      <w:pPr>
        <w:spacing w:after="80" w:lineRule="auto" w:line="312"/>
        <w:ind w:firstLine="227"/>
      </w:pPr>
      <w:r>
        <w:rPr>
          <w:rFonts w:ascii="Calibri" w:hAnsi="Calibri"/>
          <w:color w:val="333333"/>
          <w:sz w:val="20"/>
        </w:rPr>
        <w:t>play around with the caching system a little bit,</w:t>
      </w:r>
    </w:p>
    <w:p>
      <w:pPr>
        <w:spacing w:after="80" w:lineRule="auto" w:line="312"/>
        <w:ind w:firstLine="227"/>
      </w:pPr>
      <w:r>
        <w:rPr>
          <w:rFonts w:ascii="Calibri" w:hAnsi="Calibri"/>
          <w:color w:val="333333"/>
          <w:sz w:val="20"/>
        </w:rPr>
        <w:t>you're going to get a sense of what's going on really quickly.</w:t>
      </w:r>
    </w:p>
    <w:p>
      <w:pPr>
        <w:spacing w:after="80" w:lineRule="auto" w:line="312"/>
        <w:ind w:firstLine="227"/>
      </w:pPr>
      <w:r>
        <w:rPr>
          <w:rFonts w:ascii="Calibri" w:hAnsi="Calibri"/>
          <w:color w:val="333333"/>
          <w:sz w:val="20"/>
        </w:rPr>
        <w:t>Now the last thing I want to show you is caching tool use.</w:t>
      </w:r>
    </w:p>
    <w:p>
      <w:pPr>
        <w:spacing w:after="80" w:lineRule="auto" w:line="312"/>
        <w:ind w:firstLine="227"/>
      </w:pPr>
      <w:r>
        <w:rPr>
          <w:rFonts w:ascii="Calibri" w:hAnsi="Calibri"/>
          <w:color w:val="333333"/>
          <w:sz w:val="20"/>
        </w:rPr>
        <w:t>So with the change we made to our chat function,</w:t>
      </w:r>
    </w:p>
    <w:p>
      <w:pPr>
        <w:spacing w:after="80" w:lineRule="auto" w:line="312"/>
        <w:ind w:firstLine="227"/>
      </w:pPr>
      <w:r>
        <w:rPr>
          <w:rFonts w:ascii="Calibri" w:hAnsi="Calibri"/>
          <w:color w:val="333333"/>
          <w:sz w:val="20"/>
        </w:rPr>
        <w:t>all we really have to do is add in a list of tools,</w:t>
      </w:r>
    </w:p>
    <w:p>
      <w:pPr>
        <w:spacing w:after="80" w:lineRule="auto" w:line="312"/>
        <w:ind w:firstLine="227"/>
      </w:pPr>
      <w:r>
        <w:rPr>
          <w:rFonts w:ascii="Calibri" w:hAnsi="Calibri"/>
          <w:color w:val="333333"/>
          <w:sz w:val="20"/>
        </w:rPr>
        <w:t>and remember we have some of those different schemas</w:t>
      </w:r>
    </w:p>
    <w:p>
      <w:pPr>
        <w:spacing w:after="80" w:lineRule="auto" w:line="312"/>
        <w:ind w:firstLine="227"/>
      </w:pPr>
      <w:r>
        <w:rPr>
          <w:rFonts w:ascii="Calibri" w:hAnsi="Calibri"/>
          <w:color w:val="333333"/>
          <w:sz w:val="20"/>
        </w:rPr>
        <w:t>like add duration to date time schema.</w:t>
      </w:r>
    </w:p>
    <w:p>
      <w:pPr>
        <w:spacing w:after="80" w:lineRule="auto" w:line="312"/>
        <w:ind w:firstLine="227"/>
      </w:pPr>
      <w:r>
        <w:rPr>
          <w:rFonts w:ascii="Calibri" w:hAnsi="Calibri"/>
          <w:color w:val="333333"/>
          <w:sz w:val="20"/>
        </w:rPr>
        <w:t>We have set reminder schema</w:t>
      </w:r>
    </w:p>
    <w:p>
      <w:pPr>
        <w:spacing w:after="80" w:lineRule="auto" w:line="312"/>
        <w:ind w:firstLine="227"/>
      </w:pPr>
      <w:r>
        <w:rPr>
          <w:rFonts w:ascii="Calibri" w:hAnsi="Calibri"/>
          <w:color w:val="333333"/>
          <w:sz w:val="20"/>
        </w:rPr>
        <w:t>and get current date time schema.</w:t>
      </w:r>
    </w:p>
    <w:p>
      <w:pPr>
        <w:spacing w:after="80" w:lineRule="auto" w:line="312"/>
        <w:ind w:firstLine="227"/>
      </w:pPr>
      <w:r>
        <w:rPr>
          <w:rFonts w:ascii="Calibri" w:hAnsi="Calibri"/>
          <w:color w:val="333333"/>
          <w:sz w:val="20"/>
        </w:rPr>
        <w:t>So once again, if we send this off,</w:t>
      </w:r>
    </w:p>
    <w:p>
      <w:pPr>
        <w:spacing w:after="80" w:lineRule="auto" w:line="312"/>
        <w:ind w:firstLine="227"/>
      </w:pPr>
      <w:r>
        <w:rPr>
          <w:rFonts w:ascii="Calibri" w:hAnsi="Calibri"/>
          <w:color w:val="333333"/>
          <w:sz w:val="20"/>
        </w:rPr>
        <w:t>now we're going to see an even larger cache write</w:t>
      </w:r>
    </w:p>
    <w:p>
      <w:pPr>
        <w:spacing w:after="80" w:lineRule="auto" w:line="312"/>
        <w:ind w:firstLine="227"/>
      </w:pPr>
      <w:r>
        <w:rPr>
          <w:rFonts w:ascii="Calibri" w:hAnsi="Calibri"/>
          <w:color w:val="333333"/>
          <w:sz w:val="20"/>
        </w:rPr>
        <w:t>because now we are caching both our schemas</w:t>
      </w:r>
    </w:p>
    <w:p>
      <w:pPr>
        <w:spacing w:after="80" w:lineRule="auto" w:line="312"/>
        <w:ind w:firstLine="227"/>
      </w:pPr>
      <w:r>
        <w:rPr>
          <w:rFonts w:ascii="Calibri" w:hAnsi="Calibri"/>
          <w:color w:val="333333"/>
          <w:sz w:val="20"/>
        </w:rPr>
        <w:t>and the system prompt as well.</w:t>
      </w:r>
    </w:p>
    <w:p>
      <w:pPr>
        <w:spacing w:after="80" w:lineRule="auto" w:line="312"/>
        <w:ind w:firstLine="227"/>
      </w:pPr>
      <w:r>
        <w:rPr>
          <w:rFonts w:ascii="Calibri" w:hAnsi="Calibri"/>
          <w:color w:val="333333"/>
          <w:sz w:val="20"/>
        </w:rPr>
        <w:t>All right, so that is prompt caching.</w:t>
      </w:r>
    </w:p>
    <w:p>
      <w:pPr>
        <w:spacing w:after="80" w:lineRule="auto" w:line="312"/>
        <w:ind w:firstLine="227"/>
      </w:pPr>
      <w:r>
        <w:rPr>
          <w:rFonts w:ascii="Calibri" w:hAnsi="Calibri"/>
          <w:color w:val="333333"/>
          <w:sz w:val="20"/>
        </w:rPr>
        <w:t>Again, we are going to very often want to cache</w:t>
      </w:r>
    </w:p>
    <w:p>
      <w:pPr>
        <w:spacing w:after="80" w:lineRule="auto" w:line="312"/>
        <w:ind w:firstLine="227"/>
      </w:pPr>
      <w:r>
        <w:rPr>
          <w:rFonts w:ascii="Calibri" w:hAnsi="Calibri"/>
          <w:color w:val="333333"/>
          <w:sz w:val="20"/>
        </w:rPr>
        <w:t>our system prompt and our tool schemas</w:t>
      </w:r>
    </w:p>
    <w:p>
      <w:pPr>
        <w:spacing w:after="80" w:lineRule="auto" w:line="312"/>
        <w:ind w:firstLine="227"/>
      </w:pPr>
      <w:r>
        <w:rPr>
          <w:rFonts w:ascii="Calibri" w:hAnsi="Calibri"/>
          <w:color w:val="333333"/>
          <w:sz w:val="20"/>
        </w:rPr>
        <w:t>because they are very often going to be longer</w:t>
      </w:r>
    </w:p>
    <w:p>
      <w:pPr>
        <w:spacing w:after="80" w:lineRule="auto" w:line="312"/>
        <w:ind w:firstLine="227"/>
      </w:pPr>
      <w:r>
        <w:rPr>
          <w:rFonts w:ascii="Calibri" w:hAnsi="Calibri"/>
          <w:color w:val="333333"/>
          <w:sz w:val="20"/>
        </w:rPr>
        <w:t>than that 1024 token cutoff.</w:t>
      </w:r>
    </w:p>
    <w:p>
      <w:pPr>
        <w:spacing w:after="80" w:lineRule="auto" w:line="312"/>
        <w:ind w:firstLine="227"/>
      </w:pPr>
      <w:r>
        <w:rPr>
          <w:rFonts w:ascii="Calibri" w:hAnsi="Calibri"/>
          <w:color w:val="333333"/>
          <w:sz w:val="20"/>
        </w:rPr>
        <w:t>And by enabling prompt caching,</w:t>
      </w:r>
    </w:p>
    <w:p>
      <w:pPr>
        <w:spacing w:after="80" w:lineRule="auto" w:line="312"/>
        <w:ind w:firstLine="227"/>
      </w:pPr>
      <w:r>
        <w:rPr>
          <w:rFonts w:ascii="Calibri" w:hAnsi="Calibri"/>
          <w:color w:val="333333"/>
          <w:sz w:val="20"/>
        </w:rPr>
        <w:t>we're going to pay less for our generation</w:t>
      </w:r>
    </w:p>
    <w:p>
      <w:pPr>
        <w:spacing w:after="80" w:lineRule="auto" w:line="312"/>
        <w:ind w:firstLine="227"/>
      </w:pPr>
      <w:r>
        <w:rPr>
          <w:rFonts w:ascii="Calibri" w:hAnsi="Calibri"/>
          <w:color w:val="333333"/>
          <w:sz w:val="20"/>
        </w:rPr>
        <w:t>and the text generation is most often going to run</w:t>
      </w:r>
    </w:p>
    <w:p>
      <w:pPr>
        <w:spacing w:after="80" w:lineRule="auto" w:line="312"/>
        <w:ind w:firstLine="227"/>
      </w:pPr>
      <w:r>
        <w:rPr>
          <w:rFonts w:ascii="Calibri" w:hAnsi="Calibri"/>
          <w:color w:val="333333"/>
          <w:sz w:val="20"/>
        </w:rPr>
        <w:t>a little bit faster.</w:t>
      </w:r>
    </w:p>
    <w:p>
      <w:pPr>
        <w:spacing w:before="120" w:after="120"/>
      </w:pPr>
      <w:r>
        <w:rPr>
          <w:color w:val="E0E0E0"/>
          <w:sz w:val="12"/>
        </w:rPr>
        <w:t>────────────────────────────────────────</w:t>
      </w:r>
    </w:p>
    <w:p>
      <w:pPr>
        <w:pStyle w:val="Heading3"/>
        <w:spacing w:before="240" w:after="120"/>
      </w:pPr>
      <w:r>
        <w:rPr>
          <w:rFonts w:ascii="Calibri" w:hAnsi="Calibri"/>
          <w:color w:val="D97306"/>
          <w:sz w:val="24"/>
        </w:rPr>
        <w:t>Lesson 60: Quiz on features of Claude</w:t>
      </w:r>
    </w:p>
    <w:p>
      <w:r>
        <w:rPr>
          <w:i/>
          <w:color w:val="888888"/>
          <w:sz w:val="16"/>
        </w:rPr>
        <w:t>Source: https://anthropic.skilljar.com/claude-in-amazon-bedrock/289300</w:t>
      </w:r>
    </w:p>
    <w:p>
      <w:pPr>
        <w:spacing w:before="120" w:after="120"/>
      </w:pPr>
      <w:r>
        <w:rPr>
          <w:color w:val="E0E0E0"/>
          <w:sz w:val="12"/>
        </w:rPr>
        <w:t>────────────────────────────────────────</w:t>
      </w:r>
    </w:p>
    <w:p>
      <w:pPr>
        <w:pStyle w:val="Heading2"/>
        <w:spacing w:before="240" w:after="120"/>
      </w:pPr>
      <w:r>
        <w:rPr>
          <w:rFonts w:ascii="Calibri" w:hAnsi="Calibri"/>
          <w:color w:val="1A1A2E"/>
          <w:sz w:val="30"/>
        </w:rPr>
        <w:t>Model Context Protocol</w:t>
      </w:r>
    </w:p>
    <w:p>
      <w:pPr>
        <w:pStyle w:val="Heading3"/>
        <w:spacing w:before="240" w:after="120"/>
      </w:pPr>
      <w:r>
        <w:rPr>
          <w:rFonts w:ascii="Calibri" w:hAnsi="Calibri"/>
          <w:color w:val="D97306"/>
          <w:sz w:val="24"/>
        </w:rPr>
        <w:t>Lesson 61: Introducing MCP</w:t>
      </w:r>
    </w:p>
    <w:p>
      <w:r>
        <w:rPr>
          <w:i/>
          <w:color w:val="888888"/>
          <w:sz w:val="16"/>
        </w:rPr>
        <w:t>Source: https://anthropic.skilljar.com/claude-in-amazon-bedrock/276798</w:t>
      </w:r>
    </w:p>
    <w:p>
      <w:pPr>
        <w:spacing w:after="80"/>
      </w:pPr>
      <w:r>
        <w:rPr>
          <w:i/>
          <w:color w:val="555555"/>
          <w:sz w:val="18"/>
        </w:rPr>
        <w:t>Video: 11 - 001 - Introducing MCP.mp4  |  Duration: 4m 40s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In this module we are going to focus on model context protocol. MCP</w:t>
      </w:r>
    </w:p>
    <w:p>
      <w:pPr>
        <w:spacing w:after="80" w:lineRule="auto" w:line="312"/>
        <w:ind w:firstLine="227"/>
      </w:pPr>
      <w:r>
        <w:rPr>
          <w:rFonts w:ascii="Calibri" w:hAnsi="Calibri"/>
          <w:color w:val="333333"/>
          <w:sz w:val="20"/>
        </w:rPr>
        <w:t>is a communication layer</w:t>
      </w:r>
    </w:p>
    <w:p>
      <w:pPr>
        <w:spacing w:after="80" w:lineRule="auto" w:line="312"/>
        <w:ind w:firstLine="227"/>
      </w:pPr>
      <w:r>
        <w:rPr>
          <w:rFonts w:ascii="Calibri" w:hAnsi="Calibri"/>
          <w:color w:val="333333"/>
          <w:sz w:val="20"/>
        </w:rPr>
        <w:t>designed to provide Claude with context and tools without requiring</w:t>
      </w:r>
    </w:p>
    <w:p>
      <w:pPr>
        <w:spacing w:after="80" w:lineRule="auto" w:line="312"/>
        <w:ind w:firstLine="227"/>
      </w:pPr>
      <w:r>
        <w:rPr>
          <w:rFonts w:ascii="Calibri" w:hAnsi="Calibri"/>
          <w:color w:val="333333"/>
          <w:sz w:val="20"/>
        </w:rPr>
        <w:t>you, the developer,</w:t>
      </w:r>
    </w:p>
    <w:p>
      <w:pPr>
        <w:spacing w:after="80" w:lineRule="auto" w:line="312"/>
        <w:ind w:firstLine="227"/>
      </w:pPr>
      <w:r>
        <w:rPr>
          <w:rFonts w:ascii="Calibri" w:hAnsi="Calibri"/>
          <w:color w:val="333333"/>
          <w:sz w:val="20"/>
        </w:rPr>
        <w:t>to write a bunch of tedious code. When you first get started with MCP</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you will see diagrams that look like this very often. It shows two</w:t>
      </w:r>
    </w:p>
    <w:p>
      <w:pPr>
        <w:spacing w:after="80" w:lineRule="auto" w:line="312"/>
        <w:ind w:firstLine="227"/>
      </w:pPr>
      <w:r>
        <w:rPr>
          <w:rFonts w:ascii="Calibri" w:hAnsi="Calibri"/>
          <w:color w:val="333333"/>
          <w:sz w:val="20"/>
        </w:rPr>
        <w:t>major elements of MCP,</w:t>
      </w:r>
    </w:p>
    <w:p>
      <w:pPr>
        <w:spacing w:after="80" w:lineRule="auto" w:line="312"/>
        <w:ind w:firstLine="227"/>
      </w:pPr>
      <w:r>
        <w:rPr>
          <w:rFonts w:ascii="Calibri" w:hAnsi="Calibri"/>
          <w:color w:val="333333"/>
          <w:sz w:val="20"/>
        </w:rPr>
        <w:t>namely the client and the server. The server often contains a number</w:t>
      </w:r>
    </w:p>
    <w:p>
      <w:pPr>
        <w:spacing w:after="80" w:lineRule="auto" w:line="312"/>
        <w:ind w:firstLine="227"/>
      </w:pPr>
      <w:r>
        <w:rPr>
          <w:rFonts w:ascii="Calibri" w:hAnsi="Calibri"/>
          <w:color w:val="333333"/>
          <w:sz w:val="20"/>
        </w:rPr>
        <w:t>of internal components</w:t>
      </w:r>
    </w:p>
    <w:p>
      <w:pPr>
        <w:spacing w:after="80" w:lineRule="auto" w:line="312"/>
        <w:ind w:firstLine="227"/>
      </w:pPr>
      <w:r>
        <w:rPr>
          <w:rFonts w:ascii="Calibri" w:hAnsi="Calibri"/>
          <w:color w:val="333333"/>
          <w:sz w:val="20"/>
        </w:rPr>
        <w:t>named tools, resources, and prompts. Now there's a lot of terminology</w:t>
      </w:r>
    </w:p>
    <w:p>
      <w:pPr>
        <w:spacing w:after="80" w:lineRule="auto" w:line="312"/>
        <w:ind w:firstLine="227"/>
      </w:pPr>
      <w:r>
        <w:rPr>
          <w:rFonts w:ascii="Calibri" w:hAnsi="Calibri"/>
          <w:color w:val="333333"/>
          <w:sz w:val="20"/>
        </w:rPr>
        <w:t>here, so to help you understand</w:t>
      </w:r>
    </w:p>
    <w:p>
      <w:pPr>
        <w:spacing w:after="80" w:lineRule="auto" w:line="312"/>
        <w:ind w:firstLine="227"/>
      </w:pPr>
      <w:r>
        <w:rPr>
          <w:rFonts w:ascii="Calibri" w:hAnsi="Calibri"/>
          <w:color w:val="333333"/>
          <w:sz w:val="20"/>
        </w:rPr>
        <w:t>all of this, we're going to imagine that we are building a small app</w:t>
      </w:r>
    </w:p>
    <w:p>
      <w:pPr>
        <w:spacing w:after="80" w:lineRule="auto" w:line="312"/>
        <w:ind w:firstLine="227"/>
      </w:pPr>
      <w:r>
        <w:rPr>
          <w:rFonts w:ascii="Calibri" w:hAnsi="Calibri"/>
          <w:color w:val="333333"/>
          <w:sz w:val="20"/>
        </w:rPr>
        <w:t>and see how MCP fits into it.</w:t>
      </w:r>
    </w:p>
    <w:p>
      <w:pPr>
        <w:spacing w:after="80" w:lineRule="auto" w:line="312"/>
        <w:ind w:firstLine="227"/>
      </w:pPr>
      <w:r>
        <w:rPr>
          <w:rFonts w:ascii="Calibri" w:hAnsi="Calibri"/>
          <w:color w:val="333333"/>
          <w:sz w:val="20"/>
        </w:rPr>
        <w:t>Our sample app is going to be another chat interface. It's going to</w:t>
      </w:r>
    </w:p>
    <w:p>
      <w:pPr>
        <w:spacing w:after="80" w:lineRule="auto" w:line="312"/>
        <w:ind w:firstLine="227"/>
      </w:pPr>
      <w:r>
        <w:rPr>
          <w:rFonts w:ascii="Calibri" w:hAnsi="Calibri"/>
          <w:color w:val="333333"/>
          <w:sz w:val="20"/>
        </w:rPr>
        <w:t>allow a user to chat with Claude</w:t>
      </w:r>
    </w:p>
    <w:p>
      <w:pPr>
        <w:spacing w:after="80" w:lineRule="auto" w:line="312"/>
        <w:ind w:firstLine="227"/>
      </w:pPr>
      <w:r>
        <w:rPr>
          <w:rFonts w:ascii="Calibri" w:hAnsi="Calibri"/>
          <w:color w:val="333333"/>
          <w:sz w:val="20"/>
        </w:rPr>
        <w:t>about their GitHub data. So if a user asks a question like what open</w:t>
      </w:r>
    </w:p>
    <w:p>
      <w:pPr>
        <w:spacing w:after="80" w:lineRule="auto" w:line="312"/>
        <w:ind w:firstLine="227"/>
      </w:pPr>
      <w:r>
        <w:rPr>
          <w:rFonts w:ascii="Calibri" w:hAnsi="Calibri"/>
          <w:color w:val="333333"/>
          <w:sz w:val="20"/>
        </w:rPr>
        <w:t>pull request do I have</w:t>
      </w:r>
    </w:p>
    <w:p>
      <w:pPr>
        <w:spacing w:after="80" w:lineRule="auto" w:line="312"/>
        <w:ind w:firstLine="227"/>
      </w:pPr>
      <w:r>
        <w:rPr>
          <w:rFonts w:ascii="Calibri" w:hAnsi="Calibri"/>
          <w:color w:val="333333"/>
          <w:sz w:val="20"/>
        </w:rPr>
        <w:t>across all my different repositories, the expectation is that Claude</w:t>
      </w:r>
    </w:p>
    <w:p>
      <w:pPr>
        <w:spacing w:after="80" w:lineRule="auto" w:line="312"/>
        <w:ind w:firstLine="227"/>
      </w:pPr>
      <w:r>
        <w:rPr>
          <w:rFonts w:ascii="Calibri" w:hAnsi="Calibri"/>
          <w:color w:val="333333"/>
          <w:sz w:val="20"/>
        </w:rPr>
        <w:t>is probably going to make use of a</w:t>
      </w:r>
    </w:p>
    <w:p>
      <w:pPr>
        <w:spacing w:after="80" w:lineRule="auto" w:line="312"/>
        <w:ind w:firstLine="227"/>
      </w:pPr>
      <w:r>
        <w:rPr>
          <w:rFonts w:ascii="Calibri" w:hAnsi="Calibri"/>
          <w:color w:val="333333"/>
          <w:sz w:val="20"/>
        </w:rPr>
        <w:t>tool to reach out to GitHub, access the user's account, and see what</w:t>
      </w:r>
    </w:p>
    <w:p>
      <w:pPr>
        <w:spacing w:after="80" w:lineRule="auto" w:line="312"/>
        <w:ind w:firstLine="227"/>
      </w:pPr>
      <w:r>
        <w:rPr>
          <w:rFonts w:ascii="Calibri" w:hAnsi="Calibri"/>
          <w:color w:val="333333"/>
          <w:sz w:val="20"/>
        </w:rPr>
        <w:t>open pull requests they</w:t>
      </w:r>
    </w:p>
    <w:p>
      <w:pPr>
        <w:spacing w:after="80" w:lineRule="auto" w:line="312"/>
        <w:ind w:firstLine="227"/>
      </w:pPr>
      <w:r>
        <w:rPr>
          <w:rFonts w:ascii="Calibri" w:hAnsi="Calibri"/>
          <w:color w:val="333333"/>
          <w:sz w:val="20"/>
        </w:rPr>
        <w:t>have, maybe open repositories or whatever else. The point here is</w:t>
      </w:r>
    </w:p>
    <w:p>
      <w:pPr>
        <w:spacing w:after="80" w:lineRule="auto" w:line="312"/>
        <w:ind w:firstLine="227"/>
      </w:pPr>
      <w:r>
        <w:rPr>
          <w:rFonts w:ascii="Calibri" w:hAnsi="Calibri"/>
          <w:color w:val="333333"/>
          <w:sz w:val="20"/>
        </w:rPr>
        <w:t>that we would implement this</w:t>
      </w:r>
    </w:p>
    <w:p>
      <w:pPr>
        <w:spacing w:after="80" w:lineRule="auto" w:line="312"/>
        <w:ind w:firstLine="227"/>
      </w:pPr>
      <w:r>
        <w:rPr>
          <w:rFonts w:ascii="Calibri" w:hAnsi="Calibri"/>
          <w:color w:val="333333"/>
          <w:sz w:val="20"/>
        </w:rPr>
        <w:t>probably by using a set of tools. Now one thing I want to mention</w:t>
      </w:r>
    </w:p>
    <w:p>
      <w:pPr>
        <w:spacing w:after="80" w:lineRule="auto" w:line="312"/>
        <w:ind w:firstLine="227"/>
      </w:pPr>
      <w:r>
        <w:rPr>
          <w:rFonts w:ascii="Calibri" w:hAnsi="Calibri"/>
          <w:color w:val="333333"/>
          <w:sz w:val="20"/>
        </w:rPr>
        <w:t>really quickly is that GitHub</w:t>
      </w:r>
    </w:p>
    <w:p>
      <w:pPr>
        <w:spacing w:after="80" w:lineRule="auto" w:line="312"/>
        <w:ind w:firstLine="227"/>
      </w:pPr>
      <w:r>
        <w:rPr>
          <w:rFonts w:ascii="Calibri" w:hAnsi="Calibri"/>
          <w:color w:val="333333"/>
          <w:sz w:val="20"/>
        </w:rPr>
        <w:t>has a tremendous amount of functionality. There are repositories,</w:t>
      </w:r>
    </w:p>
    <w:p>
      <w:pPr>
        <w:spacing w:after="80" w:lineRule="auto" w:line="312"/>
        <w:ind w:firstLine="227"/>
      </w:pPr>
      <w:r>
        <w:rPr>
          <w:rFonts w:ascii="Calibri" w:hAnsi="Calibri"/>
          <w:color w:val="333333"/>
          <w:sz w:val="20"/>
        </w:rPr>
        <w:t>pull requests, issues, projects,</w:t>
      </w:r>
    </w:p>
    <w:p>
      <w:pPr>
        <w:spacing w:after="80" w:lineRule="auto" w:line="312"/>
        <w:ind w:firstLine="227"/>
      </w:pPr>
      <w:r>
        <w:rPr>
          <w:rFonts w:ascii="Calibri" w:hAnsi="Calibri"/>
          <w:color w:val="333333"/>
          <w:sz w:val="20"/>
        </w:rPr>
        <w:t>and tons of other things. So to have a complete GitHub chatbot, we</w:t>
      </w:r>
    </w:p>
    <w:p>
      <w:pPr>
        <w:spacing w:after="80" w:lineRule="auto" w:line="312"/>
        <w:ind w:firstLine="227"/>
      </w:pPr>
      <w:r>
        <w:rPr>
          <w:rFonts w:ascii="Calibri" w:hAnsi="Calibri"/>
          <w:color w:val="333333"/>
          <w:sz w:val="20"/>
        </w:rPr>
        <w:t>would really have to author</w:t>
      </w:r>
    </w:p>
    <w:p>
      <w:pPr>
        <w:spacing w:after="80" w:lineRule="auto" w:line="312"/>
        <w:ind w:firstLine="227"/>
      </w:pPr>
      <w:r>
        <w:rPr>
          <w:rFonts w:ascii="Calibri" w:hAnsi="Calibri"/>
          <w:color w:val="333333"/>
          <w:sz w:val="20"/>
        </w:rPr>
        <w:t>a tremendous number of tools. If we wanted to build that sample app,</w:t>
      </w:r>
    </w:p>
    <w:p>
      <w:pPr>
        <w:spacing w:after="80" w:lineRule="auto" w:line="312"/>
        <w:ind w:firstLine="227"/>
      </w:pPr>
      <w:r>
        <w:rPr>
          <w:rFonts w:ascii="Calibri" w:hAnsi="Calibri"/>
          <w:color w:val="333333"/>
          <w:sz w:val="20"/>
        </w:rPr>
        <w:t>we would be on the hook</w:t>
      </w:r>
    </w:p>
    <w:p>
      <w:pPr>
        <w:spacing w:after="80" w:lineRule="auto" w:line="312"/>
        <w:ind w:firstLine="227"/>
      </w:pPr>
      <w:r>
        <w:rPr>
          <w:rFonts w:ascii="Calibri" w:hAnsi="Calibri"/>
          <w:color w:val="333333"/>
          <w:sz w:val="20"/>
        </w:rPr>
        <w:t>for authoring all these schemas and all these functions. And this is</w:t>
      </w:r>
    </w:p>
    <w:p>
      <w:pPr>
        <w:spacing w:after="80" w:lineRule="auto" w:line="312"/>
        <w:ind w:firstLine="227"/>
      </w:pPr>
      <w:r>
        <w:rPr>
          <w:rFonts w:ascii="Calibri" w:hAnsi="Calibri"/>
          <w:color w:val="333333"/>
          <w:sz w:val="20"/>
        </w:rPr>
        <w:t>all code that you and I,</w:t>
      </w:r>
    </w:p>
    <w:p>
      <w:pPr>
        <w:spacing w:after="80" w:lineRule="auto" w:line="312"/>
        <w:ind w:firstLine="227"/>
      </w:pPr>
      <w:r>
        <w:rPr>
          <w:rFonts w:ascii="Calibri" w:hAnsi="Calibri"/>
          <w:color w:val="333333"/>
          <w:sz w:val="20"/>
        </w:rPr>
        <w:t>as developers, would have to write, test, and maintain. That's a lot</w:t>
      </w:r>
    </w:p>
    <w:p>
      <w:pPr>
        <w:spacing w:after="80" w:lineRule="auto" w:line="312"/>
        <w:ind w:firstLine="227"/>
      </w:pPr>
      <w:r>
        <w:rPr>
          <w:rFonts w:ascii="Calibri" w:hAnsi="Calibri"/>
          <w:color w:val="333333"/>
          <w:sz w:val="20"/>
        </w:rPr>
        <w:t>of effort, a lot of burden</w:t>
      </w:r>
    </w:p>
    <w:p>
      <w:pPr>
        <w:spacing w:after="80" w:lineRule="auto" w:line="312"/>
        <w:ind w:firstLine="227"/>
      </w:pPr>
      <w:r>
        <w:rPr>
          <w:rFonts w:ascii="Calibri" w:hAnsi="Calibri"/>
          <w:color w:val="333333"/>
          <w:sz w:val="20"/>
        </w:rPr>
        <w:t>being placed on us. This challenge of making developers maintain a</w:t>
      </w:r>
    </w:p>
    <w:p>
      <w:pPr>
        <w:spacing w:after="80" w:lineRule="auto" w:line="312"/>
        <w:ind w:firstLine="227"/>
      </w:pPr>
      <w:r>
        <w:rPr>
          <w:rFonts w:ascii="Calibri" w:hAnsi="Calibri"/>
          <w:color w:val="333333"/>
          <w:sz w:val="20"/>
        </w:rPr>
        <w:t>big set of integrations</w:t>
      </w:r>
    </w:p>
    <w:p>
      <w:pPr>
        <w:spacing w:after="80" w:lineRule="auto" w:line="312"/>
        <w:ind w:firstLine="227"/>
      </w:pPr>
      <w:r>
        <w:rPr>
          <w:rFonts w:ascii="Calibri" w:hAnsi="Calibri"/>
          <w:color w:val="333333"/>
          <w:sz w:val="20"/>
        </w:rPr>
        <w:t>is one of the primary difficulties that model context aims to solve.</w:t>
      </w:r>
    </w:p>
    <w:p>
      <w:pPr>
        <w:spacing w:after="80" w:lineRule="auto" w:line="312"/>
        <w:ind w:firstLine="227"/>
      </w:pPr>
      <w:r>
        <w:rPr>
          <w:rFonts w:ascii="Calibri" w:hAnsi="Calibri"/>
          <w:color w:val="333333"/>
          <w:sz w:val="20"/>
        </w:rPr>
        <w:t>MCP shifts the burden of</w:t>
      </w:r>
    </w:p>
    <w:p>
      <w:pPr>
        <w:spacing w:after="80" w:lineRule="auto" w:line="312"/>
        <w:ind w:firstLine="227"/>
      </w:pPr>
      <w:r>
        <w:rPr>
          <w:rFonts w:ascii="Calibri" w:hAnsi="Calibri"/>
          <w:color w:val="333333"/>
          <w:sz w:val="20"/>
        </w:rPr>
        <w:t>defining and running tools from your server to something else called</w:t>
      </w:r>
    </w:p>
    <w:p>
      <w:pPr>
        <w:spacing w:after="80" w:lineRule="auto" w:line="312"/>
        <w:ind w:firstLine="227"/>
      </w:pPr>
      <w:r>
        <w:rPr>
          <w:rFonts w:ascii="Calibri" w:hAnsi="Calibri"/>
          <w:color w:val="333333"/>
          <w:sz w:val="20"/>
        </w:rPr>
        <w:t>an MCP server. So no longer</w:t>
      </w:r>
    </w:p>
    <w:p>
      <w:pPr>
        <w:spacing w:after="80" w:lineRule="auto" w:line="312"/>
        <w:ind w:firstLine="227"/>
      </w:pPr>
      <w:r>
        <w:rPr>
          <w:rFonts w:ascii="Calibri" w:hAnsi="Calibri"/>
          <w:color w:val="333333"/>
          <w:sz w:val="20"/>
        </w:rPr>
        <w:t>would you and I have to author this tool right here. Instead, it</w:t>
      </w:r>
    </w:p>
    <w:p>
      <w:pPr>
        <w:spacing w:after="80" w:lineRule="auto" w:line="312"/>
        <w:ind w:firstLine="227"/>
      </w:pPr>
      <w:r>
        <w:rPr>
          <w:rFonts w:ascii="Calibri" w:hAnsi="Calibri"/>
          <w:color w:val="333333"/>
          <w:sz w:val="20"/>
        </w:rPr>
        <w:t>would be authored and executed</w:t>
      </w:r>
    </w:p>
    <w:p>
      <w:pPr>
        <w:spacing w:after="80" w:lineRule="auto" w:line="312"/>
        <w:ind w:firstLine="227"/>
      </w:pPr>
      <w:r>
        <w:rPr>
          <w:rFonts w:ascii="Calibri" w:hAnsi="Calibri"/>
          <w:color w:val="333333"/>
          <w:sz w:val="20"/>
        </w:rPr>
        <w:t>somewhere else inside of this MCP server. These MCP servers can</w:t>
      </w:r>
    </w:p>
    <w:p>
      <w:pPr>
        <w:spacing w:after="80" w:lineRule="auto" w:line="312"/>
        <w:ind w:firstLine="227"/>
      </w:pPr>
      <w:r>
        <w:rPr>
          <w:rFonts w:ascii="Calibri" w:hAnsi="Calibri"/>
          <w:color w:val="333333"/>
          <w:sz w:val="20"/>
        </w:rPr>
        <w:t>really be thought of as like</w:t>
      </w:r>
    </w:p>
    <w:p>
      <w:pPr>
        <w:spacing w:after="80" w:lineRule="auto" w:line="312"/>
        <w:ind w:firstLine="227"/>
      </w:pPr>
      <w:r>
        <w:rPr>
          <w:rFonts w:ascii="Calibri" w:hAnsi="Calibri"/>
          <w:color w:val="333333"/>
          <w:sz w:val="20"/>
        </w:rPr>
        <w:t>an interface to some outside service. So I might have a GitHub MCP</w:t>
      </w:r>
    </w:p>
    <w:p>
      <w:pPr>
        <w:spacing w:after="80" w:lineRule="auto" w:line="312"/>
        <w:ind w:firstLine="227"/>
      </w:pPr>
      <w:r>
        <w:rPr>
          <w:rFonts w:ascii="Calibri" w:hAnsi="Calibri"/>
          <w:color w:val="333333"/>
          <w:sz w:val="20"/>
        </w:rPr>
        <w:t>server that provides access to</w:t>
      </w:r>
    </w:p>
    <w:p>
      <w:pPr>
        <w:spacing w:after="80" w:lineRule="auto" w:line="312"/>
        <w:ind w:firstLine="227"/>
      </w:pPr>
      <w:r>
        <w:rPr>
          <w:rFonts w:ascii="Calibri" w:hAnsi="Calibri"/>
          <w:color w:val="333333"/>
          <w:sz w:val="20"/>
        </w:rPr>
        <w:t>data and functionality provided by specifically GitHub, where</w:t>
      </w:r>
    </w:p>
    <w:p>
      <w:pPr>
        <w:spacing w:after="80" w:lineRule="auto" w:line="312"/>
        <w:ind w:firstLine="227"/>
      </w:pPr>
      <w:r>
        <w:rPr>
          <w:rFonts w:ascii="Calibri" w:hAnsi="Calibri"/>
          <w:color w:val="333333"/>
          <w:sz w:val="20"/>
        </w:rPr>
        <w:t>essentially wrapping up a ton of</w:t>
      </w:r>
    </w:p>
    <w:p>
      <w:pPr>
        <w:spacing w:after="80" w:lineRule="auto" w:line="312"/>
        <w:ind w:firstLine="227"/>
      </w:pPr>
      <w:r>
        <w:rPr>
          <w:rFonts w:ascii="Calibri" w:hAnsi="Calibri"/>
          <w:color w:val="333333"/>
          <w:sz w:val="20"/>
        </w:rPr>
        <w:t>functionality around GitHub and placing it into this MCP server in</w:t>
      </w:r>
    </w:p>
    <w:p>
      <w:pPr>
        <w:spacing w:after="80" w:lineRule="auto" w:line="312"/>
        <w:ind w:firstLine="227"/>
      </w:pPr>
      <w:r>
        <w:rPr>
          <w:rFonts w:ascii="Calibri" w:hAnsi="Calibri"/>
          <w:color w:val="333333"/>
          <w:sz w:val="20"/>
        </w:rPr>
        <w:t>the form of a set of tools.</w:t>
      </w:r>
    </w:p>
    <w:p>
      <w:pPr>
        <w:spacing w:after="80" w:lineRule="auto" w:line="312"/>
        <w:ind w:firstLine="227"/>
      </w:pPr>
      <w:r>
        <w:rPr>
          <w:rFonts w:ascii="Calibri" w:hAnsi="Calibri"/>
          <w:color w:val="333333"/>
          <w:sz w:val="20"/>
        </w:rPr>
        <w:t>So at this point, we have a very basic understanding of what a MCP</w:t>
      </w:r>
    </w:p>
    <w:p>
      <w:pPr>
        <w:spacing w:after="80" w:lineRule="auto" w:line="312"/>
        <w:ind w:firstLine="227"/>
      </w:pPr>
      <w:r>
        <w:rPr>
          <w:rFonts w:ascii="Calibri" w:hAnsi="Calibri"/>
          <w:color w:val="333333"/>
          <w:sz w:val="20"/>
        </w:rPr>
        <w:t>server is. It gives us access to</w:t>
      </w:r>
    </w:p>
    <w:p>
      <w:pPr>
        <w:spacing w:after="80" w:lineRule="auto" w:line="312"/>
        <w:ind w:firstLine="227"/>
      </w:pPr>
      <w:r>
        <w:rPr>
          <w:rFonts w:ascii="Calibri" w:hAnsi="Calibri"/>
          <w:color w:val="333333"/>
          <w:sz w:val="20"/>
        </w:rPr>
        <w:t>a set of tools that exposes functionality related to some outside</w:t>
      </w:r>
    </w:p>
    <w:p>
      <w:pPr>
        <w:spacing w:after="80" w:lineRule="auto" w:line="312"/>
        <w:ind w:firstLine="227"/>
      </w:pPr>
      <w:r>
        <w:rPr>
          <w:rFonts w:ascii="Calibri" w:hAnsi="Calibri"/>
          <w:color w:val="333333"/>
          <w:sz w:val="20"/>
        </w:rPr>
        <w:t>service. And the benefit here is</w:t>
      </w:r>
    </w:p>
    <w:p>
      <w:pPr>
        <w:spacing w:after="80" w:lineRule="auto" w:line="312"/>
        <w:ind w:firstLine="227"/>
      </w:pPr>
      <w:r>
        <w:rPr>
          <w:rFonts w:ascii="Calibri" w:hAnsi="Calibri"/>
          <w:color w:val="333333"/>
          <w:sz w:val="20"/>
        </w:rPr>
        <w:t>that you and I do not have to author all these different tool schemas</w:t>
      </w:r>
    </w:p>
    <w:p>
      <w:pPr>
        <w:spacing w:after="80" w:lineRule="auto" w:line="312"/>
        <w:ind w:firstLine="227"/>
      </w:pPr>
      <w:r>
        <w:rPr>
          <w:rFonts w:ascii="Calibri" w:hAnsi="Calibri"/>
          <w:color w:val="333333"/>
          <w:sz w:val="20"/>
        </w:rPr>
        <w:t>and functions and so on.</w:t>
      </w:r>
    </w:p>
    <w:p>
      <w:pPr>
        <w:spacing w:after="80" w:lineRule="auto" w:line="312"/>
        <w:ind w:firstLine="227"/>
      </w:pPr>
      <w:r>
        <w:rPr>
          <w:rFonts w:ascii="Calibri" w:hAnsi="Calibri"/>
          <w:color w:val="333333"/>
          <w:sz w:val="20"/>
        </w:rPr>
        <w:t>Now that we have this basic understanding, I want to address some</w:t>
      </w:r>
    </w:p>
    <w:p>
      <w:pPr>
        <w:spacing w:after="80" w:lineRule="auto" w:line="312"/>
        <w:ind w:firstLine="227"/>
      </w:pPr>
      <w:r>
        <w:rPr>
          <w:rFonts w:ascii="Calibri" w:hAnsi="Calibri"/>
          <w:color w:val="333333"/>
          <w:sz w:val="20"/>
        </w:rPr>
        <w:t>very common questions that a lot</w:t>
      </w:r>
    </w:p>
    <w:p>
      <w:pPr>
        <w:spacing w:after="80" w:lineRule="auto" w:line="312"/>
        <w:ind w:firstLine="227"/>
      </w:pPr>
      <w:r>
        <w:rPr>
          <w:rFonts w:ascii="Calibri" w:hAnsi="Calibri"/>
          <w:color w:val="333333"/>
          <w:sz w:val="20"/>
        </w:rPr>
        <w:t>of people have when they first learn about MCP servers. So three</w:t>
      </w:r>
    </w:p>
    <w:p>
      <w:pPr>
        <w:spacing w:after="80" w:lineRule="auto" w:line="312"/>
        <w:ind w:firstLine="227"/>
      </w:pPr>
      <w:r>
        <w:rPr>
          <w:rFonts w:ascii="Calibri" w:hAnsi="Calibri"/>
          <w:color w:val="333333"/>
          <w:sz w:val="20"/>
        </w:rPr>
        <w:t>common questions that seem</w:t>
      </w:r>
    </w:p>
    <w:p>
      <w:pPr>
        <w:spacing w:after="80" w:lineRule="auto" w:line="312"/>
        <w:ind w:firstLine="227"/>
      </w:pPr>
      <w:r>
        <w:rPr>
          <w:rFonts w:ascii="Calibri" w:hAnsi="Calibri"/>
          <w:color w:val="333333"/>
          <w:sz w:val="20"/>
        </w:rPr>
        <w:t>to always come up. The first common question is who authors these MCP</w:t>
      </w:r>
    </w:p>
    <w:p>
      <w:pPr>
        <w:spacing w:after="80" w:lineRule="auto" w:line="312"/>
        <w:ind w:firstLine="227"/>
      </w:pPr>
      <w:r>
        <w:rPr>
          <w:rFonts w:ascii="Calibri" w:hAnsi="Calibri"/>
          <w:color w:val="333333"/>
          <w:sz w:val="20"/>
        </w:rPr>
        <w:t>servers? And the answer is</w:t>
      </w:r>
    </w:p>
    <w:p>
      <w:pPr>
        <w:spacing w:after="80" w:lineRule="auto" w:line="312"/>
        <w:ind w:firstLine="227"/>
      </w:pPr>
      <w:r>
        <w:rPr>
          <w:rFonts w:ascii="Calibri" w:hAnsi="Calibri"/>
          <w:color w:val="333333"/>
          <w:sz w:val="20"/>
        </w:rPr>
        <w:t>anyone. Anyone can make an MCP server implementation. But very often,</w:t>
      </w:r>
    </w:p>
    <w:p>
      <w:pPr>
        <w:spacing w:after="80" w:lineRule="auto" w:line="312"/>
        <w:ind w:firstLine="227"/>
      </w:pPr>
      <w:r>
        <w:rPr>
          <w:rFonts w:ascii="Calibri" w:hAnsi="Calibri"/>
          <w:color w:val="333333"/>
          <w:sz w:val="20"/>
        </w:rPr>
        <w:t>you will find that service</w:t>
      </w:r>
    </w:p>
    <w:p>
      <w:pPr>
        <w:spacing w:after="80" w:lineRule="auto" w:line="312"/>
        <w:ind w:firstLine="227"/>
      </w:pPr>
      <w:r>
        <w:rPr>
          <w:rFonts w:ascii="Calibri" w:hAnsi="Calibri"/>
          <w:color w:val="333333"/>
          <w:sz w:val="20"/>
        </w:rPr>
        <w:t>providers make their own official implementation. So for example, AWS</w:t>
      </w:r>
    </w:p>
    <w:p>
      <w:pPr>
        <w:spacing w:after="80" w:lineRule="auto" w:line="312"/>
        <w:ind w:firstLine="227"/>
      </w:pPr>
      <w:r>
        <w:rPr>
          <w:rFonts w:ascii="Calibri" w:hAnsi="Calibri"/>
          <w:color w:val="333333"/>
          <w:sz w:val="20"/>
        </w:rPr>
        <w:t>might decide to release their</w:t>
      </w:r>
    </w:p>
    <w:p>
      <w:pPr>
        <w:spacing w:after="80" w:lineRule="auto" w:line="312"/>
        <w:ind w:firstLine="227"/>
      </w:pPr>
      <w:r>
        <w:rPr>
          <w:rFonts w:ascii="Calibri" w:hAnsi="Calibri"/>
          <w:color w:val="333333"/>
          <w:sz w:val="20"/>
        </w:rPr>
        <w:t>own official MCP server implementation and inside of it, it might</w:t>
      </w:r>
    </w:p>
    <w:p>
      <w:pPr>
        <w:spacing w:after="80" w:lineRule="auto" w:line="312"/>
        <w:ind w:firstLine="227"/>
      </w:pPr>
      <w:r>
        <w:rPr>
          <w:rFonts w:ascii="Calibri" w:hAnsi="Calibri"/>
          <w:color w:val="333333"/>
          <w:sz w:val="20"/>
        </w:rPr>
        <w:t>have a wide variety of different</w:t>
      </w:r>
    </w:p>
    <w:p>
      <w:pPr>
        <w:spacing w:after="80" w:lineRule="auto" w:line="312"/>
        <w:ind w:firstLine="227"/>
      </w:pPr>
      <w:r>
        <w:rPr>
          <w:rFonts w:ascii="Calibri" w:hAnsi="Calibri"/>
          <w:color w:val="333333"/>
          <w:sz w:val="20"/>
        </w:rPr>
        <w:t>tools available for you to use. The second common question is how is</w:t>
      </w:r>
    </w:p>
    <w:p>
      <w:pPr>
        <w:spacing w:after="80" w:lineRule="auto" w:line="312"/>
        <w:ind w:firstLine="227"/>
      </w:pPr>
      <w:r>
        <w:rPr>
          <w:rFonts w:ascii="Calibri" w:hAnsi="Calibri"/>
          <w:color w:val="333333"/>
          <w:sz w:val="20"/>
        </w:rPr>
        <w:t>using a MCP server different</w:t>
      </w:r>
    </w:p>
    <w:p>
      <w:pPr>
        <w:spacing w:after="80" w:lineRule="auto" w:line="312"/>
        <w:ind w:firstLine="227"/>
      </w:pPr>
      <w:r>
        <w:rPr>
          <w:rFonts w:ascii="Calibri" w:hAnsi="Calibri"/>
          <w:color w:val="333333"/>
          <w:sz w:val="20"/>
        </w:rPr>
        <w:t>than just calling a services API directly? Well, as we just saw, if</w:t>
      </w:r>
    </w:p>
    <w:p>
      <w:pPr>
        <w:spacing w:after="80" w:lineRule="auto" w:line="312"/>
        <w:ind w:firstLine="227"/>
      </w:pPr>
      <w:r>
        <w:rPr>
          <w:rFonts w:ascii="Calibri" w:hAnsi="Calibri"/>
          <w:color w:val="333333"/>
          <w:sz w:val="20"/>
        </w:rPr>
        <w:t>we wanted to call a API directly</w:t>
      </w:r>
    </w:p>
    <w:p>
      <w:pPr>
        <w:spacing w:after="80" w:lineRule="auto" w:line="312"/>
        <w:ind w:firstLine="227"/>
      </w:pPr>
      <w:r>
        <w:rPr>
          <w:rFonts w:ascii="Calibri" w:hAnsi="Calibri"/>
          <w:color w:val="333333"/>
          <w:sz w:val="20"/>
        </w:rPr>
        <w:t>such as GitHub, then we would have to author this tool ourselves. And</w:t>
      </w:r>
    </w:p>
    <w:p>
      <w:pPr>
        <w:spacing w:after="80" w:lineRule="auto" w:line="312"/>
        <w:ind w:firstLine="227"/>
      </w:pPr>
      <w:r>
        <w:rPr>
          <w:rFonts w:ascii="Calibri" w:hAnsi="Calibri"/>
          <w:color w:val="333333"/>
          <w:sz w:val="20"/>
        </w:rPr>
        <w:t>now we can call GitHub</w:t>
      </w:r>
    </w:p>
    <w:p>
      <w:pPr>
        <w:spacing w:after="80" w:lineRule="auto" w:line="312"/>
        <w:ind w:firstLine="227"/>
      </w:pPr>
      <w:r>
        <w:rPr>
          <w:rFonts w:ascii="Calibri" w:hAnsi="Calibri"/>
          <w:color w:val="333333"/>
          <w:sz w:val="20"/>
        </w:rPr>
        <w:t>directly. So what did we gain here? Well, all that really changed was</w:t>
      </w:r>
    </w:p>
    <w:p>
      <w:pPr>
        <w:spacing w:after="80" w:lineRule="auto" w:line="312"/>
        <w:ind w:firstLine="227"/>
      </w:pPr>
      <w:r>
        <w:rPr>
          <w:rFonts w:ascii="Calibri" w:hAnsi="Calibri"/>
          <w:color w:val="333333"/>
          <w:sz w:val="20"/>
        </w:rPr>
        <w:t>we are now having to</w:t>
      </w:r>
    </w:p>
    <w:p>
      <w:pPr>
        <w:spacing w:after="80" w:lineRule="auto" w:line="312"/>
        <w:ind w:firstLine="227"/>
      </w:pPr>
      <w:r>
        <w:rPr>
          <w:rFonts w:ascii="Calibri" w:hAnsi="Calibri"/>
          <w:color w:val="333333"/>
          <w:sz w:val="20"/>
        </w:rPr>
        <w:t>author the schema ourselves and the function implementation ourselves</w:t>
      </w:r>
    </w:p>
    <w:p>
      <w:pPr>
        <w:spacing w:after="80" w:lineRule="auto" w:line="312"/>
        <w:ind w:firstLine="227"/>
      </w:pPr>
      <w:r>
        <w:rPr>
          <w:rFonts w:ascii="Calibri" w:hAnsi="Calibri"/>
          <w:color w:val="333333"/>
          <w:sz w:val="20"/>
        </w:rPr>
        <w:t>. So simply by adding in</w:t>
      </w:r>
    </w:p>
    <w:p>
      <w:pPr>
        <w:spacing w:after="80" w:lineRule="auto" w:line="312"/>
        <w:ind w:firstLine="227"/>
      </w:pPr>
      <w:r>
        <w:rPr>
          <w:rFonts w:ascii="Calibri" w:hAnsi="Calibri"/>
          <w:color w:val="333333"/>
          <w:sz w:val="20"/>
        </w:rPr>
        <w:t>the MCP server, we are saving ourselves a little bit of time. The</w:t>
      </w:r>
    </w:p>
    <w:p>
      <w:pPr>
        <w:spacing w:after="80" w:lineRule="auto" w:line="312"/>
        <w:ind w:firstLine="227"/>
      </w:pPr>
      <w:r>
        <w:rPr>
          <w:rFonts w:ascii="Calibri" w:hAnsi="Calibri"/>
          <w:color w:val="333333"/>
          <w:sz w:val="20"/>
        </w:rPr>
        <w:t>final common question is more of a</w:t>
      </w:r>
    </w:p>
    <w:p>
      <w:pPr>
        <w:spacing w:after="80" w:lineRule="auto" w:line="312"/>
        <w:ind w:firstLine="227"/>
      </w:pPr>
      <w:r>
        <w:rPr>
          <w:rFonts w:ascii="Calibri" w:hAnsi="Calibri"/>
          <w:color w:val="333333"/>
          <w:sz w:val="20"/>
        </w:rPr>
        <w:t>common criticism that you're going to see people have around MCP. And</w:t>
      </w:r>
    </w:p>
    <w:p>
      <w:pPr>
        <w:spacing w:after="80" w:lineRule="auto" w:line="312"/>
        <w:ind w:firstLine="227"/>
      </w:pPr>
      <w:r>
        <w:rPr>
          <w:rFonts w:ascii="Calibri" w:hAnsi="Calibri"/>
          <w:color w:val="333333"/>
          <w:sz w:val="20"/>
        </w:rPr>
        <w:t>this criticism is most often</w:t>
      </w:r>
    </w:p>
    <w:p>
      <w:pPr>
        <w:spacing w:after="80" w:lineRule="auto" w:line="312"/>
        <w:ind w:firstLine="227"/>
      </w:pPr>
      <w:r>
        <w:rPr>
          <w:rFonts w:ascii="Calibri" w:hAnsi="Calibri"/>
          <w:color w:val="333333"/>
          <w:sz w:val="20"/>
        </w:rPr>
        <w:t>coming from people who don't quite understand what MCP is all about.</w:t>
      </w:r>
    </w:p>
    <w:p>
      <w:pPr>
        <w:spacing w:after="80" w:lineRule="auto" w:line="312"/>
        <w:ind w:firstLine="227"/>
      </w:pPr>
      <w:r>
        <w:rPr>
          <w:rFonts w:ascii="Calibri" w:hAnsi="Calibri"/>
          <w:color w:val="333333"/>
          <w:sz w:val="20"/>
        </w:rPr>
        <w:t>So very often, you will see</w:t>
      </w:r>
    </w:p>
    <w:p>
      <w:pPr>
        <w:spacing w:after="80" w:lineRule="auto" w:line="312"/>
        <w:ind w:firstLine="227"/>
      </w:pPr>
      <w:r>
        <w:rPr>
          <w:rFonts w:ascii="Calibri" w:hAnsi="Calibri"/>
          <w:color w:val="333333"/>
          <w:sz w:val="20"/>
        </w:rPr>
        <w:t>people saying MCP and tool use are the same thing. Well, as I have</w:t>
      </w:r>
    </w:p>
    <w:p>
      <w:pPr>
        <w:spacing w:after="80" w:lineRule="auto" w:line="312"/>
        <w:ind w:firstLine="227"/>
      </w:pPr>
      <w:r>
        <w:rPr>
          <w:rFonts w:ascii="Calibri" w:hAnsi="Calibri"/>
          <w:color w:val="333333"/>
          <w:sz w:val="20"/>
        </w:rPr>
        <w:t>just laid out to you, MCP servers</w:t>
      </w:r>
    </w:p>
    <w:p>
      <w:pPr>
        <w:spacing w:after="80" w:lineRule="auto" w:line="312"/>
        <w:ind w:firstLine="227"/>
      </w:pPr>
      <w:r>
        <w:rPr>
          <w:rFonts w:ascii="Calibri" w:hAnsi="Calibri"/>
          <w:color w:val="333333"/>
          <w:sz w:val="20"/>
        </w:rPr>
        <w:t>and tool use, they are complimentary. They are different things, but</w:t>
      </w:r>
    </w:p>
    <w:p>
      <w:pPr>
        <w:spacing w:after="80" w:lineRule="auto" w:line="312"/>
        <w:ind w:firstLine="227"/>
      </w:pPr>
      <w:r>
        <w:rPr>
          <w:rFonts w:ascii="Calibri" w:hAnsi="Calibri"/>
          <w:color w:val="333333"/>
          <w:sz w:val="20"/>
        </w:rPr>
        <w:t>they are complimentary.</w:t>
      </w:r>
    </w:p>
    <w:p>
      <w:pPr>
        <w:spacing w:after="80" w:lineRule="auto" w:line="312"/>
        <w:ind w:firstLine="227"/>
      </w:pPr>
      <w:r>
        <w:rPr>
          <w:rFonts w:ascii="Calibri" w:hAnsi="Calibri"/>
          <w:color w:val="333333"/>
          <w:sz w:val="20"/>
        </w:rPr>
        <w:t>The idea behind MCP is that you do not have to author the tool</w:t>
      </w:r>
    </w:p>
    <w:p>
      <w:pPr>
        <w:spacing w:after="80" w:lineRule="auto" w:line="312"/>
        <w:ind w:firstLine="227"/>
      </w:pPr>
      <w:r>
        <w:rPr>
          <w:rFonts w:ascii="Calibri" w:hAnsi="Calibri"/>
          <w:color w:val="333333"/>
          <w:sz w:val="20"/>
        </w:rPr>
        <w:t>function and the tool schema.</w:t>
      </w:r>
    </w:p>
    <w:p>
      <w:pPr>
        <w:spacing w:after="80" w:lineRule="auto" w:line="312"/>
        <w:ind w:firstLine="227"/>
      </w:pPr>
      <w:r>
        <w:rPr>
          <w:rFonts w:ascii="Calibri" w:hAnsi="Calibri"/>
          <w:color w:val="333333"/>
          <w:sz w:val="20"/>
        </w:rPr>
        <w:t>That is something that is done for you by someone else and is being</w:t>
      </w:r>
    </w:p>
    <w:p>
      <w:pPr>
        <w:spacing w:after="80" w:lineRule="auto" w:line="312"/>
        <w:ind w:firstLine="227"/>
      </w:pPr>
      <w:r>
        <w:rPr>
          <w:rFonts w:ascii="Calibri" w:hAnsi="Calibri"/>
          <w:color w:val="333333"/>
          <w:sz w:val="20"/>
        </w:rPr>
        <w:t>wrapped up inside of this MCP</w:t>
      </w:r>
    </w:p>
    <w:p>
      <w:pPr>
        <w:spacing w:after="80" w:lineRule="auto" w:line="312"/>
        <w:ind w:firstLine="227"/>
      </w:pPr>
      <w:r>
        <w:rPr>
          <w:rFonts w:ascii="Calibri" w:hAnsi="Calibri"/>
          <w:color w:val="333333"/>
          <w:sz w:val="20"/>
        </w:rPr>
        <w:t>server. So at some level, yeah, they're kind of similar because we</w:t>
      </w:r>
    </w:p>
    <w:p>
      <w:pPr>
        <w:spacing w:after="80" w:lineRule="auto" w:line="312"/>
        <w:ind w:firstLine="227"/>
      </w:pPr>
      <w:r>
        <w:rPr>
          <w:rFonts w:ascii="Calibri" w:hAnsi="Calibri"/>
          <w:color w:val="333333"/>
          <w:sz w:val="20"/>
        </w:rPr>
        <w:t>are talking about tool use in</w:t>
      </w:r>
    </w:p>
    <w:p>
      <w:pPr>
        <w:spacing w:after="80" w:lineRule="auto" w:line="312"/>
        <w:ind w:firstLine="227"/>
      </w:pPr>
      <w:r>
        <w:rPr>
          <w:rFonts w:ascii="Calibri" w:hAnsi="Calibri"/>
          <w:color w:val="333333"/>
          <w:sz w:val="20"/>
        </w:rPr>
        <w:t>both cases. But MCP servers are really talking about who is doing the</w:t>
      </w:r>
    </w:p>
    <w:p>
      <w:pPr>
        <w:spacing w:after="80" w:lineRule="auto" w:line="312"/>
        <w:ind w:firstLine="227"/>
      </w:pPr>
      <w:r>
        <w:rPr>
          <w:rFonts w:ascii="Calibri" w:hAnsi="Calibri"/>
          <w:color w:val="333333"/>
          <w:sz w:val="20"/>
        </w:rPr>
        <w:t>actual work. So if you ever</w:t>
      </w:r>
    </w:p>
    <w:p>
      <w:pPr>
        <w:spacing w:after="80" w:lineRule="auto" w:line="312"/>
        <w:ind w:firstLine="227"/>
      </w:pPr>
      <w:r>
        <w:rPr>
          <w:rFonts w:ascii="Calibri" w:hAnsi="Calibri"/>
          <w:color w:val="333333"/>
          <w:sz w:val="20"/>
        </w:rPr>
        <w:t>see this criticism, again, it's usually because people don't quite</w:t>
      </w:r>
    </w:p>
    <w:p>
      <w:pPr>
        <w:spacing w:after="80" w:lineRule="auto" w:line="312"/>
        <w:ind w:firstLine="227"/>
      </w:pPr>
      <w:r>
        <w:rPr>
          <w:rFonts w:ascii="Calibri" w:hAnsi="Calibri"/>
          <w:color w:val="333333"/>
          <w:sz w:val="20"/>
        </w:rPr>
        <w:t>understand what MCP is all about.</w:t>
      </w:r>
    </w:p>
    <w:p>
      <w:pPr>
        <w:spacing w:before="120" w:after="120"/>
      </w:pPr>
      <w:r>
        <w:rPr>
          <w:color w:val="E0E0E0"/>
          <w:sz w:val="12"/>
        </w:rPr>
        <w:t>────────────────────────────────────────</w:t>
      </w:r>
    </w:p>
    <w:p>
      <w:pPr>
        <w:pStyle w:val="Heading3"/>
        <w:spacing w:before="240" w:after="120"/>
      </w:pPr>
      <w:r>
        <w:rPr>
          <w:rFonts w:ascii="Calibri" w:hAnsi="Calibri"/>
          <w:color w:val="D97306"/>
          <w:sz w:val="24"/>
        </w:rPr>
        <w:t>Lesson 62: MCP clients</w:t>
      </w:r>
    </w:p>
    <w:p>
      <w:r>
        <w:rPr>
          <w:i/>
          <w:color w:val="888888"/>
          <w:sz w:val="16"/>
        </w:rPr>
        <w:t>Source: https://anthropic.skilljar.com/claude-in-amazon-bedrock/276793</w:t>
      </w:r>
    </w:p>
    <w:p>
      <w:pPr>
        <w:spacing w:after="80"/>
      </w:pPr>
      <w:r>
        <w:rPr>
          <w:i/>
          <w:color w:val="555555"/>
          <w:sz w:val="18"/>
        </w:rPr>
        <w:t>Video: 11 - 002 - MCP Clients.mp4  |  Duration: 4m 56s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The next portion of model context protocol that we're going to</w:t>
      </w:r>
    </w:p>
    <w:p>
      <w:pPr>
        <w:spacing w:after="80" w:lineRule="auto" w:line="312"/>
        <w:ind w:firstLine="227"/>
      </w:pPr>
      <w:r>
        <w:rPr>
          <w:rFonts w:ascii="Calibri" w:hAnsi="Calibri"/>
          <w:color w:val="333333"/>
          <w:sz w:val="20"/>
        </w:rPr>
        <w:t>investigate is the client.</w:t>
      </w:r>
    </w:p>
    <w:p>
      <w:pPr>
        <w:spacing w:after="80" w:lineRule="auto" w:line="312"/>
        <w:ind w:firstLine="227"/>
      </w:pPr>
      <w:r>
        <w:rPr>
          <w:rFonts w:ascii="Calibri" w:hAnsi="Calibri"/>
          <w:color w:val="333333"/>
          <w:sz w:val="20"/>
        </w:rPr>
        <w:t>The purpose of the client is to provide a means of communication</w:t>
      </w:r>
    </w:p>
    <w:p>
      <w:pPr>
        <w:spacing w:after="80" w:lineRule="auto" w:line="312"/>
        <w:ind w:firstLine="227"/>
      </w:pPr>
      <w:r>
        <w:rPr>
          <w:rFonts w:ascii="Calibri" w:hAnsi="Calibri"/>
          <w:color w:val="333333"/>
          <w:sz w:val="20"/>
        </w:rPr>
        <w:t>between your server and a MCP server.</w:t>
      </w:r>
    </w:p>
    <w:p>
      <w:pPr>
        <w:spacing w:after="80" w:lineRule="auto" w:line="312"/>
        <w:ind w:firstLine="227"/>
      </w:pPr>
      <w:r>
        <w:rPr>
          <w:rFonts w:ascii="Calibri" w:hAnsi="Calibri"/>
          <w:color w:val="333333"/>
          <w:sz w:val="20"/>
        </w:rPr>
        <w:t>This client is going to be your access point to all the tools</w:t>
      </w:r>
    </w:p>
    <w:p>
      <w:pPr>
        <w:spacing w:after="80" w:lineRule="auto" w:line="312"/>
        <w:ind w:firstLine="227"/>
      </w:pPr>
      <w:r>
        <w:rPr>
          <w:rFonts w:ascii="Calibri" w:hAnsi="Calibri"/>
          <w:color w:val="333333"/>
          <w:sz w:val="20"/>
        </w:rPr>
        <w:t>implemented by that server.</w:t>
      </w:r>
    </w:p>
    <w:p>
      <w:pPr>
        <w:spacing w:after="80" w:lineRule="auto" w:line="312"/>
        <w:ind w:firstLine="227"/>
      </w:pPr>
      <w:r>
        <w:rPr>
          <w:rFonts w:ascii="Calibri" w:hAnsi="Calibri"/>
          <w:color w:val="333333"/>
          <w:sz w:val="20"/>
        </w:rPr>
        <w:t>Now MCP is transport agnostic. This is a fancy term that just says</w:t>
      </w:r>
    </w:p>
    <w:p>
      <w:pPr>
        <w:spacing w:after="80" w:lineRule="auto" w:line="312"/>
        <w:ind w:firstLine="227"/>
      </w:pPr>
      <w:r>
        <w:rPr>
          <w:rFonts w:ascii="Calibri" w:hAnsi="Calibri"/>
          <w:color w:val="333333"/>
          <w:sz w:val="20"/>
        </w:rPr>
        <w:t>that the client and the</w:t>
      </w:r>
    </w:p>
    <w:p>
      <w:pPr>
        <w:spacing w:after="80" w:lineRule="auto" w:line="312"/>
        <w:ind w:firstLine="227"/>
      </w:pPr>
      <w:r>
        <w:rPr>
          <w:rFonts w:ascii="Calibri" w:hAnsi="Calibri"/>
          <w:color w:val="333333"/>
          <w:sz w:val="20"/>
        </w:rPr>
        <w:t>server can communicate over a variety of different protocols. A very</w:t>
      </w:r>
    </w:p>
    <w:p>
      <w:pPr>
        <w:spacing w:after="80" w:lineRule="auto" w:line="312"/>
        <w:ind w:firstLine="227"/>
      </w:pPr>
      <w:r>
        <w:rPr>
          <w:rFonts w:ascii="Calibri" w:hAnsi="Calibri"/>
          <w:color w:val="333333"/>
          <w:sz w:val="20"/>
        </w:rPr>
        <w:t>common way to run a MCP server</w:t>
      </w:r>
    </w:p>
    <w:p>
      <w:pPr>
        <w:spacing w:after="80" w:lineRule="auto" w:line="312"/>
        <w:ind w:firstLine="227"/>
      </w:pPr>
      <w:r>
        <w:rPr>
          <w:rFonts w:ascii="Calibri" w:hAnsi="Calibri"/>
          <w:color w:val="333333"/>
          <w:sz w:val="20"/>
        </w:rPr>
        <w:t>right now is on the same physical machine as the MCP client and if</w:t>
      </w:r>
    </w:p>
    <w:p>
      <w:pPr>
        <w:spacing w:after="80" w:lineRule="auto" w:line="312"/>
        <w:ind w:firstLine="227"/>
      </w:pPr>
      <w:r>
        <w:rPr>
          <w:rFonts w:ascii="Calibri" w:hAnsi="Calibri"/>
          <w:color w:val="333333"/>
          <w:sz w:val="20"/>
        </w:rPr>
        <w:t>these two things are running on</w:t>
      </w:r>
    </w:p>
    <w:p>
      <w:pPr>
        <w:spacing w:after="80" w:lineRule="auto" w:line="312"/>
        <w:ind w:firstLine="227"/>
      </w:pPr>
      <w:r>
        <w:rPr>
          <w:rFonts w:ascii="Calibri" w:hAnsi="Calibri"/>
          <w:color w:val="333333"/>
          <w:sz w:val="20"/>
        </w:rPr>
        <w:t>the same machine then they can communicate over standard input output</w:t>
      </w:r>
    </w:p>
    <w:p>
      <w:pPr>
        <w:spacing w:after="80" w:lineRule="auto" w:line="312"/>
        <w:ind w:firstLine="227"/>
      </w:pPr>
      <w:r>
        <w:rPr>
          <w:rFonts w:ascii="Calibri" w:hAnsi="Calibri"/>
          <w:color w:val="333333"/>
          <w:sz w:val="20"/>
        </w:rPr>
        <w:t>and that's what we are</w:t>
      </w:r>
    </w:p>
    <w:p>
      <w:pPr>
        <w:spacing w:after="80" w:lineRule="auto" w:line="312"/>
        <w:ind w:firstLine="227"/>
      </w:pPr>
      <w:r>
        <w:rPr>
          <w:rFonts w:ascii="Calibri" w:hAnsi="Calibri"/>
          <w:color w:val="333333"/>
          <w:sz w:val="20"/>
        </w:rPr>
        <w:t>going to be setting up later on inside this section. There are</w:t>
      </w:r>
    </w:p>
    <w:p>
      <w:pPr>
        <w:spacing w:after="80" w:lineRule="auto" w:line="312"/>
        <w:ind w:firstLine="227"/>
      </w:pPr>
      <w:r>
        <w:rPr>
          <w:rFonts w:ascii="Calibri" w:hAnsi="Calibri"/>
          <w:color w:val="333333"/>
          <w:sz w:val="20"/>
        </w:rPr>
        <w:t>however other ways we can connect the</w:t>
      </w:r>
    </w:p>
    <w:p>
      <w:pPr>
        <w:spacing w:after="80" w:lineRule="auto" w:line="312"/>
        <w:ind w:firstLine="227"/>
      </w:pPr>
      <w:r>
        <w:rPr>
          <w:rFonts w:ascii="Calibri" w:hAnsi="Calibri"/>
          <w:color w:val="333333"/>
          <w:sz w:val="20"/>
        </w:rPr>
        <w:t>MCP client with the MCP server so they can also connect over HTTP or</w:t>
      </w:r>
    </w:p>
    <w:p>
      <w:pPr>
        <w:spacing w:after="80" w:lineRule="auto" w:line="312"/>
        <w:ind w:firstLine="227"/>
      </w:pPr>
      <w:r>
        <w:rPr>
          <w:rFonts w:ascii="Calibri" w:hAnsi="Calibri"/>
          <w:color w:val="333333"/>
          <w:sz w:val="20"/>
        </w:rPr>
        <w:t>WebSockets or any of a number</w:t>
      </w:r>
    </w:p>
    <w:p>
      <w:pPr>
        <w:spacing w:after="80" w:lineRule="auto" w:line="312"/>
        <w:ind w:firstLine="227"/>
      </w:pPr>
      <w:r>
        <w:rPr>
          <w:rFonts w:ascii="Calibri" w:hAnsi="Calibri"/>
          <w:color w:val="333333"/>
          <w:sz w:val="20"/>
        </w:rPr>
        <w:t>of other varieties or techniques. Once a connection has been formed</w:t>
      </w:r>
    </w:p>
    <w:p>
      <w:pPr>
        <w:spacing w:after="80" w:lineRule="auto" w:line="312"/>
        <w:ind w:firstLine="227"/>
      </w:pPr>
      <w:r>
        <w:rPr>
          <w:rFonts w:ascii="Calibri" w:hAnsi="Calibri"/>
          <w:color w:val="333333"/>
          <w:sz w:val="20"/>
        </w:rPr>
        <w:t>between the client and the server</w:t>
      </w:r>
    </w:p>
    <w:p>
      <w:pPr>
        <w:spacing w:after="80" w:lineRule="auto" w:line="312"/>
        <w:ind w:firstLine="227"/>
      </w:pPr>
      <w:r>
        <w:rPr>
          <w:rFonts w:ascii="Calibri" w:hAnsi="Calibri"/>
          <w:color w:val="333333"/>
          <w:sz w:val="20"/>
        </w:rPr>
        <w:t>they communicate by exchanging messages. The exact messages that are</w:t>
      </w:r>
    </w:p>
    <w:p>
      <w:pPr>
        <w:spacing w:after="80" w:lineRule="auto" w:line="312"/>
        <w:ind w:firstLine="227"/>
      </w:pPr>
      <w:r>
        <w:rPr>
          <w:rFonts w:ascii="Calibri" w:hAnsi="Calibri"/>
          <w:color w:val="333333"/>
          <w:sz w:val="20"/>
        </w:rPr>
        <w:t>allowed are all defined</w:t>
      </w:r>
    </w:p>
    <w:p>
      <w:pPr>
        <w:spacing w:after="80" w:lineRule="auto" w:line="312"/>
        <w:ind w:firstLine="227"/>
      </w:pPr>
      <w:r>
        <w:rPr>
          <w:rFonts w:ascii="Calibri" w:hAnsi="Calibri"/>
          <w:color w:val="333333"/>
          <w:sz w:val="20"/>
        </w:rPr>
        <w:t>inside of the MCP spec. Some of the message types that you and I are</w:t>
      </w:r>
    </w:p>
    <w:p>
      <w:pPr>
        <w:spacing w:after="80" w:lineRule="auto" w:line="312"/>
        <w:ind w:firstLine="227"/>
      </w:pPr>
      <w:r>
        <w:rPr>
          <w:rFonts w:ascii="Calibri" w:hAnsi="Calibri"/>
          <w:color w:val="333333"/>
          <w:sz w:val="20"/>
        </w:rPr>
        <w:t>going to be focusing are the</w:t>
      </w:r>
    </w:p>
    <w:p>
      <w:pPr>
        <w:spacing w:after="80" w:lineRule="auto" w:line="312"/>
        <w:ind w:firstLine="227"/>
      </w:pPr>
      <w:r>
        <w:rPr>
          <w:rFonts w:ascii="Calibri" w:hAnsi="Calibri"/>
          <w:color w:val="333333"/>
          <w:sz w:val="20"/>
        </w:rPr>
        <w:t>list tools request and the list tools result. As you guessed list</w:t>
      </w:r>
    </w:p>
    <w:p>
      <w:pPr>
        <w:spacing w:after="80" w:lineRule="auto" w:line="312"/>
        <w:ind w:firstLine="227"/>
      </w:pPr>
      <w:r>
        <w:rPr>
          <w:rFonts w:ascii="Calibri" w:hAnsi="Calibri"/>
          <w:color w:val="333333"/>
          <w:sz w:val="20"/>
        </w:rPr>
        <w:t>tools request is sent from the</w:t>
      </w:r>
    </w:p>
    <w:p>
      <w:pPr>
        <w:spacing w:after="80" w:lineRule="auto" w:line="312"/>
        <w:ind w:firstLine="227"/>
      </w:pPr>
      <w:r>
        <w:rPr>
          <w:rFonts w:ascii="Calibri" w:hAnsi="Calibri"/>
          <w:color w:val="333333"/>
          <w:sz w:val="20"/>
        </w:rPr>
        <w:t>client to the server and it asks the server to list out all the</w:t>
      </w:r>
    </w:p>
    <w:p>
      <w:pPr>
        <w:spacing w:after="80" w:lineRule="auto" w:line="312"/>
        <w:ind w:firstLine="227"/>
      </w:pPr>
      <w:r>
        <w:rPr>
          <w:rFonts w:ascii="Calibri" w:hAnsi="Calibri"/>
          <w:color w:val="333333"/>
          <w:sz w:val="20"/>
        </w:rPr>
        <w:t>different tools that it provides.</w:t>
      </w:r>
    </w:p>
    <w:p>
      <w:pPr>
        <w:spacing w:after="80" w:lineRule="auto" w:line="312"/>
        <w:ind w:firstLine="227"/>
      </w:pPr>
      <w:r>
        <w:rPr>
          <w:rFonts w:ascii="Calibri" w:hAnsi="Calibri"/>
          <w:color w:val="333333"/>
          <w:sz w:val="20"/>
        </w:rPr>
        <w:t>The server will then respond with a list tools result message which</w:t>
      </w:r>
    </w:p>
    <w:p>
      <w:pPr>
        <w:spacing w:after="80" w:lineRule="auto" w:line="312"/>
        <w:ind w:firstLine="227"/>
      </w:pPr>
      <w:r>
        <w:rPr>
          <w:rFonts w:ascii="Calibri" w:hAnsi="Calibri"/>
          <w:color w:val="333333"/>
          <w:sz w:val="20"/>
        </w:rPr>
        <w:t>contains a list of all the</w:t>
      </w:r>
    </w:p>
    <w:p>
      <w:pPr>
        <w:spacing w:after="80" w:lineRule="auto" w:line="312"/>
        <w:ind w:firstLine="227"/>
      </w:pPr>
      <w:r>
        <w:rPr>
          <w:rFonts w:ascii="Calibri" w:hAnsi="Calibri"/>
          <w:color w:val="333333"/>
          <w:sz w:val="20"/>
        </w:rPr>
        <w:t>different tools that it can provide. Two other common message types</w:t>
      </w:r>
    </w:p>
    <w:p>
      <w:pPr>
        <w:spacing w:after="80" w:lineRule="auto" w:line="312"/>
        <w:ind w:firstLine="227"/>
      </w:pPr>
      <w:r>
        <w:rPr>
          <w:rFonts w:ascii="Calibri" w:hAnsi="Calibri"/>
          <w:color w:val="333333"/>
          <w:sz w:val="20"/>
        </w:rPr>
        <w:t>that you and I are going to see</w:t>
      </w:r>
    </w:p>
    <w:p>
      <w:pPr>
        <w:spacing w:after="80" w:lineRule="auto" w:line="312"/>
        <w:ind w:firstLine="227"/>
      </w:pPr>
      <w:r>
        <w:rPr>
          <w:rFonts w:ascii="Calibri" w:hAnsi="Calibri"/>
          <w:color w:val="333333"/>
          <w:sz w:val="20"/>
        </w:rPr>
        <w:t>are the call tool request and call tool result. The first will ask</w:t>
      </w:r>
    </w:p>
    <w:p>
      <w:pPr>
        <w:spacing w:after="80" w:lineRule="auto" w:line="312"/>
        <w:ind w:firstLine="227"/>
      </w:pPr>
      <w:r>
        <w:rPr>
          <w:rFonts w:ascii="Calibri" w:hAnsi="Calibri"/>
          <w:color w:val="333333"/>
          <w:sz w:val="20"/>
        </w:rPr>
        <w:t>the server to run a tool with</w:t>
      </w:r>
    </w:p>
    <w:p>
      <w:pPr>
        <w:spacing w:after="80" w:lineRule="auto" w:line="312"/>
        <w:ind w:firstLine="227"/>
      </w:pPr>
      <w:r>
        <w:rPr>
          <w:rFonts w:ascii="Calibri" w:hAnsi="Calibri"/>
          <w:color w:val="333333"/>
          <w:sz w:val="20"/>
        </w:rPr>
        <w:t>some particular arguments and the second will contain the result of</w:t>
      </w:r>
    </w:p>
    <w:p>
      <w:pPr>
        <w:spacing w:after="80" w:lineRule="auto" w:line="312"/>
        <w:ind w:firstLine="227"/>
      </w:pPr>
      <w:r>
        <w:rPr>
          <w:rFonts w:ascii="Calibri" w:hAnsi="Calibri"/>
          <w:color w:val="333333"/>
          <w:sz w:val="20"/>
        </w:rPr>
        <w:t>the tool run. Now at this</w:t>
      </w:r>
    </w:p>
    <w:p>
      <w:pPr>
        <w:spacing w:after="80" w:lineRule="auto" w:line="312"/>
        <w:ind w:firstLine="227"/>
      </w:pPr>
      <w:r>
        <w:rPr>
          <w:rFonts w:ascii="Calibri" w:hAnsi="Calibri"/>
          <w:color w:val="333333"/>
          <w:sz w:val="20"/>
        </w:rPr>
        <w:t>point in time we've got this idea of a server and a client but I</w:t>
      </w:r>
    </w:p>
    <w:p>
      <w:pPr>
        <w:spacing w:after="80" w:lineRule="auto" w:line="312"/>
        <w:ind w:firstLine="227"/>
      </w:pPr>
      <w:r>
        <w:rPr>
          <w:rFonts w:ascii="Calibri" w:hAnsi="Calibri"/>
          <w:color w:val="333333"/>
          <w:sz w:val="20"/>
        </w:rPr>
        <w:t>suspect it's probably not really</w:t>
      </w:r>
    </w:p>
    <w:p>
      <w:pPr>
        <w:spacing w:after="80" w:lineRule="auto" w:line="312"/>
        <w:ind w:firstLine="227"/>
      </w:pPr>
      <w:r>
        <w:rPr>
          <w:rFonts w:ascii="Calibri" w:hAnsi="Calibri"/>
          <w:color w:val="333333"/>
          <w:sz w:val="20"/>
        </w:rPr>
        <w:t>clear how all this stuff really works together. So here's what we're</w:t>
      </w:r>
    </w:p>
    <w:p>
      <w:pPr>
        <w:spacing w:after="80" w:lineRule="auto" w:line="312"/>
        <w:ind w:firstLine="227"/>
      </w:pPr>
      <w:r>
        <w:rPr>
          <w:rFonts w:ascii="Calibri" w:hAnsi="Calibri"/>
          <w:color w:val="333333"/>
          <w:sz w:val="20"/>
        </w:rPr>
        <w:t>going to do in the remainder</w:t>
      </w:r>
    </w:p>
    <w:p>
      <w:pPr>
        <w:spacing w:after="80" w:lineRule="auto" w:line="312"/>
        <w:ind w:firstLine="227"/>
      </w:pPr>
      <w:r>
        <w:rPr>
          <w:rFonts w:ascii="Calibri" w:hAnsi="Calibri"/>
          <w:color w:val="333333"/>
          <w:sz w:val="20"/>
        </w:rPr>
        <w:t>of this video. We are going to walk through an example call between a</w:t>
      </w:r>
    </w:p>
    <w:p>
      <w:pPr>
        <w:spacing w:after="80" w:lineRule="auto" w:line="312"/>
        <w:ind w:firstLine="227"/>
      </w:pPr>
      <w:r>
        <w:rPr>
          <w:rFonts w:ascii="Calibri" w:hAnsi="Calibri"/>
          <w:color w:val="333333"/>
          <w:sz w:val="20"/>
        </w:rPr>
        <w:t>lot of different things.</w:t>
      </w:r>
    </w:p>
    <w:p>
      <w:pPr>
        <w:spacing w:after="80" w:lineRule="auto" w:line="312"/>
        <w:ind w:firstLine="227"/>
      </w:pPr>
      <w:r>
        <w:rPr>
          <w:rFonts w:ascii="Calibri" w:hAnsi="Calibri"/>
          <w:color w:val="333333"/>
          <w:sz w:val="20"/>
        </w:rPr>
        <w:t>So this will be kind of an involved process but we're going to</w:t>
      </w:r>
    </w:p>
    <w:p>
      <w:pPr>
        <w:spacing w:after="80" w:lineRule="auto" w:line="312"/>
        <w:ind w:firstLine="227"/>
      </w:pPr>
      <w:r>
        <w:rPr>
          <w:rFonts w:ascii="Calibri" w:hAnsi="Calibri"/>
          <w:color w:val="333333"/>
          <w:sz w:val="20"/>
        </w:rPr>
        <w:t>imagine the communication that goes</w:t>
      </w:r>
    </w:p>
    <w:p>
      <w:pPr>
        <w:spacing w:after="80" w:lineRule="auto" w:line="312"/>
        <w:ind w:firstLine="227"/>
      </w:pPr>
      <w:r>
        <w:rPr>
          <w:rFonts w:ascii="Calibri" w:hAnsi="Calibri"/>
          <w:color w:val="333333"/>
          <w:sz w:val="20"/>
        </w:rPr>
        <w:t>on between a user, our server that we're putting together, a MCP</w:t>
      </w:r>
    </w:p>
    <w:p>
      <w:pPr>
        <w:spacing w:after="80" w:lineRule="auto" w:line="312"/>
        <w:ind w:firstLine="227"/>
      </w:pPr>
      <w:r>
        <w:rPr>
          <w:rFonts w:ascii="Calibri" w:hAnsi="Calibri"/>
          <w:color w:val="333333"/>
          <w:sz w:val="20"/>
        </w:rPr>
        <w:t>client, the MCP server, GitHub as</w:t>
      </w:r>
    </w:p>
    <w:p>
      <w:pPr>
        <w:spacing w:after="80" w:lineRule="auto" w:line="312"/>
        <w:ind w:firstLine="227"/>
      </w:pPr>
      <w:r>
        <w:rPr>
          <w:rFonts w:ascii="Calibri" w:hAnsi="Calibri"/>
          <w:color w:val="333333"/>
          <w:sz w:val="20"/>
        </w:rPr>
        <w:t>some provider that we're trying to access some data from, and Claude.</w:t>
      </w:r>
    </w:p>
    <w:p>
      <w:pPr>
        <w:spacing w:after="80" w:lineRule="auto" w:line="312"/>
        <w:ind w:firstLine="227"/>
      </w:pPr>
      <w:r>
        <w:rPr>
          <w:rFonts w:ascii="Calibri" w:hAnsi="Calibri"/>
          <w:color w:val="333333"/>
          <w:sz w:val="20"/>
        </w:rPr>
        <w:t>So let's get to it again step</w:t>
      </w:r>
    </w:p>
    <w:p>
      <w:pPr>
        <w:spacing w:after="80" w:lineRule="auto" w:line="312"/>
        <w:ind w:firstLine="227"/>
      </w:pPr>
      <w:r>
        <w:rPr>
          <w:rFonts w:ascii="Calibri" w:hAnsi="Calibri"/>
          <w:color w:val="333333"/>
          <w:sz w:val="20"/>
        </w:rPr>
        <w:t>by step. First thing we would expect to happen is a user to submit</w:t>
      </w:r>
    </w:p>
    <w:p>
      <w:pPr>
        <w:spacing w:after="80" w:lineRule="auto" w:line="312"/>
        <w:ind w:firstLine="227"/>
      </w:pPr>
      <w:r>
        <w:rPr>
          <w:rFonts w:ascii="Calibri" w:hAnsi="Calibri"/>
          <w:color w:val="333333"/>
          <w:sz w:val="20"/>
        </w:rPr>
        <w:t>some kind of query or question</w:t>
      </w:r>
    </w:p>
    <w:p>
      <w:pPr>
        <w:spacing w:after="80" w:lineRule="auto" w:line="312"/>
        <w:ind w:firstLine="227"/>
      </w:pPr>
      <w:r>
        <w:rPr>
          <w:rFonts w:ascii="Calibri" w:hAnsi="Calibri"/>
          <w:color w:val="333333"/>
          <w:sz w:val="20"/>
        </w:rPr>
        <w:t>to our server, like what repositories do I have? At this point it</w:t>
      </w:r>
    </w:p>
    <w:p>
      <w:pPr>
        <w:spacing w:after="80" w:lineRule="auto" w:line="312"/>
        <w:ind w:firstLine="227"/>
      </w:pPr>
      <w:r>
        <w:rPr>
          <w:rFonts w:ascii="Calibri" w:hAnsi="Calibri"/>
          <w:color w:val="333333"/>
          <w:sz w:val="20"/>
        </w:rPr>
        <w:t>would be up to our server to</w:t>
      </w:r>
    </w:p>
    <w:p>
      <w:pPr>
        <w:spacing w:after="80" w:lineRule="auto" w:line="312"/>
        <w:ind w:firstLine="227"/>
      </w:pPr>
      <w:r>
        <w:rPr>
          <w:rFonts w:ascii="Calibri" w:hAnsi="Calibri"/>
          <w:color w:val="333333"/>
          <w:sz w:val="20"/>
        </w:rPr>
        <w:t>make a request off to Claude, but in that request we want to list out</w:t>
      </w:r>
    </w:p>
    <w:p>
      <w:pPr>
        <w:spacing w:after="80" w:lineRule="auto" w:line="312"/>
        <w:ind w:firstLine="227"/>
      </w:pPr>
      <w:r>
        <w:rPr>
          <w:rFonts w:ascii="Calibri" w:hAnsi="Calibri"/>
          <w:color w:val="333333"/>
          <w:sz w:val="20"/>
        </w:rPr>
        <w:t>all the different tools that</w:t>
      </w:r>
    </w:p>
    <w:p>
      <w:pPr>
        <w:spacing w:after="80" w:lineRule="auto" w:line="312"/>
        <w:ind w:firstLine="227"/>
      </w:pPr>
      <w:r>
        <w:rPr>
          <w:rFonts w:ascii="Calibri" w:hAnsi="Calibri"/>
          <w:color w:val="333333"/>
          <w:sz w:val="20"/>
        </w:rPr>
        <w:t>Claude has access to. So before our server can make the request off to</w:t>
      </w:r>
    </w:p>
    <w:p>
      <w:pPr>
        <w:spacing w:after="80" w:lineRule="auto" w:line="312"/>
        <w:ind w:firstLine="227"/>
      </w:pPr>
      <w:r>
        <w:rPr>
          <w:rFonts w:ascii="Calibri" w:hAnsi="Calibri"/>
          <w:color w:val="333333"/>
          <w:sz w:val="20"/>
        </w:rPr>
        <w:t>Claude, it's first going to go</w:t>
      </w:r>
    </w:p>
    <w:p>
      <w:pPr>
        <w:spacing w:after="80" w:lineRule="auto" w:line="312"/>
        <w:ind w:firstLine="227"/>
      </w:pPr>
      <w:r>
        <w:rPr>
          <w:rFonts w:ascii="Calibri" w:hAnsi="Calibri"/>
          <w:color w:val="333333"/>
          <w:sz w:val="20"/>
        </w:rPr>
        <w:t>through a little side detour through the MCP client and the server.</w:t>
      </w:r>
    </w:p>
    <w:p>
      <w:pPr>
        <w:spacing w:after="80" w:lineRule="auto" w:line="312"/>
        <w:ind w:firstLine="227"/>
      </w:pPr>
      <w:r>
        <w:rPr>
          <w:rFonts w:ascii="Calibri" w:hAnsi="Calibri"/>
          <w:color w:val="333333"/>
          <w:sz w:val="20"/>
        </w:rPr>
        <w:t>So here's what happens.</w:t>
      </w:r>
    </w:p>
    <w:p>
      <w:pPr>
        <w:spacing w:after="80" w:lineRule="auto" w:line="312"/>
        <w:ind w:firstLine="227"/>
      </w:pPr>
      <w:r>
        <w:rPr>
          <w:rFonts w:ascii="Calibri" w:hAnsi="Calibri"/>
          <w:color w:val="333333"/>
          <w:sz w:val="20"/>
        </w:rPr>
        <w:t>The server is going to realize that it needs to see a list of tools</w:t>
      </w:r>
    </w:p>
    <w:p>
      <w:pPr>
        <w:spacing w:after="80" w:lineRule="auto" w:line="312"/>
        <w:ind w:firstLine="227"/>
      </w:pPr>
      <w:r>
        <w:rPr>
          <w:rFonts w:ascii="Calibri" w:hAnsi="Calibri"/>
          <w:color w:val="333333"/>
          <w:sz w:val="20"/>
        </w:rPr>
        <w:t>to send off to Claude,</w:t>
      </w:r>
    </w:p>
    <w:p>
      <w:pPr>
        <w:spacing w:after="80" w:lineRule="auto" w:line="312"/>
        <w:ind w:firstLine="227"/>
      </w:pPr>
      <w:r>
        <w:rPr>
          <w:rFonts w:ascii="Calibri" w:hAnsi="Calibri"/>
          <w:color w:val="333333"/>
          <w:sz w:val="20"/>
        </w:rPr>
        <w:t>along with the user's query. So it's going to ask the MCP client to</w:t>
      </w:r>
    </w:p>
    <w:p>
      <w:pPr>
        <w:spacing w:after="80" w:lineRule="auto" w:line="312"/>
        <w:ind w:firstLine="227"/>
      </w:pPr>
      <w:r>
        <w:rPr>
          <w:rFonts w:ascii="Calibri" w:hAnsi="Calibri"/>
          <w:color w:val="333333"/>
          <w:sz w:val="20"/>
        </w:rPr>
        <w:t>get a list of tools.</w:t>
      </w:r>
    </w:p>
    <w:p>
      <w:pPr>
        <w:spacing w:after="80" w:lineRule="auto" w:line="312"/>
        <w:ind w:firstLine="227"/>
      </w:pPr>
      <w:r>
        <w:rPr>
          <w:rFonts w:ascii="Calibri" w:hAnsi="Calibri"/>
          <w:color w:val="333333"/>
          <w:sz w:val="20"/>
        </w:rPr>
        <w:t>The MCP client in turn is going to send a list tools request off to</w:t>
      </w:r>
    </w:p>
    <w:p>
      <w:pPr>
        <w:spacing w:after="80" w:lineRule="auto" w:line="312"/>
        <w:ind w:firstLine="227"/>
      </w:pPr>
      <w:r>
        <w:rPr>
          <w:rFonts w:ascii="Calibri" w:hAnsi="Calibri"/>
          <w:color w:val="333333"/>
          <w:sz w:val="20"/>
        </w:rPr>
        <w:t>the server,</w:t>
      </w:r>
    </w:p>
    <w:p>
      <w:pPr>
        <w:spacing w:after="80" w:lineRule="auto" w:line="312"/>
        <w:ind w:firstLine="227"/>
      </w:pPr>
      <w:r>
        <w:rPr>
          <w:rFonts w:ascii="Calibri" w:hAnsi="Calibri"/>
          <w:color w:val="333333"/>
          <w:sz w:val="20"/>
        </w:rPr>
        <w:t>and the server will respond with a list tools result. Now that our M</w:t>
      </w:r>
    </w:p>
    <w:p>
      <w:pPr>
        <w:spacing w:after="80" w:lineRule="auto" w:line="312"/>
        <w:ind w:firstLine="227"/>
      </w:pPr>
      <w:r>
        <w:rPr>
          <w:rFonts w:ascii="Calibri" w:hAnsi="Calibri"/>
          <w:color w:val="333333"/>
          <w:sz w:val="20"/>
        </w:rPr>
        <w:t>CP client has a list of the</w:t>
      </w:r>
    </w:p>
    <w:p>
      <w:pPr>
        <w:spacing w:after="80" w:lineRule="auto" w:line="312"/>
        <w:ind w:firstLine="227"/>
      </w:pPr>
      <w:r>
        <w:rPr>
          <w:rFonts w:ascii="Calibri" w:hAnsi="Calibri"/>
          <w:color w:val="333333"/>
          <w:sz w:val="20"/>
        </w:rPr>
        <w:t>tools, it will give that list of tools back to the server. And now</w:t>
      </w:r>
    </w:p>
    <w:p>
      <w:pPr>
        <w:spacing w:after="80" w:lineRule="auto" w:line="312"/>
        <w:ind w:firstLine="227"/>
      </w:pPr>
      <w:r>
        <w:rPr>
          <w:rFonts w:ascii="Calibri" w:hAnsi="Calibri"/>
          <w:color w:val="333333"/>
          <w:sz w:val="20"/>
        </w:rPr>
        <w:t>our server has everything it</w:t>
      </w:r>
    </w:p>
    <w:p>
      <w:pPr>
        <w:spacing w:after="80" w:lineRule="auto" w:line="312"/>
        <w:ind w:firstLine="227"/>
      </w:pPr>
      <w:r>
        <w:rPr>
          <w:rFonts w:ascii="Calibri" w:hAnsi="Calibri"/>
          <w:color w:val="333333"/>
          <w:sz w:val="20"/>
        </w:rPr>
        <w:t>needs to make an initial request off to Claude. It has both the</w:t>
      </w:r>
    </w:p>
    <w:p>
      <w:pPr>
        <w:spacing w:after="80" w:lineRule="auto" w:line="312"/>
        <w:ind w:firstLine="227"/>
      </w:pPr>
      <w:r>
        <w:rPr>
          <w:rFonts w:ascii="Calibri" w:hAnsi="Calibri"/>
          <w:color w:val="333333"/>
          <w:sz w:val="20"/>
        </w:rPr>
        <w:t>original message from the user</w:t>
      </w:r>
    </w:p>
    <w:p>
      <w:pPr>
        <w:spacing w:after="80" w:lineRule="auto" w:line="312"/>
        <w:ind w:firstLine="227"/>
      </w:pPr>
      <w:r>
        <w:rPr>
          <w:rFonts w:ascii="Calibri" w:hAnsi="Calibri"/>
          <w:color w:val="333333"/>
          <w:sz w:val="20"/>
        </w:rPr>
        <w:t>and a list of tools to include. So our server can make request off to</w:t>
      </w:r>
    </w:p>
    <w:p>
      <w:pPr>
        <w:spacing w:after="80" w:lineRule="auto" w:line="312"/>
        <w:ind w:firstLine="227"/>
      </w:pPr>
      <w:r>
        <w:rPr>
          <w:rFonts w:ascii="Calibri" w:hAnsi="Calibri"/>
          <w:color w:val="333333"/>
          <w:sz w:val="20"/>
        </w:rPr>
        <w:t>Claude with that query</w:t>
      </w:r>
    </w:p>
    <w:p>
      <w:pPr>
        <w:spacing w:after="80" w:lineRule="auto" w:line="312"/>
        <w:ind w:firstLine="227"/>
      </w:pPr>
      <w:r>
        <w:rPr>
          <w:rFonts w:ascii="Calibri" w:hAnsi="Calibri"/>
          <w:color w:val="333333"/>
          <w:sz w:val="20"/>
        </w:rPr>
        <w:t>and the set of tools. Claude is going to take a look at the tools and</w:t>
      </w:r>
    </w:p>
    <w:p>
      <w:pPr>
        <w:spacing w:after="80" w:lineRule="auto" w:line="312"/>
        <w:ind w:firstLine="227"/>
      </w:pPr>
      <w:r>
        <w:rPr>
          <w:rFonts w:ascii="Calibri" w:hAnsi="Calibri"/>
          <w:color w:val="333333"/>
          <w:sz w:val="20"/>
        </w:rPr>
        <w:t>realize, you know what,</w:t>
      </w:r>
    </w:p>
    <w:p>
      <w:pPr>
        <w:spacing w:after="80" w:lineRule="auto" w:line="312"/>
        <w:ind w:firstLine="227"/>
      </w:pPr>
      <w:r>
        <w:rPr>
          <w:rFonts w:ascii="Calibri" w:hAnsi="Calibri"/>
          <w:color w:val="333333"/>
          <w:sz w:val="20"/>
        </w:rPr>
        <w:t>in order to answer the user's original question right here, I really</w:t>
      </w:r>
    </w:p>
    <w:p>
      <w:pPr>
        <w:spacing w:after="80" w:lineRule="auto" w:line="312"/>
        <w:ind w:firstLine="227"/>
      </w:pPr>
      <w:r>
        <w:rPr>
          <w:rFonts w:ascii="Calibri" w:hAnsi="Calibri"/>
          <w:color w:val="333333"/>
          <w:sz w:val="20"/>
        </w:rPr>
        <w:t>want to call a tool.</w:t>
      </w:r>
    </w:p>
    <w:p>
      <w:pPr>
        <w:spacing w:after="80" w:lineRule="auto" w:line="312"/>
        <w:ind w:firstLine="227"/>
      </w:pPr>
      <w:r>
        <w:rPr>
          <w:rFonts w:ascii="Calibri" w:hAnsi="Calibri"/>
          <w:color w:val="333333"/>
          <w:sz w:val="20"/>
        </w:rPr>
        <w:t>So Claude would respond with some tool use message part. At this</w:t>
      </w:r>
    </w:p>
    <w:p>
      <w:pPr>
        <w:spacing w:after="80" w:lineRule="auto" w:line="312"/>
        <w:ind w:firstLine="227"/>
      </w:pPr>
      <w:r>
        <w:rPr>
          <w:rFonts w:ascii="Calibri" w:hAnsi="Calibri"/>
          <w:color w:val="333333"/>
          <w:sz w:val="20"/>
        </w:rPr>
        <w:t>point, our server is going to</w:t>
      </w:r>
    </w:p>
    <w:p>
      <w:pPr>
        <w:spacing w:after="80" w:lineRule="auto" w:line="312"/>
        <w:ind w:firstLine="227"/>
      </w:pPr>
      <w:r>
        <w:rPr>
          <w:rFonts w:ascii="Calibri" w:hAnsi="Calibri"/>
          <w:color w:val="333333"/>
          <w:sz w:val="20"/>
        </w:rPr>
        <w:t>realize that Claude wants to run a tool, but our server is no longer</w:t>
      </w:r>
    </w:p>
    <w:p>
      <w:pPr>
        <w:spacing w:after="80" w:lineRule="auto" w:line="312"/>
        <w:ind w:firstLine="227"/>
      </w:pPr>
      <w:r>
        <w:rPr>
          <w:rFonts w:ascii="Calibri" w:hAnsi="Calibri"/>
          <w:color w:val="333333"/>
          <w:sz w:val="20"/>
        </w:rPr>
        <w:t>really in charge of executing</w:t>
      </w:r>
    </w:p>
    <w:p>
      <w:pPr>
        <w:spacing w:after="80" w:lineRule="auto" w:line="312"/>
        <w:ind w:firstLine="227"/>
      </w:pPr>
      <w:r>
        <w:rPr>
          <w:rFonts w:ascii="Calibri" w:hAnsi="Calibri"/>
          <w:color w:val="333333"/>
          <w:sz w:val="20"/>
        </w:rPr>
        <w:t>any tools. Instead, our tools are going to be executed by the MCP</w:t>
      </w:r>
    </w:p>
    <w:p>
      <w:pPr>
        <w:spacing w:after="80" w:lineRule="auto" w:line="312"/>
        <w:ind w:firstLine="227"/>
      </w:pPr>
      <w:r>
        <w:rPr>
          <w:rFonts w:ascii="Calibri" w:hAnsi="Calibri"/>
          <w:color w:val="333333"/>
          <w:sz w:val="20"/>
        </w:rPr>
        <w:t>server. So in order to run</w:t>
      </w:r>
    </w:p>
    <w:p>
      <w:pPr>
        <w:spacing w:after="80" w:lineRule="auto" w:line="312"/>
        <w:ind w:firstLine="227"/>
      </w:pPr>
      <w:r>
        <w:rPr>
          <w:rFonts w:ascii="Calibri" w:hAnsi="Calibri"/>
          <w:color w:val="333333"/>
          <w:sz w:val="20"/>
        </w:rPr>
        <w:t>the tool that Claude is asking for, our server is going to ask the M</w:t>
      </w:r>
    </w:p>
    <w:p>
      <w:pPr>
        <w:spacing w:after="80" w:lineRule="auto" w:line="312"/>
        <w:ind w:firstLine="227"/>
      </w:pPr>
      <w:r>
        <w:rPr>
          <w:rFonts w:ascii="Calibri" w:hAnsi="Calibri"/>
          <w:color w:val="333333"/>
          <w:sz w:val="20"/>
        </w:rPr>
        <w:t>CP client to run a tool</w:t>
      </w:r>
    </w:p>
    <w:p>
      <w:pPr>
        <w:spacing w:after="80" w:lineRule="auto" w:line="312"/>
        <w:ind w:firstLine="227"/>
      </w:pPr>
      <w:r>
        <w:rPr>
          <w:rFonts w:ascii="Calibri" w:hAnsi="Calibri"/>
          <w:color w:val="333333"/>
          <w:sz w:val="20"/>
        </w:rPr>
        <w:t>with some particular arguments that were provided by Claude. The MCP</w:t>
      </w:r>
    </w:p>
    <w:p>
      <w:pPr>
        <w:spacing w:after="80" w:lineRule="auto" w:line="312"/>
        <w:ind w:firstLine="227"/>
      </w:pPr>
      <w:r>
        <w:rPr>
          <w:rFonts w:ascii="Calibri" w:hAnsi="Calibri"/>
          <w:color w:val="333333"/>
          <w:sz w:val="20"/>
        </w:rPr>
        <w:t>client, however, doesn't actually</w:t>
      </w:r>
    </w:p>
    <w:p>
      <w:pPr>
        <w:spacing w:after="80" w:lineRule="auto" w:line="312"/>
        <w:ind w:firstLine="227"/>
      </w:pPr>
      <w:r>
        <w:rPr>
          <w:rFonts w:ascii="Calibri" w:hAnsi="Calibri"/>
          <w:color w:val="333333"/>
          <w:sz w:val="20"/>
        </w:rPr>
        <w:t>run the tool is going to send a call tool request off to the MCP</w:t>
      </w:r>
    </w:p>
    <w:p>
      <w:pPr>
        <w:spacing w:after="80" w:lineRule="auto" w:line="312"/>
        <w:ind w:firstLine="227"/>
      </w:pPr>
      <w:r>
        <w:rPr>
          <w:rFonts w:ascii="Calibri" w:hAnsi="Calibri"/>
          <w:color w:val="333333"/>
          <w:sz w:val="20"/>
        </w:rPr>
        <w:t>server. The MCP server will receive</w:t>
      </w:r>
    </w:p>
    <w:p>
      <w:pPr>
        <w:spacing w:after="80" w:lineRule="auto" w:line="312"/>
        <w:ind w:firstLine="227"/>
      </w:pPr>
      <w:r>
        <w:rPr>
          <w:rFonts w:ascii="Calibri" w:hAnsi="Calibri"/>
          <w:color w:val="333333"/>
          <w:sz w:val="20"/>
        </w:rPr>
        <w:t>that request and make a follow request off to GitHub. So this is</w:t>
      </w:r>
    </w:p>
    <w:p>
      <w:pPr>
        <w:spacing w:after="80" w:lineRule="auto" w:line="312"/>
        <w:ind w:firstLine="227"/>
      </w:pPr>
      <w:r>
        <w:rPr>
          <w:rFonts w:ascii="Calibri" w:hAnsi="Calibri"/>
          <w:color w:val="333333"/>
          <w:sz w:val="20"/>
        </w:rPr>
        <w:t>where we would actually be getting</w:t>
      </w:r>
    </w:p>
    <w:p>
      <w:pPr>
        <w:spacing w:after="80" w:lineRule="auto" w:line="312"/>
        <w:ind w:firstLine="227"/>
      </w:pPr>
      <w:r>
        <w:rPr>
          <w:rFonts w:ascii="Calibri" w:hAnsi="Calibri"/>
          <w:color w:val="333333"/>
          <w:sz w:val="20"/>
        </w:rPr>
        <w:t>a list of repositories that belong to this particular user. GitHub</w:t>
      </w:r>
    </w:p>
    <w:p>
      <w:pPr>
        <w:spacing w:after="80" w:lineRule="auto" w:line="312"/>
        <w:ind w:firstLine="227"/>
      </w:pPr>
      <w:r>
        <w:rPr>
          <w:rFonts w:ascii="Calibri" w:hAnsi="Calibri"/>
          <w:color w:val="333333"/>
          <w:sz w:val="20"/>
        </w:rPr>
        <w:t>would respond with that</w:t>
      </w:r>
    </w:p>
    <w:p>
      <w:pPr>
        <w:spacing w:after="80" w:lineRule="auto" w:line="312"/>
        <w:ind w:firstLine="227"/>
      </w:pPr>
      <w:r>
        <w:rPr>
          <w:rFonts w:ascii="Calibri" w:hAnsi="Calibri"/>
          <w:color w:val="333333"/>
          <w:sz w:val="20"/>
        </w:rPr>
        <w:t>list of repositories. Then the MCP server would wrap up that data</w:t>
      </w:r>
    </w:p>
    <w:p>
      <w:pPr>
        <w:spacing w:after="80" w:lineRule="auto" w:line="312"/>
        <w:ind w:firstLine="227"/>
      </w:pPr>
      <w:r>
        <w:rPr>
          <w:rFonts w:ascii="Calibri" w:hAnsi="Calibri"/>
          <w:color w:val="333333"/>
          <w:sz w:val="20"/>
        </w:rPr>
        <w:t>inside of a call tool result</w:t>
      </w:r>
    </w:p>
    <w:p>
      <w:pPr>
        <w:spacing w:after="80" w:lineRule="auto" w:line="312"/>
        <w:ind w:firstLine="227"/>
      </w:pPr>
      <w:r>
        <w:rPr>
          <w:rFonts w:ascii="Calibri" w:hAnsi="Calibri"/>
          <w:color w:val="333333"/>
          <w:sz w:val="20"/>
        </w:rPr>
        <w:t>and send that back to the MCP client. Then the MCP client, in turn,</w:t>
      </w:r>
    </w:p>
    <w:p>
      <w:pPr>
        <w:spacing w:after="80" w:lineRule="auto" w:line="312"/>
        <w:ind w:firstLine="227"/>
      </w:pPr>
      <w:r>
        <w:rPr>
          <w:rFonts w:ascii="Calibri" w:hAnsi="Calibri"/>
          <w:color w:val="333333"/>
          <w:sz w:val="20"/>
        </w:rPr>
        <w:t>would hand the result off to</w:t>
      </w:r>
    </w:p>
    <w:p>
      <w:pPr>
        <w:spacing w:after="80" w:lineRule="auto" w:line="312"/>
        <w:ind w:firstLine="227"/>
      </w:pPr>
      <w:r>
        <w:rPr>
          <w:rFonts w:ascii="Calibri" w:hAnsi="Calibri"/>
          <w:color w:val="333333"/>
          <w:sz w:val="20"/>
        </w:rPr>
        <w:t>our server. Now our server has the list of repositories, and it can</w:t>
      </w:r>
    </w:p>
    <w:p>
      <w:pPr>
        <w:spacing w:after="80" w:lineRule="auto" w:line="312"/>
        <w:ind w:firstLine="227"/>
      </w:pPr>
      <w:r>
        <w:rPr>
          <w:rFonts w:ascii="Calibri" w:hAnsi="Calibri"/>
          <w:color w:val="333333"/>
          <w:sz w:val="20"/>
        </w:rPr>
        <w:t>make a follow up request to Claude</w:t>
      </w:r>
    </w:p>
    <w:p>
      <w:pPr>
        <w:spacing w:after="80" w:lineRule="auto" w:line="312"/>
        <w:ind w:firstLine="227"/>
      </w:pPr>
      <w:r>
        <w:rPr>
          <w:rFonts w:ascii="Calibri" w:hAnsi="Calibri"/>
          <w:color w:val="333333"/>
          <w:sz w:val="20"/>
        </w:rPr>
        <w:t>with the tool result part inside of a user message. So this tool</w:t>
      </w:r>
    </w:p>
    <w:p>
      <w:pPr>
        <w:spacing w:after="80" w:lineRule="auto" w:line="312"/>
        <w:ind w:firstLine="227"/>
      </w:pPr>
      <w:r>
        <w:rPr>
          <w:rFonts w:ascii="Calibri" w:hAnsi="Calibri"/>
          <w:color w:val="333333"/>
          <w:sz w:val="20"/>
        </w:rPr>
        <w:t>result would include the</w:t>
      </w:r>
    </w:p>
    <w:p>
      <w:pPr>
        <w:spacing w:after="80" w:lineRule="auto" w:line="312"/>
        <w:ind w:firstLine="227"/>
      </w:pPr>
      <w:r>
        <w:rPr>
          <w:rFonts w:ascii="Calibri" w:hAnsi="Calibri"/>
          <w:color w:val="333333"/>
          <w:sz w:val="20"/>
        </w:rPr>
        <w:t>list of repositories that Claude was asking for. And now Claude has</w:t>
      </w:r>
    </w:p>
    <w:p>
      <w:pPr>
        <w:spacing w:after="80" w:lineRule="auto" w:line="312"/>
        <w:ind w:firstLine="227"/>
      </w:pPr>
      <w:r>
        <w:rPr>
          <w:rFonts w:ascii="Calibri" w:hAnsi="Calibri"/>
          <w:color w:val="333333"/>
          <w:sz w:val="20"/>
        </w:rPr>
        <w:t>all the information it needs</w:t>
      </w:r>
    </w:p>
    <w:p>
      <w:pPr>
        <w:spacing w:after="80" w:lineRule="auto" w:line="312"/>
        <w:ind w:firstLine="227"/>
      </w:pPr>
      <w:r>
        <w:rPr>
          <w:rFonts w:ascii="Calibri" w:hAnsi="Calibri"/>
          <w:color w:val="333333"/>
          <w:sz w:val="20"/>
        </w:rPr>
        <w:t>to formulate a final response. So it'll write out some text of</w:t>
      </w:r>
    </w:p>
    <w:p>
      <w:pPr>
        <w:spacing w:after="80" w:lineRule="auto" w:line="312"/>
        <w:ind w:firstLine="227"/>
      </w:pPr>
      <w:r>
        <w:rPr>
          <w:rFonts w:ascii="Calibri" w:hAnsi="Calibri"/>
          <w:color w:val="333333"/>
          <w:sz w:val="20"/>
        </w:rPr>
        <w:t>something like your repositories are,</w:t>
      </w:r>
    </w:p>
    <w:p>
      <w:pPr>
        <w:spacing w:after="80" w:lineRule="auto" w:line="312"/>
        <w:ind w:firstLine="227"/>
      </w:pPr>
      <w:r>
        <w:rPr>
          <w:rFonts w:ascii="Calibri" w:hAnsi="Calibri"/>
          <w:color w:val="333333"/>
          <w:sz w:val="20"/>
        </w:rPr>
        <w:t>and then send that back to our server. And our server would send it</w:t>
      </w:r>
    </w:p>
    <w:p>
      <w:pPr>
        <w:spacing w:after="80" w:lineRule="auto" w:line="312"/>
        <w:ind w:firstLine="227"/>
      </w:pPr>
      <w:r>
        <w:rPr>
          <w:rFonts w:ascii="Calibri" w:hAnsi="Calibri"/>
          <w:color w:val="333333"/>
          <w:sz w:val="20"/>
        </w:rPr>
        <w:t>on back to our user.</w:t>
      </w:r>
    </w:p>
    <w:p>
      <w:pPr>
        <w:spacing w:after="80" w:lineRule="auto" w:line="312"/>
        <w:ind w:firstLine="227"/>
      </w:pPr>
      <w:r>
        <w:rPr>
          <w:rFonts w:ascii="Calibri" w:hAnsi="Calibri"/>
          <w:color w:val="333333"/>
          <w:sz w:val="20"/>
        </w:rPr>
        <w:t>All right, so this flow, yes, it is rather complicated. The reason I</w:t>
      </w:r>
    </w:p>
    <w:p>
      <w:pPr>
        <w:spacing w:after="80" w:lineRule="auto" w:line="312"/>
        <w:ind w:firstLine="227"/>
      </w:pPr>
      <w:r>
        <w:rPr>
          <w:rFonts w:ascii="Calibri" w:hAnsi="Calibri"/>
          <w:color w:val="333333"/>
          <w:sz w:val="20"/>
        </w:rPr>
        <w:t>want to show you this is that we</w:t>
      </w:r>
    </w:p>
    <w:p>
      <w:pPr>
        <w:spacing w:after="80" w:lineRule="auto" w:line="312"/>
        <w:ind w:firstLine="227"/>
      </w:pPr>
      <w:r>
        <w:rPr>
          <w:rFonts w:ascii="Calibri" w:hAnsi="Calibri"/>
          <w:color w:val="333333"/>
          <w:sz w:val="20"/>
        </w:rPr>
        <w:t>are going to see all these different pieces as you and I start to</w:t>
      </w:r>
    </w:p>
    <w:p>
      <w:pPr>
        <w:spacing w:after="80" w:lineRule="auto" w:line="312"/>
        <w:ind w:firstLine="227"/>
      </w:pPr>
      <w:r>
        <w:rPr>
          <w:rFonts w:ascii="Calibri" w:hAnsi="Calibri"/>
          <w:color w:val="333333"/>
          <w:sz w:val="20"/>
        </w:rPr>
        <w:t>implement our own custom MCP client</w:t>
      </w:r>
    </w:p>
    <w:p>
      <w:pPr>
        <w:spacing w:after="80" w:lineRule="auto" w:line="312"/>
        <w:ind w:firstLine="227"/>
      </w:pPr>
      <w:r>
        <w:rPr>
          <w:rFonts w:ascii="Calibri" w:hAnsi="Calibri"/>
          <w:color w:val="333333"/>
          <w:sz w:val="20"/>
        </w:rPr>
        <w:t>and MCP server a little bit later on.</w:t>
      </w:r>
    </w:p>
    <w:p>
      <w:pPr>
        <w:spacing w:before="120" w:after="120"/>
      </w:pPr>
      <w:r>
        <w:rPr>
          <w:color w:val="E0E0E0"/>
          <w:sz w:val="12"/>
        </w:rPr>
        <w:t>────────────────────────────────────────</w:t>
      </w:r>
    </w:p>
    <w:p>
      <w:pPr>
        <w:pStyle w:val="Heading3"/>
        <w:spacing w:before="240" w:after="120"/>
      </w:pPr>
      <w:r>
        <w:rPr>
          <w:rFonts w:ascii="Calibri" w:hAnsi="Calibri"/>
          <w:color w:val="D97306"/>
          <w:sz w:val="24"/>
        </w:rPr>
        <w:t>Lesson 63: Project setup</w:t>
      </w:r>
    </w:p>
    <w:p>
      <w:r>
        <w:rPr>
          <w:i/>
          <w:color w:val="888888"/>
          <w:sz w:val="16"/>
        </w:rPr>
        <w:t>Source: https://anthropic.skilljar.com/claude-in-amazon-bedrock/276792</w:t>
      </w:r>
    </w:p>
    <w:p>
      <w:pPr>
        <w:spacing w:after="80"/>
      </w:pPr>
      <w:r>
        <w:rPr>
          <w:i/>
          <w:color w:val="555555"/>
          <w:sz w:val="18"/>
        </w:rPr>
        <w:t>Video: 11 - 003 - Project Setup.mp4  |  Duration: 3m 23s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To better understand some aspects of MCP, we are going to start to</w:t>
      </w:r>
    </w:p>
    <w:p>
      <w:pPr>
        <w:spacing w:after="80" w:lineRule="auto" w:line="312"/>
        <w:ind w:firstLine="227"/>
      </w:pPr>
      <w:r>
        <w:rPr>
          <w:rFonts w:ascii="Calibri" w:hAnsi="Calibri"/>
          <w:color w:val="333333"/>
          <w:sz w:val="20"/>
        </w:rPr>
        <w:t>implement our own CLI-based chatbot.</w:t>
      </w:r>
    </w:p>
    <w:p>
      <w:pPr>
        <w:spacing w:after="80" w:lineRule="auto" w:line="312"/>
        <w:ind w:firstLine="227"/>
      </w:pPr>
      <w:r>
        <w:rPr>
          <w:rFonts w:ascii="Calibri" w:hAnsi="Calibri"/>
          <w:color w:val="333333"/>
          <w:sz w:val="20"/>
        </w:rPr>
        <w:t>This is going to give us a better idea of how clients and servers</w:t>
      </w:r>
    </w:p>
    <w:p>
      <w:pPr>
        <w:spacing w:after="80" w:lineRule="auto" w:line="312"/>
        <w:ind w:firstLine="227"/>
      </w:pPr>
      <w:r>
        <w:rPr>
          <w:rFonts w:ascii="Calibri" w:hAnsi="Calibri"/>
          <w:color w:val="333333"/>
          <w:sz w:val="20"/>
        </w:rPr>
        <w:t>actually work together.</w:t>
      </w:r>
    </w:p>
    <w:p>
      <w:pPr>
        <w:spacing w:after="80" w:lineRule="auto" w:line="312"/>
        <w:ind w:firstLine="227"/>
      </w:pPr>
      <w:r>
        <w:rPr>
          <w:rFonts w:ascii="Calibri" w:hAnsi="Calibri"/>
          <w:color w:val="333333"/>
          <w:sz w:val="20"/>
        </w:rPr>
        <w:t>In this video, I want to do a little bit of project setup and just</w:t>
      </w:r>
    </w:p>
    <w:p>
      <w:pPr>
        <w:spacing w:after="80" w:lineRule="auto" w:line="312"/>
        <w:ind w:firstLine="227"/>
      </w:pPr>
      <w:r>
        <w:rPr>
          <w:rFonts w:ascii="Calibri" w:hAnsi="Calibri"/>
          <w:color w:val="333333"/>
          <w:sz w:val="20"/>
        </w:rPr>
        <w:t>help you understand</w:t>
      </w:r>
    </w:p>
    <w:p>
      <w:pPr>
        <w:spacing w:after="80" w:lineRule="auto" w:line="312"/>
        <w:ind w:firstLine="227"/>
      </w:pPr>
      <w:r>
        <w:rPr>
          <w:rFonts w:ascii="Calibri" w:hAnsi="Calibri"/>
          <w:color w:val="333333"/>
          <w:sz w:val="20"/>
        </w:rPr>
        <w:t>exactly what we're going to make. I've got a lot of product</w:t>
      </w:r>
    </w:p>
    <w:p>
      <w:pPr>
        <w:spacing w:after="80" w:lineRule="auto" w:line="312"/>
        <w:ind w:firstLine="227"/>
      </w:pPr>
      <w:r>
        <w:rPr>
          <w:rFonts w:ascii="Calibri" w:hAnsi="Calibri"/>
          <w:color w:val="333333"/>
          <w:sz w:val="20"/>
        </w:rPr>
        <w:t>description over here of what we're</w:t>
      </w:r>
    </w:p>
    <w:p>
      <w:pPr>
        <w:spacing w:after="80" w:lineRule="auto" w:line="312"/>
        <w:ind w:firstLine="227"/>
      </w:pPr>
      <w:r>
        <w:rPr>
          <w:rFonts w:ascii="Calibri" w:hAnsi="Calibri"/>
          <w:color w:val="333333"/>
          <w:sz w:val="20"/>
        </w:rPr>
        <w:t>going to build. We're going to go through all this over time. Right</w:t>
      </w:r>
    </w:p>
    <w:p>
      <w:pPr>
        <w:spacing w:after="80" w:lineRule="auto" w:line="312"/>
        <w:ind w:firstLine="227"/>
      </w:pPr>
      <w:r>
        <w:rPr>
          <w:rFonts w:ascii="Calibri" w:hAnsi="Calibri"/>
          <w:color w:val="333333"/>
          <w:sz w:val="20"/>
        </w:rPr>
        <w:t>now, I just want you to get</w:t>
      </w:r>
    </w:p>
    <w:p>
      <w:pPr>
        <w:spacing w:after="80" w:lineRule="auto" w:line="312"/>
        <w:ind w:firstLine="227"/>
      </w:pPr>
      <w:r>
        <w:rPr>
          <w:rFonts w:ascii="Calibri" w:hAnsi="Calibri"/>
          <w:color w:val="333333"/>
          <w:sz w:val="20"/>
        </w:rPr>
        <w:t>a high level understanding. So as I mentioned, it's going to be a CLI</w:t>
      </w:r>
    </w:p>
    <w:p>
      <w:pPr>
        <w:spacing w:after="80" w:lineRule="auto" w:line="312"/>
        <w:ind w:firstLine="227"/>
      </w:pPr>
      <w:r>
        <w:rPr>
          <w:rFonts w:ascii="Calibri" w:hAnsi="Calibri"/>
          <w:color w:val="333333"/>
          <w:sz w:val="20"/>
        </w:rPr>
        <w:t>-based chatbot. We're going to</w:t>
      </w:r>
    </w:p>
    <w:p>
      <w:pPr>
        <w:spacing w:after="80" w:lineRule="auto" w:line="312"/>
        <w:ind w:firstLine="227"/>
      </w:pPr>
      <w:r>
        <w:rPr>
          <w:rFonts w:ascii="Calibri" w:hAnsi="Calibri"/>
          <w:color w:val="333333"/>
          <w:sz w:val="20"/>
        </w:rPr>
        <w:t>allow users to work with a collection of documents. These are going</w:t>
      </w:r>
    </w:p>
    <w:p>
      <w:pPr>
        <w:spacing w:after="80" w:lineRule="auto" w:line="312"/>
        <w:ind w:firstLine="227"/>
      </w:pPr>
      <w:r>
        <w:rPr>
          <w:rFonts w:ascii="Calibri" w:hAnsi="Calibri"/>
          <w:color w:val="333333"/>
          <w:sz w:val="20"/>
        </w:rPr>
        <w:t>to be fake documents. They're</w:t>
      </w:r>
    </w:p>
    <w:p>
      <w:pPr>
        <w:spacing w:after="80" w:lineRule="auto" w:line="312"/>
        <w:ind w:firstLine="227"/>
      </w:pPr>
      <w:r>
        <w:rPr>
          <w:rFonts w:ascii="Calibri" w:hAnsi="Calibri"/>
          <w:color w:val="333333"/>
          <w:sz w:val="20"/>
        </w:rPr>
        <w:t>just going to be stored in memory. We're going to build out a small M</w:t>
      </w:r>
    </w:p>
    <w:p>
      <w:pPr>
        <w:spacing w:after="80" w:lineRule="auto" w:line="312"/>
        <w:ind w:firstLine="227"/>
      </w:pPr>
      <w:r>
        <w:rPr>
          <w:rFonts w:ascii="Calibri" w:hAnsi="Calibri"/>
          <w:color w:val="333333"/>
          <w:sz w:val="20"/>
        </w:rPr>
        <w:t>CP client that is going to</w:t>
      </w:r>
    </w:p>
    <w:p>
      <w:pPr>
        <w:spacing w:after="80" w:lineRule="auto" w:line="312"/>
        <w:ind w:firstLine="227"/>
      </w:pPr>
      <w:r>
        <w:rPr>
          <w:rFonts w:ascii="Calibri" w:hAnsi="Calibri"/>
          <w:color w:val="333333"/>
          <w:sz w:val="20"/>
        </w:rPr>
        <w:t>connect to our own custom MCP server. For right now, the server is</w:t>
      </w:r>
    </w:p>
    <w:p>
      <w:pPr>
        <w:spacing w:after="80" w:lineRule="auto" w:line="312"/>
        <w:ind w:firstLine="227"/>
      </w:pPr>
      <w:r>
        <w:rPr>
          <w:rFonts w:ascii="Calibri" w:hAnsi="Calibri"/>
          <w:color w:val="333333"/>
          <w:sz w:val="20"/>
        </w:rPr>
        <w:t>going to have two tools implemented</w:t>
      </w:r>
    </w:p>
    <w:p>
      <w:pPr>
        <w:spacing w:after="80" w:lineRule="auto" w:line="312"/>
        <w:ind w:firstLine="227"/>
      </w:pPr>
      <w:r>
        <w:rPr>
          <w:rFonts w:ascii="Calibri" w:hAnsi="Calibri"/>
          <w:color w:val="333333"/>
          <w:sz w:val="20"/>
        </w:rPr>
        <w:t>inside of it. One tool to read the contents of a document and one</w:t>
      </w:r>
    </w:p>
    <w:p>
      <w:pPr>
        <w:spacing w:after="80" w:lineRule="auto" w:line="312"/>
        <w:ind w:firstLine="227"/>
      </w:pPr>
      <w:r>
        <w:rPr>
          <w:rFonts w:ascii="Calibri" w:hAnsi="Calibri"/>
          <w:color w:val="333333"/>
          <w:sz w:val="20"/>
        </w:rPr>
        <w:t>tool to update the contents of</w:t>
      </w:r>
    </w:p>
    <w:p>
      <w:pPr>
        <w:spacing w:after="80" w:lineRule="auto" w:line="312"/>
        <w:ind w:firstLine="227"/>
      </w:pPr>
      <w:r>
        <w:rPr>
          <w:rFonts w:ascii="Calibri" w:hAnsi="Calibri"/>
          <w:color w:val="333333"/>
          <w:sz w:val="20"/>
        </w:rPr>
        <w:t>a document. Again, these documents are here on the right hand side.</w:t>
      </w:r>
    </w:p>
    <w:p>
      <w:pPr>
        <w:spacing w:after="80" w:lineRule="auto" w:line="312"/>
        <w:ind w:firstLine="227"/>
      </w:pPr>
      <w:r>
        <w:rPr>
          <w:rFonts w:ascii="Calibri" w:hAnsi="Calibri"/>
          <w:color w:val="333333"/>
          <w:sz w:val="20"/>
        </w:rPr>
        <w:t>They're all fake, so they are</w:t>
      </w:r>
    </w:p>
    <w:p>
      <w:pPr>
        <w:spacing w:after="80" w:lineRule="auto" w:line="312"/>
        <w:ind w:firstLine="227"/>
      </w:pPr>
      <w:r>
        <w:rPr>
          <w:rFonts w:ascii="Calibri" w:hAnsi="Calibri"/>
          <w:color w:val="333333"/>
          <w:sz w:val="20"/>
        </w:rPr>
        <w:t>going to be persisted only in memory. That's it. Now, before we go</w:t>
      </w:r>
    </w:p>
    <w:p>
      <w:pPr>
        <w:spacing w:after="80" w:lineRule="auto" w:line="312"/>
        <w:ind w:firstLine="227"/>
      </w:pPr>
      <w:r>
        <w:rPr>
          <w:rFonts w:ascii="Calibri" w:hAnsi="Calibri"/>
          <w:color w:val="333333"/>
          <w:sz w:val="20"/>
        </w:rPr>
        <w:t>any further, there is a very</w:t>
      </w:r>
    </w:p>
    <w:p>
      <w:pPr>
        <w:spacing w:after="80" w:lineRule="auto" w:line="312"/>
        <w:ind w:firstLine="227"/>
      </w:pPr>
      <w:r>
        <w:rPr>
          <w:rFonts w:ascii="Calibri" w:hAnsi="Calibri"/>
          <w:color w:val="333333"/>
          <w:sz w:val="20"/>
        </w:rPr>
        <w:t>important note, something I really want you to understand around this</w:t>
      </w:r>
    </w:p>
    <w:p>
      <w:pPr>
        <w:spacing w:after="80" w:lineRule="auto" w:line="312"/>
        <w:ind w:firstLine="227"/>
      </w:pPr>
      <w:r>
        <w:rPr>
          <w:rFonts w:ascii="Calibri" w:hAnsi="Calibri"/>
          <w:color w:val="333333"/>
          <w:sz w:val="20"/>
        </w:rPr>
        <w:t>entire process. And that is</w:t>
      </w:r>
    </w:p>
    <w:p>
      <w:pPr>
        <w:spacing w:after="80" w:lineRule="auto" w:line="312"/>
        <w:ind w:firstLine="227"/>
      </w:pPr>
      <w:r>
        <w:rPr>
          <w:rFonts w:ascii="Calibri" w:hAnsi="Calibri"/>
          <w:color w:val="333333"/>
          <w:sz w:val="20"/>
        </w:rPr>
        <w:t>that on a normal project, typically, we would be implementing either</w:t>
      </w:r>
    </w:p>
    <w:p>
      <w:pPr>
        <w:spacing w:after="80" w:lineRule="auto" w:line="312"/>
        <w:ind w:firstLine="227"/>
      </w:pPr>
      <w:r>
        <w:rPr>
          <w:rFonts w:ascii="Calibri" w:hAnsi="Calibri"/>
          <w:color w:val="333333"/>
          <w:sz w:val="20"/>
        </w:rPr>
        <w:t>a client or an MCP server.</w:t>
      </w:r>
    </w:p>
    <w:p>
      <w:pPr>
        <w:spacing w:after="80" w:lineRule="auto" w:line="312"/>
        <w:ind w:firstLine="227"/>
      </w:pPr>
      <w:r>
        <w:rPr>
          <w:rFonts w:ascii="Calibri" w:hAnsi="Calibri"/>
          <w:color w:val="333333"/>
          <w:sz w:val="20"/>
        </w:rPr>
        <w:t>So on a real project, we might be authoring just an MCP server to</w:t>
      </w:r>
    </w:p>
    <w:p>
      <w:pPr>
        <w:spacing w:after="80" w:lineRule="auto" w:line="312"/>
        <w:ind w:firstLine="227"/>
      </w:pPr>
      <w:r>
        <w:rPr>
          <w:rFonts w:ascii="Calibri" w:hAnsi="Calibri"/>
          <w:color w:val="333333"/>
          <w:sz w:val="20"/>
        </w:rPr>
        <w:t>distribute to the world and allow</w:t>
      </w:r>
    </w:p>
    <w:p>
      <w:pPr>
        <w:spacing w:after="80" w:lineRule="auto" w:line="312"/>
        <w:ind w:firstLine="227"/>
      </w:pPr>
      <w:r>
        <w:rPr>
          <w:rFonts w:ascii="Calibri" w:hAnsi="Calibri"/>
          <w:color w:val="333333"/>
          <w:sz w:val="20"/>
        </w:rPr>
        <w:t>developers to access some service that we have built up.</w:t>
      </w:r>
    </w:p>
    <w:p>
      <w:pPr>
        <w:spacing w:after="80" w:lineRule="auto" w:line="312"/>
        <w:ind w:firstLine="227"/>
      </w:pPr>
      <w:r>
        <w:rPr>
          <w:rFonts w:ascii="Calibri" w:hAnsi="Calibri"/>
          <w:color w:val="333333"/>
          <w:sz w:val="20"/>
        </w:rPr>
        <w:t>Alternatively, we might be building a</w:t>
      </w:r>
    </w:p>
    <w:p>
      <w:pPr>
        <w:spacing w:after="80" w:lineRule="auto" w:line="312"/>
        <w:ind w:firstLine="227"/>
      </w:pPr>
      <w:r>
        <w:rPr>
          <w:rFonts w:ascii="Calibri" w:hAnsi="Calibri"/>
          <w:color w:val="333333"/>
          <w:sz w:val="20"/>
        </w:rPr>
        <w:t>project where we make only a MCP client. And the intent here would be</w:t>
      </w:r>
    </w:p>
    <w:p>
      <w:pPr>
        <w:spacing w:after="80" w:lineRule="auto" w:line="312"/>
        <w:ind w:firstLine="227"/>
      </w:pPr>
      <w:r>
        <w:rPr>
          <w:rFonts w:ascii="Calibri" w:hAnsi="Calibri"/>
          <w:color w:val="333333"/>
          <w:sz w:val="20"/>
        </w:rPr>
        <w:t>that we would be connecting</w:t>
      </w:r>
    </w:p>
    <w:p>
      <w:pPr>
        <w:spacing w:after="80" w:lineRule="auto" w:line="312"/>
        <w:ind w:firstLine="227"/>
      </w:pPr>
      <w:r>
        <w:rPr>
          <w:rFonts w:ascii="Calibri" w:hAnsi="Calibri"/>
          <w:color w:val="333333"/>
          <w:sz w:val="20"/>
        </w:rPr>
        <w:t>to some outside MCP servers that have already been implemented by</w:t>
      </w:r>
    </w:p>
    <w:p>
      <w:pPr>
        <w:spacing w:after="80" w:lineRule="auto" w:line="312"/>
        <w:ind w:firstLine="227"/>
      </w:pPr>
      <w:r>
        <w:rPr>
          <w:rFonts w:ascii="Calibri" w:hAnsi="Calibri"/>
          <w:color w:val="333333"/>
          <w:sz w:val="20"/>
        </w:rPr>
        <w:t>some other engineers.</w:t>
      </w:r>
    </w:p>
    <w:p>
      <w:pPr>
        <w:spacing w:after="80" w:lineRule="auto" w:line="312"/>
        <w:ind w:firstLine="227"/>
      </w:pPr>
      <w:r>
        <w:rPr>
          <w:rFonts w:ascii="Calibri" w:hAnsi="Calibri"/>
          <w:color w:val="333333"/>
          <w:sz w:val="20"/>
        </w:rPr>
        <w:t>So in this project, we are making both a client and a server. And we</w:t>
      </w:r>
    </w:p>
    <w:p>
      <w:pPr>
        <w:spacing w:after="80" w:lineRule="auto" w:line="312"/>
        <w:ind w:firstLine="227"/>
      </w:pPr>
      <w:r>
        <w:rPr>
          <w:rFonts w:ascii="Calibri" w:hAnsi="Calibri"/>
          <w:color w:val="333333"/>
          <w:sz w:val="20"/>
        </w:rPr>
        <w:t>'re just doing that in one</w:t>
      </w:r>
    </w:p>
    <w:p>
      <w:pPr>
        <w:spacing w:after="80" w:lineRule="auto" w:line="312"/>
        <w:ind w:firstLine="227"/>
      </w:pPr>
      <w:r>
        <w:rPr>
          <w:rFonts w:ascii="Calibri" w:hAnsi="Calibri"/>
          <w:color w:val="333333"/>
          <w:sz w:val="20"/>
        </w:rPr>
        <w:t>project. So you get a better understanding of how this stuff actually</w:t>
      </w:r>
    </w:p>
    <w:p>
      <w:pPr>
        <w:spacing w:after="80" w:lineRule="auto" w:line="312"/>
        <w:ind w:firstLine="227"/>
      </w:pPr>
      <w:r>
        <w:rPr>
          <w:rFonts w:ascii="Calibri" w:hAnsi="Calibri"/>
          <w:color w:val="333333"/>
          <w:sz w:val="20"/>
        </w:rPr>
        <w:t>works together. All right,</w:t>
      </w:r>
    </w:p>
    <w:p>
      <w:pPr>
        <w:spacing w:after="80" w:lineRule="auto" w:line="312"/>
        <w:ind w:firstLine="227"/>
      </w:pPr>
      <w:r>
        <w:rPr>
          <w:rFonts w:ascii="Calibri" w:hAnsi="Calibri"/>
          <w:color w:val="333333"/>
          <w:sz w:val="20"/>
        </w:rPr>
        <w:t>now that we have this disclaimer out of the way, let's go through</w:t>
      </w:r>
    </w:p>
    <w:p>
      <w:pPr>
        <w:spacing w:after="80" w:lineRule="auto" w:line="312"/>
        <w:ind w:firstLine="227"/>
      </w:pPr>
      <w:r>
        <w:rPr>
          <w:rFonts w:ascii="Calibri" w:hAnsi="Calibri"/>
          <w:color w:val="333333"/>
          <w:sz w:val="20"/>
        </w:rPr>
        <w:t>just a little bit of setup.</w:t>
      </w:r>
    </w:p>
    <w:p>
      <w:pPr>
        <w:spacing w:after="80" w:lineRule="auto" w:line="312"/>
        <w:ind w:firstLine="227"/>
      </w:pPr>
      <w:r>
        <w:rPr>
          <w:rFonts w:ascii="Calibri" w:hAnsi="Calibri"/>
          <w:color w:val="333333"/>
          <w:sz w:val="20"/>
        </w:rPr>
        <w:t>Attached to this video, you should find a file named CLI project.zip.</w:t>
      </w:r>
    </w:p>
    <w:p>
      <w:pPr>
        <w:spacing w:after="80" w:lineRule="auto" w:line="312"/>
        <w:ind w:firstLine="227"/>
      </w:pPr>
      <w:r>
        <w:rPr>
          <w:rFonts w:ascii="Calibri" w:hAnsi="Calibri"/>
          <w:color w:val="333333"/>
          <w:sz w:val="20"/>
        </w:rPr>
        <w:t>Inside there is some starter</w:t>
      </w:r>
    </w:p>
    <w:p>
      <w:pPr>
        <w:spacing w:after="80" w:lineRule="auto" w:line="312"/>
        <w:ind w:firstLine="227"/>
      </w:pPr>
      <w:r>
        <w:rPr>
          <w:rFonts w:ascii="Calibri" w:hAnsi="Calibri"/>
          <w:color w:val="333333"/>
          <w:sz w:val="20"/>
        </w:rPr>
        <w:t>code for our project. Make sure you download that zip file, extract</w:t>
      </w:r>
    </w:p>
    <w:p>
      <w:pPr>
        <w:spacing w:after="80" w:lineRule="auto" w:line="312"/>
        <w:ind w:firstLine="227"/>
      </w:pPr>
      <w:r>
        <w:rPr>
          <w:rFonts w:ascii="Calibri" w:hAnsi="Calibri"/>
          <w:color w:val="333333"/>
          <w:sz w:val="20"/>
        </w:rPr>
        <w:t>it, and then open up your code</w:t>
      </w:r>
    </w:p>
    <w:p>
      <w:pPr>
        <w:spacing w:after="80" w:lineRule="auto" w:line="312"/>
        <w:ind w:firstLine="227"/>
      </w:pPr>
      <w:r>
        <w:rPr>
          <w:rFonts w:ascii="Calibri" w:hAnsi="Calibri"/>
          <w:color w:val="333333"/>
          <w:sz w:val="20"/>
        </w:rPr>
        <w:t>editor inside of that project directory. Just to save a little bit of</w:t>
      </w:r>
    </w:p>
    <w:p>
      <w:pPr>
        <w:spacing w:after="80" w:lineRule="auto" w:line="312"/>
        <w:ind w:firstLine="227"/>
      </w:pPr>
      <w:r>
        <w:rPr>
          <w:rFonts w:ascii="Calibri" w:hAnsi="Calibri"/>
          <w:color w:val="333333"/>
          <w:sz w:val="20"/>
        </w:rPr>
        <w:t>time, I have already done</w:t>
      </w:r>
    </w:p>
    <w:p>
      <w:pPr>
        <w:spacing w:after="80" w:lineRule="auto" w:line="312"/>
        <w:ind w:firstLine="227"/>
      </w:pPr>
      <w:r>
        <w:rPr>
          <w:rFonts w:ascii="Calibri" w:hAnsi="Calibri"/>
          <w:color w:val="333333"/>
          <w:sz w:val="20"/>
        </w:rPr>
        <w:t>so. So I've already got my code editor open inside of that smaller</w:t>
      </w:r>
    </w:p>
    <w:p>
      <w:pPr>
        <w:spacing w:after="80" w:lineRule="auto" w:line="312"/>
        <w:ind w:firstLine="227"/>
      </w:pPr>
      <w:r>
        <w:rPr>
          <w:rFonts w:ascii="Calibri" w:hAnsi="Calibri"/>
          <w:color w:val="333333"/>
          <w:sz w:val="20"/>
        </w:rPr>
        <w:t>project. Inside this project,</w:t>
      </w:r>
    </w:p>
    <w:p>
      <w:pPr>
        <w:spacing w:after="80" w:lineRule="auto" w:line="312"/>
        <w:ind w:firstLine="227"/>
      </w:pPr>
      <w:r>
        <w:rPr>
          <w:rFonts w:ascii="Calibri" w:hAnsi="Calibri"/>
          <w:color w:val="333333"/>
          <w:sz w:val="20"/>
        </w:rPr>
        <w:t>I would encourage you to take a look at the read me document. I put</w:t>
      </w:r>
    </w:p>
    <w:p>
      <w:pPr>
        <w:spacing w:after="80" w:lineRule="auto" w:line="312"/>
        <w:ind w:firstLine="227"/>
      </w:pPr>
      <w:r>
        <w:rPr>
          <w:rFonts w:ascii="Calibri" w:hAnsi="Calibri"/>
          <w:color w:val="333333"/>
          <w:sz w:val="20"/>
        </w:rPr>
        <w:t>in some setup directions</w:t>
      </w:r>
    </w:p>
    <w:p>
      <w:pPr>
        <w:spacing w:after="80" w:lineRule="auto" w:line="312"/>
        <w:ind w:firstLine="227"/>
      </w:pPr>
      <w:r>
        <w:rPr>
          <w:rFonts w:ascii="Calibri" w:hAnsi="Calibri"/>
          <w:color w:val="333333"/>
          <w:sz w:val="20"/>
        </w:rPr>
        <w:t>inside of here. And it's really critical that you go through these</w:t>
      </w:r>
    </w:p>
    <w:p>
      <w:pPr>
        <w:spacing w:after="80" w:lineRule="auto" w:line="312"/>
        <w:ind w:firstLine="227"/>
      </w:pPr>
      <w:r>
        <w:rPr>
          <w:rFonts w:ascii="Calibri" w:hAnsi="Calibri"/>
          <w:color w:val="333333"/>
          <w:sz w:val="20"/>
        </w:rPr>
        <w:t>setup. You're going to do a little</w:t>
      </w:r>
    </w:p>
    <w:p>
      <w:pPr>
        <w:spacing w:after="80" w:lineRule="auto" w:line="312"/>
        <w:ind w:firstLine="227"/>
      </w:pPr>
      <w:r>
        <w:rPr>
          <w:rFonts w:ascii="Calibri" w:hAnsi="Calibri"/>
          <w:color w:val="333333"/>
          <w:sz w:val="20"/>
        </w:rPr>
        <w:t>bit of environment variable configuration by specifying the bedrock</w:t>
      </w:r>
    </w:p>
    <w:p>
      <w:pPr>
        <w:spacing w:after="80" w:lineRule="auto" w:line="312"/>
        <w:ind w:firstLine="227"/>
      </w:pPr>
      <w:r>
        <w:rPr>
          <w:rFonts w:ascii="Calibri" w:hAnsi="Calibri"/>
          <w:color w:val="333333"/>
          <w:sz w:val="20"/>
        </w:rPr>
        <w:t>region and a model ID.</w:t>
      </w:r>
    </w:p>
    <w:p>
      <w:pPr>
        <w:spacing w:after="80" w:lineRule="auto" w:line="312"/>
        <w:ind w:firstLine="227"/>
      </w:pPr>
      <w:r>
        <w:rPr>
          <w:rFonts w:ascii="Calibri" w:hAnsi="Calibri"/>
          <w:color w:val="333333"/>
          <w:sz w:val="20"/>
        </w:rPr>
        <w:t>The region and the model ID can be the exact same one that used</w:t>
      </w:r>
    </w:p>
    <w:p>
      <w:pPr>
        <w:spacing w:after="80" w:lineRule="auto" w:line="312"/>
        <w:ind w:firstLine="227"/>
      </w:pPr>
      <w:r>
        <w:rPr>
          <w:rFonts w:ascii="Calibri" w:hAnsi="Calibri"/>
          <w:color w:val="333333"/>
          <w:sz w:val="20"/>
        </w:rPr>
        <w:t>previously inside of all of our</w:t>
      </w:r>
    </w:p>
    <w:p>
      <w:pPr>
        <w:spacing w:after="80" w:lineRule="auto" w:line="312"/>
        <w:ind w:firstLine="227"/>
      </w:pPr>
      <w:r>
        <w:rPr>
          <w:rFonts w:ascii="Calibri" w:hAnsi="Calibri"/>
          <w:color w:val="333333"/>
          <w:sz w:val="20"/>
        </w:rPr>
        <w:t>different Jupyter notebooks. And then after that, you're going to go</w:t>
      </w:r>
    </w:p>
    <w:p>
      <w:pPr>
        <w:spacing w:after="80" w:lineRule="auto" w:line="312"/>
        <w:ind w:firstLine="227"/>
      </w:pPr>
      <w:r>
        <w:rPr>
          <w:rFonts w:ascii="Calibri" w:hAnsi="Calibri"/>
          <w:color w:val="333333"/>
          <w:sz w:val="20"/>
        </w:rPr>
        <w:t>through a little bit of dependency</w:t>
      </w:r>
    </w:p>
    <w:p>
      <w:pPr>
        <w:spacing w:after="80" w:lineRule="auto" w:line="312"/>
        <w:ind w:firstLine="227"/>
      </w:pPr>
      <w:r>
        <w:rPr>
          <w:rFonts w:ascii="Calibri" w:hAnsi="Calibri"/>
          <w:color w:val="333333"/>
          <w:sz w:val="20"/>
        </w:rPr>
        <w:t>installation. So all you have to do is set up a Python environment,</w:t>
      </w:r>
    </w:p>
    <w:p>
      <w:pPr>
        <w:spacing w:after="80" w:lineRule="auto" w:line="312"/>
        <w:ind w:firstLine="227"/>
      </w:pPr>
      <w:r>
        <w:rPr>
          <w:rFonts w:ascii="Calibri" w:hAnsi="Calibri"/>
          <w:color w:val="333333"/>
          <w:sz w:val="20"/>
        </w:rPr>
        <w:t>install a couple of packages,</w:t>
      </w:r>
    </w:p>
    <w:p>
      <w:pPr>
        <w:spacing w:after="80" w:lineRule="auto" w:line="312"/>
        <w:ind w:firstLine="227"/>
      </w:pPr>
      <w:r>
        <w:rPr>
          <w:rFonts w:ascii="Calibri" w:hAnsi="Calibri"/>
          <w:color w:val="333333"/>
          <w:sz w:val="20"/>
        </w:rPr>
        <w:t>and that's it. Once you have gone through all this setup, you can</w:t>
      </w:r>
    </w:p>
    <w:p>
      <w:pPr>
        <w:spacing w:after="80" w:lineRule="auto" w:line="312"/>
        <w:ind w:firstLine="227"/>
      </w:pPr>
      <w:r>
        <w:rPr>
          <w:rFonts w:ascii="Calibri" w:hAnsi="Calibri"/>
          <w:color w:val="333333"/>
          <w:sz w:val="20"/>
        </w:rPr>
        <w:t>then run the starter project</w:t>
      </w:r>
    </w:p>
    <w:p>
      <w:pPr>
        <w:spacing w:after="80" w:lineRule="auto" w:line="312"/>
        <w:ind w:firstLine="227"/>
      </w:pPr>
      <w:r>
        <w:rPr>
          <w:rFonts w:ascii="Calibri" w:hAnsi="Calibri"/>
          <w:color w:val="333333"/>
          <w:sz w:val="20"/>
        </w:rPr>
        <w:t>right away. To do so inside of your terminal, make sure sure that you</w:t>
      </w:r>
    </w:p>
    <w:p>
      <w:pPr>
        <w:spacing w:after="80" w:lineRule="auto" w:line="312"/>
        <w:ind w:firstLine="227"/>
      </w:pPr>
      <w:r>
        <w:rPr>
          <w:rFonts w:ascii="Calibri" w:hAnsi="Calibri"/>
          <w:color w:val="333333"/>
          <w:sz w:val="20"/>
        </w:rPr>
        <w:t>are inside of your project</w:t>
      </w:r>
    </w:p>
    <w:p>
      <w:pPr>
        <w:spacing w:after="80" w:lineRule="auto" w:line="312"/>
        <w:ind w:firstLine="227"/>
      </w:pPr>
      <w:r>
        <w:rPr>
          <w:rFonts w:ascii="Calibri" w:hAnsi="Calibri"/>
          <w:color w:val="333333"/>
          <w:sz w:val="20"/>
        </w:rPr>
        <w:t>directory. So I called my project mcp. And inside there, I've got all</w:t>
      </w:r>
    </w:p>
    <w:p>
      <w:pPr>
        <w:spacing w:after="80" w:lineRule="auto" w:line="312"/>
        <w:ind w:firstLine="227"/>
      </w:pPr>
      <w:r>
        <w:rPr>
          <w:rFonts w:ascii="Calibri" w:hAnsi="Calibri"/>
          <w:color w:val="333333"/>
          <w:sz w:val="20"/>
        </w:rPr>
        <w:t>my different project files and</w:t>
      </w:r>
    </w:p>
    <w:p>
      <w:pPr>
        <w:spacing w:after="80" w:lineRule="auto" w:line="312"/>
        <w:ind w:firstLine="227"/>
      </w:pPr>
      <w:r>
        <w:rPr>
          <w:rFonts w:ascii="Calibri" w:hAnsi="Calibri"/>
          <w:color w:val="333333"/>
          <w:sz w:val="20"/>
        </w:rPr>
        <w:t>folders. To run the project, we will run uv run main.py if you're</w:t>
      </w:r>
    </w:p>
    <w:p>
      <w:pPr>
        <w:spacing w:after="80" w:lineRule="auto" w:line="312"/>
        <w:ind w:firstLine="227"/>
      </w:pPr>
      <w:r>
        <w:rPr>
          <w:rFonts w:ascii="Calibri" w:hAnsi="Calibri"/>
          <w:color w:val="333333"/>
          <w:sz w:val="20"/>
        </w:rPr>
        <w:t>making use of uv. If you are not</w:t>
      </w:r>
    </w:p>
    <w:p>
      <w:pPr>
        <w:spacing w:after="80" w:lineRule="auto" w:line="312"/>
        <w:ind w:firstLine="227"/>
      </w:pPr>
      <w:r>
        <w:rPr>
          <w:rFonts w:ascii="Calibri" w:hAnsi="Calibri"/>
          <w:color w:val="333333"/>
          <w:sz w:val="20"/>
        </w:rPr>
        <w:t>making use of uv, then it'll be just python main.py. Now I'm making</w:t>
      </w:r>
    </w:p>
    <w:p>
      <w:pPr>
        <w:spacing w:after="80" w:lineRule="auto" w:line="312"/>
        <w:ind w:firstLine="227"/>
      </w:pPr>
      <w:r>
        <w:rPr>
          <w:rFonts w:ascii="Calibri" w:hAnsi="Calibri"/>
          <w:color w:val="333333"/>
          <w:sz w:val="20"/>
        </w:rPr>
        <w:t>use of uv. So I'm going to do a</w:t>
      </w:r>
    </w:p>
    <w:p>
      <w:pPr>
        <w:spacing w:after="80" w:lineRule="auto" w:line="312"/>
        <w:ind w:firstLine="227"/>
      </w:pPr>
      <w:r>
        <w:rPr>
          <w:rFonts w:ascii="Calibri" w:hAnsi="Calibri"/>
          <w:color w:val="333333"/>
          <w:sz w:val="20"/>
        </w:rPr>
        <w:t>uv run main.py. And then when I run that, I should see a chat prompt</w:t>
      </w:r>
    </w:p>
    <w:p>
      <w:pPr>
        <w:spacing w:after="80" w:lineRule="auto" w:line="312"/>
        <w:ind w:firstLine="227"/>
      </w:pPr>
      <w:r>
        <w:rPr>
          <w:rFonts w:ascii="Calibri" w:hAnsi="Calibri"/>
          <w:color w:val="333333"/>
          <w:sz w:val="20"/>
        </w:rPr>
        <w:t>appear. And if I ask what's one</w:t>
      </w:r>
    </w:p>
    <w:p>
      <w:pPr>
        <w:spacing w:after="80" w:lineRule="auto" w:line="312"/>
        <w:ind w:firstLine="227"/>
      </w:pPr>
      <w:r>
        <w:rPr>
          <w:rFonts w:ascii="Calibri" w:hAnsi="Calibri"/>
          <w:color w:val="333333"/>
          <w:sz w:val="20"/>
        </w:rPr>
        <w:t>plus one, I should see a response rather quickly. That is it for our</w:t>
      </w:r>
    </w:p>
    <w:p>
      <w:pPr>
        <w:spacing w:after="80" w:lineRule="auto" w:line="312"/>
        <w:ind w:firstLine="227"/>
      </w:pPr>
      <w:r>
        <w:rPr>
          <w:rFonts w:ascii="Calibri" w:hAnsi="Calibri"/>
          <w:color w:val="333333"/>
          <w:sz w:val="20"/>
        </w:rPr>
        <w:t>setup. So now we can start</w:t>
      </w:r>
    </w:p>
    <w:p>
      <w:pPr>
        <w:spacing w:after="80" w:lineRule="auto" w:line="312"/>
        <w:ind w:firstLine="227"/>
      </w:pPr>
      <w:r>
        <w:rPr>
          <w:rFonts w:ascii="Calibri" w:hAnsi="Calibri"/>
          <w:color w:val="333333"/>
          <w:sz w:val="20"/>
        </w:rPr>
        <w:t>to focus on adding in some new features to this application.</w:t>
      </w:r>
    </w:p>
    <w:p>
      <w:pPr>
        <w:spacing w:before="120" w:after="120"/>
      </w:pPr>
      <w:r>
        <w:rPr>
          <w:color w:val="E0E0E0"/>
          <w:sz w:val="12"/>
        </w:rPr>
        <w:t>────────────────────────────────────────</w:t>
      </w:r>
    </w:p>
    <w:p>
      <w:pPr>
        <w:pStyle w:val="Heading3"/>
        <w:spacing w:before="240" w:after="120"/>
      </w:pPr>
      <w:r>
        <w:rPr>
          <w:rFonts w:ascii="Calibri" w:hAnsi="Calibri"/>
          <w:color w:val="D97306"/>
          <w:sz w:val="24"/>
        </w:rPr>
        <w:t>Lesson 64: Defining tools with MCP</w:t>
      </w:r>
    </w:p>
    <w:p>
      <w:r>
        <w:rPr>
          <w:i/>
          <w:color w:val="888888"/>
          <w:sz w:val="16"/>
        </w:rPr>
        <w:t>Source: https://anthropic.skilljar.com/claude-in-amazon-bedrock/276800</w:t>
      </w:r>
    </w:p>
    <w:p>
      <w:pPr>
        <w:spacing w:after="80"/>
      </w:pPr>
      <w:r>
        <w:rPr>
          <w:i/>
          <w:color w:val="555555"/>
          <w:sz w:val="18"/>
        </w:rPr>
        <w:t>Video: 11 - 004 - Defining Tools with MCP.mp4  |  Duration: 7m 3s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Let's start to make an MCP server for our CLI chatbot.</w:t>
      </w:r>
    </w:p>
    <w:p>
      <w:pPr>
        <w:spacing w:after="80" w:lineRule="auto" w:line="312"/>
        <w:ind w:firstLine="227"/>
      </w:pPr>
      <w:r>
        <w:rPr>
          <w:rFonts w:ascii="Calibri" w:hAnsi="Calibri"/>
          <w:color w:val="333333"/>
          <w:sz w:val="20"/>
        </w:rPr>
        <w:t>As you saw, the CLI itself already works,</w:t>
      </w:r>
    </w:p>
    <w:p>
      <w:pPr>
        <w:spacing w:after="80" w:lineRule="auto" w:line="312"/>
        <w:ind w:firstLine="227"/>
      </w:pPr>
      <w:r>
        <w:rPr>
          <w:rFonts w:ascii="Calibri" w:hAnsi="Calibri"/>
          <w:color w:val="333333"/>
          <w:sz w:val="20"/>
        </w:rPr>
        <w:t>and we can already chat with Claude,</w:t>
      </w:r>
    </w:p>
    <w:p>
      <w:pPr>
        <w:spacing w:after="80" w:lineRule="auto" w:line="312"/>
        <w:ind w:firstLine="227"/>
      </w:pPr>
      <w:r>
        <w:rPr>
          <w:rFonts w:ascii="Calibri" w:hAnsi="Calibri"/>
          <w:color w:val="333333"/>
          <w:sz w:val="20"/>
        </w:rPr>
        <w:t>but there's no additional functionality</w:t>
      </w:r>
    </w:p>
    <w:p>
      <w:pPr>
        <w:spacing w:after="80" w:lineRule="auto" w:line="312"/>
        <w:ind w:firstLine="227"/>
      </w:pPr>
      <w:r>
        <w:rPr>
          <w:rFonts w:ascii="Calibri" w:hAnsi="Calibri"/>
          <w:color w:val="333333"/>
          <w:sz w:val="20"/>
        </w:rPr>
        <w:t>around the MCP server tied to it just yet.</w:t>
      </w:r>
    </w:p>
    <w:p>
      <w:pPr>
        <w:spacing w:after="80" w:lineRule="auto" w:line="312"/>
        <w:ind w:firstLine="227"/>
      </w:pPr>
      <w:r>
        <w:rPr>
          <w:rFonts w:ascii="Calibri" w:hAnsi="Calibri"/>
          <w:color w:val="333333"/>
          <w:sz w:val="20"/>
        </w:rPr>
        <w:t>So we're gonna work on adding in this MCP server</w:t>
      </w:r>
    </w:p>
    <w:p>
      <w:pPr>
        <w:spacing w:after="80" w:lineRule="auto" w:line="312"/>
        <w:ind w:firstLine="227"/>
      </w:pPr>
      <w:r>
        <w:rPr>
          <w:rFonts w:ascii="Calibri" w:hAnsi="Calibri"/>
          <w:color w:val="333333"/>
          <w:sz w:val="20"/>
        </w:rPr>
        <w:t>that is gonna have two tools in it for right now.</w:t>
      </w:r>
    </w:p>
    <w:p>
      <w:pPr>
        <w:spacing w:after="80" w:lineRule="auto" w:line="312"/>
        <w:ind w:firstLine="227"/>
      </w:pPr>
      <w:r>
        <w:rPr>
          <w:rFonts w:ascii="Calibri" w:hAnsi="Calibri"/>
          <w:color w:val="333333"/>
          <w:sz w:val="20"/>
        </w:rPr>
        <w:t>It is gonna have one tool to read a document</w:t>
      </w:r>
    </w:p>
    <w:p>
      <w:pPr>
        <w:spacing w:after="80" w:lineRule="auto" w:line="312"/>
        <w:ind w:firstLine="227"/>
      </w:pPr>
      <w:r>
        <w:rPr>
          <w:rFonts w:ascii="Calibri" w:hAnsi="Calibri"/>
          <w:color w:val="333333"/>
          <w:sz w:val="20"/>
        </w:rPr>
        <w:t>and one tool to update the contents of a document.</w:t>
      </w:r>
    </w:p>
    <w:p>
      <w:pPr>
        <w:spacing w:after="80" w:lineRule="auto" w:line="312"/>
        <w:ind w:firstLine="227"/>
      </w:pPr>
      <w:r>
        <w:rPr>
          <w:rFonts w:ascii="Calibri" w:hAnsi="Calibri"/>
          <w:color w:val="333333"/>
          <w:sz w:val="20"/>
        </w:rPr>
        <w:t>The implementation of the server</w:t>
      </w:r>
    </w:p>
    <w:p>
      <w:pPr>
        <w:spacing w:after="80" w:lineRule="auto" w:line="312"/>
        <w:ind w:firstLine="227"/>
      </w:pPr>
      <w:r>
        <w:rPr>
          <w:rFonts w:ascii="Calibri" w:hAnsi="Calibri"/>
          <w:color w:val="333333"/>
          <w:sz w:val="20"/>
        </w:rPr>
        <w:t>is gonna be placed into the MCP server.py file</w:t>
      </w:r>
    </w:p>
    <w:p>
      <w:pPr>
        <w:spacing w:after="80" w:lineRule="auto" w:line="312"/>
        <w:ind w:firstLine="227"/>
      </w:pPr>
      <w:r>
        <w:rPr>
          <w:rFonts w:ascii="Calibri" w:hAnsi="Calibri"/>
          <w:color w:val="333333"/>
          <w:sz w:val="20"/>
        </w:rPr>
        <w:t>inside of the root project directory.</w:t>
      </w:r>
    </w:p>
    <w:p>
      <w:pPr>
        <w:spacing w:after="80" w:lineRule="auto" w:line="312"/>
        <w:ind w:firstLine="227"/>
      </w:pPr>
      <w:r>
        <w:rPr>
          <w:rFonts w:ascii="Calibri" w:hAnsi="Calibri"/>
          <w:color w:val="333333"/>
          <w:sz w:val="20"/>
        </w:rPr>
        <w:t>Inside of here, I've already gone through</w:t>
      </w:r>
    </w:p>
    <w:p>
      <w:pPr>
        <w:spacing w:after="80" w:lineRule="auto" w:line="312"/>
        <w:ind w:firstLine="227"/>
      </w:pPr>
      <w:r>
        <w:rPr>
          <w:rFonts w:ascii="Calibri" w:hAnsi="Calibri"/>
          <w:color w:val="333333"/>
          <w:sz w:val="20"/>
        </w:rPr>
        <w:t>a little bit of work to set up a basic MCP server.</w:t>
      </w:r>
    </w:p>
    <w:p>
      <w:pPr>
        <w:spacing w:after="80" w:lineRule="auto" w:line="312"/>
        <w:ind w:firstLine="227"/>
      </w:pPr>
      <w:r>
        <w:rPr>
          <w:rFonts w:ascii="Calibri" w:hAnsi="Calibri"/>
          <w:color w:val="333333"/>
          <w:sz w:val="20"/>
        </w:rPr>
        <w:t>And then I defined a collection of documents</w:t>
      </w:r>
    </w:p>
    <w:p>
      <w:pPr>
        <w:spacing w:after="80" w:lineRule="auto" w:line="312"/>
        <w:ind w:firstLine="227"/>
      </w:pPr>
      <w:r>
        <w:rPr>
          <w:rFonts w:ascii="Calibri" w:hAnsi="Calibri"/>
          <w:color w:val="333333"/>
          <w:sz w:val="20"/>
        </w:rPr>
        <w:t>that are going to exist only in memory.</w:t>
      </w:r>
    </w:p>
    <w:p>
      <w:pPr>
        <w:spacing w:after="80" w:lineRule="auto" w:line="312"/>
        <w:ind w:firstLine="227"/>
      </w:pPr>
      <w:r>
        <w:rPr>
          <w:rFonts w:ascii="Calibri" w:hAnsi="Calibri"/>
          <w:color w:val="333333"/>
          <w:sz w:val="20"/>
        </w:rPr>
        <w:t>And then finally, I put together some different to-do items.</w:t>
      </w:r>
    </w:p>
    <w:p>
      <w:pPr>
        <w:spacing w:after="80" w:lineRule="auto" w:line="312"/>
        <w:ind w:firstLine="227"/>
      </w:pPr>
      <w:r>
        <w:rPr>
          <w:rFonts w:ascii="Calibri" w:hAnsi="Calibri"/>
          <w:color w:val="333333"/>
          <w:sz w:val="20"/>
        </w:rPr>
        <w:t>So these are different tasks that you and I</w:t>
      </w:r>
    </w:p>
    <w:p>
      <w:pPr>
        <w:spacing w:after="80" w:lineRule="auto" w:line="312"/>
        <w:ind w:firstLine="227"/>
      </w:pPr>
      <w:r>
        <w:rPr>
          <w:rFonts w:ascii="Calibri" w:hAnsi="Calibri"/>
          <w:color w:val="333333"/>
          <w:sz w:val="20"/>
        </w:rPr>
        <w:t>are gonna complete inside of this file.</w:t>
      </w:r>
    </w:p>
    <w:p>
      <w:pPr>
        <w:spacing w:after="80" w:lineRule="auto" w:line="312"/>
        <w:ind w:firstLine="227"/>
      </w:pPr>
      <w:r>
        <w:rPr>
          <w:rFonts w:ascii="Calibri" w:hAnsi="Calibri"/>
          <w:color w:val="333333"/>
          <w:sz w:val="20"/>
        </w:rPr>
        <w:t>For right now, as I just mentioned,</w:t>
      </w:r>
    </w:p>
    <w:p>
      <w:pPr>
        <w:spacing w:after="80" w:lineRule="auto" w:line="312"/>
        <w:ind w:firstLine="227"/>
      </w:pPr>
      <w:r>
        <w:rPr>
          <w:rFonts w:ascii="Calibri" w:hAnsi="Calibri"/>
          <w:color w:val="333333"/>
          <w:sz w:val="20"/>
        </w:rPr>
        <w:t>we're gonna be working only on these first two items,</w:t>
      </w:r>
    </w:p>
    <w:p>
      <w:pPr>
        <w:spacing w:after="80" w:lineRule="auto" w:line="312"/>
        <w:ind w:firstLine="227"/>
      </w:pPr>
      <w:r>
        <w:rPr>
          <w:rFonts w:ascii="Calibri" w:hAnsi="Calibri"/>
          <w:color w:val="333333"/>
          <w:sz w:val="20"/>
        </w:rPr>
        <w:t>writing out two tools.</w:t>
      </w:r>
    </w:p>
    <w:p>
      <w:pPr>
        <w:spacing w:after="80" w:lineRule="auto" w:line="312"/>
        <w:ind w:firstLine="227"/>
      </w:pPr>
      <w:r>
        <w:rPr>
          <w:rFonts w:ascii="Calibri" w:hAnsi="Calibri"/>
          <w:color w:val="333333"/>
          <w:sz w:val="20"/>
        </w:rPr>
        <w:t>Now we have authored tools in the past,</w:t>
      </w:r>
    </w:p>
    <w:p>
      <w:pPr>
        <w:spacing w:after="80" w:lineRule="auto" w:line="312"/>
        <w:ind w:firstLine="227"/>
      </w:pPr>
      <w:r>
        <w:rPr>
          <w:rFonts w:ascii="Calibri" w:hAnsi="Calibri"/>
          <w:color w:val="333333"/>
          <w:sz w:val="20"/>
        </w:rPr>
        <w:t>and we saw that, well, there's a lot of syntax there.</w:t>
      </w:r>
    </w:p>
    <w:p>
      <w:pPr>
        <w:spacing w:after="80" w:lineRule="auto" w:line="312"/>
        <w:ind w:firstLine="227"/>
      </w:pPr>
      <w:r>
        <w:rPr>
          <w:rFonts w:ascii="Calibri" w:hAnsi="Calibri"/>
          <w:color w:val="333333"/>
          <w:sz w:val="20"/>
        </w:rPr>
        <w:t>There's those big JSON schemas,</w:t>
      </w:r>
    </w:p>
    <w:p>
      <w:pPr>
        <w:spacing w:after="80" w:lineRule="auto" w:line="312"/>
        <w:ind w:firstLine="227"/>
      </w:pPr>
      <w:r>
        <w:rPr>
          <w:rFonts w:ascii="Calibri" w:hAnsi="Calibri"/>
          <w:color w:val="333333"/>
          <w:sz w:val="20"/>
        </w:rPr>
        <w:t>but I got good news for you here.</w:t>
      </w:r>
    </w:p>
    <w:p>
      <w:pPr>
        <w:spacing w:after="80" w:lineRule="auto" w:line="312"/>
        <w:ind w:firstLine="227"/>
      </w:pPr>
      <w:r>
        <w:rPr>
          <w:rFonts w:ascii="Calibri" w:hAnsi="Calibri"/>
          <w:color w:val="333333"/>
          <w:sz w:val="20"/>
        </w:rPr>
        <w:t>In this project, we're making use</w:t>
      </w:r>
    </w:p>
    <w:p>
      <w:pPr>
        <w:spacing w:after="80" w:lineRule="auto" w:line="312"/>
        <w:ind w:firstLine="227"/>
      </w:pPr>
      <w:r>
        <w:rPr>
          <w:rFonts w:ascii="Calibri" w:hAnsi="Calibri"/>
          <w:color w:val="333333"/>
          <w:sz w:val="20"/>
        </w:rPr>
        <w:t>of the official MCP Python SDK.</w:t>
      </w:r>
    </w:p>
    <w:p>
      <w:pPr>
        <w:spacing w:after="80" w:lineRule="auto" w:line="312"/>
        <w:ind w:firstLine="227"/>
      </w:pPr>
      <w:r>
        <w:rPr>
          <w:rFonts w:ascii="Calibri" w:hAnsi="Calibri"/>
          <w:color w:val="333333"/>
          <w:sz w:val="20"/>
        </w:rPr>
        <w:t>So that's what this MCP packages</w:t>
      </w:r>
    </w:p>
    <w:p>
      <w:pPr>
        <w:spacing w:after="80" w:lineRule="auto" w:line="312"/>
        <w:ind w:firstLine="227"/>
      </w:pPr>
      <w:r>
        <w:rPr>
          <w:rFonts w:ascii="Calibri" w:hAnsi="Calibri"/>
          <w:color w:val="333333"/>
          <w:sz w:val="20"/>
        </w:rPr>
        <w:t>that we're making use inside of here.</w:t>
      </w:r>
    </w:p>
    <w:p>
      <w:pPr>
        <w:spacing w:after="80" w:lineRule="auto" w:line="312"/>
        <w:ind w:firstLine="227"/>
      </w:pPr>
      <w:r>
        <w:rPr>
          <w:rFonts w:ascii="Calibri" w:hAnsi="Calibri"/>
          <w:color w:val="333333"/>
          <w:sz w:val="20"/>
        </w:rPr>
        <w:t>This MCP package is going to create our MCP server for us</w:t>
      </w:r>
    </w:p>
    <w:p>
      <w:pPr>
        <w:spacing w:after="80" w:lineRule="auto" w:line="312"/>
        <w:ind w:firstLine="227"/>
      </w:pPr>
      <w:r>
        <w:rPr>
          <w:rFonts w:ascii="Calibri" w:hAnsi="Calibri"/>
          <w:color w:val="333333"/>
          <w:sz w:val="20"/>
        </w:rPr>
        <w:t>with just one line of code, like what you see right there.</w:t>
      </w:r>
    </w:p>
    <w:p>
      <w:pPr>
        <w:spacing w:after="80" w:lineRule="auto" w:line="312"/>
        <w:ind w:firstLine="227"/>
      </w:pPr>
      <w:r>
        <w:rPr>
          <w:rFonts w:ascii="Calibri" w:hAnsi="Calibri"/>
          <w:color w:val="333333"/>
          <w:sz w:val="20"/>
        </w:rPr>
        <w:t>This SDK also makes it really easy to define tools.</w:t>
      </w:r>
    </w:p>
    <w:p>
      <w:pPr>
        <w:spacing w:after="80" w:lineRule="auto" w:line="312"/>
        <w:ind w:firstLine="227"/>
      </w:pPr>
      <w:r>
        <w:rPr>
          <w:rFonts w:ascii="Calibri" w:hAnsi="Calibri"/>
          <w:color w:val="333333"/>
          <w:sz w:val="20"/>
        </w:rPr>
        <w:t>To define a tool, all we have to do is write out</w:t>
      </w:r>
    </w:p>
    <w:p>
      <w:pPr>
        <w:spacing w:after="80" w:lineRule="auto" w:line="312"/>
        <w:ind w:firstLine="227"/>
      </w:pPr>
      <w:r>
        <w:rPr>
          <w:rFonts w:ascii="Calibri" w:hAnsi="Calibri"/>
          <w:color w:val="333333"/>
          <w:sz w:val="20"/>
        </w:rPr>
        <w:t>what you see on the right-hand side over here.</w:t>
      </w:r>
    </w:p>
    <w:p>
      <w:pPr>
        <w:spacing w:after="80" w:lineRule="auto" w:line="312"/>
        <w:ind w:firstLine="227"/>
      </w:pPr>
      <w:r>
        <w:rPr>
          <w:rFonts w:ascii="Calibri" w:hAnsi="Calibri"/>
          <w:color w:val="333333"/>
          <w:sz w:val="20"/>
        </w:rPr>
        <w:t>This will make a tool named Add integers</w:t>
      </w:r>
    </w:p>
    <w:p>
      <w:pPr>
        <w:spacing w:after="80" w:lineRule="auto" w:line="312"/>
        <w:ind w:firstLine="227"/>
      </w:pPr>
      <w:r>
        <w:rPr>
          <w:rFonts w:ascii="Calibri" w:hAnsi="Calibri"/>
          <w:color w:val="333333"/>
          <w:sz w:val="20"/>
        </w:rPr>
        <w:t>with this description and two arguments</w:t>
      </w:r>
    </w:p>
    <w:p>
      <w:pPr>
        <w:spacing w:after="80" w:lineRule="auto" w:line="312"/>
        <w:ind w:firstLine="227"/>
      </w:pPr>
      <w:r>
        <w:rPr>
          <w:rFonts w:ascii="Calibri" w:hAnsi="Calibri"/>
          <w:color w:val="333333"/>
          <w:sz w:val="20"/>
        </w:rPr>
        <w:t>that are going to be required to be passed into it.</w:t>
      </w:r>
    </w:p>
    <w:p>
      <w:pPr>
        <w:spacing w:after="80" w:lineRule="auto" w:line="312"/>
        <w:ind w:firstLine="227"/>
      </w:pPr>
      <w:r>
        <w:rPr>
          <w:rFonts w:ascii="Calibri" w:hAnsi="Calibri"/>
          <w:color w:val="333333"/>
          <w:sz w:val="20"/>
        </w:rPr>
        <w:t>Once we write out a tool definition like this,</w:t>
      </w:r>
    </w:p>
    <w:p>
      <w:pPr>
        <w:spacing w:after="80" w:lineRule="auto" w:line="312"/>
        <w:ind w:firstLine="227"/>
      </w:pPr>
      <w:r>
        <w:rPr>
          <w:rFonts w:ascii="Calibri" w:hAnsi="Calibri"/>
          <w:color w:val="333333"/>
          <w:sz w:val="20"/>
        </w:rPr>
        <w:t>behind the scenes, MCP is gonna generate a tool</w:t>
      </w:r>
    </w:p>
    <w:p>
      <w:pPr>
        <w:spacing w:after="80" w:lineRule="auto" w:line="312"/>
        <w:ind w:firstLine="227"/>
      </w:pPr>
      <w:r>
        <w:rPr>
          <w:rFonts w:ascii="Calibri" w:hAnsi="Calibri"/>
          <w:color w:val="333333"/>
          <w:sz w:val="20"/>
        </w:rPr>
        <w:t>JSON schema for us, which we can then take</w:t>
      </w:r>
    </w:p>
    <w:p>
      <w:pPr>
        <w:spacing w:after="80" w:lineRule="auto" w:line="312"/>
        <w:ind w:firstLine="227"/>
      </w:pPr>
      <w:r>
        <w:rPr>
          <w:rFonts w:ascii="Calibri" w:hAnsi="Calibri"/>
          <w:color w:val="333333"/>
          <w:sz w:val="20"/>
        </w:rPr>
        <w:t>and then pass off to bedrock.</w:t>
      </w:r>
    </w:p>
    <w:p>
      <w:pPr>
        <w:spacing w:after="80" w:lineRule="auto" w:line="312"/>
        <w:ind w:firstLine="227"/>
      </w:pPr>
      <w:r>
        <w:rPr>
          <w:rFonts w:ascii="Calibri" w:hAnsi="Calibri"/>
          <w:color w:val="333333"/>
          <w:sz w:val="20"/>
        </w:rPr>
        <w:t>So right away, as you can see,</w:t>
      </w:r>
    </w:p>
    <w:p>
      <w:pPr>
        <w:spacing w:after="80" w:lineRule="auto" w:line="312"/>
        <w:ind w:firstLine="227"/>
      </w:pPr>
      <w:r>
        <w:rPr>
          <w:rFonts w:ascii="Calibri" w:hAnsi="Calibri"/>
          <w:color w:val="333333"/>
          <w:sz w:val="20"/>
        </w:rPr>
        <w:t>it starts to get a lot easier to do</w:t>
      </w:r>
    </w:p>
    <w:p>
      <w:pPr>
        <w:spacing w:after="80" w:lineRule="auto" w:line="312"/>
        <w:ind w:firstLine="227"/>
      </w:pPr>
      <w:r>
        <w:rPr>
          <w:rFonts w:ascii="Calibri" w:hAnsi="Calibri"/>
          <w:color w:val="333333"/>
          <w:sz w:val="20"/>
        </w:rPr>
        <w:t>some basic things like define tools.</w:t>
      </w:r>
    </w:p>
    <w:p>
      <w:pPr>
        <w:spacing w:after="80" w:lineRule="auto" w:line="312"/>
        <w:ind w:firstLine="227"/>
      </w:pPr>
      <w:r>
        <w:rPr>
          <w:rFonts w:ascii="Calibri" w:hAnsi="Calibri"/>
          <w:color w:val="333333"/>
          <w:sz w:val="20"/>
        </w:rPr>
        <w:t>Now, as I mentioned, our first task is going to be</w:t>
      </w:r>
    </w:p>
    <w:p>
      <w:pPr>
        <w:spacing w:after="80" w:lineRule="auto" w:line="312"/>
        <w:ind w:firstLine="227"/>
      </w:pPr>
      <w:r>
        <w:rPr>
          <w:rFonts w:ascii="Calibri" w:hAnsi="Calibri"/>
          <w:color w:val="333333"/>
          <w:sz w:val="20"/>
        </w:rPr>
        <w:t>to implement these two different tools.</w:t>
      </w:r>
    </w:p>
    <w:p>
      <w:pPr>
        <w:spacing w:after="80" w:lineRule="auto" w:line="312"/>
        <w:ind w:firstLine="227"/>
      </w:pPr>
      <w:r>
        <w:rPr>
          <w:rFonts w:ascii="Calibri" w:hAnsi="Calibri"/>
          <w:color w:val="333333"/>
          <w:sz w:val="20"/>
        </w:rPr>
        <w:t>So let's go back over to our MCP server.py file right away,</w:t>
      </w:r>
    </w:p>
    <w:p>
      <w:pPr>
        <w:spacing w:after="80" w:lineRule="auto" w:line="312"/>
        <w:ind w:firstLine="227"/>
      </w:pPr>
      <w:r>
        <w:rPr>
          <w:rFonts w:ascii="Calibri" w:hAnsi="Calibri"/>
          <w:color w:val="333333"/>
          <w:sz w:val="20"/>
        </w:rPr>
        <w:t>and we're gonna start to implement the first tool</w:t>
      </w:r>
    </w:p>
    <w:p>
      <w:pPr>
        <w:spacing w:after="80" w:lineRule="auto" w:line="312"/>
        <w:ind w:firstLine="227"/>
      </w:pPr>
      <w:r>
        <w:rPr>
          <w:rFonts w:ascii="Calibri" w:hAnsi="Calibri"/>
          <w:color w:val="333333"/>
          <w:sz w:val="20"/>
        </w:rPr>
        <w:t>of reading a document.</w:t>
      </w:r>
    </w:p>
    <w:p>
      <w:pPr>
        <w:spacing w:after="80" w:lineRule="auto" w:line="312"/>
        <w:ind w:firstLine="227"/>
      </w:pPr>
      <w:r>
        <w:rPr>
          <w:rFonts w:ascii="Calibri" w:hAnsi="Calibri"/>
          <w:color w:val="333333"/>
          <w:sz w:val="20"/>
        </w:rPr>
        <w:t>So the only goal here is to take in the name</w:t>
      </w:r>
    </w:p>
    <w:p>
      <w:pPr>
        <w:spacing w:after="80" w:lineRule="auto" w:line="312"/>
        <w:ind w:firstLine="227"/>
      </w:pPr>
      <w:r>
        <w:rPr>
          <w:rFonts w:ascii="Calibri" w:hAnsi="Calibri"/>
          <w:color w:val="333333"/>
          <w:sz w:val="20"/>
        </w:rPr>
        <w:t>of some document and return the contents of it.</w:t>
      </w:r>
    </w:p>
    <w:p>
      <w:pPr>
        <w:spacing w:after="80" w:lineRule="auto" w:line="312"/>
        <w:ind w:firstLine="227"/>
      </w:pPr>
      <w:r>
        <w:rPr>
          <w:rFonts w:ascii="Calibri" w:hAnsi="Calibri"/>
          <w:color w:val="333333"/>
          <w:sz w:val="20"/>
        </w:rPr>
        <w:t>All of our documents are already placed</w:t>
      </w:r>
    </w:p>
    <w:p>
      <w:pPr>
        <w:spacing w:after="80" w:lineRule="auto" w:line="312"/>
        <w:ind w:firstLine="227"/>
      </w:pPr>
      <w:r>
        <w:rPr>
          <w:rFonts w:ascii="Calibri" w:hAnsi="Calibri"/>
          <w:color w:val="333333"/>
          <w:sz w:val="20"/>
        </w:rPr>
        <w:t>inside of this docs dictionary.</w:t>
      </w:r>
    </w:p>
    <w:p>
      <w:pPr>
        <w:spacing w:after="80" w:lineRule="auto" w:line="312"/>
        <w:ind w:firstLine="227"/>
      </w:pPr>
      <w:r>
        <w:rPr>
          <w:rFonts w:ascii="Calibri" w:hAnsi="Calibri"/>
          <w:color w:val="333333"/>
          <w:sz w:val="20"/>
        </w:rPr>
        <w:t>The keys are the IDs or essentially names of a document</w:t>
      </w:r>
    </w:p>
    <w:p>
      <w:pPr>
        <w:spacing w:after="80" w:lineRule="auto" w:line="312"/>
        <w:ind w:firstLine="227"/>
      </w:pPr>
      <w:r>
        <w:rPr>
          <w:rFonts w:ascii="Calibri" w:hAnsi="Calibri"/>
          <w:color w:val="333333"/>
          <w:sz w:val="20"/>
        </w:rPr>
        <w:t>and the value is a document's contents.</w:t>
      </w:r>
    </w:p>
    <w:p>
      <w:pPr>
        <w:spacing w:after="80" w:lineRule="auto" w:line="312"/>
        <w:ind w:firstLine="227"/>
      </w:pPr>
      <w:r>
        <w:rPr>
          <w:rFonts w:ascii="Calibri" w:hAnsi="Calibri"/>
          <w:color w:val="333333"/>
          <w:sz w:val="20"/>
        </w:rPr>
        <w:t>So our tool is really simple.</w:t>
      </w:r>
    </w:p>
    <w:p>
      <w:pPr>
        <w:spacing w:after="80" w:lineRule="auto" w:line="312"/>
        <w:ind w:firstLine="227"/>
      </w:pPr>
      <w:r>
        <w:rPr>
          <w:rFonts w:ascii="Calibri" w:hAnsi="Calibri"/>
          <w:color w:val="333333"/>
          <w:sz w:val="20"/>
        </w:rPr>
        <w:t>We're gonna take in one of these strings,</w:t>
      </w:r>
    </w:p>
    <w:p>
      <w:pPr>
        <w:spacing w:after="80" w:lineRule="auto" w:line="312"/>
        <w:ind w:firstLine="227"/>
      </w:pPr>
      <w:r>
        <w:rPr>
          <w:rFonts w:ascii="Calibri" w:hAnsi="Calibri"/>
          <w:color w:val="333333"/>
          <w:sz w:val="20"/>
        </w:rPr>
        <w:t>look at the appropriate value inside this docs dictionary</w:t>
      </w:r>
    </w:p>
    <w:p>
      <w:pPr>
        <w:spacing w:after="80" w:lineRule="auto" w:line="312"/>
        <w:ind w:firstLine="227"/>
      </w:pPr>
      <w:r>
        <w:rPr>
          <w:rFonts w:ascii="Calibri" w:hAnsi="Calibri"/>
          <w:color w:val="333333"/>
          <w:sz w:val="20"/>
        </w:rPr>
        <w:t>and then return it.</w:t>
      </w:r>
    </w:p>
    <w:p>
      <w:pPr>
        <w:spacing w:after="80" w:lineRule="auto" w:line="312"/>
        <w:ind w:firstLine="227"/>
      </w:pPr>
      <w:r>
        <w:rPr>
          <w:rFonts w:ascii="Calibri" w:hAnsi="Calibri"/>
          <w:color w:val="333333"/>
          <w:sz w:val="20"/>
        </w:rPr>
        <w:t>That's all we need to do.</w:t>
      </w:r>
    </w:p>
    <w:p>
      <w:pPr>
        <w:spacing w:after="80" w:lineRule="auto" w:line="312"/>
        <w:ind w:firstLine="227"/>
      </w:pPr>
      <w:r>
        <w:rPr>
          <w:rFonts w:ascii="Calibri" w:hAnsi="Calibri"/>
          <w:color w:val="333333"/>
          <w:sz w:val="20"/>
        </w:rPr>
        <w:t>So to implement this, I'm gonna find the first to do</w:t>
      </w:r>
    </w:p>
    <w:p>
      <w:pPr>
        <w:spacing w:after="80" w:lineRule="auto" w:line="312"/>
        <w:ind w:firstLine="227"/>
      </w:pPr>
      <w:r>
        <w:rPr>
          <w:rFonts w:ascii="Calibri" w:hAnsi="Calibri"/>
          <w:color w:val="333333"/>
          <w:sz w:val="20"/>
        </w:rPr>
        <w:t>and right underneath it, I'm going to define a new tool</w:t>
      </w:r>
    </w:p>
    <w:p>
      <w:pPr>
        <w:spacing w:after="80" w:lineRule="auto" w:line="312"/>
        <w:ind w:firstLine="227"/>
      </w:pPr>
      <w:r>
        <w:rPr>
          <w:rFonts w:ascii="Calibri" w:hAnsi="Calibri"/>
          <w:color w:val="333333"/>
          <w:sz w:val="20"/>
        </w:rPr>
        <w:t>by writing out @mcp.tool.</w:t>
      </w:r>
    </w:p>
    <w:p>
      <w:pPr>
        <w:spacing w:after="80" w:lineRule="auto" w:line="312"/>
        <w:ind w:firstLine="227"/>
      </w:pPr>
      <w:r>
        <w:rPr>
          <w:rFonts w:ascii="Calibri" w:hAnsi="Calibri"/>
          <w:color w:val="333333"/>
          <w:sz w:val="20"/>
        </w:rPr>
        <w:t>I'm going to give this tool a name of read doc contents</w:t>
      </w:r>
    </w:p>
    <w:p>
      <w:pPr>
        <w:spacing w:after="80" w:lineRule="auto" w:line="312"/>
        <w:ind w:firstLine="227"/>
      </w:pPr>
      <w:r>
        <w:rPr>
          <w:rFonts w:ascii="Calibri" w:hAnsi="Calibri"/>
          <w:color w:val="333333"/>
          <w:sz w:val="20"/>
        </w:rPr>
        <w:t>and a description of read the contents of a document</w:t>
      </w:r>
    </w:p>
    <w:p>
      <w:pPr>
        <w:spacing w:after="80" w:lineRule="auto" w:line="312"/>
        <w:ind w:firstLine="227"/>
      </w:pPr>
      <w:r>
        <w:rPr>
          <w:rFonts w:ascii="Calibri" w:hAnsi="Calibri"/>
          <w:color w:val="333333"/>
          <w:sz w:val="20"/>
        </w:rPr>
        <w:t>and return it as a string.</w:t>
      </w:r>
    </w:p>
    <w:p>
      <w:pPr>
        <w:spacing w:after="80" w:lineRule="auto" w:line="312"/>
        <w:ind w:firstLine="227"/>
      </w:pPr>
      <w:r>
        <w:rPr>
          <w:rFonts w:ascii="Calibri" w:hAnsi="Calibri"/>
          <w:color w:val="333333"/>
          <w:sz w:val="20"/>
        </w:rPr>
        <w:t>And remember, in a perfect world,</w:t>
      </w:r>
    </w:p>
    <w:p>
      <w:pPr>
        <w:spacing w:after="80" w:lineRule="auto" w:line="312"/>
        <w:ind w:firstLine="227"/>
      </w:pPr>
      <w:r>
        <w:rPr>
          <w:rFonts w:ascii="Calibri" w:hAnsi="Calibri"/>
          <w:color w:val="333333"/>
          <w:sz w:val="20"/>
        </w:rPr>
        <w:t>we put in a really fleshed out description right here</w:t>
      </w:r>
    </w:p>
    <w:p>
      <w:pPr>
        <w:spacing w:after="80" w:lineRule="auto" w:line="312"/>
        <w:ind w:firstLine="227"/>
      </w:pPr>
      <w:r>
        <w:rPr>
          <w:rFonts w:ascii="Calibri" w:hAnsi="Calibri"/>
          <w:color w:val="333333"/>
          <w:sz w:val="20"/>
        </w:rPr>
        <w:t>to make sure it's super clear to Claude</w:t>
      </w:r>
    </w:p>
    <w:p>
      <w:pPr>
        <w:spacing w:after="80" w:lineRule="auto" w:line="312"/>
        <w:ind w:firstLine="227"/>
      </w:pPr>
      <w:r>
        <w:rPr>
          <w:rFonts w:ascii="Calibri" w:hAnsi="Calibri"/>
          <w:color w:val="333333"/>
          <w:sz w:val="20"/>
        </w:rPr>
        <w:t>exactly when to use this tool.</w:t>
      </w:r>
    </w:p>
    <w:p>
      <w:pPr>
        <w:spacing w:after="80" w:lineRule="auto" w:line="312"/>
        <w:ind w:firstLine="227"/>
      </w:pPr>
      <w:r>
        <w:rPr>
          <w:rFonts w:ascii="Calibri" w:hAnsi="Calibri"/>
          <w:color w:val="333333"/>
          <w:sz w:val="20"/>
        </w:rPr>
        <w:t>But right now, just as usual to save a little bit of time</w:t>
      </w:r>
    </w:p>
    <w:p>
      <w:pPr>
        <w:spacing w:after="80" w:lineRule="auto" w:line="312"/>
        <w:ind w:firstLine="227"/>
      </w:pPr>
      <w:r>
        <w:rPr>
          <w:rFonts w:ascii="Calibri" w:hAnsi="Calibri"/>
          <w:color w:val="333333"/>
          <w:sz w:val="20"/>
        </w:rPr>
        <w:t>and keep you from having to type out a bunch of text here,</w:t>
      </w:r>
    </w:p>
    <w:p>
      <w:pPr>
        <w:spacing w:after="80" w:lineRule="auto" w:line="312"/>
        <w:ind w:firstLine="227"/>
      </w:pPr>
      <w:r>
        <w:rPr>
          <w:rFonts w:ascii="Calibri" w:hAnsi="Calibri"/>
          <w:color w:val="333333"/>
          <w:sz w:val="20"/>
        </w:rPr>
        <w:t>I'm just gonna leave in a very simple description.</w:t>
      </w:r>
    </w:p>
    <w:p>
      <w:pPr>
        <w:spacing w:after="80" w:lineRule="auto" w:line="312"/>
        <w:ind w:firstLine="227"/>
      </w:pPr>
      <w:r>
        <w:rPr>
          <w:rFonts w:ascii="Calibri" w:hAnsi="Calibri"/>
          <w:color w:val="333333"/>
          <w:sz w:val="20"/>
        </w:rPr>
        <w:t>Then I will define my actual tool function.</w:t>
      </w:r>
    </w:p>
    <w:p>
      <w:pPr>
        <w:spacing w:after="80" w:lineRule="auto" w:line="312"/>
        <w:ind w:firstLine="227"/>
      </w:pPr>
      <w:r>
        <w:rPr>
          <w:rFonts w:ascii="Calibri" w:hAnsi="Calibri"/>
          <w:color w:val="333333"/>
          <w:sz w:val="20"/>
        </w:rPr>
        <w:t>So this is the function to run</w:t>
      </w:r>
    </w:p>
    <w:p>
      <w:pPr>
        <w:spacing w:after="80" w:lineRule="auto" w:line="312"/>
        <w:ind w:firstLine="227"/>
      </w:pPr>
      <w:r>
        <w:rPr>
          <w:rFonts w:ascii="Calibri" w:hAnsi="Calibri"/>
          <w:color w:val="333333"/>
          <w:sz w:val="20"/>
        </w:rPr>
        <w:t>whenever we decide to run this tool.</w:t>
      </w:r>
    </w:p>
    <w:p>
      <w:pPr>
        <w:spacing w:after="80" w:lineRule="auto" w:line="312"/>
        <w:ind w:firstLine="227"/>
      </w:pPr>
      <w:r>
        <w:rPr>
          <w:rFonts w:ascii="Calibri" w:hAnsi="Calibri"/>
          <w:color w:val="333333"/>
          <w:sz w:val="20"/>
        </w:rPr>
        <w:t>I will call it read document.</w:t>
      </w:r>
    </w:p>
    <w:p>
      <w:pPr>
        <w:spacing w:after="80" w:lineRule="auto" w:line="312"/>
        <w:ind w:firstLine="227"/>
      </w:pPr>
      <w:r>
        <w:rPr>
          <w:rFonts w:ascii="Calibri" w:hAnsi="Calibri"/>
          <w:color w:val="333333"/>
          <w:sz w:val="20"/>
        </w:rPr>
        <w:t>It's going to take in a argument of doc ID</w:t>
      </w:r>
    </w:p>
    <w:p>
      <w:pPr>
        <w:spacing w:after="80" w:lineRule="auto" w:line="312"/>
        <w:ind w:firstLine="227"/>
      </w:pPr>
      <w:r>
        <w:rPr>
          <w:rFonts w:ascii="Calibri" w:hAnsi="Calibri"/>
          <w:color w:val="333333"/>
          <w:sz w:val="20"/>
        </w:rPr>
        <w:t>that is going to be a string.</w:t>
      </w:r>
    </w:p>
    <w:p>
      <w:pPr>
        <w:spacing w:after="80" w:lineRule="auto" w:line="312"/>
        <w:ind w:firstLine="227"/>
      </w:pPr>
      <w:r>
        <w:rPr>
          <w:rFonts w:ascii="Calibri" w:hAnsi="Calibri"/>
          <w:color w:val="333333"/>
          <w:sz w:val="20"/>
        </w:rPr>
        <w:t>I'm going to set that to a field with a description</w:t>
      </w:r>
    </w:p>
    <w:p>
      <w:pPr>
        <w:spacing w:after="80" w:lineRule="auto" w:line="312"/>
        <w:ind w:firstLine="227"/>
      </w:pPr>
      <w:r>
        <w:rPr>
          <w:rFonts w:ascii="Calibri" w:hAnsi="Calibri"/>
          <w:color w:val="333333"/>
          <w:sz w:val="20"/>
        </w:rPr>
        <w:t>of ID of the document to read.</w:t>
      </w:r>
    </w:p>
    <w:p>
      <w:pPr>
        <w:spacing w:after="80" w:lineRule="auto" w:line="312"/>
        <w:ind w:firstLine="227"/>
      </w:pPr>
      <w:r>
        <w:rPr>
          <w:rFonts w:ascii="Calibri" w:hAnsi="Calibri"/>
          <w:color w:val="333333"/>
          <w:sz w:val="20"/>
        </w:rPr>
        <w:t>And then we need to make sure</w:t>
      </w:r>
    </w:p>
    <w:p>
      <w:pPr>
        <w:spacing w:after="80" w:lineRule="auto" w:line="312"/>
        <w:ind w:firstLine="227"/>
      </w:pPr>
      <w:r>
        <w:rPr>
          <w:rFonts w:ascii="Calibri" w:hAnsi="Calibri"/>
          <w:color w:val="333333"/>
          <w:sz w:val="20"/>
        </w:rPr>
        <w:t>that we import this field class at the top.</w:t>
      </w:r>
    </w:p>
    <w:p>
      <w:pPr>
        <w:spacing w:after="80" w:lineRule="auto" w:line="312"/>
        <w:ind w:firstLine="227"/>
      </w:pPr>
      <w:r>
        <w:rPr>
          <w:rFonts w:ascii="Calibri" w:hAnsi="Calibri"/>
          <w:color w:val="333333"/>
          <w:sz w:val="20"/>
        </w:rPr>
        <w:t>So I'm going to go up to the top</w:t>
      </w:r>
    </w:p>
    <w:p>
      <w:pPr>
        <w:spacing w:after="80" w:lineRule="auto" w:line="312"/>
        <w:ind w:firstLine="227"/>
      </w:pPr>
      <w:r>
        <w:rPr>
          <w:rFonts w:ascii="Calibri" w:hAnsi="Calibri"/>
          <w:color w:val="333333"/>
          <w:sz w:val="20"/>
        </w:rPr>
        <w:t>and add an import from pydantic import field.</w:t>
      </w:r>
    </w:p>
    <w:p>
      <w:pPr>
        <w:spacing w:after="80" w:lineRule="auto" w:line="312"/>
        <w:ind w:firstLine="227"/>
      </w:pPr>
      <w:r>
        <w:rPr>
          <w:rFonts w:ascii="Calibri" w:hAnsi="Calibri"/>
          <w:color w:val="333333"/>
          <w:sz w:val="20"/>
        </w:rPr>
        <w:t>Then back down here, inside of the function body,</w:t>
      </w:r>
    </w:p>
    <w:p>
      <w:pPr>
        <w:spacing w:after="80" w:lineRule="auto" w:line="312"/>
        <w:ind w:firstLine="227"/>
      </w:pPr>
      <w:r>
        <w:rPr>
          <w:rFonts w:ascii="Calibri" w:hAnsi="Calibri"/>
          <w:color w:val="333333"/>
          <w:sz w:val="20"/>
        </w:rPr>
        <w:t>I'm gonna put in my actual implementation.</w:t>
      </w:r>
    </w:p>
    <w:p>
      <w:pPr>
        <w:spacing w:after="80" w:lineRule="auto" w:line="312"/>
        <w:ind w:firstLine="227"/>
      </w:pPr>
      <w:r>
        <w:rPr>
          <w:rFonts w:ascii="Calibri" w:hAnsi="Calibri"/>
          <w:color w:val="333333"/>
          <w:sz w:val="20"/>
        </w:rPr>
        <w:t>So the first thing I'm going to do</w:t>
      </w:r>
    </w:p>
    <w:p>
      <w:pPr>
        <w:spacing w:after="80" w:lineRule="auto" w:line="312"/>
        <w:ind w:firstLine="227"/>
      </w:pPr>
      <w:r>
        <w:rPr>
          <w:rFonts w:ascii="Calibri" w:hAnsi="Calibri"/>
          <w:color w:val="333333"/>
          <w:sz w:val="20"/>
        </w:rPr>
        <w:t>is just make sure I handle the case</w:t>
      </w:r>
    </w:p>
    <w:p>
      <w:pPr>
        <w:spacing w:after="80" w:lineRule="auto" w:line="312"/>
        <w:ind w:firstLine="227"/>
      </w:pPr>
      <w:r>
        <w:rPr>
          <w:rFonts w:ascii="Calibri" w:hAnsi="Calibri"/>
          <w:color w:val="333333"/>
          <w:sz w:val="20"/>
        </w:rPr>
        <w:t>in which Claude asks for a document</w:t>
      </w:r>
    </w:p>
    <w:p>
      <w:pPr>
        <w:spacing w:after="80" w:lineRule="auto" w:line="312"/>
        <w:ind w:firstLine="227"/>
      </w:pPr>
      <w:r>
        <w:rPr>
          <w:rFonts w:ascii="Calibri" w:hAnsi="Calibri"/>
          <w:color w:val="333333"/>
          <w:sz w:val="20"/>
        </w:rPr>
        <w:t>that doesn't actually exist.</w:t>
      </w:r>
    </w:p>
    <w:p>
      <w:pPr>
        <w:spacing w:after="80" w:lineRule="auto" w:line="312"/>
        <w:ind w:firstLine="227"/>
      </w:pPr>
      <w:r>
        <w:rPr>
          <w:rFonts w:ascii="Calibri" w:hAnsi="Calibri"/>
          <w:color w:val="333333"/>
          <w:sz w:val="20"/>
        </w:rPr>
        <w:t>So I'll say if doc ID not in docs,</w:t>
      </w:r>
    </w:p>
    <w:p>
      <w:pPr>
        <w:spacing w:after="80" w:lineRule="auto" w:line="312"/>
        <w:ind w:firstLine="227"/>
      </w:pPr>
      <w:r>
        <w:rPr>
          <w:rFonts w:ascii="Calibri" w:hAnsi="Calibri"/>
          <w:color w:val="333333"/>
          <w:sz w:val="20"/>
        </w:rPr>
        <w:t>so in other words, if the provided document ID</w:t>
      </w:r>
    </w:p>
    <w:p>
      <w:pPr>
        <w:spacing w:after="80" w:lineRule="auto" w:line="312"/>
        <w:ind w:firstLine="227"/>
      </w:pPr>
      <w:r>
        <w:rPr>
          <w:rFonts w:ascii="Calibri" w:hAnsi="Calibri"/>
          <w:color w:val="333333"/>
          <w:sz w:val="20"/>
        </w:rPr>
        <w:t>is not found as a key inside of this dictionary,</w:t>
      </w:r>
    </w:p>
    <w:p>
      <w:pPr>
        <w:spacing w:after="80" w:lineRule="auto" w:line="312"/>
        <w:ind w:firstLine="227"/>
      </w:pPr>
      <w:r>
        <w:rPr>
          <w:rFonts w:ascii="Calibri" w:hAnsi="Calibri"/>
          <w:color w:val="333333"/>
          <w:sz w:val="20"/>
        </w:rPr>
        <w:t>then I'm going to raise a value error</w:t>
      </w:r>
    </w:p>
    <w:p>
      <w:pPr>
        <w:spacing w:after="80" w:lineRule="auto" w:line="312"/>
        <w:ind w:firstLine="227"/>
      </w:pPr>
      <w:r>
        <w:rPr>
          <w:rFonts w:ascii="Calibri" w:hAnsi="Calibri"/>
          <w:color w:val="333333"/>
          <w:sz w:val="20"/>
        </w:rPr>
        <w:t>with a F string of doc with ID, doc ID not found.</w:t>
      </w:r>
    </w:p>
    <w:p>
      <w:pPr>
        <w:spacing w:after="80" w:lineRule="auto" w:line="312"/>
        <w:ind w:firstLine="227"/>
      </w:pPr>
      <w:r>
        <w:rPr>
          <w:rFonts w:ascii="Calibri" w:hAnsi="Calibri"/>
          <w:color w:val="333333"/>
          <w:sz w:val="20"/>
        </w:rPr>
        <w:t>And then if we get past that check,</w:t>
      </w:r>
    </w:p>
    <w:p>
      <w:pPr>
        <w:spacing w:after="80" w:lineRule="auto" w:line="312"/>
        <w:ind w:firstLine="227"/>
      </w:pPr>
      <w:r>
        <w:rPr>
          <w:rFonts w:ascii="Calibri" w:hAnsi="Calibri"/>
          <w:color w:val="333333"/>
          <w:sz w:val="20"/>
        </w:rPr>
        <w:t>I'll go ahead and return the actual document.</w:t>
      </w:r>
    </w:p>
    <w:p>
      <w:pPr>
        <w:spacing w:after="80" w:lineRule="auto" w:line="312"/>
        <w:ind w:firstLine="227"/>
      </w:pPr>
      <w:r>
        <w:rPr>
          <w:rFonts w:ascii="Calibri" w:hAnsi="Calibri"/>
          <w:color w:val="333333"/>
          <w:sz w:val="20"/>
        </w:rPr>
        <w:t>So I'll return docs at doc ID.</w:t>
      </w:r>
    </w:p>
    <w:p>
      <w:pPr>
        <w:spacing w:after="80" w:lineRule="auto" w:line="312"/>
        <w:ind w:firstLine="227"/>
      </w:pPr>
      <w:r>
        <w:rPr>
          <w:rFonts w:ascii="Calibri" w:hAnsi="Calibri"/>
          <w:color w:val="333333"/>
          <w:sz w:val="20"/>
        </w:rPr>
        <w:t>And that's it, that's all it takes to define a tool.</w:t>
      </w:r>
    </w:p>
    <w:p>
      <w:pPr>
        <w:spacing w:after="80" w:lineRule="auto" w:line="312"/>
        <w:ind w:firstLine="227"/>
      </w:pPr>
      <w:r>
        <w:rPr>
          <w:rFonts w:ascii="Calibri" w:hAnsi="Calibri"/>
          <w:color w:val="333333"/>
          <w:sz w:val="20"/>
        </w:rPr>
        <w:t>So we've specified the name of the tool,</w:t>
      </w:r>
    </w:p>
    <w:p>
      <w:pPr>
        <w:spacing w:after="80" w:lineRule="auto" w:line="312"/>
        <w:ind w:firstLine="227"/>
      </w:pPr>
      <w:r>
        <w:rPr>
          <w:rFonts w:ascii="Calibri" w:hAnsi="Calibri"/>
          <w:color w:val="333333"/>
          <w:sz w:val="20"/>
        </w:rPr>
        <w:t>its description, the argument that is expected,</w:t>
      </w:r>
    </w:p>
    <w:p>
      <w:pPr>
        <w:spacing w:after="80" w:lineRule="auto" w:line="312"/>
        <w:ind w:firstLine="227"/>
      </w:pPr>
      <w:r>
        <w:rPr>
          <w:rFonts w:ascii="Calibri" w:hAnsi="Calibri"/>
          <w:color w:val="333333"/>
          <w:sz w:val="20"/>
        </w:rPr>
        <w:t>its type and a description for that argument as well.</w:t>
      </w:r>
    </w:p>
    <w:p>
      <w:pPr>
        <w:spacing w:after="80" w:lineRule="auto" w:line="312"/>
        <w:ind w:firstLine="227"/>
      </w:pPr>
      <w:r>
        <w:rPr>
          <w:rFonts w:ascii="Calibri" w:hAnsi="Calibri"/>
          <w:color w:val="333333"/>
          <w:sz w:val="20"/>
        </w:rPr>
        <w:t>All these different decorators and field types and whatnot</w:t>
      </w:r>
    </w:p>
    <w:p>
      <w:pPr>
        <w:spacing w:after="80" w:lineRule="auto" w:line="312"/>
        <w:ind w:firstLine="227"/>
      </w:pPr>
      <w:r>
        <w:rPr>
          <w:rFonts w:ascii="Calibri" w:hAnsi="Calibri"/>
          <w:color w:val="333333"/>
          <w:sz w:val="20"/>
        </w:rPr>
        <w:t>are all gonna be taken together by this Python MCP SDK</w:t>
      </w:r>
    </w:p>
    <w:p>
      <w:pPr>
        <w:spacing w:after="80" w:lineRule="auto" w:line="312"/>
        <w:ind w:firstLine="227"/>
      </w:pPr>
      <w:r>
        <w:rPr>
          <w:rFonts w:ascii="Calibri" w:hAnsi="Calibri"/>
          <w:color w:val="333333"/>
          <w:sz w:val="20"/>
        </w:rPr>
        <w:t>and it's going to generate a JSON schema for us.</w:t>
      </w:r>
    </w:p>
    <w:p>
      <w:pPr>
        <w:spacing w:after="80" w:lineRule="auto" w:line="312"/>
        <w:ind w:firstLine="227"/>
      </w:pPr>
      <w:r>
        <w:rPr>
          <w:rFonts w:ascii="Calibri" w:hAnsi="Calibri"/>
          <w:color w:val="333333"/>
          <w:sz w:val="20"/>
        </w:rPr>
        <w:t>Now that we've implemented this first tool,</w:t>
      </w:r>
    </w:p>
    <w:p>
      <w:pPr>
        <w:spacing w:after="80" w:lineRule="auto" w:line="312"/>
        <w:ind w:firstLine="227"/>
      </w:pPr>
      <w:r>
        <w:rPr>
          <w:rFonts w:ascii="Calibri" w:hAnsi="Calibri"/>
          <w:color w:val="333333"/>
          <w:sz w:val="20"/>
        </w:rPr>
        <w:t>I'm going to remove the to-do right there</w:t>
      </w:r>
    </w:p>
    <w:p>
      <w:pPr>
        <w:spacing w:after="80" w:lineRule="auto" w:line="312"/>
        <w:ind w:firstLine="227"/>
      </w:pPr>
      <w:r>
        <w:rPr>
          <w:rFonts w:ascii="Calibri" w:hAnsi="Calibri"/>
          <w:color w:val="333333"/>
          <w:sz w:val="20"/>
        </w:rPr>
        <w:t>and then we will implement our other tool,</w:t>
      </w:r>
    </w:p>
    <w:p>
      <w:pPr>
        <w:spacing w:after="80" w:lineRule="auto" w:line="312"/>
        <w:ind w:firstLine="227"/>
      </w:pPr>
      <w:r>
        <w:rPr>
          <w:rFonts w:ascii="Calibri" w:hAnsi="Calibri"/>
          <w:color w:val="333333"/>
          <w:sz w:val="20"/>
        </w:rPr>
        <w:t>the one to edit a document.</w:t>
      </w:r>
    </w:p>
    <w:p>
      <w:pPr>
        <w:spacing w:after="80" w:lineRule="auto" w:line="312"/>
        <w:ind w:firstLine="227"/>
      </w:pPr>
      <w:r>
        <w:rPr>
          <w:rFonts w:ascii="Calibri" w:hAnsi="Calibri"/>
          <w:color w:val="333333"/>
          <w:sz w:val="20"/>
        </w:rPr>
        <w:t>So we're going to repeat the exact same process.</w:t>
      </w:r>
    </w:p>
    <w:p>
      <w:pPr>
        <w:spacing w:after="80" w:lineRule="auto" w:line="312"/>
        <w:ind w:firstLine="227"/>
      </w:pPr>
      <w:r>
        <w:rPr>
          <w:rFonts w:ascii="Calibri" w:hAnsi="Calibri"/>
          <w:color w:val="333333"/>
          <w:sz w:val="20"/>
        </w:rPr>
        <w:t>I'll say MCP.tool, I'll give it a name of edit document</w:t>
      </w:r>
    </w:p>
    <w:p>
      <w:pPr>
        <w:spacing w:after="80" w:lineRule="auto" w:line="312"/>
        <w:ind w:firstLine="227"/>
      </w:pPr>
      <w:r>
        <w:rPr>
          <w:rFonts w:ascii="Calibri" w:hAnsi="Calibri"/>
          <w:color w:val="333333"/>
          <w:sz w:val="20"/>
        </w:rPr>
        <w:t>with a description of edit a document</w:t>
      </w:r>
    </w:p>
    <w:p>
      <w:pPr>
        <w:spacing w:after="80" w:lineRule="auto" w:line="312"/>
        <w:ind w:firstLine="227"/>
      </w:pPr>
      <w:r>
        <w:rPr>
          <w:rFonts w:ascii="Calibri" w:hAnsi="Calibri"/>
          <w:color w:val="333333"/>
          <w:sz w:val="20"/>
        </w:rPr>
        <w:t>by replacing a string in the document's context</w:t>
      </w:r>
    </w:p>
    <w:p>
      <w:pPr>
        <w:spacing w:after="80" w:lineRule="auto" w:line="312"/>
        <w:ind w:firstLine="227"/>
      </w:pPr>
      <w:r>
        <w:rPr>
          <w:rFonts w:ascii="Calibri" w:hAnsi="Calibri"/>
          <w:color w:val="333333"/>
          <w:sz w:val="20"/>
        </w:rPr>
        <w:t>or semi-content with a new string.</w:t>
      </w:r>
    </w:p>
    <w:p>
      <w:pPr>
        <w:spacing w:after="80" w:lineRule="auto" w:line="312"/>
        <w:ind w:firstLine="227"/>
      </w:pPr>
      <w:r>
        <w:rPr>
          <w:rFonts w:ascii="Calibri" w:hAnsi="Calibri"/>
          <w:color w:val="333333"/>
          <w:sz w:val="20"/>
        </w:rPr>
        <w:t>Then for the implementation, I'll call this function edit doc,</w:t>
      </w:r>
    </w:p>
    <w:p>
      <w:pPr>
        <w:spacing w:after="80" w:lineRule="auto" w:line="312"/>
        <w:ind w:firstLine="227"/>
      </w:pPr>
      <w:r>
        <w:rPr>
          <w:rFonts w:ascii="Calibri" w:hAnsi="Calibri"/>
          <w:color w:val="333333"/>
          <w:sz w:val="20"/>
        </w:rPr>
        <w:t>actually we'll be consistent called edit document.</w:t>
      </w:r>
    </w:p>
    <w:p>
      <w:pPr>
        <w:spacing w:after="80" w:lineRule="auto" w:line="312"/>
        <w:ind w:firstLine="227"/>
      </w:pPr>
      <w:r>
        <w:rPr>
          <w:rFonts w:ascii="Calibri" w:hAnsi="Calibri"/>
          <w:color w:val="333333"/>
          <w:sz w:val="20"/>
        </w:rPr>
        <w:t>And then we're going to take in a couple of different arguments</w:t>
      </w:r>
    </w:p>
    <w:p>
      <w:pPr>
        <w:spacing w:after="80" w:lineRule="auto" w:line="312"/>
        <w:ind w:firstLine="227"/>
      </w:pPr>
      <w:r>
        <w:rPr>
          <w:rFonts w:ascii="Calibri" w:hAnsi="Calibri"/>
          <w:color w:val="333333"/>
          <w:sz w:val="20"/>
        </w:rPr>
        <w:t>here, first is going to be a document ID</w:t>
      </w:r>
    </w:p>
    <w:p>
      <w:pPr>
        <w:spacing w:after="80" w:lineRule="auto" w:line="312"/>
        <w:ind w:firstLine="227"/>
      </w:pPr>
      <w:r>
        <w:rPr>
          <w:rFonts w:ascii="Calibri" w:hAnsi="Calibri"/>
          <w:color w:val="333333"/>
          <w:sz w:val="20"/>
        </w:rPr>
        <w:t>and then a old string to find</w:t>
      </w:r>
    </w:p>
    <w:p>
      <w:pPr>
        <w:spacing w:after="80" w:lineRule="auto" w:line="312"/>
        <w:ind w:firstLine="227"/>
      </w:pPr>
      <w:r>
        <w:rPr>
          <w:rFonts w:ascii="Calibri" w:hAnsi="Calibri"/>
          <w:color w:val="333333"/>
          <w:sz w:val="20"/>
        </w:rPr>
        <w:t>and then a new string to replace the old string with.</w:t>
      </w:r>
    </w:p>
    <w:p>
      <w:pPr>
        <w:spacing w:after="80" w:lineRule="auto" w:line="312"/>
        <w:ind w:firstLine="227"/>
      </w:pPr>
      <w:r>
        <w:rPr>
          <w:rFonts w:ascii="Calibri" w:hAnsi="Calibri"/>
          <w:color w:val="333333"/>
          <w:sz w:val="20"/>
        </w:rPr>
        <w:t>So let's write this all out, we're going to have a doc ID</w:t>
      </w:r>
    </w:p>
    <w:p>
      <w:pPr>
        <w:spacing w:after="80" w:lineRule="auto" w:line="312"/>
        <w:ind w:firstLine="227"/>
      </w:pPr>
      <w:r>
        <w:rPr>
          <w:rFonts w:ascii="Calibri" w:hAnsi="Calibri"/>
          <w:color w:val="333333"/>
          <w:sz w:val="20"/>
        </w:rPr>
        <w:t>that will be a string with a description of ID</w:t>
      </w:r>
    </w:p>
    <w:p>
      <w:pPr>
        <w:spacing w:after="80" w:lineRule="auto" w:line="312"/>
        <w:ind w:firstLine="227"/>
      </w:pPr>
      <w:r>
        <w:rPr>
          <w:rFonts w:ascii="Calibri" w:hAnsi="Calibri"/>
          <w:color w:val="333333"/>
          <w:sz w:val="20"/>
        </w:rPr>
        <w:t>of the document that will be edited.</w:t>
      </w:r>
    </w:p>
    <w:p>
      <w:pPr>
        <w:spacing w:after="80" w:lineRule="auto" w:line="312"/>
        <w:ind w:firstLine="227"/>
      </w:pPr>
      <w:r>
        <w:rPr>
          <w:rFonts w:ascii="Calibri" w:hAnsi="Calibri"/>
          <w:color w:val="333333"/>
          <w:sz w:val="20"/>
        </w:rPr>
        <w:t>Old string will be a string</w:t>
      </w:r>
    </w:p>
    <w:p>
      <w:pPr>
        <w:spacing w:after="80" w:lineRule="auto" w:line="312"/>
        <w:ind w:firstLine="227"/>
      </w:pPr>
      <w:r>
        <w:rPr>
          <w:rFonts w:ascii="Calibri" w:hAnsi="Calibri"/>
          <w:color w:val="333333"/>
          <w:sz w:val="20"/>
        </w:rPr>
        <w:t>with a description of the text to replace,</w:t>
      </w:r>
    </w:p>
    <w:p>
      <w:pPr>
        <w:spacing w:after="80" w:lineRule="auto" w:line="312"/>
        <w:ind w:firstLine="227"/>
      </w:pPr>
      <w:r>
        <w:rPr>
          <w:rFonts w:ascii="Calibri" w:hAnsi="Calibri"/>
          <w:color w:val="333333"/>
          <w:sz w:val="20"/>
        </w:rPr>
        <w:t>must match exactly including white space.</w:t>
      </w:r>
    </w:p>
    <w:p>
      <w:pPr>
        <w:spacing w:after="80" w:lineRule="auto" w:line="312"/>
        <w:ind w:firstLine="227"/>
      </w:pPr>
      <w:r>
        <w:rPr>
          <w:rFonts w:ascii="Calibri" w:hAnsi="Calibri"/>
          <w:color w:val="333333"/>
          <w:sz w:val="20"/>
        </w:rPr>
        <w:t>And then our new string,</w:t>
      </w:r>
    </w:p>
    <w:p>
      <w:pPr>
        <w:spacing w:after="80" w:lineRule="auto" w:line="312"/>
        <w:ind w:firstLine="227"/>
      </w:pPr>
      <w:r>
        <w:rPr>
          <w:rFonts w:ascii="Calibri" w:hAnsi="Calibri"/>
          <w:color w:val="333333"/>
          <w:sz w:val="20"/>
        </w:rPr>
        <w:t>the new text to insert in place of the old text.</w:t>
      </w:r>
    </w:p>
    <w:p>
      <w:pPr>
        <w:spacing w:after="80" w:lineRule="auto" w:line="312"/>
        <w:ind w:firstLine="227"/>
      </w:pPr>
      <w:r>
        <w:rPr>
          <w:rFonts w:ascii="Calibri" w:hAnsi="Calibri"/>
          <w:color w:val="333333"/>
          <w:sz w:val="20"/>
        </w:rPr>
        <w:t>So our document editing here is just a very simple find</w:t>
      </w:r>
    </w:p>
    <w:p>
      <w:pPr>
        <w:spacing w:after="80" w:lineRule="auto" w:line="312"/>
        <w:ind w:firstLine="227"/>
      </w:pPr>
      <w:r>
        <w:rPr>
          <w:rFonts w:ascii="Calibri" w:hAnsi="Calibri"/>
          <w:color w:val="333333"/>
          <w:sz w:val="20"/>
        </w:rPr>
        <w:t>and replace, that's it.</w:t>
      </w:r>
    </w:p>
    <w:p>
      <w:pPr>
        <w:spacing w:after="80" w:lineRule="auto" w:line="312"/>
        <w:ind w:firstLine="227"/>
      </w:pPr>
      <w:r>
        <w:rPr>
          <w:rFonts w:ascii="Calibri" w:hAnsi="Calibri"/>
          <w:color w:val="333333"/>
          <w:sz w:val="20"/>
        </w:rPr>
        <w:t>Once again inside of here, I'm going to make sure</w:t>
      </w:r>
    </w:p>
    <w:p>
      <w:pPr>
        <w:spacing w:after="80" w:lineRule="auto" w:line="312"/>
        <w:ind w:firstLine="227"/>
      </w:pPr>
      <w:r>
        <w:rPr>
          <w:rFonts w:ascii="Calibri" w:hAnsi="Calibri"/>
          <w:color w:val="333333"/>
          <w:sz w:val="20"/>
        </w:rPr>
        <w:t>that Claude is asking for a document that actually exists.</w:t>
      </w:r>
    </w:p>
    <w:p>
      <w:pPr>
        <w:spacing w:after="80" w:lineRule="auto" w:line="312"/>
        <w:ind w:firstLine="227"/>
      </w:pPr>
      <w:r>
        <w:rPr>
          <w:rFonts w:ascii="Calibri" w:hAnsi="Calibri"/>
          <w:color w:val="333333"/>
          <w:sz w:val="20"/>
        </w:rPr>
        <w:t>So if doc ID not in docs, raise value error</w:t>
      </w:r>
    </w:p>
    <w:p>
      <w:pPr>
        <w:spacing w:after="80" w:lineRule="auto" w:line="312"/>
        <w:ind w:firstLine="227"/>
      </w:pPr>
      <w:r>
        <w:rPr>
          <w:rFonts w:ascii="Calibri" w:hAnsi="Calibri"/>
          <w:color w:val="333333"/>
          <w:sz w:val="20"/>
        </w:rPr>
        <w:t>with a f string of doc with ID not found.</w:t>
      </w:r>
    </w:p>
    <w:p>
      <w:pPr>
        <w:spacing w:after="80" w:lineRule="auto" w:line="312"/>
        <w:ind w:firstLine="227"/>
      </w:pPr>
      <w:r>
        <w:rPr>
          <w:rFonts w:ascii="Calibri" w:hAnsi="Calibri"/>
          <w:color w:val="333333"/>
          <w:sz w:val="20"/>
        </w:rPr>
        <w:t>And then if we do find the correct document,</w:t>
      </w:r>
    </w:p>
    <w:p>
      <w:pPr>
        <w:spacing w:after="80" w:lineRule="auto" w:line="312"/>
        <w:ind w:firstLine="227"/>
      </w:pPr>
      <w:r>
        <w:rPr>
          <w:rFonts w:ascii="Calibri" w:hAnsi="Calibri"/>
          <w:color w:val="333333"/>
          <w:sz w:val="20"/>
        </w:rPr>
        <w:t>here's how we will do our edit, we'll say docs at doc ID</w:t>
      </w:r>
    </w:p>
    <w:p>
      <w:pPr>
        <w:spacing w:after="80" w:lineRule="auto" w:line="312"/>
        <w:ind w:firstLine="227"/>
      </w:pPr>
      <w:r>
        <w:rPr>
          <w:rFonts w:ascii="Calibri" w:hAnsi="Calibri"/>
          <w:color w:val="333333"/>
          <w:sz w:val="20"/>
        </w:rPr>
        <w:t>is docs at doc ID, replace old string with the new string.</w:t>
      </w:r>
    </w:p>
    <w:p>
      <w:pPr>
        <w:spacing w:after="80" w:lineRule="auto" w:line="312"/>
        <w:ind w:firstLine="227"/>
      </w:pPr>
      <w:r>
        <w:rPr>
          <w:rFonts w:ascii="Calibri" w:hAnsi="Calibri"/>
          <w:color w:val="333333"/>
          <w:sz w:val="20"/>
        </w:rPr>
        <w:t>And that's it.</w:t>
      </w:r>
    </w:p>
    <w:p>
      <w:pPr>
        <w:spacing w:after="80" w:lineRule="auto" w:line="312"/>
        <w:ind w:firstLine="227"/>
      </w:pPr>
      <w:r>
        <w:rPr>
          <w:rFonts w:ascii="Calibri" w:hAnsi="Calibri"/>
          <w:color w:val="333333"/>
          <w:sz w:val="20"/>
        </w:rPr>
        <w:t>All right, so just like that, we have put together</w:t>
      </w:r>
    </w:p>
    <w:p>
      <w:pPr>
        <w:spacing w:after="80" w:lineRule="auto" w:line="312"/>
        <w:ind w:firstLine="227"/>
      </w:pPr>
      <w:r>
        <w:rPr>
          <w:rFonts w:ascii="Calibri" w:hAnsi="Calibri"/>
          <w:color w:val="333333"/>
          <w:sz w:val="20"/>
        </w:rPr>
        <w:t>two tool implementations really, really quickly.</w:t>
      </w:r>
    </w:p>
    <w:p>
      <w:pPr>
        <w:spacing w:after="80" w:lineRule="auto" w:line="312"/>
        <w:ind w:firstLine="227"/>
      </w:pPr>
      <w:r>
        <w:rPr>
          <w:rFonts w:ascii="Calibri" w:hAnsi="Calibri"/>
          <w:color w:val="333333"/>
          <w:sz w:val="20"/>
        </w:rPr>
        <w:t>I can't repeat it enough.</w:t>
      </w:r>
    </w:p>
    <w:p>
      <w:pPr>
        <w:spacing w:after="80" w:lineRule="auto" w:line="312"/>
        <w:ind w:firstLine="227"/>
      </w:pPr>
      <w:r>
        <w:rPr>
          <w:rFonts w:ascii="Calibri" w:hAnsi="Calibri"/>
          <w:color w:val="333333"/>
          <w:sz w:val="20"/>
        </w:rPr>
        <w:t>The finding tools with this MCP Python SDK</w:t>
      </w:r>
    </w:p>
    <w:p>
      <w:pPr>
        <w:spacing w:after="80" w:lineRule="auto" w:line="312"/>
        <w:ind w:firstLine="227"/>
      </w:pPr>
      <w:r>
        <w:rPr>
          <w:rFonts w:ascii="Calibri" w:hAnsi="Calibri"/>
          <w:color w:val="333333"/>
          <w:sz w:val="20"/>
        </w:rPr>
        <w:t>is a lot easier than writing out</w:t>
      </w:r>
    </w:p>
    <w:p>
      <w:pPr>
        <w:spacing w:after="80" w:lineRule="auto" w:line="312"/>
        <w:ind w:firstLine="227"/>
      </w:pPr>
      <w:r>
        <w:rPr>
          <w:rFonts w:ascii="Calibri" w:hAnsi="Calibri"/>
          <w:color w:val="333333"/>
          <w:sz w:val="20"/>
        </w:rPr>
        <w:t>the schema definition manually.</w:t>
      </w:r>
    </w:p>
    <w:p>
      <w:pPr>
        <w:spacing w:after="80" w:lineRule="auto" w:line="312"/>
        <w:ind w:firstLine="227"/>
      </w:pPr>
      <w:r>
        <w:rPr>
          <w:rFonts w:ascii="Calibri" w:hAnsi="Calibri"/>
          <w:color w:val="333333"/>
          <w:sz w:val="20"/>
        </w:rPr>
        <w:t>Now that we've got both tools put together,</w:t>
      </w:r>
    </w:p>
    <w:p>
      <w:pPr>
        <w:spacing w:after="80" w:lineRule="auto" w:line="312"/>
        <w:ind w:firstLine="227"/>
      </w:pPr>
      <w:r>
        <w:rPr>
          <w:rFonts w:ascii="Calibri" w:hAnsi="Calibri"/>
          <w:color w:val="333333"/>
          <w:sz w:val="20"/>
        </w:rPr>
        <w:t>I'm going to delete the to-do right there.</w:t>
      </w:r>
    </w:p>
    <w:p>
      <w:pPr>
        <w:spacing w:after="80" w:lineRule="auto" w:line="312"/>
        <w:ind w:firstLine="227"/>
      </w:pPr>
      <w:r>
        <w:rPr>
          <w:rFonts w:ascii="Calibri" w:hAnsi="Calibri"/>
          <w:color w:val="333333"/>
          <w:sz w:val="20"/>
        </w:rPr>
        <w:t>Okay, so this is a good start.</w:t>
      </w:r>
    </w:p>
    <w:p>
      <w:pPr>
        <w:spacing w:after="80" w:lineRule="auto" w:line="312"/>
        <w:ind w:firstLine="227"/>
      </w:pPr>
      <w:r>
        <w:rPr>
          <w:rFonts w:ascii="Calibri" w:hAnsi="Calibri"/>
          <w:color w:val="333333"/>
          <w:sz w:val="20"/>
        </w:rPr>
        <w:t>We have put together our MCP server</w:t>
      </w:r>
    </w:p>
    <w:p>
      <w:pPr>
        <w:spacing w:after="80" w:lineRule="auto" w:line="312"/>
        <w:ind w:firstLine="227"/>
      </w:pPr>
      <w:r>
        <w:rPr>
          <w:rFonts w:ascii="Calibri" w:hAnsi="Calibri"/>
          <w:color w:val="333333"/>
          <w:sz w:val="20"/>
        </w:rPr>
        <w:t>and we've implemented two tools inside of it.</w:t>
      </w:r>
    </w:p>
    <w:p>
      <w:pPr>
        <w:spacing w:before="120" w:after="120"/>
      </w:pPr>
      <w:r>
        <w:rPr>
          <w:color w:val="E0E0E0"/>
          <w:sz w:val="12"/>
        </w:rPr>
        <w:t>────────────────────────────────────────</w:t>
      </w:r>
    </w:p>
    <w:p>
      <w:pPr>
        <w:pStyle w:val="Heading3"/>
        <w:spacing w:before="240" w:after="120"/>
      </w:pPr>
      <w:r>
        <w:rPr>
          <w:rFonts w:ascii="Calibri" w:hAnsi="Calibri"/>
          <w:color w:val="D97306"/>
          <w:sz w:val="24"/>
        </w:rPr>
        <w:t>Lesson 65: The server inspector</w:t>
      </w:r>
    </w:p>
    <w:p>
      <w:r>
        <w:rPr>
          <w:i/>
          <w:color w:val="888888"/>
          <w:sz w:val="16"/>
        </w:rPr>
        <w:t>Source: https://anthropic.skilljar.com/claude-in-amazon-bedrock/276796</w:t>
      </w:r>
    </w:p>
    <w:p>
      <w:pPr>
        <w:spacing w:after="80"/>
      </w:pPr>
      <w:r>
        <w:rPr>
          <w:i/>
          <w:color w:val="555555"/>
          <w:sz w:val="18"/>
        </w:rPr>
        <w:t>Video: 11 - 005 - The Server Inspector.mp4  |  Duration: 3m 52s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We have put together some functionality inside of our MCP server, but</w:t>
      </w:r>
    </w:p>
    <w:p>
      <w:pPr>
        <w:spacing w:after="80" w:lineRule="auto" w:line="312"/>
        <w:ind w:firstLine="227"/>
      </w:pPr>
      <w:r>
        <w:rPr>
          <w:rFonts w:ascii="Calibri" w:hAnsi="Calibri"/>
          <w:color w:val="333333"/>
          <w:sz w:val="20"/>
        </w:rPr>
        <w:t>we have no idea if it works.</w:t>
      </w:r>
    </w:p>
    <w:p>
      <w:pPr>
        <w:spacing w:after="80" w:lineRule="auto" w:line="312"/>
        <w:ind w:firstLine="227"/>
      </w:pPr>
      <w:r>
        <w:rPr>
          <w:rFonts w:ascii="Calibri" w:hAnsi="Calibri"/>
          <w:color w:val="333333"/>
          <w:sz w:val="20"/>
        </w:rPr>
        <w:t>So it'd be really great if we could test this out somehow.</w:t>
      </w:r>
    </w:p>
    <w:p>
      <w:pPr>
        <w:spacing w:after="80" w:lineRule="auto" w:line="312"/>
        <w:ind w:firstLine="227"/>
      </w:pPr>
      <w:r>
        <w:rPr>
          <w:rFonts w:ascii="Calibri" w:hAnsi="Calibri"/>
          <w:color w:val="333333"/>
          <w:sz w:val="20"/>
        </w:rPr>
        <w:t>It turns out that by using this Python SDK, we automatically get</w:t>
      </w:r>
    </w:p>
    <w:p>
      <w:pPr>
        <w:spacing w:after="80" w:lineRule="auto" w:line="312"/>
        <w:ind w:firstLine="227"/>
      </w:pPr>
      <w:r>
        <w:rPr>
          <w:rFonts w:ascii="Calibri" w:hAnsi="Calibri"/>
          <w:color w:val="333333"/>
          <w:sz w:val="20"/>
        </w:rPr>
        <w:t>access to an in browser debugger</w:t>
      </w:r>
    </w:p>
    <w:p>
      <w:pPr>
        <w:spacing w:after="80" w:lineRule="auto" w:line="312"/>
        <w:ind w:firstLine="227"/>
      </w:pPr>
      <w:r>
        <w:rPr>
          <w:rFonts w:ascii="Calibri" w:hAnsi="Calibri"/>
          <w:color w:val="333333"/>
          <w:sz w:val="20"/>
        </w:rPr>
        <w:t>so we can make sure that this server is working as expected. Let me</w:t>
      </w:r>
    </w:p>
    <w:p>
      <w:pPr>
        <w:spacing w:after="80" w:lineRule="auto" w:line="312"/>
        <w:ind w:firstLine="227"/>
      </w:pPr>
      <w:r>
        <w:rPr>
          <w:rFonts w:ascii="Calibri" w:hAnsi="Calibri"/>
          <w:color w:val="333333"/>
          <w:sz w:val="20"/>
        </w:rPr>
        <w:t>show you how to use it really</w:t>
      </w:r>
    </w:p>
    <w:p>
      <w:pPr>
        <w:spacing w:after="80" w:lineRule="auto" w:line="312"/>
        <w:ind w:firstLine="227"/>
      </w:pPr>
      <w:r>
        <w:rPr>
          <w:rFonts w:ascii="Calibri" w:hAnsi="Calibri"/>
          <w:color w:val="333333"/>
          <w:sz w:val="20"/>
        </w:rPr>
        <w:t>quickly. Back inside my terminal, I want to make sure that I have my</w:t>
      </w:r>
    </w:p>
    <w:p>
      <w:pPr>
        <w:spacing w:after="80" w:lineRule="auto" w:line="312"/>
        <w:ind w:firstLine="227"/>
      </w:pPr>
      <w:r>
        <w:rPr>
          <w:rFonts w:ascii="Calibri" w:hAnsi="Calibri"/>
          <w:color w:val="333333"/>
          <w:sz w:val="20"/>
        </w:rPr>
        <w:t>Python environment activated.</w:t>
      </w:r>
    </w:p>
    <w:p>
      <w:pPr>
        <w:spacing w:after="80" w:lineRule="auto" w:line="312"/>
        <w:ind w:firstLine="227"/>
      </w:pPr>
      <w:r>
        <w:rPr>
          <w:rFonts w:ascii="Calibri" w:hAnsi="Calibri"/>
          <w:color w:val="333333"/>
          <w:sz w:val="20"/>
        </w:rPr>
        <w:t>Remember the read me document goes into detail on the exact command</w:t>
      </w:r>
    </w:p>
    <w:p>
      <w:pPr>
        <w:spacing w:after="80" w:lineRule="auto" w:line="312"/>
        <w:ind w:firstLine="227"/>
      </w:pPr>
      <w:r>
        <w:rPr>
          <w:rFonts w:ascii="Calibri" w:hAnsi="Calibri"/>
          <w:color w:val="333333"/>
          <w:sz w:val="20"/>
        </w:rPr>
        <w:t>to run to make sure that you</w:t>
      </w:r>
    </w:p>
    <w:p>
      <w:pPr>
        <w:spacing w:after="80" w:lineRule="auto" w:line="312"/>
        <w:ind w:firstLine="227"/>
      </w:pPr>
      <w:r>
        <w:rPr>
          <w:rFonts w:ascii="Calibri" w:hAnsi="Calibri"/>
          <w:color w:val="333333"/>
          <w:sz w:val="20"/>
        </w:rPr>
        <w:t>have activated that environment. Once you are sure that it is</w:t>
      </w:r>
    </w:p>
    <w:p>
      <w:pPr>
        <w:spacing w:after="80" w:lineRule="auto" w:line="312"/>
        <w:ind w:firstLine="227"/>
      </w:pPr>
      <w:r>
        <w:rPr>
          <w:rFonts w:ascii="Calibri" w:hAnsi="Calibri"/>
          <w:color w:val="333333"/>
          <w:sz w:val="20"/>
        </w:rPr>
        <w:t>activated, we'll run MCP,</w:t>
      </w:r>
    </w:p>
    <w:p>
      <w:pPr>
        <w:spacing w:after="80" w:lineRule="auto" w:line="312"/>
        <w:ind w:firstLine="227"/>
      </w:pPr>
      <w:r>
        <w:rPr>
          <w:rFonts w:ascii="Calibri" w:hAnsi="Calibri"/>
          <w:color w:val="333333"/>
          <w:sz w:val="20"/>
        </w:rPr>
        <w:t>dev, and then the name of the file that contains our server. In this</w:t>
      </w:r>
    </w:p>
    <w:p>
      <w:pPr>
        <w:spacing w:after="80" w:lineRule="auto" w:line="312"/>
        <w:ind w:firstLine="227"/>
      </w:pPr>
      <w:r>
        <w:rPr>
          <w:rFonts w:ascii="Calibri" w:hAnsi="Calibri"/>
          <w:color w:val="333333"/>
          <w:sz w:val="20"/>
        </w:rPr>
        <w:t>case, it is MCP server.py.</w:t>
      </w:r>
    </w:p>
    <w:p>
      <w:pPr>
        <w:spacing w:after="80" w:lineRule="auto" w:line="312"/>
        <w:ind w:firstLine="227"/>
      </w:pPr>
      <w:r>
        <w:rPr>
          <w:rFonts w:ascii="Calibri" w:hAnsi="Calibri"/>
          <w:color w:val="333333"/>
          <w:sz w:val="20"/>
        </w:rPr>
        <w:t>Once I run that, I'll then be told that I have a server listening on</w:t>
      </w:r>
    </w:p>
    <w:p>
      <w:pPr>
        <w:spacing w:after="80" w:lineRule="auto" w:line="312"/>
        <w:ind w:firstLine="227"/>
      </w:pPr>
      <w:r>
        <w:rPr>
          <w:rFonts w:ascii="Calibri" w:hAnsi="Calibri"/>
          <w:color w:val="333333"/>
          <w:sz w:val="20"/>
        </w:rPr>
        <w:t>port 6277</w:t>
      </w:r>
    </w:p>
    <w:p>
      <w:pPr>
        <w:spacing w:after="80" w:lineRule="auto" w:line="312"/>
        <w:ind w:firstLine="227"/>
      </w:pPr>
      <w:r>
        <w:rPr>
          <w:rFonts w:ascii="Calibri" w:hAnsi="Calibri"/>
          <w:color w:val="333333"/>
          <w:sz w:val="20"/>
        </w:rPr>
        <w:t>and I'll be given a direct address to actually access it. I'm</w:t>
      </w:r>
    </w:p>
    <w:p>
      <w:pPr>
        <w:spacing w:after="80" w:lineRule="auto" w:line="312"/>
        <w:ind w:firstLine="227"/>
      </w:pPr>
      <w:r>
        <w:rPr>
          <w:rFonts w:ascii="Calibri" w:hAnsi="Calibri"/>
          <w:color w:val="333333"/>
          <w:sz w:val="20"/>
        </w:rPr>
        <w:t>going to open up that address</w:t>
      </w:r>
    </w:p>
    <w:p>
      <w:pPr>
        <w:spacing w:after="80" w:lineRule="auto" w:line="312"/>
        <w:ind w:firstLine="227"/>
      </w:pPr>
      <w:r>
        <w:rPr>
          <w:rFonts w:ascii="Calibri" w:hAnsi="Calibri"/>
          <w:color w:val="333333"/>
          <w:sz w:val="20"/>
        </w:rPr>
        <w:t>inside my browser. And once you go there, you'll see something that</w:t>
      </w:r>
    </w:p>
    <w:p>
      <w:pPr>
        <w:spacing w:after="80" w:lineRule="auto" w:line="312"/>
        <w:ind w:firstLine="227"/>
      </w:pPr>
      <w:r>
        <w:rPr>
          <w:rFonts w:ascii="Calibri" w:hAnsi="Calibri"/>
          <w:color w:val="333333"/>
          <w:sz w:val="20"/>
        </w:rPr>
        <w:t>looks like this.</w:t>
      </w:r>
    </w:p>
    <w:p>
      <w:pPr>
        <w:spacing w:after="80" w:lineRule="auto" w:line="312"/>
        <w:ind w:firstLine="227"/>
      </w:pPr>
      <w:r>
        <w:rPr>
          <w:rFonts w:ascii="Calibri" w:hAnsi="Calibri"/>
          <w:color w:val="333333"/>
          <w:sz w:val="20"/>
        </w:rPr>
        <w:t>This is the MCP inspector. Now, right away, there's something</w:t>
      </w:r>
    </w:p>
    <w:p>
      <w:pPr>
        <w:spacing w:after="80" w:lineRule="auto" w:line="312"/>
        <w:ind w:firstLine="227"/>
      </w:pPr>
      <w:r>
        <w:rPr>
          <w:rFonts w:ascii="Calibri" w:hAnsi="Calibri"/>
          <w:color w:val="333333"/>
          <w:sz w:val="20"/>
        </w:rPr>
        <w:t>important I want you to understand here.</w:t>
      </w:r>
    </w:p>
    <w:p>
      <w:pPr>
        <w:spacing w:after="80" w:lineRule="auto" w:line="312"/>
        <w:ind w:firstLine="227"/>
      </w:pPr>
      <w:r>
        <w:rPr>
          <w:rFonts w:ascii="Calibri" w:hAnsi="Calibri"/>
          <w:color w:val="333333"/>
          <w:sz w:val="20"/>
        </w:rPr>
        <w:t>This inspector is in active development. So by the time you are</w:t>
      </w:r>
    </w:p>
    <w:p>
      <w:pPr>
        <w:spacing w:after="80" w:lineRule="auto" w:line="312"/>
        <w:ind w:firstLine="227"/>
      </w:pPr>
      <w:r>
        <w:rPr>
          <w:rFonts w:ascii="Calibri" w:hAnsi="Calibri"/>
          <w:color w:val="333333"/>
          <w:sz w:val="20"/>
        </w:rPr>
        <w:t>watching this video,</w:t>
      </w:r>
    </w:p>
    <w:p>
      <w:pPr>
        <w:spacing w:after="80" w:lineRule="auto" w:line="312"/>
        <w:ind w:firstLine="227"/>
      </w:pPr>
      <w:r>
        <w:rPr>
          <w:rFonts w:ascii="Calibri" w:hAnsi="Calibri"/>
          <w:color w:val="333333"/>
          <w:sz w:val="20"/>
        </w:rPr>
        <w:t>what you see on the screen right now might be very, very different</w:t>
      </w:r>
    </w:p>
    <w:p>
      <w:pPr>
        <w:spacing w:after="80" w:lineRule="auto" w:line="312"/>
        <w:ind w:firstLine="227"/>
      </w:pPr>
      <w:r>
        <w:rPr>
          <w:rFonts w:ascii="Calibri" w:hAnsi="Calibri"/>
          <w:color w:val="333333"/>
          <w:sz w:val="20"/>
        </w:rPr>
        <w:t>than what I am showing.</w:t>
      </w:r>
    </w:p>
    <w:p>
      <w:pPr>
        <w:spacing w:after="80" w:lineRule="auto" w:line="312"/>
        <w:ind w:firstLine="227"/>
      </w:pPr>
      <w:r>
        <w:rPr>
          <w:rFonts w:ascii="Calibri" w:hAnsi="Calibri"/>
          <w:color w:val="333333"/>
          <w:sz w:val="20"/>
        </w:rPr>
        <w:t>Nonetheless, it's probably still going to have some very similar</w:t>
      </w:r>
    </w:p>
    <w:p>
      <w:pPr>
        <w:spacing w:after="80" w:lineRule="auto" w:line="312"/>
        <w:ind w:firstLine="227"/>
      </w:pPr>
      <w:r>
        <w:rPr>
          <w:rFonts w:ascii="Calibri" w:hAnsi="Calibri"/>
          <w:color w:val="333333"/>
          <w:sz w:val="20"/>
        </w:rPr>
        <w:t>functionality.</w:t>
      </w:r>
    </w:p>
    <w:p>
      <w:pPr>
        <w:spacing w:after="80" w:lineRule="auto" w:line="312"/>
        <w:ind w:firstLine="227"/>
      </w:pPr>
      <w:r>
        <w:rPr>
          <w:rFonts w:ascii="Calibri" w:hAnsi="Calibri"/>
          <w:color w:val="333333"/>
          <w:sz w:val="20"/>
        </w:rPr>
        <w:t>On the left hand side, you'll see a connect button that is going to</w:t>
      </w:r>
    </w:p>
    <w:p>
      <w:pPr>
        <w:spacing w:after="80" w:lineRule="auto" w:line="312"/>
        <w:ind w:firstLine="227"/>
      </w:pPr>
      <w:r>
        <w:rPr>
          <w:rFonts w:ascii="Calibri" w:hAnsi="Calibri"/>
          <w:color w:val="333333"/>
          <w:sz w:val="20"/>
        </w:rPr>
        <w:t>start up your MCP</w:t>
      </w:r>
    </w:p>
    <w:p>
      <w:pPr>
        <w:spacing w:after="80" w:lineRule="auto" w:line="312"/>
        <w:ind w:firstLine="227"/>
      </w:pPr>
      <w:r>
        <w:rPr>
          <w:rFonts w:ascii="Calibri" w:hAnsi="Calibri"/>
          <w:color w:val="333333"/>
          <w:sz w:val="20"/>
        </w:rPr>
        <w:t>server. So that file that we just edited, I'm going to click on</w:t>
      </w:r>
    </w:p>
    <w:p>
      <w:pPr>
        <w:spacing w:after="80" w:lineRule="auto" w:line="312"/>
        <w:ind w:firstLine="227"/>
      </w:pPr>
      <w:r>
        <w:rPr>
          <w:rFonts w:ascii="Calibri" w:hAnsi="Calibri"/>
          <w:color w:val="333333"/>
          <w:sz w:val="20"/>
        </w:rPr>
        <w:t>connect, and then right away,</w:t>
      </w:r>
    </w:p>
    <w:p>
      <w:pPr>
        <w:spacing w:after="80" w:lineRule="auto" w:line="312"/>
        <w:ind w:firstLine="227"/>
      </w:pPr>
      <w:r>
        <w:rPr>
          <w:rFonts w:ascii="Calibri" w:hAnsi="Calibri"/>
          <w:color w:val="333333"/>
          <w:sz w:val="20"/>
        </w:rPr>
        <w:t>we'll see a couple of different things on the screen up here. I first</w:t>
      </w:r>
    </w:p>
    <w:p>
      <w:pPr>
        <w:spacing w:after="80" w:lineRule="auto" w:line="312"/>
        <w:ind w:firstLine="227"/>
      </w:pPr>
      <w:r>
        <w:rPr>
          <w:rFonts w:ascii="Calibri" w:hAnsi="Calibri"/>
          <w:color w:val="333333"/>
          <w:sz w:val="20"/>
        </w:rPr>
        <w:t>want you to notice the</w:t>
      </w:r>
    </w:p>
    <w:p>
      <w:pPr>
        <w:spacing w:after="80" w:lineRule="auto" w:line="312"/>
        <w:ind w:firstLine="227"/>
      </w:pPr>
      <w:r>
        <w:rPr>
          <w:rFonts w:ascii="Calibri" w:hAnsi="Calibri"/>
          <w:color w:val="333333"/>
          <w:sz w:val="20"/>
        </w:rPr>
        <w:t>top menu bar up here. It lists out resources, prompts, tools, and</w:t>
      </w:r>
    </w:p>
    <w:p>
      <w:pPr>
        <w:spacing w:after="80" w:lineRule="auto" w:line="312"/>
        <w:ind w:firstLine="227"/>
      </w:pPr>
      <w:r>
        <w:rPr>
          <w:rFonts w:ascii="Calibri" w:hAnsi="Calibri"/>
          <w:color w:val="333333"/>
          <w:sz w:val="20"/>
        </w:rPr>
        <w:t>some other stuff. Again,</w:t>
      </w:r>
    </w:p>
    <w:p>
      <w:pPr>
        <w:spacing w:after="80" w:lineRule="auto" w:line="312"/>
        <w:ind w:firstLine="227"/>
      </w:pPr>
      <w:r>
        <w:rPr>
          <w:rFonts w:ascii="Calibri" w:hAnsi="Calibri"/>
          <w:color w:val="333333"/>
          <w:sz w:val="20"/>
        </w:rPr>
        <w:t>the UI might change by the time you watch this video. So if you do</w:t>
      </w:r>
    </w:p>
    <w:p>
      <w:pPr>
        <w:spacing w:after="80" w:lineRule="auto" w:line="312"/>
        <w:ind w:firstLine="227"/>
      </w:pPr>
      <w:r>
        <w:rPr>
          <w:rFonts w:ascii="Calibri" w:hAnsi="Calibri"/>
          <w:color w:val="333333"/>
          <w:sz w:val="20"/>
        </w:rPr>
        <w:t>not see this menu bar up here,</w:t>
      </w:r>
    </w:p>
    <w:p>
      <w:pPr>
        <w:spacing w:after="80" w:lineRule="auto" w:line="312"/>
        <w:ind w:firstLine="227"/>
      </w:pPr>
      <w:r>
        <w:rPr>
          <w:rFonts w:ascii="Calibri" w:hAnsi="Calibri"/>
          <w:color w:val="333333"/>
          <w:sz w:val="20"/>
        </w:rPr>
        <w:t>all we are really looking for here is some tools section. Once I</w:t>
      </w:r>
    </w:p>
    <w:p>
      <w:pPr>
        <w:spacing w:after="80" w:lineRule="auto" w:line="312"/>
        <w:ind w:firstLine="227"/>
      </w:pPr>
      <w:r>
        <w:rPr>
          <w:rFonts w:ascii="Calibri" w:hAnsi="Calibri"/>
          <w:color w:val="333333"/>
          <w:sz w:val="20"/>
        </w:rPr>
        <w:t>click on tools, I will click on</w:t>
      </w:r>
    </w:p>
    <w:p>
      <w:pPr>
        <w:spacing w:after="80" w:lineRule="auto" w:line="312"/>
        <w:ind w:firstLine="227"/>
      </w:pPr>
      <w:r>
        <w:rPr>
          <w:rFonts w:ascii="Calibri" w:hAnsi="Calibri"/>
          <w:color w:val="333333"/>
          <w:sz w:val="20"/>
        </w:rPr>
        <w:t>list tools, and we'll see the name of the tools that we just put</w:t>
      </w:r>
    </w:p>
    <w:p>
      <w:pPr>
        <w:spacing w:after="80" w:lineRule="auto" w:line="312"/>
        <w:ind w:firstLine="227"/>
      </w:pPr>
      <w:r>
        <w:rPr>
          <w:rFonts w:ascii="Calibri" w:hAnsi="Calibri"/>
          <w:color w:val="333333"/>
          <w:sz w:val="20"/>
        </w:rPr>
        <w:t>together. If I click on one,</w:t>
      </w:r>
    </w:p>
    <w:p>
      <w:pPr>
        <w:spacing w:after="80" w:lineRule="auto" w:line="312"/>
        <w:ind w:firstLine="227"/>
      </w:pPr>
      <w:r>
        <w:rPr>
          <w:rFonts w:ascii="Calibri" w:hAnsi="Calibri"/>
          <w:color w:val="333333"/>
          <w:sz w:val="20"/>
        </w:rPr>
        <w:t>the right hand panel is then going to change. And I can use this</w:t>
      </w:r>
    </w:p>
    <w:p>
      <w:pPr>
        <w:spacing w:after="80" w:lineRule="auto" w:line="312"/>
        <w:ind w:firstLine="227"/>
      </w:pPr>
      <w:r>
        <w:rPr>
          <w:rFonts w:ascii="Calibri" w:hAnsi="Calibri"/>
          <w:color w:val="333333"/>
          <w:sz w:val="20"/>
        </w:rPr>
        <w:t>panel over here to manually</w:t>
      </w:r>
    </w:p>
    <w:p>
      <w:pPr>
        <w:spacing w:after="80" w:lineRule="auto" w:line="312"/>
        <w:ind w:firstLine="227"/>
      </w:pPr>
      <w:r>
        <w:rPr>
          <w:rFonts w:ascii="Calibri" w:hAnsi="Calibri"/>
          <w:color w:val="333333"/>
          <w:sz w:val="20"/>
        </w:rPr>
        <w:t>invoke one of my tools to make sure that it is working as expected.</w:t>
      </w:r>
    </w:p>
    <w:p>
      <w:pPr>
        <w:spacing w:after="80" w:lineRule="auto" w:line="312"/>
        <w:ind w:firstLine="227"/>
      </w:pPr>
      <w:r>
        <w:rPr>
          <w:rFonts w:ascii="Calibri" w:hAnsi="Calibri"/>
          <w:color w:val="333333"/>
          <w:sz w:val="20"/>
        </w:rPr>
        <w:t>So this is how we can do some</w:t>
      </w:r>
    </w:p>
    <w:p>
      <w:pPr>
        <w:spacing w:after="80" w:lineRule="auto" w:line="312"/>
        <w:ind w:firstLine="227"/>
      </w:pPr>
      <w:r>
        <w:rPr>
          <w:rFonts w:ascii="Calibri" w:hAnsi="Calibri"/>
          <w:color w:val="333333"/>
          <w:sz w:val="20"/>
        </w:rPr>
        <w:t>live development on our MCP server without actually having to wire it</w:t>
      </w:r>
    </w:p>
    <w:p>
      <w:pPr>
        <w:spacing w:after="80" w:lineRule="auto" w:line="312"/>
        <w:ind w:firstLine="227"/>
      </w:pPr>
      <w:r>
        <w:rPr>
          <w:rFonts w:ascii="Calibri" w:hAnsi="Calibri"/>
          <w:color w:val="333333"/>
          <w:sz w:val="20"/>
        </w:rPr>
        <w:t>up to a real application.</w:t>
      </w:r>
    </w:p>
    <w:p>
      <w:pPr>
        <w:spacing w:after="80" w:lineRule="auto" w:line="312"/>
        <w:ind w:firstLine="227"/>
      </w:pPr>
      <w:r>
        <w:rPr>
          <w:rFonts w:ascii="Calibri" w:hAnsi="Calibri"/>
          <w:color w:val="333333"/>
          <w:sz w:val="20"/>
        </w:rPr>
        <w:t>In order to use the read dot contents tool, all we have to do is put</w:t>
      </w:r>
    </w:p>
    <w:p>
      <w:pPr>
        <w:spacing w:after="80" w:lineRule="auto" w:line="312"/>
        <w:ind w:firstLine="227"/>
      </w:pPr>
      <w:r>
        <w:rPr>
          <w:rFonts w:ascii="Calibri" w:hAnsi="Calibri"/>
          <w:color w:val="333333"/>
          <w:sz w:val="20"/>
        </w:rPr>
        <w:t>in a document ID.</w:t>
      </w:r>
    </w:p>
    <w:p>
      <w:pPr>
        <w:spacing w:after="80" w:lineRule="auto" w:line="312"/>
        <w:ind w:firstLine="227"/>
      </w:pPr>
      <w:r>
        <w:rPr>
          <w:rFonts w:ascii="Calibri" w:hAnsi="Calibri"/>
          <w:color w:val="333333"/>
          <w:sz w:val="20"/>
        </w:rPr>
        <w:t>If I go back over to my editor and go up to the docs dictionary right</w:t>
      </w:r>
    </w:p>
    <w:p>
      <w:pPr>
        <w:spacing w:after="80" w:lineRule="auto" w:line="312"/>
        <w:ind w:firstLine="227"/>
      </w:pPr>
      <w:r>
        <w:rPr>
          <w:rFonts w:ascii="Calibri" w:hAnsi="Calibri"/>
          <w:color w:val="333333"/>
          <w:sz w:val="20"/>
        </w:rPr>
        <w:t>here, I can copy one of</w:t>
      </w:r>
    </w:p>
    <w:p>
      <w:pPr>
        <w:spacing w:after="80" w:lineRule="auto" w:line="312"/>
        <w:ind w:firstLine="227"/>
      </w:pPr>
      <w:r>
        <w:rPr>
          <w:rFonts w:ascii="Calibri" w:hAnsi="Calibri"/>
          <w:color w:val="333333"/>
          <w:sz w:val="20"/>
        </w:rPr>
        <w:t>these document IDs. So I will take out deposition.md. I will put it</w:t>
      </w:r>
    </w:p>
    <w:p>
      <w:pPr>
        <w:spacing w:after="80" w:lineRule="auto" w:line="312"/>
        <w:ind w:firstLine="227"/>
      </w:pPr>
      <w:r>
        <w:rPr>
          <w:rFonts w:ascii="Calibri" w:hAnsi="Calibri"/>
          <w:color w:val="333333"/>
          <w:sz w:val="20"/>
        </w:rPr>
        <w:t>in as the doc ID and then click on</w:t>
      </w:r>
    </w:p>
    <w:p>
      <w:pPr>
        <w:spacing w:after="80" w:lineRule="auto" w:line="312"/>
        <w:ind w:firstLine="227"/>
      </w:pPr>
      <w:r>
        <w:rPr>
          <w:rFonts w:ascii="Calibri" w:hAnsi="Calibri"/>
          <w:color w:val="333333"/>
          <w:sz w:val="20"/>
        </w:rPr>
        <w:t>run tool. I should then see run tool of success with the contents of</w:t>
      </w:r>
    </w:p>
    <w:p>
      <w:pPr>
        <w:spacing w:after="80" w:lineRule="auto" w:line="312"/>
        <w:ind w:firstLine="227"/>
      </w:pPr>
      <w:r>
        <w:rPr>
          <w:rFonts w:ascii="Calibri" w:hAnsi="Calibri"/>
          <w:color w:val="333333"/>
          <w:sz w:val="20"/>
        </w:rPr>
        <w:t>the document. That is it right</w:t>
      </w:r>
    </w:p>
    <w:p>
      <w:pPr>
        <w:spacing w:after="80" w:lineRule="auto" w:line="312"/>
        <w:ind w:firstLine="227"/>
      </w:pPr>
      <w:r>
        <w:rPr>
          <w:rFonts w:ascii="Calibri" w:hAnsi="Calibri"/>
          <w:color w:val="333333"/>
          <w:sz w:val="20"/>
        </w:rPr>
        <w:t>there. I can verify it. It's the same exact string as what I see</w:t>
      </w:r>
    </w:p>
    <w:p>
      <w:pPr>
        <w:spacing w:after="80" w:lineRule="auto" w:line="312"/>
        <w:ind w:firstLine="227"/>
      </w:pPr>
      <w:r>
        <w:rPr>
          <w:rFonts w:ascii="Calibri" w:hAnsi="Calibri"/>
          <w:color w:val="333333"/>
          <w:sz w:val="20"/>
        </w:rPr>
        <w:t>right there. We can use this same</w:t>
      </w:r>
    </w:p>
    <w:p>
      <w:pPr>
        <w:spacing w:after="80" w:lineRule="auto" w:line="312"/>
        <w:ind w:firstLine="227"/>
      </w:pPr>
      <w:r>
        <w:rPr>
          <w:rFonts w:ascii="Calibri" w:hAnsi="Calibri"/>
          <w:color w:val="333333"/>
          <w:sz w:val="20"/>
        </w:rPr>
        <w:t>exact technique to test out the other tool as well. So I will change</w:t>
      </w:r>
    </w:p>
    <w:p>
      <w:pPr>
        <w:spacing w:after="80" w:lineRule="auto" w:line="312"/>
        <w:ind w:firstLine="227"/>
      </w:pPr>
      <w:r>
        <w:rPr>
          <w:rFonts w:ascii="Calibri" w:hAnsi="Calibri"/>
          <w:color w:val="333333"/>
          <w:sz w:val="20"/>
        </w:rPr>
        <w:t>over to the edit document tool.</w:t>
      </w:r>
    </w:p>
    <w:p>
      <w:pPr>
        <w:spacing w:after="80" w:lineRule="auto" w:line="312"/>
        <w:ind w:firstLine="227"/>
      </w:pPr>
      <w:r>
        <w:rPr>
          <w:rFonts w:ascii="Calibri" w:hAnsi="Calibri"/>
          <w:color w:val="333333"/>
          <w:sz w:val="20"/>
        </w:rPr>
        <w:t>Now I'll put in my document ID, my old string that I want to replace.</w:t>
      </w:r>
    </w:p>
    <w:p>
      <w:pPr>
        <w:spacing w:after="80" w:lineRule="auto" w:line="312"/>
        <w:ind w:firstLine="227"/>
      </w:pPr>
      <w:r>
        <w:rPr>
          <w:rFonts w:ascii="Calibri" w:hAnsi="Calibri"/>
          <w:color w:val="333333"/>
          <w:sz w:val="20"/>
        </w:rPr>
        <w:t>How about we replace the</w:t>
      </w:r>
    </w:p>
    <w:p>
      <w:pPr>
        <w:spacing w:after="80" w:lineRule="auto" w:line="312"/>
        <w:ind w:firstLine="227"/>
      </w:pPr>
      <w:r>
        <w:rPr>
          <w:rFonts w:ascii="Calibri" w:hAnsi="Calibri"/>
          <w:color w:val="333333"/>
          <w:sz w:val="20"/>
        </w:rPr>
        <w:t>word deposition actually about an easier word to type out about just</w:t>
      </w:r>
    </w:p>
    <w:p>
      <w:pPr>
        <w:spacing w:after="80" w:lineRule="auto" w:line="312"/>
        <w:ind w:firstLine="227"/>
      </w:pPr>
      <w:r>
        <w:rPr>
          <w:rFonts w:ascii="Calibri" w:hAnsi="Calibri"/>
          <w:color w:val="333333"/>
          <w:sz w:val="20"/>
        </w:rPr>
        <w:t>this. That'll be a little bit</w:t>
      </w:r>
    </w:p>
    <w:p>
      <w:pPr>
        <w:spacing w:after="80" w:lineRule="auto" w:line="312"/>
        <w:ind w:firstLine="227"/>
      </w:pPr>
      <w:r>
        <w:rPr>
          <w:rFonts w:ascii="Calibri" w:hAnsi="Calibri"/>
          <w:color w:val="333333"/>
          <w:sz w:val="20"/>
        </w:rPr>
        <w:t>easier. So my old string is this member that is going to be capital</w:t>
      </w:r>
    </w:p>
    <w:p>
      <w:pPr>
        <w:spacing w:after="80" w:lineRule="auto" w:line="312"/>
        <w:ind w:firstLine="227"/>
      </w:pPr>
      <w:r>
        <w:rPr>
          <w:rFonts w:ascii="Calibri" w:hAnsi="Calibri"/>
          <w:color w:val="333333"/>
          <w:sz w:val="20"/>
        </w:rPr>
        <w:t>sensitive. And I'm going to</w:t>
      </w:r>
    </w:p>
    <w:p>
      <w:pPr>
        <w:spacing w:after="80" w:lineRule="auto" w:line="312"/>
        <w:ind w:firstLine="227"/>
      </w:pPr>
      <w:r>
        <w:rPr>
          <w:rFonts w:ascii="Calibri" w:hAnsi="Calibri"/>
          <w:color w:val="333333"/>
          <w:sz w:val="20"/>
        </w:rPr>
        <w:t>replace it with a report. And if I run the tool, I'll then be given a</w:t>
      </w:r>
    </w:p>
    <w:p>
      <w:pPr>
        <w:spacing w:after="80" w:lineRule="auto" w:line="312"/>
        <w:ind w:firstLine="227"/>
      </w:pPr>
      <w:r>
        <w:rPr>
          <w:rFonts w:ascii="Calibri" w:hAnsi="Calibri"/>
          <w:color w:val="333333"/>
          <w:sz w:val="20"/>
        </w:rPr>
        <w:t>success. Remember that tool</w:t>
      </w:r>
    </w:p>
    <w:p>
      <w:pPr>
        <w:spacing w:after="80" w:lineRule="auto" w:line="312"/>
        <w:ind w:firstLine="227"/>
      </w:pPr>
      <w:r>
        <w:rPr>
          <w:rFonts w:ascii="Calibri" w:hAnsi="Calibri"/>
          <w:color w:val="333333"/>
          <w:sz w:val="20"/>
        </w:rPr>
        <w:t>does not actually return the document's contents. It just edits the</w:t>
      </w:r>
    </w:p>
    <w:p>
      <w:pPr>
        <w:spacing w:after="80" w:lineRule="auto" w:line="312"/>
        <w:ind w:firstLine="227"/>
      </w:pPr>
      <w:r>
        <w:rPr>
          <w:rFonts w:ascii="Calibri" w:hAnsi="Calibri"/>
          <w:color w:val="333333"/>
          <w:sz w:val="20"/>
        </w:rPr>
        <w:t>document. So now to verify</w:t>
      </w:r>
    </w:p>
    <w:p>
      <w:pPr>
        <w:spacing w:after="80" w:lineRule="auto" w:line="312"/>
        <w:ind w:firstLine="227"/>
      </w:pPr>
      <w:r>
        <w:rPr>
          <w:rFonts w:ascii="Calibri" w:hAnsi="Calibri"/>
          <w:color w:val="333333"/>
          <w:sz w:val="20"/>
        </w:rPr>
        <w:t>that the edit was done correctly, I can go back over to the read doc</w:t>
      </w:r>
    </w:p>
    <w:p>
      <w:pPr>
        <w:spacing w:after="80" w:lineRule="auto" w:line="312"/>
        <w:ind w:firstLine="227"/>
      </w:pPr>
      <w:r>
        <w:rPr>
          <w:rFonts w:ascii="Calibri" w:hAnsi="Calibri"/>
          <w:color w:val="333333"/>
          <w:sz w:val="20"/>
        </w:rPr>
        <w:t>contents tool, run that one</w:t>
      </w:r>
    </w:p>
    <w:p>
      <w:pPr>
        <w:spacing w:after="80" w:lineRule="auto" w:line="312"/>
        <w:ind w:firstLine="227"/>
      </w:pPr>
      <w:r>
        <w:rPr>
          <w:rFonts w:ascii="Calibri" w:hAnsi="Calibri"/>
          <w:color w:val="333333"/>
          <w:sz w:val="20"/>
        </w:rPr>
        <w:t>again with the same document ID. And I should see a report deposition</w:t>
      </w:r>
    </w:p>
    <w:p>
      <w:pPr>
        <w:spacing w:after="80" w:lineRule="auto" w:line="312"/>
        <w:ind w:firstLine="227"/>
      </w:pPr>
      <w:r>
        <w:rPr>
          <w:rFonts w:ascii="Calibri" w:hAnsi="Calibri"/>
          <w:color w:val="333333"/>
          <w:sz w:val="20"/>
        </w:rPr>
        <w:t>and then blah, blah, blah.</w:t>
      </w:r>
    </w:p>
    <w:p>
      <w:pPr>
        <w:spacing w:after="80" w:lineRule="auto" w:line="312"/>
        <w:ind w:firstLine="227"/>
      </w:pPr>
      <w:r>
        <w:rPr>
          <w:rFonts w:ascii="Calibri" w:hAnsi="Calibri"/>
          <w:color w:val="333333"/>
          <w:sz w:val="20"/>
        </w:rPr>
        <w:t>All right, so as you can see, this MCP inspector allows us to very</w:t>
      </w:r>
    </w:p>
    <w:p>
      <w:pPr>
        <w:spacing w:after="80" w:lineRule="auto" w:line="312"/>
        <w:ind w:firstLine="227"/>
      </w:pPr>
      <w:r>
        <w:rPr>
          <w:rFonts w:ascii="Calibri" w:hAnsi="Calibri"/>
          <w:color w:val="333333"/>
          <w:sz w:val="20"/>
        </w:rPr>
        <w:t>easily debug a MCP server that</w:t>
      </w:r>
    </w:p>
    <w:p>
      <w:pPr>
        <w:spacing w:after="80" w:lineRule="auto" w:line="312"/>
        <w:ind w:firstLine="227"/>
      </w:pPr>
      <w:r>
        <w:rPr>
          <w:rFonts w:ascii="Calibri" w:hAnsi="Calibri"/>
          <w:color w:val="333333"/>
          <w:sz w:val="20"/>
        </w:rPr>
        <w:t>we are implementing without actually having to wire the server up to</w:t>
      </w:r>
    </w:p>
    <w:p>
      <w:pPr>
        <w:spacing w:after="80" w:lineRule="auto" w:line="312"/>
        <w:ind w:firstLine="227"/>
      </w:pPr>
      <w:r>
        <w:rPr>
          <w:rFonts w:ascii="Calibri" w:hAnsi="Calibri"/>
          <w:color w:val="333333"/>
          <w:sz w:val="20"/>
        </w:rPr>
        <w:t>an actual application.</w:t>
      </w:r>
    </w:p>
    <w:p>
      <w:pPr>
        <w:spacing w:after="80" w:lineRule="auto" w:line="312"/>
        <w:ind w:firstLine="227"/>
      </w:pPr>
      <w:r>
        <w:rPr>
          <w:rFonts w:ascii="Calibri" w:hAnsi="Calibri"/>
          <w:color w:val="333333"/>
          <w:sz w:val="20"/>
        </w:rPr>
        <w:t>As you start building your own MCP servers, I expect you will be</w:t>
      </w:r>
    </w:p>
    <w:p>
      <w:pPr>
        <w:spacing w:after="80" w:lineRule="auto" w:line="312"/>
        <w:ind w:firstLine="227"/>
      </w:pPr>
      <w:r>
        <w:rPr>
          <w:rFonts w:ascii="Calibri" w:hAnsi="Calibri"/>
          <w:color w:val="333333"/>
          <w:sz w:val="20"/>
        </w:rPr>
        <w:t>using this inspector tool</w:t>
      </w:r>
    </w:p>
    <w:p>
      <w:pPr>
        <w:spacing w:after="80" w:lineRule="auto" w:line="312"/>
        <w:ind w:firstLine="227"/>
      </w:pPr>
      <w:r>
        <w:rPr>
          <w:rFonts w:ascii="Calibri" w:hAnsi="Calibri"/>
          <w:color w:val="333333"/>
          <w:sz w:val="20"/>
        </w:rPr>
        <w:t>quite a bit. And we'll probably use it a little bit more inside of</w:t>
      </w:r>
    </w:p>
    <w:p>
      <w:pPr>
        <w:spacing w:after="80" w:lineRule="auto" w:line="312"/>
        <w:ind w:firstLine="227"/>
      </w:pPr>
      <w:r>
        <w:rPr>
          <w:rFonts w:ascii="Calibri" w:hAnsi="Calibri"/>
          <w:color w:val="333333"/>
          <w:sz w:val="20"/>
        </w:rPr>
        <w:t>this module,</w:t>
      </w:r>
    </w:p>
    <w:p>
      <w:pPr>
        <w:spacing w:after="80" w:lineRule="auto" w:line="312"/>
        <w:ind w:firstLine="227"/>
      </w:pPr>
      <w:r>
        <w:rPr>
          <w:rFonts w:ascii="Calibri" w:hAnsi="Calibri"/>
          <w:color w:val="333333"/>
          <w:sz w:val="20"/>
        </w:rPr>
        <w:t>just to make sure that our server development is going along pretty</w:t>
      </w:r>
    </w:p>
    <w:p>
      <w:pPr>
        <w:spacing w:after="80" w:lineRule="auto" w:line="312"/>
        <w:ind w:firstLine="227"/>
      </w:pPr>
      <w:r>
        <w:rPr>
          <w:rFonts w:ascii="Calibri" w:hAnsi="Calibri"/>
          <w:color w:val="333333"/>
          <w:sz w:val="20"/>
        </w:rPr>
        <w:t>well.</w:t>
      </w:r>
    </w:p>
    <w:p>
      <w:pPr>
        <w:spacing w:before="120" w:after="120"/>
      </w:pPr>
      <w:r>
        <w:rPr>
          <w:color w:val="E0E0E0"/>
          <w:sz w:val="12"/>
        </w:rPr>
        <w:t>────────────────────────────────────────</w:t>
      </w:r>
    </w:p>
    <w:p>
      <w:pPr>
        <w:pStyle w:val="Heading3"/>
        <w:spacing w:before="240" w:after="120"/>
      </w:pPr>
      <w:r>
        <w:rPr>
          <w:rFonts w:ascii="Calibri" w:hAnsi="Calibri"/>
          <w:color w:val="D97306"/>
          <w:sz w:val="24"/>
        </w:rPr>
        <w:t>Lesson 66: Implementing a client</w:t>
      </w:r>
    </w:p>
    <w:p>
      <w:r>
        <w:rPr>
          <w:i/>
          <w:color w:val="888888"/>
          <w:sz w:val="16"/>
        </w:rPr>
        <w:t>Source: https://anthropic.skilljar.com/claude-in-amazon-bedrock/276802</w:t>
      </w:r>
    </w:p>
    <w:p>
      <w:pPr>
        <w:spacing w:after="80"/>
      </w:pPr>
      <w:r>
        <w:rPr>
          <w:i/>
          <w:color w:val="555555"/>
          <w:sz w:val="18"/>
        </w:rPr>
        <w:t>Video: 11 - 006 - Implementing a Client.mp4  |  Duration: 8m 56s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Now that our server is in a good place, we're going to shift gears a</w:t>
      </w:r>
    </w:p>
    <w:p>
      <w:pPr>
        <w:spacing w:after="80" w:lineRule="auto" w:line="312"/>
        <w:ind w:firstLine="227"/>
      </w:pPr>
      <w:r>
        <w:rPr>
          <w:rFonts w:ascii="Calibri" w:hAnsi="Calibri"/>
          <w:color w:val="333333"/>
          <w:sz w:val="20"/>
        </w:rPr>
        <w:t>little bit and start</w:t>
      </w:r>
    </w:p>
    <w:p>
      <w:pPr>
        <w:spacing w:after="80" w:lineRule="auto" w:line="312"/>
        <w:ind w:firstLine="227"/>
      </w:pPr>
      <w:r>
        <w:rPr>
          <w:rFonts w:ascii="Calibri" w:hAnsi="Calibri"/>
          <w:color w:val="333333"/>
          <w:sz w:val="20"/>
        </w:rPr>
        <w:t>working on our MCP client.</w:t>
      </w:r>
    </w:p>
    <w:p>
      <w:pPr>
        <w:spacing w:after="80" w:lineRule="auto" w:line="312"/>
        <w:ind w:firstLine="227"/>
      </w:pPr>
      <w:r>
        <w:rPr>
          <w:rFonts w:ascii="Calibri" w:hAnsi="Calibri"/>
          <w:color w:val="333333"/>
          <w:sz w:val="20"/>
        </w:rPr>
        <w:t>The client can be found inside the MCP client, the .py file inside</w:t>
      </w:r>
    </w:p>
    <w:p>
      <w:pPr>
        <w:spacing w:after="80" w:lineRule="auto" w:line="312"/>
        <w:ind w:firstLine="227"/>
      </w:pPr>
      <w:r>
        <w:rPr>
          <w:rFonts w:ascii="Calibri" w:hAnsi="Calibri"/>
          <w:color w:val="333333"/>
          <w:sz w:val="20"/>
        </w:rPr>
        <w:t>the root project directory.</w:t>
      </w:r>
    </w:p>
    <w:p>
      <w:pPr>
        <w:spacing w:after="80" w:lineRule="auto" w:line="312"/>
        <w:ind w:firstLine="227"/>
      </w:pPr>
      <w:r>
        <w:rPr>
          <w:rFonts w:ascii="Calibri" w:hAnsi="Calibri"/>
          <w:color w:val="333333"/>
          <w:sz w:val="20"/>
        </w:rPr>
        <w:t>Now before we do anything inside this file, I just want to give you a</w:t>
      </w:r>
    </w:p>
    <w:p>
      <w:pPr>
        <w:spacing w:after="80" w:lineRule="auto" w:line="312"/>
        <w:ind w:firstLine="227"/>
      </w:pPr>
      <w:r>
        <w:rPr>
          <w:rFonts w:ascii="Calibri" w:hAnsi="Calibri"/>
          <w:color w:val="333333"/>
          <w:sz w:val="20"/>
        </w:rPr>
        <w:t>very quick reminder</w:t>
      </w:r>
    </w:p>
    <w:p>
      <w:pPr>
        <w:spacing w:after="80" w:lineRule="auto" w:line="312"/>
        <w:ind w:firstLine="227"/>
      </w:pPr>
      <w:r>
        <w:rPr>
          <w:rFonts w:ascii="Calibri" w:hAnsi="Calibri"/>
          <w:color w:val="333333"/>
          <w:sz w:val="20"/>
        </w:rPr>
        <w:t>here.</w:t>
      </w:r>
    </w:p>
    <w:p>
      <w:pPr>
        <w:spacing w:after="80" w:lineRule="auto" w:line="312"/>
        <w:ind w:firstLine="227"/>
      </w:pPr>
      <w:r>
        <w:rPr>
          <w:rFonts w:ascii="Calibri" w:hAnsi="Calibri"/>
          <w:color w:val="333333"/>
          <w:sz w:val="20"/>
        </w:rPr>
        <w:t>Remember what I told you about earlier.</w:t>
      </w:r>
    </w:p>
    <w:p>
      <w:pPr>
        <w:spacing w:after="80" w:lineRule="auto" w:line="312"/>
        <w:ind w:firstLine="227"/>
      </w:pPr>
      <w:r>
        <w:rPr>
          <w:rFonts w:ascii="Calibri" w:hAnsi="Calibri"/>
          <w:color w:val="333333"/>
          <w:sz w:val="20"/>
        </w:rPr>
        <w:t>Usually in a typical project, we are either making use of a client or</w:t>
      </w:r>
    </w:p>
    <w:p>
      <w:pPr>
        <w:spacing w:after="80" w:lineRule="auto" w:line="312"/>
        <w:ind w:firstLine="227"/>
      </w:pPr>
      <w:r>
        <w:rPr>
          <w:rFonts w:ascii="Calibri" w:hAnsi="Calibri"/>
          <w:color w:val="333333"/>
          <w:sz w:val="20"/>
        </w:rPr>
        <w:t>we are implementing</w:t>
      </w:r>
    </w:p>
    <w:p>
      <w:pPr>
        <w:spacing w:after="80" w:lineRule="auto" w:line="312"/>
        <w:ind w:firstLine="227"/>
      </w:pPr>
      <w:r>
        <w:rPr>
          <w:rFonts w:ascii="Calibri" w:hAnsi="Calibri"/>
          <w:color w:val="333333"/>
          <w:sz w:val="20"/>
        </w:rPr>
        <w:t>a server.</w:t>
      </w:r>
    </w:p>
    <w:p>
      <w:pPr>
        <w:spacing w:after="80" w:lineRule="auto" w:line="312"/>
        <w:ind w:firstLine="227"/>
      </w:pPr>
      <w:r>
        <w:rPr>
          <w:rFonts w:ascii="Calibri" w:hAnsi="Calibri"/>
          <w:color w:val="333333"/>
          <w:sz w:val="20"/>
        </w:rPr>
        <w:t>It's just in this one particular project that we are working on that</w:t>
      </w:r>
    </w:p>
    <w:p>
      <w:pPr>
        <w:spacing w:after="80" w:lineRule="auto" w:line="312"/>
        <w:ind w:firstLine="227"/>
      </w:pPr>
      <w:r>
        <w:rPr>
          <w:rFonts w:ascii="Calibri" w:hAnsi="Calibri"/>
          <w:color w:val="333333"/>
          <w:sz w:val="20"/>
        </w:rPr>
        <w:t>we are doing both.</w:t>
      </w:r>
    </w:p>
    <w:p>
      <w:pPr>
        <w:spacing w:after="80" w:lineRule="auto" w:line="312"/>
        <w:ind w:firstLine="227"/>
      </w:pPr>
      <w:r>
        <w:rPr>
          <w:rFonts w:ascii="Calibri" w:hAnsi="Calibri"/>
          <w:color w:val="333333"/>
          <w:sz w:val="20"/>
        </w:rPr>
        <w:t>Again, just you can see both sides of the puzzle.</w:t>
      </w:r>
    </w:p>
    <w:p>
      <w:pPr>
        <w:spacing w:after="80" w:lineRule="auto" w:line="312"/>
        <w:ind w:firstLine="227"/>
      </w:pPr>
      <w:r>
        <w:rPr>
          <w:rFonts w:ascii="Calibri" w:hAnsi="Calibri"/>
          <w:color w:val="333333"/>
          <w:sz w:val="20"/>
        </w:rPr>
        <w:t>The MCP client itself inside of this file is consisting of a single</w:t>
      </w:r>
    </w:p>
    <w:p>
      <w:pPr>
        <w:spacing w:after="80" w:lineRule="auto" w:line="312"/>
        <w:ind w:firstLine="227"/>
      </w:pPr>
      <w:r>
        <w:rPr>
          <w:rFonts w:ascii="Calibri" w:hAnsi="Calibri"/>
          <w:color w:val="333333"/>
          <w:sz w:val="20"/>
        </w:rPr>
        <w:t>class.</w:t>
      </w:r>
    </w:p>
    <w:p>
      <w:pPr>
        <w:spacing w:after="80" w:lineRule="auto" w:line="312"/>
        <w:ind w:firstLine="227"/>
      </w:pPr>
      <w:r>
        <w:rPr>
          <w:rFonts w:ascii="Calibri" w:hAnsi="Calibri"/>
          <w:color w:val="333333"/>
          <w:sz w:val="20"/>
        </w:rPr>
        <w:t>You'll notice there is a lot of code inside of here and it doesn't</w:t>
      </w:r>
    </w:p>
    <w:p>
      <w:pPr>
        <w:spacing w:after="80" w:lineRule="auto" w:line="312"/>
        <w:ind w:firstLine="227"/>
      </w:pPr>
      <w:r>
        <w:rPr>
          <w:rFonts w:ascii="Calibri" w:hAnsi="Calibri"/>
          <w:color w:val="333333"/>
          <w:sz w:val="20"/>
        </w:rPr>
        <w:t>look quite as pretty</w:t>
      </w:r>
    </w:p>
    <w:p>
      <w:pPr>
        <w:spacing w:after="80" w:lineRule="auto" w:line="312"/>
        <w:ind w:firstLine="227"/>
      </w:pPr>
      <w:r>
        <w:rPr>
          <w:rFonts w:ascii="Calibri" w:hAnsi="Calibri"/>
          <w:color w:val="333333"/>
          <w:sz w:val="20"/>
        </w:rPr>
        <w:t>as some of the code we just wrote out inside of the server.</w:t>
      </w:r>
    </w:p>
    <w:p>
      <w:pPr>
        <w:spacing w:after="80" w:lineRule="auto" w:line="312"/>
        <w:ind w:firstLine="227"/>
      </w:pPr>
      <w:r>
        <w:rPr>
          <w:rFonts w:ascii="Calibri" w:hAnsi="Calibri"/>
          <w:color w:val="333333"/>
          <w:sz w:val="20"/>
        </w:rPr>
        <w:t>Let me tell you exactly what's going on inside this file and exactly</w:t>
      </w:r>
    </w:p>
    <w:p>
      <w:pPr>
        <w:spacing w:after="80" w:lineRule="auto" w:line="312"/>
        <w:ind w:firstLine="227"/>
      </w:pPr>
      <w:r>
        <w:rPr>
          <w:rFonts w:ascii="Calibri" w:hAnsi="Calibri"/>
          <w:color w:val="333333"/>
          <w:sz w:val="20"/>
        </w:rPr>
        <w:t>why it is so large.</w:t>
      </w:r>
    </w:p>
    <w:p>
      <w:pPr>
        <w:spacing w:after="80" w:lineRule="auto" w:line="312"/>
        <w:ind w:firstLine="227"/>
      </w:pPr>
      <w:r>
        <w:rPr>
          <w:rFonts w:ascii="Calibri" w:hAnsi="Calibri"/>
          <w:color w:val="333333"/>
          <w:sz w:val="20"/>
        </w:rPr>
        <w:t>Okay.</w:t>
      </w:r>
    </w:p>
    <w:p>
      <w:pPr>
        <w:spacing w:after="80" w:lineRule="auto" w:line="312"/>
        <w:ind w:firstLine="227"/>
      </w:pPr>
      <w:r>
        <w:rPr>
          <w:rFonts w:ascii="Calibri" w:hAnsi="Calibri"/>
          <w:color w:val="333333"/>
          <w:sz w:val="20"/>
        </w:rPr>
        <w:t>So inside this file, we are making the MCP client class.</w:t>
      </w:r>
    </w:p>
    <w:p>
      <w:pPr>
        <w:spacing w:after="80" w:lineRule="auto" w:line="312"/>
        <w:ind w:firstLine="227"/>
      </w:pPr>
      <w:r>
        <w:rPr>
          <w:rFonts w:ascii="Calibri" w:hAnsi="Calibri"/>
          <w:color w:val="333333"/>
          <w:sz w:val="20"/>
        </w:rPr>
        <w:t>This class is going to wrap up something called a client session.</w:t>
      </w:r>
    </w:p>
    <w:p>
      <w:pPr>
        <w:spacing w:after="80" w:lineRule="auto" w:line="312"/>
        <w:ind w:firstLine="227"/>
      </w:pPr>
      <w:r>
        <w:rPr>
          <w:rFonts w:ascii="Calibri" w:hAnsi="Calibri"/>
          <w:color w:val="333333"/>
          <w:sz w:val="20"/>
        </w:rPr>
        <w:t>The client session is the actual connection to our MCP server.</w:t>
      </w:r>
    </w:p>
    <w:p>
      <w:pPr>
        <w:spacing w:after="80" w:lineRule="auto" w:line="312"/>
        <w:ind w:firstLine="227"/>
      </w:pPr>
      <w:r>
        <w:rPr>
          <w:rFonts w:ascii="Calibri" w:hAnsi="Calibri"/>
          <w:color w:val="333333"/>
          <w:sz w:val="20"/>
        </w:rPr>
        <w:t>This client session is a part of the MCP Python SDK.</w:t>
      </w:r>
    </w:p>
    <w:p>
      <w:pPr>
        <w:spacing w:after="80" w:lineRule="auto" w:line="312"/>
        <w:ind w:firstLine="227"/>
      </w:pPr>
      <w:r>
        <w:rPr>
          <w:rFonts w:ascii="Calibri" w:hAnsi="Calibri"/>
          <w:color w:val="333333"/>
          <w:sz w:val="20"/>
        </w:rPr>
        <w:t>So again, this session is what gives us this connection to the</w:t>
      </w:r>
    </w:p>
    <w:p>
      <w:pPr>
        <w:spacing w:after="80" w:lineRule="auto" w:line="312"/>
        <w:ind w:firstLine="227"/>
      </w:pPr>
      <w:r>
        <w:rPr>
          <w:rFonts w:ascii="Calibri" w:hAnsi="Calibri"/>
          <w:color w:val="333333"/>
          <w:sz w:val="20"/>
        </w:rPr>
        <w:t>outside server.</w:t>
      </w:r>
    </w:p>
    <w:p>
      <w:pPr>
        <w:spacing w:after="80" w:lineRule="auto" w:line="312"/>
        <w:ind w:firstLine="227"/>
      </w:pPr>
      <w:r>
        <w:rPr>
          <w:rFonts w:ascii="Calibri" w:hAnsi="Calibri"/>
          <w:color w:val="333333"/>
          <w:sz w:val="20"/>
        </w:rPr>
        <w:t>The session itself requires a little bit of resource cleanup.</w:t>
      </w:r>
    </w:p>
    <w:p>
      <w:pPr>
        <w:spacing w:after="80" w:lineRule="auto" w:line="312"/>
        <w:ind w:firstLine="227"/>
      </w:pPr>
      <w:r>
        <w:rPr>
          <w:rFonts w:ascii="Calibri" w:hAnsi="Calibri"/>
          <w:color w:val="333333"/>
          <w:sz w:val="20"/>
        </w:rPr>
        <w:t>In other words, whenever we close down our program or decide that we</w:t>
      </w:r>
    </w:p>
    <w:p>
      <w:pPr>
        <w:spacing w:after="80" w:lineRule="auto" w:line="312"/>
        <w:ind w:firstLine="227"/>
      </w:pPr>
      <w:r>
        <w:rPr>
          <w:rFonts w:ascii="Calibri" w:hAnsi="Calibri"/>
          <w:color w:val="333333"/>
          <w:sz w:val="20"/>
        </w:rPr>
        <w:t>don't need the</w:t>
      </w:r>
    </w:p>
    <w:p>
      <w:pPr>
        <w:spacing w:after="80" w:lineRule="auto" w:line="312"/>
        <w:ind w:firstLine="227"/>
      </w:pPr>
      <w:r>
        <w:rPr>
          <w:rFonts w:ascii="Calibri" w:hAnsi="Calibri"/>
          <w:color w:val="333333"/>
          <w:sz w:val="20"/>
        </w:rPr>
        <w:t>server anymore, we have to go through a little bit of a cleanup</w:t>
      </w:r>
    </w:p>
    <w:p>
      <w:pPr>
        <w:spacing w:after="80" w:lineRule="auto" w:line="312"/>
        <w:ind w:firstLine="227"/>
      </w:pPr>
      <w:r>
        <w:rPr>
          <w:rFonts w:ascii="Calibri" w:hAnsi="Calibri"/>
          <w:color w:val="333333"/>
          <w:sz w:val="20"/>
        </w:rPr>
        <w:t>process.</w:t>
      </w:r>
    </w:p>
    <w:p>
      <w:pPr>
        <w:spacing w:after="80" w:lineRule="auto" w:line="312"/>
        <w:ind w:firstLine="227"/>
      </w:pPr>
      <w:r>
        <w:rPr>
          <w:rFonts w:ascii="Calibri" w:hAnsi="Calibri"/>
          <w:color w:val="333333"/>
          <w:sz w:val="20"/>
        </w:rPr>
        <w:t>And I have already written out a lot of that cleanup code inside of</w:t>
      </w:r>
    </w:p>
    <w:p>
      <w:pPr>
        <w:spacing w:after="80" w:lineRule="auto" w:line="312"/>
        <w:ind w:firstLine="227"/>
      </w:pPr>
      <w:r>
        <w:rPr>
          <w:rFonts w:ascii="Calibri" w:hAnsi="Calibri"/>
          <w:color w:val="333333"/>
          <w:sz w:val="20"/>
        </w:rPr>
        <w:t>the MCP client class.</w:t>
      </w:r>
    </w:p>
    <w:p>
      <w:pPr>
        <w:spacing w:after="80" w:lineRule="auto" w:line="312"/>
        <w:ind w:firstLine="227"/>
      </w:pPr>
      <w:r>
        <w:rPr>
          <w:rFonts w:ascii="Calibri" w:hAnsi="Calibri"/>
          <w:color w:val="333333"/>
          <w:sz w:val="20"/>
        </w:rPr>
        <w:t>So that's really why this class exists at all.</w:t>
      </w:r>
    </w:p>
    <w:p>
      <w:pPr>
        <w:spacing w:after="80" w:lineRule="auto" w:line="312"/>
        <w:ind w:firstLine="227"/>
      </w:pPr>
      <w:r>
        <w:rPr>
          <w:rFonts w:ascii="Calibri" w:hAnsi="Calibri"/>
          <w:color w:val="333333"/>
          <w:sz w:val="20"/>
        </w:rPr>
        <w:t>Just to make that cleanup a little bit easier.</w:t>
      </w:r>
    </w:p>
    <w:p>
      <w:pPr>
        <w:spacing w:after="80" w:lineRule="auto" w:line="312"/>
        <w:ind w:firstLine="227"/>
      </w:pPr>
      <w:r>
        <w:rPr>
          <w:rFonts w:ascii="Calibri" w:hAnsi="Calibri"/>
          <w:color w:val="333333"/>
          <w:sz w:val="20"/>
        </w:rPr>
        <w:t>You can see some of that cleanup code inside the connect function and</w:t>
      </w:r>
    </w:p>
    <w:p>
      <w:pPr>
        <w:spacing w:after="80" w:lineRule="auto" w:line="312"/>
        <w:ind w:firstLine="227"/>
      </w:pPr>
      <w:r>
        <w:rPr>
          <w:rFonts w:ascii="Calibri" w:hAnsi="Calibri"/>
          <w:color w:val="333333"/>
          <w:sz w:val="20"/>
        </w:rPr>
        <w:t>down a little bit</w:t>
      </w:r>
    </w:p>
    <w:p>
      <w:pPr>
        <w:spacing w:after="80" w:lineRule="auto" w:line="312"/>
        <w:ind w:firstLine="227"/>
      </w:pPr>
      <w:r>
        <w:rPr>
          <w:rFonts w:ascii="Calibri" w:hAnsi="Calibri"/>
          <w:color w:val="333333"/>
          <w:sz w:val="20"/>
        </w:rPr>
        <w:t>lower at the cleanup, async enter and async exit functions as well.</w:t>
      </w:r>
    </w:p>
    <w:p>
      <w:pPr>
        <w:spacing w:after="80" w:lineRule="auto" w:line="312"/>
        <w:ind w:firstLine="227"/>
      </w:pPr>
      <w:r>
        <w:rPr>
          <w:rFonts w:ascii="Calibri" w:hAnsi="Calibri"/>
          <w:color w:val="333333"/>
          <w:sz w:val="20"/>
        </w:rPr>
        <w:t>So it's very common practice to not just make use of this client</w:t>
      </w:r>
    </w:p>
    <w:p>
      <w:pPr>
        <w:spacing w:after="80" w:lineRule="auto" w:line="312"/>
        <w:ind w:firstLine="227"/>
      </w:pPr>
      <w:r>
        <w:rPr>
          <w:rFonts w:ascii="Calibri" w:hAnsi="Calibri"/>
          <w:color w:val="333333"/>
          <w:sz w:val="20"/>
        </w:rPr>
        <w:t>session directly.</w:t>
      </w:r>
    </w:p>
    <w:p>
      <w:pPr>
        <w:spacing w:after="80" w:lineRule="auto" w:line="312"/>
        <w:ind w:firstLine="227"/>
      </w:pPr>
      <w:r>
        <w:rPr>
          <w:rFonts w:ascii="Calibri" w:hAnsi="Calibri"/>
          <w:color w:val="333333"/>
          <w:sz w:val="20"/>
        </w:rPr>
        <w:t>Instead, very common to a rapid up inside of a larger class that's</w:t>
      </w:r>
    </w:p>
    <w:p>
      <w:pPr>
        <w:spacing w:after="80" w:lineRule="auto" w:line="312"/>
        <w:ind w:firstLine="227"/>
      </w:pPr>
      <w:r>
        <w:rPr>
          <w:rFonts w:ascii="Calibri" w:hAnsi="Calibri"/>
          <w:color w:val="333333"/>
          <w:sz w:val="20"/>
        </w:rPr>
        <w:t>going to manage some</w:t>
      </w:r>
    </w:p>
    <w:p>
      <w:pPr>
        <w:spacing w:after="80" w:lineRule="auto" w:line="312"/>
        <w:ind w:firstLine="227"/>
      </w:pPr>
      <w:r>
        <w:rPr>
          <w:rFonts w:ascii="Calibri" w:hAnsi="Calibri"/>
          <w:color w:val="333333"/>
          <w:sz w:val="20"/>
        </w:rPr>
        <w:t>of this different resource stuff for you.</w:t>
      </w:r>
    </w:p>
    <w:p>
      <w:pPr>
        <w:spacing w:after="80" w:lineRule="auto" w:line="312"/>
        <w:ind w:firstLine="227"/>
      </w:pPr>
      <w:r>
        <w:rPr>
          <w:rFonts w:ascii="Calibri" w:hAnsi="Calibri"/>
          <w:color w:val="333333"/>
          <w:sz w:val="20"/>
        </w:rPr>
        <w:t>The next thing I want to clarify is why this client exists at all.</w:t>
      </w:r>
    </w:p>
    <w:p>
      <w:pPr>
        <w:spacing w:after="80" w:lineRule="auto" w:line="312"/>
        <w:ind w:firstLine="227"/>
      </w:pPr>
      <w:r>
        <w:rPr>
          <w:rFonts w:ascii="Calibri" w:hAnsi="Calibri"/>
          <w:color w:val="333333"/>
          <w:sz w:val="20"/>
        </w:rPr>
        <w:t>So in other words, what is the client really doing for us here?</w:t>
      </w:r>
    </w:p>
    <w:p>
      <w:pPr>
        <w:spacing w:after="80" w:lineRule="auto" w:line="312"/>
        <w:ind w:firstLine="227"/>
      </w:pPr>
      <w:r>
        <w:rPr>
          <w:rFonts w:ascii="Calibri" w:hAnsi="Calibri"/>
          <w:color w:val="333333"/>
          <w:sz w:val="20"/>
        </w:rPr>
        <w:t>Well, remember this full that we looked at a little bit ago.</w:t>
      </w:r>
    </w:p>
    <w:p>
      <w:pPr>
        <w:spacing w:after="80" w:lineRule="auto" w:line="312"/>
        <w:ind w:firstLine="227"/>
      </w:pPr>
      <w:r>
        <w:rPr>
          <w:rFonts w:ascii="Calibri" w:hAnsi="Calibri"/>
          <w:color w:val="333333"/>
          <w:sz w:val="20"/>
        </w:rPr>
        <w:t>So we had our code right here and at certain points in time, we</w:t>
      </w:r>
    </w:p>
    <w:p>
      <w:pPr>
        <w:spacing w:after="80" w:lineRule="auto" w:line="312"/>
        <w:ind w:firstLine="227"/>
      </w:pPr>
      <w:r>
        <w:rPr>
          <w:rFonts w:ascii="Calibri" w:hAnsi="Calibri"/>
          <w:color w:val="333333"/>
          <w:sz w:val="20"/>
        </w:rPr>
        <w:t>needed, say, a list of</w:t>
      </w:r>
    </w:p>
    <w:p>
      <w:pPr>
        <w:spacing w:after="80" w:lineRule="auto" w:line="312"/>
        <w:ind w:firstLine="227"/>
      </w:pPr>
      <w:r>
        <w:rPr>
          <w:rFonts w:ascii="Calibri" w:hAnsi="Calibri"/>
          <w:color w:val="333333"/>
          <w:sz w:val="20"/>
        </w:rPr>
        <w:t>tools to send off to Claude.</w:t>
      </w:r>
    </w:p>
    <w:p>
      <w:pPr>
        <w:spacing w:after="80" w:lineRule="auto" w:line="312"/>
        <w:ind w:firstLine="227"/>
      </w:pPr>
      <w:r>
        <w:rPr>
          <w:rFonts w:ascii="Calibri" w:hAnsi="Calibri"/>
          <w:color w:val="333333"/>
          <w:sz w:val="20"/>
        </w:rPr>
        <w:t>And then later on after that, we also needed to run a tool that was</w:t>
      </w:r>
    </w:p>
    <w:p>
      <w:pPr>
        <w:spacing w:after="80" w:lineRule="auto" w:line="312"/>
        <w:ind w:firstLine="227"/>
      </w:pPr>
      <w:r>
        <w:rPr>
          <w:rFonts w:ascii="Calibri" w:hAnsi="Calibri"/>
          <w:color w:val="333333"/>
          <w:sz w:val="20"/>
        </w:rPr>
        <w:t>requested by Claude.</w:t>
      </w:r>
    </w:p>
    <w:p>
      <w:pPr>
        <w:spacing w:after="80" w:lineRule="auto" w:line="312"/>
        <w:ind w:firstLine="227"/>
      </w:pPr>
      <w:r>
        <w:rPr>
          <w:rFonts w:ascii="Calibri" w:hAnsi="Calibri"/>
          <w:color w:val="333333"/>
          <w:sz w:val="20"/>
        </w:rPr>
        <w:t>In order to reach out to our MCP server and get this list of tools or</w:t>
      </w:r>
    </w:p>
    <w:p>
      <w:pPr>
        <w:spacing w:after="80" w:lineRule="auto" w:line="312"/>
        <w:ind w:firstLine="227"/>
      </w:pPr>
      <w:r>
        <w:rPr>
          <w:rFonts w:ascii="Calibri" w:hAnsi="Calibri"/>
          <w:color w:val="333333"/>
          <w:sz w:val="20"/>
        </w:rPr>
        <w:t>to run a tool,</w:t>
      </w:r>
    </w:p>
    <w:p>
      <w:pPr>
        <w:spacing w:after="80" w:lineRule="auto" w:line="312"/>
        <w:ind w:firstLine="227"/>
      </w:pPr>
      <w:r>
        <w:rPr>
          <w:rFonts w:ascii="Calibri" w:hAnsi="Calibri"/>
          <w:color w:val="333333"/>
          <w:sz w:val="20"/>
        </w:rPr>
        <w:t>that's where we are making use of the MCP client.</w:t>
      </w:r>
    </w:p>
    <w:p>
      <w:pPr>
        <w:spacing w:after="80" w:lineRule="auto" w:line="312"/>
        <w:ind w:firstLine="227"/>
      </w:pPr>
      <w:r>
        <w:rPr>
          <w:rFonts w:ascii="Calibri" w:hAnsi="Calibri"/>
          <w:color w:val="333333"/>
          <w:sz w:val="20"/>
        </w:rPr>
        <w:t>So we can imagine that this client is exposing some functionality</w:t>
      </w:r>
    </w:p>
    <w:p>
      <w:pPr>
        <w:spacing w:after="80" w:lineRule="auto" w:line="312"/>
        <w:ind w:firstLine="227"/>
      </w:pPr>
      <w:r>
        <w:rPr>
          <w:rFonts w:ascii="Calibri" w:hAnsi="Calibri"/>
          <w:color w:val="333333"/>
          <w:sz w:val="20"/>
        </w:rPr>
        <w:t>that belongs to the server</w:t>
      </w:r>
    </w:p>
    <w:p>
      <w:pPr>
        <w:spacing w:after="80" w:lineRule="auto" w:line="312"/>
        <w:ind w:firstLine="227"/>
      </w:pPr>
      <w:r>
        <w:rPr>
          <w:rFonts w:ascii="Calibri" w:hAnsi="Calibri"/>
          <w:color w:val="333333"/>
          <w:sz w:val="20"/>
        </w:rPr>
        <w:t>to the rest of our code base.</w:t>
      </w:r>
    </w:p>
    <w:p>
      <w:pPr>
        <w:spacing w:after="80" w:lineRule="auto" w:line="312"/>
        <w:ind w:firstLine="227"/>
      </w:pPr>
      <w:r>
        <w:rPr>
          <w:rFonts w:ascii="Calibri" w:hAnsi="Calibri"/>
          <w:color w:val="333333"/>
          <w:sz w:val="20"/>
        </w:rPr>
        <w:t>So inside of our code base, inside this project, specifically inside</w:t>
      </w:r>
    </w:p>
    <w:p>
      <w:pPr>
        <w:spacing w:after="80" w:lineRule="auto" w:line="312"/>
        <w:ind w:firstLine="227"/>
      </w:pPr>
      <w:r>
        <w:rPr>
          <w:rFonts w:ascii="Calibri" w:hAnsi="Calibri"/>
          <w:color w:val="333333"/>
          <w:sz w:val="20"/>
        </w:rPr>
        <w:t>of the core directory,</w:t>
      </w:r>
    </w:p>
    <w:p>
      <w:pPr>
        <w:spacing w:after="80" w:lineRule="auto" w:line="312"/>
        <w:ind w:firstLine="227"/>
      </w:pPr>
      <w:r>
        <w:rPr>
          <w:rFonts w:ascii="Calibri" w:hAnsi="Calibri"/>
          <w:color w:val="333333"/>
          <w:sz w:val="20"/>
        </w:rPr>
        <w:t>there is a lot of code already inside there that I put together that</w:t>
      </w:r>
    </w:p>
    <w:p>
      <w:pPr>
        <w:spacing w:after="80" w:lineRule="auto" w:line="312"/>
        <w:ind w:firstLine="227"/>
      </w:pPr>
      <w:r>
        <w:rPr>
          <w:rFonts w:ascii="Calibri" w:hAnsi="Calibri"/>
          <w:color w:val="333333"/>
          <w:sz w:val="20"/>
        </w:rPr>
        <w:t>is making use of</w:t>
      </w:r>
    </w:p>
    <w:p>
      <w:pPr>
        <w:spacing w:after="80" w:lineRule="auto" w:line="312"/>
        <w:ind w:firstLine="227"/>
      </w:pPr>
      <w:r>
        <w:rPr>
          <w:rFonts w:ascii="Calibri" w:hAnsi="Calibri"/>
          <w:color w:val="333333"/>
          <w:sz w:val="20"/>
        </w:rPr>
        <w:t>this class.</w:t>
      </w:r>
    </w:p>
    <w:p>
      <w:pPr>
        <w:spacing w:after="80" w:lineRule="auto" w:line="312"/>
        <w:ind w:firstLine="227"/>
      </w:pPr>
      <w:r>
        <w:rPr>
          <w:rFonts w:ascii="Calibri" w:hAnsi="Calibri"/>
          <w:color w:val="333333"/>
          <w:sz w:val="20"/>
        </w:rPr>
        <w:t>So there's some other code that's going to call some of the different</w:t>
      </w:r>
    </w:p>
    <w:p>
      <w:pPr>
        <w:spacing w:after="80" w:lineRule="auto" w:line="312"/>
        <w:ind w:firstLine="227"/>
      </w:pPr>
      <w:r>
        <w:rPr>
          <w:rFonts w:ascii="Calibri" w:hAnsi="Calibri"/>
          <w:color w:val="333333"/>
          <w:sz w:val="20"/>
        </w:rPr>
        <w:t>functions you see</w:t>
      </w:r>
    </w:p>
    <w:p>
      <w:pPr>
        <w:spacing w:after="80" w:lineRule="auto" w:line="312"/>
        <w:ind w:firstLine="227"/>
      </w:pPr>
      <w:r>
        <w:rPr>
          <w:rFonts w:ascii="Calibri" w:hAnsi="Calibri"/>
          <w:color w:val="333333"/>
          <w:sz w:val="20"/>
        </w:rPr>
        <w:t>inside of here, like list tools, call tool, list prompts, get prompt</w:t>
      </w:r>
    </w:p>
    <w:p>
      <w:pPr>
        <w:spacing w:after="80" w:lineRule="auto" w:line="312"/>
        <w:ind w:firstLine="227"/>
      </w:pPr>
      <w:r>
        <w:rPr>
          <w:rFonts w:ascii="Calibri" w:hAnsi="Calibri"/>
          <w:color w:val="333333"/>
          <w:sz w:val="20"/>
        </w:rPr>
        <w:t>and so on.</w:t>
      </w:r>
    </w:p>
    <w:p>
      <w:pPr>
        <w:spacing w:after="80" w:lineRule="auto" w:line="312"/>
        <w:ind w:firstLine="227"/>
      </w:pPr>
      <w:r>
        <w:rPr>
          <w:rFonts w:ascii="Calibri" w:hAnsi="Calibri"/>
          <w:color w:val="333333"/>
          <w:sz w:val="20"/>
        </w:rPr>
        <w:t>For right now in this video, we're going to focus on implementing two</w:t>
      </w:r>
    </w:p>
    <w:p>
      <w:pPr>
        <w:spacing w:after="80" w:lineRule="auto" w:line="312"/>
        <w:ind w:firstLine="227"/>
      </w:pPr>
      <w:r>
        <w:rPr>
          <w:rFonts w:ascii="Calibri" w:hAnsi="Calibri"/>
          <w:color w:val="333333"/>
          <w:sz w:val="20"/>
        </w:rPr>
        <w:t>functions, list</w:t>
      </w:r>
    </w:p>
    <w:p>
      <w:pPr>
        <w:spacing w:after="80" w:lineRule="auto" w:line="312"/>
        <w:ind w:firstLine="227"/>
      </w:pPr>
      <w:r>
        <w:rPr>
          <w:rFonts w:ascii="Calibri" w:hAnsi="Calibri"/>
          <w:color w:val="333333"/>
          <w:sz w:val="20"/>
        </w:rPr>
        <w:t>tools and call tool.</w:t>
      </w:r>
    </w:p>
    <w:p>
      <w:pPr>
        <w:spacing w:after="80" w:lineRule="auto" w:line="312"/>
        <w:ind w:firstLine="227"/>
      </w:pPr>
      <w:r>
        <w:rPr>
          <w:rFonts w:ascii="Calibri" w:hAnsi="Calibri"/>
          <w:color w:val="333333"/>
          <w:sz w:val="20"/>
        </w:rPr>
        <w:t>So as you just saw in the diagram, we looked at a moment ago, these</w:t>
      </w:r>
    </w:p>
    <w:p>
      <w:pPr>
        <w:spacing w:after="80" w:lineRule="auto" w:line="312"/>
        <w:ind w:firstLine="227"/>
      </w:pPr>
      <w:r>
        <w:rPr>
          <w:rFonts w:ascii="Calibri" w:hAnsi="Calibri"/>
          <w:color w:val="333333"/>
          <w:sz w:val="20"/>
        </w:rPr>
        <w:t>two functions are going</w:t>
      </w:r>
    </w:p>
    <w:p>
      <w:pPr>
        <w:spacing w:after="80" w:lineRule="auto" w:line="312"/>
        <w:ind w:firstLine="227"/>
      </w:pPr>
      <w:r>
        <w:rPr>
          <w:rFonts w:ascii="Calibri" w:hAnsi="Calibri"/>
          <w:color w:val="333333"/>
          <w:sz w:val="20"/>
        </w:rPr>
        <w:t>to be used in different parts of our code base to get a list of tools</w:t>
      </w:r>
    </w:p>
    <w:p>
      <w:pPr>
        <w:spacing w:after="80" w:lineRule="auto" w:line="312"/>
        <w:ind w:firstLine="227"/>
      </w:pPr>
      <w:r>
        <w:rPr>
          <w:rFonts w:ascii="Calibri" w:hAnsi="Calibri"/>
          <w:color w:val="333333"/>
          <w:sz w:val="20"/>
        </w:rPr>
        <w:t>to provide off</w:t>
      </w:r>
    </w:p>
    <w:p>
      <w:pPr>
        <w:spacing w:after="80" w:lineRule="auto" w:line="312"/>
        <w:ind w:firstLine="227"/>
      </w:pPr>
      <w:r>
        <w:rPr>
          <w:rFonts w:ascii="Calibri" w:hAnsi="Calibri"/>
          <w:color w:val="333333"/>
          <w:sz w:val="20"/>
        </w:rPr>
        <w:t>to Claude, and eventually call a tool whenever Claude requests to</w:t>
      </w:r>
    </w:p>
    <w:p>
      <w:pPr>
        <w:spacing w:after="80" w:lineRule="auto" w:line="312"/>
        <w:ind w:firstLine="227"/>
      </w:pPr>
      <w:r>
        <w:rPr>
          <w:rFonts w:ascii="Calibri" w:hAnsi="Calibri"/>
          <w:color w:val="333333"/>
          <w:sz w:val="20"/>
        </w:rPr>
        <w:t>call a tool.</w:t>
      </w:r>
    </w:p>
    <w:p>
      <w:pPr>
        <w:spacing w:after="80" w:lineRule="auto" w:line="312"/>
        <w:ind w:firstLine="227"/>
      </w:pPr>
      <w:r>
        <w:rPr>
          <w:rFonts w:ascii="Calibri" w:hAnsi="Calibri"/>
          <w:color w:val="333333"/>
          <w:sz w:val="20"/>
        </w:rPr>
        <w:t>Implementing these two functions is going to be really simple and</w:t>
      </w:r>
    </w:p>
    <w:p>
      <w:pPr>
        <w:spacing w:after="80" w:lineRule="auto" w:line="312"/>
        <w:ind w:firstLine="227"/>
      </w:pPr>
      <w:r>
        <w:rPr>
          <w:rFonts w:ascii="Calibri" w:hAnsi="Calibri"/>
          <w:color w:val="333333"/>
          <w:sz w:val="20"/>
        </w:rPr>
        <w:t>straightforward.</w:t>
      </w:r>
    </w:p>
    <w:p>
      <w:pPr>
        <w:spacing w:after="80" w:lineRule="auto" w:line="312"/>
        <w:ind w:firstLine="227"/>
      </w:pPr>
      <w:r>
        <w:rPr>
          <w:rFonts w:ascii="Calibri" w:hAnsi="Calibri"/>
          <w:color w:val="333333"/>
          <w:sz w:val="20"/>
        </w:rPr>
        <w:t>So let me show you how we're going to do it.</w:t>
      </w:r>
    </w:p>
    <w:p>
      <w:pPr>
        <w:spacing w:after="80" w:lineRule="auto" w:line="312"/>
        <w:ind w:firstLine="227"/>
      </w:pPr>
      <w:r>
        <w:rPr>
          <w:rFonts w:ascii="Calibri" w:hAnsi="Calibri"/>
          <w:color w:val="333333"/>
          <w:sz w:val="20"/>
        </w:rPr>
        <w:t>We'll first begin with list tools.</w:t>
      </w:r>
    </w:p>
    <w:p>
      <w:pPr>
        <w:spacing w:after="80" w:lineRule="auto" w:line="312"/>
        <w:ind w:firstLine="227"/>
      </w:pPr>
      <w:r>
        <w:rPr>
          <w:rFonts w:ascii="Calibri" w:hAnsi="Calibri"/>
          <w:color w:val="333333"/>
          <w:sz w:val="20"/>
        </w:rPr>
        <w:t>I'm going to remove the to do inside there and replace it with result</w:t>
      </w:r>
    </w:p>
    <w:p>
      <w:pPr>
        <w:spacing w:after="80" w:lineRule="auto" w:line="312"/>
        <w:ind w:firstLine="227"/>
      </w:pPr>
      <w:r>
        <w:rPr>
          <w:rFonts w:ascii="Calibri" w:hAnsi="Calibri"/>
          <w:color w:val="333333"/>
          <w:sz w:val="20"/>
        </w:rPr>
        <w:t>is await self dot</w:t>
      </w:r>
    </w:p>
    <w:p>
      <w:pPr>
        <w:spacing w:after="80" w:lineRule="auto" w:line="312"/>
        <w:ind w:firstLine="227"/>
      </w:pPr>
      <w:r>
        <w:rPr>
          <w:rFonts w:ascii="Calibri" w:hAnsi="Calibri"/>
          <w:color w:val="333333"/>
          <w:sz w:val="20"/>
        </w:rPr>
        <w:t>session.</w:t>
      </w:r>
    </w:p>
    <w:p>
      <w:pPr>
        <w:spacing w:after="80" w:lineRule="auto" w:line="312"/>
        <w:ind w:firstLine="227"/>
      </w:pPr>
      <w:r>
        <w:rPr>
          <w:rFonts w:ascii="Calibri" w:hAnsi="Calibri"/>
          <w:color w:val="333333"/>
          <w:sz w:val="20"/>
        </w:rPr>
        <w:t>I'm going to call that like a function list underscore tools.</w:t>
      </w:r>
    </w:p>
    <w:p>
      <w:pPr>
        <w:spacing w:after="80" w:lineRule="auto" w:line="312"/>
        <w:ind w:firstLine="227"/>
      </w:pPr>
      <w:r>
        <w:rPr>
          <w:rFonts w:ascii="Calibri" w:hAnsi="Calibri"/>
          <w:color w:val="333333"/>
          <w:sz w:val="20"/>
        </w:rPr>
        <w:t>And then I will return result dot tools.</w:t>
      </w:r>
    </w:p>
    <w:p>
      <w:pPr>
        <w:spacing w:after="80" w:lineRule="auto" w:line="312"/>
        <w:ind w:firstLine="227"/>
      </w:pPr>
      <w:r>
        <w:rPr>
          <w:rFonts w:ascii="Calibri" w:hAnsi="Calibri"/>
          <w:color w:val="333333"/>
          <w:sz w:val="20"/>
        </w:rPr>
        <w:t>And that's it.</w:t>
      </w:r>
    </w:p>
    <w:p>
      <w:pPr>
        <w:spacing w:after="80" w:lineRule="auto" w:line="312"/>
        <w:ind w:firstLine="227"/>
      </w:pPr>
      <w:r>
        <w:rPr>
          <w:rFonts w:ascii="Calibri" w:hAnsi="Calibri"/>
          <w:color w:val="333333"/>
          <w:sz w:val="20"/>
        </w:rPr>
        <w:t>So this is going to get access to our session, which is our actual</w:t>
      </w:r>
    </w:p>
    <w:p>
      <w:pPr>
        <w:spacing w:after="80" w:lineRule="auto" w:line="312"/>
        <w:ind w:firstLine="227"/>
      </w:pPr>
      <w:r>
        <w:rPr>
          <w:rFonts w:ascii="Calibri" w:hAnsi="Calibri"/>
          <w:color w:val="333333"/>
          <w:sz w:val="20"/>
        </w:rPr>
        <w:t>connection to the MCP server.</w:t>
      </w:r>
    </w:p>
    <w:p>
      <w:pPr>
        <w:spacing w:after="80" w:lineRule="auto" w:line="312"/>
        <w:ind w:firstLine="227"/>
      </w:pPr>
      <w:r>
        <w:rPr>
          <w:rFonts w:ascii="Calibri" w:hAnsi="Calibri"/>
          <w:color w:val="333333"/>
          <w:sz w:val="20"/>
        </w:rPr>
        <w:t>It's going to call a built-in function to get a definition or a list</w:t>
      </w:r>
    </w:p>
    <w:p>
      <w:pPr>
        <w:spacing w:after="80" w:lineRule="auto" w:line="312"/>
        <w:ind w:firstLine="227"/>
      </w:pPr>
      <w:r>
        <w:rPr>
          <w:rFonts w:ascii="Calibri" w:hAnsi="Calibri"/>
          <w:color w:val="333333"/>
          <w:sz w:val="20"/>
        </w:rPr>
        <w:t>of all the different</w:t>
      </w:r>
    </w:p>
    <w:p>
      <w:pPr>
        <w:spacing w:after="80" w:lineRule="auto" w:line="312"/>
        <w:ind w:firstLine="227"/>
      </w:pPr>
      <w:r>
        <w:rPr>
          <w:rFonts w:ascii="Calibri" w:hAnsi="Calibri"/>
          <w:color w:val="333333"/>
          <w:sz w:val="20"/>
        </w:rPr>
        <w:t>tools that are implemented by that server, I'm going to get back</w:t>
      </w:r>
    </w:p>
    <w:p>
      <w:pPr>
        <w:spacing w:after="80" w:lineRule="auto" w:line="312"/>
        <w:ind w:firstLine="227"/>
      </w:pPr>
      <w:r>
        <w:rPr>
          <w:rFonts w:ascii="Calibri" w:hAnsi="Calibri"/>
          <w:color w:val="333333"/>
          <w:sz w:val="20"/>
        </w:rPr>
        <w:t>result and then just</w:t>
      </w:r>
    </w:p>
    <w:p>
      <w:pPr>
        <w:spacing w:after="80" w:lineRule="auto" w:line="312"/>
        <w:ind w:firstLine="227"/>
      </w:pPr>
      <w:r>
        <w:rPr>
          <w:rFonts w:ascii="Calibri" w:hAnsi="Calibri"/>
          <w:color w:val="333333"/>
          <w:sz w:val="20"/>
        </w:rPr>
        <w:t>return the tools and that's it.</w:t>
      </w:r>
    </w:p>
    <w:p>
      <w:pPr>
        <w:spacing w:after="80" w:lineRule="auto" w:line="312"/>
        <w:ind w:firstLine="227"/>
      </w:pPr>
      <w:r>
        <w:rPr>
          <w:rFonts w:ascii="Calibri" w:hAnsi="Calibri"/>
          <w:color w:val="333333"/>
          <w:sz w:val="20"/>
        </w:rPr>
        <w:t>Then we can implement call tool right here in a very similar fashion.</w:t>
      </w:r>
    </w:p>
    <w:p>
      <w:pPr>
        <w:spacing w:after="80" w:lineRule="auto" w:line="312"/>
        <w:ind w:firstLine="227"/>
      </w:pPr>
      <w:r>
        <w:rPr>
          <w:rFonts w:ascii="Calibri" w:hAnsi="Calibri"/>
          <w:color w:val="333333"/>
          <w:sz w:val="20"/>
        </w:rPr>
        <w:t>So this will be return await self dot session, call tool, tool name</w:t>
      </w:r>
    </w:p>
    <w:p>
      <w:pPr>
        <w:spacing w:after="80" w:lineRule="auto" w:line="312"/>
        <w:ind w:firstLine="227"/>
      </w:pPr>
      <w:r>
        <w:rPr>
          <w:rFonts w:ascii="Calibri" w:hAnsi="Calibri"/>
          <w:color w:val="333333"/>
          <w:sz w:val="20"/>
        </w:rPr>
        <w:t>and tool input.</w:t>
      </w:r>
    </w:p>
    <w:p>
      <w:pPr>
        <w:spacing w:after="80" w:lineRule="auto" w:line="312"/>
        <w:ind w:firstLine="227"/>
      </w:pPr>
      <w:r>
        <w:rPr>
          <w:rFonts w:ascii="Calibri" w:hAnsi="Calibri"/>
          <w:color w:val="333333"/>
          <w:sz w:val="20"/>
        </w:rPr>
        <w:t>Once again, getting access to the session, that is our connection to</w:t>
      </w:r>
    </w:p>
    <w:p>
      <w:pPr>
        <w:spacing w:after="80" w:lineRule="auto" w:line="312"/>
        <w:ind w:firstLine="227"/>
      </w:pPr>
      <w:r>
        <w:rPr>
          <w:rFonts w:ascii="Calibri" w:hAnsi="Calibri"/>
          <w:color w:val="333333"/>
          <w:sz w:val="20"/>
        </w:rPr>
        <w:t>the server.</w:t>
      </w:r>
    </w:p>
    <w:p>
      <w:pPr>
        <w:spacing w:after="80" w:lineRule="auto" w:line="312"/>
        <w:ind w:firstLine="227"/>
      </w:pPr>
      <w:r>
        <w:rPr>
          <w:rFonts w:ascii="Calibri" w:hAnsi="Calibri"/>
          <w:color w:val="333333"/>
          <w:sz w:val="20"/>
        </w:rPr>
        <w:t>And I'm going to attempt to call a very specific tool.</w:t>
      </w:r>
    </w:p>
    <w:p>
      <w:pPr>
        <w:spacing w:after="80" w:lineRule="auto" w:line="312"/>
        <w:ind w:firstLine="227"/>
      </w:pPr>
      <w:r>
        <w:rPr>
          <w:rFonts w:ascii="Calibri" w:hAnsi="Calibri"/>
          <w:color w:val="333333"/>
          <w:sz w:val="20"/>
        </w:rPr>
        <w:t>The name, the tool will be passed in along with the input parameters</w:t>
      </w:r>
    </w:p>
    <w:p>
      <w:pPr>
        <w:spacing w:after="80" w:lineRule="auto" w:line="312"/>
        <w:ind w:firstLine="227"/>
      </w:pPr>
      <w:r>
        <w:rPr>
          <w:rFonts w:ascii="Calibri" w:hAnsi="Calibri"/>
          <w:color w:val="333333"/>
          <w:sz w:val="20"/>
        </w:rPr>
        <w:t>or input arguments</w:t>
      </w:r>
    </w:p>
    <w:p>
      <w:pPr>
        <w:spacing w:after="80" w:lineRule="auto" w:line="312"/>
        <w:ind w:firstLine="227"/>
      </w:pPr>
      <w:r>
        <w:rPr>
          <w:rFonts w:ascii="Calibri" w:hAnsi="Calibri"/>
          <w:color w:val="333333"/>
          <w:sz w:val="20"/>
        </w:rPr>
        <w:t>to it that were provided by Claude.</w:t>
      </w:r>
    </w:p>
    <w:p>
      <w:pPr>
        <w:spacing w:after="80" w:lineRule="auto" w:line="312"/>
        <w:ind w:firstLine="227"/>
      </w:pPr>
      <w:r>
        <w:rPr>
          <w:rFonts w:ascii="Calibri" w:hAnsi="Calibri"/>
          <w:color w:val="333333"/>
          <w:sz w:val="20"/>
        </w:rPr>
        <w:t>Now at this point in time, I would like to test out these two</w:t>
      </w:r>
    </w:p>
    <w:p>
      <w:pPr>
        <w:spacing w:after="80" w:lineRule="auto" w:line="312"/>
        <w:ind w:firstLine="227"/>
      </w:pPr>
      <w:r>
        <w:rPr>
          <w:rFonts w:ascii="Calibri" w:hAnsi="Calibri"/>
          <w:color w:val="333333"/>
          <w:sz w:val="20"/>
        </w:rPr>
        <w:t>functions really quickly.</w:t>
      </w:r>
    </w:p>
    <w:p>
      <w:pPr>
        <w:spacing w:after="80" w:lineRule="auto" w:line="312"/>
        <w:ind w:firstLine="227"/>
      </w:pPr>
      <w:r>
        <w:rPr>
          <w:rFonts w:ascii="Calibri" w:hAnsi="Calibri"/>
          <w:color w:val="333333"/>
          <w:sz w:val="20"/>
        </w:rPr>
        <w:t>To do so, we're going to go down to the bottom of this file where I</w:t>
      </w:r>
    </w:p>
    <w:p>
      <w:pPr>
        <w:spacing w:after="80" w:lineRule="auto" w:line="312"/>
        <w:ind w:firstLine="227"/>
      </w:pPr>
      <w:r>
        <w:rPr>
          <w:rFonts w:ascii="Calibri" w:hAnsi="Calibri"/>
          <w:color w:val="333333"/>
          <w:sz w:val="20"/>
        </w:rPr>
        <w:t>put together a very small</w:t>
      </w:r>
    </w:p>
    <w:p>
      <w:pPr>
        <w:spacing w:after="80" w:lineRule="auto" w:line="312"/>
        <w:ind w:firstLine="227"/>
      </w:pPr>
      <w:r>
        <w:rPr>
          <w:rFonts w:ascii="Calibri" w:hAnsi="Calibri"/>
          <w:color w:val="333333"/>
          <w:sz w:val="20"/>
        </w:rPr>
        <w:t>testing harness for us.</w:t>
      </w:r>
    </w:p>
    <w:p>
      <w:pPr>
        <w:spacing w:after="80" w:lineRule="auto" w:line="312"/>
        <w:ind w:firstLine="227"/>
      </w:pPr>
      <w:r>
        <w:rPr>
          <w:rFonts w:ascii="Calibri" w:hAnsi="Calibri"/>
          <w:color w:val="333333"/>
          <w:sz w:val="20"/>
        </w:rPr>
        <w:t>So down here, you'll notice I put together this testing block.</w:t>
      </w:r>
    </w:p>
    <w:p>
      <w:pPr>
        <w:spacing w:after="80" w:lineRule="auto" w:line="312"/>
        <w:ind w:firstLine="227"/>
      </w:pPr>
      <w:r>
        <w:rPr>
          <w:rFonts w:ascii="Calibri" w:hAnsi="Calibri"/>
          <w:color w:val="333333"/>
          <w:sz w:val="20"/>
        </w:rPr>
        <w:t>So we can run this MCP client.py file directly.</w:t>
      </w:r>
    </w:p>
    <w:p>
      <w:pPr>
        <w:spacing w:after="80" w:lineRule="auto" w:line="312"/>
        <w:ind w:firstLine="227"/>
      </w:pPr>
      <w:r>
        <w:rPr>
          <w:rFonts w:ascii="Calibri" w:hAnsi="Calibri"/>
          <w:color w:val="333333"/>
          <w:sz w:val="20"/>
        </w:rPr>
        <w:t>And if we do so, we're going to form a connection to our MCP server</w:t>
      </w:r>
    </w:p>
    <w:p>
      <w:pPr>
        <w:spacing w:after="80" w:lineRule="auto" w:line="312"/>
        <w:ind w:firstLine="227"/>
      </w:pPr>
      <w:r>
        <w:rPr>
          <w:rFonts w:ascii="Calibri" w:hAnsi="Calibri"/>
          <w:color w:val="333333"/>
          <w:sz w:val="20"/>
        </w:rPr>
        <w:t>and then we can just run</w:t>
      </w:r>
    </w:p>
    <w:p>
      <w:pPr>
        <w:spacing w:after="80" w:lineRule="auto" w:line="312"/>
        <w:ind w:firstLine="227"/>
      </w:pPr>
      <w:r>
        <w:rPr>
          <w:rFonts w:ascii="Calibri" w:hAnsi="Calibri"/>
          <w:color w:val="333333"/>
          <w:sz w:val="20"/>
        </w:rPr>
        <w:t>some commands against it and just see what we get back.</w:t>
      </w:r>
    </w:p>
    <w:p>
      <w:pPr>
        <w:spacing w:after="80" w:lineRule="auto" w:line="312"/>
        <w:ind w:firstLine="227"/>
      </w:pPr>
      <w:r>
        <w:rPr>
          <w:rFonts w:ascii="Calibri" w:hAnsi="Calibri"/>
          <w:color w:val="333333"/>
          <w:sz w:val="20"/>
        </w:rPr>
        <w:t>Notice that in your version of the code, there's a comment in there</w:t>
      </w:r>
    </w:p>
    <w:p>
      <w:pPr>
        <w:spacing w:after="80" w:lineRule="auto" w:line="312"/>
        <w:ind w:firstLine="227"/>
      </w:pPr>
      <w:r>
        <w:rPr>
          <w:rFonts w:ascii="Calibri" w:hAnsi="Calibri"/>
          <w:color w:val="333333"/>
          <w:sz w:val="20"/>
        </w:rPr>
        <w:t>about changing the command</w:t>
      </w:r>
    </w:p>
    <w:p>
      <w:pPr>
        <w:spacing w:after="80" w:lineRule="auto" w:line="312"/>
        <w:ind w:firstLine="227"/>
      </w:pPr>
      <w:r>
        <w:rPr>
          <w:rFonts w:ascii="Calibri" w:hAnsi="Calibri"/>
          <w:color w:val="333333"/>
          <w:sz w:val="20"/>
        </w:rPr>
        <w:t>in ARGS right here in case you are not making use of UV.</w:t>
      </w:r>
    </w:p>
    <w:p>
      <w:pPr>
        <w:spacing w:after="80" w:lineRule="auto" w:line="312"/>
        <w:ind w:firstLine="227"/>
      </w:pPr>
      <w:r>
        <w:rPr>
          <w:rFonts w:ascii="Calibri" w:hAnsi="Calibri"/>
          <w:color w:val="333333"/>
          <w:sz w:val="20"/>
        </w:rPr>
        <w:t>So if you're not using UV, make sure you take a look at that comment.</w:t>
      </w:r>
    </w:p>
    <w:p>
      <w:pPr>
        <w:spacing w:after="80" w:lineRule="auto" w:line="312"/>
        <w:ind w:firstLine="227"/>
      </w:pPr>
      <w:r>
        <w:rPr>
          <w:rFonts w:ascii="Calibri" w:hAnsi="Calibri"/>
          <w:color w:val="333333"/>
          <w:sz w:val="20"/>
        </w:rPr>
        <w:t>Inside of this with block, I'm going to add in a little bit of</w:t>
      </w:r>
    </w:p>
    <w:p>
      <w:pPr>
        <w:spacing w:after="80" w:lineRule="auto" w:line="312"/>
        <w:ind w:firstLine="227"/>
      </w:pPr>
      <w:r>
        <w:rPr>
          <w:rFonts w:ascii="Calibri" w:hAnsi="Calibri"/>
          <w:color w:val="333333"/>
          <w:sz w:val="20"/>
        </w:rPr>
        <w:t>testing code.</w:t>
      </w:r>
    </w:p>
    <w:p>
      <w:pPr>
        <w:spacing w:after="80" w:lineRule="auto" w:line="312"/>
        <w:ind w:firstLine="227"/>
      </w:pPr>
      <w:r>
        <w:rPr>
          <w:rFonts w:ascii="Calibri" w:hAnsi="Calibri"/>
          <w:color w:val="333333"/>
          <w:sz w:val="20"/>
        </w:rPr>
        <w:t>So I'll say result is await underscore client list tools.</w:t>
      </w:r>
    </w:p>
    <w:p>
      <w:pPr>
        <w:spacing w:after="80" w:lineRule="auto" w:line="312"/>
        <w:ind w:firstLine="227"/>
      </w:pPr>
      <w:r>
        <w:rPr>
          <w:rFonts w:ascii="Calibri" w:hAnsi="Calibri"/>
          <w:color w:val="333333"/>
          <w:sz w:val="20"/>
        </w:rPr>
        <w:t>And then I'm going to just print out the result that we get back.</w:t>
      </w:r>
    </w:p>
    <w:p>
      <w:pPr>
        <w:spacing w:after="80" w:lineRule="auto" w:line="312"/>
        <w:ind w:firstLine="227"/>
      </w:pPr>
      <w:r>
        <w:rPr>
          <w:rFonts w:ascii="Calibri" w:hAnsi="Calibri"/>
          <w:color w:val="333333"/>
          <w:sz w:val="20"/>
        </w:rPr>
        <w:t>So this should start up a copy of our MCP server, then attempt to get</w:t>
      </w:r>
    </w:p>
    <w:p>
      <w:pPr>
        <w:spacing w:after="80" w:lineRule="auto" w:line="312"/>
        <w:ind w:firstLine="227"/>
      </w:pPr>
      <w:r>
        <w:rPr>
          <w:rFonts w:ascii="Calibri" w:hAnsi="Calibri"/>
          <w:color w:val="333333"/>
          <w:sz w:val="20"/>
        </w:rPr>
        <w:t>a list of all the different</w:t>
      </w:r>
    </w:p>
    <w:p>
      <w:pPr>
        <w:spacing w:after="80" w:lineRule="auto" w:line="312"/>
        <w:ind w:firstLine="227"/>
      </w:pPr>
      <w:r>
        <w:rPr>
          <w:rFonts w:ascii="Calibri" w:hAnsi="Calibri"/>
          <w:color w:val="333333"/>
          <w:sz w:val="20"/>
        </w:rPr>
        <w:t>tools that are defined by it and then just print out the result.</w:t>
      </w:r>
    </w:p>
    <w:p>
      <w:pPr>
        <w:spacing w:after="80" w:lineRule="auto" w:line="312"/>
        <w:ind w:firstLine="227"/>
      </w:pPr>
      <w:r>
        <w:rPr>
          <w:rFonts w:ascii="Calibri" w:hAnsi="Calibri"/>
          <w:color w:val="333333"/>
          <w:sz w:val="20"/>
        </w:rPr>
        <w:t>To test this out, I will flip back over to my terminal and do a UV</w:t>
      </w:r>
    </w:p>
    <w:p>
      <w:pPr>
        <w:spacing w:after="80" w:lineRule="auto" w:line="312"/>
        <w:ind w:firstLine="227"/>
      </w:pPr>
      <w:r>
        <w:rPr>
          <w:rFonts w:ascii="Calibri" w:hAnsi="Calibri"/>
          <w:color w:val="333333"/>
          <w:sz w:val="20"/>
        </w:rPr>
        <w:t>run MCP underscore</w:t>
      </w:r>
    </w:p>
    <w:p>
      <w:pPr>
        <w:spacing w:after="80" w:lineRule="auto" w:line="312"/>
        <w:ind w:firstLine="227"/>
      </w:pPr>
      <w:r>
        <w:rPr>
          <w:rFonts w:ascii="Calibri" w:hAnsi="Calibri"/>
          <w:color w:val="333333"/>
          <w:sz w:val="20"/>
        </w:rPr>
        <w:t>client.py.</w:t>
      </w:r>
    </w:p>
    <w:p>
      <w:pPr>
        <w:spacing w:after="80" w:lineRule="auto" w:line="312"/>
        <w:ind w:firstLine="227"/>
      </w:pPr>
      <w:r>
        <w:rPr>
          <w:rFonts w:ascii="Calibri" w:hAnsi="Calibri"/>
          <w:color w:val="333333"/>
          <w:sz w:val="20"/>
        </w:rPr>
        <w:t>And as usual, if you are not making use of UV, you'll just do a</w:t>
      </w:r>
    </w:p>
    <w:p>
      <w:pPr>
        <w:spacing w:after="80" w:lineRule="auto" w:line="312"/>
        <w:ind w:firstLine="227"/>
      </w:pPr>
      <w:r>
        <w:rPr>
          <w:rFonts w:ascii="Calibri" w:hAnsi="Calibri"/>
          <w:color w:val="333333"/>
          <w:sz w:val="20"/>
        </w:rPr>
        <w:t>Python MCP client.py.</w:t>
      </w:r>
    </w:p>
    <w:p>
      <w:pPr>
        <w:spacing w:after="80" w:lineRule="auto" w:line="312"/>
        <w:ind w:firstLine="227"/>
      </w:pPr>
      <w:r>
        <w:rPr>
          <w:rFonts w:ascii="Calibri" w:hAnsi="Calibri"/>
          <w:color w:val="333333"/>
          <w:sz w:val="20"/>
        </w:rPr>
        <w:t>Okay, so I'll run that.</w:t>
      </w:r>
    </w:p>
    <w:p>
      <w:pPr>
        <w:spacing w:after="80" w:lineRule="auto" w:line="312"/>
        <w:ind w:firstLine="227"/>
      </w:pPr>
      <w:r>
        <w:rPr>
          <w:rFonts w:ascii="Calibri" w:hAnsi="Calibri"/>
          <w:color w:val="333333"/>
          <w:sz w:val="20"/>
        </w:rPr>
        <w:t>And there is our list of tool definitions.</w:t>
      </w:r>
    </w:p>
    <w:p>
      <w:pPr>
        <w:spacing w:after="80" w:lineRule="auto" w:line="312"/>
        <w:ind w:firstLine="227"/>
      </w:pPr>
      <w:r>
        <w:rPr>
          <w:rFonts w:ascii="Calibri" w:hAnsi="Calibri"/>
          <w:color w:val="333333"/>
          <w:sz w:val="20"/>
        </w:rPr>
        <w:t>So I can see inside of here that I have the read it doc contents tool</w:t>
      </w:r>
    </w:p>
    <w:p>
      <w:pPr>
        <w:spacing w:after="80" w:lineRule="auto" w:line="312"/>
        <w:ind w:firstLine="227"/>
      </w:pPr>
      <w:r>
        <w:rPr>
          <w:rFonts w:ascii="Calibri" w:hAnsi="Calibri"/>
          <w:color w:val="333333"/>
          <w:sz w:val="20"/>
        </w:rPr>
        <w:t>, which we put together</w:t>
      </w:r>
    </w:p>
    <w:p>
      <w:pPr>
        <w:spacing w:after="80" w:lineRule="auto" w:line="312"/>
        <w:ind w:firstLine="227"/>
      </w:pPr>
      <w:r>
        <w:rPr>
          <w:rFonts w:ascii="Calibri" w:hAnsi="Calibri"/>
          <w:color w:val="333333"/>
          <w:sz w:val="20"/>
        </w:rPr>
        <w:t>a little bit ago, and our edit document tool as well.</w:t>
      </w:r>
    </w:p>
    <w:p>
      <w:pPr>
        <w:spacing w:after="80" w:lineRule="auto" w:line="312"/>
        <w:ind w:firstLine="227"/>
      </w:pPr>
      <w:r>
        <w:rPr>
          <w:rFonts w:ascii="Calibri" w:hAnsi="Calibri"/>
          <w:color w:val="333333"/>
          <w:sz w:val="20"/>
        </w:rPr>
        <w:t>Each one has a description and a input schema as well.</w:t>
      </w:r>
    </w:p>
    <w:p>
      <w:pPr>
        <w:spacing w:after="80" w:lineRule="auto" w:line="312"/>
        <w:ind w:firstLine="227"/>
      </w:pPr>
      <w:r>
        <w:rPr>
          <w:rFonts w:ascii="Calibri" w:hAnsi="Calibri"/>
          <w:color w:val="333333"/>
          <w:sz w:val="20"/>
        </w:rPr>
        <w:t>So this is our tool definition, which will eventually be passed off</w:t>
      </w:r>
    </w:p>
    <w:p>
      <w:pPr>
        <w:spacing w:after="80" w:lineRule="auto" w:line="312"/>
        <w:ind w:firstLine="227"/>
      </w:pPr>
      <w:r>
        <w:rPr>
          <w:rFonts w:ascii="Calibri" w:hAnsi="Calibri"/>
          <w:color w:val="333333"/>
          <w:sz w:val="20"/>
        </w:rPr>
        <w:t>to Claude.</w:t>
      </w:r>
    </w:p>
    <w:p>
      <w:pPr>
        <w:spacing w:after="80" w:lineRule="auto" w:line="312"/>
        <w:ind w:firstLine="227"/>
      </w:pPr>
      <w:r>
        <w:rPr>
          <w:rFonts w:ascii="Calibri" w:hAnsi="Calibri"/>
          <w:color w:val="333333"/>
          <w:sz w:val="20"/>
        </w:rPr>
        <w:t>Now there's one very small gotcha here that you're probably going to</w:t>
      </w:r>
    </w:p>
    <w:p>
      <w:pPr>
        <w:spacing w:after="80" w:lineRule="auto" w:line="312"/>
        <w:ind w:firstLine="227"/>
      </w:pPr>
      <w:r>
        <w:rPr>
          <w:rFonts w:ascii="Calibri" w:hAnsi="Calibri"/>
          <w:color w:val="333333"/>
          <w:sz w:val="20"/>
        </w:rPr>
        <w:t>run into when you</w:t>
      </w:r>
    </w:p>
    <w:p>
      <w:pPr>
        <w:spacing w:after="80" w:lineRule="auto" w:line="312"/>
        <w:ind w:firstLine="227"/>
      </w:pPr>
      <w:r>
        <w:rPr>
          <w:rFonts w:ascii="Calibri" w:hAnsi="Calibri"/>
          <w:color w:val="333333"/>
          <w:sz w:val="20"/>
        </w:rPr>
        <w:t>start working on your own project.</w:t>
      </w:r>
    </w:p>
    <w:p>
      <w:pPr>
        <w:spacing w:after="80" w:lineRule="auto" w:line="312"/>
        <w:ind w:firstLine="227"/>
      </w:pPr>
      <w:r>
        <w:rPr>
          <w:rFonts w:ascii="Calibri" w:hAnsi="Calibri"/>
          <w:color w:val="333333"/>
          <w:sz w:val="20"/>
        </w:rPr>
        <w:t>When you take a look at input schema, you might notice that the</w:t>
      </w:r>
    </w:p>
    <w:p>
      <w:pPr>
        <w:spacing w:after="80" w:lineRule="auto" w:line="312"/>
        <w:ind w:firstLine="227"/>
      </w:pPr>
      <w:r>
        <w:rPr>
          <w:rFonts w:ascii="Calibri" w:hAnsi="Calibri"/>
          <w:color w:val="333333"/>
          <w:sz w:val="20"/>
        </w:rPr>
        <w:t>structure of it, if you've</w:t>
      </w:r>
    </w:p>
    <w:p>
      <w:pPr>
        <w:spacing w:after="80" w:lineRule="auto" w:line="312"/>
        <w:ind w:firstLine="227"/>
      </w:pPr>
      <w:r>
        <w:rPr>
          <w:rFonts w:ascii="Calibri" w:hAnsi="Calibri"/>
          <w:color w:val="333333"/>
          <w:sz w:val="20"/>
        </w:rPr>
        <w:t>got a really careful eye, it doesn't really look exactly like what a</w:t>
      </w:r>
    </w:p>
    <w:p>
      <w:pPr>
        <w:spacing w:after="80" w:lineRule="auto" w:line="312"/>
        <w:ind w:firstLine="227"/>
      </w:pPr>
      <w:r>
        <w:rPr>
          <w:rFonts w:ascii="Calibri" w:hAnsi="Calibri"/>
          <w:color w:val="333333"/>
          <w:sz w:val="20"/>
        </w:rPr>
        <w:t>bedrock Jason schema</w:t>
      </w:r>
    </w:p>
    <w:p>
      <w:pPr>
        <w:spacing w:after="80" w:lineRule="auto" w:line="312"/>
        <w:ind w:firstLine="227"/>
      </w:pPr>
      <w:r>
        <w:rPr>
          <w:rFonts w:ascii="Calibri" w:hAnsi="Calibri"/>
          <w:color w:val="333333"/>
          <w:sz w:val="20"/>
        </w:rPr>
        <w:t>is expected to look like.</w:t>
      </w:r>
    </w:p>
    <w:p>
      <w:pPr>
        <w:spacing w:after="80" w:lineRule="auto" w:line="312"/>
        <w:ind w:firstLine="227"/>
      </w:pPr>
      <w:r>
        <w:rPr>
          <w:rFonts w:ascii="Calibri" w:hAnsi="Calibri"/>
          <w:color w:val="333333"/>
          <w:sz w:val="20"/>
        </w:rPr>
        <w:t>In other words, the structure here is just a little bit different.</w:t>
      </w:r>
    </w:p>
    <w:p>
      <w:pPr>
        <w:spacing w:after="80" w:lineRule="auto" w:line="312"/>
        <w:ind w:firstLine="227"/>
      </w:pPr>
      <w:r>
        <w:rPr>
          <w:rFonts w:ascii="Calibri" w:hAnsi="Calibri"/>
          <w:color w:val="333333"/>
          <w:sz w:val="20"/>
        </w:rPr>
        <w:t>So again, this is a gotcha.</w:t>
      </w:r>
    </w:p>
    <w:p>
      <w:pPr>
        <w:spacing w:after="80" w:lineRule="auto" w:line="312"/>
        <w:ind w:firstLine="227"/>
      </w:pPr>
      <w:r>
        <w:rPr>
          <w:rFonts w:ascii="Calibri" w:hAnsi="Calibri"/>
          <w:color w:val="333333"/>
          <w:sz w:val="20"/>
        </w:rPr>
        <w:t>It's some little bit of a trap that you just need to be aware of.</w:t>
      </w:r>
    </w:p>
    <w:p>
      <w:pPr>
        <w:spacing w:after="80" w:lineRule="auto" w:line="312"/>
        <w:ind w:firstLine="227"/>
      </w:pPr>
      <w:r>
        <w:rPr>
          <w:rFonts w:ascii="Calibri" w:hAnsi="Calibri"/>
          <w:color w:val="333333"/>
          <w:sz w:val="20"/>
        </w:rPr>
        <w:t>The MCP spec has its own definition of what a tool looks like.</w:t>
      </w:r>
    </w:p>
    <w:p>
      <w:pPr>
        <w:spacing w:after="80" w:lineRule="auto" w:line="312"/>
        <w:ind w:firstLine="227"/>
      </w:pPr>
      <w:r>
        <w:rPr>
          <w:rFonts w:ascii="Calibri" w:hAnsi="Calibri"/>
          <w:color w:val="333333"/>
          <w:sz w:val="20"/>
        </w:rPr>
        <w:t>And that is slightly different than what bedrock considers a tool</w:t>
      </w:r>
    </w:p>
    <w:p>
      <w:pPr>
        <w:spacing w:after="80" w:lineRule="auto" w:line="312"/>
        <w:ind w:firstLine="227"/>
      </w:pPr>
      <w:r>
        <w:rPr>
          <w:rFonts w:ascii="Calibri" w:hAnsi="Calibri"/>
          <w:color w:val="333333"/>
          <w:sz w:val="20"/>
        </w:rPr>
        <w:t>definition to look like.</w:t>
      </w:r>
    </w:p>
    <w:p>
      <w:pPr>
        <w:spacing w:after="80" w:lineRule="auto" w:line="312"/>
        <w:ind w:firstLine="227"/>
      </w:pPr>
      <w:r>
        <w:rPr>
          <w:rFonts w:ascii="Calibri" w:hAnsi="Calibri"/>
          <w:color w:val="333333"/>
          <w:sz w:val="20"/>
        </w:rPr>
        <w:t>So somewhere inside of our code, we really have to take this tool</w:t>
      </w:r>
    </w:p>
    <w:p>
      <w:pPr>
        <w:spacing w:after="80" w:lineRule="auto" w:line="312"/>
        <w:ind w:firstLine="227"/>
      </w:pPr>
      <w:r>
        <w:rPr>
          <w:rFonts w:ascii="Calibri" w:hAnsi="Calibri"/>
          <w:color w:val="333333"/>
          <w:sz w:val="20"/>
        </w:rPr>
        <w:t>definition right here</w:t>
      </w:r>
    </w:p>
    <w:p>
      <w:pPr>
        <w:spacing w:after="80" w:lineRule="auto" w:line="312"/>
        <w:ind w:firstLine="227"/>
      </w:pPr>
      <w:r>
        <w:rPr>
          <w:rFonts w:ascii="Calibri" w:hAnsi="Calibri"/>
          <w:color w:val="333333"/>
          <w:sz w:val="20"/>
        </w:rPr>
        <w:t>and convert it into the exact structure that is expected by bedrock.</w:t>
      </w:r>
    </w:p>
    <w:p>
      <w:pPr>
        <w:spacing w:after="80" w:lineRule="auto" w:line="312"/>
        <w:ind w:firstLine="227"/>
      </w:pPr>
      <w:r>
        <w:rPr>
          <w:rFonts w:ascii="Calibri" w:hAnsi="Calibri"/>
          <w:color w:val="333333"/>
          <w:sz w:val="20"/>
        </w:rPr>
        <w:t>I have already written out the code to do that for us.</w:t>
      </w:r>
    </w:p>
    <w:p>
      <w:pPr>
        <w:spacing w:after="80" w:lineRule="auto" w:line="312"/>
        <w:ind w:firstLine="227"/>
      </w:pPr>
      <w:r>
        <w:rPr>
          <w:rFonts w:ascii="Calibri" w:hAnsi="Calibri"/>
          <w:color w:val="333333"/>
          <w:sz w:val="20"/>
        </w:rPr>
        <w:t>So back inside of our editor, if you open up the core directory and</w:t>
      </w:r>
    </w:p>
    <w:p>
      <w:pPr>
        <w:spacing w:after="80" w:lineRule="auto" w:line="312"/>
        <w:ind w:firstLine="227"/>
      </w:pPr>
      <w:r>
        <w:rPr>
          <w:rFonts w:ascii="Calibri" w:hAnsi="Calibri"/>
          <w:color w:val="333333"/>
          <w:sz w:val="20"/>
        </w:rPr>
        <w:t>then bedrock.py inside</w:t>
      </w:r>
    </w:p>
    <w:p>
      <w:pPr>
        <w:spacing w:after="80" w:lineRule="auto" w:line="312"/>
        <w:ind w:firstLine="227"/>
      </w:pPr>
      <w:r>
        <w:rPr>
          <w:rFonts w:ascii="Calibri" w:hAnsi="Calibri"/>
          <w:color w:val="333333"/>
          <w:sz w:val="20"/>
        </w:rPr>
        <w:t>of here, this is all of our code related to running bedrock and</w:t>
      </w:r>
    </w:p>
    <w:p>
      <w:pPr>
        <w:spacing w:after="80" w:lineRule="auto" w:line="312"/>
        <w:ind w:firstLine="227"/>
      </w:pPr>
      <w:r>
        <w:rPr>
          <w:rFonts w:ascii="Calibri" w:hAnsi="Calibri"/>
          <w:color w:val="333333"/>
          <w:sz w:val="20"/>
        </w:rPr>
        <w:t>communicating with messages</w:t>
      </w:r>
    </w:p>
    <w:p>
      <w:pPr>
        <w:spacing w:after="80" w:lineRule="auto" w:line="312"/>
        <w:ind w:firstLine="227"/>
      </w:pPr>
      <w:r>
        <w:rPr>
          <w:rFonts w:ascii="Calibri" w:hAnsi="Calibri"/>
          <w:color w:val="333333"/>
          <w:sz w:val="20"/>
        </w:rPr>
        <w:t>and so on.</w:t>
      </w:r>
    </w:p>
    <w:p>
      <w:pPr>
        <w:spacing w:after="80" w:lineRule="auto" w:line="312"/>
        <w:ind w:firstLine="227"/>
      </w:pPr>
      <w:r>
        <w:rPr>
          <w:rFonts w:ascii="Calibri" w:hAnsi="Calibri"/>
          <w:color w:val="333333"/>
          <w:sz w:val="20"/>
        </w:rPr>
        <w:t>And if you scroll down towards the bottom, you will notice that there</w:t>
      </w:r>
    </w:p>
    <w:p>
      <w:pPr>
        <w:spacing w:after="80" w:lineRule="auto" w:line="312"/>
        <w:ind w:firstLine="227"/>
      </w:pPr>
      <w:r>
        <w:rPr>
          <w:rFonts w:ascii="Calibri" w:hAnsi="Calibri"/>
          <w:color w:val="333333"/>
          <w:sz w:val="20"/>
        </w:rPr>
        <w:t>is a function</w:t>
      </w:r>
    </w:p>
    <w:p>
      <w:pPr>
        <w:spacing w:after="80" w:lineRule="auto" w:line="312"/>
        <w:ind w:firstLine="227"/>
      </w:pPr>
      <w:r>
        <w:rPr>
          <w:rFonts w:ascii="Calibri" w:hAnsi="Calibri"/>
          <w:color w:val="333333"/>
          <w:sz w:val="20"/>
        </w:rPr>
        <w:t>side here called two bedrock tools.</w:t>
      </w:r>
    </w:p>
    <w:p>
      <w:pPr>
        <w:spacing w:after="80" w:lineRule="auto" w:line="312"/>
        <w:ind w:firstLine="227"/>
      </w:pPr>
      <w:r>
        <w:rPr>
          <w:rFonts w:ascii="Calibri" w:hAnsi="Calibri"/>
          <w:color w:val="333333"/>
          <w:sz w:val="20"/>
        </w:rPr>
        <w:t>So this will take in that list of tools that we just saw printed out.</w:t>
      </w:r>
    </w:p>
    <w:p>
      <w:pPr>
        <w:spacing w:after="80" w:lineRule="auto" w:line="312"/>
        <w:ind w:firstLine="227"/>
      </w:pPr>
      <w:r>
        <w:rPr>
          <w:rFonts w:ascii="Calibri" w:hAnsi="Calibri"/>
          <w:color w:val="333333"/>
          <w:sz w:val="20"/>
        </w:rPr>
        <w:t>And then for each tool, it's going to convert it into the structure</w:t>
      </w:r>
    </w:p>
    <w:p>
      <w:pPr>
        <w:spacing w:after="80" w:lineRule="auto" w:line="312"/>
        <w:ind w:firstLine="227"/>
      </w:pPr>
      <w:r>
        <w:rPr>
          <w:rFonts w:ascii="Calibri" w:hAnsi="Calibri"/>
          <w:color w:val="333333"/>
          <w:sz w:val="20"/>
        </w:rPr>
        <w:t>that is expected by</w:t>
      </w:r>
    </w:p>
    <w:p>
      <w:pPr>
        <w:spacing w:after="80" w:lineRule="auto" w:line="312"/>
        <w:ind w:firstLine="227"/>
      </w:pPr>
      <w:r>
        <w:rPr>
          <w:rFonts w:ascii="Calibri" w:hAnsi="Calibri"/>
          <w:color w:val="333333"/>
          <w:sz w:val="20"/>
        </w:rPr>
        <w:t>bedrock.</w:t>
      </w:r>
    </w:p>
    <w:p>
      <w:pPr>
        <w:spacing w:after="80" w:lineRule="auto" w:line="312"/>
        <w:ind w:firstLine="227"/>
      </w:pPr>
      <w:r>
        <w:rPr>
          <w:rFonts w:ascii="Calibri" w:hAnsi="Calibri"/>
          <w:color w:val="333333"/>
          <w:sz w:val="20"/>
        </w:rPr>
        <w:t>Once again, this is just a little bit of a gotcha.</w:t>
      </w:r>
    </w:p>
    <w:p>
      <w:pPr>
        <w:spacing w:after="80" w:lineRule="auto" w:line="312"/>
        <w:ind w:firstLine="227"/>
      </w:pPr>
      <w:r>
        <w:rPr>
          <w:rFonts w:ascii="Calibri" w:hAnsi="Calibri"/>
          <w:color w:val="333333"/>
          <w:sz w:val="20"/>
        </w:rPr>
        <w:t>Just something you need to be aware of.</w:t>
      </w:r>
    </w:p>
    <w:p>
      <w:pPr>
        <w:spacing w:after="80" w:lineRule="auto" w:line="312"/>
        <w:ind w:firstLine="227"/>
      </w:pPr>
      <w:r>
        <w:rPr>
          <w:rFonts w:ascii="Calibri" w:hAnsi="Calibri"/>
          <w:color w:val="333333"/>
          <w:sz w:val="20"/>
        </w:rPr>
        <w:t>This conversion process is already being done automatically somewhere</w:t>
      </w:r>
    </w:p>
    <w:p>
      <w:pPr>
        <w:spacing w:after="80" w:lineRule="auto" w:line="312"/>
        <w:ind w:firstLine="227"/>
      </w:pPr>
      <w:r>
        <w:rPr>
          <w:rFonts w:ascii="Calibri" w:hAnsi="Calibri"/>
          <w:color w:val="333333"/>
          <w:sz w:val="20"/>
        </w:rPr>
        <w:t>else in the code</w:t>
      </w:r>
    </w:p>
    <w:p>
      <w:pPr>
        <w:spacing w:after="80" w:lineRule="auto" w:line="312"/>
        <w:ind w:firstLine="227"/>
      </w:pPr>
      <w:r>
        <w:rPr>
          <w:rFonts w:ascii="Calibri" w:hAnsi="Calibri"/>
          <w:color w:val="333333"/>
          <w:sz w:val="20"/>
        </w:rPr>
        <w:t>based for us.</w:t>
      </w:r>
    </w:p>
    <w:p>
      <w:pPr>
        <w:spacing w:after="80" w:lineRule="auto" w:line="312"/>
        <w:ind w:firstLine="227"/>
      </w:pPr>
      <w:r>
        <w:rPr>
          <w:rFonts w:ascii="Calibri" w:hAnsi="Calibri"/>
          <w:color w:val="333333"/>
          <w:sz w:val="20"/>
        </w:rPr>
        <w:t>So we don't have to worry about calling to bedrock tools inside of</w:t>
      </w:r>
    </w:p>
    <w:p>
      <w:pPr>
        <w:spacing w:after="80" w:lineRule="auto" w:line="312"/>
        <w:ind w:firstLine="227"/>
      </w:pPr>
      <w:r>
        <w:rPr>
          <w:rFonts w:ascii="Calibri" w:hAnsi="Calibri"/>
          <w:color w:val="333333"/>
          <w:sz w:val="20"/>
        </w:rPr>
        <w:t>the code that you and</w:t>
      </w:r>
    </w:p>
    <w:p>
      <w:pPr>
        <w:spacing w:after="80" w:lineRule="auto" w:line="312"/>
        <w:ind w:firstLine="227"/>
      </w:pPr>
      <w:r>
        <w:rPr>
          <w:rFonts w:ascii="Calibri" w:hAnsi="Calibri"/>
          <w:color w:val="333333"/>
          <w:sz w:val="20"/>
        </w:rPr>
        <w:t>I are writing right now.</w:t>
      </w:r>
    </w:p>
    <w:p>
      <w:pPr>
        <w:spacing w:after="80" w:lineRule="auto" w:line="312"/>
        <w:ind w:firstLine="227"/>
      </w:pPr>
      <w:r>
        <w:rPr>
          <w:rFonts w:ascii="Calibri" w:hAnsi="Calibri"/>
          <w:color w:val="333333"/>
          <w:sz w:val="20"/>
        </w:rPr>
        <w:t>I just want you to be aware that yes, we do have to go through this</w:t>
      </w:r>
    </w:p>
    <w:p>
      <w:pPr>
        <w:spacing w:after="80" w:lineRule="auto" w:line="312"/>
        <w:ind w:firstLine="227"/>
      </w:pPr>
      <w:r>
        <w:rPr>
          <w:rFonts w:ascii="Calibri" w:hAnsi="Calibri"/>
          <w:color w:val="333333"/>
          <w:sz w:val="20"/>
        </w:rPr>
        <w:t>little bit of a translation</w:t>
      </w:r>
    </w:p>
    <w:p>
      <w:pPr>
        <w:spacing w:after="80" w:lineRule="auto" w:line="312"/>
        <w:ind w:firstLine="227"/>
      </w:pPr>
      <w:r>
        <w:rPr>
          <w:rFonts w:ascii="Calibri" w:hAnsi="Calibri"/>
          <w:color w:val="333333"/>
          <w:sz w:val="20"/>
        </w:rPr>
        <w:t>step.</w:t>
      </w:r>
    </w:p>
    <w:p>
      <w:pPr>
        <w:spacing w:after="80" w:lineRule="auto" w:line="312"/>
        <w:ind w:firstLine="227"/>
      </w:pPr>
      <w:r>
        <w:rPr>
          <w:rFonts w:ascii="Calibri" w:hAnsi="Calibri"/>
          <w:color w:val="333333"/>
          <w:sz w:val="20"/>
        </w:rPr>
        <w:t>Now, before we move on, there's one other thing I want to test.</w:t>
      </w:r>
    </w:p>
    <w:p>
      <w:pPr>
        <w:spacing w:after="80" w:lineRule="auto" w:line="312"/>
        <w:ind w:firstLine="227"/>
      </w:pPr>
      <w:r>
        <w:rPr>
          <w:rFonts w:ascii="Calibri" w:hAnsi="Calibri"/>
          <w:color w:val="333333"/>
          <w:sz w:val="20"/>
        </w:rPr>
        <w:t>Remember, we just implemented the function that's going to allow us</w:t>
      </w:r>
    </w:p>
    <w:p>
      <w:pPr>
        <w:spacing w:after="80" w:lineRule="auto" w:line="312"/>
        <w:ind w:firstLine="227"/>
      </w:pPr>
      <w:r>
        <w:rPr>
          <w:rFonts w:ascii="Calibri" w:hAnsi="Calibri"/>
          <w:color w:val="333333"/>
          <w:sz w:val="20"/>
        </w:rPr>
        <w:t>to list out some</w:t>
      </w:r>
    </w:p>
    <w:p>
      <w:pPr>
        <w:spacing w:after="80" w:lineRule="auto" w:line="312"/>
        <w:ind w:firstLine="227"/>
      </w:pPr>
      <w:r>
        <w:rPr>
          <w:rFonts w:ascii="Calibri" w:hAnsi="Calibri"/>
          <w:color w:val="333333"/>
          <w:sz w:val="20"/>
        </w:rPr>
        <w:t>tools and pass them off to Claude and the function that's going to</w:t>
      </w:r>
    </w:p>
    <w:p>
      <w:pPr>
        <w:spacing w:after="80" w:lineRule="auto" w:line="312"/>
        <w:ind w:firstLine="227"/>
      </w:pPr>
      <w:r>
        <w:rPr>
          <w:rFonts w:ascii="Calibri" w:hAnsi="Calibri"/>
          <w:color w:val="333333"/>
          <w:sz w:val="20"/>
        </w:rPr>
        <w:t>allow us to call</w:t>
      </w:r>
    </w:p>
    <w:p>
      <w:pPr>
        <w:spacing w:after="80" w:lineRule="auto" w:line="312"/>
        <w:ind w:firstLine="227"/>
      </w:pPr>
      <w:r>
        <w:rPr>
          <w:rFonts w:ascii="Calibri" w:hAnsi="Calibri"/>
          <w:color w:val="333333"/>
          <w:sz w:val="20"/>
        </w:rPr>
        <w:t>a tool that is implemented by the MCP server and then pass the result</w:t>
      </w:r>
    </w:p>
    <w:p>
      <w:pPr>
        <w:spacing w:after="80" w:lineRule="auto" w:line="312"/>
        <w:ind w:firstLine="227"/>
      </w:pPr>
      <w:r>
        <w:rPr>
          <w:rFonts w:ascii="Calibri" w:hAnsi="Calibri"/>
          <w:color w:val="333333"/>
          <w:sz w:val="20"/>
        </w:rPr>
        <w:t>off to Claude as</w:t>
      </w:r>
    </w:p>
    <w:p>
      <w:pPr>
        <w:spacing w:after="80" w:lineRule="auto" w:line="312"/>
        <w:ind w:firstLine="227"/>
      </w:pPr>
      <w:r>
        <w:rPr>
          <w:rFonts w:ascii="Calibri" w:hAnsi="Calibri"/>
          <w:color w:val="333333"/>
          <w:sz w:val="20"/>
        </w:rPr>
        <w:t>well.</w:t>
      </w:r>
    </w:p>
    <w:p>
      <w:pPr>
        <w:spacing w:after="80" w:lineRule="auto" w:line="312"/>
        <w:ind w:firstLine="227"/>
      </w:pPr>
      <w:r>
        <w:rPr>
          <w:rFonts w:ascii="Calibri" w:hAnsi="Calibri"/>
          <w:color w:val="333333"/>
          <w:sz w:val="20"/>
        </w:rPr>
        <w:t>I've already implemented the code that is going to call list tools</w:t>
      </w:r>
    </w:p>
    <w:p>
      <w:pPr>
        <w:spacing w:after="80" w:lineRule="auto" w:line="312"/>
        <w:ind w:firstLine="227"/>
      </w:pPr>
      <w:r>
        <w:rPr>
          <w:rFonts w:ascii="Calibri" w:hAnsi="Calibri"/>
          <w:color w:val="333333"/>
          <w:sz w:val="20"/>
        </w:rPr>
        <w:t>and call tool for</w:t>
      </w:r>
    </w:p>
    <w:p>
      <w:pPr>
        <w:spacing w:after="80" w:lineRule="auto" w:line="312"/>
        <w:ind w:firstLine="227"/>
      </w:pPr>
      <w:r>
        <w:rPr>
          <w:rFonts w:ascii="Calibri" w:hAnsi="Calibri"/>
          <w:color w:val="333333"/>
          <w:sz w:val="20"/>
        </w:rPr>
        <w:t>us somewhere else inside this project.</w:t>
      </w:r>
    </w:p>
    <w:p>
      <w:pPr>
        <w:spacing w:after="80" w:lineRule="auto" w:line="312"/>
        <w:ind w:firstLine="227"/>
      </w:pPr>
      <w:r>
        <w:rPr>
          <w:rFonts w:ascii="Calibri" w:hAnsi="Calibri"/>
          <w:color w:val="333333"/>
          <w:sz w:val="20"/>
        </w:rPr>
        <w:t>So now that we have added in this functionality, now that we have</w:t>
      </w:r>
    </w:p>
    <w:p>
      <w:pPr>
        <w:spacing w:after="80" w:lineRule="auto" w:line="312"/>
        <w:ind w:firstLine="227"/>
      </w:pPr>
      <w:r>
        <w:rPr>
          <w:rFonts w:ascii="Calibri" w:hAnsi="Calibri"/>
          <w:color w:val="333333"/>
          <w:sz w:val="20"/>
        </w:rPr>
        <w:t>defined these tools and the</w:t>
      </w:r>
    </w:p>
    <w:p>
      <w:pPr>
        <w:spacing w:after="80" w:lineRule="auto" w:line="312"/>
        <w:ind w:firstLine="227"/>
      </w:pPr>
      <w:r>
        <w:rPr>
          <w:rFonts w:ascii="Calibri" w:hAnsi="Calibri"/>
          <w:color w:val="333333"/>
          <w:sz w:val="20"/>
        </w:rPr>
        <w:t>ability to call a particular tool, we can now run our CLI again and</w:t>
      </w:r>
    </w:p>
    <w:p>
      <w:pPr>
        <w:spacing w:after="80" w:lineRule="auto" w:line="312"/>
        <w:ind w:firstLine="227"/>
      </w:pPr>
      <w:r>
        <w:rPr>
          <w:rFonts w:ascii="Calibri" w:hAnsi="Calibri"/>
          <w:color w:val="333333"/>
          <w:sz w:val="20"/>
        </w:rPr>
        <w:t>attempt to get Claude</w:t>
      </w:r>
    </w:p>
    <w:p>
      <w:pPr>
        <w:spacing w:after="80" w:lineRule="auto" w:line="312"/>
        <w:ind w:firstLine="227"/>
      </w:pPr>
      <w:r>
        <w:rPr>
          <w:rFonts w:ascii="Calibri" w:hAnsi="Calibri"/>
          <w:color w:val="333333"/>
          <w:sz w:val="20"/>
        </w:rPr>
        <w:t>to make use of these tools.</w:t>
      </w:r>
    </w:p>
    <w:p>
      <w:pPr>
        <w:spacing w:after="80" w:lineRule="auto" w:line="312"/>
        <w:ind w:firstLine="227"/>
      </w:pPr>
      <w:r>
        <w:rPr>
          <w:rFonts w:ascii="Calibri" w:hAnsi="Calibri"/>
          <w:color w:val="333333"/>
          <w:sz w:val="20"/>
        </w:rPr>
        <w:t>In other words, we can ask Claude to inspect the contents of some</w:t>
      </w:r>
    </w:p>
    <w:p>
      <w:pPr>
        <w:spacing w:after="80" w:lineRule="auto" w:line="312"/>
        <w:ind w:firstLine="227"/>
      </w:pPr>
      <w:r>
        <w:rPr>
          <w:rFonts w:ascii="Calibri" w:hAnsi="Calibri"/>
          <w:color w:val="333333"/>
          <w:sz w:val="20"/>
        </w:rPr>
        <w:t>particular document and</w:t>
      </w:r>
    </w:p>
    <w:p>
      <w:pPr>
        <w:spacing w:after="80" w:lineRule="auto" w:line="312"/>
        <w:ind w:firstLine="227"/>
      </w:pPr>
      <w:r>
        <w:rPr>
          <w:rFonts w:ascii="Calibri" w:hAnsi="Calibri"/>
          <w:color w:val="333333"/>
          <w:sz w:val="20"/>
        </w:rPr>
        <w:t>even edit a document.</w:t>
      </w:r>
    </w:p>
    <w:p>
      <w:pPr>
        <w:spacing w:after="80" w:lineRule="auto" w:line="312"/>
        <w:ind w:firstLine="227"/>
      </w:pPr>
      <w:r>
        <w:rPr>
          <w:rFonts w:ascii="Calibri" w:hAnsi="Calibri"/>
          <w:color w:val="333333"/>
          <w:sz w:val="20"/>
        </w:rPr>
        <w:t>So let me show you how we do that.</w:t>
      </w:r>
    </w:p>
    <w:p>
      <w:pPr>
        <w:spacing w:before="120" w:after="120"/>
      </w:pPr>
      <w:r>
        <w:rPr>
          <w:color w:val="E0E0E0"/>
          <w:sz w:val="12"/>
        </w:rPr>
        <w:t>────────────────────────────────────────</w:t>
      </w:r>
    </w:p>
    <w:p>
      <w:pPr>
        <w:pStyle w:val="Heading3"/>
        <w:spacing w:before="240" w:after="120"/>
      </w:pPr>
      <w:r>
        <w:rPr>
          <w:rFonts w:ascii="Calibri" w:hAnsi="Calibri"/>
          <w:color w:val="D97306"/>
          <w:sz w:val="24"/>
        </w:rPr>
        <w:t>Lesson 67: Defining resources</w:t>
      </w:r>
    </w:p>
    <w:p>
      <w:r>
        <w:rPr>
          <w:i/>
          <w:color w:val="888888"/>
          <w:sz w:val="16"/>
        </w:rPr>
        <w:t>Source: https://anthropic.skilljar.com/claude-in-amazon-bedrock/276799</w:t>
      </w:r>
    </w:p>
    <w:p>
      <w:pPr>
        <w:spacing w:after="80"/>
      </w:pPr>
      <w:r>
        <w:rPr>
          <w:i/>
          <w:color w:val="555555"/>
          <w:sz w:val="18"/>
        </w:rPr>
        <w:t>Video: 11 - 007 - Defining Resources.mp4  |  Duration: 9m 45s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move on to the next major feature</w:t>
      </w:r>
    </w:p>
    <w:p>
      <w:pPr>
        <w:spacing w:after="80" w:lineRule="auto" w:line="312"/>
        <w:ind w:firstLine="227"/>
      </w:pPr>
      <w:r>
        <w:rPr>
          <w:rFonts w:ascii="Calibri" w:hAnsi="Calibri"/>
          <w:color w:val="333333"/>
          <w:sz w:val="20"/>
        </w:rPr>
        <w:t>inside of MCP servers,</w:t>
      </w:r>
    </w:p>
    <w:p>
      <w:pPr>
        <w:spacing w:after="80" w:lineRule="auto" w:line="312"/>
        <w:ind w:firstLine="227"/>
      </w:pPr>
      <w:r>
        <w:rPr>
          <w:rFonts w:ascii="Calibri" w:hAnsi="Calibri"/>
          <w:color w:val="333333"/>
          <w:sz w:val="20"/>
        </w:rPr>
        <w:t>which is resources. To help you understand resources, we're going to</w:t>
      </w:r>
    </w:p>
    <w:p>
      <w:pPr>
        <w:spacing w:after="80" w:lineRule="auto" w:line="312"/>
        <w:ind w:firstLine="227"/>
      </w:pPr>
      <w:r>
        <w:rPr>
          <w:rFonts w:ascii="Calibri" w:hAnsi="Calibri"/>
          <w:color w:val="333333"/>
          <w:sz w:val="20"/>
        </w:rPr>
        <w:t>be implementing</w:t>
      </w:r>
    </w:p>
    <w:p>
      <w:pPr>
        <w:spacing w:after="80" w:lineRule="auto" w:line="312"/>
        <w:ind w:firstLine="227"/>
      </w:pPr>
      <w:r>
        <w:rPr>
          <w:rFonts w:ascii="Calibri" w:hAnsi="Calibri"/>
          <w:color w:val="333333"/>
          <w:sz w:val="20"/>
        </w:rPr>
        <w:t>another feature inside of our project. Here's what we're going to add</w:t>
      </w:r>
    </w:p>
    <w:p>
      <w:pPr>
        <w:spacing w:after="80" w:lineRule="auto" w:line="312"/>
        <w:ind w:firstLine="227"/>
      </w:pPr>
      <w:r>
        <w:rPr>
          <w:rFonts w:ascii="Calibri" w:hAnsi="Calibri"/>
          <w:color w:val="333333"/>
          <w:sz w:val="20"/>
        </w:rPr>
        <w:t>in. I want to allow a user to</w:t>
      </w:r>
    </w:p>
    <w:p>
      <w:pPr>
        <w:spacing w:after="80" w:lineRule="auto" w:line="312"/>
        <w:ind w:firstLine="227"/>
      </w:pPr>
      <w:r>
        <w:rPr>
          <w:rFonts w:ascii="Calibri" w:hAnsi="Calibri"/>
          <w:color w:val="333333"/>
          <w:sz w:val="20"/>
        </w:rPr>
        <w:t>mention a document by putting in an @ symbol and then the name of a</w:t>
      </w:r>
    </w:p>
    <w:p>
      <w:pPr>
        <w:spacing w:after="80" w:lineRule="auto" w:line="312"/>
        <w:ind w:firstLine="227"/>
      </w:pPr>
      <w:r>
        <w:rPr>
          <w:rFonts w:ascii="Calibri" w:hAnsi="Calibri"/>
          <w:color w:val="333333"/>
          <w:sz w:val="20"/>
        </w:rPr>
        <w:t>document. Whenever they do so,</w:t>
      </w:r>
    </w:p>
    <w:p>
      <w:pPr>
        <w:spacing w:after="80" w:lineRule="auto" w:line="312"/>
        <w:ind w:firstLine="227"/>
      </w:pPr>
      <w:r>
        <w:rPr>
          <w:rFonts w:ascii="Calibri" w:hAnsi="Calibri"/>
          <w:color w:val="333333"/>
          <w:sz w:val="20"/>
        </w:rPr>
        <w:t>I want to automatically fetch the contents of that document and</w:t>
      </w:r>
    </w:p>
    <w:p>
      <w:pPr>
        <w:spacing w:after="80" w:lineRule="auto" w:line="312"/>
        <w:ind w:firstLine="227"/>
      </w:pPr>
      <w:r>
        <w:rPr>
          <w:rFonts w:ascii="Calibri" w:hAnsi="Calibri"/>
          <w:color w:val="333333"/>
          <w:sz w:val="20"/>
        </w:rPr>
        <w:t>insert it into the prompt that</w:t>
      </w:r>
    </w:p>
    <w:p>
      <w:pPr>
        <w:spacing w:after="80" w:lineRule="auto" w:line="312"/>
        <w:ind w:firstLine="227"/>
      </w:pPr>
      <w:r>
        <w:rPr>
          <w:rFonts w:ascii="Calibri" w:hAnsi="Calibri"/>
          <w:color w:val="333333"/>
          <w:sz w:val="20"/>
        </w:rPr>
        <w:t>we send off to Claude. So in total, there's going to be kind of two</w:t>
      </w:r>
    </w:p>
    <w:p>
      <w:pPr>
        <w:spacing w:after="80" w:lineRule="auto" w:line="312"/>
        <w:ind w:firstLine="227"/>
      </w:pPr>
      <w:r>
        <w:rPr>
          <w:rFonts w:ascii="Calibri" w:hAnsi="Calibri"/>
          <w:color w:val="333333"/>
          <w:sz w:val="20"/>
        </w:rPr>
        <w:t>aspects to this feature.</w:t>
      </w:r>
    </w:p>
    <w:p>
      <w:pPr>
        <w:spacing w:after="80" w:lineRule="auto" w:line="312"/>
        <w:ind w:firstLine="227"/>
      </w:pPr>
      <w:r>
        <w:rPr>
          <w:rFonts w:ascii="Calibri" w:hAnsi="Calibri"/>
          <w:color w:val="333333"/>
          <w:sz w:val="20"/>
        </w:rPr>
        <w:t>Whenever a user types out the @ symbol inside of a message, we're</w:t>
      </w:r>
    </w:p>
    <w:p>
      <w:pPr>
        <w:spacing w:after="80" w:lineRule="auto" w:line="312"/>
        <w:ind w:firstLine="227"/>
      </w:pPr>
      <w:r>
        <w:rPr>
          <w:rFonts w:ascii="Calibri" w:hAnsi="Calibri"/>
          <w:color w:val="333333"/>
          <w:sz w:val="20"/>
        </w:rPr>
        <w:t>going to automatically show</w:t>
      </w:r>
    </w:p>
    <w:p>
      <w:pPr>
        <w:spacing w:after="80" w:lineRule="auto" w:line="312"/>
        <w:ind w:firstLine="227"/>
      </w:pPr>
      <w:r>
        <w:rPr>
          <w:rFonts w:ascii="Calibri" w:hAnsi="Calibri"/>
          <w:color w:val="333333"/>
          <w:sz w:val="20"/>
        </w:rPr>
        <w:t>a list of all the different documents that they can mention inside of</w:t>
      </w:r>
    </w:p>
    <w:p>
      <w:pPr>
        <w:spacing w:after="80" w:lineRule="auto" w:line="312"/>
        <w:ind w:firstLine="227"/>
      </w:pPr>
      <w:r>
        <w:rPr>
          <w:rFonts w:ascii="Calibri" w:hAnsi="Calibri"/>
          <w:color w:val="333333"/>
          <w:sz w:val="20"/>
        </w:rPr>
        <w:t>a little autocomplete window.</w:t>
      </w:r>
    </w:p>
    <w:p>
      <w:pPr>
        <w:spacing w:after="80" w:lineRule="auto" w:line="312"/>
        <w:ind w:firstLine="227"/>
      </w:pPr>
      <w:r>
        <w:rPr>
          <w:rFonts w:ascii="Calibri" w:hAnsi="Calibri"/>
          <w:color w:val="333333"/>
          <w:sz w:val="20"/>
        </w:rPr>
        <w:t>Then whenever a user submits a message with a mention inside of it,</w:t>
      </w:r>
    </w:p>
    <w:p>
      <w:pPr>
        <w:spacing w:after="80" w:lineRule="auto" w:line="312"/>
        <w:ind w:firstLine="227"/>
      </w:pPr>
      <w:r>
        <w:rPr>
          <w:rFonts w:ascii="Calibri" w:hAnsi="Calibri"/>
          <w:color w:val="333333"/>
          <w:sz w:val="20"/>
        </w:rPr>
        <w:t>we're going to automatically</w:t>
      </w:r>
    </w:p>
    <w:p>
      <w:pPr>
        <w:spacing w:after="80" w:lineRule="auto" w:line="312"/>
        <w:ind w:firstLine="227"/>
      </w:pPr>
      <w:r>
        <w:rPr>
          <w:rFonts w:ascii="Calibri" w:hAnsi="Calibri"/>
          <w:color w:val="333333"/>
          <w:sz w:val="20"/>
        </w:rPr>
        <w:t>get the contents of that document and insert it into the prompt that</w:t>
      </w:r>
    </w:p>
    <w:p>
      <w:pPr>
        <w:spacing w:after="80" w:lineRule="auto" w:line="312"/>
        <w:ind w:firstLine="227"/>
      </w:pPr>
      <w:r>
        <w:rPr>
          <w:rFonts w:ascii="Calibri" w:hAnsi="Calibri"/>
          <w:color w:val="333333"/>
          <w:sz w:val="20"/>
        </w:rPr>
        <w:t>we send off to Claude.</w:t>
      </w:r>
    </w:p>
    <w:p>
      <w:pPr>
        <w:spacing w:after="80" w:lineRule="auto" w:line="312"/>
        <w:ind w:firstLine="227"/>
      </w:pPr>
      <w:r>
        <w:rPr>
          <w:rFonts w:ascii="Calibri" w:hAnsi="Calibri"/>
          <w:color w:val="333333"/>
          <w:sz w:val="20"/>
        </w:rPr>
        <w:t>So for example, if a user says something like what's in the @report.</w:t>
      </w:r>
    </w:p>
    <w:p>
      <w:pPr>
        <w:spacing w:after="80" w:lineRule="auto" w:line="312"/>
        <w:ind w:firstLine="227"/>
      </w:pPr>
      <w:r>
        <w:rPr>
          <w:rFonts w:ascii="Calibri" w:hAnsi="Calibri"/>
          <w:color w:val="333333"/>
          <w:sz w:val="20"/>
        </w:rPr>
        <w:t>pdf file,</w:t>
      </w:r>
    </w:p>
    <w:p>
      <w:pPr>
        <w:spacing w:after="80" w:lineRule="auto" w:line="312"/>
        <w:ind w:firstLine="227"/>
      </w:pPr>
      <w:r>
        <w:rPr>
          <w:rFonts w:ascii="Calibri" w:hAnsi="Calibri"/>
          <w:color w:val="333333"/>
          <w:sz w:val="20"/>
        </w:rPr>
        <w:t>I would want to assemble a prompt like this and send it to Claude. So</w:t>
      </w:r>
    </w:p>
    <w:p>
      <w:pPr>
        <w:spacing w:after="80" w:lineRule="auto" w:line="312"/>
        <w:ind w:firstLine="227"/>
      </w:pPr>
      <w:r>
        <w:rPr>
          <w:rFonts w:ascii="Calibri" w:hAnsi="Calibri"/>
          <w:color w:val="333333"/>
          <w:sz w:val="20"/>
        </w:rPr>
        <w:t>we're going to have the</w:t>
      </w:r>
    </w:p>
    <w:p>
      <w:pPr>
        <w:spacing w:after="80" w:lineRule="auto" w:line="312"/>
        <w:ind w:firstLine="227"/>
      </w:pPr>
      <w:r>
        <w:rPr>
          <w:rFonts w:ascii="Calibri" w:hAnsi="Calibri"/>
          <w:color w:val="333333"/>
          <w:sz w:val="20"/>
        </w:rPr>
        <w:t>query inside there from the user and then we're also going to tell</w:t>
      </w:r>
    </w:p>
    <w:p>
      <w:pPr>
        <w:spacing w:after="80" w:lineRule="auto" w:line="312"/>
        <w:ind w:firstLine="227"/>
      </w:pPr>
      <w:r>
        <w:rPr>
          <w:rFonts w:ascii="Calibri" w:hAnsi="Calibri"/>
          <w:color w:val="333333"/>
          <w:sz w:val="20"/>
        </w:rPr>
        <w:t>Claude that the user might</w:t>
      </w:r>
    </w:p>
    <w:p>
      <w:pPr>
        <w:spacing w:after="80" w:lineRule="auto" w:line="312"/>
        <w:ind w:firstLine="227"/>
      </w:pPr>
      <w:r>
        <w:rPr>
          <w:rFonts w:ascii="Calibri" w:hAnsi="Calibri"/>
          <w:color w:val="333333"/>
          <w:sz w:val="20"/>
        </w:rPr>
        <w:t>have referenced some document and here is the contents of the</w:t>
      </w:r>
    </w:p>
    <w:p>
      <w:pPr>
        <w:spacing w:after="80" w:lineRule="auto" w:line="312"/>
        <w:ind w:firstLine="227"/>
      </w:pPr>
      <w:r>
        <w:rPr>
          <w:rFonts w:ascii="Calibri" w:hAnsi="Calibri"/>
          <w:color w:val="333333"/>
          <w:sz w:val="20"/>
        </w:rPr>
        <w:t>document. So the approach here,</w:t>
      </w:r>
    </w:p>
    <w:p>
      <w:pPr>
        <w:spacing w:after="80" w:lineRule="auto" w:line="312"/>
        <w:ind w:firstLine="227"/>
      </w:pPr>
      <w:r>
        <w:rPr>
          <w:rFonts w:ascii="Calibri" w:hAnsi="Calibri"/>
          <w:color w:val="333333"/>
          <w:sz w:val="20"/>
        </w:rPr>
        <w:t>or the idea here, is that we will not have to rely upon Claude to go</w:t>
      </w:r>
    </w:p>
    <w:p>
      <w:pPr>
        <w:spacing w:after="80" w:lineRule="auto" w:line="312"/>
        <w:ind w:firstLine="227"/>
      </w:pPr>
      <w:r>
        <w:rPr>
          <w:rFonts w:ascii="Calibri" w:hAnsi="Calibri"/>
          <w:color w:val="333333"/>
          <w:sz w:val="20"/>
        </w:rPr>
        <w:t>and make use of some tool</w:t>
      </w:r>
    </w:p>
    <w:p>
      <w:pPr>
        <w:spacing w:after="80" w:lineRule="auto" w:line="312"/>
        <w:ind w:firstLine="227"/>
      </w:pPr>
      <w:r>
        <w:rPr>
          <w:rFonts w:ascii="Calibri" w:hAnsi="Calibri"/>
          <w:color w:val="333333"/>
          <w:sz w:val="20"/>
        </w:rPr>
        <w:t>to figure out what is inside of the @report.pdf file. Instead, the</w:t>
      </w:r>
    </w:p>
    <w:p>
      <w:pPr>
        <w:spacing w:after="80" w:lineRule="auto" w:line="312"/>
        <w:ind w:firstLine="227"/>
      </w:pPr>
      <w:r>
        <w:rPr>
          <w:rFonts w:ascii="Calibri" w:hAnsi="Calibri"/>
          <w:color w:val="333333"/>
          <w:sz w:val="20"/>
        </w:rPr>
        <w:t>user can just preemptively</w:t>
      </w:r>
    </w:p>
    <w:p>
      <w:pPr>
        <w:spacing w:after="80" w:lineRule="auto" w:line="312"/>
        <w:ind w:firstLine="227"/>
      </w:pPr>
      <w:r>
        <w:rPr>
          <w:rFonts w:ascii="Calibri" w:hAnsi="Calibri"/>
          <w:color w:val="333333"/>
          <w:sz w:val="20"/>
        </w:rPr>
        <w:t>mention the file and we're going to automatically insert some context</w:t>
      </w:r>
    </w:p>
    <w:p>
      <w:pPr>
        <w:spacing w:after="80" w:lineRule="auto" w:line="312"/>
        <w:ind w:firstLine="227"/>
      </w:pPr>
      <w:r>
        <w:rPr>
          <w:rFonts w:ascii="Calibri" w:hAnsi="Calibri"/>
          <w:color w:val="333333"/>
          <w:sz w:val="20"/>
        </w:rPr>
        <w:t>ahead of time. Now one thing</w:t>
      </w:r>
    </w:p>
    <w:p>
      <w:pPr>
        <w:spacing w:after="80" w:lineRule="auto" w:line="312"/>
        <w:ind w:firstLine="227"/>
      </w:pPr>
      <w:r>
        <w:rPr>
          <w:rFonts w:ascii="Calibri" w:hAnsi="Calibri"/>
          <w:color w:val="333333"/>
          <w:sz w:val="20"/>
        </w:rPr>
        <w:t>I want to clarify here is that we're kind of talking about two</w:t>
      </w:r>
    </w:p>
    <w:p>
      <w:pPr>
        <w:spacing w:after="80" w:lineRule="auto" w:line="312"/>
        <w:ind w:firstLine="227"/>
      </w:pPr>
      <w:r>
        <w:rPr>
          <w:rFonts w:ascii="Calibri" w:hAnsi="Calibri"/>
          <w:color w:val="333333"/>
          <w:sz w:val="20"/>
        </w:rPr>
        <w:t>separate features. The first</w:t>
      </w:r>
    </w:p>
    <w:p>
      <w:pPr>
        <w:spacing w:after="80" w:lineRule="auto" w:line="312"/>
        <w:ind w:firstLine="227"/>
      </w:pPr>
      <w:r>
        <w:rPr>
          <w:rFonts w:ascii="Calibri" w:hAnsi="Calibri"/>
          <w:color w:val="333333"/>
          <w:sz w:val="20"/>
        </w:rPr>
        <w:t>feature is that whenever a user types in the @ symbol, we really need</w:t>
      </w:r>
    </w:p>
    <w:p>
      <w:pPr>
        <w:spacing w:after="80" w:lineRule="auto" w:line="312"/>
        <w:ind w:firstLine="227"/>
      </w:pPr>
      <w:r>
        <w:rPr>
          <w:rFonts w:ascii="Calibri" w:hAnsi="Calibri"/>
          <w:color w:val="333333"/>
          <w:sz w:val="20"/>
        </w:rPr>
        <w:t>the MCP server to give</w:t>
      </w:r>
    </w:p>
    <w:p>
      <w:pPr>
        <w:spacing w:after="80" w:lineRule="auto" w:line="312"/>
        <w:ind w:firstLine="227"/>
      </w:pPr>
      <w:r>
        <w:rPr>
          <w:rFonts w:ascii="Calibri" w:hAnsi="Calibri"/>
          <w:color w:val="333333"/>
          <w:sz w:val="20"/>
        </w:rPr>
        <w:t>us a list of all the different documents that the user can possibly</w:t>
      </w:r>
    </w:p>
    <w:p>
      <w:pPr>
        <w:spacing w:after="80" w:lineRule="auto" w:line="312"/>
        <w:ind w:firstLine="227"/>
      </w:pPr>
      <w:r>
        <w:rPr>
          <w:rFonts w:ascii="Calibri" w:hAnsi="Calibri"/>
          <w:color w:val="333333"/>
          <w:sz w:val="20"/>
        </w:rPr>
        <w:t>mention. And then the second</w:t>
      </w:r>
    </w:p>
    <w:p>
      <w:pPr>
        <w:spacing w:after="80" w:lineRule="auto" w:line="312"/>
        <w:ind w:firstLine="227"/>
      </w:pPr>
      <w:r>
        <w:rPr>
          <w:rFonts w:ascii="Calibri" w:hAnsi="Calibri"/>
          <w:color w:val="333333"/>
          <w:sz w:val="20"/>
        </w:rPr>
        <w:t>aspect here is that whenever a user submits a message that contains a</w:t>
      </w:r>
    </w:p>
    <w:p>
      <w:pPr>
        <w:spacing w:after="80" w:lineRule="auto" w:line="312"/>
        <w:ind w:firstLine="227"/>
      </w:pPr>
      <w:r>
        <w:rPr>
          <w:rFonts w:ascii="Calibri" w:hAnsi="Calibri"/>
          <w:color w:val="333333"/>
          <w:sz w:val="20"/>
        </w:rPr>
        <w:t>mention, then we need the</w:t>
      </w:r>
    </w:p>
    <w:p>
      <w:pPr>
        <w:spacing w:after="80" w:lineRule="auto" w:line="312"/>
        <w:ind w:firstLine="227"/>
      </w:pPr>
      <w:r>
        <w:rPr>
          <w:rFonts w:ascii="Calibri" w:hAnsi="Calibri"/>
          <w:color w:val="333333"/>
          <w:sz w:val="20"/>
        </w:rPr>
        <w:t>MCP server to give us the contents of a single document. To get this</w:t>
      </w:r>
    </w:p>
    <w:p>
      <w:pPr>
        <w:spacing w:after="80" w:lineRule="auto" w:line="312"/>
        <w:ind w:firstLine="227"/>
      </w:pPr>
      <w:r>
        <w:rPr>
          <w:rFonts w:ascii="Calibri" w:hAnsi="Calibri"/>
          <w:color w:val="333333"/>
          <w:sz w:val="20"/>
        </w:rPr>
        <w:t>information out of our MCP</w:t>
      </w:r>
    </w:p>
    <w:p>
      <w:pPr>
        <w:spacing w:after="80" w:lineRule="auto" w:line="312"/>
        <w:ind w:firstLine="227"/>
      </w:pPr>
      <w:r>
        <w:rPr>
          <w:rFonts w:ascii="Calibri" w:hAnsi="Calibri"/>
          <w:color w:val="333333"/>
          <w:sz w:val="20"/>
        </w:rPr>
        <w:t>server, we are going to be making use of resources. Resources allow</w:t>
      </w:r>
    </w:p>
    <w:p>
      <w:pPr>
        <w:spacing w:after="80" w:lineRule="auto" w:line="312"/>
        <w:ind w:firstLine="227"/>
      </w:pPr>
      <w:r>
        <w:rPr>
          <w:rFonts w:ascii="Calibri" w:hAnsi="Calibri"/>
          <w:color w:val="333333"/>
          <w:sz w:val="20"/>
        </w:rPr>
        <w:t>our MCP server to expose some</w:t>
      </w:r>
    </w:p>
    <w:p>
      <w:pPr>
        <w:spacing w:after="80" w:lineRule="auto" w:line="312"/>
        <w:ind w:firstLine="227"/>
      </w:pPr>
      <w:r>
        <w:rPr>
          <w:rFonts w:ascii="Calibri" w:hAnsi="Calibri"/>
          <w:color w:val="333333"/>
          <w:sz w:val="20"/>
        </w:rPr>
        <w:t>amount of data to the client. We usually define one resource for each</w:t>
      </w:r>
    </w:p>
    <w:p>
      <w:pPr>
        <w:spacing w:after="80" w:lineRule="auto" w:line="312"/>
        <w:ind w:firstLine="227"/>
      </w:pPr>
      <w:r>
        <w:rPr>
          <w:rFonts w:ascii="Calibri" w:hAnsi="Calibri"/>
          <w:color w:val="333333"/>
          <w:sz w:val="20"/>
        </w:rPr>
        <w:t>distinct read operation.</w:t>
      </w:r>
    </w:p>
    <w:p>
      <w:pPr>
        <w:spacing w:after="80" w:lineRule="auto" w:line="312"/>
        <w:ind w:firstLine="227"/>
      </w:pPr>
      <w:r>
        <w:rPr>
          <w:rFonts w:ascii="Calibri" w:hAnsi="Calibri"/>
          <w:color w:val="333333"/>
          <w:sz w:val="20"/>
        </w:rPr>
        <w:t>So in our example, we need to get a list of documents and read the</w:t>
      </w:r>
    </w:p>
    <w:p>
      <w:pPr>
        <w:spacing w:after="80" w:lineRule="auto" w:line="312"/>
        <w:ind w:firstLine="227"/>
      </w:pPr>
      <w:r>
        <w:rPr>
          <w:rFonts w:ascii="Calibri" w:hAnsi="Calibri"/>
          <w:color w:val="333333"/>
          <w:sz w:val="20"/>
        </w:rPr>
        <w:t>contents of a single document.</w:t>
      </w:r>
    </w:p>
    <w:p>
      <w:pPr>
        <w:spacing w:after="80" w:lineRule="auto" w:line="312"/>
        <w:ind w:firstLine="227"/>
      </w:pPr>
      <w:r>
        <w:rPr>
          <w:rFonts w:ascii="Calibri" w:hAnsi="Calibri"/>
          <w:color w:val="333333"/>
          <w:sz w:val="20"/>
        </w:rPr>
        <w:t>So we would probably end up making two separate resources. One</w:t>
      </w:r>
    </w:p>
    <w:p>
      <w:pPr>
        <w:spacing w:after="80" w:lineRule="auto" w:line="312"/>
        <w:ind w:firstLine="227"/>
      </w:pPr>
      <w:r>
        <w:rPr>
          <w:rFonts w:ascii="Calibri" w:hAnsi="Calibri"/>
          <w:color w:val="333333"/>
          <w:sz w:val="20"/>
        </w:rPr>
        <w:t>resource would be responsible for</w:t>
      </w:r>
    </w:p>
    <w:p>
      <w:pPr>
        <w:spacing w:after="80" w:lineRule="auto" w:line="312"/>
        <w:ind w:firstLine="227"/>
      </w:pPr>
      <w:r>
        <w:rPr>
          <w:rFonts w:ascii="Calibri" w:hAnsi="Calibri"/>
          <w:color w:val="333333"/>
          <w:sz w:val="20"/>
        </w:rPr>
        <w:t>returning just a list of document names so we can put them inside the</w:t>
      </w:r>
    </w:p>
    <w:p>
      <w:pPr>
        <w:spacing w:after="80" w:lineRule="auto" w:line="312"/>
        <w:ind w:firstLine="227"/>
      </w:pPr>
      <w:r>
        <w:rPr>
          <w:rFonts w:ascii="Calibri" w:hAnsi="Calibri"/>
          <w:color w:val="333333"/>
          <w:sz w:val="20"/>
        </w:rPr>
        <w:t>autocomplete. And then we</w:t>
      </w:r>
    </w:p>
    <w:p>
      <w:pPr>
        <w:spacing w:after="80" w:lineRule="auto" w:line="312"/>
        <w:ind w:firstLine="227"/>
      </w:pPr>
      <w:r>
        <w:rPr>
          <w:rFonts w:ascii="Calibri" w:hAnsi="Calibri"/>
          <w:color w:val="333333"/>
          <w:sz w:val="20"/>
        </w:rPr>
        <w:t>would probably make another resource that will expose the contents of</w:t>
      </w:r>
    </w:p>
    <w:p>
      <w:pPr>
        <w:spacing w:after="80" w:lineRule="auto" w:line="312"/>
        <w:ind w:firstLine="227"/>
      </w:pPr>
      <w:r>
        <w:rPr>
          <w:rFonts w:ascii="Calibri" w:hAnsi="Calibri"/>
          <w:color w:val="333333"/>
          <w:sz w:val="20"/>
        </w:rPr>
        <w:t>a single document based</w:t>
      </w:r>
    </w:p>
    <w:p>
      <w:pPr>
        <w:spacing w:after="80" w:lineRule="auto" w:line="312"/>
        <w:ind w:firstLine="227"/>
      </w:pPr>
      <w:r>
        <w:rPr>
          <w:rFonts w:ascii="Calibri" w:hAnsi="Calibri"/>
          <w:color w:val="333333"/>
          <w:sz w:val="20"/>
        </w:rPr>
        <w:t>upon its document ID. When we define these resources, they're going</w:t>
      </w:r>
    </w:p>
    <w:p>
      <w:pPr>
        <w:spacing w:after="80" w:lineRule="auto" w:line="312"/>
        <w:ind w:firstLine="227"/>
      </w:pPr>
      <w:r>
        <w:rPr>
          <w:rFonts w:ascii="Calibri" w:hAnsi="Calibri"/>
          <w:color w:val="333333"/>
          <w:sz w:val="20"/>
        </w:rPr>
        <w:t>to be accessed through our MCP client.</w:t>
      </w:r>
    </w:p>
    <w:p>
      <w:pPr>
        <w:spacing w:after="80" w:lineRule="auto" w:line="312"/>
        <w:ind w:firstLine="227"/>
      </w:pPr>
      <w:r>
        <w:rPr>
          <w:rFonts w:ascii="Calibri" w:hAnsi="Calibri"/>
          <w:color w:val="333333"/>
          <w:sz w:val="20"/>
        </w:rPr>
        <w:t>So the entire flow that we're going to eventually put together here</w:t>
      </w:r>
    </w:p>
    <w:p>
      <w:pPr>
        <w:spacing w:after="80" w:lineRule="auto" w:line="312"/>
        <w:ind w:firstLine="227"/>
      </w:pPr>
      <w:r>
        <w:rPr>
          <w:rFonts w:ascii="Calibri" w:hAnsi="Calibri"/>
          <w:color w:val="333333"/>
          <w:sz w:val="20"/>
        </w:rPr>
        <w:t>whenever user types in something</w:t>
      </w:r>
    </w:p>
    <w:p>
      <w:pPr>
        <w:spacing w:after="80" w:lineRule="auto" w:line="312"/>
        <w:ind w:firstLine="227"/>
      </w:pPr>
      <w:r>
        <w:rPr>
          <w:rFonts w:ascii="Calibri" w:hAnsi="Calibri"/>
          <w:color w:val="333333"/>
          <w:sz w:val="20"/>
        </w:rPr>
        <w:t>like what's in the @ and then presumably they're going to put in</w:t>
      </w:r>
    </w:p>
    <w:p>
      <w:pPr>
        <w:spacing w:after="80" w:lineRule="auto" w:line="312"/>
        <w:ind w:firstLine="227"/>
      </w:pPr>
      <w:r>
        <w:rPr>
          <w:rFonts w:ascii="Calibri" w:hAnsi="Calibri"/>
          <w:color w:val="333333"/>
          <w:sz w:val="20"/>
        </w:rPr>
        <w:t>something right there. As soon as</w:t>
      </w:r>
    </w:p>
    <w:p>
      <w:pPr>
        <w:spacing w:after="80" w:lineRule="auto" w:line="312"/>
        <w:ind w:firstLine="227"/>
      </w:pPr>
      <w:r>
        <w:rPr>
          <w:rFonts w:ascii="Calibri" w:hAnsi="Calibri"/>
          <w:color w:val="333333"/>
          <w:sz w:val="20"/>
        </w:rPr>
        <w:t>they type in that @ character, we need to display a list of document</w:t>
      </w:r>
    </w:p>
    <w:p>
      <w:pPr>
        <w:spacing w:after="80" w:lineRule="auto" w:line="312"/>
        <w:ind w:firstLine="227"/>
      </w:pPr>
      <w:r>
        <w:rPr>
          <w:rFonts w:ascii="Calibri" w:hAnsi="Calibri"/>
          <w:color w:val="333333"/>
          <w:sz w:val="20"/>
        </w:rPr>
        <w:t>names to put in the autocomplete.</w:t>
      </w:r>
    </w:p>
    <w:p>
      <w:pPr>
        <w:spacing w:after="80" w:lineRule="auto" w:line="312"/>
        <w:ind w:firstLine="227"/>
      </w:pPr>
      <w:r>
        <w:rPr>
          <w:rFonts w:ascii="Calibri" w:hAnsi="Calibri"/>
          <w:color w:val="333333"/>
          <w:sz w:val="20"/>
        </w:rPr>
        <w:t>So our code is going to reach out to the MCP client, which in turn is</w:t>
      </w:r>
    </w:p>
    <w:p>
      <w:pPr>
        <w:spacing w:after="80" w:lineRule="auto" w:line="312"/>
        <w:ind w:firstLine="227"/>
      </w:pPr>
      <w:r>
        <w:rPr>
          <w:rFonts w:ascii="Calibri" w:hAnsi="Calibri"/>
          <w:color w:val="333333"/>
          <w:sz w:val="20"/>
        </w:rPr>
        <w:t>going to send a read</w:t>
      </w:r>
    </w:p>
    <w:p>
      <w:pPr>
        <w:spacing w:after="80" w:lineRule="auto" w:line="312"/>
        <w:ind w:firstLine="227"/>
      </w:pPr>
      <w:r>
        <w:rPr>
          <w:rFonts w:ascii="Calibri" w:hAnsi="Calibri"/>
          <w:color w:val="333333"/>
          <w:sz w:val="20"/>
        </w:rPr>
        <w:t>resource request off to the MCP server. Inside of that read resource</w:t>
      </w:r>
    </w:p>
    <w:p>
      <w:pPr>
        <w:spacing w:after="80" w:lineRule="auto" w:line="312"/>
        <w:ind w:firstLine="227"/>
      </w:pPr>
      <w:r>
        <w:rPr>
          <w:rFonts w:ascii="Calibri" w:hAnsi="Calibri"/>
          <w:color w:val="333333"/>
          <w:sz w:val="20"/>
        </w:rPr>
        <w:t>request, we're going to include</w:t>
      </w:r>
    </w:p>
    <w:p>
      <w:pPr>
        <w:spacing w:after="80" w:lineRule="auto" w:line="312"/>
        <w:ind w:firstLine="227"/>
      </w:pPr>
      <w:r>
        <w:rPr>
          <w:rFonts w:ascii="Calibri" w:hAnsi="Calibri"/>
          <w:color w:val="333333"/>
          <w:sz w:val="20"/>
        </w:rPr>
        <w:t>something called the URI. That is essentially the address of the</w:t>
      </w:r>
    </w:p>
    <w:p>
      <w:pPr>
        <w:spacing w:after="80" w:lineRule="auto" w:line="312"/>
        <w:ind w:firstLine="227"/>
      </w:pPr>
      <w:r>
        <w:rPr>
          <w:rFonts w:ascii="Calibri" w:hAnsi="Calibri"/>
          <w:color w:val="333333"/>
          <w:sz w:val="20"/>
        </w:rPr>
        <w:t>resource we want to read.</w:t>
      </w:r>
    </w:p>
    <w:p>
      <w:pPr>
        <w:spacing w:after="80" w:lineRule="auto" w:line="312"/>
        <w:ind w:firstLine="227"/>
      </w:pPr>
      <w:r>
        <w:rPr>
          <w:rFonts w:ascii="Calibri" w:hAnsi="Calibri"/>
          <w:color w:val="333333"/>
          <w:sz w:val="20"/>
        </w:rPr>
        <w:t>This URI gets defined whenever we put together our resource initially</w:t>
      </w:r>
    </w:p>
    <w:p>
      <w:pPr>
        <w:spacing w:after="80" w:lineRule="auto" w:line="312"/>
        <w:ind w:firstLine="227"/>
      </w:pPr>
      <w:r>
        <w:rPr>
          <w:rFonts w:ascii="Calibri" w:hAnsi="Calibri"/>
          <w:color w:val="333333"/>
          <w:sz w:val="20"/>
        </w:rPr>
        <w:t>. So the URI is that right there.</w:t>
      </w:r>
    </w:p>
    <w:p>
      <w:pPr>
        <w:spacing w:after="80" w:lineRule="auto" w:line="312"/>
        <w:ind w:firstLine="227"/>
      </w:pPr>
      <w:r>
        <w:rPr>
          <w:rFonts w:ascii="Calibri" w:hAnsi="Calibri"/>
          <w:color w:val="333333"/>
          <w:sz w:val="20"/>
        </w:rPr>
        <w:t>When we send off this read resource request, the MCP server is going</w:t>
      </w:r>
    </w:p>
    <w:p>
      <w:pPr>
        <w:spacing w:after="80" w:lineRule="auto" w:line="312"/>
        <w:ind w:firstLine="227"/>
      </w:pPr>
      <w:r>
        <w:rPr>
          <w:rFonts w:ascii="Calibri" w:hAnsi="Calibri"/>
          <w:color w:val="333333"/>
          <w:sz w:val="20"/>
        </w:rPr>
        <w:t>to look at the exact</w:t>
      </w:r>
    </w:p>
    <w:p>
      <w:pPr>
        <w:spacing w:after="80" w:lineRule="auto" w:line="312"/>
        <w:ind w:firstLine="227"/>
      </w:pPr>
      <w:r>
        <w:rPr>
          <w:rFonts w:ascii="Calibri" w:hAnsi="Calibri"/>
          <w:color w:val="333333"/>
          <w:sz w:val="20"/>
        </w:rPr>
        <w:t>URI that we put inside of here and then run the function we put</w:t>
      </w:r>
    </w:p>
    <w:p>
      <w:pPr>
        <w:spacing w:after="80" w:lineRule="auto" w:line="312"/>
        <w:ind w:firstLine="227"/>
      </w:pPr>
      <w:r>
        <w:rPr>
          <w:rFonts w:ascii="Calibri" w:hAnsi="Calibri"/>
          <w:color w:val="333333"/>
          <w:sz w:val="20"/>
        </w:rPr>
        <w:t>together right there. Take the</w:t>
      </w:r>
    </w:p>
    <w:p>
      <w:pPr>
        <w:spacing w:after="80" w:lineRule="auto" w:line="312"/>
        <w:ind w:firstLine="227"/>
      </w:pPr>
      <w:r>
        <w:rPr>
          <w:rFonts w:ascii="Calibri" w:hAnsi="Calibri"/>
          <w:color w:val="333333"/>
          <w:sz w:val="20"/>
        </w:rPr>
        <w:t>result and send it back to us inside of a read resource result</w:t>
      </w:r>
    </w:p>
    <w:p>
      <w:pPr>
        <w:spacing w:after="80" w:lineRule="auto" w:line="312"/>
        <w:ind w:firstLine="227"/>
      </w:pPr>
      <w:r>
        <w:rPr>
          <w:rFonts w:ascii="Calibri" w:hAnsi="Calibri"/>
          <w:color w:val="333333"/>
          <w:sz w:val="20"/>
        </w:rPr>
        <w:t>message. We can then take the data</w:t>
      </w:r>
    </w:p>
    <w:p>
      <w:pPr>
        <w:spacing w:after="80" w:lineRule="auto" w:line="312"/>
        <w:ind w:firstLine="227"/>
      </w:pPr>
      <w:r>
        <w:rPr>
          <w:rFonts w:ascii="Calibri" w:hAnsi="Calibri"/>
          <w:color w:val="333333"/>
          <w:sz w:val="20"/>
        </w:rPr>
        <w:t>inside there and display it inside of our autocomplete or do whatever</w:t>
      </w:r>
    </w:p>
    <w:p>
      <w:pPr>
        <w:spacing w:after="80" w:lineRule="auto" w:line="312"/>
        <w:ind w:firstLine="227"/>
      </w:pPr>
      <w:r>
        <w:rPr>
          <w:rFonts w:ascii="Calibri" w:hAnsi="Calibri"/>
          <w:color w:val="333333"/>
          <w:sz w:val="20"/>
        </w:rPr>
        <w:t>else we need to do with it.</w:t>
      </w:r>
    </w:p>
    <w:p>
      <w:pPr>
        <w:spacing w:after="80" w:lineRule="auto" w:line="312"/>
        <w:ind w:firstLine="227"/>
      </w:pPr>
      <w:r>
        <w:rPr>
          <w:rFonts w:ascii="Calibri" w:hAnsi="Calibri"/>
          <w:color w:val="333333"/>
          <w:sz w:val="20"/>
        </w:rPr>
        <w:t>There are two different types of resources, direct and templated. You</w:t>
      </w:r>
    </w:p>
    <w:p>
      <w:pPr>
        <w:spacing w:after="80" w:lineRule="auto" w:line="312"/>
        <w:ind w:firstLine="227"/>
      </w:pPr>
      <w:r>
        <w:rPr>
          <w:rFonts w:ascii="Calibri" w:hAnsi="Calibri"/>
          <w:color w:val="333333"/>
          <w:sz w:val="20"/>
        </w:rPr>
        <w:t>'ll also sometimes see</w:t>
      </w:r>
    </w:p>
    <w:p>
      <w:pPr>
        <w:spacing w:after="80" w:lineRule="auto" w:line="312"/>
        <w:ind w:firstLine="227"/>
      </w:pPr>
      <w:r>
        <w:rPr>
          <w:rFonts w:ascii="Calibri" w:hAnsi="Calibri"/>
          <w:color w:val="333333"/>
          <w:sz w:val="20"/>
        </w:rPr>
        <w:t>direct resources referred to as static resources. A direct resource</w:t>
      </w:r>
    </w:p>
    <w:p>
      <w:pPr>
        <w:spacing w:after="80" w:lineRule="auto" w:line="312"/>
        <w:ind w:firstLine="227"/>
      </w:pPr>
      <w:r>
        <w:rPr>
          <w:rFonts w:ascii="Calibri" w:hAnsi="Calibri"/>
          <w:color w:val="333333"/>
          <w:sz w:val="20"/>
        </w:rPr>
        <w:t>just has a static URI. So it's</w:t>
      </w:r>
    </w:p>
    <w:p>
      <w:pPr>
        <w:spacing w:after="80" w:lineRule="auto" w:line="312"/>
        <w:ind w:firstLine="227"/>
      </w:pPr>
      <w:r>
        <w:rPr>
          <w:rFonts w:ascii="Calibri" w:hAnsi="Calibri"/>
          <w:color w:val="333333"/>
          <w:sz w:val="20"/>
        </w:rPr>
        <w:t>always going to be the exact same thing, such as docs colon slash</w:t>
      </w:r>
    </w:p>
    <w:p>
      <w:pPr>
        <w:spacing w:after="80" w:lineRule="auto" w:line="312"/>
        <w:ind w:firstLine="227"/>
      </w:pPr>
      <w:r>
        <w:rPr>
          <w:rFonts w:ascii="Calibri" w:hAnsi="Calibri"/>
          <w:color w:val="333333"/>
          <w:sz w:val="20"/>
        </w:rPr>
        <w:t>documents.</w:t>
      </w:r>
    </w:p>
    <w:p>
      <w:pPr>
        <w:spacing w:after="80" w:lineRule="auto" w:line="312"/>
        <w:ind w:firstLine="227"/>
      </w:pPr>
      <w:r>
        <w:rPr>
          <w:rFonts w:ascii="Calibri" w:hAnsi="Calibri"/>
          <w:color w:val="333333"/>
          <w:sz w:val="20"/>
        </w:rPr>
        <w:t>A templated resource will have one or more parameters inside of its</w:t>
      </w:r>
    </w:p>
    <w:p>
      <w:pPr>
        <w:spacing w:after="80" w:lineRule="auto" w:line="312"/>
        <w:ind w:firstLine="227"/>
      </w:pPr>
      <w:r>
        <w:rPr>
          <w:rFonts w:ascii="Calibri" w:hAnsi="Calibri"/>
          <w:color w:val="333333"/>
          <w:sz w:val="20"/>
        </w:rPr>
        <w:t>URI. So for example,</w:t>
      </w:r>
    </w:p>
    <w:p>
      <w:pPr>
        <w:spacing w:after="80" w:lineRule="auto" w:line="312"/>
        <w:ind w:firstLine="227"/>
      </w:pPr>
      <w:r>
        <w:rPr>
          <w:rFonts w:ascii="Calibri" w:hAnsi="Calibri"/>
          <w:color w:val="333333"/>
          <w:sz w:val="20"/>
        </w:rPr>
        <w:t>we might have documents slash and then kind of a wild card right here</w:t>
      </w:r>
    </w:p>
    <w:p>
      <w:pPr>
        <w:spacing w:after="80" w:lineRule="auto" w:line="312"/>
        <w:ind w:firstLine="227"/>
      </w:pPr>
      <w:r>
        <w:rPr>
          <w:rFonts w:ascii="Calibri" w:hAnsi="Calibri"/>
          <w:color w:val="333333"/>
          <w:sz w:val="20"/>
        </w:rPr>
        <w:t>. So we can put in any document</w:t>
      </w:r>
    </w:p>
    <w:p>
      <w:pPr>
        <w:spacing w:after="80" w:lineRule="auto" w:line="312"/>
        <w:ind w:firstLine="227"/>
      </w:pPr>
      <w:r>
        <w:rPr>
          <w:rFonts w:ascii="Calibri" w:hAnsi="Calibri"/>
          <w:color w:val="333333"/>
          <w:sz w:val="20"/>
        </w:rPr>
        <w:t>ID we want to. And whenever we ask for this resource, that document</w:t>
      </w:r>
    </w:p>
    <w:p>
      <w:pPr>
        <w:spacing w:after="80" w:lineRule="auto" w:line="312"/>
        <w:ind w:firstLine="227"/>
      </w:pPr>
      <w:r>
        <w:rPr>
          <w:rFonts w:ascii="Calibri" w:hAnsi="Calibri"/>
          <w:color w:val="333333"/>
          <w:sz w:val="20"/>
        </w:rPr>
        <w:t>ID right there inside the URI</w:t>
      </w:r>
    </w:p>
    <w:p>
      <w:pPr>
        <w:spacing w:after="80" w:lineRule="auto" w:line="312"/>
        <w:ind w:firstLine="227"/>
      </w:pPr>
      <w:r>
        <w:rPr>
          <w:rFonts w:ascii="Calibri" w:hAnsi="Calibri"/>
          <w:color w:val="333333"/>
          <w:sz w:val="20"/>
        </w:rPr>
        <w:t>will be automatically parsed by the Python MCP SDK and provided as a</w:t>
      </w:r>
    </w:p>
    <w:p>
      <w:pPr>
        <w:spacing w:after="80" w:lineRule="auto" w:line="312"/>
        <w:ind w:firstLine="227"/>
      </w:pPr>
      <w:r>
        <w:rPr>
          <w:rFonts w:ascii="Calibri" w:hAnsi="Calibri"/>
          <w:color w:val="333333"/>
          <w:sz w:val="20"/>
        </w:rPr>
        <w:t>keyword argument to our function.</w:t>
      </w:r>
    </w:p>
    <w:p>
      <w:pPr>
        <w:spacing w:after="80" w:lineRule="auto" w:line="312"/>
        <w:ind w:firstLine="227"/>
      </w:pPr>
      <w:r>
        <w:rPr>
          <w:rFonts w:ascii="Calibri" w:hAnsi="Calibri"/>
          <w:color w:val="333333"/>
          <w:sz w:val="20"/>
        </w:rPr>
        <w:t>The keyword argument will have the exact same name of whatever string</w:t>
      </w:r>
    </w:p>
    <w:p>
      <w:pPr>
        <w:spacing w:after="80" w:lineRule="auto" w:line="312"/>
        <w:ind w:firstLine="227"/>
      </w:pPr>
      <w:r>
        <w:rPr>
          <w:rFonts w:ascii="Calibri" w:hAnsi="Calibri"/>
          <w:color w:val="333333"/>
          <w:sz w:val="20"/>
        </w:rPr>
        <w:t>you put in right there.</w:t>
      </w:r>
    </w:p>
    <w:p>
      <w:pPr>
        <w:spacing w:after="80" w:lineRule="auto" w:line="312"/>
        <w:ind w:firstLine="227"/>
      </w:pPr>
      <w:r>
        <w:rPr>
          <w:rFonts w:ascii="Calibri" w:hAnsi="Calibri"/>
          <w:color w:val="333333"/>
          <w:sz w:val="20"/>
        </w:rPr>
        <w:t>So doc ID right there will be doc ID right there. As you can probably</w:t>
      </w:r>
    </w:p>
    <w:p>
      <w:pPr>
        <w:spacing w:after="80" w:lineRule="auto" w:line="312"/>
        <w:ind w:firstLine="227"/>
      </w:pPr>
      <w:r>
        <w:rPr>
          <w:rFonts w:ascii="Calibri" w:hAnsi="Calibri"/>
          <w:color w:val="333333"/>
          <w:sz w:val="20"/>
        </w:rPr>
        <w:t>guess, we'll make use of</w:t>
      </w:r>
    </w:p>
    <w:p>
      <w:pPr>
        <w:spacing w:after="80" w:lineRule="auto" w:line="312"/>
        <w:ind w:firstLine="227"/>
      </w:pPr>
      <w:r>
        <w:rPr>
          <w:rFonts w:ascii="Calibri" w:hAnsi="Calibri"/>
          <w:color w:val="333333"/>
          <w:sz w:val="20"/>
        </w:rPr>
        <w:t>templated resources anytime that we want to allow a little bit more</w:t>
      </w:r>
    </w:p>
    <w:p>
      <w:pPr>
        <w:spacing w:after="80" w:lineRule="auto" w:line="312"/>
        <w:ind w:firstLine="227"/>
      </w:pPr>
      <w:r>
        <w:rPr>
          <w:rFonts w:ascii="Calibri" w:hAnsi="Calibri"/>
          <w:color w:val="333333"/>
          <w:sz w:val="20"/>
        </w:rPr>
        <w:t>selection or variety or customization</w:t>
      </w:r>
    </w:p>
    <w:p>
      <w:pPr>
        <w:spacing w:after="80" w:lineRule="auto" w:line="312"/>
        <w:ind w:firstLine="227"/>
      </w:pPr>
      <w:r>
        <w:rPr>
          <w:rFonts w:ascii="Calibri" w:hAnsi="Calibri"/>
          <w:color w:val="333333"/>
          <w:sz w:val="20"/>
        </w:rPr>
        <w:t>in what someone is asking for out of our MCP server. Implementing</w:t>
      </w:r>
    </w:p>
    <w:p>
      <w:pPr>
        <w:spacing w:after="80" w:lineRule="auto" w:line="312"/>
        <w:ind w:firstLine="227"/>
      </w:pPr>
      <w:r>
        <w:rPr>
          <w:rFonts w:ascii="Calibri" w:hAnsi="Calibri"/>
          <w:color w:val="333333"/>
          <w:sz w:val="20"/>
        </w:rPr>
        <w:t>resources is pretty straightforward.</w:t>
      </w:r>
    </w:p>
    <w:p>
      <w:pPr>
        <w:spacing w:after="80" w:lineRule="auto" w:line="312"/>
        <w:ind w:firstLine="227"/>
      </w:pPr>
      <w:r>
        <w:rPr>
          <w:rFonts w:ascii="Calibri" w:hAnsi="Calibri"/>
          <w:color w:val="333333"/>
          <w:sz w:val="20"/>
        </w:rPr>
        <w:t>So let's go back over to our editor and we're going to add in some</w:t>
      </w:r>
    </w:p>
    <w:p>
      <w:pPr>
        <w:spacing w:after="80" w:lineRule="auto" w:line="312"/>
        <w:ind w:firstLine="227"/>
      </w:pPr>
      <w:r>
        <w:rPr>
          <w:rFonts w:ascii="Calibri" w:hAnsi="Calibri"/>
          <w:color w:val="333333"/>
          <w:sz w:val="20"/>
        </w:rPr>
        <w:t>resources to our server right away.</w:t>
      </w:r>
    </w:p>
    <w:p>
      <w:pPr>
        <w:spacing w:after="80" w:lineRule="auto" w:line="312"/>
        <w:ind w:firstLine="227"/>
      </w:pPr>
      <w:r>
        <w:rPr>
          <w:rFonts w:ascii="Calibri" w:hAnsi="Calibri"/>
          <w:color w:val="333333"/>
          <w:sz w:val="20"/>
        </w:rPr>
        <w:t>All right, so back over inside my editor, I will find the MCP server.</w:t>
      </w:r>
    </w:p>
    <w:p>
      <w:pPr>
        <w:spacing w:after="80" w:lineRule="auto" w:line="312"/>
        <w:ind w:firstLine="227"/>
      </w:pPr>
      <w:r>
        <w:rPr>
          <w:rFonts w:ascii="Calibri" w:hAnsi="Calibri"/>
          <w:color w:val="333333"/>
          <w:sz w:val="20"/>
        </w:rPr>
        <w:t>py file. I'm then going to</w:t>
      </w:r>
    </w:p>
    <w:p>
      <w:pPr>
        <w:spacing w:after="80" w:lineRule="auto" w:line="312"/>
        <w:ind w:firstLine="227"/>
      </w:pPr>
      <w:r>
        <w:rPr>
          <w:rFonts w:ascii="Calibri" w:hAnsi="Calibri"/>
          <w:color w:val="333333"/>
          <w:sz w:val="20"/>
        </w:rPr>
        <w:t>scroll down a little bit and I'm going to find some comments for</w:t>
      </w:r>
    </w:p>
    <w:p>
      <w:pPr>
        <w:spacing w:after="80" w:lineRule="auto" w:line="312"/>
        <w:ind w:firstLine="227"/>
      </w:pPr>
      <w:r>
        <w:rPr>
          <w:rFonts w:ascii="Calibri" w:hAnsi="Calibri"/>
          <w:color w:val="333333"/>
          <w:sz w:val="20"/>
        </w:rPr>
        <w:t>writing resource to return all</w:t>
      </w:r>
    </w:p>
    <w:p>
      <w:pPr>
        <w:spacing w:after="80" w:lineRule="auto" w:line="312"/>
        <w:ind w:firstLine="227"/>
      </w:pPr>
      <w:r>
        <w:rPr>
          <w:rFonts w:ascii="Calibri" w:hAnsi="Calibri"/>
          <w:color w:val="333333"/>
          <w:sz w:val="20"/>
        </w:rPr>
        <w:t>document IDs and writing resource to return the contents of a</w:t>
      </w:r>
    </w:p>
    <w:p>
      <w:pPr>
        <w:spacing w:after="80" w:lineRule="auto" w:line="312"/>
        <w:ind w:firstLine="227"/>
      </w:pPr>
      <w:r>
        <w:rPr>
          <w:rFonts w:ascii="Calibri" w:hAnsi="Calibri"/>
          <w:color w:val="333333"/>
          <w:sz w:val="20"/>
        </w:rPr>
        <w:t>particular document. Now for this</w:t>
      </w:r>
    </w:p>
    <w:p>
      <w:pPr>
        <w:spacing w:after="80" w:lineRule="auto" w:line="312"/>
        <w:ind w:firstLine="227"/>
      </w:pPr>
      <w:r>
        <w:rPr>
          <w:rFonts w:ascii="Calibri" w:hAnsi="Calibri"/>
          <w:color w:val="333333"/>
          <w:sz w:val="20"/>
        </w:rPr>
        <w:t>first one right here, I put in the comment document IDs. Remember,</w:t>
      </w:r>
    </w:p>
    <w:p>
      <w:pPr>
        <w:spacing w:after="80" w:lineRule="auto" w:line="312"/>
        <w:ind w:firstLine="227"/>
      </w:pPr>
      <w:r>
        <w:rPr>
          <w:rFonts w:ascii="Calibri" w:hAnsi="Calibri"/>
          <w:color w:val="333333"/>
          <w:sz w:val="20"/>
        </w:rPr>
        <w:t>for us, our document IDs are</w:t>
      </w:r>
    </w:p>
    <w:p>
      <w:pPr>
        <w:spacing w:after="80" w:lineRule="auto" w:line="312"/>
        <w:ind w:firstLine="227"/>
      </w:pPr>
      <w:r>
        <w:rPr>
          <w:rFonts w:ascii="Calibri" w:hAnsi="Calibri"/>
          <w:color w:val="333333"/>
          <w:sz w:val="20"/>
        </w:rPr>
        <w:t>essentially the name of the document. So for us, we're really just</w:t>
      </w:r>
    </w:p>
    <w:p>
      <w:pPr>
        <w:spacing w:after="80" w:lineRule="auto" w:line="312"/>
        <w:ind w:firstLine="227"/>
      </w:pPr>
      <w:r>
        <w:rPr>
          <w:rFonts w:ascii="Calibri" w:hAnsi="Calibri"/>
          <w:color w:val="333333"/>
          <w:sz w:val="20"/>
        </w:rPr>
        <w:t>returning these IDs. They're</w:t>
      </w:r>
    </w:p>
    <w:p>
      <w:pPr>
        <w:spacing w:after="80" w:lineRule="auto" w:line="312"/>
        <w:ind w:firstLine="227"/>
      </w:pPr>
      <w:r>
        <w:rPr>
          <w:rFonts w:ascii="Calibri" w:hAnsi="Calibri"/>
          <w:color w:val="333333"/>
          <w:sz w:val="20"/>
        </w:rPr>
        <w:t>going to serve the purpose of the name. That means we can put them</w:t>
      </w:r>
    </w:p>
    <w:p>
      <w:pPr>
        <w:spacing w:after="80" w:lineRule="auto" w:line="312"/>
        <w:ind w:firstLine="227"/>
      </w:pPr>
      <w:r>
        <w:rPr>
          <w:rFonts w:ascii="Calibri" w:hAnsi="Calibri"/>
          <w:color w:val="333333"/>
          <w:sz w:val="20"/>
        </w:rPr>
        <w:t>directly into that auto</w:t>
      </w:r>
    </w:p>
    <w:p>
      <w:pPr>
        <w:spacing w:after="80" w:lineRule="auto" w:line="312"/>
        <w:ind w:firstLine="227"/>
      </w:pPr>
      <w:r>
        <w:rPr>
          <w:rFonts w:ascii="Calibri" w:hAnsi="Calibri"/>
          <w:color w:val="333333"/>
          <w:sz w:val="20"/>
        </w:rPr>
        <w:t>complete element. All right, so to make our resource, I'm going to</w:t>
      </w:r>
    </w:p>
    <w:p>
      <w:pPr>
        <w:spacing w:after="80" w:lineRule="auto" w:line="312"/>
        <w:ind w:firstLine="227"/>
      </w:pPr>
      <w:r>
        <w:rPr>
          <w:rFonts w:ascii="Calibri" w:hAnsi="Calibri"/>
          <w:color w:val="333333"/>
          <w:sz w:val="20"/>
        </w:rPr>
        <w:t>delete that to do.</w:t>
      </w:r>
    </w:p>
    <w:p>
      <w:pPr>
        <w:spacing w:after="80" w:lineRule="auto" w:line="312"/>
        <w:ind w:firstLine="227"/>
      </w:pPr>
      <w:r>
        <w:rPr>
          <w:rFonts w:ascii="Calibri" w:hAnsi="Calibri"/>
          <w:color w:val="333333"/>
          <w:sz w:val="20"/>
        </w:rPr>
        <w:t>And then I'll add in a MCP resource. The first argument is going to</w:t>
      </w:r>
    </w:p>
    <w:p>
      <w:pPr>
        <w:spacing w:after="80" w:lineRule="auto" w:line="312"/>
        <w:ind w:firstLine="227"/>
      </w:pPr>
      <w:r>
        <w:rPr>
          <w:rFonts w:ascii="Calibri" w:hAnsi="Calibri"/>
          <w:color w:val="333333"/>
          <w:sz w:val="20"/>
        </w:rPr>
        <w:t>be the URI for accessing this</w:t>
      </w:r>
    </w:p>
    <w:p>
      <w:pPr>
        <w:spacing w:after="80" w:lineRule="auto" w:line="312"/>
        <w:ind w:firstLine="227"/>
      </w:pPr>
      <w:r>
        <w:rPr>
          <w:rFonts w:ascii="Calibri" w:hAnsi="Calibri"/>
          <w:color w:val="333333"/>
          <w:sz w:val="20"/>
        </w:rPr>
        <w:t>thing. Again, it's kind of equivalent to a route handler. So I will</w:t>
      </w:r>
    </w:p>
    <w:p>
      <w:pPr>
        <w:spacing w:after="80" w:lineRule="auto" w:line="312"/>
        <w:ind w:firstLine="227"/>
      </w:pPr>
      <w:r>
        <w:rPr>
          <w:rFonts w:ascii="Calibri" w:hAnsi="Calibri"/>
          <w:color w:val="333333"/>
          <w:sz w:val="20"/>
        </w:rPr>
        <w:t>use docs colon slash slash</w:t>
      </w:r>
    </w:p>
    <w:p>
      <w:pPr>
        <w:spacing w:after="80" w:lineRule="auto" w:line="312"/>
        <w:ind w:firstLine="227"/>
      </w:pPr>
      <w:r>
        <w:rPr>
          <w:rFonts w:ascii="Calibri" w:hAnsi="Calibri"/>
          <w:color w:val="333333"/>
          <w:sz w:val="20"/>
        </w:rPr>
        <w:t>documents. And I'm also going to add in a MIME type of application</w:t>
      </w:r>
    </w:p>
    <w:p>
      <w:pPr>
        <w:spacing w:after="80" w:lineRule="auto" w:line="312"/>
        <w:ind w:firstLine="227"/>
      </w:pPr>
      <w:r>
        <w:rPr>
          <w:rFonts w:ascii="Calibri" w:hAnsi="Calibri"/>
          <w:color w:val="333333"/>
          <w:sz w:val="20"/>
        </w:rPr>
        <w:t>slash JSON. A resource can</w:t>
      </w:r>
    </w:p>
    <w:p>
      <w:pPr>
        <w:spacing w:after="80" w:lineRule="auto" w:line="312"/>
        <w:ind w:firstLine="227"/>
      </w:pPr>
      <w:r>
        <w:rPr>
          <w:rFonts w:ascii="Calibri" w:hAnsi="Calibri"/>
          <w:color w:val="333333"/>
          <w:sz w:val="20"/>
        </w:rPr>
        <w:t>return any type of data. So it can be plain text. It can be JSON. It</w:t>
      </w:r>
    </w:p>
    <w:p>
      <w:pPr>
        <w:spacing w:after="80" w:lineRule="auto" w:line="312"/>
        <w:ind w:firstLine="227"/>
      </w:pPr>
      <w:r>
        <w:rPr>
          <w:rFonts w:ascii="Calibri" w:hAnsi="Calibri"/>
          <w:color w:val="333333"/>
          <w:sz w:val="20"/>
        </w:rPr>
        <w:t>can be binary data, anything.</w:t>
      </w:r>
    </w:p>
    <w:p>
      <w:pPr>
        <w:spacing w:after="80" w:lineRule="auto" w:line="312"/>
        <w:ind w:firstLine="227"/>
      </w:pPr>
      <w:r>
        <w:rPr>
          <w:rFonts w:ascii="Calibri" w:hAnsi="Calibri"/>
          <w:color w:val="333333"/>
          <w:sz w:val="20"/>
        </w:rPr>
        <w:t>It's up to us to kind of give our client a hint as to what kind of</w:t>
      </w:r>
    </w:p>
    <w:p>
      <w:pPr>
        <w:spacing w:after="80" w:lineRule="auto" w:line="312"/>
        <w:ind w:firstLine="227"/>
      </w:pPr>
      <w:r>
        <w:rPr>
          <w:rFonts w:ascii="Calibri" w:hAnsi="Calibri"/>
          <w:color w:val="333333"/>
          <w:sz w:val="20"/>
        </w:rPr>
        <w:t>data we are returning.</w:t>
      </w:r>
    </w:p>
    <w:p>
      <w:pPr>
        <w:spacing w:after="80" w:lineRule="auto" w:line="312"/>
        <w:ind w:firstLine="227"/>
      </w:pPr>
      <w:r>
        <w:rPr>
          <w:rFonts w:ascii="Calibri" w:hAnsi="Calibri"/>
          <w:color w:val="333333"/>
          <w:sz w:val="20"/>
        </w:rPr>
        <w:t>To do so, we're going to define this MIME type. A MIME type of</w:t>
      </w:r>
    </w:p>
    <w:p>
      <w:pPr>
        <w:spacing w:after="80" w:lineRule="auto" w:line="312"/>
        <w:ind w:firstLine="227"/>
      </w:pPr>
      <w:r>
        <w:rPr>
          <w:rFonts w:ascii="Calibri" w:hAnsi="Calibri"/>
          <w:color w:val="333333"/>
          <w:sz w:val="20"/>
        </w:rPr>
        <w:t>application slash JSON is a hint</w:t>
      </w:r>
    </w:p>
    <w:p>
      <w:pPr>
        <w:spacing w:after="80" w:lineRule="auto" w:line="312"/>
        <w:ind w:firstLine="227"/>
      </w:pPr>
      <w:r>
        <w:rPr>
          <w:rFonts w:ascii="Calibri" w:hAnsi="Calibri"/>
          <w:color w:val="333333"/>
          <w:sz w:val="20"/>
        </w:rPr>
        <w:t>to our client who's eventually going to ask for this resource right</w:t>
      </w:r>
    </w:p>
    <w:p>
      <w:pPr>
        <w:spacing w:after="80" w:lineRule="auto" w:line="312"/>
        <w:ind w:firstLine="227"/>
      </w:pPr>
      <w:r>
        <w:rPr>
          <w:rFonts w:ascii="Calibri" w:hAnsi="Calibri"/>
          <w:color w:val="333333"/>
          <w:sz w:val="20"/>
        </w:rPr>
        <w:t>here, that we're going to be</w:t>
      </w:r>
    </w:p>
    <w:p>
      <w:pPr>
        <w:spacing w:after="80" w:lineRule="auto" w:line="312"/>
        <w:ind w:firstLine="227"/>
      </w:pPr>
      <w:r>
        <w:rPr>
          <w:rFonts w:ascii="Calibri" w:hAnsi="Calibri"/>
          <w:color w:val="333333"/>
          <w:sz w:val="20"/>
        </w:rPr>
        <w:t>sending back a string that contains some structured JSON data. And so</w:t>
      </w:r>
    </w:p>
    <w:p>
      <w:pPr>
        <w:spacing w:after="80" w:lineRule="auto" w:line="312"/>
        <w:ind w:firstLine="227"/>
      </w:pPr>
      <w:r>
        <w:rPr>
          <w:rFonts w:ascii="Calibri" w:hAnsi="Calibri"/>
          <w:color w:val="333333"/>
          <w:sz w:val="20"/>
        </w:rPr>
        <w:t>it would be up to our client to</w:t>
      </w:r>
    </w:p>
    <w:p>
      <w:pPr>
        <w:spacing w:after="80" w:lineRule="auto" w:line="312"/>
        <w:ind w:firstLine="227"/>
      </w:pPr>
      <w:r>
        <w:rPr>
          <w:rFonts w:ascii="Calibri" w:hAnsi="Calibri"/>
          <w:color w:val="333333"/>
          <w:sz w:val="20"/>
        </w:rPr>
        <w:t>deserialize that data, or essentially turning into some usable data</w:t>
      </w:r>
    </w:p>
    <w:p>
      <w:pPr>
        <w:spacing w:after="80" w:lineRule="auto" w:line="312"/>
        <w:ind w:firstLine="227"/>
      </w:pPr>
      <w:r>
        <w:rPr>
          <w:rFonts w:ascii="Calibri" w:hAnsi="Calibri"/>
          <w:color w:val="333333"/>
          <w:sz w:val="20"/>
        </w:rPr>
        <w:t>structure.</w:t>
      </w:r>
    </w:p>
    <w:p>
      <w:pPr>
        <w:spacing w:after="80" w:lineRule="auto" w:line="312"/>
        <w:ind w:firstLine="227"/>
      </w:pPr>
      <w:r>
        <w:rPr>
          <w:rFonts w:ascii="Calibri" w:hAnsi="Calibri"/>
          <w:color w:val="333333"/>
          <w:sz w:val="20"/>
        </w:rPr>
        <w:t>Underneath that decorator, I'll write out my function of list docs.</w:t>
      </w:r>
    </w:p>
    <w:p>
      <w:pPr>
        <w:spacing w:after="80" w:lineRule="auto" w:line="312"/>
        <w:ind w:firstLine="227"/>
      </w:pPr>
      <w:r>
        <w:rPr>
          <w:rFonts w:ascii="Calibri" w:hAnsi="Calibri"/>
          <w:color w:val="333333"/>
          <w:sz w:val="20"/>
        </w:rPr>
        <w:t>And I'm going to return a</w:t>
      </w:r>
    </w:p>
    <w:p>
      <w:pPr>
        <w:spacing w:after="80" w:lineRule="auto" w:line="312"/>
        <w:ind w:firstLine="227"/>
      </w:pPr>
      <w:r>
        <w:rPr>
          <w:rFonts w:ascii="Calibri" w:hAnsi="Calibri"/>
          <w:color w:val="333333"/>
          <w:sz w:val="20"/>
        </w:rPr>
        <w:t>list of strings. And then inside there, I will return list docs keys.</w:t>
      </w:r>
    </w:p>
    <w:p>
      <w:pPr>
        <w:spacing w:after="80" w:lineRule="auto" w:line="312"/>
        <w:ind w:firstLine="227"/>
      </w:pPr>
      <w:r>
        <w:rPr>
          <w:rFonts w:ascii="Calibri" w:hAnsi="Calibri"/>
          <w:color w:val="333333"/>
          <w:sz w:val="20"/>
        </w:rPr>
        <w:t>So just take all the keys</w:t>
      </w:r>
    </w:p>
    <w:p>
      <w:pPr>
        <w:spacing w:after="80" w:lineRule="auto" w:line="312"/>
        <w:ind w:firstLine="227"/>
      </w:pPr>
      <w:r>
        <w:rPr>
          <w:rFonts w:ascii="Calibri" w:hAnsi="Calibri"/>
          <w:color w:val="333333"/>
          <w:sz w:val="20"/>
        </w:rPr>
        <w:t>out of that dictionary and turn it into a list. And I'm going to</w:t>
      </w:r>
    </w:p>
    <w:p>
      <w:pPr>
        <w:spacing w:after="80" w:lineRule="auto" w:line="312"/>
        <w:ind w:firstLine="227"/>
      </w:pPr>
      <w:r>
        <w:rPr>
          <w:rFonts w:ascii="Calibri" w:hAnsi="Calibri"/>
          <w:color w:val="333333"/>
          <w:sz w:val="20"/>
        </w:rPr>
        <w:t>return it. Now you'll notice that</w:t>
      </w:r>
    </w:p>
    <w:p>
      <w:pPr>
        <w:spacing w:after="80" w:lineRule="auto" w:line="312"/>
        <w:ind w:firstLine="227"/>
      </w:pPr>
      <w:r>
        <w:rPr>
          <w:rFonts w:ascii="Calibri" w:hAnsi="Calibri"/>
          <w:color w:val="333333"/>
          <w:sz w:val="20"/>
        </w:rPr>
        <w:t>we are not returning distinct JSON here. In other words, we're not</w:t>
      </w:r>
    </w:p>
    <w:p>
      <w:pPr>
        <w:spacing w:after="80" w:lineRule="auto" w:line="312"/>
        <w:ind w:firstLine="227"/>
      </w:pPr>
      <w:r>
        <w:rPr>
          <w:rFonts w:ascii="Calibri" w:hAnsi="Calibri"/>
          <w:color w:val="333333"/>
          <w:sz w:val="20"/>
        </w:rPr>
        <w:t>actually returning a string.</w:t>
      </w:r>
    </w:p>
    <w:p>
      <w:pPr>
        <w:spacing w:after="80" w:lineRule="auto" w:line="312"/>
        <w:ind w:firstLine="227"/>
      </w:pPr>
      <w:r>
        <w:rPr>
          <w:rFonts w:ascii="Calibri" w:hAnsi="Calibri"/>
          <w:color w:val="333333"/>
          <w:sz w:val="20"/>
        </w:rPr>
        <w:t>The MCP Python SDK is going to automatically take whatever we return</w:t>
      </w:r>
    </w:p>
    <w:p>
      <w:pPr>
        <w:spacing w:after="80" w:lineRule="auto" w:line="312"/>
        <w:ind w:firstLine="227"/>
      </w:pPr>
      <w:r>
        <w:rPr>
          <w:rFonts w:ascii="Calibri" w:hAnsi="Calibri"/>
          <w:color w:val="333333"/>
          <w:sz w:val="20"/>
        </w:rPr>
        <w:t>and turn it into a string for us.</w:t>
      </w:r>
    </w:p>
    <w:p>
      <w:pPr>
        <w:spacing w:after="80" w:lineRule="auto" w:line="312"/>
        <w:ind w:firstLine="227"/>
      </w:pPr>
      <w:r>
        <w:rPr>
          <w:rFonts w:ascii="Calibri" w:hAnsi="Calibri"/>
          <w:color w:val="333333"/>
          <w:sz w:val="20"/>
        </w:rPr>
        <w:t>All right, let's take care of our second resource. So I'm going to</w:t>
      </w:r>
    </w:p>
    <w:p>
      <w:pPr>
        <w:spacing w:after="80" w:lineRule="auto" w:line="312"/>
        <w:ind w:firstLine="227"/>
      </w:pPr>
      <w:r>
        <w:rPr>
          <w:rFonts w:ascii="Calibri" w:hAnsi="Calibri"/>
          <w:color w:val="333333"/>
          <w:sz w:val="20"/>
        </w:rPr>
        <w:t>delete that comment and then</w:t>
      </w:r>
    </w:p>
    <w:p>
      <w:pPr>
        <w:spacing w:after="80" w:lineRule="auto" w:line="312"/>
        <w:ind w:firstLine="227"/>
      </w:pPr>
      <w:r>
        <w:rPr>
          <w:rFonts w:ascii="Calibri" w:hAnsi="Calibri"/>
          <w:color w:val="333333"/>
          <w:sz w:val="20"/>
        </w:rPr>
        <w:t>replace it with MCP resource docs colon slash documents. And then</w:t>
      </w:r>
    </w:p>
    <w:p>
      <w:pPr>
        <w:spacing w:after="80" w:lineRule="auto" w:line="312"/>
        <w:ind w:firstLine="227"/>
      </w:pPr>
      <w:r>
        <w:rPr>
          <w:rFonts w:ascii="Calibri" w:hAnsi="Calibri"/>
          <w:color w:val="333333"/>
          <w:sz w:val="20"/>
        </w:rPr>
        <w:t>this time I want a templated</w:t>
      </w:r>
    </w:p>
    <w:p>
      <w:pPr>
        <w:spacing w:after="80" w:lineRule="auto" w:line="312"/>
        <w:ind w:firstLine="227"/>
      </w:pPr>
      <w:r>
        <w:rPr>
          <w:rFonts w:ascii="Calibri" w:hAnsi="Calibri"/>
          <w:color w:val="333333"/>
          <w:sz w:val="20"/>
        </w:rPr>
        <w:t>resource because I'm putting in this wild card right here. And then</w:t>
      </w:r>
    </w:p>
    <w:p>
      <w:pPr>
        <w:spacing w:after="80" w:lineRule="auto" w:line="312"/>
        <w:ind w:firstLine="227"/>
      </w:pPr>
      <w:r>
        <w:rPr>
          <w:rFonts w:ascii="Calibri" w:hAnsi="Calibri"/>
          <w:color w:val="333333"/>
          <w:sz w:val="20"/>
        </w:rPr>
        <w:t>my MIME type this time around,</w:t>
      </w:r>
    </w:p>
    <w:p>
      <w:pPr>
        <w:spacing w:after="80" w:lineRule="auto" w:line="312"/>
        <w:ind w:firstLine="227"/>
      </w:pPr>
      <w:r>
        <w:rPr>
          <w:rFonts w:ascii="Calibri" w:hAnsi="Calibri"/>
          <w:color w:val="333333"/>
          <w:sz w:val="20"/>
        </w:rPr>
        <w:t>just for a little bit of variety, I'm going to be returning plain</w:t>
      </w:r>
    </w:p>
    <w:p>
      <w:pPr>
        <w:spacing w:after="80" w:lineRule="auto" w:line="312"/>
        <w:ind w:firstLine="227"/>
      </w:pPr>
      <w:r>
        <w:rPr>
          <w:rFonts w:ascii="Calibri" w:hAnsi="Calibri"/>
          <w:color w:val="333333"/>
          <w:sz w:val="20"/>
        </w:rPr>
        <w:t>text because it's going to be</w:t>
      </w:r>
    </w:p>
    <w:p>
      <w:pPr>
        <w:spacing w:after="80" w:lineRule="auto" w:line="312"/>
        <w:ind w:firstLine="227"/>
      </w:pPr>
      <w:r>
        <w:rPr>
          <w:rFonts w:ascii="Calibri" w:hAnsi="Calibri"/>
          <w:color w:val="333333"/>
          <w:sz w:val="20"/>
        </w:rPr>
        <w:t>just the contents of the document. And I'm not going to wrap it up in</w:t>
      </w:r>
    </w:p>
    <w:p>
      <w:pPr>
        <w:spacing w:after="80" w:lineRule="auto" w:line="312"/>
        <w:ind w:firstLine="227"/>
      </w:pPr>
      <w:r>
        <w:rPr>
          <w:rFonts w:ascii="Calibri" w:hAnsi="Calibri"/>
          <w:color w:val="333333"/>
          <w:sz w:val="20"/>
        </w:rPr>
        <w:t>any kind of structure.</w:t>
      </w:r>
    </w:p>
    <w:p>
      <w:pPr>
        <w:spacing w:after="80" w:lineRule="auto" w:line="312"/>
        <w:ind w:firstLine="227"/>
      </w:pPr>
      <w:r>
        <w:rPr>
          <w:rFonts w:ascii="Calibri" w:hAnsi="Calibri"/>
          <w:color w:val="333333"/>
          <w:sz w:val="20"/>
        </w:rPr>
        <w:t>Now just so you know, in a real application, something like read a</w:t>
      </w:r>
    </w:p>
    <w:p>
      <w:pPr>
        <w:spacing w:after="80" w:lineRule="auto" w:line="312"/>
        <w:ind w:firstLine="227"/>
      </w:pPr>
      <w:r>
        <w:rPr>
          <w:rFonts w:ascii="Calibri" w:hAnsi="Calibri"/>
          <w:color w:val="333333"/>
          <w:sz w:val="20"/>
        </w:rPr>
        <w:t>document, I would probably</w:t>
      </w:r>
    </w:p>
    <w:p>
      <w:pPr>
        <w:spacing w:after="80" w:lineRule="auto" w:line="312"/>
        <w:ind w:firstLine="227"/>
      </w:pPr>
      <w:r>
        <w:rPr>
          <w:rFonts w:ascii="Calibri" w:hAnsi="Calibri"/>
          <w:color w:val="333333"/>
          <w:sz w:val="20"/>
        </w:rPr>
        <w:t>return an entire document record. So some kind of dictionary that</w:t>
      </w:r>
    </w:p>
    <w:p>
      <w:pPr>
        <w:spacing w:after="80" w:lineRule="auto" w:line="312"/>
        <w:ind w:firstLine="227"/>
      </w:pPr>
      <w:r>
        <w:rPr>
          <w:rFonts w:ascii="Calibri" w:hAnsi="Calibri"/>
          <w:color w:val="333333"/>
          <w:sz w:val="20"/>
        </w:rPr>
        <w:t>contains maybe the ID, the content,</w:t>
      </w:r>
    </w:p>
    <w:p>
      <w:pPr>
        <w:spacing w:after="80" w:lineRule="auto" w:line="312"/>
        <w:ind w:firstLine="227"/>
      </w:pPr>
      <w:r>
        <w:rPr>
          <w:rFonts w:ascii="Calibri" w:hAnsi="Calibri"/>
          <w:color w:val="333333"/>
          <w:sz w:val="20"/>
        </w:rPr>
        <w:t>the author name, the author ID and stuff like that. But just for the</w:t>
      </w:r>
    </w:p>
    <w:p>
      <w:pPr>
        <w:spacing w:after="80" w:lineRule="auto" w:line="312"/>
        <w:ind w:firstLine="227"/>
      </w:pPr>
      <w:r>
        <w:rPr>
          <w:rFonts w:ascii="Calibri" w:hAnsi="Calibri"/>
          <w:color w:val="333333"/>
          <w:sz w:val="20"/>
        </w:rPr>
        <w:t>sake of an example,</w:t>
      </w:r>
    </w:p>
    <w:p>
      <w:pPr>
        <w:spacing w:after="80" w:lineRule="auto" w:line="312"/>
        <w:ind w:firstLine="227"/>
      </w:pPr>
      <w:r>
        <w:rPr>
          <w:rFonts w:ascii="Calibri" w:hAnsi="Calibri"/>
          <w:color w:val="333333"/>
          <w:sz w:val="20"/>
        </w:rPr>
        <w:t>I'm going to return just the text of the document to show you how we</w:t>
      </w:r>
    </w:p>
    <w:p>
      <w:pPr>
        <w:spacing w:after="80" w:lineRule="auto" w:line="312"/>
        <w:ind w:firstLine="227"/>
      </w:pPr>
      <w:r>
        <w:rPr>
          <w:rFonts w:ascii="Calibri" w:hAnsi="Calibri"/>
          <w:color w:val="333333"/>
          <w:sz w:val="20"/>
        </w:rPr>
        <w:t>would normally return plain</w:t>
      </w:r>
    </w:p>
    <w:p>
      <w:pPr>
        <w:spacing w:after="80" w:lineRule="auto" w:line="312"/>
        <w:ind w:firstLine="227"/>
      </w:pPr>
      <w:r>
        <w:rPr>
          <w:rFonts w:ascii="Calibri" w:hAnsi="Calibri"/>
          <w:color w:val="333333"/>
          <w:sz w:val="20"/>
        </w:rPr>
        <w:t>text. So in this scenario, my MIME type would be text plain.</w:t>
      </w:r>
    </w:p>
    <w:p>
      <w:pPr>
        <w:spacing w:after="80" w:lineRule="auto" w:line="312"/>
        <w:ind w:firstLine="227"/>
      </w:pPr>
      <w:r>
        <w:rPr>
          <w:rFonts w:ascii="Calibri" w:hAnsi="Calibri"/>
          <w:color w:val="333333"/>
          <w:sz w:val="20"/>
        </w:rPr>
        <w:t>And then I will make fetch doc, I'm going to take doc ID, which is</w:t>
      </w:r>
    </w:p>
    <w:p>
      <w:pPr>
        <w:spacing w:after="80" w:lineRule="auto" w:line="312"/>
        <w:ind w:firstLine="227"/>
      </w:pPr>
      <w:r>
        <w:rPr>
          <w:rFonts w:ascii="Calibri" w:hAnsi="Calibri"/>
          <w:color w:val="333333"/>
          <w:sz w:val="20"/>
        </w:rPr>
        <w:t>going to be a string.</w:t>
      </w:r>
    </w:p>
    <w:p>
      <w:pPr>
        <w:spacing w:after="80" w:lineRule="auto" w:line="312"/>
        <w:ind w:firstLine="227"/>
      </w:pPr>
      <w:r>
        <w:rPr>
          <w:rFonts w:ascii="Calibri" w:hAnsi="Calibri"/>
          <w:color w:val="333333"/>
          <w:sz w:val="20"/>
        </w:rPr>
        <w:t>And I'm going to return a string. Once again, whatever word you put</w:t>
      </w:r>
    </w:p>
    <w:p>
      <w:pPr>
        <w:spacing w:after="80" w:lineRule="auto" w:line="312"/>
        <w:ind w:firstLine="227"/>
      </w:pPr>
      <w:r>
        <w:rPr>
          <w:rFonts w:ascii="Calibri" w:hAnsi="Calibri"/>
          <w:color w:val="333333"/>
          <w:sz w:val="20"/>
        </w:rPr>
        <w:t>right there, it's going to</w:t>
      </w:r>
    </w:p>
    <w:p>
      <w:pPr>
        <w:spacing w:after="80" w:lineRule="auto" w:line="312"/>
        <w:ind w:firstLine="227"/>
      </w:pPr>
      <w:r>
        <w:rPr>
          <w:rFonts w:ascii="Calibri" w:hAnsi="Calibri"/>
          <w:color w:val="333333"/>
          <w:sz w:val="20"/>
        </w:rPr>
        <w:t>show up as a keyword argument inside of your function. If we added in</w:t>
      </w:r>
    </w:p>
    <w:p>
      <w:pPr>
        <w:spacing w:after="80" w:lineRule="auto" w:line="312"/>
        <w:ind w:firstLine="227"/>
      </w:pPr>
      <w:r>
        <w:rPr>
          <w:rFonts w:ascii="Calibri" w:hAnsi="Calibri"/>
          <w:color w:val="333333"/>
          <w:sz w:val="20"/>
        </w:rPr>
        <w:t>some additional parameters</w:t>
      </w:r>
    </w:p>
    <w:p>
      <w:pPr>
        <w:spacing w:after="80" w:lineRule="auto" w:line="312"/>
        <w:ind w:firstLine="227"/>
      </w:pPr>
      <w:r>
        <w:rPr>
          <w:rFonts w:ascii="Calibri" w:hAnsi="Calibri"/>
          <w:color w:val="333333"/>
          <w:sz w:val="20"/>
        </w:rPr>
        <w:t>inside of here, such as maybe doc type or something like that, it</w:t>
      </w:r>
    </w:p>
    <w:p>
      <w:pPr>
        <w:spacing w:after="80" w:lineRule="auto" w:line="312"/>
        <w:ind w:firstLine="227"/>
      </w:pPr>
      <w:r>
        <w:rPr>
          <w:rFonts w:ascii="Calibri" w:hAnsi="Calibri"/>
          <w:color w:val="333333"/>
          <w:sz w:val="20"/>
        </w:rPr>
        <w:t>would just show up as an additional</w:t>
      </w:r>
    </w:p>
    <w:p>
      <w:pPr>
        <w:spacing w:after="80" w:lineRule="auto" w:line="312"/>
        <w:ind w:firstLine="227"/>
      </w:pPr>
      <w:r>
        <w:rPr>
          <w:rFonts w:ascii="Calibri" w:hAnsi="Calibri"/>
          <w:color w:val="333333"/>
          <w:sz w:val="20"/>
        </w:rPr>
        <w:t>keyword argument like so. Then inside of here, I'm going to first</w:t>
      </w:r>
    </w:p>
    <w:p>
      <w:pPr>
        <w:spacing w:after="80" w:lineRule="auto" w:line="312"/>
        <w:ind w:firstLine="227"/>
      </w:pPr>
      <w:r>
        <w:rPr>
          <w:rFonts w:ascii="Calibri" w:hAnsi="Calibri"/>
          <w:color w:val="333333"/>
          <w:sz w:val="20"/>
        </w:rPr>
        <w:t>make sure that the ID that</w:t>
      </w:r>
    </w:p>
    <w:p>
      <w:pPr>
        <w:spacing w:after="80" w:lineRule="auto" w:line="312"/>
        <w:ind w:firstLine="227"/>
      </w:pPr>
      <w:r>
        <w:rPr>
          <w:rFonts w:ascii="Calibri" w:hAnsi="Calibri"/>
          <w:color w:val="333333"/>
          <w:sz w:val="20"/>
        </w:rPr>
        <w:t>this person is asking for actually exists. So if doc ID, not in docs,</w:t>
      </w:r>
    </w:p>
    <w:p>
      <w:pPr>
        <w:spacing w:after="80" w:lineRule="auto" w:line="312"/>
        <w:ind w:firstLine="227"/>
      </w:pPr>
      <w:r>
        <w:rPr>
          <w:rFonts w:ascii="Calibri" w:hAnsi="Calibri"/>
          <w:color w:val="333333"/>
          <w:sz w:val="20"/>
        </w:rPr>
        <w:t>I'm going to raise a value</w:t>
      </w:r>
    </w:p>
    <w:p>
      <w:pPr>
        <w:spacing w:after="80" w:lineRule="auto" w:line="312"/>
        <w:ind w:firstLine="227"/>
      </w:pPr>
      <w:r>
        <w:rPr>
          <w:rFonts w:ascii="Calibri" w:hAnsi="Calibri"/>
          <w:color w:val="333333"/>
          <w:sz w:val="20"/>
        </w:rPr>
        <w:t>error with a F string that says doc with ID, not found. And then if</w:t>
      </w:r>
    </w:p>
    <w:p>
      <w:pPr>
        <w:spacing w:after="80" w:lineRule="auto" w:line="312"/>
        <w:ind w:firstLine="227"/>
      </w:pPr>
      <w:r>
        <w:rPr>
          <w:rFonts w:ascii="Calibri" w:hAnsi="Calibri"/>
          <w:color w:val="333333"/>
          <w:sz w:val="20"/>
        </w:rPr>
        <w:t>we get past that check,</w:t>
      </w:r>
    </w:p>
    <w:p>
      <w:pPr>
        <w:spacing w:after="80" w:lineRule="auto" w:line="312"/>
        <w:ind w:firstLine="227"/>
      </w:pPr>
      <w:r>
        <w:rPr>
          <w:rFonts w:ascii="Calibri" w:hAnsi="Calibri"/>
          <w:color w:val="333333"/>
          <w:sz w:val="20"/>
        </w:rPr>
        <w:t>I'll return docs doc ID. And that's it. Now let's try testing this</w:t>
      </w:r>
    </w:p>
    <w:p>
      <w:pPr>
        <w:spacing w:after="80" w:lineRule="auto" w:line="312"/>
        <w:ind w:firstLine="227"/>
      </w:pPr>
      <w:r>
        <w:rPr>
          <w:rFonts w:ascii="Calibri" w:hAnsi="Calibri"/>
          <w:color w:val="333333"/>
          <w:sz w:val="20"/>
        </w:rPr>
        <w:t>stuff out inside of our MCP</w:t>
      </w:r>
    </w:p>
    <w:p>
      <w:pPr>
        <w:spacing w:after="80" w:lineRule="auto" w:line="312"/>
        <w:ind w:firstLine="227"/>
      </w:pPr>
      <w:r>
        <w:rPr>
          <w:rFonts w:ascii="Calibri" w:hAnsi="Calibri"/>
          <w:color w:val="333333"/>
          <w:sz w:val="20"/>
        </w:rPr>
        <w:t>inspector once again. So remember, at our terminal, we can run the</w:t>
      </w:r>
    </w:p>
    <w:p>
      <w:pPr>
        <w:spacing w:after="80" w:lineRule="auto" w:line="312"/>
        <w:ind w:firstLine="227"/>
      </w:pPr>
      <w:r>
        <w:rPr>
          <w:rFonts w:ascii="Calibri" w:hAnsi="Calibri"/>
          <w:color w:val="333333"/>
          <w:sz w:val="20"/>
        </w:rPr>
        <w:t>command uv run MCP dev MCP server</w:t>
      </w:r>
    </w:p>
    <w:p>
      <w:pPr>
        <w:spacing w:after="80" w:lineRule="auto" w:line="312"/>
        <w:ind w:firstLine="227"/>
      </w:pPr>
      <w:r>
        <w:rPr>
          <w:rFonts w:ascii="Calibri" w:hAnsi="Calibri"/>
          <w:color w:val="333333"/>
          <w:sz w:val="20"/>
        </w:rPr>
        <w:t>dot pi. That's going to start up a web server at port six two seven</w:t>
      </w:r>
    </w:p>
    <w:p>
      <w:pPr>
        <w:spacing w:after="80" w:lineRule="auto" w:line="312"/>
        <w:ind w:firstLine="227"/>
      </w:pPr>
      <w:r>
        <w:rPr>
          <w:rFonts w:ascii="Calibri" w:hAnsi="Calibri"/>
          <w:color w:val="333333"/>
          <w:sz w:val="20"/>
        </w:rPr>
        <w:t>seven or see me six two seven</w:t>
      </w:r>
    </w:p>
    <w:p>
      <w:pPr>
        <w:spacing w:after="80" w:lineRule="auto" w:line="312"/>
        <w:ind w:firstLine="227"/>
      </w:pPr>
      <w:r>
        <w:rPr>
          <w:rFonts w:ascii="Calibri" w:hAnsi="Calibri"/>
          <w:color w:val="333333"/>
          <w:sz w:val="20"/>
        </w:rPr>
        <w:t>four is the default. So I can make sure I open that up inside my</w:t>
      </w:r>
    </w:p>
    <w:p>
      <w:pPr>
        <w:spacing w:after="80" w:lineRule="auto" w:line="312"/>
        <w:ind w:firstLine="227"/>
      </w:pPr>
      <w:r>
        <w:rPr>
          <w:rFonts w:ascii="Calibri" w:hAnsi="Calibri"/>
          <w:color w:val="333333"/>
          <w:sz w:val="20"/>
        </w:rPr>
        <w:t>browser. Here we go. I'll click</w:t>
      </w:r>
    </w:p>
    <w:p>
      <w:pPr>
        <w:spacing w:after="80" w:lineRule="auto" w:line="312"/>
        <w:ind w:firstLine="227"/>
      </w:pPr>
      <w:r>
        <w:rPr>
          <w:rFonts w:ascii="Calibri" w:hAnsi="Calibri"/>
          <w:color w:val="333333"/>
          <w:sz w:val="20"/>
        </w:rPr>
        <w:t>connect, I'll then find resources. And then I should be able to list</w:t>
      </w:r>
    </w:p>
    <w:p>
      <w:pPr>
        <w:spacing w:after="80" w:lineRule="auto" w:line="312"/>
        <w:ind w:firstLine="227"/>
      </w:pPr>
      <w:r>
        <w:rPr>
          <w:rFonts w:ascii="Calibri" w:hAnsi="Calibri"/>
          <w:color w:val="333333"/>
          <w:sz w:val="20"/>
        </w:rPr>
        <w:t>out all the different</w:t>
      </w:r>
    </w:p>
    <w:p>
      <w:pPr>
        <w:spacing w:after="80" w:lineRule="auto" w:line="312"/>
        <w:ind w:firstLine="227"/>
      </w:pPr>
      <w:r>
        <w:rPr>
          <w:rFonts w:ascii="Calibri" w:hAnsi="Calibri"/>
          <w:color w:val="333333"/>
          <w:sz w:val="20"/>
        </w:rPr>
        <w:t>resources that are available. Now when I list out resources, this is</w:t>
      </w:r>
    </w:p>
    <w:p>
      <w:pPr>
        <w:spacing w:after="80" w:lineRule="auto" w:line="312"/>
        <w:ind w:firstLine="227"/>
      </w:pPr>
      <w:r>
        <w:rPr>
          <w:rFonts w:ascii="Calibri" w:hAnsi="Calibri"/>
          <w:color w:val="333333"/>
          <w:sz w:val="20"/>
        </w:rPr>
        <w:t>going to be specifically</w:t>
      </w:r>
    </w:p>
    <w:p>
      <w:pPr>
        <w:spacing w:after="80" w:lineRule="auto" w:line="312"/>
        <w:ind w:firstLine="227"/>
      </w:pPr>
      <w:r>
        <w:rPr>
          <w:rFonts w:ascii="Calibri" w:hAnsi="Calibri"/>
          <w:color w:val="333333"/>
          <w:sz w:val="20"/>
        </w:rPr>
        <w:t>static or direct resources. So I'll see only doc slash documents. And</w:t>
      </w:r>
    </w:p>
    <w:p>
      <w:pPr>
        <w:spacing w:after="80" w:lineRule="auto" w:line="312"/>
        <w:ind w:firstLine="227"/>
      </w:pPr>
      <w:r>
        <w:rPr>
          <w:rFonts w:ascii="Calibri" w:hAnsi="Calibri"/>
          <w:color w:val="333333"/>
          <w:sz w:val="20"/>
        </w:rPr>
        <w:t>then I can separately list</w:t>
      </w:r>
    </w:p>
    <w:p>
      <w:pPr>
        <w:spacing w:after="80" w:lineRule="auto" w:line="312"/>
        <w:ind w:firstLine="227"/>
      </w:pPr>
      <w:r>
        <w:rPr>
          <w:rFonts w:ascii="Calibri" w:hAnsi="Calibri"/>
          <w:color w:val="333333"/>
          <w:sz w:val="20"/>
        </w:rPr>
        <w:t>out all my different resource templates. And so we'll see that I have</w:t>
      </w:r>
    </w:p>
    <w:p>
      <w:pPr>
        <w:spacing w:after="80" w:lineRule="auto" w:line="312"/>
        <w:ind w:firstLine="227"/>
      </w:pPr>
      <w:r>
        <w:rPr>
          <w:rFonts w:ascii="Calibri" w:hAnsi="Calibri"/>
          <w:color w:val="333333"/>
          <w:sz w:val="20"/>
        </w:rPr>
        <w:t>one resource template</w:t>
      </w:r>
    </w:p>
    <w:p>
      <w:pPr>
        <w:spacing w:before="120" w:after="120"/>
      </w:pPr>
      <w:r>
        <w:rPr>
          <w:color w:val="E0E0E0"/>
          <w:sz w:val="12"/>
        </w:rPr>
        <w:t>────────────────────────────────────────</w:t>
      </w:r>
    </w:p>
    <w:p>
      <w:pPr>
        <w:pStyle w:val="Heading3"/>
        <w:spacing w:before="240" w:after="120"/>
      </w:pPr>
      <w:r>
        <w:rPr>
          <w:rFonts w:ascii="Calibri" w:hAnsi="Calibri"/>
          <w:color w:val="D97306"/>
          <w:sz w:val="24"/>
        </w:rPr>
        <w:t>Lesson 68: Accessing resources</w:t>
      </w:r>
    </w:p>
    <w:p>
      <w:r>
        <w:rPr>
          <w:i/>
          <w:color w:val="888888"/>
          <w:sz w:val="16"/>
        </w:rPr>
        <w:t>Source: https://anthropic.skilljar.com/claude-in-amazon-bedrock/276797</w:t>
      </w:r>
    </w:p>
    <w:p>
      <w:pPr>
        <w:spacing w:after="80"/>
      </w:pPr>
      <w:r>
        <w:rPr>
          <w:i/>
          <w:color w:val="555555"/>
          <w:sz w:val="18"/>
        </w:rPr>
        <w:t>Video: 11 - 008 - Accessing Resources.mp4  |  Duration: 4m 38s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We have defined two separate resources inside of our mcp server.</w:t>
      </w:r>
    </w:p>
    <w:p>
      <w:pPr>
        <w:spacing w:after="80" w:lineRule="auto" w:line="312"/>
        <w:ind w:firstLine="227"/>
      </w:pPr>
      <w:r>
        <w:rPr>
          <w:rFonts w:ascii="Calibri" w:hAnsi="Calibri"/>
          <w:color w:val="333333"/>
          <w:sz w:val="20"/>
        </w:rPr>
        <w:t>So now our client needs the ability to request these resources.</w:t>
      </w:r>
    </w:p>
    <w:p>
      <w:pPr>
        <w:spacing w:after="80" w:lineRule="auto" w:line="312"/>
        <w:ind w:firstLine="227"/>
      </w:pPr>
      <w:r>
        <w:rPr>
          <w:rFonts w:ascii="Calibri" w:hAnsi="Calibri"/>
          <w:color w:val="333333"/>
          <w:sz w:val="20"/>
        </w:rPr>
        <w:t>To do so, we're going to add in a single function inside of our mcp</w:t>
      </w:r>
    </w:p>
    <w:p>
      <w:pPr>
        <w:spacing w:after="80" w:lineRule="auto" w:line="312"/>
        <w:ind w:firstLine="227"/>
      </w:pPr>
      <w:r>
        <w:rPr>
          <w:rFonts w:ascii="Calibri" w:hAnsi="Calibri"/>
          <w:color w:val="333333"/>
          <w:sz w:val="20"/>
        </w:rPr>
        <w:t>client.</w:t>
      </w:r>
    </w:p>
    <w:p>
      <w:pPr>
        <w:spacing w:after="80" w:lineRule="auto" w:line="312"/>
        <w:ind w:firstLine="227"/>
      </w:pPr>
      <w:r>
        <w:rPr>
          <w:rFonts w:ascii="Calibri" w:hAnsi="Calibri"/>
          <w:color w:val="333333"/>
          <w:sz w:val="20"/>
        </w:rPr>
        <w:t>And remember, this mcp client is going to have some functionality</w:t>
      </w:r>
    </w:p>
    <w:p>
      <w:pPr>
        <w:spacing w:after="80" w:lineRule="auto" w:line="312"/>
        <w:ind w:firstLine="227"/>
      </w:pPr>
      <w:r>
        <w:rPr>
          <w:rFonts w:ascii="Calibri" w:hAnsi="Calibri"/>
          <w:color w:val="333333"/>
          <w:sz w:val="20"/>
        </w:rPr>
        <w:t>that we're putting together</w:t>
      </w:r>
    </w:p>
    <w:p>
      <w:pPr>
        <w:spacing w:after="80" w:lineRule="auto" w:line="312"/>
        <w:ind w:firstLine="227"/>
      </w:pPr>
      <w:r>
        <w:rPr>
          <w:rFonts w:ascii="Calibri" w:hAnsi="Calibri"/>
          <w:color w:val="333333"/>
          <w:sz w:val="20"/>
        </w:rPr>
        <w:t>that is going to be used by the rest of our application.</w:t>
      </w:r>
    </w:p>
    <w:p>
      <w:pPr>
        <w:spacing w:after="80" w:lineRule="auto" w:line="312"/>
        <w:ind w:firstLine="227"/>
      </w:pPr>
      <w:r>
        <w:rPr>
          <w:rFonts w:ascii="Calibri" w:hAnsi="Calibri"/>
          <w:color w:val="333333"/>
          <w:sz w:val="20"/>
        </w:rPr>
        <w:t>And I've already put together that code already.</w:t>
      </w:r>
    </w:p>
    <w:p>
      <w:pPr>
        <w:spacing w:after="80" w:lineRule="auto" w:line="312"/>
        <w:ind w:firstLine="227"/>
      </w:pPr>
      <w:r>
        <w:rPr>
          <w:rFonts w:ascii="Calibri" w:hAnsi="Calibri"/>
          <w:color w:val="333333"/>
          <w:sz w:val="20"/>
        </w:rPr>
        <w:t>So somewhere else inside this project, something is going to try to</w:t>
      </w:r>
    </w:p>
    <w:p>
      <w:pPr>
        <w:spacing w:after="80" w:lineRule="auto" w:line="312"/>
        <w:ind w:firstLine="227"/>
      </w:pPr>
      <w:r>
        <w:rPr>
          <w:rFonts w:ascii="Calibri" w:hAnsi="Calibri"/>
          <w:color w:val="333333"/>
          <w:sz w:val="20"/>
        </w:rPr>
        <w:t>make use of this</w:t>
      </w:r>
    </w:p>
    <w:p>
      <w:pPr>
        <w:spacing w:after="80" w:lineRule="auto" w:line="312"/>
        <w:ind w:firstLine="227"/>
      </w:pPr>
      <w:r>
        <w:rPr>
          <w:rFonts w:ascii="Calibri" w:hAnsi="Calibri"/>
          <w:color w:val="333333"/>
          <w:sz w:val="20"/>
        </w:rPr>
        <w:t>function that we're about to add into the mcp client.</w:t>
      </w:r>
    </w:p>
    <w:p>
      <w:pPr>
        <w:spacing w:after="80" w:lineRule="auto" w:line="312"/>
        <w:ind w:firstLine="227"/>
      </w:pPr>
      <w:r>
        <w:rPr>
          <w:rFonts w:ascii="Calibri" w:hAnsi="Calibri"/>
          <w:color w:val="333333"/>
          <w:sz w:val="20"/>
        </w:rPr>
        <w:t>To get started, I'm going to open up the mcp client file again.</w:t>
      </w:r>
    </w:p>
    <w:p>
      <w:pPr>
        <w:spacing w:after="80" w:lineRule="auto" w:line="312"/>
        <w:ind w:firstLine="227"/>
      </w:pPr>
      <w:r>
        <w:rPr>
          <w:rFonts w:ascii="Calibri" w:hAnsi="Calibri"/>
          <w:color w:val="333333"/>
          <w:sz w:val="20"/>
        </w:rPr>
        <w:t>I'm going to scroll down and find read resource right here.</w:t>
      </w:r>
    </w:p>
    <w:p>
      <w:pPr>
        <w:spacing w:after="80" w:lineRule="auto" w:line="312"/>
        <w:ind w:firstLine="227"/>
      </w:pPr>
      <w:r>
        <w:rPr>
          <w:rFonts w:ascii="Calibri" w:hAnsi="Calibri"/>
          <w:color w:val="333333"/>
          <w:sz w:val="20"/>
        </w:rPr>
        <w:t>So our goal inside of here is to read a particular resource by making</w:t>
      </w:r>
    </w:p>
    <w:p>
      <w:pPr>
        <w:spacing w:after="80" w:lineRule="auto" w:line="312"/>
        <w:ind w:firstLine="227"/>
      </w:pPr>
      <w:r>
        <w:rPr>
          <w:rFonts w:ascii="Calibri" w:hAnsi="Calibri"/>
          <w:color w:val="333333"/>
          <w:sz w:val="20"/>
        </w:rPr>
        <w:t>a request</w:t>
      </w:r>
    </w:p>
    <w:p>
      <w:pPr>
        <w:spacing w:after="80" w:lineRule="auto" w:line="312"/>
        <w:ind w:firstLine="227"/>
      </w:pPr>
      <w:r>
        <w:rPr>
          <w:rFonts w:ascii="Calibri" w:hAnsi="Calibri"/>
          <w:color w:val="333333"/>
          <w:sz w:val="20"/>
        </w:rPr>
        <w:t>off to our mcp server, and then parse the contents that come back,</w:t>
      </w:r>
    </w:p>
    <w:p>
      <w:pPr>
        <w:spacing w:after="80" w:lineRule="auto" w:line="312"/>
        <w:ind w:firstLine="227"/>
      </w:pPr>
      <w:r>
        <w:rPr>
          <w:rFonts w:ascii="Calibri" w:hAnsi="Calibri"/>
          <w:color w:val="333333"/>
          <w:sz w:val="20"/>
        </w:rPr>
        <w:t>depending upon its mine type, and then just return whatever data we</w:t>
      </w:r>
    </w:p>
    <w:p>
      <w:pPr>
        <w:spacing w:after="80" w:lineRule="auto" w:line="312"/>
        <w:ind w:firstLine="227"/>
      </w:pPr>
      <w:r>
        <w:rPr>
          <w:rFonts w:ascii="Calibri" w:hAnsi="Calibri"/>
          <w:color w:val="333333"/>
          <w:sz w:val="20"/>
        </w:rPr>
        <w:t>get.</w:t>
      </w:r>
    </w:p>
    <w:p>
      <w:pPr>
        <w:spacing w:after="80" w:lineRule="auto" w:line="312"/>
        <w:ind w:firstLine="227"/>
      </w:pPr>
      <w:r>
        <w:rPr>
          <w:rFonts w:ascii="Calibri" w:hAnsi="Calibri"/>
          <w:color w:val="333333"/>
          <w:sz w:val="20"/>
        </w:rPr>
        <w:t>So you'll notice that a argument to it is the URI.</w:t>
      </w:r>
    </w:p>
    <w:p>
      <w:pPr>
        <w:spacing w:after="80" w:lineRule="auto" w:line="312"/>
        <w:ind w:firstLine="227"/>
      </w:pPr>
      <w:r>
        <w:rPr>
          <w:rFonts w:ascii="Calibri" w:hAnsi="Calibri"/>
          <w:color w:val="333333"/>
          <w:sz w:val="20"/>
        </w:rPr>
        <w:t>This is going to be the URI of the resource that we want to fetch</w:t>
      </w:r>
    </w:p>
    <w:p>
      <w:pPr>
        <w:spacing w:after="80" w:lineRule="auto" w:line="312"/>
        <w:ind w:firstLine="227"/>
      </w:pPr>
      <w:r>
        <w:rPr>
          <w:rFonts w:ascii="Calibri" w:hAnsi="Calibri"/>
          <w:color w:val="333333"/>
          <w:sz w:val="20"/>
        </w:rPr>
        <w:t>from the server.</w:t>
      </w:r>
    </w:p>
    <w:p>
      <w:pPr>
        <w:spacing w:after="80" w:lineRule="auto" w:line="312"/>
        <w:ind w:firstLine="227"/>
      </w:pPr>
      <w:r>
        <w:rPr>
          <w:rFonts w:ascii="Calibri" w:hAnsi="Calibri"/>
          <w:color w:val="333333"/>
          <w:sz w:val="20"/>
        </w:rPr>
        <w:t>In order to make request, just to get all of our types nicely,</w:t>
      </w:r>
    </w:p>
    <w:p>
      <w:pPr>
        <w:spacing w:after="80" w:lineRule="auto" w:line="312"/>
        <w:ind w:firstLine="227"/>
      </w:pPr>
      <w:r>
        <w:rPr>
          <w:rFonts w:ascii="Calibri" w:hAnsi="Calibri"/>
          <w:color w:val="333333"/>
          <w:sz w:val="20"/>
        </w:rPr>
        <w:t>we're going to add two imports at the very top of the file.</w:t>
      </w:r>
    </w:p>
    <w:p>
      <w:pPr>
        <w:spacing w:after="80" w:lineRule="auto" w:line="312"/>
        <w:ind w:firstLine="227"/>
      </w:pPr>
      <w:r>
        <w:rPr>
          <w:rFonts w:ascii="Calibri" w:hAnsi="Calibri"/>
          <w:color w:val="333333"/>
          <w:sz w:val="20"/>
        </w:rPr>
        <w:t>I'm going to add in an import for the JSON module and from pydantic,</w:t>
      </w:r>
    </w:p>
    <w:p>
      <w:pPr>
        <w:spacing w:after="80" w:lineRule="auto" w:line="312"/>
        <w:ind w:firstLine="227"/>
      </w:pPr>
      <w:r>
        <w:rPr>
          <w:rFonts w:ascii="Calibri" w:hAnsi="Calibri"/>
          <w:color w:val="333333"/>
          <w:sz w:val="20"/>
        </w:rPr>
        <w:t>I will import AnyUrl.</w:t>
      </w:r>
    </w:p>
    <w:p>
      <w:pPr>
        <w:spacing w:after="80" w:lineRule="auto" w:line="312"/>
        <w:ind w:firstLine="227"/>
      </w:pPr>
      <w:r>
        <w:rPr>
          <w:rFonts w:ascii="Calibri" w:hAnsi="Calibri"/>
          <w:color w:val="333333"/>
          <w:sz w:val="20"/>
        </w:rPr>
        <w:t>Then I'll go back down to our read resource function.</w:t>
      </w:r>
    </w:p>
    <w:p>
      <w:pPr>
        <w:spacing w:after="80" w:lineRule="auto" w:line="312"/>
        <w:ind w:firstLine="227"/>
      </w:pPr>
      <w:r>
        <w:rPr>
          <w:rFonts w:ascii="Calibri" w:hAnsi="Calibri"/>
          <w:color w:val="333333"/>
          <w:sz w:val="20"/>
        </w:rPr>
        <w:t>I'm going to clear out the comment in the return statement.</w:t>
      </w:r>
    </w:p>
    <w:p>
      <w:pPr>
        <w:spacing w:after="80" w:lineRule="auto" w:line="312"/>
        <w:ind w:firstLine="227"/>
      </w:pPr>
      <w:r>
        <w:rPr>
          <w:rFonts w:ascii="Calibri" w:hAnsi="Calibri"/>
          <w:color w:val="333333"/>
          <w:sz w:val="20"/>
        </w:rPr>
        <w:t>Then I'll get a result from calling await self session, I want to</w:t>
      </w:r>
    </w:p>
    <w:p>
      <w:pPr>
        <w:spacing w:after="80" w:lineRule="auto" w:line="312"/>
        <w:ind w:firstLine="227"/>
      </w:pPr>
      <w:r>
        <w:rPr>
          <w:rFonts w:ascii="Calibri" w:hAnsi="Calibri"/>
          <w:color w:val="333333"/>
          <w:sz w:val="20"/>
        </w:rPr>
        <w:t>read resource.</w:t>
      </w:r>
    </w:p>
    <w:p>
      <w:pPr>
        <w:spacing w:after="80" w:lineRule="auto" w:line="312"/>
        <w:ind w:firstLine="227"/>
      </w:pPr>
      <w:r>
        <w:rPr>
          <w:rFonts w:ascii="Calibri" w:hAnsi="Calibri"/>
          <w:color w:val="333333"/>
          <w:sz w:val="20"/>
        </w:rPr>
        <w:t>And then again, this is really just to get the types to work out.</w:t>
      </w:r>
    </w:p>
    <w:p>
      <w:pPr>
        <w:spacing w:after="80" w:lineRule="auto" w:line="312"/>
        <w:ind w:firstLine="227"/>
      </w:pPr>
      <w:r>
        <w:rPr>
          <w:rFonts w:ascii="Calibri" w:hAnsi="Calibri"/>
          <w:color w:val="333333"/>
          <w:sz w:val="20"/>
        </w:rPr>
        <w:t>We're going to put in a AnyUrl with the input URI.</w:t>
      </w:r>
    </w:p>
    <w:p>
      <w:pPr>
        <w:spacing w:after="80" w:lineRule="auto" w:line="312"/>
        <w:ind w:firstLine="227"/>
      </w:pPr>
      <w:r>
        <w:rPr>
          <w:rFonts w:ascii="Calibri" w:hAnsi="Calibri"/>
          <w:color w:val="333333"/>
          <w:sz w:val="20"/>
        </w:rPr>
        <w:t>Then I'm going to take from that result,</w:t>
      </w:r>
    </w:p>
    <w:p>
      <w:pPr>
        <w:spacing w:after="80" w:lineRule="auto" w:line="312"/>
        <w:ind w:firstLine="227"/>
      </w:pPr>
      <w:r>
        <w:rPr>
          <w:rFonts w:ascii="Calibri" w:hAnsi="Calibri"/>
          <w:color w:val="333333"/>
          <w:sz w:val="20"/>
        </w:rPr>
        <w:t>response or to excuse me, result contents at zero.</w:t>
      </w:r>
    </w:p>
    <w:p>
      <w:pPr>
        <w:spacing w:after="80" w:lineRule="auto" w:line="312"/>
        <w:ind w:firstLine="227"/>
      </w:pPr>
      <w:r>
        <w:rPr>
          <w:rFonts w:ascii="Calibri" w:hAnsi="Calibri"/>
          <w:color w:val="333333"/>
          <w:sz w:val="20"/>
        </w:rPr>
        <w:t>And I want to make this clear right here why we were adding this in.</w:t>
      </w:r>
    </w:p>
    <w:p>
      <w:pPr>
        <w:spacing w:after="80" w:lineRule="auto" w:line="312"/>
        <w:ind w:firstLine="227"/>
      </w:pPr>
      <w:r>
        <w:rPr>
          <w:rFonts w:ascii="Calibri" w:hAnsi="Calibri"/>
          <w:color w:val="333333"/>
          <w:sz w:val="20"/>
        </w:rPr>
        <w:t>So just a moment ago inside of our inspector,</w:t>
      </w:r>
    </w:p>
    <w:p>
      <w:pPr>
        <w:spacing w:after="80" w:lineRule="auto" w:line="312"/>
        <w:ind w:firstLine="227"/>
      </w:pPr>
      <w:r>
        <w:rPr>
          <w:rFonts w:ascii="Calibri" w:hAnsi="Calibri"/>
          <w:color w:val="333333"/>
          <w:sz w:val="20"/>
        </w:rPr>
        <w:t>we saw the response we get back.</w:t>
      </w:r>
    </w:p>
    <w:p>
      <w:pPr>
        <w:spacing w:after="80" w:lineRule="auto" w:line="312"/>
        <w:ind w:firstLine="227"/>
      </w:pPr>
      <w:r>
        <w:rPr>
          <w:rFonts w:ascii="Calibri" w:hAnsi="Calibri"/>
          <w:color w:val="333333"/>
          <w:sz w:val="20"/>
        </w:rPr>
        <w:t>So this is essentially that result variable.</w:t>
      </w:r>
    </w:p>
    <w:p>
      <w:pPr>
        <w:spacing w:after="80" w:lineRule="auto" w:line="312"/>
        <w:ind w:firstLine="227"/>
      </w:pPr>
      <w:r>
        <w:rPr>
          <w:rFonts w:ascii="Calibri" w:hAnsi="Calibri"/>
          <w:color w:val="333333"/>
          <w:sz w:val="20"/>
        </w:rPr>
        <w:t>Result has a contents list and there's going to be a list of elements</w:t>
      </w:r>
    </w:p>
    <w:p>
      <w:pPr>
        <w:spacing w:after="80" w:lineRule="auto" w:line="312"/>
        <w:ind w:firstLine="227"/>
      </w:pPr>
      <w:r>
        <w:rPr>
          <w:rFonts w:ascii="Calibri" w:hAnsi="Calibri"/>
          <w:color w:val="333333"/>
          <w:sz w:val="20"/>
        </w:rPr>
        <w:t>inside there.</w:t>
      </w:r>
    </w:p>
    <w:p>
      <w:pPr>
        <w:spacing w:after="80" w:lineRule="auto" w:line="312"/>
        <w:ind w:firstLine="227"/>
      </w:pPr>
      <w:r>
        <w:rPr>
          <w:rFonts w:ascii="Calibri" w:hAnsi="Calibri"/>
          <w:color w:val="333333"/>
          <w:sz w:val="20"/>
        </w:rPr>
        <w:t>We really only care about the very first one.</w:t>
      </w:r>
    </w:p>
    <w:p>
      <w:pPr>
        <w:spacing w:after="80" w:lineRule="auto" w:line="312"/>
        <w:ind w:firstLine="227"/>
      </w:pPr>
      <w:r>
        <w:rPr>
          <w:rFonts w:ascii="Calibri" w:hAnsi="Calibri"/>
          <w:color w:val="333333"/>
          <w:sz w:val="20"/>
        </w:rPr>
        <w:t>So I want to get the first dictionary.</w:t>
      </w:r>
    </w:p>
    <w:p>
      <w:pPr>
        <w:spacing w:after="80" w:lineRule="auto" w:line="312"/>
        <w:ind w:firstLine="227"/>
      </w:pPr>
      <w:r>
        <w:rPr>
          <w:rFonts w:ascii="Calibri" w:hAnsi="Calibri"/>
          <w:color w:val="333333"/>
          <w:sz w:val="20"/>
        </w:rPr>
        <w:t>I want to access the type property and the mine type.</w:t>
      </w:r>
    </w:p>
    <w:p>
      <w:pPr>
        <w:spacing w:after="80" w:lineRule="auto" w:line="312"/>
        <w:ind w:firstLine="227"/>
      </w:pPr>
      <w:r>
        <w:rPr>
          <w:rFonts w:ascii="Calibri" w:hAnsi="Calibri"/>
          <w:color w:val="333333"/>
          <w:sz w:val="20"/>
        </w:rPr>
        <w:t>I want specifically the mine type because it's going to help me</w:t>
      </w:r>
    </w:p>
    <w:p>
      <w:pPr>
        <w:spacing w:after="80" w:lineRule="auto" w:line="312"/>
        <w:ind w:firstLine="227"/>
      </w:pPr>
      <w:r>
        <w:rPr>
          <w:rFonts w:ascii="Calibri" w:hAnsi="Calibri"/>
          <w:color w:val="333333"/>
          <w:sz w:val="20"/>
        </w:rPr>
        <w:t>understand</w:t>
      </w:r>
    </w:p>
    <w:p>
      <w:pPr>
        <w:spacing w:after="80" w:lineRule="auto" w:line="312"/>
        <w:ind w:firstLine="227"/>
      </w:pPr>
      <w:r>
        <w:rPr>
          <w:rFonts w:ascii="Calibri" w:hAnsi="Calibri"/>
          <w:color w:val="333333"/>
          <w:sz w:val="20"/>
        </w:rPr>
        <w:t>what kind of data we got back.</w:t>
      </w:r>
    </w:p>
    <w:p>
      <w:pPr>
        <w:spacing w:after="80" w:lineRule="auto" w:line="312"/>
        <w:ind w:firstLine="227"/>
      </w:pPr>
      <w:r>
        <w:rPr>
          <w:rFonts w:ascii="Calibri" w:hAnsi="Calibri"/>
          <w:color w:val="333333"/>
          <w:sz w:val="20"/>
        </w:rPr>
        <w:t>If it is JSON, then I want to make sure I parse the text as JSON and</w:t>
      </w:r>
    </w:p>
    <w:p>
      <w:pPr>
        <w:spacing w:after="80" w:lineRule="auto" w:line="312"/>
        <w:ind w:firstLine="227"/>
      </w:pPr>
      <w:r>
        <w:rPr>
          <w:rFonts w:ascii="Calibri" w:hAnsi="Calibri"/>
          <w:color w:val="333333"/>
          <w:sz w:val="20"/>
        </w:rPr>
        <w:t>return that result.</w:t>
      </w:r>
    </w:p>
    <w:p>
      <w:pPr>
        <w:spacing w:after="80" w:lineRule="auto" w:line="312"/>
        <w:ind w:firstLine="227"/>
      </w:pPr>
      <w:r>
        <w:rPr>
          <w:rFonts w:ascii="Calibri" w:hAnsi="Calibri"/>
          <w:color w:val="333333"/>
          <w:sz w:val="20"/>
        </w:rPr>
        <w:t>So let me show you how we're going to do that.</w:t>
      </w:r>
    </w:p>
    <w:p>
      <w:pPr>
        <w:spacing w:after="80" w:lineRule="auto" w:line="312"/>
        <w:ind w:firstLine="227"/>
      </w:pPr>
      <w:r>
        <w:rPr>
          <w:rFonts w:ascii="Calibri" w:hAnsi="Calibri"/>
          <w:color w:val="333333"/>
          <w:sz w:val="20"/>
        </w:rPr>
        <w:t>I'm going to add in a if is instance of resource types, text,</w:t>
      </w:r>
    </w:p>
    <w:p>
      <w:pPr>
        <w:spacing w:after="80" w:lineRule="auto" w:line="312"/>
        <w:ind w:firstLine="227"/>
      </w:pPr>
      <w:r>
        <w:rPr>
          <w:rFonts w:ascii="Calibri" w:hAnsi="Calibri"/>
          <w:color w:val="333333"/>
          <w:sz w:val="20"/>
        </w:rPr>
        <w:t>resource contents.</w:t>
      </w:r>
    </w:p>
    <w:p>
      <w:pPr>
        <w:spacing w:after="80" w:lineRule="auto" w:line="312"/>
        <w:ind w:firstLine="227"/>
      </w:pPr>
      <w:r>
        <w:rPr>
          <w:rFonts w:ascii="Calibri" w:hAnsi="Calibri"/>
          <w:color w:val="333333"/>
          <w:sz w:val="20"/>
        </w:rPr>
        <w:t>And inside there, if resource, mine type is equal to application JSON</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this is our hint in use.</w:t>
      </w:r>
    </w:p>
    <w:p>
      <w:pPr>
        <w:spacing w:after="80" w:lineRule="auto" w:line="312"/>
        <w:ind w:firstLine="227"/>
      </w:pPr>
      <w:r>
        <w:rPr>
          <w:rFonts w:ascii="Calibri" w:hAnsi="Calibri"/>
          <w:color w:val="333333"/>
          <w:sz w:val="20"/>
        </w:rPr>
        <w:t>If the server told us that it's giving us back some JSON,</w:t>
      </w:r>
    </w:p>
    <w:p>
      <w:pPr>
        <w:spacing w:after="80" w:lineRule="auto" w:line="312"/>
        <w:ind w:firstLine="227"/>
      </w:pPr>
      <w:r>
        <w:rPr>
          <w:rFonts w:ascii="Calibri" w:hAnsi="Calibri"/>
          <w:color w:val="333333"/>
          <w:sz w:val="20"/>
        </w:rPr>
        <w:t>we need to make sure that we parse the text content as JSON.</w:t>
      </w:r>
    </w:p>
    <w:p>
      <w:pPr>
        <w:spacing w:after="80" w:lineRule="auto" w:line="312"/>
        <w:ind w:firstLine="227"/>
      </w:pPr>
      <w:r>
        <w:rPr>
          <w:rFonts w:ascii="Calibri" w:hAnsi="Calibri"/>
          <w:color w:val="333333"/>
          <w:sz w:val="20"/>
        </w:rPr>
        <w:t>So I will return in that case a JSON loads of resource dot text.</w:t>
      </w:r>
    </w:p>
    <w:p>
      <w:pPr>
        <w:spacing w:after="80" w:lineRule="auto" w:line="312"/>
        <w:ind w:firstLine="227"/>
      </w:pPr>
      <w:r>
        <w:rPr>
          <w:rFonts w:ascii="Calibri" w:hAnsi="Calibri"/>
          <w:color w:val="333333"/>
          <w:sz w:val="20"/>
        </w:rPr>
        <w:t>And then otherwise, if we don't fall into that if statement and</w:t>
      </w:r>
    </w:p>
    <w:p>
      <w:pPr>
        <w:spacing w:after="80" w:lineRule="auto" w:line="312"/>
        <w:ind w:firstLine="227"/>
      </w:pPr>
      <w:r>
        <w:rPr>
          <w:rFonts w:ascii="Calibri" w:hAnsi="Calibri"/>
          <w:color w:val="333333"/>
          <w:sz w:val="20"/>
        </w:rPr>
        <w:t>return early,</w:t>
      </w:r>
    </w:p>
    <w:p>
      <w:pPr>
        <w:spacing w:after="80" w:lineRule="auto" w:line="312"/>
        <w:ind w:firstLine="227"/>
      </w:pPr>
      <w:r>
        <w:rPr>
          <w:rFonts w:ascii="Calibri" w:hAnsi="Calibri"/>
          <w:color w:val="333333"/>
          <w:sz w:val="20"/>
        </w:rPr>
        <w:t>I want to just return resource dot text.</w:t>
      </w:r>
    </w:p>
    <w:p>
      <w:pPr>
        <w:spacing w:after="80" w:lineRule="auto" w:line="312"/>
        <w:ind w:firstLine="227"/>
      </w:pPr>
      <w:r>
        <w:rPr>
          <w:rFonts w:ascii="Calibri" w:hAnsi="Calibri"/>
          <w:color w:val="333333"/>
          <w:sz w:val="20"/>
        </w:rPr>
        <w:t>So in this scenario would be returning the text as just plain text.</w:t>
      </w:r>
    </w:p>
    <w:p>
      <w:pPr>
        <w:spacing w:after="80" w:lineRule="auto" w:line="312"/>
        <w:ind w:firstLine="227"/>
      </w:pPr>
      <w:r>
        <w:rPr>
          <w:rFonts w:ascii="Calibri" w:hAnsi="Calibri"/>
          <w:color w:val="333333"/>
          <w:sz w:val="20"/>
        </w:rPr>
        <w:t>We're not parsing anything.</w:t>
      </w:r>
    </w:p>
    <w:p>
      <w:pPr>
        <w:spacing w:after="80" w:lineRule="auto" w:line="312"/>
        <w:ind w:firstLine="227"/>
      </w:pPr>
      <w:r>
        <w:rPr>
          <w:rFonts w:ascii="Calibri" w:hAnsi="Calibri"/>
          <w:color w:val="333333"/>
          <w:sz w:val="20"/>
        </w:rPr>
        <w:t>So this would really be the case in which we get back the contents of</w:t>
      </w:r>
    </w:p>
    <w:p>
      <w:pPr>
        <w:spacing w:after="80" w:lineRule="auto" w:line="312"/>
        <w:ind w:firstLine="227"/>
      </w:pPr>
      <w:r>
        <w:rPr>
          <w:rFonts w:ascii="Calibri" w:hAnsi="Calibri"/>
          <w:color w:val="333333"/>
          <w:sz w:val="20"/>
        </w:rPr>
        <w:t>a single document.</w:t>
      </w:r>
    </w:p>
    <w:p>
      <w:pPr>
        <w:spacing w:after="80" w:lineRule="auto" w:line="312"/>
        <w:ind w:firstLine="227"/>
      </w:pPr>
      <w:r>
        <w:rPr>
          <w:rFonts w:ascii="Calibri" w:hAnsi="Calibri"/>
          <w:color w:val="333333"/>
          <w:sz w:val="20"/>
        </w:rPr>
        <w:t>All right.</w:t>
      </w:r>
    </w:p>
    <w:p>
      <w:pPr>
        <w:spacing w:after="80" w:lineRule="auto" w:line="312"/>
        <w:ind w:firstLine="227"/>
      </w:pPr>
      <w:r>
        <w:rPr>
          <w:rFonts w:ascii="Calibri" w:hAnsi="Calibri"/>
          <w:color w:val="333333"/>
          <w:sz w:val="20"/>
        </w:rPr>
        <w:t>So that should really be it.</w:t>
      </w:r>
    </w:p>
    <w:p>
      <w:pPr>
        <w:spacing w:after="80" w:lineRule="auto" w:line="312"/>
        <w:ind w:firstLine="227"/>
      </w:pPr>
      <w:r>
        <w:rPr>
          <w:rFonts w:ascii="Calibri" w:hAnsi="Calibri"/>
          <w:color w:val="333333"/>
          <w:sz w:val="20"/>
        </w:rPr>
        <w:t>We've got our read resource put together.</w:t>
      </w:r>
    </w:p>
    <w:p>
      <w:pPr>
        <w:spacing w:after="80" w:lineRule="auto" w:line="312"/>
        <w:ind w:firstLine="227"/>
      </w:pPr>
      <w:r>
        <w:rPr>
          <w:rFonts w:ascii="Calibri" w:hAnsi="Calibri"/>
          <w:color w:val="333333"/>
          <w:sz w:val="20"/>
        </w:rPr>
        <w:t>Now, again, I want to remind you, I know I've said this several times</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but I just want to remind you because I think it might be a little</w:t>
      </w:r>
    </w:p>
    <w:p>
      <w:pPr>
        <w:spacing w:after="80" w:lineRule="auto" w:line="312"/>
        <w:ind w:firstLine="227"/>
      </w:pPr>
      <w:r>
        <w:rPr>
          <w:rFonts w:ascii="Calibri" w:hAnsi="Calibri"/>
          <w:color w:val="333333"/>
          <w:sz w:val="20"/>
        </w:rPr>
        <w:t>bit unclear.</w:t>
      </w:r>
    </w:p>
    <w:p>
      <w:pPr>
        <w:spacing w:after="80" w:lineRule="auto" w:line="312"/>
        <w:ind w:firstLine="227"/>
      </w:pPr>
      <w:r>
        <w:rPr>
          <w:rFonts w:ascii="Calibri" w:hAnsi="Calibri"/>
          <w:color w:val="333333"/>
          <w:sz w:val="20"/>
        </w:rPr>
        <w:t>The code that we're writing inside of the MCP client is being used</w:t>
      </w:r>
    </w:p>
    <w:p>
      <w:pPr>
        <w:spacing w:after="80" w:lineRule="auto" w:line="312"/>
        <w:ind w:firstLine="227"/>
      </w:pPr>
      <w:r>
        <w:rPr>
          <w:rFonts w:ascii="Calibri" w:hAnsi="Calibri"/>
          <w:color w:val="333333"/>
          <w:sz w:val="20"/>
        </w:rPr>
        <w:t>from several other places</w:t>
      </w:r>
    </w:p>
    <w:p>
      <w:pPr>
        <w:spacing w:after="80" w:lineRule="auto" w:line="312"/>
        <w:ind w:firstLine="227"/>
      </w:pPr>
      <w:r>
        <w:rPr>
          <w:rFonts w:ascii="Calibri" w:hAnsi="Calibri"/>
          <w:color w:val="333333"/>
          <w:sz w:val="20"/>
        </w:rPr>
        <w:t>inside of this code base.</w:t>
      </w:r>
    </w:p>
    <w:p>
      <w:pPr>
        <w:spacing w:after="80" w:lineRule="auto" w:line="312"/>
        <w:ind w:firstLine="227"/>
      </w:pPr>
      <w:r>
        <w:rPr>
          <w:rFonts w:ascii="Calibri" w:hAnsi="Calibri"/>
          <w:color w:val="333333"/>
          <w:sz w:val="20"/>
        </w:rPr>
        <w:t>So somewhere else in this code base, we're going to be calling that</w:t>
      </w:r>
    </w:p>
    <w:p>
      <w:pPr>
        <w:spacing w:after="80" w:lineRule="auto" w:line="312"/>
        <w:ind w:firstLine="227"/>
      </w:pPr>
      <w:r>
        <w:rPr>
          <w:rFonts w:ascii="Calibri" w:hAnsi="Calibri"/>
          <w:color w:val="333333"/>
          <w:sz w:val="20"/>
        </w:rPr>
        <w:t>function that we just</w:t>
      </w:r>
    </w:p>
    <w:p>
      <w:pPr>
        <w:spacing w:after="80" w:lineRule="auto" w:line="312"/>
        <w:ind w:firstLine="227"/>
      </w:pPr>
      <w:r>
        <w:rPr>
          <w:rFonts w:ascii="Calibri" w:hAnsi="Calibri"/>
          <w:color w:val="333333"/>
          <w:sz w:val="20"/>
        </w:rPr>
        <w:t>put together to get the list of document names and then eventually</w:t>
      </w:r>
    </w:p>
    <w:p>
      <w:pPr>
        <w:spacing w:after="80" w:lineRule="auto" w:line="312"/>
        <w:ind w:firstLine="227"/>
      </w:pPr>
      <w:r>
        <w:rPr>
          <w:rFonts w:ascii="Calibri" w:hAnsi="Calibri"/>
          <w:color w:val="333333"/>
          <w:sz w:val="20"/>
        </w:rPr>
        <w:t>get the contents of a document</w:t>
      </w:r>
    </w:p>
    <w:p>
      <w:pPr>
        <w:spacing w:after="80" w:lineRule="auto" w:line="312"/>
        <w:ind w:firstLine="227"/>
      </w:pPr>
      <w:r>
        <w:rPr>
          <w:rFonts w:ascii="Calibri" w:hAnsi="Calibri"/>
          <w:color w:val="333333"/>
          <w:sz w:val="20"/>
        </w:rPr>
        <w:t>to put into a prompt.</w:t>
      </w:r>
    </w:p>
    <w:p>
      <w:pPr>
        <w:spacing w:after="80" w:lineRule="auto" w:line="312"/>
        <w:ind w:firstLine="227"/>
      </w:pPr>
      <w:r>
        <w:rPr>
          <w:rFonts w:ascii="Calibri" w:hAnsi="Calibri"/>
          <w:color w:val="333333"/>
          <w:sz w:val="20"/>
        </w:rPr>
        <w:t>So at this point, everything should essentially work because the rest</w:t>
      </w:r>
    </w:p>
    <w:p>
      <w:pPr>
        <w:spacing w:after="80" w:lineRule="auto" w:line="312"/>
        <w:ind w:firstLine="227"/>
      </w:pPr>
      <w:r>
        <w:rPr>
          <w:rFonts w:ascii="Calibri" w:hAnsi="Calibri"/>
          <w:color w:val="333333"/>
          <w:sz w:val="20"/>
        </w:rPr>
        <w:t>of the work</w:t>
      </w:r>
    </w:p>
    <w:p>
      <w:pPr>
        <w:spacing w:after="80" w:lineRule="auto" w:line="312"/>
        <w:ind w:firstLine="227"/>
      </w:pPr>
      <w:r>
        <w:rPr>
          <w:rFonts w:ascii="Calibri" w:hAnsi="Calibri"/>
          <w:color w:val="333333"/>
          <w:sz w:val="20"/>
        </w:rPr>
        <w:t>has already been done for us.</w:t>
      </w:r>
    </w:p>
    <w:p>
      <w:pPr>
        <w:spacing w:after="80" w:lineRule="auto" w:line="312"/>
        <w:ind w:firstLine="227"/>
      </w:pPr>
      <w:r>
        <w:rPr>
          <w:rFonts w:ascii="Calibri" w:hAnsi="Calibri"/>
          <w:color w:val="333333"/>
          <w:sz w:val="20"/>
        </w:rPr>
        <w:t>So with that in mind, let's go back over to our terminal and we're</w:t>
      </w:r>
    </w:p>
    <w:p>
      <w:pPr>
        <w:spacing w:after="80" w:lineRule="auto" w:line="312"/>
        <w:ind w:firstLine="227"/>
      </w:pPr>
      <w:r>
        <w:rPr>
          <w:rFonts w:ascii="Calibri" w:hAnsi="Calibri"/>
          <w:color w:val="333333"/>
          <w:sz w:val="20"/>
        </w:rPr>
        <w:t>going to test out</w:t>
      </w:r>
    </w:p>
    <w:p>
      <w:pPr>
        <w:spacing w:after="80" w:lineRule="auto" w:line="312"/>
        <w:ind w:firstLine="227"/>
      </w:pPr>
      <w:r>
        <w:rPr>
          <w:rFonts w:ascii="Calibri" w:hAnsi="Calibri"/>
          <w:color w:val="333333"/>
          <w:sz w:val="20"/>
        </w:rPr>
        <w:t>our CLI application again and see if this mention feature works.</w:t>
      </w:r>
    </w:p>
    <w:p>
      <w:pPr>
        <w:spacing w:after="80" w:lineRule="auto" w:line="312"/>
        <w:ind w:firstLine="227"/>
      </w:pPr>
      <w:r>
        <w:rPr>
          <w:rFonts w:ascii="Calibri" w:hAnsi="Calibri"/>
          <w:color w:val="333333"/>
          <w:sz w:val="20"/>
        </w:rPr>
        <w:t>Okay.</w:t>
      </w:r>
    </w:p>
    <w:p>
      <w:pPr>
        <w:spacing w:after="80" w:lineRule="auto" w:line="312"/>
        <w:ind w:firstLine="227"/>
      </w:pPr>
      <w:r>
        <w:rPr>
          <w:rFonts w:ascii="Calibri" w:hAnsi="Calibri"/>
          <w:color w:val="333333"/>
          <w:sz w:val="20"/>
        </w:rPr>
        <w:t>So back over here, I'll do a uv run main dot pi.</w:t>
      </w:r>
    </w:p>
    <w:p>
      <w:pPr>
        <w:spacing w:after="80" w:lineRule="auto" w:line="312"/>
        <w:ind w:firstLine="227"/>
      </w:pPr>
      <w:r>
        <w:rPr>
          <w:rFonts w:ascii="Calibri" w:hAnsi="Calibri"/>
          <w:color w:val="333333"/>
          <w:sz w:val="20"/>
        </w:rPr>
        <w:t>And now I should be able to say something like what's in the at.</w:t>
      </w:r>
    </w:p>
    <w:p>
      <w:pPr>
        <w:spacing w:after="80" w:lineRule="auto" w:line="312"/>
        <w:ind w:firstLine="227"/>
      </w:pPr>
      <w:r>
        <w:rPr>
          <w:rFonts w:ascii="Calibri" w:hAnsi="Calibri"/>
          <w:color w:val="333333"/>
          <w:sz w:val="20"/>
        </w:rPr>
        <w:t>And there we go.</w:t>
      </w:r>
    </w:p>
    <w:p>
      <w:pPr>
        <w:spacing w:after="80" w:lineRule="auto" w:line="312"/>
        <w:ind w:firstLine="227"/>
      </w:pPr>
      <w:r>
        <w:rPr>
          <w:rFonts w:ascii="Calibri" w:hAnsi="Calibri"/>
          <w:color w:val="333333"/>
          <w:sz w:val="20"/>
        </w:rPr>
        <w:t>I see my list of resources and I can use the arrow key to scroll</w:t>
      </w:r>
    </w:p>
    <w:p>
      <w:pPr>
        <w:spacing w:after="80" w:lineRule="auto" w:line="312"/>
        <w:ind w:firstLine="227"/>
      </w:pPr>
      <w:r>
        <w:rPr>
          <w:rFonts w:ascii="Calibri" w:hAnsi="Calibri"/>
          <w:color w:val="333333"/>
          <w:sz w:val="20"/>
        </w:rPr>
        <w:t>through.</w:t>
      </w:r>
    </w:p>
    <w:p>
      <w:pPr>
        <w:spacing w:after="80" w:lineRule="auto" w:line="312"/>
        <w:ind w:firstLine="227"/>
      </w:pPr>
      <w:r>
        <w:rPr>
          <w:rFonts w:ascii="Calibri" w:hAnsi="Calibri"/>
          <w:color w:val="333333"/>
          <w:sz w:val="20"/>
        </w:rPr>
        <w:t>Once I am at a resource I like, I'll just hit space and we'll insert</w:t>
      </w:r>
    </w:p>
    <w:p>
      <w:pPr>
        <w:spacing w:after="80" w:lineRule="auto" w:line="312"/>
        <w:ind w:firstLine="227"/>
      </w:pPr>
      <w:r>
        <w:rPr>
          <w:rFonts w:ascii="Calibri" w:hAnsi="Calibri"/>
          <w:color w:val="333333"/>
          <w:sz w:val="20"/>
        </w:rPr>
        <w:t>that resource.</w:t>
      </w:r>
    </w:p>
    <w:p>
      <w:pPr>
        <w:spacing w:after="80" w:lineRule="auto" w:line="312"/>
        <w:ind w:firstLine="227"/>
      </w:pPr>
      <w:r>
        <w:rPr>
          <w:rFonts w:ascii="Calibri" w:hAnsi="Calibri"/>
          <w:color w:val="333333"/>
          <w:sz w:val="20"/>
        </w:rPr>
        <w:t>So what's in the report dot PDF document and now I can tell you that</w:t>
      </w:r>
    </w:p>
    <w:p>
      <w:pPr>
        <w:spacing w:after="80" w:lineRule="auto" w:line="312"/>
        <w:ind w:firstLine="227"/>
      </w:pPr>
      <w:r>
        <w:rPr>
          <w:rFonts w:ascii="Calibri" w:hAnsi="Calibri"/>
          <w:color w:val="333333"/>
          <w:sz w:val="20"/>
        </w:rPr>
        <w:t>everything is working</w:t>
      </w:r>
    </w:p>
    <w:p>
      <w:pPr>
        <w:spacing w:after="80" w:lineRule="auto" w:line="312"/>
        <w:ind w:firstLine="227"/>
      </w:pPr>
      <w:r>
        <w:rPr>
          <w:rFonts w:ascii="Calibri" w:hAnsi="Calibri"/>
          <w:color w:val="333333"/>
          <w:sz w:val="20"/>
        </w:rPr>
        <w:t>as expected here.</w:t>
      </w:r>
    </w:p>
    <w:p>
      <w:pPr>
        <w:spacing w:after="80" w:lineRule="auto" w:line="312"/>
        <w:ind w:firstLine="227"/>
      </w:pPr>
      <w:r>
        <w:rPr>
          <w:rFonts w:ascii="Calibri" w:hAnsi="Calibri"/>
          <w:color w:val="333333"/>
          <w:sz w:val="20"/>
        </w:rPr>
        <w:t>In other words, the contents of this document is being sent off to</w:t>
      </w:r>
    </w:p>
    <w:p>
      <w:pPr>
        <w:spacing w:after="80" w:lineRule="auto" w:line="312"/>
        <w:ind w:firstLine="227"/>
      </w:pPr>
      <w:r>
        <w:rPr>
          <w:rFonts w:ascii="Calibri" w:hAnsi="Calibri"/>
          <w:color w:val="333333"/>
          <w:sz w:val="20"/>
        </w:rPr>
        <w:t>Claude inside of prompt.</w:t>
      </w:r>
    </w:p>
    <w:p>
      <w:pPr>
        <w:spacing w:after="80" w:lineRule="auto" w:line="312"/>
        <w:ind w:firstLine="227"/>
      </w:pPr>
      <w:r>
        <w:rPr>
          <w:rFonts w:ascii="Calibri" w:hAnsi="Calibri"/>
          <w:color w:val="333333"/>
          <w:sz w:val="20"/>
        </w:rPr>
        <w:t>So if I submit this, I should see an immediate response and it's</w:t>
      </w:r>
    </w:p>
    <w:p>
      <w:pPr>
        <w:spacing w:after="80" w:lineRule="auto" w:line="312"/>
        <w:ind w:firstLine="227"/>
      </w:pPr>
      <w:r>
        <w:rPr>
          <w:rFonts w:ascii="Calibri" w:hAnsi="Calibri"/>
          <w:color w:val="333333"/>
          <w:sz w:val="20"/>
        </w:rPr>
        <w:t>going to tell me what is inside</w:t>
      </w:r>
    </w:p>
    <w:p>
      <w:pPr>
        <w:spacing w:after="80" w:lineRule="auto" w:line="312"/>
        <w:ind w:firstLine="227"/>
      </w:pPr>
      <w:r>
        <w:rPr>
          <w:rFonts w:ascii="Calibri" w:hAnsi="Calibri"/>
          <w:color w:val="333333"/>
          <w:sz w:val="20"/>
        </w:rPr>
        <w:t>of report PDF.</w:t>
      </w:r>
    </w:p>
    <w:p>
      <w:pPr>
        <w:spacing w:after="80" w:lineRule="auto" w:line="312"/>
        <w:ind w:firstLine="227"/>
      </w:pPr>
      <w:r>
        <w:rPr>
          <w:rFonts w:ascii="Calibri" w:hAnsi="Calibri"/>
          <w:color w:val="333333"/>
          <w:sz w:val="20"/>
        </w:rPr>
        <w:t>So this time around, Claude did not have to use a tool to read the</w:t>
      </w:r>
    </w:p>
    <w:p>
      <w:pPr>
        <w:spacing w:after="80" w:lineRule="auto" w:line="312"/>
        <w:ind w:firstLine="227"/>
      </w:pPr>
      <w:r>
        <w:rPr>
          <w:rFonts w:ascii="Calibri" w:hAnsi="Calibri"/>
          <w:color w:val="333333"/>
          <w:sz w:val="20"/>
        </w:rPr>
        <w:t>contents of the document.</w:t>
      </w:r>
    </w:p>
    <w:p>
      <w:pPr>
        <w:spacing w:after="80" w:lineRule="auto" w:line="312"/>
        <w:ind w:firstLine="227"/>
      </w:pPr>
      <w:r>
        <w:rPr>
          <w:rFonts w:ascii="Calibri" w:hAnsi="Calibri"/>
          <w:color w:val="333333"/>
          <w:sz w:val="20"/>
        </w:rPr>
        <w:t>All right.</w:t>
      </w:r>
    </w:p>
    <w:p>
      <w:pPr>
        <w:spacing w:after="80" w:lineRule="auto" w:line="312"/>
        <w:ind w:firstLine="227"/>
      </w:pPr>
      <w:r>
        <w:rPr>
          <w:rFonts w:ascii="Calibri" w:hAnsi="Calibri"/>
          <w:color w:val="333333"/>
          <w:sz w:val="20"/>
        </w:rPr>
        <w:t>So that is resources.</w:t>
      </w:r>
    </w:p>
    <w:p>
      <w:pPr>
        <w:spacing w:after="80" w:lineRule="auto" w:line="312"/>
        <w:ind w:firstLine="227"/>
      </w:pPr>
      <w:r>
        <w:rPr>
          <w:rFonts w:ascii="Calibri" w:hAnsi="Calibri"/>
          <w:color w:val="333333"/>
          <w:sz w:val="20"/>
        </w:rPr>
        <w:t>Again, we make use of resources to expose some amount of information</w:t>
      </w:r>
    </w:p>
    <w:p>
      <w:pPr>
        <w:spacing w:after="80" w:lineRule="auto" w:line="312"/>
        <w:ind w:firstLine="227"/>
      </w:pPr>
      <w:r>
        <w:rPr>
          <w:rFonts w:ascii="Calibri" w:hAnsi="Calibri"/>
          <w:color w:val="333333"/>
          <w:sz w:val="20"/>
        </w:rPr>
        <w:t>from our MCP server.</w:t>
      </w:r>
    </w:p>
    <w:p>
      <w:pPr>
        <w:spacing w:before="120" w:after="120"/>
      </w:pPr>
      <w:r>
        <w:rPr>
          <w:color w:val="E0E0E0"/>
          <w:sz w:val="12"/>
        </w:rPr>
        <w:t>────────────────────────────────────────</w:t>
      </w:r>
    </w:p>
    <w:p>
      <w:pPr>
        <w:pStyle w:val="Heading3"/>
        <w:spacing w:before="240" w:after="120"/>
      </w:pPr>
      <w:r>
        <w:rPr>
          <w:rFonts w:ascii="Calibri" w:hAnsi="Calibri"/>
          <w:color w:val="D97306"/>
          <w:sz w:val="24"/>
        </w:rPr>
        <w:t>Lesson 69: Defining prompts</w:t>
      </w:r>
    </w:p>
    <w:p>
      <w:r>
        <w:rPr>
          <w:i/>
          <w:color w:val="888888"/>
          <w:sz w:val="16"/>
        </w:rPr>
        <w:t>Source: https://anthropic.skilljar.com/claude-in-amazon-bedrock/276801</w:t>
      </w:r>
    </w:p>
    <w:p>
      <w:pPr>
        <w:spacing w:after="80"/>
      </w:pPr>
      <w:r>
        <w:rPr>
          <w:i/>
          <w:color w:val="555555"/>
          <w:sz w:val="18"/>
        </w:rPr>
        <w:t>Video: 11 - 009 - Defining Prompts.mp4  |  Duration: 7m 45s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Last major focus we're gonna have inside of our MCP server</w:t>
      </w:r>
    </w:p>
    <w:p>
      <w:pPr>
        <w:spacing w:after="80" w:lineRule="auto" w:line="312"/>
        <w:ind w:firstLine="227"/>
      </w:pPr>
      <w:r>
        <w:rPr>
          <w:rFonts w:ascii="Calibri" w:hAnsi="Calibri"/>
          <w:color w:val="333333"/>
          <w:sz w:val="20"/>
        </w:rPr>
        <w:t>is going to be on prompts.</w:t>
      </w:r>
    </w:p>
    <w:p>
      <w:pPr>
        <w:spacing w:after="80" w:lineRule="auto" w:line="312"/>
        <w:ind w:firstLine="227"/>
      </w:pPr>
      <w:r>
        <w:rPr>
          <w:rFonts w:ascii="Calibri" w:hAnsi="Calibri"/>
          <w:color w:val="333333"/>
          <w:sz w:val="20"/>
        </w:rPr>
        <w:t>Once again, just like we did with resources,</w:t>
      </w:r>
    </w:p>
    <w:p>
      <w:pPr>
        <w:spacing w:after="80" w:lineRule="auto" w:line="312"/>
        <w:ind w:firstLine="227"/>
      </w:pPr>
      <w:r>
        <w:rPr>
          <w:rFonts w:ascii="Calibri" w:hAnsi="Calibri"/>
          <w:color w:val="333333"/>
          <w:sz w:val="20"/>
        </w:rPr>
        <w:t>we're going to implement a small feature inside of our project</w:t>
      </w:r>
    </w:p>
    <w:p>
      <w:pPr>
        <w:spacing w:after="80" w:lineRule="auto" w:line="312"/>
        <w:ind w:firstLine="227"/>
      </w:pPr>
      <w:r>
        <w:rPr>
          <w:rFonts w:ascii="Calibri" w:hAnsi="Calibri"/>
          <w:color w:val="333333"/>
          <w:sz w:val="20"/>
        </w:rPr>
        <w:t>and we're going to use this feature</w:t>
      </w:r>
    </w:p>
    <w:p>
      <w:pPr>
        <w:spacing w:after="80" w:lineRule="auto" w:line="312"/>
        <w:ind w:firstLine="227"/>
      </w:pPr>
      <w:r>
        <w:rPr>
          <w:rFonts w:ascii="Calibri" w:hAnsi="Calibri"/>
          <w:color w:val="333333"/>
          <w:sz w:val="20"/>
        </w:rPr>
        <w:t>to understand what prompts are all about,</w:t>
      </w:r>
    </w:p>
    <w:p>
      <w:pPr>
        <w:spacing w:after="80" w:lineRule="auto" w:line="312"/>
        <w:ind w:firstLine="227"/>
      </w:pPr>
      <w:r>
        <w:rPr>
          <w:rFonts w:ascii="Calibri" w:hAnsi="Calibri"/>
          <w:color w:val="333333"/>
          <w:sz w:val="20"/>
        </w:rPr>
        <w:t>just like we did with resources a moment ago.</w:t>
      </w:r>
    </w:p>
    <w:p>
      <w:pPr>
        <w:spacing w:after="80" w:lineRule="auto" w:line="312"/>
        <w:ind w:firstLine="227"/>
      </w:pPr>
      <w:r>
        <w:rPr>
          <w:rFonts w:ascii="Calibri" w:hAnsi="Calibri"/>
          <w:color w:val="333333"/>
          <w:sz w:val="20"/>
        </w:rPr>
        <w:t>Let me tell you about the feature</w:t>
      </w:r>
    </w:p>
    <w:p>
      <w:pPr>
        <w:spacing w:after="80" w:lineRule="auto" w:line="312"/>
        <w:ind w:firstLine="227"/>
      </w:pPr>
      <w:r>
        <w:rPr>
          <w:rFonts w:ascii="Calibri" w:hAnsi="Calibri"/>
          <w:color w:val="333333"/>
          <w:sz w:val="20"/>
        </w:rPr>
        <w:t>we're gonna add into our program.</w:t>
      </w:r>
    </w:p>
    <w:p>
      <w:pPr>
        <w:spacing w:after="80" w:lineRule="auto" w:line="312"/>
        <w:ind w:firstLine="227"/>
      </w:pPr>
      <w:r>
        <w:rPr>
          <w:rFonts w:ascii="Calibri" w:hAnsi="Calibri"/>
          <w:color w:val="333333"/>
          <w:sz w:val="20"/>
        </w:rPr>
        <w:t>We're going to add in support for slash commands.</w:t>
      </w:r>
    </w:p>
    <w:p>
      <w:pPr>
        <w:spacing w:after="80" w:lineRule="auto" w:line="312"/>
        <w:ind w:firstLine="227"/>
      </w:pPr>
      <w:r>
        <w:rPr>
          <w:rFonts w:ascii="Calibri" w:hAnsi="Calibri"/>
          <w:color w:val="333333"/>
          <w:sz w:val="20"/>
        </w:rPr>
        <w:t>So for example, I want to have a format command.</w:t>
      </w:r>
    </w:p>
    <w:p>
      <w:pPr>
        <w:spacing w:after="80" w:lineRule="auto" w:line="312"/>
        <w:ind w:firstLine="227"/>
      </w:pPr>
      <w:r>
        <w:rPr>
          <w:rFonts w:ascii="Calibri" w:hAnsi="Calibri"/>
          <w:color w:val="333333"/>
          <w:sz w:val="20"/>
        </w:rPr>
        <w:t>I've got some screenshots over here</w:t>
      </w:r>
    </w:p>
    <w:p>
      <w:pPr>
        <w:spacing w:after="80" w:lineRule="auto" w:line="312"/>
        <w:ind w:firstLine="227"/>
      </w:pPr>
      <w:r>
        <w:rPr>
          <w:rFonts w:ascii="Calibri" w:hAnsi="Calibri"/>
          <w:color w:val="333333"/>
          <w:sz w:val="20"/>
        </w:rPr>
        <w:t>of how it's going to work.</w:t>
      </w:r>
    </w:p>
    <w:p>
      <w:pPr>
        <w:spacing w:after="80" w:lineRule="auto" w:line="312"/>
        <w:ind w:firstLine="227"/>
      </w:pPr>
      <w:r>
        <w:rPr>
          <w:rFonts w:ascii="Calibri" w:hAnsi="Calibri"/>
          <w:color w:val="333333"/>
          <w:sz w:val="20"/>
        </w:rPr>
        <w:t>Whenever a user types in a slash,</w:t>
      </w:r>
    </w:p>
    <w:p>
      <w:pPr>
        <w:spacing w:after="80" w:lineRule="auto" w:line="312"/>
        <w:ind w:firstLine="227"/>
      </w:pPr>
      <w:r>
        <w:rPr>
          <w:rFonts w:ascii="Calibri" w:hAnsi="Calibri"/>
          <w:color w:val="333333"/>
          <w:sz w:val="20"/>
        </w:rPr>
        <w:t>we're going to list out some number of commands</w:t>
      </w:r>
    </w:p>
    <w:p>
      <w:pPr>
        <w:spacing w:after="80" w:lineRule="auto" w:line="312"/>
        <w:ind w:firstLine="227"/>
      </w:pPr>
      <w:r>
        <w:rPr>
          <w:rFonts w:ascii="Calibri" w:hAnsi="Calibri"/>
          <w:color w:val="333333"/>
          <w:sz w:val="20"/>
        </w:rPr>
        <w:t>that are supported by our application.</w:t>
      </w:r>
    </w:p>
    <w:p>
      <w:pPr>
        <w:spacing w:after="80" w:lineRule="auto" w:line="312"/>
        <w:ind w:firstLine="227"/>
      </w:pPr>
      <w:r>
        <w:rPr>
          <w:rFonts w:ascii="Calibri" w:hAnsi="Calibri"/>
          <w:color w:val="333333"/>
          <w:sz w:val="20"/>
        </w:rPr>
        <w:t>For right now, we're gonna have just one command</w:t>
      </w:r>
    </w:p>
    <w:p>
      <w:pPr>
        <w:spacing w:after="80" w:lineRule="auto" w:line="312"/>
        <w:ind w:firstLine="227"/>
      </w:pPr>
      <w:r>
        <w:rPr>
          <w:rFonts w:ascii="Calibri" w:hAnsi="Calibri"/>
          <w:color w:val="333333"/>
          <w:sz w:val="20"/>
        </w:rPr>
        <w:t>called format.</w:t>
      </w:r>
    </w:p>
    <w:p>
      <w:pPr>
        <w:spacing w:after="80" w:lineRule="auto" w:line="312"/>
        <w:ind w:firstLine="227"/>
      </w:pPr>
      <w:r>
        <w:rPr>
          <w:rFonts w:ascii="Calibri" w:hAnsi="Calibri"/>
          <w:color w:val="333333"/>
          <w:sz w:val="20"/>
        </w:rPr>
        <w:t>So if I type in just slash,</w:t>
      </w:r>
    </w:p>
    <w:p>
      <w:pPr>
        <w:spacing w:after="80" w:lineRule="auto" w:line="312"/>
        <w:ind w:firstLine="227"/>
      </w:pPr>
      <w:r>
        <w:rPr>
          <w:rFonts w:ascii="Calibri" w:hAnsi="Calibri"/>
          <w:color w:val="333333"/>
          <w:sz w:val="20"/>
        </w:rPr>
        <w:t>I should see a little autocomplete right here</w:t>
      </w:r>
    </w:p>
    <w:p>
      <w:pPr>
        <w:spacing w:after="80" w:lineRule="auto" w:line="312"/>
        <w:ind w:firstLine="227"/>
      </w:pPr>
      <w:r>
        <w:rPr>
          <w:rFonts w:ascii="Calibri" w:hAnsi="Calibri"/>
          <w:color w:val="333333"/>
          <w:sz w:val="20"/>
        </w:rPr>
        <w:t>and the only autocomplete option should be format.</w:t>
      </w:r>
    </w:p>
    <w:p>
      <w:pPr>
        <w:spacing w:after="80" w:lineRule="auto" w:line="312"/>
        <w:ind w:firstLine="227"/>
      </w:pPr>
      <w:r>
        <w:rPr>
          <w:rFonts w:ascii="Calibri" w:hAnsi="Calibri"/>
          <w:color w:val="333333"/>
          <w:sz w:val="20"/>
        </w:rPr>
        <w:t>If I then select format,</w:t>
      </w:r>
    </w:p>
    <w:p>
      <w:pPr>
        <w:spacing w:after="80" w:lineRule="auto" w:line="312"/>
        <w:ind w:firstLine="227"/>
      </w:pPr>
      <w:r>
        <w:rPr>
          <w:rFonts w:ascii="Calibri" w:hAnsi="Calibri"/>
          <w:color w:val="333333"/>
          <w:sz w:val="20"/>
        </w:rPr>
        <w:t>I should be prompted to add in some document ID after it.</w:t>
      </w:r>
    </w:p>
    <w:p>
      <w:pPr>
        <w:spacing w:after="80" w:lineRule="auto" w:line="312"/>
        <w:ind w:firstLine="227"/>
      </w:pPr>
      <w:r>
        <w:rPr>
          <w:rFonts w:ascii="Calibri" w:hAnsi="Calibri"/>
          <w:color w:val="333333"/>
          <w:sz w:val="20"/>
        </w:rPr>
        <w:t>So one of our different document names</w:t>
      </w:r>
    </w:p>
    <w:p>
      <w:pPr>
        <w:spacing w:after="80" w:lineRule="auto" w:line="312"/>
        <w:ind w:firstLine="227"/>
      </w:pPr>
      <w:r>
        <w:rPr>
          <w:rFonts w:ascii="Calibri" w:hAnsi="Calibri"/>
          <w:color w:val="333333"/>
          <w:sz w:val="20"/>
        </w:rPr>
        <w:t>like report.pdf or whatever else.</w:t>
      </w:r>
    </w:p>
    <w:p>
      <w:pPr>
        <w:spacing w:after="80" w:lineRule="auto" w:line="312"/>
        <w:ind w:firstLine="227"/>
      </w:pPr>
      <w:r>
        <w:rPr>
          <w:rFonts w:ascii="Calibri" w:hAnsi="Calibri"/>
          <w:color w:val="333333"/>
          <w:sz w:val="20"/>
        </w:rPr>
        <w:t>Then whenever user runs this command,</w:t>
      </w:r>
    </w:p>
    <w:p>
      <w:pPr>
        <w:spacing w:after="80" w:lineRule="auto" w:line="312"/>
        <w:ind w:firstLine="227"/>
      </w:pPr>
      <w:r>
        <w:rPr>
          <w:rFonts w:ascii="Calibri" w:hAnsi="Calibri"/>
          <w:color w:val="333333"/>
          <w:sz w:val="20"/>
        </w:rPr>
        <w:t>the goal is to get Claude to reformat this document</w:t>
      </w:r>
    </w:p>
    <w:p>
      <w:pPr>
        <w:spacing w:after="80" w:lineRule="auto" w:line="312"/>
        <w:ind w:firstLine="227"/>
      </w:pPr>
      <w:r>
        <w:rPr>
          <w:rFonts w:ascii="Calibri" w:hAnsi="Calibri"/>
          <w:color w:val="333333"/>
          <w:sz w:val="20"/>
        </w:rPr>
        <w:t>using a markdown syntax.</w:t>
      </w:r>
    </w:p>
    <w:p>
      <w:pPr>
        <w:spacing w:after="80" w:lineRule="auto" w:line="312"/>
        <w:ind w:firstLine="227"/>
      </w:pPr>
      <w:r>
        <w:rPr>
          <w:rFonts w:ascii="Calibri" w:hAnsi="Calibri"/>
          <w:color w:val="333333"/>
          <w:sz w:val="20"/>
        </w:rPr>
        <w:t>So in other words, take the plain string that we have</w:t>
      </w:r>
    </w:p>
    <w:p>
      <w:pPr>
        <w:spacing w:after="80" w:lineRule="auto" w:line="312"/>
        <w:ind w:firstLine="227"/>
      </w:pPr>
      <w:r>
        <w:rPr>
          <w:rFonts w:ascii="Calibri" w:hAnsi="Calibri"/>
          <w:color w:val="333333"/>
          <w:sz w:val="20"/>
        </w:rPr>
        <w:t>without any special formatting tied to it</w:t>
      </w:r>
    </w:p>
    <w:p>
      <w:pPr>
        <w:spacing w:after="80" w:lineRule="auto" w:line="312"/>
        <w:ind w:firstLine="227"/>
      </w:pPr>
      <w:r>
        <w:rPr>
          <w:rFonts w:ascii="Calibri" w:hAnsi="Calibri"/>
          <w:color w:val="333333"/>
          <w:sz w:val="20"/>
        </w:rPr>
        <w:t>inside of each of our documents right now.</w:t>
      </w:r>
    </w:p>
    <w:p>
      <w:pPr>
        <w:spacing w:after="80" w:lineRule="auto" w:line="312"/>
        <w:ind w:firstLine="227"/>
      </w:pPr>
      <w:r>
        <w:rPr>
          <w:rFonts w:ascii="Calibri" w:hAnsi="Calibri"/>
          <w:color w:val="333333"/>
          <w:sz w:val="20"/>
        </w:rPr>
        <w:t>Remember inside of our MCP server,</w:t>
      </w:r>
    </w:p>
    <w:p>
      <w:pPr>
        <w:spacing w:after="80" w:lineRule="auto" w:line="312"/>
        <w:ind w:firstLine="227"/>
      </w:pPr>
      <w:r>
        <w:rPr>
          <w:rFonts w:ascii="Calibri" w:hAnsi="Calibri"/>
          <w:color w:val="333333"/>
          <w:sz w:val="20"/>
        </w:rPr>
        <w:t>our current document content is just plain text.</w:t>
      </w:r>
    </w:p>
    <w:p>
      <w:pPr>
        <w:spacing w:after="80" w:lineRule="auto" w:line="312"/>
        <w:ind w:firstLine="227"/>
      </w:pPr>
      <w:r>
        <w:rPr>
          <w:rFonts w:ascii="Calibri" w:hAnsi="Calibri"/>
          <w:color w:val="333333"/>
          <w:sz w:val="20"/>
        </w:rPr>
        <w:t>We want to feed this into Claude</w:t>
      </w:r>
    </w:p>
    <w:p>
      <w:pPr>
        <w:spacing w:after="80" w:lineRule="auto" w:line="312"/>
        <w:ind w:firstLine="227"/>
      </w:pPr>
      <w:r>
        <w:rPr>
          <w:rFonts w:ascii="Calibri" w:hAnsi="Calibri"/>
          <w:color w:val="333333"/>
          <w:sz w:val="20"/>
        </w:rPr>
        <w:t>and somehow get Claude to rewrite it</w:t>
      </w:r>
    </w:p>
    <w:p>
      <w:pPr>
        <w:spacing w:after="80" w:lineRule="auto" w:line="312"/>
        <w:ind w:firstLine="227"/>
      </w:pPr>
      <w:r>
        <w:rPr>
          <w:rFonts w:ascii="Calibri" w:hAnsi="Calibri"/>
          <w:color w:val="333333"/>
          <w:sz w:val="20"/>
        </w:rPr>
        <w:t>using markdown syntax.</w:t>
      </w:r>
    </w:p>
    <w:p>
      <w:pPr>
        <w:spacing w:after="80" w:lineRule="auto" w:line="312"/>
        <w:ind w:firstLine="227"/>
      </w:pPr>
      <w:r>
        <w:rPr>
          <w:rFonts w:ascii="Calibri" w:hAnsi="Calibri"/>
          <w:color w:val="333333"/>
          <w:sz w:val="20"/>
        </w:rPr>
        <w:t>So I would expect to see some output like this,</w:t>
      </w:r>
    </w:p>
    <w:p>
      <w:pPr>
        <w:spacing w:after="80" w:lineRule="auto" w:line="312"/>
        <w:ind w:firstLine="227"/>
      </w:pPr>
      <w:r>
        <w:rPr>
          <w:rFonts w:ascii="Calibri" w:hAnsi="Calibri"/>
          <w:color w:val="333333"/>
          <w:sz w:val="20"/>
        </w:rPr>
        <w:t>something that says I'll help you reformat the document.</w:t>
      </w:r>
    </w:p>
    <w:p>
      <w:pPr>
        <w:spacing w:after="80" w:lineRule="auto" w:line="312"/>
        <w:ind w:firstLine="227"/>
      </w:pPr>
      <w:r>
        <w:rPr>
          <w:rFonts w:ascii="Calibri" w:hAnsi="Calibri"/>
          <w:color w:val="333333"/>
          <w:sz w:val="20"/>
        </w:rPr>
        <w:t>Claude is then going to use a tool</w:t>
      </w:r>
    </w:p>
    <w:p>
      <w:pPr>
        <w:spacing w:after="80" w:lineRule="auto" w:line="312"/>
        <w:ind w:firstLine="227"/>
      </w:pPr>
      <w:r>
        <w:rPr>
          <w:rFonts w:ascii="Calibri" w:hAnsi="Calibri"/>
          <w:color w:val="333333"/>
          <w:sz w:val="20"/>
        </w:rPr>
        <w:t>to read the contents of the document</w:t>
      </w:r>
    </w:p>
    <w:p>
      <w:pPr>
        <w:spacing w:after="80" w:lineRule="auto" w:line="312"/>
        <w:ind w:firstLine="227"/>
      </w:pPr>
      <w:r>
        <w:rPr>
          <w:rFonts w:ascii="Calibri" w:hAnsi="Calibri"/>
          <w:color w:val="333333"/>
          <w:sz w:val="20"/>
        </w:rPr>
        <w:t>and then finally inside the final response,</w:t>
      </w:r>
    </w:p>
    <w:p>
      <w:pPr>
        <w:spacing w:after="80" w:lineRule="auto" w:line="312"/>
        <w:ind w:firstLine="227"/>
      </w:pPr>
      <w:r>
        <w:rPr>
          <w:rFonts w:ascii="Calibri" w:hAnsi="Calibri"/>
          <w:color w:val="333333"/>
          <w:sz w:val="20"/>
        </w:rPr>
        <w:t>I want to see the content of that document</w:t>
      </w:r>
    </w:p>
    <w:p>
      <w:pPr>
        <w:spacing w:after="80" w:lineRule="auto" w:line="312"/>
        <w:ind w:firstLine="227"/>
      </w:pPr>
      <w:r>
        <w:rPr>
          <w:rFonts w:ascii="Calibri" w:hAnsi="Calibri"/>
          <w:color w:val="333333"/>
          <w:sz w:val="20"/>
        </w:rPr>
        <w:t>rewritten down here in markdown syntax.</w:t>
      </w:r>
    </w:p>
    <w:p>
      <w:pPr>
        <w:spacing w:after="80" w:lineRule="auto" w:line="312"/>
        <w:ind w:firstLine="227"/>
      </w:pPr>
      <w:r>
        <w:rPr>
          <w:rFonts w:ascii="Calibri" w:hAnsi="Calibri"/>
          <w:color w:val="333333"/>
          <w:sz w:val="20"/>
        </w:rPr>
        <w:t>Now, there is something interesting</w:t>
      </w:r>
    </w:p>
    <w:p>
      <w:pPr>
        <w:spacing w:after="80" w:lineRule="auto" w:line="312"/>
        <w:ind w:firstLine="227"/>
      </w:pPr>
      <w:r>
        <w:rPr>
          <w:rFonts w:ascii="Calibri" w:hAnsi="Calibri"/>
          <w:color w:val="333333"/>
          <w:sz w:val="20"/>
        </w:rPr>
        <w:t>about this feature that I want to point out.</w:t>
      </w:r>
    </w:p>
    <w:p>
      <w:pPr>
        <w:spacing w:after="80" w:lineRule="auto" w:line="312"/>
        <w:ind w:firstLine="227"/>
      </w:pPr>
      <w:r>
        <w:rPr>
          <w:rFonts w:ascii="Calibri" w:hAnsi="Calibri"/>
          <w:color w:val="333333"/>
          <w:sz w:val="20"/>
        </w:rPr>
        <w:t>The real core of this feature,</w:t>
      </w:r>
    </w:p>
    <w:p>
      <w:pPr>
        <w:spacing w:after="80" w:lineRule="auto" w:line="312"/>
        <w:ind w:firstLine="227"/>
      </w:pPr>
      <w:r>
        <w:rPr>
          <w:rFonts w:ascii="Calibri" w:hAnsi="Calibri"/>
          <w:color w:val="333333"/>
          <w:sz w:val="20"/>
        </w:rPr>
        <w:t>like the real goal here,</w:t>
      </w:r>
    </w:p>
    <w:p>
      <w:pPr>
        <w:spacing w:after="80" w:lineRule="auto" w:line="312"/>
        <w:ind w:firstLine="227"/>
      </w:pPr>
      <w:r>
        <w:rPr>
          <w:rFonts w:ascii="Calibri" w:hAnsi="Calibri"/>
          <w:color w:val="333333"/>
          <w:sz w:val="20"/>
        </w:rPr>
        <w:t>is to allow a user to reformat a document</w:t>
      </w:r>
    </w:p>
    <w:p>
      <w:pPr>
        <w:spacing w:after="80" w:lineRule="auto" w:line="312"/>
        <w:ind w:firstLine="227"/>
      </w:pPr>
      <w:r>
        <w:rPr>
          <w:rFonts w:ascii="Calibri" w:hAnsi="Calibri"/>
          <w:color w:val="333333"/>
          <w:sz w:val="20"/>
        </w:rPr>
        <w:t>into markdown syntax.</w:t>
      </w:r>
    </w:p>
    <w:p>
      <w:pPr>
        <w:spacing w:after="80" w:lineRule="auto" w:line="312"/>
        <w:ind w:firstLine="227"/>
      </w:pPr>
      <w:r>
        <w:rPr>
          <w:rFonts w:ascii="Calibri" w:hAnsi="Calibri"/>
          <w:color w:val="333333"/>
          <w:sz w:val="20"/>
        </w:rPr>
        <w:t>And that is an operation</w:t>
      </w:r>
    </w:p>
    <w:p>
      <w:pPr>
        <w:spacing w:after="80" w:lineRule="auto" w:line="312"/>
        <w:ind w:firstLine="227"/>
      </w:pPr>
      <w:r>
        <w:rPr>
          <w:rFonts w:ascii="Calibri" w:hAnsi="Calibri"/>
          <w:color w:val="333333"/>
          <w:sz w:val="20"/>
        </w:rPr>
        <w:t>that actually doesn't require you and I,</w:t>
      </w:r>
    </w:p>
    <w:p>
      <w:pPr>
        <w:spacing w:after="80" w:lineRule="auto" w:line="312"/>
        <w:ind w:firstLine="227"/>
      </w:pPr>
      <w:r>
        <w:rPr>
          <w:rFonts w:ascii="Calibri" w:hAnsi="Calibri"/>
          <w:color w:val="333333"/>
          <w:sz w:val="20"/>
        </w:rPr>
        <w:t>the developers, to write out any code to implement.</w:t>
      </w:r>
    </w:p>
    <w:p>
      <w:pPr>
        <w:spacing w:after="80" w:lineRule="auto" w:line="312"/>
        <w:ind w:firstLine="227"/>
      </w:pPr>
      <w:r>
        <w:rPr>
          <w:rFonts w:ascii="Calibri" w:hAnsi="Calibri"/>
          <w:color w:val="333333"/>
          <w:sz w:val="20"/>
        </w:rPr>
        <w:t>What do I mean by that?</w:t>
      </w:r>
    </w:p>
    <w:p>
      <w:pPr>
        <w:spacing w:after="80" w:lineRule="auto" w:line="312"/>
        <w:ind w:firstLine="227"/>
      </w:pPr>
      <w:r>
        <w:rPr>
          <w:rFonts w:ascii="Calibri" w:hAnsi="Calibri"/>
          <w:color w:val="333333"/>
          <w:sz w:val="20"/>
        </w:rPr>
        <w:t>Well, a user can already launch our CLI</w:t>
      </w:r>
    </w:p>
    <w:p>
      <w:pPr>
        <w:spacing w:after="80" w:lineRule="auto" w:line="312"/>
        <w:ind w:firstLine="227"/>
      </w:pPr>
      <w:r>
        <w:rPr>
          <w:rFonts w:ascii="Calibri" w:hAnsi="Calibri"/>
          <w:color w:val="333333"/>
          <w:sz w:val="20"/>
        </w:rPr>
        <w:t>and say something like reformat</w:t>
      </w:r>
    </w:p>
    <w:p>
      <w:pPr>
        <w:spacing w:after="80" w:lineRule="auto" w:line="312"/>
        <w:ind w:firstLine="227"/>
      </w:pPr>
      <w:r>
        <w:rPr>
          <w:rFonts w:ascii="Calibri" w:hAnsi="Calibri"/>
          <w:color w:val="333333"/>
          <w:sz w:val="20"/>
        </w:rPr>
        <w:t>the report.media file in markdown syntax.</w:t>
      </w:r>
    </w:p>
    <w:p>
      <w:pPr>
        <w:spacing w:after="80" w:lineRule="auto" w:line="312"/>
        <w:ind w:firstLine="227"/>
      </w:pPr>
      <w:r>
        <w:rPr>
          <w:rFonts w:ascii="Calibri" w:hAnsi="Calibri"/>
          <w:color w:val="333333"/>
          <w:sz w:val="20"/>
        </w:rPr>
        <w:t>A user can already do this, no issue whatsoever.</w:t>
      </w:r>
    </w:p>
    <w:p>
      <w:pPr>
        <w:spacing w:after="80" w:lineRule="auto" w:line="312"/>
        <w:ind w:firstLine="227"/>
      </w:pPr>
      <w:r>
        <w:rPr>
          <w:rFonts w:ascii="Calibri" w:hAnsi="Calibri"/>
          <w:color w:val="333333"/>
          <w:sz w:val="20"/>
        </w:rPr>
        <w:t>And Claude is going to do a reasonable job of it.</w:t>
      </w:r>
    </w:p>
    <w:p>
      <w:pPr>
        <w:spacing w:after="80" w:lineRule="auto" w:line="312"/>
        <w:ind w:firstLine="227"/>
      </w:pPr>
      <w:r>
        <w:rPr>
          <w:rFonts w:ascii="Calibri" w:hAnsi="Calibri"/>
          <w:color w:val="333333"/>
          <w:sz w:val="20"/>
        </w:rPr>
        <w:t>It's going to take the contents of our document</w:t>
      </w:r>
    </w:p>
    <w:p>
      <w:pPr>
        <w:spacing w:after="80" w:lineRule="auto" w:line="312"/>
        <w:ind w:firstLine="227"/>
      </w:pPr>
      <w:r>
        <w:rPr>
          <w:rFonts w:ascii="Calibri" w:hAnsi="Calibri"/>
          <w:color w:val="333333"/>
          <w:sz w:val="20"/>
        </w:rPr>
        <w:t>and reformat it into markdown.</w:t>
      </w:r>
    </w:p>
    <w:p>
      <w:pPr>
        <w:spacing w:after="80" w:lineRule="auto" w:line="312"/>
        <w:ind w:firstLine="227"/>
      </w:pPr>
      <w:r>
        <w:rPr>
          <w:rFonts w:ascii="Calibri" w:hAnsi="Calibri"/>
          <w:color w:val="333333"/>
          <w:sz w:val="20"/>
        </w:rPr>
        <w:t>As you can see right here,</w:t>
      </w:r>
    </w:p>
    <w:p>
      <w:pPr>
        <w:spacing w:after="80" w:lineRule="auto" w:line="312"/>
        <w:ind w:firstLine="227"/>
      </w:pPr>
      <w:r>
        <w:rPr>
          <w:rFonts w:ascii="Calibri" w:hAnsi="Calibri"/>
          <w:color w:val="333333"/>
          <w:sz w:val="20"/>
        </w:rPr>
        <w:t>it worked entirely perfectly.</w:t>
      </w:r>
    </w:p>
    <w:p>
      <w:pPr>
        <w:spacing w:after="80" w:lineRule="auto" w:line="312"/>
        <w:ind w:firstLine="227"/>
      </w:pPr>
      <w:r>
        <w:rPr>
          <w:rFonts w:ascii="Calibri" w:hAnsi="Calibri"/>
          <w:color w:val="333333"/>
          <w:sz w:val="20"/>
        </w:rPr>
        <w:t>So what are we really doing with this feature?</w:t>
      </w:r>
    </w:p>
    <w:p>
      <w:pPr>
        <w:spacing w:after="80" w:lineRule="auto" w:line="312"/>
        <w:ind w:firstLine="227"/>
      </w:pPr>
      <w:r>
        <w:rPr>
          <w:rFonts w:ascii="Calibri" w:hAnsi="Calibri"/>
          <w:color w:val="333333"/>
          <w:sz w:val="20"/>
        </w:rPr>
        <w:t>Well, the thought process here</w:t>
      </w:r>
    </w:p>
    <w:p>
      <w:pPr>
        <w:spacing w:after="80" w:lineRule="auto" w:line="312"/>
        <w:ind w:firstLine="227"/>
      </w:pPr>
      <w:r>
        <w:rPr>
          <w:rFonts w:ascii="Calibri" w:hAnsi="Calibri"/>
          <w:color w:val="333333"/>
          <w:sz w:val="20"/>
        </w:rPr>
        <w:t>is that if we just left this up to users</w:t>
      </w:r>
    </w:p>
    <w:p>
      <w:pPr>
        <w:spacing w:after="80" w:lineRule="auto" w:line="312"/>
        <w:ind w:firstLine="227"/>
      </w:pPr>
      <w:r>
        <w:rPr>
          <w:rFonts w:ascii="Calibri" w:hAnsi="Calibri"/>
          <w:color w:val="333333"/>
          <w:sz w:val="20"/>
        </w:rPr>
        <w:t>and allowed them to manually type in something</w:t>
      </w:r>
    </w:p>
    <w:p>
      <w:pPr>
        <w:spacing w:after="80" w:lineRule="auto" w:line="312"/>
        <w:ind w:firstLine="227"/>
      </w:pPr>
      <w:r>
        <w:rPr>
          <w:rFonts w:ascii="Calibri" w:hAnsi="Calibri"/>
          <w:color w:val="333333"/>
          <w:sz w:val="20"/>
        </w:rPr>
        <w:t>like convert this to markdown,</w:t>
      </w:r>
    </w:p>
    <w:p>
      <w:pPr>
        <w:spacing w:after="80" w:lineRule="auto" w:line="312"/>
        <w:ind w:firstLine="227"/>
      </w:pPr>
      <w:r>
        <w:rPr>
          <w:rFonts w:ascii="Calibri" w:hAnsi="Calibri"/>
          <w:color w:val="333333"/>
          <w:sz w:val="20"/>
        </w:rPr>
        <w:t>they might get a okay result,</w:t>
      </w:r>
    </w:p>
    <w:p>
      <w:pPr>
        <w:spacing w:after="80" w:lineRule="auto" w:line="312"/>
        <w:ind w:firstLine="227"/>
      </w:pPr>
      <w:r>
        <w:rPr>
          <w:rFonts w:ascii="Calibri" w:hAnsi="Calibri"/>
          <w:color w:val="333333"/>
          <w:sz w:val="20"/>
        </w:rPr>
        <w:t>but they might get much better result</w:t>
      </w:r>
    </w:p>
    <w:p>
      <w:pPr>
        <w:spacing w:after="80" w:lineRule="auto" w:line="312"/>
        <w:ind w:firstLine="227"/>
      </w:pPr>
      <w:r>
        <w:rPr>
          <w:rFonts w:ascii="Calibri" w:hAnsi="Calibri"/>
          <w:color w:val="333333"/>
          <w:sz w:val="20"/>
        </w:rPr>
        <w:t>if they had a really strong prompt</w:t>
      </w:r>
    </w:p>
    <w:p>
      <w:pPr>
        <w:spacing w:after="80" w:lineRule="auto" w:line="312"/>
        <w:ind w:firstLine="227"/>
      </w:pPr>
      <w:r>
        <w:rPr>
          <w:rFonts w:ascii="Calibri" w:hAnsi="Calibri"/>
          <w:color w:val="333333"/>
          <w:sz w:val="20"/>
        </w:rPr>
        <w:t>that is custom tailored for this particular scenario</w:t>
      </w:r>
    </w:p>
    <w:p>
      <w:pPr>
        <w:spacing w:after="80" w:lineRule="auto" w:line="312"/>
        <w:ind w:firstLine="227"/>
      </w:pPr>
      <w:r>
        <w:rPr>
          <w:rFonts w:ascii="Calibri" w:hAnsi="Calibri"/>
          <w:color w:val="333333"/>
          <w:sz w:val="20"/>
        </w:rPr>
        <w:t>of converting a document into markdown.</w:t>
      </w:r>
    </w:p>
    <w:p>
      <w:pPr>
        <w:spacing w:after="80" w:lineRule="auto" w:line="312"/>
        <w:ind w:firstLine="227"/>
      </w:pPr>
      <w:r>
        <w:rPr>
          <w:rFonts w:ascii="Calibri" w:hAnsi="Calibri"/>
          <w:color w:val="333333"/>
          <w:sz w:val="20"/>
        </w:rPr>
        <w:t>So a user might be a lot happier</w:t>
      </w:r>
    </w:p>
    <w:p>
      <w:pPr>
        <w:spacing w:after="80" w:lineRule="auto" w:line="312"/>
        <w:ind w:firstLine="227"/>
      </w:pPr>
      <w:r>
        <w:rPr>
          <w:rFonts w:ascii="Calibri" w:hAnsi="Calibri"/>
          <w:color w:val="333333"/>
          <w:sz w:val="20"/>
        </w:rPr>
        <w:t>if you and I sat down as the MCP server authors</w:t>
      </w:r>
    </w:p>
    <w:p>
      <w:pPr>
        <w:spacing w:after="80" w:lineRule="auto" w:line="312"/>
        <w:ind w:firstLine="227"/>
      </w:pPr>
      <w:r>
        <w:rPr>
          <w:rFonts w:ascii="Calibri" w:hAnsi="Calibri"/>
          <w:color w:val="333333"/>
          <w:sz w:val="20"/>
        </w:rPr>
        <w:t>and wrote out and tested and emailed</w:t>
      </w:r>
    </w:p>
    <w:p>
      <w:pPr>
        <w:spacing w:after="80" w:lineRule="auto" w:line="312"/>
        <w:ind w:firstLine="227"/>
      </w:pPr>
      <w:r>
        <w:rPr>
          <w:rFonts w:ascii="Calibri" w:hAnsi="Calibri"/>
          <w:color w:val="333333"/>
          <w:sz w:val="20"/>
        </w:rPr>
        <w:t>and went through the entire process</w:t>
      </w:r>
    </w:p>
    <w:p>
      <w:pPr>
        <w:spacing w:after="80" w:lineRule="auto" w:line="312"/>
        <w:ind w:firstLine="227"/>
      </w:pPr>
      <w:r>
        <w:rPr>
          <w:rFonts w:ascii="Calibri" w:hAnsi="Calibri"/>
          <w:color w:val="333333"/>
          <w:sz w:val="20"/>
        </w:rPr>
        <w:t>of developing a really thorough, fantastic prompt,</w:t>
      </w:r>
    </w:p>
    <w:p>
      <w:pPr>
        <w:spacing w:after="80" w:lineRule="auto" w:line="312"/>
        <w:ind w:firstLine="227"/>
      </w:pPr>
      <w:r>
        <w:rPr>
          <w:rFonts w:ascii="Calibri" w:hAnsi="Calibri"/>
          <w:color w:val="333333"/>
          <w:sz w:val="20"/>
        </w:rPr>
        <w:t>like the one you see on the right hand side.</w:t>
      </w:r>
    </w:p>
    <w:p>
      <w:pPr>
        <w:spacing w:after="80" w:lineRule="auto" w:line="312"/>
        <w:ind w:firstLine="227"/>
      </w:pPr>
      <w:r>
        <w:rPr>
          <w:rFonts w:ascii="Calibri" w:hAnsi="Calibri"/>
          <w:color w:val="333333"/>
          <w:sz w:val="20"/>
        </w:rPr>
        <w:t>So again, just repeat.</w:t>
      </w:r>
    </w:p>
    <w:p>
      <w:pPr>
        <w:spacing w:after="80" w:lineRule="auto" w:line="312"/>
        <w:ind w:firstLine="227"/>
      </w:pPr>
      <w:r>
        <w:rPr>
          <w:rFonts w:ascii="Calibri" w:hAnsi="Calibri"/>
          <w:color w:val="333333"/>
          <w:sz w:val="20"/>
        </w:rPr>
        <w:t>Yes, a user can execute this entire workflow on their own,</w:t>
      </w:r>
    </w:p>
    <w:p>
      <w:pPr>
        <w:spacing w:after="80" w:lineRule="auto" w:line="312"/>
        <w:ind w:firstLine="227"/>
      </w:pPr>
      <w:r>
        <w:rPr>
          <w:rFonts w:ascii="Calibri" w:hAnsi="Calibri"/>
          <w:color w:val="333333"/>
          <w:sz w:val="20"/>
        </w:rPr>
        <w:t>but if they use this fancy prompt over here, instead,</w:t>
      </w:r>
    </w:p>
    <w:p>
      <w:pPr>
        <w:spacing w:after="80" w:lineRule="auto" w:line="312"/>
        <w:ind w:firstLine="227"/>
      </w:pPr>
      <w:r>
        <w:rPr>
          <w:rFonts w:ascii="Calibri" w:hAnsi="Calibri"/>
          <w:color w:val="333333"/>
          <w:sz w:val="20"/>
        </w:rPr>
        <w:t>well, I think they would be all the better.</w:t>
      </w:r>
    </w:p>
    <w:p>
      <w:pPr>
        <w:spacing w:after="80" w:lineRule="auto" w:line="312"/>
        <w:ind w:firstLine="227"/>
      </w:pPr>
      <w:r>
        <w:rPr>
          <w:rFonts w:ascii="Calibri" w:hAnsi="Calibri"/>
          <w:color w:val="333333"/>
          <w:sz w:val="20"/>
        </w:rPr>
        <w:t>This is the real goal of the prompts feature</w:t>
      </w:r>
    </w:p>
    <w:p>
      <w:pPr>
        <w:spacing w:after="80" w:lineRule="auto" w:line="312"/>
        <w:ind w:firstLine="227"/>
      </w:pPr>
      <w:r>
        <w:rPr>
          <w:rFonts w:ascii="Calibri" w:hAnsi="Calibri"/>
          <w:color w:val="333333"/>
          <w:sz w:val="20"/>
        </w:rPr>
        <w:t>inside of MCP servers.</w:t>
      </w:r>
    </w:p>
    <w:p>
      <w:pPr>
        <w:spacing w:after="80" w:lineRule="auto" w:line="312"/>
        <w:ind w:firstLine="227"/>
      </w:pPr>
      <w:r>
        <w:rPr>
          <w:rFonts w:ascii="Calibri" w:hAnsi="Calibri"/>
          <w:color w:val="333333"/>
          <w:sz w:val="20"/>
        </w:rPr>
        <w:t>The thought here is that ahead of time,</w:t>
      </w:r>
    </w:p>
    <w:p>
      <w:pPr>
        <w:spacing w:after="80" w:lineRule="auto" w:line="312"/>
        <w:ind w:firstLine="227"/>
      </w:pPr>
      <w:r>
        <w:rPr>
          <w:rFonts w:ascii="Calibri" w:hAnsi="Calibri"/>
          <w:color w:val="333333"/>
          <w:sz w:val="20"/>
        </w:rPr>
        <w:t>we can define a set of prompts inside of our server</w:t>
      </w:r>
    </w:p>
    <w:p>
      <w:pPr>
        <w:spacing w:after="80" w:lineRule="auto" w:line="312"/>
        <w:ind w:firstLine="227"/>
      </w:pPr>
      <w:r>
        <w:rPr>
          <w:rFonts w:ascii="Calibri" w:hAnsi="Calibri"/>
          <w:color w:val="333333"/>
          <w:sz w:val="20"/>
        </w:rPr>
        <w:t>that are custom tailored to whatever our server</w:t>
      </w:r>
    </w:p>
    <w:p>
      <w:pPr>
        <w:spacing w:after="80" w:lineRule="auto" w:line="312"/>
        <w:ind w:firstLine="227"/>
      </w:pPr>
      <w:r>
        <w:rPr>
          <w:rFonts w:ascii="Calibri" w:hAnsi="Calibri"/>
          <w:color w:val="333333"/>
          <w:sz w:val="20"/>
        </w:rPr>
        <w:t>is really specialized to do.</w:t>
      </w:r>
    </w:p>
    <w:p>
      <w:pPr>
        <w:spacing w:after="80" w:lineRule="auto" w:line="312"/>
        <w:ind w:firstLine="227"/>
      </w:pPr>
      <w:r>
        <w:rPr>
          <w:rFonts w:ascii="Calibri" w:hAnsi="Calibri"/>
          <w:color w:val="333333"/>
          <w:sz w:val="20"/>
        </w:rPr>
        <w:t>In our case, our server is all about managing documents,</w:t>
      </w:r>
    </w:p>
    <w:p>
      <w:pPr>
        <w:spacing w:after="80" w:lineRule="auto" w:line="312"/>
        <w:ind w:firstLine="227"/>
      </w:pPr>
      <w:r>
        <w:rPr>
          <w:rFonts w:ascii="Calibri" w:hAnsi="Calibri"/>
          <w:color w:val="333333"/>
          <w:sz w:val="20"/>
        </w:rPr>
        <w:t>reading documents, editing documents, and so on.</w:t>
      </w:r>
    </w:p>
    <w:p>
      <w:pPr>
        <w:spacing w:after="80" w:lineRule="auto" w:line="312"/>
        <w:ind w:firstLine="227"/>
      </w:pPr>
      <w:r>
        <w:rPr>
          <w:rFonts w:ascii="Calibri" w:hAnsi="Calibri"/>
          <w:color w:val="333333"/>
          <w:sz w:val="20"/>
        </w:rPr>
        <w:t>So we might decide to add in a set of prompts</w:t>
      </w:r>
    </w:p>
    <w:p>
      <w:pPr>
        <w:spacing w:after="80" w:lineRule="auto" w:line="312"/>
        <w:ind w:firstLine="227"/>
      </w:pPr>
      <w:r>
        <w:rPr>
          <w:rFonts w:ascii="Calibri" w:hAnsi="Calibri"/>
          <w:color w:val="333333"/>
          <w:sz w:val="20"/>
        </w:rPr>
        <w:t>that are very high quality, that have been evaled and tested,</w:t>
      </w:r>
    </w:p>
    <w:p>
      <w:pPr>
        <w:spacing w:after="80" w:lineRule="auto" w:line="312"/>
        <w:ind w:firstLine="227"/>
      </w:pPr>
      <w:r>
        <w:rPr>
          <w:rFonts w:ascii="Calibri" w:hAnsi="Calibri"/>
          <w:color w:val="333333"/>
          <w:sz w:val="20"/>
        </w:rPr>
        <w:t>and we know that they work in a wide variety</w:t>
      </w:r>
    </w:p>
    <w:p>
      <w:pPr>
        <w:spacing w:after="80" w:lineRule="auto" w:line="312"/>
        <w:ind w:firstLine="227"/>
      </w:pPr>
      <w:r>
        <w:rPr>
          <w:rFonts w:ascii="Calibri" w:hAnsi="Calibri"/>
          <w:color w:val="333333"/>
          <w:sz w:val="20"/>
        </w:rPr>
        <w:t>of different scenarios.</w:t>
      </w:r>
    </w:p>
    <w:p>
      <w:pPr>
        <w:spacing w:after="80" w:lineRule="auto" w:line="312"/>
        <w:ind w:firstLine="227"/>
      </w:pPr>
      <w:r>
        <w:rPr>
          <w:rFonts w:ascii="Calibri" w:hAnsi="Calibri"/>
          <w:color w:val="333333"/>
          <w:sz w:val="20"/>
        </w:rPr>
        <w:t>We can then expose these prompts for use</w:t>
      </w:r>
    </w:p>
    <w:p>
      <w:pPr>
        <w:spacing w:after="80" w:lineRule="auto" w:line="312"/>
        <w:ind w:firstLine="227"/>
      </w:pPr>
      <w:r>
        <w:rPr>
          <w:rFonts w:ascii="Calibri" w:hAnsi="Calibri"/>
          <w:color w:val="333333"/>
          <w:sz w:val="20"/>
        </w:rPr>
        <w:t>inside of any client application,</w:t>
      </w:r>
    </w:p>
    <w:p>
      <w:pPr>
        <w:spacing w:after="80" w:lineRule="auto" w:line="312"/>
        <w:ind w:firstLine="227"/>
      </w:pPr>
      <w:r>
        <w:rPr>
          <w:rFonts w:ascii="Calibri" w:hAnsi="Calibri"/>
          <w:color w:val="333333"/>
          <w:sz w:val="20"/>
        </w:rPr>
        <w:t>like the CLI app that we are putting together right now.</w:t>
      </w:r>
    </w:p>
    <w:p>
      <w:pPr>
        <w:spacing w:after="80" w:lineRule="auto" w:line="312"/>
        <w:ind w:firstLine="227"/>
      </w:pPr>
      <w:r>
        <w:rPr>
          <w:rFonts w:ascii="Calibri" w:hAnsi="Calibri"/>
          <w:color w:val="333333"/>
          <w:sz w:val="20"/>
        </w:rPr>
        <w:t>Now, one thing I want to point out here</w:t>
      </w:r>
    </w:p>
    <w:p>
      <w:pPr>
        <w:spacing w:after="80" w:lineRule="auto" w:line="312"/>
        <w:ind w:firstLine="227"/>
      </w:pPr>
      <w:r>
        <w:rPr>
          <w:rFonts w:ascii="Calibri" w:hAnsi="Calibri"/>
          <w:color w:val="333333"/>
          <w:sz w:val="20"/>
        </w:rPr>
        <w:t>is that we could develop this prompt</w:t>
      </w:r>
    </w:p>
    <w:p>
      <w:pPr>
        <w:spacing w:after="80" w:lineRule="auto" w:line="312"/>
        <w:ind w:firstLine="227"/>
      </w:pPr>
      <w:r>
        <w:rPr>
          <w:rFonts w:ascii="Calibri" w:hAnsi="Calibri"/>
          <w:color w:val="333333"/>
          <w:sz w:val="20"/>
        </w:rPr>
        <w:t>and just put it directly into our CLI code base.</w:t>
      </w:r>
    </w:p>
    <w:p>
      <w:pPr>
        <w:spacing w:after="80" w:lineRule="auto" w:line="312"/>
        <w:ind w:firstLine="227"/>
      </w:pPr>
      <w:r>
        <w:rPr>
          <w:rFonts w:ascii="Calibri" w:hAnsi="Calibri"/>
          <w:color w:val="333333"/>
          <w:sz w:val="20"/>
        </w:rPr>
        <w:t>That is totally possible.</w:t>
      </w:r>
    </w:p>
    <w:p>
      <w:pPr>
        <w:spacing w:after="80" w:lineRule="auto" w:line="312"/>
        <w:ind w:firstLine="227"/>
      </w:pPr>
      <w:r>
        <w:rPr>
          <w:rFonts w:ascii="Calibri" w:hAnsi="Calibri"/>
          <w:color w:val="333333"/>
          <w:sz w:val="20"/>
        </w:rPr>
        <w:t>We could do that, obviously.</w:t>
      </w:r>
    </w:p>
    <w:p>
      <w:pPr>
        <w:spacing w:after="80" w:lineRule="auto" w:line="312"/>
        <w:ind w:firstLine="227"/>
      </w:pPr>
      <w:r>
        <w:rPr>
          <w:rFonts w:ascii="Calibri" w:hAnsi="Calibri"/>
          <w:color w:val="333333"/>
          <w:sz w:val="20"/>
        </w:rPr>
        <w:t>But again, the thought here is that your MCP server</w:t>
      </w:r>
    </w:p>
    <w:p>
      <w:pPr>
        <w:spacing w:after="80" w:lineRule="auto" w:line="312"/>
        <w:ind w:firstLine="227"/>
      </w:pPr>
      <w:r>
        <w:rPr>
          <w:rFonts w:ascii="Calibri" w:hAnsi="Calibri"/>
          <w:color w:val="333333"/>
          <w:sz w:val="20"/>
        </w:rPr>
        <w:t>that might specialize in some particular task</w:t>
      </w:r>
    </w:p>
    <w:p>
      <w:pPr>
        <w:spacing w:after="80" w:lineRule="auto" w:line="312"/>
        <w:ind w:firstLine="227"/>
      </w:pPr>
      <w:r>
        <w:rPr>
          <w:rFonts w:ascii="Calibri" w:hAnsi="Calibri"/>
          <w:color w:val="333333"/>
          <w:sz w:val="20"/>
        </w:rPr>
        <w:t>might expose some number of prompts</w:t>
      </w:r>
    </w:p>
    <w:p>
      <w:pPr>
        <w:spacing w:after="80" w:lineRule="auto" w:line="312"/>
        <w:ind w:firstLine="227"/>
      </w:pPr>
      <w:r>
        <w:rPr>
          <w:rFonts w:ascii="Calibri" w:hAnsi="Calibri"/>
          <w:color w:val="333333"/>
          <w:sz w:val="20"/>
        </w:rPr>
        <w:t>so that people can just come and use</w:t>
      </w:r>
    </w:p>
    <w:p>
      <w:pPr>
        <w:spacing w:after="80" w:lineRule="auto" w:line="312"/>
        <w:ind w:firstLine="227"/>
      </w:pPr>
      <w:r>
        <w:rPr>
          <w:rFonts w:ascii="Calibri" w:hAnsi="Calibri"/>
          <w:color w:val="333333"/>
          <w:sz w:val="20"/>
        </w:rPr>
        <w:t>without having to worry about developing them ahead of time.</w:t>
      </w:r>
    </w:p>
    <w:p>
      <w:pPr>
        <w:spacing w:after="80" w:lineRule="auto" w:line="312"/>
        <w:ind w:firstLine="227"/>
      </w:pPr>
      <w:r>
        <w:rPr>
          <w:rFonts w:ascii="Calibri" w:hAnsi="Calibri"/>
          <w:color w:val="333333"/>
          <w:sz w:val="20"/>
        </w:rPr>
        <w:t>To define a prompt inside of our MCP server,</w:t>
      </w:r>
    </w:p>
    <w:p>
      <w:pPr>
        <w:spacing w:after="80" w:lineRule="auto" w:line="312"/>
        <w:ind w:firstLine="227"/>
      </w:pPr>
      <w:r>
        <w:rPr>
          <w:rFonts w:ascii="Calibri" w:hAnsi="Calibri"/>
          <w:color w:val="333333"/>
          <w:sz w:val="20"/>
        </w:rPr>
        <w:t>we're going to write out a little bit of syntax,</w:t>
      </w:r>
    </w:p>
    <w:p>
      <w:pPr>
        <w:spacing w:after="80" w:lineRule="auto" w:line="312"/>
        <w:ind w:firstLine="227"/>
      </w:pPr>
      <w:r>
        <w:rPr>
          <w:rFonts w:ascii="Calibri" w:hAnsi="Calibri"/>
          <w:color w:val="333333"/>
          <w:sz w:val="20"/>
        </w:rPr>
        <w:t>very similar to the tools and resources</w:t>
      </w:r>
    </w:p>
    <w:p>
      <w:pPr>
        <w:spacing w:after="80" w:lineRule="auto" w:line="312"/>
        <w:ind w:firstLine="227"/>
      </w:pPr>
      <w:r>
        <w:rPr>
          <w:rFonts w:ascii="Calibri" w:hAnsi="Calibri"/>
          <w:color w:val="333333"/>
          <w:sz w:val="20"/>
        </w:rPr>
        <w:t>we have already put together.</w:t>
      </w:r>
    </w:p>
    <w:p>
      <w:pPr>
        <w:spacing w:after="80" w:lineRule="auto" w:line="312"/>
        <w:ind w:firstLine="227"/>
      </w:pPr>
      <w:r>
        <w:rPr>
          <w:rFonts w:ascii="Calibri" w:hAnsi="Calibri"/>
          <w:color w:val="333333"/>
          <w:sz w:val="20"/>
        </w:rPr>
        <w:t>We will use the prompt decorator.</w:t>
      </w:r>
    </w:p>
    <w:p>
      <w:pPr>
        <w:spacing w:after="80" w:lineRule="auto" w:line="312"/>
        <w:ind w:firstLine="227"/>
      </w:pPr>
      <w:r>
        <w:rPr>
          <w:rFonts w:ascii="Calibri" w:hAnsi="Calibri"/>
          <w:color w:val="333333"/>
          <w:sz w:val="20"/>
        </w:rPr>
        <w:t>We will add a name to the prompt,</w:t>
      </w:r>
    </w:p>
    <w:p>
      <w:pPr>
        <w:spacing w:after="80" w:lineRule="auto" w:line="312"/>
        <w:ind w:firstLine="227"/>
      </w:pPr>
      <w:r>
        <w:rPr>
          <w:rFonts w:ascii="Calibri" w:hAnsi="Calibri"/>
          <w:color w:val="333333"/>
          <w:sz w:val="20"/>
        </w:rPr>
        <w:t>and optionally a description as well.</w:t>
      </w:r>
    </w:p>
    <w:p>
      <w:pPr>
        <w:spacing w:after="80" w:lineRule="auto" w:line="312"/>
        <w:ind w:firstLine="227"/>
      </w:pPr>
      <w:r>
        <w:rPr>
          <w:rFonts w:ascii="Calibri" w:hAnsi="Calibri"/>
          <w:color w:val="333333"/>
          <w:sz w:val="20"/>
        </w:rPr>
        <w:t>Then, whenever the client asks for this prompt,</w:t>
      </w:r>
    </w:p>
    <w:p>
      <w:pPr>
        <w:spacing w:after="80" w:lineRule="auto" w:line="312"/>
        <w:ind w:firstLine="227"/>
      </w:pPr>
      <w:r>
        <w:rPr>
          <w:rFonts w:ascii="Calibri" w:hAnsi="Calibri"/>
          <w:color w:val="333333"/>
          <w:sz w:val="20"/>
        </w:rPr>
        <w:t>we'll send back a list of messages.</w:t>
      </w:r>
    </w:p>
    <w:p>
      <w:pPr>
        <w:spacing w:after="80" w:lineRule="auto" w:line="312"/>
        <w:ind w:firstLine="227"/>
      </w:pPr>
      <w:r>
        <w:rPr>
          <w:rFonts w:ascii="Calibri" w:hAnsi="Calibri"/>
          <w:color w:val="333333"/>
          <w:sz w:val="20"/>
        </w:rPr>
        <w:t>These are actual user and assistant messages.</w:t>
      </w:r>
    </w:p>
    <w:p>
      <w:pPr>
        <w:spacing w:after="80" w:lineRule="auto" w:line="312"/>
        <w:ind w:firstLine="227"/>
      </w:pPr>
      <w:r>
        <w:rPr>
          <w:rFonts w:ascii="Calibri" w:hAnsi="Calibri"/>
          <w:color w:val="333333"/>
          <w:sz w:val="20"/>
        </w:rPr>
        <w:t>So we can take the messages</w:t>
      </w:r>
    </w:p>
    <w:p>
      <w:pPr>
        <w:spacing w:after="80" w:lineRule="auto" w:line="312"/>
        <w:ind w:firstLine="227"/>
      </w:pPr>
      <w:r>
        <w:rPr>
          <w:rFonts w:ascii="Calibri" w:hAnsi="Calibri"/>
          <w:color w:val="333333"/>
          <w:sz w:val="20"/>
        </w:rPr>
        <w:t>and send them off to Claude directly.</w:t>
      </w:r>
    </w:p>
    <w:p>
      <w:pPr>
        <w:spacing w:after="80" w:lineRule="auto" w:line="312"/>
        <w:ind w:firstLine="227"/>
      </w:pPr>
      <w:r>
        <w:rPr>
          <w:rFonts w:ascii="Calibri" w:hAnsi="Calibri"/>
          <w:color w:val="333333"/>
          <w:sz w:val="20"/>
        </w:rPr>
        <w:t>All right, so let's go over to our server,</w:t>
      </w:r>
    </w:p>
    <w:p>
      <w:pPr>
        <w:spacing w:after="80" w:lineRule="auto" w:line="312"/>
        <w:ind w:firstLine="227"/>
      </w:pPr>
      <w:r>
        <w:rPr>
          <w:rFonts w:ascii="Calibri" w:hAnsi="Calibri"/>
          <w:color w:val="333333"/>
          <w:sz w:val="20"/>
        </w:rPr>
        <w:t>and we're going to try putting together our own prompt.</w:t>
      </w:r>
    </w:p>
    <w:p>
      <w:pPr>
        <w:spacing w:after="80" w:lineRule="auto" w:line="312"/>
        <w:ind w:firstLine="227"/>
      </w:pPr>
      <w:r>
        <w:rPr>
          <w:rFonts w:ascii="Calibri" w:hAnsi="Calibri"/>
          <w:color w:val="333333"/>
          <w:sz w:val="20"/>
        </w:rPr>
        <w:t>And just like you see right here,</w:t>
      </w:r>
    </w:p>
    <w:p>
      <w:pPr>
        <w:spacing w:after="80" w:lineRule="auto" w:line="312"/>
        <w:ind w:firstLine="227"/>
      </w:pPr>
      <w:r>
        <w:rPr>
          <w:rFonts w:ascii="Calibri" w:hAnsi="Calibri"/>
          <w:color w:val="333333"/>
          <w:sz w:val="20"/>
        </w:rPr>
        <w:t>it's going to be all about taking the contents of a document</w:t>
      </w:r>
    </w:p>
    <w:p>
      <w:pPr>
        <w:spacing w:after="80" w:lineRule="auto" w:line="312"/>
        <w:ind w:firstLine="227"/>
      </w:pPr>
      <w:r>
        <w:rPr>
          <w:rFonts w:ascii="Calibri" w:hAnsi="Calibri"/>
          <w:color w:val="333333"/>
          <w:sz w:val="20"/>
        </w:rPr>
        <w:t>and somehow rewriting it in Markdown format.</w:t>
      </w:r>
    </w:p>
    <w:p>
      <w:pPr>
        <w:spacing w:after="80" w:lineRule="auto" w:line="312"/>
        <w:ind w:firstLine="227"/>
      </w:pPr>
      <w:r>
        <w:rPr>
          <w:rFonts w:ascii="Calibri" w:hAnsi="Calibri"/>
          <w:color w:val="333333"/>
          <w:sz w:val="20"/>
        </w:rPr>
        <w:t>Okay, so back inside my editor,</w:t>
      </w:r>
    </w:p>
    <w:p>
      <w:pPr>
        <w:spacing w:after="80" w:lineRule="auto" w:line="312"/>
        <w:ind w:firstLine="227"/>
      </w:pPr>
      <w:r>
        <w:rPr>
          <w:rFonts w:ascii="Calibri" w:hAnsi="Calibri"/>
          <w:color w:val="333333"/>
          <w:sz w:val="20"/>
        </w:rPr>
        <w:t>I'm going to find my MCP server file.</w:t>
      </w:r>
    </w:p>
    <w:p>
      <w:pPr>
        <w:spacing w:after="80" w:lineRule="auto" w:line="312"/>
        <w:ind w:firstLine="227"/>
      </w:pPr>
      <w:r>
        <w:rPr>
          <w:rFonts w:ascii="Calibri" w:hAnsi="Calibri"/>
          <w:color w:val="333333"/>
          <w:sz w:val="20"/>
        </w:rPr>
        <w:t>I'm going to go down a little bit</w:t>
      </w:r>
    </w:p>
    <w:p>
      <w:pPr>
        <w:spacing w:after="80" w:lineRule="auto" w:line="312"/>
        <w:ind w:firstLine="227"/>
      </w:pPr>
      <w:r>
        <w:rPr>
          <w:rFonts w:ascii="Calibri" w:hAnsi="Calibri"/>
          <w:color w:val="333333"/>
          <w:sz w:val="20"/>
        </w:rPr>
        <w:t>to the comment about rewriting a document</w:t>
      </w:r>
    </w:p>
    <w:p>
      <w:pPr>
        <w:spacing w:after="80" w:lineRule="auto" w:line="312"/>
        <w:ind w:firstLine="227"/>
      </w:pPr>
      <w:r>
        <w:rPr>
          <w:rFonts w:ascii="Calibri" w:hAnsi="Calibri"/>
          <w:color w:val="333333"/>
          <w:sz w:val="20"/>
        </w:rPr>
        <w:t>in Markdown format.</w:t>
      </w:r>
    </w:p>
    <w:p>
      <w:pPr>
        <w:spacing w:after="80" w:lineRule="auto" w:line="312"/>
        <w:ind w:firstLine="227"/>
      </w:pPr>
      <w:r>
        <w:rPr>
          <w:rFonts w:ascii="Calibri" w:hAnsi="Calibri"/>
          <w:color w:val="333333"/>
          <w:sz w:val="20"/>
        </w:rPr>
        <w:t>I'll delete that to do,</w:t>
      </w:r>
    </w:p>
    <w:p>
      <w:pPr>
        <w:spacing w:after="80" w:lineRule="auto" w:line="312"/>
        <w:ind w:firstLine="227"/>
      </w:pPr>
      <w:r>
        <w:rPr>
          <w:rFonts w:ascii="Calibri" w:hAnsi="Calibri"/>
          <w:color w:val="333333"/>
          <w:sz w:val="20"/>
        </w:rPr>
        <w:t>and then I'll add in a MCP prompt,</w:t>
      </w:r>
    </w:p>
    <w:p>
      <w:pPr>
        <w:spacing w:after="80" w:lineRule="auto" w:line="312"/>
        <w:ind w:firstLine="227"/>
      </w:pPr>
      <w:r>
        <w:rPr>
          <w:rFonts w:ascii="Calibri" w:hAnsi="Calibri"/>
          <w:color w:val="333333"/>
          <w:sz w:val="20"/>
        </w:rPr>
        <w:t>the name of format,</w:t>
      </w:r>
    </w:p>
    <w:p>
      <w:pPr>
        <w:spacing w:after="80" w:lineRule="auto" w:line="312"/>
        <w:ind w:firstLine="227"/>
      </w:pPr>
      <w:r>
        <w:rPr>
          <w:rFonts w:ascii="Calibri" w:hAnsi="Calibri"/>
          <w:color w:val="333333"/>
          <w:sz w:val="20"/>
        </w:rPr>
        <w:t>and a description of rewrites</w:t>
      </w:r>
    </w:p>
    <w:p>
      <w:pPr>
        <w:spacing w:after="80" w:lineRule="auto" w:line="312"/>
        <w:ind w:firstLine="227"/>
      </w:pPr>
      <w:r>
        <w:rPr>
          <w:rFonts w:ascii="Calibri" w:hAnsi="Calibri"/>
          <w:color w:val="333333"/>
          <w:sz w:val="20"/>
        </w:rPr>
        <w:t>the contents of the document in Markdown format.</w:t>
      </w:r>
    </w:p>
    <w:p>
      <w:pPr>
        <w:spacing w:after="80" w:lineRule="auto" w:line="312"/>
        <w:ind w:firstLine="227"/>
      </w:pPr>
      <w:r>
        <w:rPr>
          <w:rFonts w:ascii="Calibri" w:hAnsi="Calibri"/>
          <w:color w:val="333333"/>
          <w:sz w:val="20"/>
        </w:rPr>
        <w:t>I'll then add in an actual implementation.</w:t>
      </w:r>
    </w:p>
    <w:p>
      <w:pPr>
        <w:spacing w:after="80" w:lineRule="auto" w:line="312"/>
        <w:ind w:firstLine="227"/>
      </w:pPr>
      <w:r>
        <w:rPr>
          <w:rFonts w:ascii="Calibri" w:hAnsi="Calibri"/>
          <w:color w:val="333333"/>
          <w:sz w:val="20"/>
        </w:rPr>
        <w:t>So format document.</w:t>
      </w:r>
    </w:p>
    <w:p>
      <w:pPr>
        <w:spacing w:after="80" w:lineRule="auto" w:line="312"/>
        <w:ind w:firstLine="227"/>
      </w:pPr>
      <w:r>
        <w:rPr>
          <w:rFonts w:ascii="Calibri" w:hAnsi="Calibri"/>
          <w:color w:val="333333"/>
          <w:sz w:val="20"/>
        </w:rPr>
        <w:t>I'm going to receive as an argument a doc ID,</w:t>
      </w:r>
    </w:p>
    <w:p>
      <w:pPr>
        <w:spacing w:after="80" w:lineRule="auto" w:line="312"/>
        <w:ind w:firstLine="227"/>
      </w:pPr>
      <w:r>
        <w:rPr>
          <w:rFonts w:ascii="Calibri" w:hAnsi="Calibri"/>
          <w:color w:val="333333"/>
          <w:sz w:val="20"/>
        </w:rPr>
        <w:t>and then optionally we can add in a field description here</w:t>
      </w:r>
    </w:p>
    <w:p>
      <w:pPr>
        <w:spacing w:after="80" w:lineRule="auto" w:line="312"/>
        <w:ind w:firstLine="227"/>
      </w:pPr>
      <w:r>
        <w:rPr>
          <w:rFonts w:ascii="Calibri" w:hAnsi="Calibri"/>
          <w:color w:val="333333"/>
          <w:sz w:val="20"/>
        </w:rPr>
        <w:t>as well, just like we did with our tool earlier on.</w:t>
      </w:r>
    </w:p>
    <w:p>
      <w:pPr>
        <w:spacing w:after="80" w:lineRule="auto" w:line="312"/>
        <w:ind w:firstLine="227"/>
      </w:pPr>
      <w:r>
        <w:rPr>
          <w:rFonts w:ascii="Calibri" w:hAnsi="Calibri"/>
          <w:color w:val="333333"/>
          <w:sz w:val="20"/>
        </w:rPr>
        <w:t>So I can optionally add in a field</w:t>
      </w:r>
    </w:p>
    <w:p>
      <w:pPr>
        <w:spacing w:after="80" w:lineRule="auto" w:line="312"/>
        <w:ind w:firstLine="227"/>
      </w:pPr>
      <w:r>
        <w:rPr>
          <w:rFonts w:ascii="Calibri" w:hAnsi="Calibri"/>
          <w:color w:val="333333"/>
          <w:sz w:val="20"/>
        </w:rPr>
        <w:t>with a description of ID of the document to format.</w:t>
      </w:r>
    </w:p>
    <w:p>
      <w:pPr>
        <w:spacing w:after="80" w:lineRule="auto" w:line="312"/>
        <w:ind w:firstLine="227"/>
      </w:pPr>
      <w:r>
        <w:rPr>
          <w:rFonts w:ascii="Calibri" w:hAnsi="Calibri"/>
          <w:color w:val="333333"/>
          <w:sz w:val="20"/>
        </w:rPr>
        <w:t>And I'm also going to add in a type annotation of string,</w:t>
      </w:r>
    </w:p>
    <w:p>
      <w:pPr>
        <w:spacing w:after="80" w:lineRule="auto" w:line="312"/>
        <w:ind w:firstLine="227"/>
      </w:pPr>
      <w:r>
        <w:rPr>
          <w:rFonts w:ascii="Calibri" w:hAnsi="Calibri"/>
          <w:color w:val="333333"/>
          <w:sz w:val="20"/>
        </w:rPr>
        <w:t>just to make sure that's really clear as well.</w:t>
      </w:r>
    </w:p>
    <w:p>
      <w:pPr>
        <w:spacing w:after="80" w:lineRule="auto" w:line="312"/>
        <w:ind w:firstLine="227"/>
      </w:pPr>
      <w:r>
        <w:rPr>
          <w:rFonts w:ascii="Calibri" w:hAnsi="Calibri"/>
          <w:color w:val="333333"/>
          <w:sz w:val="20"/>
        </w:rPr>
        <w:t>From this function,</w:t>
      </w:r>
    </w:p>
    <w:p>
      <w:pPr>
        <w:spacing w:after="80" w:lineRule="auto" w:line="312"/>
        <w:ind w:firstLine="227"/>
      </w:pPr>
      <w:r>
        <w:rPr>
          <w:rFonts w:ascii="Calibri" w:hAnsi="Calibri"/>
          <w:color w:val="333333"/>
          <w:sz w:val="20"/>
        </w:rPr>
        <w:t>we are going to return a list of messages.</w:t>
      </w:r>
    </w:p>
    <w:p>
      <w:pPr>
        <w:spacing w:after="80" w:lineRule="auto" w:line="312"/>
        <w:ind w:firstLine="227"/>
      </w:pPr>
      <w:r>
        <w:rPr>
          <w:rFonts w:ascii="Calibri" w:hAnsi="Calibri"/>
          <w:color w:val="333333"/>
          <w:sz w:val="20"/>
        </w:rPr>
        <w:t>I'm going to make sure I add in an import</w:t>
      </w:r>
    </w:p>
    <w:p>
      <w:pPr>
        <w:spacing w:after="80" w:lineRule="auto" w:line="312"/>
        <w:ind w:firstLine="227"/>
      </w:pPr>
      <w:r>
        <w:rPr>
          <w:rFonts w:ascii="Calibri" w:hAnsi="Calibri"/>
          <w:color w:val="333333"/>
          <w:sz w:val="20"/>
        </w:rPr>
        <w:t>for this base thing at the top right away.</w:t>
      </w:r>
    </w:p>
    <w:p>
      <w:pPr>
        <w:spacing w:after="80" w:lineRule="auto" w:line="312"/>
        <w:ind w:firstLine="227"/>
      </w:pPr>
      <w:r>
        <w:rPr>
          <w:rFonts w:ascii="Calibri" w:hAnsi="Calibri"/>
          <w:color w:val="333333"/>
          <w:sz w:val="20"/>
        </w:rPr>
        <w:t>So right underneath the existing MCP server import,</w:t>
      </w:r>
    </w:p>
    <w:p>
      <w:pPr>
        <w:spacing w:after="80" w:lineRule="auto" w:line="312"/>
        <w:ind w:firstLine="227"/>
      </w:pPr>
      <w:r>
        <w:rPr>
          <w:rFonts w:ascii="Calibri" w:hAnsi="Calibri"/>
          <w:color w:val="333333"/>
          <w:sz w:val="20"/>
        </w:rPr>
        <w:t>I will add in from MCP server fast MCP prompts import base.</w:t>
      </w:r>
    </w:p>
    <w:p>
      <w:pPr>
        <w:spacing w:after="80" w:lineRule="auto" w:line="312"/>
        <w:ind w:firstLine="227"/>
      </w:pPr>
      <w:r>
        <w:rPr>
          <w:rFonts w:ascii="Calibri" w:hAnsi="Calibri"/>
          <w:color w:val="333333"/>
          <w:sz w:val="20"/>
        </w:rPr>
        <w:t>Then back down at the bottom.</w:t>
      </w:r>
    </w:p>
    <w:p>
      <w:pPr>
        <w:spacing w:after="80" w:lineRule="auto" w:line="312"/>
        <w:ind w:firstLine="227"/>
      </w:pPr>
      <w:r>
        <w:rPr>
          <w:rFonts w:ascii="Calibri" w:hAnsi="Calibri"/>
          <w:color w:val="333333"/>
          <w:sz w:val="20"/>
        </w:rPr>
        <w:t>Inside of here, we're going to define</w:t>
      </w:r>
    </w:p>
    <w:p>
      <w:pPr>
        <w:spacing w:after="80" w:lineRule="auto" w:line="312"/>
        <w:ind w:firstLine="227"/>
      </w:pPr>
      <w:r>
        <w:rPr>
          <w:rFonts w:ascii="Calibri" w:hAnsi="Calibri"/>
          <w:color w:val="333333"/>
          <w:sz w:val="20"/>
        </w:rPr>
        <w:t>our very well tested, very well-evalmed prompt.</w:t>
      </w:r>
    </w:p>
    <w:p>
      <w:pPr>
        <w:spacing w:after="80" w:lineRule="auto" w:line="312"/>
        <w:ind w:firstLine="227"/>
      </w:pPr>
      <w:r>
        <w:rPr>
          <w:rFonts w:ascii="Calibri" w:hAnsi="Calibri"/>
          <w:color w:val="333333"/>
          <w:sz w:val="20"/>
        </w:rPr>
        <w:t>I wrote a prompt out ahead of time.</w:t>
      </w:r>
    </w:p>
    <w:p>
      <w:pPr>
        <w:spacing w:after="80" w:lineRule="auto" w:line="312"/>
        <w:ind w:firstLine="227"/>
      </w:pPr>
      <w:r>
        <w:rPr>
          <w:rFonts w:ascii="Calibri" w:hAnsi="Calibri"/>
          <w:color w:val="333333"/>
          <w:sz w:val="20"/>
        </w:rPr>
        <w:t>I'm going to paste it in like so.</w:t>
      </w:r>
    </w:p>
    <w:p>
      <w:pPr>
        <w:spacing w:after="80" w:lineRule="auto" w:line="312"/>
        <w:ind w:firstLine="227"/>
      </w:pPr>
      <w:r>
        <w:rPr>
          <w:rFonts w:ascii="Calibri" w:hAnsi="Calibri"/>
          <w:color w:val="333333"/>
          <w:sz w:val="20"/>
        </w:rPr>
        <w:t>So this prompt is just asking Claude</w:t>
      </w:r>
    </w:p>
    <w:p>
      <w:pPr>
        <w:spacing w:after="80" w:lineRule="auto" w:line="312"/>
        <w:ind w:firstLine="227"/>
      </w:pPr>
      <w:r>
        <w:rPr>
          <w:rFonts w:ascii="Calibri" w:hAnsi="Calibri"/>
          <w:color w:val="333333"/>
          <w:sz w:val="20"/>
        </w:rPr>
        <w:t>to take in a document ID.</w:t>
      </w:r>
    </w:p>
    <w:p>
      <w:pPr>
        <w:spacing w:after="80" w:lineRule="auto" w:line="312"/>
        <w:ind w:firstLine="227"/>
      </w:pPr>
      <w:r>
        <w:rPr>
          <w:rFonts w:ascii="Calibri" w:hAnsi="Calibri"/>
          <w:color w:val="333333"/>
          <w:sz w:val="20"/>
        </w:rPr>
        <w:t>Implicitly, we are kind of asking Claude</w:t>
      </w:r>
    </w:p>
    <w:p>
      <w:pPr>
        <w:spacing w:after="80" w:lineRule="auto" w:line="312"/>
        <w:ind w:firstLine="227"/>
      </w:pPr>
      <w:r>
        <w:rPr>
          <w:rFonts w:ascii="Calibri" w:hAnsi="Calibri"/>
          <w:color w:val="333333"/>
          <w:sz w:val="20"/>
        </w:rPr>
        <w:t>to fetch the document ID's contents</w:t>
      </w:r>
    </w:p>
    <w:p>
      <w:pPr>
        <w:spacing w:after="80" w:lineRule="auto" w:line="312"/>
        <w:ind w:firstLine="227"/>
      </w:pPr>
      <w:r>
        <w:rPr>
          <w:rFonts w:ascii="Calibri" w:hAnsi="Calibri"/>
          <w:color w:val="333333"/>
          <w:sz w:val="20"/>
        </w:rPr>
        <w:t>using the read document tool.</w:t>
      </w:r>
    </w:p>
    <w:p>
      <w:pPr>
        <w:spacing w:after="80" w:lineRule="auto" w:line="312"/>
        <w:ind w:firstLine="227"/>
      </w:pPr>
      <w:r>
        <w:rPr>
          <w:rFonts w:ascii="Calibri" w:hAnsi="Calibri"/>
          <w:color w:val="333333"/>
          <w:sz w:val="20"/>
        </w:rPr>
        <w:t>And then after getting that document,</w:t>
      </w:r>
    </w:p>
    <w:p>
      <w:pPr>
        <w:spacing w:after="80" w:lineRule="auto" w:line="312"/>
        <w:ind w:firstLine="227"/>
      </w:pPr>
      <w:r>
        <w:rPr>
          <w:rFonts w:ascii="Calibri" w:hAnsi="Calibri"/>
          <w:color w:val="333333"/>
          <w:sz w:val="20"/>
        </w:rPr>
        <w:t>just go ahead and rewrite it with Markdown syntax.</w:t>
      </w:r>
    </w:p>
    <w:p>
      <w:pPr>
        <w:spacing w:after="80" w:lineRule="auto" w:line="312"/>
        <w:ind w:firstLine="227"/>
      </w:pPr>
      <w:r>
        <w:rPr>
          <w:rFonts w:ascii="Calibri" w:hAnsi="Calibri"/>
          <w:color w:val="333333"/>
          <w:sz w:val="20"/>
        </w:rPr>
        <w:t>And finally, after rewriting it,</w:t>
      </w:r>
    </w:p>
    <w:p>
      <w:pPr>
        <w:spacing w:after="80" w:lineRule="auto" w:line="312"/>
        <w:ind w:firstLine="227"/>
      </w:pPr>
      <w:r>
        <w:rPr>
          <w:rFonts w:ascii="Calibri" w:hAnsi="Calibri"/>
          <w:color w:val="333333"/>
          <w:sz w:val="20"/>
        </w:rPr>
        <w:t>edit the document as well to save those updates</w:t>
      </w:r>
    </w:p>
    <w:p>
      <w:pPr>
        <w:spacing w:after="80" w:lineRule="auto" w:line="312"/>
        <w:ind w:firstLine="227"/>
      </w:pPr>
      <w:r>
        <w:rPr>
          <w:rFonts w:ascii="Calibri" w:hAnsi="Calibri"/>
          <w:color w:val="333333"/>
          <w:sz w:val="20"/>
        </w:rPr>
        <w:t>inside of our server.</w:t>
      </w:r>
    </w:p>
    <w:p>
      <w:pPr>
        <w:spacing w:after="80" w:lineRule="auto" w:line="312"/>
        <w:ind w:firstLine="227"/>
      </w:pPr>
      <w:r>
        <w:rPr>
          <w:rFonts w:ascii="Calibri" w:hAnsi="Calibri"/>
          <w:color w:val="333333"/>
          <w:sz w:val="20"/>
        </w:rPr>
        <w:t>Now, after defining this prompt,</w:t>
      </w:r>
    </w:p>
    <w:p>
      <w:pPr>
        <w:spacing w:after="80" w:lineRule="auto" w:line="312"/>
        <w:ind w:firstLine="227"/>
      </w:pPr>
      <w:r>
        <w:rPr>
          <w:rFonts w:ascii="Calibri" w:hAnsi="Calibri"/>
          <w:color w:val="333333"/>
          <w:sz w:val="20"/>
        </w:rPr>
        <w:t>we're then going to return a list of messages.</w:t>
      </w:r>
    </w:p>
    <w:p>
      <w:pPr>
        <w:spacing w:after="80" w:lineRule="auto" w:line="312"/>
        <w:ind w:firstLine="227"/>
      </w:pPr>
      <w:r>
        <w:rPr>
          <w:rFonts w:ascii="Calibri" w:hAnsi="Calibri"/>
          <w:color w:val="333333"/>
          <w:sz w:val="20"/>
        </w:rPr>
        <w:t>So down here, I'm going to return a list</w:t>
      </w:r>
    </w:p>
    <w:p>
      <w:pPr>
        <w:spacing w:after="80" w:lineRule="auto" w:line="312"/>
        <w:ind w:firstLine="227"/>
      </w:pPr>
      <w:r>
        <w:rPr>
          <w:rFonts w:ascii="Calibri" w:hAnsi="Calibri"/>
          <w:color w:val="333333"/>
          <w:sz w:val="20"/>
        </w:rPr>
        <w:t>with base user message.</w:t>
      </w:r>
    </w:p>
    <w:p>
      <w:pPr>
        <w:spacing w:after="80" w:lineRule="auto" w:line="312"/>
        <w:ind w:firstLine="227"/>
      </w:pPr>
      <w:r>
        <w:rPr>
          <w:rFonts w:ascii="Calibri" w:hAnsi="Calibri"/>
          <w:color w:val="333333"/>
          <w:sz w:val="20"/>
        </w:rPr>
        <w:t>And I'm going to feed in our prompt</w:t>
      </w:r>
    </w:p>
    <w:p>
      <w:pPr>
        <w:spacing w:after="80" w:lineRule="auto" w:line="312"/>
        <w:ind w:firstLine="227"/>
      </w:pPr>
      <w:r>
        <w:rPr>
          <w:rFonts w:ascii="Calibri" w:hAnsi="Calibri"/>
          <w:color w:val="333333"/>
          <w:sz w:val="20"/>
        </w:rPr>
        <w:t>that we just wrote out to it like so.</w:t>
      </w:r>
    </w:p>
    <w:p>
      <w:pPr>
        <w:spacing w:after="80" w:lineRule="auto" w:line="312"/>
        <w:ind w:firstLine="227"/>
      </w:pPr>
      <w:r>
        <w:rPr>
          <w:rFonts w:ascii="Calibri" w:hAnsi="Calibri"/>
          <w:color w:val="333333"/>
          <w:sz w:val="20"/>
        </w:rPr>
        <w:t>Now I'm going to save this file.</w:t>
      </w:r>
    </w:p>
    <w:p>
      <w:pPr>
        <w:spacing w:after="80" w:lineRule="auto" w:line="312"/>
        <w:ind w:firstLine="227"/>
      </w:pPr>
      <w:r>
        <w:rPr>
          <w:rFonts w:ascii="Calibri" w:hAnsi="Calibri"/>
          <w:color w:val="333333"/>
          <w:sz w:val="20"/>
        </w:rPr>
        <w:t>And then let's go start up our MCP development inspector</w:t>
      </w:r>
    </w:p>
    <w:p>
      <w:pPr>
        <w:spacing w:after="80" w:lineRule="auto" w:line="312"/>
        <w:ind w:firstLine="227"/>
      </w:pPr>
      <w:r>
        <w:rPr>
          <w:rFonts w:ascii="Calibri" w:hAnsi="Calibri"/>
          <w:color w:val="333333"/>
          <w:sz w:val="20"/>
        </w:rPr>
        <w:t>and test out this prompt from that interface.</w:t>
      </w:r>
    </w:p>
    <w:p>
      <w:pPr>
        <w:spacing w:after="80" w:lineRule="auto" w:line="312"/>
        <w:ind w:firstLine="227"/>
      </w:pPr>
      <w:r>
        <w:rPr>
          <w:rFonts w:ascii="Calibri" w:hAnsi="Calibri"/>
          <w:color w:val="333333"/>
          <w:sz w:val="20"/>
        </w:rPr>
        <w:t>So at my terminal, I'll run that same command again</w:t>
      </w:r>
    </w:p>
    <w:p>
      <w:pPr>
        <w:spacing w:after="80" w:lineRule="auto" w:line="312"/>
        <w:ind w:firstLine="227"/>
      </w:pPr>
      <w:r>
        <w:rPr>
          <w:rFonts w:ascii="Calibri" w:hAnsi="Calibri"/>
          <w:color w:val="333333"/>
          <w:sz w:val="20"/>
        </w:rPr>
        <w:t>and then navigate to that address inside of my browser.</w:t>
      </w:r>
    </w:p>
    <w:p>
      <w:pPr>
        <w:spacing w:after="80" w:lineRule="auto" w:line="312"/>
        <w:ind w:firstLine="227"/>
      </w:pPr>
      <w:r>
        <w:rPr>
          <w:rFonts w:ascii="Calibri" w:hAnsi="Calibri"/>
          <w:color w:val="333333"/>
          <w:sz w:val="20"/>
        </w:rPr>
        <w:t>I'll make sure I connect to my server.</w:t>
      </w:r>
    </w:p>
    <w:p>
      <w:pPr>
        <w:spacing w:after="80" w:lineRule="auto" w:line="312"/>
        <w:ind w:firstLine="227"/>
      </w:pPr>
      <w:r>
        <w:rPr>
          <w:rFonts w:ascii="Calibri" w:hAnsi="Calibri"/>
          <w:color w:val="333333"/>
          <w:sz w:val="20"/>
        </w:rPr>
        <w:t>I'll then find the prompts section.</w:t>
      </w:r>
    </w:p>
    <w:p>
      <w:pPr>
        <w:spacing w:after="80" w:lineRule="auto" w:line="312"/>
        <w:ind w:firstLine="227"/>
      </w:pPr>
      <w:r>
        <w:rPr>
          <w:rFonts w:ascii="Calibri" w:hAnsi="Calibri"/>
          <w:color w:val="333333"/>
          <w:sz w:val="20"/>
        </w:rPr>
        <w:t>I'm going to list out all the different prompts</w:t>
      </w:r>
    </w:p>
    <w:p>
      <w:pPr>
        <w:spacing w:after="80" w:lineRule="auto" w:line="312"/>
        <w:ind w:firstLine="227"/>
      </w:pPr>
      <w:r>
        <w:rPr>
          <w:rFonts w:ascii="Calibri" w:hAnsi="Calibri"/>
          <w:color w:val="333333"/>
          <w:sz w:val="20"/>
        </w:rPr>
        <w:t>that are available to us.</w:t>
      </w:r>
    </w:p>
    <w:p>
      <w:pPr>
        <w:spacing w:after="80" w:lineRule="auto" w:line="312"/>
        <w:ind w:firstLine="227"/>
      </w:pPr>
      <w:r>
        <w:rPr>
          <w:rFonts w:ascii="Calibri" w:hAnsi="Calibri"/>
          <w:color w:val="333333"/>
          <w:sz w:val="20"/>
        </w:rPr>
        <w:t>And at this point in time, we have one prompt, just format.</w:t>
      </w:r>
    </w:p>
    <w:p>
      <w:pPr>
        <w:spacing w:after="80" w:lineRule="auto" w:line="312"/>
        <w:ind w:firstLine="227"/>
      </w:pPr>
      <w:r>
        <w:rPr>
          <w:rFonts w:ascii="Calibri" w:hAnsi="Calibri"/>
          <w:color w:val="333333"/>
          <w:sz w:val="20"/>
        </w:rPr>
        <w:t>So I'll click on format and then I have to enter</w:t>
      </w:r>
    </w:p>
    <w:p>
      <w:pPr>
        <w:spacing w:after="80" w:lineRule="auto" w:line="312"/>
        <w:ind w:firstLine="227"/>
      </w:pPr>
      <w:r>
        <w:rPr>
          <w:rFonts w:ascii="Calibri" w:hAnsi="Calibri"/>
          <w:color w:val="333333"/>
          <w:sz w:val="20"/>
        </w:rPr>
        <w:t>in a document ID right here.</w:t>
      </w:r>
    </w:p>
    <w:p>
      <w:pPr>
        <w:spacing w:after="80" w:lineRule="auto" w:line="312"/>
        <w:ind w:firstLine="227"/>
      </w:pPr>
      <w:r>
        <w:rPr>
          <w:rFonts w:ascii="Calibri" w:hAnsi="Calibri"/>
          <w:color w:val="333333"/>
          <w:sz w:val="20"/>
        </w:rPr>
        <w:t>Let's, this time around, maybe we'll put in a document ID</w:t>
      </w:r>
    </w:p>
    <w:p>
      <w:pPr>
        <w:spacing w:after="80" w:lineRule="auto" w:line="312"/>
        <w:ind w:firstLine="227"/>
      </w:pPr>
      <w:r>
        <w:rPr>
          <w:rFonts w:ascii="Calibri" w:hAnsi="Calibri"/>
          <w:color w:val="333333"/>
          <w:sz w:val="20"/>
        </w:rPr>
        <w:t>of how about Outlook.pdf.</w:t>
      </w:r>
    </w:p>
    <w:p>
      <w:pPr>
        <w:spacing w:after="80" w:lineRule="auto" w:line="312"/>
        <w:ind w:firstLine="227"/>
      </w:pPr>
      <w:r>
        <w:rPr>
          <w:rFonts w:ascii="Calibri" w:hAnsi="Calibri"/>
          <w:color w:val="333333"/>
          <w:sz w:val="20"/>
        </w:rPr>
        <w:t>So I'll put that in and then get prompt.</w:t>
      </w:r>
    </w:p>
    <w:p>
      <w:pPr>
        <w:spacing w:after="80" w:lineRule="auto" w:line="312"/>
        <w:ind w:firstLine="227"/>
      </w:pPr>
      <w:r>
        <w:rPr>
          <w:rFonts w:ascii="Calibri" w:hAnsi="Calibri"/>
          <w:color w:val="333333"/>
          <w:sz w:val="20"/>
        </w:rPr>
        <w:t>And then here is our list of messages.</w:t>
      </w:r>
    </w:p>
    <w:p>
      <w:pPr>
        <w:spacing w:after="80" w:lineRule="auto" w:line="312"/>
        <w:ind w:firstLine="227"/>
      </w:pPr>
      <w:r>
        <w:rPr>
          <w:rFonts w:ascii="Calibri" w:hAnsi="Calibri"/>
          <w:color w:val="333333"/>
          <w:sz w:val="20"/>
        </w:rPr>
        <w:t>So these have been put together ahead of time.</w:t>
      </w:r>
    </w:p>
    <w:p>
      <w:pPr>
        <w:spacing w:after="80" w:lineRule="auto" w:line="312"/>
        <w:ind w:firstLine="227"/>
      </w:pPr>
      <w:r>
        <w:rPr>
          <w:rFonts w:ascii="Calibri" w:hAnsi="Calibri"/>
          <w:color w:val="333333"/>
          <w:sz w:val="20"/>
        </w:rPr>
        <w:t>I've got one message part here.</w:t>
      </w:r>
    </w:p>
    <w:p>
      <w:pPr>
        <w:spacing w:after="80" w:lineRule="auto" w:line="312"/>
        <w:ind w:firstLine="227"/>
      </w:pPr>
      <w:r>
        <w:rPr>
          <w:rFonts w:ascii="Calibri" w:hAnsi="Calibri"/>
          <w:color w:val="333333"/>
          <w:sz w:val="20"/>
        </w:rPr>
        <w:t>So a text part with our full prompt right there.</w:t>
      </w:r>
    </w:p>
    <w:p>
      <w:pPr>
        <w:spacing w:after="80" w:lineRule="auto" w:line="312"/>
        <w:ind w:firstLine="227"/>
      </w:pPr>
      <w:r>
        <w:rPr>
          <w:rFonts w:ascii="Calibri" w:hAnsi="Calibri"/>
          <w:color w:val="333333"/>
          <w:sz w:val="20"/>
        </w:rPr>
        <w:t>We could see that the document ID was interpolated into it.</w:t>
      </w:r>
    </w:p>
    <w:p>
      <w:pPr>
        <w:spacing w:after="80" w:lineRule="auto" w:line="312"/>
        <w:ind w:firstLine="227"/>
      </w:pPr>
      <w:r>
        <w:rPr>
          <w:rFonts w:ascii="Calibri" w:hAnsi="Calibri"/>
          <w:color w:val="333333"/>
          <w:sz w:val="20"/>
        </w:rPr>
        <w:t>So now that we have these messages,</w:t>
      </w:r>
    </w:p>
    <w:p>
      <w:pPr>
        <w:spacing w:after="80" w:lineRule="auto" w:line="312"/>
        <w:ind w:firstLine="227"/>
      </w:pPr>
      <w:r>
        <w:rPr>
          <w:rFonts w:ascii="Calibri" w:hAnsi="Calibri"/>
          <w:color w:val="333333"/>
          <w:sz w:val="20"/>
        </w:rPr>
        <w:t>we can take them and send them off to bedrock.</w:t>
      </w:r>
    </w:p>
    <w:p>
      <w:pPr>
        <w:spacing w:after="80" w:lineRule="auto" w:line="312"/>
        <w:ind w:firstLine="227"/>
      </w:pPr>
      <w:r>
        <w:rPr>
          <w:rFonts w:ascii="Calibri" w:hAnsi="Calibri"/>
          <w:color w:val="333333"/>
          <w:sz w:val="20"/>
        </w:rPr>
        <w:t>And hopefully we're going to get back</w:t>
      </w:r>
    </w:p>
    <w:p>
      <w:pPr>
        <w:spacing w:after="80" w:lineRule="auto" w:line="312"/>
        <w:ind w:firstLine="227"/>
      </w:pPr>
      <w:r>
        <w:rPr>
          <w:rFonts w:ascii="Calibri" w:hAnsi="Calibri"/>
          <w:color w:val="333333"/>
          <w:sz w:val="20"/>
        </w:rPr>
        <w:t>some appropriate kind of response.</w:t>
      </w:r>
    </w:p>
    <w:p>
      <w:pPr>
        <w:spacing w:after="80" w:lineRule="auto" w:line="312"/>
        <w:ind w:firstLine="227"/>
      </w:pPr>
      <w:r>
        <w:rPr>
          <w:rFonts w:ascii="Calibri" w:hAnsi="Calibri"/>
          <w:color w:val="333333"/>
          <w:sz w:val="20"/>
        </w:rPr>
        <w:t>So once again, the entire idea here behind these prompts</w:t>
      </w:r>
    </w:p>
    <w:p>
      <w:pPr>
        <w:spacing w:after="80" w:lineRule="auto" w:line="312"/>
        <w:ind w:firstLine="227"/>
      </w:pPr>
      <w:r>
        <w:rPr>
          <w:rFonts w:ascii="Calibri" w:hAnsi="Calibri"/>
          <w:color w:val="333333"/>
          <w:sz w:val="20"/>
        </w:rPr>
        <w:t>we might implement inside of our MCP server</w:t>
      </w:r>
    </w:p>
    <w:p>
      <w:pPr>
        <w:spacing w:after="80" w:lineRule="auto" w:line="312"/>
        <w:ind w:firstLine="227"/>
      </w:pPr>
      <w:r>
        <w:rPr>
          <w:rFonts w:ascii="Calibri" w:hAnsi="Calibri"/>
          <w:color w:val="333333"/>
          <w:sz w:val="20"/>
        </w:rPr>
        <w:t>is that the prompts we are defining</w:t>
      </w:r>
    </w:p>
    <w:p>
      <w:pPr>
        <w:spacing w:after="80" w:lineRule="auto" w:line="312"/>
        <w:ind w:firstLine="227"/>
      </w:pPr>
      <w:r>
        <w:rPr>
          <w:rFonts w:ascii="Calibri" w:hAnsi="Calibri"/>
          <w:color w:val="333333"/>
          <w:sz w:val="20"/>
        </w:rPr>
        <w:t>are going to be well tested, well evaled,</w:t>
      </w:r>
    </w:p>
    <w:p>
      <w:pPr>
        <w:spacing w:after="80" w:lineRule="auto" w:line="312"/>
        <w:ind w:firstLine="227"/>
      </w:pPr>
      <w:r>
        <w:rPr>
          <w:rFonts w:ascii="Calibri" w:hAnsi="Calibri"/>
          <w:color w:val="333333"/>
          <w:sz w:val="20"/>
        </w:rPr>
        <w:t>really specialized to one particular use case.</w:t>
      </w:r>
    </w:p>
    <w:p>
      <w:pPr>
        <w:spacing w:before="120" w:after="120"/>
      </w:pPr>
      <w:r>
        <w:rPr>
          <w:color w:val="E0E0E0"/>
          <w:sz w:val="12"/>
        </w:rPr>
        <w:t>────────────────────────────────────────</w:t>
      </w:r>
    </w:p>
    <w:p>
      <w:pPr>
        <w:pStyle w:val="Heading3"/>
        <w:spacing w:before="240" w:after="120"/>
      </w:pPr>
      <w:r>
        <w:rPr>
          <w:rFonts w:ascii="Calibri" w:hAnsi="Calibri"/>
          <w:color w:val="D97306"/>
          <w:sz w:val="24"/>
        </w:rPr>
        <w:t>Lesson 70: Prompts in the client</w:t>
      </w:r>
    </w:p>
    <w:p>
      <w:r>
        <w:rPr>
          <w:i/>
          <w:color w:val="888888"/>
          <w:sz w:val="16"/>
        </w:rPr>
        <w:t>Source: https://anthropic.skilljar.com/claude-in-amazon-bedrock/276795</w:t>
      </w:r>
    </w:p>
    <w:p>
      <w:pPr>
        <w:spacing w:after="80"/>
      </w:pPr>
      <w:r>
        <w:rPr>
          <w:i/>
          <w:color w:val="555555"/>
          <w:sz w:val="18"/>
        </w:rPr>
        <w:t>Video: 11 - 010 - Prompts in the Client.mp4  |  Duration: 3m 1s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Our last major task is to implement some functionality inside of our</w:t>
      </w:r>
    </w:p>
    <w:p>
      <w:pPr>
        <w:spacing w:after="80" w:lineRule="auto" w:line="312"/>
        <w:ind w:firstLine="227"/>
      </w:pPr>
      <w:r>
        <w:rPr>
          <w:rFonts w:ascii="Calibri" w:hAnsi="Calibri"/>
          <w:color w:val="333333"/>
          <w:sz w:val="20"/>
        </w:rPr>
        <w:t>MCP client and allow us to list out all the different prompts that</w:t>
      </w:r>
    </w:p>
    <w:p>
      <w:pPr>
        <w:spacing w:after="80" w:lineRule="auto" w:line="312"/>
        <w:ind w:firstLine="227"/>
      </w:pPr>
      <w:r>
        <w:rPr>
          <w:rFonts w:ascii="Calibri" w:hAnsi="Calibri"/>
          <w:color w:val="333333"/>
          <w:sz w:val="20"/>
        </w:rPr>
        <w:t>are defined inside the MCP server and also get a particular prompt</w:t>
      </w:r>
    </w:p>
    <w:p>
      <w:pPr>
        <w:spacing w:after="80" w:lineRule="auto" w:line="312"/>
        <w:ind w:firstLine="227"/>
      </w:pPr>
      <w:r>
        <w:rPr>
          <w:rFonts w:ascii="Calibri" w:hAnsi="Calibri"/>
          <w:color w:val="333333"/>
          <w:sz w:val="20"/>
        </w:rPr>
        <w:t>with some variables interpolated into it.</w:t>
      </w:r>
    </w:p>
    <w:p>
      <w:pPr>
        <w:spacing w:after="80" w:lineRule="auto" w:line="312"/>
        <w:ind w:firstLine="227"/>
      </w:pPr>
      <w:r>
        <w:rPr>
          <w:rFonts w:ascii="Calibri" w:hAnsi="Calibri"/>
          <w:color w:val="333333"/>
          <w:sz w:val="20"/>
        </w:rPr>
        <w:t>So let's first implement list prompts.</w:t>
      </w:r>
    </w:p>
    <w:p>
      <w:pPr>
        <w:spacing w:after="80" w:lineRule="auto" w:line="312"/>
        <w:ind w:firstLine="227"/>
      </w:pPr>
      <w:r>
        <w:rPr>
          <w:rFonts w:ascii="Calibri" w:hAnsi="Calibri"/>
          <w:color w:val="333333"/>
          <w:sz w:val="20"/>
        </w:rPr>
        <w:t>I will delete the comment and replace it with a result is await self</w:t>
      </w:r>
    </w:p>
    <w:p>
      <w:pPr>
        <w:spacing w:after="80" w:lineRule="auto" w:line="312"/>
        <w:ind w:firstLine="227"/>
      </w:pPr>
      <w:r>
        <w:rPr>
          <w:rFonts w:ascii="Calibri" w:hAnsi="Calibri"/>
          <w:color w:val="333333"/>
          <w:sz w:val="20"/>
        </w:rPr>
        <w:t>session list prompts and then I will return result.props and that's</w:t>
      </w:r>
    </w:p>
    <w:p>
      <w:pPr>
        <w:spacing w:after="80" w:lineRule="auto" w:line="312"/>
        <w:ind w:firstLine="227"/>
      </w:pPr>
      <w:r>
        <w:rPr>
          <w:rFonts w:ascii="Calibri" w:hAnsi="Calibri"/>
          <w:color w:val="333333"/>
          <w:sz w:val="20"/>
        </w:rPr>
        <w:t>pretty much it.</w:t>
      </w:r>
    </w:p>
    <w:p>
      <w:pPr>
        <w:spacing w:after="80" w:lineRule="auto" w:line="312"/>
        <w:ind w:firstLine="227"/>
      </w:pPr>
      <w:r>
        <w:rPr>
          <w:rFonts w:ascii="Calibri" w:hAnsi="Calibri"/>
          <w:color w:val="333333"/>
          <w:sz w:val="20"/>
        </w:rPr>
        <w:t>And then get prompt. Now, to be clear, when we get an individual</w:t>
      </w:r>
    </w:p>
    <w:p>
      <w:pPr>
        <w:spacing w:after="80" w:lineRule="auto" w:line="312"/>
        <w:ind w:firstLine="227"/>
      </w:pPr>
      <w:r>
        <w:rPr>
          <w:rFonts w:ascii="Calibri" w:hAnsi="Calibri"/>
          <w:color w:val="333333"/>
          <w:sz w:val="20"/>
        </w:rPr>
        <w:t>prompt, we're going to be given some number of arguments. These</w:t>
      </w:r>
    </w:p>
    <w:p>
      <w:pPr>
        <w:spacing w:after="80" w:lineRule="auto" w:line="312"/>
        <w:ind w:firstLine="227"/>
      </w:pPr>
      <w:r>
        <w:rPr>
          <w:rFonts w:ascii="Calibri" w:hAnsi="Calibri"/>
          <w:color w:val="333333"/>
          <w:sz w:val="20"/>
        </w:rPr>
        <w:t>arguments will eventually show up inside of our prompt function.</w:t>
      </w:r>
    </w:p>
    <w:p>
      <w:pPr>
        <w:spacing w:after="80" w:lineRule="auto" w:line="312"/>
        <w:ind w:firstLine="227"/>
      </w:pPr>
      <w:r>
        <w:rPr>
          <w:rFonts w:ascii="Calibri" w:hAnsi="Calibri"/>
          <w:color w:val="333333"/>
          <w:sz w:val="20"/>
        </w:rPr>
        <w:t>So for example, inside a format document right here, we expect to</w:t>
      </w:r>
    </w:p>
    <w:p>
      <w:pPr>
        <w:spacing w:after="80" w:lineRule="auto" w:line="312"/>
        <w:ind w:firstLine="227"/>
      </w:pPr>
      <w:r>
        <w:rPr>
          <w:rFonts w:ascii="Calibri" w:hAnsi="Calibri"/>
          <w:color w:val="333333"/>
          <w:sz w:val="20"/>
        </w:rPr>
        <w:t>receive a document ID.</w:t>
      </w:r>
    </w:p>
    <w:p>
      <w:pPr>
        <w:spacing w:after="80" w:lineRule="auto" w:line="312"/>
        <w:ind w:firstLine="227"/>
      </w:pPr>
      <w:r>
        <w:rPr>
          <w:rFonts w:ascii="Calibri" w:hAnsi="Calibri"/>
          <w:color w:val="333333"/>
          <w:sz w:val="20"/>
        </w:rPr>
        <w:t>Inside of this our dictionary, the expectation is that there will be</w:t>
      </w:r>
    </w:p>
    <w:p>
      <w:pPr>
        <w:spacing w:after="80" w:lineRule="auto" w:line="312"/>
        <w:ind w:firstLine="227"/>
      </w:pPr>
      <w:r>
        <w:rPr>
          <w:rFonts w:ascii="Calibri" w:hAnsi="Calibri"/>
          <w:color w:val="333333"/>
          <w:sz w:val="20"/>
        </w:rPr>
        <w:t>a document ID key and that will be passed in to the appropriate</w:t>
      </w:r>
    </w:p>
    <w:p>
      <w:pPr>
        <w:spacing w:after="80" w:lineRule="auto" w:line="312"/>
        <w:ind w:firstLine="227"/>
      </w:pPr>
      <w:r>
        <w:rPr>
          <w:rFonts w:ascii="Calibri" w:hAnsi="Calibri"/>
          <w:color w:val="333333"/>
          <w:sz w:val="20"/>
        </w:rPr>
        <w:t>function over here and then we will get that value interpolated into</w:t>
      </w:r>
    </w:p>
    <w:p>
      <w:pPr>
        <w:spacing w:after="80" w:lineRule="auto" w:line="312"/>
        <w:ind w:firstLine="227"/>
      </w:pPr>
      <w:r>
        <w:rPr>
          <w:rFonts w:ascii="Calibri" w:hAnsi="Calibri"/>
          <w:color w:val="333333"/>
          <w:sz w:val="20"/>
        </w:rPr>
        <w:t>the prompt itself.</w:t>
      </w:r>
    </w:p>
    <w:p>
      <w:pPr>
        <w:spacing w:after="80" w:lineRule="auto" w:line="312"/>
        <w:ind w:firstLine="227"/>
      </w:pPr>
      <w:r>
        <w:rPr>
          <w:rFonts w:ascii="Calibri" w:hAnsi="Calibri"/>
          <w:color w:val="333333"/>
          <w:sz w:val="20"/>
        </w:rPr>
        <w:t>So inside of the get prompt function, I will get a result from self</w:t>
      </w:r>
    </w:p>
    <w:p>
      <w:pPr>
        <w:spacing w:after="80" w:lineRule="auto" w:line="312"/>
        <w:ind w:firstLine="227"/>
      </w:pPr>
      <w:r>
        <w:rPr>
          <w:rFonts w:ascii="Calibri" w:hAnsi="Calibri"/>
          <w:color w:val="333333"/>
          <w:sz w:val="20"/>
        </w:rPr>
        <w:t>session, get prompt.</w:t>
      </w:r>
    </w:p>
    <w:p>
      <w:pPr>
        <w:spacing w:after="80" w:lineRule="auto" w:line="312"/>
        <w:ind w:firstLine="227"/>
      </w:pPr>
      <w:r>
        <w:rPr>
          <w:rFonts w:ascii="Calibri" w:hAnsi="Calibri"/>
          <w:color w:val="333333"/>
          <w:sz w:val="20"/>
        </w:rPr>
        <w:t>I'm going to pass in the prompt name.</w:t>
      </w:r>
    </w:p>
    <w:p>
      <w:pPr>
        <w:spacing w:after="80" w:lineRule="auto" w:line="312"/>
        <w:ind w:firstLine="227"/>
      </w:pPr>
      <w:r>
        <w:rPr>
          <w:rFonts w:ascii="Calibri" w:hAnsi="Calibri"/>
          <w:color w:val="333333"/>
          <w:sz w:val="20"/>
        </w:rPr>
        <w:t>That's the name of the prompt I want to retrieve and then I'll pass</w:t>
      </w:r>
    </w:p>
    <w:p>
      <w:pPr>
        <w:spacing w:after="80" w:lineRule="auto" w:line="312"/>
        <w:ind w:firstLine="227"/>
      </w:pPr>
      <w:r>
        <w:rPr>
          <w:rFonts w:ascii="Calibri" w:hAnsi="Calibri"/>
          <w:color w:val="333333"/>
          <w:sz w:val="20"/>
        </w:rPr>
        <w:t>in the arguments and then I will return result.messages.</w:t>
      </w:r>
    </w:p>
    <w:p>
      <w:pPr>
        <w:spacing w:after="80" w:lineRule="auto" w:line="312"/>
        <w:ind w:firstLine="227"/>
      </w:pPr>
      <w:r>
        <w:rPr>
          <w:rFonts w:ascii="Calibri" w:hAnsi="Calibri"/>
          <w:color w:val="333333"/>
          <w:sz w:val="20"/>
        </w:rPr>
        <w:t>So those are the messages coming back.</w:t>
      </w:r>
    </w:p>
    <w:p>
      <w:pPr>
        <w:spacing w:after="80" w:lineRule="auto" w:line="312"/>
        <w:ind w:firstLine="227"/>
      </w:pPr>
      <w:r>
        <w:rPr>
          <w:rFonts w:ascii="Calibri" w:hAnsi="Calibri"/>
          <w:color w:val="333333"/>
          <w:sz w:val="20"/>
        </w:rPr>
        <w:t>They form some kind of conversation that we want to feed directly</w:t>
      </w:r>
    </w:p>
    <w:p>
      <w:pPr>
        <w:spacing w:after="80" w:lineRule="auto" w:line="312"/>
        <w:ind w:firstLine="227"/>
      </w:pPr>
      <w:r>
        <w:rPr>
          <w:rFonts w:ascii="Calibri" w:hAnsi="Calibri"/>
          <w:color w:val="333333"/>
          <w:sz w:val="20"/>
        </w:rPr>
        <w:t>into Claude.</w:t>
      </w:r>
    </w:p>
    <w:p>
      <w:pPr>
        <w:spacing w:after="80" w:lineRule="auto" w:line="312"/>
        <w:ind w:firstLine="227"/>
      </w:pPr>
      <w:r>
        <w:rPr>
          <w:rFonts w:ascii="Calibri" w:hAnsi="Calibri"/>
          <w:color w:val="333333"/>
          <w:sz w:val="20"/>
        </w:rPr>
        <w:t>And that's it.</w:t>
      </w:r>
    </w:p>
    <w:p>
      <w:pPr>
        <w:spacing w:after="80" w:lineRule="auto" w:line="312"/>
        <w:ind w:firstLine="227"/>
      </w:pPr>
      <w:r>
        <w:rPr>
          <w:rFonts w:ascii="Calibri" w:hAnsi="Calibri"/>
          <w:color w:val="333333"/>
          <w:sz w:val="20"/>
        </w:rPr>
        <w:t>That's all we have to do for our client.</w:t>
      </w:r>
    </w:p>
    <w:p>
      <w:pPr>
        <w:spacing w:after="80" w:lineRule="auto" w:line="312"/>
        <w:ind w:firstLine="227"/>
      </w:pPr>
      <w:r>
        <w:rPr>
          <w:rFonts w:ascii="Calibri" w:hAnsi="Calibri"/>
          <w:color w:val="333333"/>
          <w:sz w:val="20"/>
        </w:rPr>
        <w:t>So now we can test this out inside of the CLI itself.</w:t>
      </w:r>
    </w:p>
    <w:p>
      <w:pPr>
        <w:spacing w:after="80" w:lineRule="auto" w:line="312"/>
        <w:ind w:firstLine="227"/>
      </w:pPr>
      <w:r>
        <w:rPr>
          <w:rFonts w:ascii="Calibri" w:hAnsi="Calibri"/>
          <w:color w:val="333333"/>
          <w:sz w:val="20"/>
        </w:rPr>
        <w:t>I'll flip back over, run the project again.</w:t>
      </w:r>
    </w:p>
    <w:p>
      <w:pPr>
        <w:spacing w:after="80" w:lineRule="auto" w:line="312"/>
        <w:ind w:firstLine="227"/>
      </w:pPr>
      <w:r>
        <w:rPr>
          <w:rFonts w:ascii="Calibri" w:hAnsi="Calibri"/>
          <w:color w:val="333333"/>
          <w:sz w:val="20"/>
        </w:rPr>
        <w:t>And now if I put in a slash right here, I'll see that I can access</w:t>
      </w:r>
    </w:p>
    <w:p>
      <w:pPr>
        <w:spacing w:after="80" w:lineRule="auto" w:line="312"/>
        <w:ind w:firstLine="227"/>
      </w:pPr>
      <w:r>
        <w:rPr>
          <w:rFonts w:ascii="Calibri" w:hAnsi="Calibri"/>
          <w:color w:val="333333"/>
          <w:sz w:val="20"/>
        </w:rPr>
        <w:t>this format command.</w:t>
      </w:r>
    </w:p>
    <w:p>
      <w:pPr>
        <w:spacing w:after="80" w:lineRule="auto" w:line="312"/>
        <w:ind w:firstLine="227"/>
      </w:pPr>
      <w:r>
        <w:rPr>
          <w:rFonts w:ascii="Calibri" w:hAnsi="Calibri"/>
          <w:color w:val="333333"/>
          <w:sz w:val="20"/>
        </w:rPr>
        <w:t>Now format is really just the name of the prompt that we're going to</w:t>
      </w:r>
    </w:p>
    <w:p>
      <w:pPr>
        <w:spacing w:after="80" w:lineRule="auto" w:line="312"/>
        <w:ind w:firstLine="227"/>
      </w:pPr>
      <w:r>
        <w:rPr>
          <w:rFonts w:ascii="Calibri" w:hAnsi="Calibri"/>
          <w:color w:val="333333"/>
          <w:sz w:val="20"/>
        </w:rPr>
        <w:t>invoke.</w:t>
      </w:r>
    </w:p>
    <w:p>
      <w:pPr>
        <w:spacing w:after="80" w:lineRule="auto" w:line="312"/>
        <w:ind w:firstLine="227"/>
      </w:pPr>
      <w:r>
        <w:rPr>
          <w:rFonts w:ascii="Calibri" w:hAnsi="Calibri"/>
          <w:color w:val="333333"/>
          <w:sz w:val="20"/>
        </w:rPr>
        <w:t>So if I select that and then hit space, I'll then be asked to select</w:t>
      </w:r>
    </w:p>
    <w:p>
      <w:pPr>
        <w:spacing w:after="80" w:lineRule="auto" w:line="312"/>
        <w:ind w:firstLine="227"/>
      </w:pPr>
      <w:r>
        <w:rPr>
          <w:rFonts w:ascii="Calibri" w:hAnsi="Calibri"/>
          <w:color w:val="333333"/>
          <w:sz w:val="20"/>
        </w:rPr>
        <w:t>one of the different documents.</w:t>
      </w:r>
    </w:p>
    <w:p>
      <w:pPr>
        <w:spacing w:after="80" w:lineRule="auto" w:line="312"/>
        <w:ind w:firstLine="227"/>
      </w:pPr>
      <w:r>
        <w:rPr>
          <w:rFonts w:ascii="Calibri" w:hAnsi="Calibri"/>
          <w:color w:val="333333"/>
          <w:sz w:val="20"/>
        </w:rPr>
        <w:t>You'll go with plan.MD, I'll hit enter and then we're taking that</w:t>
      </w:r>
    </w:p>
    <w:p>
      <w:pPr>
        <w:spacing w:after="80" w:lineRule="auto" w:line="312"/>
        <w:ind w:firstLine="227"/>
      </w:pPr>
      <w:r>
        <w:rPr>
          <w:rFonts w:ascii="Calibri" w:hAnsi="Calibri"/>
          <w:color w:val="333333"/>
          <w:sz w:val="20"/>
        </w:rPr>
        <w:t>entire prompt, really just that single user message and feeding it</w:t>
      </w:r>
    </w:p>
    <w:p>
      <w:pPr>
        <w:spacing w:after="80" w:lineRule="auto" w:line="312"/>
        <w:ind w:firstLine="227"/>
      </w:pPr>
      <w:r>
        <w:rPr>
          <w:rFonts w:ascii="Calibri" w:hAnsi="Calibri"/>
          <w:color w:val="333333"/>
          <w:sz w:val="20"/>
        </w:rPr>
        <w:t>directly into Claude.</w:t>
      </w:r>
    </w:p>
    <w:p>
      <w:pPr>
        <w:spacing w:after="80" w:lineRule="auto" w:line="312"/>
        <w:ind w:firstLine="227"/>
      </w:pPr>
      <w:r>
        <w:rPr>
          <w:rFonts w:ascii="Calibri" w:hAnsi="Calibri"/>
          <w:color w:val="333333"/>
          <w:sz w:val="20"/>
        </w:rPr>
        <w:t>So Claude now has the instructions to go and reformat a document into</w:t>
      </w:r>
    </w:p>
    <w:p>
      <w:pPr>
        <w:spacing w:after="80" w:lineRule="auto" w:line="312"/>
        <w:ind w:firstLine="227"/>
      </w:pPr>
      <w:r>
        <w:rPr>
          <w:rFonts w:ascii="Calibri" w:hAnsi="Calibri"/>
          <w:color w:val="333333"/>
          <w:sz w:val="20"/>
        </w:rPr>
        <w:t>Markdown syntax.</w:t>
      </w:r>
    </w:p>
    <w:p>
      <w:pPr>
        <w:spacing w:after="80" w:lineRule="auto" w:line="312"/>
        <w:ind w:firstLine="227"/>
      </w:pPr>
      <w:r>
        <w:rPr>
          <w:rFonts w:ascii="Calibri" w:hAnsi="Calibri"/>
          <w:color w:val="333333"/>
          <w:sz w:val="20"/>
        </w:rPr>
        <w:t>And it has also been given the ID of the document that we want to</w:t>
      </w:r>
    </w:p>
    <w:p>
      <w:pPr>
        <w:spacing w:after="80" w:lineRule="auto" w:line="312"/>
        <w:ind w:firstLine="227"/>
      </w:pPr>
      <w:r>
        <w:rPr>
          <w:rFonts w:ascii="Calibri" w:hAnsi="Calibri"/>
          <w:color w:val="333333"/>
          <w:sz w:val="20"/>
        </w:rPr>
        <w:t>reformat.</w:t>
      </w:r>
    </w:p>
    <w:p>
      <w:pPr>
        <w:spacing w:after="80" w:lineRule="auto" w:line="312"/>
        <w:ind w:firstLine="227"/>
      </w:pPr>
      <w:r>
        <w:rPr>
          <w:rFonts w:ascii="Calibri" w:hAnsi="Calibri"/>
          <w:color w:val="333333"/>
          <w:sz w:val="20"/>
        </w:rPr>
        <w:t>So the first thing it needs to do here is go and fetch that document</w:t>
      </w:r>
    </w:p>
    <w:p>
      <w:pPr>
        <w:spacing w:after="80" w:lineRule="auto" w:line="312"/>
        <w:ind w:firstLine="227"/>
      </w:pPr>
      <w:r>
        <w:rPr>
          <w:rFonts w:ascii="Calibri" w:hAnsi="Calibri"/>
          <w:color w:val="333333"/>
          <w:sz w:val="20"/>
        </w:rPr>
        <w:t>'s contents.</w:t>
      </w:r>
    </w:p>
    <w:p>
      <w:pPr>
        <w:spacing w:after="80" w:lineRule="auto" w:line="312"/>
        <w:ind w:firstLine="227"/>
      </w:pPr>
      <w:r>
        <w:rPr>
          <w:rFonts w:ascii="Calibri" w:hAnsi="Calibri"/>
          <w:color w:val="333333"/>
          <w:sz w:val="20"/>
        </w:rPr>
        <w:t>And it will do so by using the get document tool.</w:t>
      </w:r>
    </w:p>
    <w:p>
      <w:pPr>
        <w:spacing w:after="80" w:lineRule="auto" w:line="312"/>
        <w:ind w:firstLine="227"/>
      </w:pPr>
      <w:r>
        <w:rPr>
          <w:rFonts w:ascii="Calibri" w:hAnsi="Calibri"/>
          <w:color w:val="333333"/>
          <w:sz w:val="20"/>
        </w:rPr>
        <w:t>And then finally, Claude is going to respond with the Markdown</w:t>
      </w:r>
    </w:p>
    <w:p>
      <w:pPr>
        <w:spacing w:after="80" w:lineRule="auto" w:line="312"/>
        <w:ind w:firstLine="227"/>
      </w:pPr>
      <w:r>
        <w:rPr>
          <w:rFonts w:ascii="Calibri" w:hAnsi="Calibri"/>
          <w:color w:val="333333"/>
          <w:sz w:val="20"/>
        </w:rPr>
        <w:t>version of this document.</w:t>
      </w:r>
    </w:p>
    <w:p>
      <w:pPr>
        <w:spacing w:after="80" w:lineRule="auto" w:line="312"/>
        <w:ind w:firstLine="227"/>
      </w:pPr>
      <w:r>
        <w:rPr>
          <w:rFonts w:ascii="Calibri" w:hAnsi="Calibri"/>
          <w:color w:val="333333"/>
          <w:sz w:val="20"/>
        </w:rPr>
        <w:t>So here is the document with a bunch of Markdown syntax inside of it.</w:t>
      </w:r>
    </w:p>
    <w:p>
      <w:pPr>
        <w:spacing w:after="80" w:lineRule="auto" w:line="312"/>
        <w:ind w:firstLine="227"/>
      </w:pPr>
      <w:r>
        <w:rPr>
          <w:rFonts w:ascii="Calibri" w:hAnsi="Calibri"/>
          <w:color w:val="333333"/>
          <w:sz w:val="20"/>
        </w:rPr>
        <w:t>All right, since it looked like this worked as fine, let's do a quick</w:t>
      </w:r>
    </w:p>
    <w:p>
      <w:pPr>
        <w:spacing w:after="80" w:lineRule="auto" w:line="312"/>
        <w:ind w:firstLine="227"/>
      </w:pPr>
      <w:r>
        <w:rPr>
          <w:rFonts w:ascii="Calibri" w:hAnsi="Calibri"/>
          <w:color w:val="333333"/>
          <w:sz w:val="20"/>
        </w:rPr>
        <w:t>recap on prompts and make sure we understand</w:t>
      </w:r>
    </w:p>
    <w:p>
      <w:pPr>
        <w:spacing w:after="80" w:lineRule="auto" w:line="312"/>
        <w:ind w:firstLine="227"/>
      </w:pPr>
      <w:r>
        <w:rPr>
          <w:rFonts w:ascii="Calibri" w:hAnsi="Calibri"/>
          <w:color w:val="333333"/>
          <w:sz w:val="20"/>
        </w:rPr>
        <w:t>what they are all about.</w:t>
      </w:r>
    </w:p>
    <w:p>
      <w:pPr>
        <w:spacing w:after="80" w:lineRule="auto" w:line="312"/>
        <w:ind w:firstLine="227"/>
      </w:pPr>
      <w:r>
        <w:rPr>
          <w:rFonts w:ascii="Calibri" w:hAnsi="Calibri"/>
          <w:color w:val="333333"/>
          <w:sz w:val="20"/>
        </w:rPr>
        <w:t>We begin by writing out and evaluating a prompt that has some relevancy</w:t>
      </w:r>
    </w:p>
    <w:p>
      <w:pPr>
        <w:spacing w:after="80" w:lineRule="auto" w:line="312"/>
        <w:ind w:firstLine="227"/>
      </w:pPr>
      <w:r>
        <w:rPr>
          <w:rFonts w:ascii="Calibri" w:hAnsi="Calibri"/>
          <w:color w:val="333333"/>
          <w:sz w:val="20"/>
        </w:rPr>
        <w:t>to our MCP server's purpose.</w:t>
      </w:r>
    </w:p>
    <w:p>
      <w:pPr>
        <w:spacing w:after="80" w:lineRule="auto" w:line="312"/>
        <w:ind w:firstLine="227"/>
      </w:pPr>
      <w:r>
        <w:rPr>
          <w:rFonts w:ascii="Calibri" w:hAnsi="Calibri"/>
          <w:color w:val="333333"/>
          <w:sz w:val="20"/>
        </w:rPr>
        <w:t>In our case, we were making a document server.</w:t>
      </w:r>
    </w:p>
    <w:p>
      <w:pPr>
        <w:spacing w:after="80" w:lineRule="auto" w:line="312"/>
        <w:ind w:firstLine="227"/>
      </w:pPr>
      <w:r>
        <w:rPr>
          <w:rFonts w:ascii="Calibri" w:hAnsi="Calibri"/>
          <w:color w:val="333333"/>
          <w:sz w:val="20"/>
        </w:rPr>
        <w:t>So having some functionality or something about rewriting a document</w:t>
      </w:r>
    </w:p>
    <w:p>
      <w:pPr>
        <w:spacing w:after="80" w:lineRule="auto" w:line="312"/>
        <w:ind w:firstLine="227"/>
      </w:pPr>
      <w:r>
        <w:rPr>
          <w:rFonts w:ascii="Calibri" w:hAnsi="Calibri"/>
          <w:color w:val="333333"/>
          <w:sz w:val="20"/>
        </w:rPr>
        <w:t>in a different style, I think it kind of makes sense.</w:t>
      </w:r>
    </w:p>
    <w:p>
      <w:pPr>
        <w:spacing w:after="80" w:lineRule="auto" w:line="312"/>
        <w:ind w:firstLine="227"/>
      </w:pPr>
      <w:r>
        <w:rPr>
          <w:rFonts w:ascii="Calibri" w:hAnsi="Calibri"/>
          <w:color w:val="333333"/>
          <w:sz w:val="20"/>
        </w:rPr>
        <w:t>Once we have put our prompt together, we'll define a Sonnet inside</w:t>
      </w:r>
    </w:p>
    <w:p>
      <w:pPr>
        <w:spacing w:after="80" w:lineRule="auto" w:line="312"/>
        <w:ind w:firstLine="227"/>
      </w:pPr>
      <w:r>
        <w:rPr>
          <w:rFonts w:ascii="Calibri" w:hAnsi="Calibri"/>
          <w:color w:val="333333"/>
          <w:sz w:val="20"/>
        </w:rPr>
        <w:t>the MCP server and then our client can ask for that prompt at any</w:t>
      </w:r>
    </w:p>
    <w:p>
      <w:pPr>
        <w:spacing w:after="80" w:lineRule="auto" w:line="312"/>
        <w:ind w:firstLine="227"/>
      </w:pPr>
      <w:r>
        <w:rPr>
          <w:rFonts w:ascii="Calibri" w:hAnsi="Calibri"/>
          <w:color w:val="333333"/>
          <w:sz w:val="20"/>
        </w:rPr>
        <w:t>point in time.</w:t>
      </w:r>
    </w:p>
    <w:p>
      <w:pPr>
        <w:spacing w:after="80" w:lineRule="auto" w:line="312"/>
        <w:ind w:firstLine="227"/>
      </w:pPr>
      <w:r>
        <w:rPr>
          <w:rFonts w:ascii="Calibri" w:hAnsi="Calibri"/>
          <w:color w:val="333333"/>
          <w:sz w:val="20"/>
        </w:rPr>
        <w:t>When we ask for the prompt, we will put in some number of arguments</w:t>
      </w:r>
    </w:p>
    <w:p>
      <w:pPr>
        <w:spacing w:after="80" w:lineRule="auto" w:line="312"/>
        <w:ind w:firstLine="227"/>
      </w:pPr>
      <w:r>
        <w:rPr>
          <w:rFonts w:ascii="Calibri" w:hAnsi="Calibri"/>
          <w:color w:val="333333"/>
          <w:sz w:val="20"/>
        </w:rPr>
        <w:t>that will be provided to this prompting function right here as</w:t>
      </w:r>
    </w:p>
    <w:p>
      <w:pPr>
        <w:spacing w:after="80" w:lineRule="auto" w:line="312"/>
        <w:ind w:firstLine="227"/>
      </w:pPr>
      <w:r>
        <w:rPr>
          <w:rFonts w:ascii="Calibri" w:hAnsi="Calibri"/>
          <w:color w:val="333333"/>
          <w:sz w:val="20"/>
        </w:rPr>
        <w:t>keyword arguments.</w:t>
      </w:r>
    </w:p>
    <w:p>
      <w:pPr>
        <w:spacing w:after="80" w:lineRule="auto" w:line="312"/>
        <w:ind w:firstLine="227"/>
      </w:pPr>
      <w:r>
        <w:rPr>
          <w:rFonts w:ascii="Calibri" w:hAnsi="Calibri"/>
          <w:color w:val="333333"/>
          <w:sz w:val="20"/>
        </w:rPr>
        <w:t>And then our function can make use of those keyword arguments inside</w:t>
      </w:r>
    </w:p>
    <w:p>
      <w:pPr>
        <w:spacing w:after="80" w:lineRule="auto" w:line="312"/>
        <w:ind w:firstLine="227"/>
      </w:pPr>
      <w:r>
        <w:rPr>
          <w:rFonts w:ascii="Calibri" w:hAnsi="Calibri"/>
          <w:color w:val="333333"/>
          <w:sz w:val="20"/>
        </w:rPr>
        <w:t>the prompt itself.</w:t>
      </w:r>
    </w:p>
    <w:p>
      <w:pPr>
        <w:spacing w:before="120" w:after="120"/>
      </w:pPr>
      <w:r>
        <w:rPr>
          <w:color w:val="E0E0E0"/>
          <w:sz w:val="12"/>
        </w:rPr>
        <w:t>────────────────────────────────────────</w:t>
      </w:r>
    </w:p>
    <w:p>
      <w:pPr>
        <w:pStyle w:val="Heading3"/>
        <w:spacing w:before="240" w:after="120"/>
      </w:pPr>
      <w:r>
        <w:rPr>
          <w:rFonts w:ascii="Calibri" w:hAnsi="Calibri"/>
          <w:color w:val="D97306"/>
          <w:sz w:val="24"/>
        </w:rPr>
        <w:t>Lesson 71: MCP review</w:t>
      </w:r>
    </w:p>
    <w:p>
      <w:r>
        <w:rPr>
          <w:i/>
          <w:color w:val="888888"/>
          <w:sz w:val="16"/>
        </w:rPr>
        <w:t>Source: https://anthropic.skilljar.com/claude-in-amazon-bedrock/276794</w:t>
      </w:r>
    </w:p>
    <w:p>
      <w:pPr>
        <w:spacing w:after="80"/>
      </w:pPr>
      <w:r>
        <w:rPr>
          <w:i/>
          <w:color w:val="555555"/>
          <w:sz w:val="18"/>
        </w:rPr>
        <w:t>Video: 11 - 011 - MCP Review.mp4  |  Duration: 4m 12s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We are all done with our project, but before we move on, I want to do</w:t>
      </w:r>
    </w:p>
    <w:p>
      <w:pPr>
        <w:spacing w:after="80" w:lineRule="auto" w:line="312"/>
        <w:ind w:firstLine="227"/>
      </w:pPr>
      <w:r>
        <w:rPr>
          <w:rFonts w:ascii="Calibri" w:hAnsi="Calibri"/>
          <w:color w:val="333333"/>
          <w:sz w:val="20"/>
        </w:rPr>
        <w:t>a quick recap on the three server primitives that we learned about,</w:t>
      </w:r>
    </w:p>
    <w:p>
      <w:pPr>
        <w:spacing w:after="80" w:lineRule="auto" w:line="312"/>
        <w:ind w:firstLine="227"/>
      </w:pPr>
      <w:r>
        <w:rPr>
          <w:rFonts w:ascii="Calibri" w:hAnsi="Calibri"/>
          <w:color w:val="333333"/>
          <w:sz w:val="20"/>
        </w:rPr>
        <w:t>so tools, resources, and props.</w:t>
      </w:r>
    </w:p>
    <w:p>
      <w:pPr>
        <w:spacing w:after="80" w:lineRule="auto" w:line="312"/>
        <w:ind w:firstLine="227"/>
      </w:pPr>
      <w:r>
        <w:rPr>
          <w:rFonts w:ascii="Calibri" w:hAnsi="Calibri"/>
          <w:color w:val="333333"/>
          <w:sz w:val="20"/>
        </w:rPr>
        <w:t>In particular, I want to highlight something interesting about each</w:t>
      </w:r>
    </w:p>
    <w:p>
      <w:pPr>
        <w:spacing w:after="80" w:lineRule="auto" w:line="312"/>
        <w:ind w:firstLine="227"/>
      </w:pPr>
      <w:r>
        <w:rPr>
          <w:rFonts w:ascii="Calibri" w:hAnsi="Calibri"/>
          <w:color w:val="333333"/>
          <w:sz w:val="20"/>
        </w:rPr>
        <w:t>of these, namely, what part of an app is really responsible for</w:t>
      </w:r>
    </w:p>
    <w:p>
      <w:pPr>
        <w:spacing w:after="80" w:lineRule="auto" w:line="312"/>
        <w:ind w:firstLine="227"/>
      </w:pPr>
      <w:r>
        <w:rPr>
          <w:rFonts w:ascii="Calibri" w:hAnsi="Calibri"/>
          <w:color w:val="333333"/>
          <w:sz w:val="20"/>
        </w:rPr>
        <w:t>running each?</w:t>
      </w:r>
    </w:p>
    <w:p>
      <w:pPr>
        <w:spacing w:after="80" w:lineRule="auto" w:line="312"/>
        <w:ind w:firstLine="227"/>
      </w:pPr>
      <w:r>
        <w:rPr>
          <w:rFonts w:ascii="Calibri" w:hAnsi="Calibri"/>
          <w:color w:val="333333"/>
          <w:sz w:val="20"/>
        </w:rPr>
        <w:t>In other words, in a typical application, who is really running each</w:t>
      </w:r>
    </w:p>
    <w:p>
      <w:pPr>
        <w:spacing w:after="80" w:lineRule="auto" w:line="312"/>
        <w:ind w:firstLine="227"/>
      </w:pPr>
      <w:r>
        <w:rPr>
          <w:rFonts w:ascii="Calibri" w:hAnsi="Calibri"/>
          <w:color w:val="333333"/>
          <w:sz w:val="20"/>
        </w:rPr>
        <w:t>of these things and who benefits from them?</w:t>
      </w:r>
    </w:p>
    <w:p>
      <w:pPr>
        <w:spacing w:after="80" w:lineRule="auto" w:line="312"/>
        <w:ind w:firstLine="227"/>
      </w:pPr>
      <w:r>
        <w:rPr>
          <w:rFonts w:ascii="Calibri" w:hAnsi="Calibri"/>
          <w:color w:val="333333"/>
          <w:sz w:val="20"/>
        </w:rPr>
        <w:t>Well, we would say that tools are model-controlled.</w:t>
      </w:r>
    </w:p>
    <w:p>
      <w:pPr>
        <w:spacing w:after="80" w:lineRule="auto" w:line="312"/>
        <w:ind w:firstLine="227"/>
      </w:pPr>
      <w:r>
        <w:rPr>
          <w:rFonts w:ascii="Calibri" w:hAnsi="Calibri"/>
          <w:color w:val="333333"/>
          <w:sz w:val="20"/>
        </w:rPr>
        <w:t>This means that Claude alone is really responsible for deciding when</w:t>
      </w:r>
    </w:p>
    <w:p>
      <w:pPr>
        <w:spacing w:after="80" w:lineRule="auto" w:line="312"/>
        <w:ind w:firstLine="227"/>
      </w:pPr>
      <w:r>
        <w:rPr>
          <w:rFonts w:ascii="Calibri" w:hAnsi="Calibri"/>
          <w:color w:val="333333"/>
          <w:sz w:val="20"/>
        </w:rPr>
        <w:t>to run a given tool.</w:t>
      </w:r>
    </w:p>
    <w:p>
      <w:pPr>
        <w:spacing w:after="80" w:lineRule="auto" w:line="312"/>
        <w:ind w:firstLine="227"/>
      </w:pPr>
      <w:r>
        <w:rPr>
          <w:rFonts w:ascii="Calibri" w:hAnsi="Calibri"/>
          <w:color w:val="333333"/>
          <w:sz w:val="20"/>
        </w:rPr>
        <w:t>Resources are app-controlled, in other words, some code running</w:t>
      </w:r>
    </w:p>
    <w:p>
      <w:pPr>
        <w:spacing w:after="80" w:lineRule="auto" w:line="312"/>
        <w:ind w:firstLine="227"/>
      </w:pPr>
      <w:r>
        <w:rPr>
          <w:rFonts w:ascii="Calibri" w:hAnsi="Calibri"/>
          <w:color w:val="333333"/>
          <w:sz w:val="20"/>
        </w:rPr>
        <w:t>inside of your app is going to decide that it needs some data</w:t>
      </w:r>
    </w:p>
    <w:p>
      <w:pPr>
        <w:spacing w:after="80" w:lineRule="auto" w:line="312"/>
        <w:ind w:firstLine="227"/>
      </w:pPr>
      <w:r>
        <w:rPr>
          <w:rFonts w:ascii="Calibri" w:hAnsi="Calibri"/>
          <w:color w:val="333333"/>
          <w:sz w:val="20"/>
        </w:rPr>
        <w:t>provided by a resource.</w:t>
      </w:r>
    </w:p>
    <w:p>
      <w:pPr>
        <w:spacing w:after="80" w:lineRule="auto" w:line="312"/>
        <w:ind w:firstLine="227"/>
      </w:pPr>
      <w:r>
        <w:rPr>
          <w:rFonts w:ascii="Calibri" w:hAnsi="Calibri"/>
          <w:color w:val="333333"/>
          <w:sz w:val="20"/>
        </w:rPr>
        <w:t>It will be your app's code that decides to execute a resource and use</w:t>
      </w:r>
    </w:p>
    <w:p>
      <w:pPr>
        <w:spacing w:after="80" w:lineRule="auto" w:line="312"/>
        <w:ind w:firstLine="227"/>
      </w:pPr>
      <w:r>
        <w:rPr>
          <w:rFonts w:ascii="Calibri" w:hAnsi="Calibri"/>
          <w:color w:val="333333"/>
          <w:sz w:val="20"/>
        </w:rPr>
        <w:t>the return data in some way, maybe by using that data in the UI or</w:t>
      </w:r>
    </w:p>
    <w:p>
      <w:pPr>
        <w:spacing w:after="80" w:lineRule="auto" w:line="312"/>
        <w:ind w:firstLine="227"/>
      </w:pPr>
      <w:r>
        <w:rPr>
          <w:rFonts w:ascii="Calibri" w:hAnsi="Calibri"/>
          <w:color w:val="333333"/>
          <w:sz w:val="20"/>
        </w:rPr>
        <w:t>something like that.</w:t>
      </w:r>
    </w:p>
    <w:p>
      <w:pPr>
        <w:spacing w:after="80" w:lineRule="auto" w:line="312"/>
        <w:ind w:firstLine="227"/>
      </w:pPr>
      <w:r>
        <w:rPr>
          <w:rFonts w:ascii="Calibri" w:hAnsi="Calibri"/>
          <w:color w:val="333333"/>
          <w:sz w:val="20"/>
        </w:rPr>
        <w:t>In our case, we fetched a resource and then used that data inside the</w:t>
      </w:r>
    </w:p>
    <w:p>
      <w:pPr>
        <w:spacing w:after="80" w:lineRule="auto" w:line="312"/>
        <w:ind w:firstLine="227"/>
      </w:pPr>
      <w:r>
        <w:rPr>
          <w:rFonts w:ascii="Calibri" w:hAnsi="Calibri"/>
          <w:color w:val="333333"/>
          <w:sz w:val="20"/>
        </w:rPr>
        <w:t>UI to provide a list of auto-complete options.</w:t>
      </w:r>
    </w:p>
    <w:p>
      <w:pPr>
        <w:spacing w:after="80" w:lineRule="auto" w:line="312"/>
        <w:ind w:firstLine="227"/>
      </w:pPr>
      <w:r>
        <w:rPr>
          <w:rFonts w:ascii="Calibri" w:hAnsi="Calibri"/>
          <w:color w:val="333333"/>
          <w:sz w:val="20"/>
        </w:rPr>
        <w:t>We also fetched a resource to augment a prompt, both those things</w:t>
      </w:r>
    </w:p>
    <w:p>
      <w:pPr>
        <w:spacing w:after="80" w:lineRule="auto" w:line="312"/>
        <w:ind w:firstLine="227"/>
      </w:pPr>
      <w:r>
        <w:rPr>
          <w:rFonts w:ascii="Calibri" w:hAnsi="Calibri"/>
          <w:color w:val="333333"/>
          <w:sz w:val="20"/>
        </w:rPr>
        <w:t>were really application-related code that was authored by you and I</w:t>
      </w:r>
    </w:p>
    <w:p>
      <w:pPr>
        <w:spacing w:after="80" w:lineRule="auto" w:line="312"/>
        <w:ind w:firstLine="227"/>
      </w:pPr>
      <w:r>
        <w:rPr>
          <w:rFonts w:ascii="Calibri" w:hAnsi="Calibri"/>
          <w:color w:val="333333"/>
          <w:sz w:val="20"/>
        </w:rPr>
        <w:t>to put together.</w:t>
      </w:r>
    </w:p>
    <w:p>
      <w:pPr>
        <w:spacing w:after="80" w:lineRule="auto" w:line="312"/>
        <w:ind w:firstLine="227"/>
      </w:pPr>
      <w:r>
        <w:rPr>
          <w:rFonts w:ascii="Calibri" w:hAnsi="Calibri"/>
          <w:color w:val="333333"/>
          <w:sz w:val="20"/>
        </w:rPr>
        <w:t>And finally, prompts are really user-controlled, so a user decides</w:t>
      </w:r>
    </w:p>
    <w:p>
      <w:pPr>
        <w:spacing w:after="80" w:lineRule="auto" w:line="312"/>
        <w:ind w:firstLine="227"/>
      </w:pPr>
      <w:r>
        <w:rPr>
          <w:rFonts w:ascii="Calibri" w:hAnsi="Calibri"/>
          <w:color w:val="333333"/>
          <w:sz w:val="20"/>
        </w:rPr>
        <w:t>when a prompt is going to run.</w:t>
      </w:r>
    </w:p>
    <w:p>
      <w:pPr>
        <w:spacing w:after="80" w:lineRule="auto" w:line="312"/>
        <w:ind w:firstLine="227"/>
      </w:pPr>
      <w:r>
        <w:rPr>
          <w:rFonts w:ascii="Calibri" w:hAnsi="Calibri"/>
          <w:color w:val="333333"/>
          <w:sz w:val="20"/>
        </w:rPr>
        <w:t>A user might start the invocation of a prompt by clicking on some UI</w:t>
      </w:r>
    </w:p>
    <w:p>
      <w:pPr>
        <w:spacing w:after="80" w:lineRule="auto" w:line="312"/>
        <w:ind w:firstLine="227"/>
      </w:pPr>
      <w:r>
        <w:rPr>
          <w:rFonts w:ascii="Calibri" w:hAnsi="Calibri"/>
          <w:color w:val="333333"/>
          <w:sz w:val="20"/>
        </w:rPr>
        <w:t>element, like a button or a menu option, or they might make use of a</w:t>
      </w:r>
    </w:p>
    <w:p>
      <w:pPr>
        <w:spacing w:after="80" w:lineRule="auto" w:line="312"/>
        <w:ind w:firstLine="227"/>
      </w:pPr>
      <w:r>
        <w:rPr>
          <w:rFonts w:ascii="Calibri" w:hAnsi="Calibri"/>
          <w:color w:val="333333"/>
          <w:sz w:val="20"/>
        </w:rPr>
        <w:t>slash command, which is what we did.</w:t>
      </w:r>
    </w:p>
    <w:p>
      <w:pPr>
        <w:spacing w:after="80" w:lineRule="auto" w:line="312"/>
        <w:ind w:firstLine="227"/>
      </w:pPr>
      <w:r>
        <w:rPr>
          <w:rFonts w:ascii="Calibri" w:hAnsi="Calibri"/>
          <w:color w:val="333333"/>
          <w:sz w:val="20"/>
        </w:rPr>
        <w:t>The reason I highlight what is controlling each of these is to give</w:t>
      </w:r>
    </w:p>
    <w:p>
      <w:pPr>
        <w:spacing w:after="80" w:lineRule="auto" w:line="312"/>
        <w:ind w:firstLine="227"/>
      </w:pPr>
      <w:r>
        <w:rPr>
          <w:rFonts w:ascii="Calibri" w:hAnsi="Calibri"/>
          <w:color w:val="333333"/>
          <w:sz w:val="20"/>
        </w:rPr>
        <w:t>you some idea of their purpose.</w:t>
      </w:r>
    </w:p>
    <w:p>
      <w:pPr>
        <w:spacing w:after="80" w:lineRule="auto" w:line="312"/>
        <w:ind w:firstLine="227"/>
      </w:pPr>
      <w:r>
        <w:rPr>
          <w:rFonts w:ascii="Calibri" w:hAnsi="Calibri"/>
          <w:color w:val="333333"/>
          <w:sz w:val="20"/>
        </w:rPr>
        <w:t>So if you ever need to add capabilities to Claude, you're probably</w:t>
      </w:r>
    </w:p>
    <w:p>
      <w:pPr>
        <w:spacing w:after="80" w:lineRule="auto" w:line="312"/>
        <w:ind w:firstLine="227"/>
      </w:pPr>
      <w:r>
        <w:rPr>
          <w:rFonts w:ascii="Calibri" w:hAnsi="Calibri"/>
          <w:color w:val="333333"/>
          <w:sz w:val="20"/>
        </w:rPr>
        <w:t>going to want to look at implementing some tools inside of your MCP</w:t>
      </w:r>
    </w:p>
    <w:p>
      <w:pPr>
        <w:spacing w:after="80" w:lineRule="auto" w:line="312"/>
        <w:ind w:firstLine="227"/>
      </w:pPr>
      <w:r>
        <w:rPr>
          <w:rFonts w:ascii="Calibri" w:hAnsi="Calibri"/>
          <w:color w:val="333333"/>
          <w:sz w:val="20"/>
        </w:rPr>
        <w:t>server or consuming some server's tools through your MCP client.</w:t>
      </w:r>
    </w:p>
    <w:p>
      <w:pPr>
        <w:spacing w:after="80" w:lineRule="auto" w:line="312"/>
        <w:ind w:firstLine="227"/>
      </w:pPr>
      <w:r>
        <w:rPr>
          <w:rFonts w:ascii="Calibri" w:hAnsi="Calibri"/>
          <w:color w:val="333333"/>
          <w:sz w:val="20"/>
        </w:rPr>
        <w:t>If you ever want to get some data into your app for the purposes of</w:t>
      </w:r>
    </w:p>
    <w:p>
      <w:pPr>
        <w:spacing w:after="80" w:lineRule="auto" w:line="312"/>
        <w:ind w:firstLine="227"/>
      </w:pPr>
      <w:r>
        <w:rPr>
          <w:rFonts w:ascii="Calibri" w:hAnsi="Calibri"/>
          <w:color w:val="333333"/>
          <w:sz w:val="20"/>
        </w:rPr>
        <w:t>showing content in the UI or something similar, then you probably</w:t>
      </w:r>
    </w:p>
    <w:p>
      <w:pPr>
        <w:spacing w:after="80" w:lineRule="auto" w:line="312"/>
        <w:ind w:firstLine="227"/>
      </w:pPr>
      <w:r>
        <w:rPr>
          <w:rFonts w:ascii="Calibri" w:hAnsi="Calibri"/>
          <w:color w:val="333333"/>
          <w:sz w:val="20"/>
        </w:rPr>
        <w:t>want to use a resource.</w:t>
      </w:r>
    </w:p>
    <w:p>
      <w:pPr>
        <w:spacing w:after="80" w:lineRule="auto" w:line="312"/>
        <w:ind w:firstLine="227"/>
      </w:pPr>
      <w:r>
        <w:rPr>
          <w:rFonts w:ascii="Calibri" w:hAnsi="Calibri"/>
          <w:color w:val="333333"/>
          <w:sz w:val="20"/>
        </w:rPr>
        <w:t>And if you ever want to implement some kind of predefined workflow,</w:t>
      </w:r>
    </w:p>
    <w:p>
      <w:pPr>
        <w:spacing w:after="80" w:lineRule="auto" w:line="312"/>
        <w:ind w:firstLine="227"/>
      </w:pPr>
      <w:r>
        <w:rPr>
          <w:rFonts w:ascii="Calibri" w:hAnsi="Calibri"/>
          <w:color w:val="333333"/>
          <w:sz w:val="20"/>
        </w:rPr>
        <w:t>you probably want to look at prompts.</w:t>
      </w:r>
    </w:p>
    <w:p>
      <w:pPr>
        <w:spacing w:after="80" w:lineRule="auto" w:line="312"/>
        <w:ind w:firstLine="227"/>
      </w:pPr>
      <w:r>
        <w:rPr>
          <w:rFonts w:ascii="Calibri" w:hAnsi="Calibri"/>
          <w:color w:val="333333"/>
          <w:sz w:val="20"/>
        </w:rPr>
        <w:t>Now, you can see examples of all these ideas inside of the official</w:t>
      </w:r>
    </w:p>
    <w:p>
      <w:pPr>
        <w:spacing w:after="80" w:lineRule="auto" w:line="312"/>
        <w:ind w:firstLine="227"/>
      </w:pPr>
      <w:r>
        <w:rPr>
          <w:rFonts w:ascii="Calibri" w:hAnsi="Calibri"/>
          <w:color w:val="333333"/>
          <w:sz w:val="20"/>
        </w:rPr>
        <w:t>Claude interface at Claude.ai.</w:t>
      </w:r>
    </w:p>
    <w:p>
      <w:pPr>
        <w:spacing w:after="80" w:lineRule="auto" w:line="312"/>
        <w:ind w:firstLine="227"/>
      </w:pPr>
      <w:r>
        <w:rPr>
          <w:rFonts w:ascii="Calibri" w:hAnsi="Calibri"/>
          <w:color w:val="333333"/>
          <w:sz w:val="20"/>
        </w:rPr>
        <w:t>So here's what it currently looks like for me.</w:t>
      </w:r>
    </w:p>
    <w:p>
      <w:pPr>
        <w:spacing w:after="80" w:lineRule="auto" w:line="312"/>
        <w:ind w:firstLine="227"/>
      </w:pPr>
      <w:r>
        <w:rPr>
          <w:rFonts w:ascii="Calibri" w:hAnsi="Calibri"/>
          <w:color w:val="333333"/>
          <w:sz w:val="20"/>
        </w:rPr>
        <w:t>You'll notice that underneath the main chat input are some buttons</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If I click on one and then click on one of these examples, you'll see</w:t>
      </w:r>
    </w:p>
    <w:p>
      <w:pPr>
        <w:spacing w:after="80" w:lineRule="auto" w:line="312"/>
        <w:ind w:firstLine="227"/>
      </w:pPr>
      <w:r>
        <w:rPr>
          <w:rFonts w:ascii="Calibri" w:hAnsi="Calibri"/>
          <w:color w:val="333333"/>
          <w:sz w:val="20"/>
        </w:rPr>
        <w:t>that I immediately dive into a chat.</w:t>
      </w:r>
    </w:p>
    <w:p>
      <w:pPr>
        <w:spacing w:after="80" w:lineRule="auto" w:line="312"/>
        <w:ind w:firstLine="227"/>
      </w:pPr>
      <w:r>
        <w:rPr>
          <w:rFonts w:ascii="Calibri" w:hAnsi="Calibri"/>
          <w:color w:val="333333"/>
          <w:sz w:val="20"/>
        </w:rPr>
        <w:t>So this was a user controlled action. I, as the user, decided to</w:t>
      </w:r>
    </w:p>
    <w:p>
      <w:pPr>
        <w:spacing w:after="80" w:lineRule="auto" w:line="312"/>
        <w:ind w:firstLine="227"/>
      </w:pPr>
      <w:r>
        <w:rPr>
          <w:rFonts w:ascii="Calibri" w:hAnsi="Calibri"/>
          <w:color w:val="333333"/>
          <w:sz w:val="20"/>
        </w:rPr>
        <w:t>start up this particular workflow and I'm making use of a prompt that</w:t>
      </w:r>
    </w:p>
    <w:p>
      <w:pPr>
        <w:spacing w:after="80" w:lineRule="auto" w:line="312"/>
        <w:ind w:firstLine="227"/>
      </w:pPr>
      <w:r>
        <w:rPr>
          <w:rFonts w:ascii="Calibri" w:hAnsi="Calibri"/>
          <w:color w:val="333333"/>
          <w:sz w:val="20"/>
        </w:rPr>
        <w:t>was probably already written ahead of time and probably has been</w:t>
      </w:r>
    </w:p>
    <w:p>
      <w:pPr>
        <w:spacing w:after="80" w:lineRule="auto" w:line="312"/>
        <w:ind w:firstLine="227"/>
      </w:pPr>
      <w:r>
        <w:rPr>
          <w:rFonts w:ascii="Calibri" w:hAnsi="Calibri"/>
          <w:color w:val="333333"/>
          <w:sz w:val="20"/>
        </w:rPr>
        <w:t>optimized in some way.</w:t>
      </w:r>
    </w:p>
    <w:p>
      <w:pPr>
        <w:spacing w:after="80" w:lineRule="auto" w:line="312"/>
        <w:ind w:firstLine="227"/>
      </w:pPr>
      <w:r>
        <w:rPr>
          <w:rFonts w:ascii="Calibri" w:hAnsi="Calibri"/>
          <w:color w:val="333333"/>
          <w:sz w:val="20"/>
        </w:rPr>
        <w:t>So to implement that list of buttons right there, we would probably</w:t>
      </w:r>
    </w:p>
    <w:p>
      <w:pPr>
        <w:spacing w:after="80" w:lineRule="auto" w:line="312"/>
        <w:ind w:firstLine="227"/>
      </w:pPr>
      <w:r>
        <w:rPr>
          <w:rFonts w:ascii="Calibri" w:hAnsi="Calibri"/>
          <w:color w:val="333333"/>
          <w:sz w:val="20"/>
        </w:rPr>
        <w:t>want to put together a series of different prompts inside of a MCP</w:t>
      </w:r>
    </w:p>
    <w:p>
      <w:pPr>
        <w:spacing w:after="80" w:lineRule="auto" w:line="312"/>
        <w:ind w:firstLine="227"/>
      </w:pPr>
      <w:r>
        <w:rPr>
          <w:rFonts w:ascii="Calibri" w:hAnsi="Calibri"/>
          <w:color w:val="333333"/>
          <w:sz w:val="20"/>
        </w:rPr>
        <w:t>server.</w:t>
      </w:r>
    </w:p>
    <w:p>
      <w:pPr>
        <w:spacing w:after="80" w:lineRule="auto" w:line="312"/>
        <w:ind w:firstLine="227"/>
      </w:pPr>
      <w:r>
        <w:rPr>
          <w:rFonts w:ascii="Calibri" w:hAnsi="Calibri"/>
          <w:color w:val="333333"/>
          <w:sz w:val="20"/>
        </w:rPr>
        <w:t>Likewise, if I go back and maybe click on this little tab right here,</w:t>
      </w:r>
    </w:p>
    <w:p>
      <w:pPr>
        <w:spacing w:after="80" w:lineRule="auto" w:line="312"/>
        <w:ind w:firstLine="227"/>
      </w:pPr>
      <w:r>
        <w:rPr>
          <w:rFonts w:ascii="Calibri" w:hAnsi="Calibri"/>
          <w:color w:val="333333"/>
          <w:sz w:val="20"/>
        </w:rPr>
        <w:t>the plus button, you'll notice that I have a add from Google Drive</w:t>
      </w:r>
    </w:p>
    <w:p>
      <w:pPr>
        <w:spacing w:after="80" w:lineRule="auto" w:line="312"/>
        <w:ind w:firstLine="227"/>
      </w:pPr>
      <w:r>
        <w:rPr>
          <w:rFonts w:ascii="Calibri" w:hAnsi="Calibri"/>
          <w:color w:val="333333"/>
          <w:sz w:val="20"/>
        </w:rPr>
        <w:t>button.</w:t>
      </w:r>
    </w:p>
    <w:p>
      <w:pPr>
        <w:spacing w:after="80" w:lineRule="auto" w:line="312"/>
        <w:ind w:firstLine="227"/>
      </w:pPr>
      <w:r>
        <w:rPr>
          <w:rFonts w:ascii="Calibri" w:hAnsi="Calibri"/>
          <w:color w:val="333333"/>
          <w:sz w:val="20"/>
        </w:rPr>
        <w:t>Now, I'm not going to click on it because it's going to show some of</w:t>
      </w:r>
    </w:p>
    <w:p>
      <w:pPr>
        <w:spacing w:after="80" w:lineRule="auto" w:line="312"/>
        <w:ind w:firstLine="227"/>
      </w:pPr>
      <w:r>
        <w:rPr>
          <w:rFonts w:ascii="Calibri" w:hAnsi="Calibri"/>
          <w:color w:val="333333"/>
          <w:sz w:val="20"/>
        </w:rPr>
        <w:t>my internal documents.</w:t>
      </w:r>
    </w:p>
    <w:p>
      <w:pPr>
        <w:spacing w:after="80" w:lineRule="auto" w:line="312"/>
        <w:ind w:firstLine="227"/>
      </w:pPr>
      <w:r>
        <w:rPr>
          <w:rFonts w:ascii="Calibri" w:hAnsi="Calibri"/>
          <w:color w:val="333333"/>
          <w:sz w:val="20"/>
        </w:rPr>
        <w:t>But if I click on that button, I'm going to see some documents that I</w:t>
      </w:r>
    </w:p>
    <w:p>
      <w:pPr>
        <w:spacing w:after="80" w:lineRule="auto" w:line="312"/>
        <w:ind w:firstLine="227"/>
      </w:pPr>
      <w:r>
        <w:rPr>
          <w:rFonts w:ascii="Calibri" w:hAnsi="Calibri"/>
          <w:color w:val="333333"/>
          <w:sz w:val="20"/>
        </w:rPr>
        <w:t>can add into this chat as some context knowing what documents to</w:t>
      </w:r>
    </w:p>
    <w:p>
      <w:pPr>
        <w:spacing w:after="80" w:lineRule="auto" w:line="312"/>
        <w:ind w:firstLine="227"/>
      </w:pPr>
      <w:r>
        <w:rPr>
          <w:rFonts w:ascii="Calibri" w:hAnsi="Calibri"/>
          <w:color w:val="333333"/>
          <w:sz w:val="20"/>
        </w:rPr>
        <w:t>actually render in that list.</w:t>
      </w:r>
    </w:p>
    <w:p>
      <w:pPr>
        <w:spacing w:after="80" w:lineRule="auto" w:line="312"/>
        <w:ind w:firstLine="227"/>
      </w:pPr>
      <w:r>
        <w:rPr>
          <w:rFonts w:ascii="Calibri" w:hAnsi="Calibri"/>
          <w:color w:val="333333"/>
          <w:sz w:val="20"/>
        </w:rPr>
        <w:t>And then whenever I click on one, automatically injecting its</w:t>
      </w:r>
    </w:p>
    <w:p>
      <w:pPr>
        <w:spacing w:after="80" w:lineRule="auto" w:line="312"/>
        <w:ind w:firstLine="227"/>
      </w:pPr>
      <w:r>
        <w:rPr>
          <w:rFonts w:ascii="Calibri" w:hAnsi="Calibri"/>
          <w:color w:val="333333"/>
          <w:sz w:val="20"/>
        </w:rPr>
        <w:t>contents into the context of this chat, that is all application</w:t>
      </w:r>
    </w:p>
    <w:p>
      <w:pPr>
        <w:spacing w:after="80" w:lineRule="auto" w:line="312"/>
        <w:ind w:firstLine="227"/>
      </w:pPr>
      <w:r>
        <w:rPr>
          <w:rFonts w:ascii="Calibri" w:hAnsi="Calibri"/>
          <w:color w:val="333333"/>
          <w:sz w:val="20"/>
        </w:rPr>
        <w:t>related code.</w:t>
      </w:r>
    </w:p>
    <w:p>
      <w:pPr>
        <w:spacing w:after="80" w:lineRule="auto" w:line="312"/>
        <w:ind w:firstLine="227"/>
      </w:pPr>
      <w:r>
        <w:rPr>
          <w:rFonts w:ascii="Calibri" w:hAnsi="Calibri"/>
          <w:color w:val="333333"/>
          <w:sz w:val="20"/>
        </w:rPr>
        <w:t>So it is solely the application that needs to know the list of</w:t>
      </w:r>
    </w:p>
    <w:p>
      <w:pPr>
        <w:spacing w:after="80" w:lineRule="auto" w:line="312"/>
        <w:ind w:firstLine="227"/>
      </w:pPr>
      <w:r>
        <w:rPr>
          <w:rFonts w:ascii="Calibri" w:hAnsi="Calibri"/>
          <w:color w:val="333333"/>
          <w:sz w:val="20"/>
        </w:rPr>
        <w:t>documents to render here. And that's, again, specifically UI related</w:t>
      </w:r>
    </w:p>
    <w:p>
      <w:pPr>
        <w:spacing w:after="80" w:lineRule="auto" w:line="312"/>
        <w:ind w:firstLine="227"/>
      </w:pPr>
      <w:r>
        <w:rPr>
          <w:rFonts w:ascii="Calibri" w:hAnsi="Calibri"/>
          <w:color w:val="333333"/>
          <w:sz w:val="20"/>
        </w:rPr>
        <w:t>elements.</w:t>
      </w:r>
    </w:p>
    <w:p>
      <w:pPr>
        <w:spacing w:after="80" w:lineRule="auto" w:line="312"/>
        <w:ind w:firstLine="227"/>
      </w:pPr>
      <w:r>
        <w:rPr>
          <w:rFonts w:ascii="Calibri" w:hAnsi="Calibri"/>
          <w:color w:val="333333"/>
          <w:sz w:val="20"/>
        </w:rPr>
        <w:t>So to implement that listing of documents from Google Drive, I would</w:t>
      </w:r>
    </w:p>
    <w:p>
      <w:pPr>
        <w:spacing w:after="80" w:lineRule="auto" w:line="312"/>
        <w:ind w:firstLine="227"/>
      </w:pPr>
      <w:r>
        <w:rPr>
          <w:rFonts w:ascii="Calibri" w:hAnsi="Calibri"/>
          <w:color w:val="333333"/>
          <w:sz w:val="20"/>
        </w:rPr>
        <w:t>probably look at implementing a resource inside of a MCP server.</w:t>
      </w:r>
    </w:p>
    <w:p>
      <w:pPr>
        <w:spacing w:after="80" w:lineRule="auto" w:line="312"/>
        <w:ind w:firstLine="227"/>
      </w:pPr>
      <w:r>
        <w:rPr>
          <w:rFonts w:ascii="Calibri" w:hAnsi="Calibri"/>
          <w:color w:val="333333"/>
          <w:sz w:val="20"/>
        </w:rPr>
        <w:t>And then finally, if I enter in a message to this chat of something</w:t>
      </w:r>
    </w:p>
    <w:p>
      <w:pPr>
        <w:spacing w:after="80" w:lineRule="auto" w:line="312"/>
        <w:ind w:firstLine="227"/>
      </w:pPr>
      <w:r>
        <w:rPr>
          <w:rFonts w:ascii="Calibri" w:hAnsi="Calibri"/>
          <w:color w:val="333333"/>
          <w:sz w:val="20"/>
        </w:rPr>
        <w:t>like what is square root three, use JavaScript to calculate the value</w:t>
      </w:r>
    </w:p>
    <w:p>
      <w:pPr>
        <w:spacing w:after="80" w:lineRule="auto" w:line="312"/>
        <w:ind w:firstLine="227"/>
      </w:pPr>
      <w:r>
        <w:rPr>
          <w:rFonts w:ascii="Calibri" w:hAnsi="Calibri"/>
          <w:color w:val="333333"/>
          <w:sz w:val="20"/>
        </w:rPr>
        <w:t>and send it off.</w:t>
      </w:r>
    </w:p>
    <w:p>
      <w:pPr>
        <w:spacing w:after="80" w:lineRule="auto" w:line="312"/>
        <w:ind w:firstLine="227"/>
      </w:pPr>
      <w:r>
        <w:rPr>
          <w:rFonts w:ascii="Calibri" w:hAnsi="Calibri"/>
          <w:color w:val="333333"/>
          <w:sz w:val="20"/>
        </w:rPr>
        <w:t>I'm clearly expecting Claude to somehow execute some JavaScript code,</w:t>
      </w:r>
    </w:p>
    <w:p>
      <w:pPr>
        <w:spacing w:after="80" w:lineRule="auto" w:line="312"/>
        <w:ind w:firstLine="227"/>
      </w:pPr>
      <w:r>
        <w:rPr>
          <w:rFonts w:ascii="Calibri" w:hAnsi="Calibri"/>
          <w:color w:val="333333"/>
          <w:sz w:val="20"/>
        </w:rPr>
        <w:t>which would likely be done through the use of a tool.</w:t>
      </w:r>
    </w:p>
    <w:p>
      <w:pPr>
        <w:spacing w:after="80" w:lineRule="auto" w:line="312"/>
        <w:ind w:firstLine="227"/>
      </w:pPr>
      <w:r>
        <w:rPr>
          <w:rFonts w:ascii="Calibri" w:hAnsi="Calibri"/>
          <w:color w:val="333333"/>
          <w:sz w:val="20"/>
        </w:rPr>
        <w:t>In this case, the decision to use a tool was 100% model controlled.</w:t>
      </w:r>
    </w:p>
    <w:p>
      <w:pPr>
        <w:spacing w:after="80" w:lineRule="auto" w:line="312"/>
        <w:ind w:firstLine="227"/>
      </w:pPr>
      <w:r>
        <w:rPr>
          <w:rFonts w:ascii="Calibri" w:hAnsi="Calibri"/>
          <w:color w:val="333333"/>
          <w:sz w:val="20"/>
        </w:rPr>
        <w:t>It is the model that decided to use some JavaScript tool execution.</w:t>
      </w:r>
    </w:p>
    <w:p>
      <w:pPr>
        <w:spacing w:after="80" w:lineRule="auto" w:line="312"/>
        <w:ind w:firstLine="227"/>
      </w:pPr>
      <w:r>
        <w:rPr>
          <w:rFonts w:ascii="Calibri" w:hAnsi="Calibri"/>
          <w:color w:val="333333"/>
          <w:sz w:val="20"/>
        </w:rPr>
        <w:t>To implement something like this inside of a MCP server, we'd likely</w:t>
      </w:r>
    </w:p>
    <w:p>
      <w:pPr>
        <w:spacing w:after="80" w:lineRule="auto" w:line="312"/>
        <w:ind w:firstLine="227"/>
      </w:pPr>
      <w:r>
        <w:rPr>
          <w:rFonts w:ascii="Calibri" w:hAnsi="Calibri"/>
          <w:color w:val="333333"/>
          <w:sz w:val="20"/>
        </w:rPr>
        <w:t>want to, you guessed it, provide a tool.</w:t>
      </w:r>
    </w:p>
    <w:p>
      <w:pPr>
        <w:spacing w:after="80" w:lineRule="auto" w:line="312"/>
        <w:ind w:firstLine="227"/>
      </w:pPr>
      <w:r>
        <w:rPr>
          <w:rFonts w:ascii="Calibri" w:hAnsi="Calibri"/>
          <w:color w:val="333333"/>
          <w:sz w:val="20"/>
        </w:rPr>
        <w:t>So in total, that's our three different server primitives. And each</w:t>
      </w:r>
    </w:p>
    <w:p>
      <w:pPr>
        <w:spacing w:after="80" w:lineRule="auto" w:line="312"/>
        <w:ind w:firstLine="227"/>
      </w:pPr>
      <w:r>
        <w:rPr>
          <w:rFonts w:ascii="Calibri" w:hAnsi="Calibri"/>
          <w:color w:val="333333"/>
          <w:sz w:val="20"/>
        </w:rPr>
        <w:t>one is really intended to be used by a different portion of your</w:t>
      </w:r>
    </w:p>
    <w:p>
      <w:pPr>
        <w:spacing w:after="80" w:lineRule="auto" w:line="312"/>
        <w:ind w:firstLine="227"/>
      </w:pPr>
      <w:r>
        <w:rPr>
          <w:rFonts w:ascii="Calibri" w:hAnsi="Calibri"/>
          <w:color w:val="333333"/>
          <w:sz w:val="20"/>
        </w:rPr>
        <w:t>overall application.</w:t>
      </w:r>
    </w:p>
    <w:p>
      <w:pPr>
        <w:spacing w:after="80" w:lineRule="auto" w:line="312"/>
        <w:ind w:firstLine="227"/>
      </w:pPr>
      <w:r>
        <w:rPr>
          <w:rFonts w:ascii="Calibri" w:hAnsi="Calibri"/>
          <w:color w:val="333333"/>
          <w:sz w:val="20"/>
        </w:rPr>
        <w:t>So we got tools which are generally going to serve your model,</w:t>
      </w:r>
    </w:p>
    <w:p>
      <w:pPr>
        <w:spacing w:after="80" w:lineRule="auto" w:line="312"/>
        <w:ind w:firstLine="227"/>
      </w:pPr>
      <w:r>
        <w:rPr>
          <w:rFonts w:ascii="Calibri" w:hAnsi="Calibri"/>
          <w:color w:val="333333"/>
          <w:sz w:val="20"/>
        </w:rPr>
        <w:t>resources, which are generally going to serve your app and prompts,</w:t>
      </w:r>
    </w:p>
    <w:p>
      <w:pPr>
        <w:spacing w:after="80" w:lineRule="auto" w:line="312"/>
        <w:ind w:firstLine="227"/>
      </w:pPr>
      <w:r>
        <w:rPr>
          <w:rFonts w:ascii="Calibri" w:hAnsi="Calibri"/>
          <w:color w:val="333333"/>
          <w:sz w:val="20"/>
        </w:rPr>
        <w:t>which are going to serve your users.</w:t>
      </w:r>
    </w:p>
    <w:p>
      <w:pPr>
        <w:spacing w:after="80" w:lineRule="auto" w:line="312"/>
        <w:ind w:firstLine="227"/>
      </w:pPr>
      <w:r>
        <w:rPr>
          <w:rFonts w:ascii="Calibri" w:hAnsi="Calibri"/>
          <w:color w:val="333333"/>
          <w:sz w:val="20"/>
        </w:rPr>
        <w:t>And once again, these are high level guidelines.</w:t>
      </w:r>
    </w:p>
    <w:p>
      <w:pPr>
        <w:spacing w:after="80" w:lineRule="auto" w:line="312"/>
        <w:ind w:firstLine="227"/>
      </w:pPr>
      <w:r>
        <w:rPr>
          <w:rFonts w:ascii="Calibri" w:hAnsi="Calibri"/>
          <w:color w:val="333333"/>
          <w:sz w:val="20"/>
        </w:rPr>
        <w:t>And the only reason I mention them is to just give you a sense of</w:t>
      </w:r>
    </w:p>
    <w:p>
      <w:pPr>
        <w:spacing w:after="80" w:lineRule="auto" w:line="312"/>
        <w:ind w:firstLine="227"/>
      </w:pPr>
      <w:r>
        <w:rPr>
          <w:rFonts w:ascii="Calibri" w:hAnsi="Calibri"/>
          <w:color w:val="333333"/>
          <w:sz w:val="20"/>
        </w:rPr>
        <w:t>when you should use each of these primitives, depending upon what you</w:t>
      </w:r>
    </w:p>
    <w:p>
      <w:pPr>
        <w:spacing w:after="80" w:lineRule="auto" w:line="312"/>
        <w:ind w:firstLine="227"/>
      </w:pPr>
      <w:r>
        <w:rPr>
          <w:rFonts w:ascii="Calibri" w:hAnsi="Calibri"/>
          <w:color w:val="333333"/>
          <w:sz w:val="20"/>
        </w:rPr>
        <w:t>are trying to put together.</w:t>
      </w:r>
    </w:p>
    <w:p>
      <w:pPr>
        <w:spacing w:before="120" w:after="120"/>
      </w:pPr>
      <w:r>
        <w:rPr>
          <w:color w:val="E0E0E0"/>
          <w:sz w:val="12"/>
        </w:rPr>
        <w:t>────────────────────────────────────────</w:t>
      </w:r>
    </w:p>
    <w:p>
      <w:pPr>
        <w:pStyle w:val="Heading3"/>
        <w:spacing w:before="240" w:after="120"/>
      </w:pPr>
      <w:r>
        <w:rPr>
          <w:rFonts w:ascii="Calibri" w:hAnsi="Calibri"/>
          <w:color w:val="D97306"/>
          <w:sz w:val="24"/>
        </w:rPr>
        <w:t>Lesson 72: Quiz on Model Context Protocol</w:t>
      </w:r>
    </w:p>
    <w:p>
      <w:r>
        <w:rPr>
          <w:i/>
          <w:color w:val="888888"/>
          <w:sz w:val="16"/>
        </w:rPr>
        <w:t>Source: https://anthropic.skilljar.com/claude-in-amazon-bedrock/289299</w:t>
      </w:r>
    </w:p>
    <w:p>
      <w:pPr>
        <w:spacing w:before="120" w:after="120"/>
      </w:pPr>
      <w:r>
        <w:rPr>
          <w:color w:val="E0E0E0"/>
          <w:sz w:val="12"/>
        </w:rPr>
        <w:t>────────────────────────────────────────</w:t>
      </w:r>
    </w:p>
    <w:p>
      <w:pPr>
        <w:pStyle w:val="Heading2"/>
        <w:spacing w:before="240" w:after="120"/>
      </w:pPr>
      <w:r>
        <w:rPr>
          <w:rFonts w:ascii="Calibri" w:hAnsi="Calibri"/>
          <w:color w:val="1A1A2E"/>
          <w:sz w:val="30"/>
        </w:rPr>
        <w:t>Agents</w:t>
      </w:r>
    </w:p>
    <w:p>
      <w:pPr>
        <w:pStyle w:val="Heading3"/>
        <w:spacing w:before="240" w:after="120"/>
      </w:pPr>
      <w:r>
        <w:rPr>
          <w:rFonts w:ascii="Calibri" w:hAnsi="Calibri"/>
          <w:color w:val="D97306"/>
          <w:sz w:val="24"/>
        </w:rPr>
        <w:t>Lesson 73: Agents overview</w:t>
      </w:r>
    </w:p>
    <w:p>
      <w:r>
        <w:rPr>
          <w:i/>
          <w:color w:val="888888"/>
          <w:sz w:val="16"/>
        </w:rPr>
        <w:t>Source: https://anthropic.skilljar.com/claude-in-amazon-bedrock/276804</w:t>
      </w:r>
    </w:p>
    <w:p>
      <w:pPr>
        <w:spacing w:after="80"/>
      </w:pPr>
      <w:r>
        <w:rPr>
          <w:i/>
          <w:color w:val="555555"/>
          <w:sz w:val="18"/>
        </w:rPr>
        <w:t>Video: 12 - 001 - Agents Overview.mp4  |  Duration: 1m 4s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This is going to be an exciting module.</w:t>
      </w:r>
    </w:p>
    <w:p>
      <w:pPr>
        <w:spacing w:after="80" w:lineRule="auto" w:line="312"/>
        <w:ind w:firstLine="227"/>
      </w:pPr>
      <w:r>
        <w:rPr>
          <w:rFonts w:ascii="Calibri" w:hAnsi="Calibri"/>
          <w:color w:val="333333"/>
          <w:sz w:val="20"/>
        </w:rPr>
        <w:t>We are going to learn about building agents,</w:t>
      </w:r>
    </w:p>
    <w:p>
      <w:pPr>
        <w:spacing w:after="80" w:lineRule="auto" w:line="312"/>
        <w:ind w:firstLine="227"/>
      </w:pPr>
      <w:r>
        <w:rPr>
          <w:rFonts w:ascii="Calibri" w:hAnsi="Calibri"/>
          <w:color w:val="333333"/>
          <w:sz w:val="20"/>
        </w:rPr>
        <w:t>which are one of the most interesting use cases</w:t>
      </w:r>
    </w:p>
    <w:p>
      <w:pPr>
        <w:spacing w:after="80" w:lineRule="auto" w:line="312"/>
        <w:ind w:firstLine="227"/>
      </w:pPr>
      <w:r>
        <w:rPr>
          <w:rFonts w:ascii="Calibri" w:hAnsi="Calibri"/>
          <w:color w:val="333333"/>
          <w:sz w:val="20"/>
        </w:rPr>
        <w:t>of language models.</w:t>
      </w:r>
    </w:p>
    <w:p>
      <w:pPr>
        <w:spacing w:after="80" w:lineRule="auto" w:line="312"/>
        <w:ind w:firstLine="227"/>
      </w:pPr>
      <w:r>
        <w:rPr>
          <w:rFonts w:ascii="Calibri" w:hAnsi="Calibri"/>
          <w:color w:val="333333"/>
          <w:sz w:val="20"/>
        </w:rPr>
        <w:t>However, as exciting as agents are,</w:t>
      </w:r>
    </w:p>
    <w:p>
      <w:pPr>
        <w:spacing w:after="80" w:lineRule="auto" w:line="312"/>
        <w:ind w:firstLine="227"/>
      </w:pPr>
      <w:r>
        <w:rPr>
          <w:rFonts w:ascii="Calibri" w:hAnsi="Calibri"/>
          <w:color w:val="333333"/>
          <w:sz w:val="20"/>
        </w:rPr>
        <w:t>we really have our work cut out for us.</w:t>
      </w:r>
    </w:p>
    <w:p>
      <w:pPr>
        <w:spacing w:after="80" w:lineRule="auto" w:line="312"/>
        <w:ind w:firstLine="227"/>
      </w:pPr>
      <w:r>
        <w:rPr>
          <w:rFonts w:ascii="Calibri" w:hAnsi="Calibri"/>
          <w:color w:val="333333"/>
          <w:sz w:val="20"/>
        </w:rPr>
        <w:t>You see, the field of agents is still being explored.</w:t>
      </w:r>
    </w:p>
    <w:p>
      <w:pPr>
        <w:spacing w:after="80" w:lineRule="auto" w:line="312"/>
        <w:ind w:firstLine="227"/>
      </w:pPr>
      <w:r>
        <w:rPr>
          <w:rFonts w:ascii="Calibri" w:hAnsi="Calibri"/>
          <w:color w:val="333333"/>
          <w:sz w:val="20"/>
        </w:rPr>
        <w:t>There are a variety of different open questions</w:t>
      </w:r>
    </w:p>
    <w:p>
      <w:pPr>
        <w:spacing w:after="80" w:lineRule="auto" w:line="312"/>
        <w:ind w:firstLine="227"/>
      </w:pPr>
      <w:r>
        <w:rPr>
          <w:rFonts w:ascii="Calibri" w:hAnsi="Calibri"/>
          <w:color w:val="333333"/>
          <w:sz w:val="20"/>
        </w:rPr>
        <w:t>about absolutely foundational aspects of agents.</w:t>
      </w:r>
    </w:p>
    <w:p>
      <w:pPr>
        <w:spacing w:after="80" w:lineRule="auto" w:line="312"/>
        <w:ind w:firstLine="227"/>
      </w:pPr>
      <w:r>
        <w:rPr>
          <w:rFonts w:ascii="Calibri" w:hAnsi="Calibri"/>
          <w:color w:val="333333"/>
          <w:sz w:val="20"/>
        </w:rPr>
        <w:t>For example, there isn't even a single agreed upon definition</w:t>
      </w:r>
    </w:p>
    <w:p>
      <w:pPr>
        <w:spacing w:after="80" w:lineRule="auto" w:line="312"/>
        <w:ind w:firstLine="227"/>
      </w:pPr>
      <w:r>
        <w:rPr>
          <w:rFonts w:ascii="Calibri" w:hAnsi="Calibri"/>
          <w:color w:val="333333"/>
          <w:sz w:val="20"/>
        </w:rPr>
        <w:t>of what an agent is.</w:t>
      </w:r>
    </w:p>
    <w:p>
      <w:pPr>
        <w:spacing w:after="80" w:lineRule="auto" w:line="312"/>
        <w:ind w:firstLine="227"/>
      </w:pPr>
      <w:r>
        <w:rPr>
          <w:rFonts w:ascii="Calibri" w:hAnsi="Calibri"/>
          <w:color w:val="333333"/>
          <w:sz w:val="20"/>
        </w:rPr>
        <w:t>So with this difficulty in mind,</w:t>
      </w:r>
    </w:p>
    <w:p>
      <w:pPr>
        <w:spacing w:after="80" w:lineRule="auto" w:line="312"/>
        <w:ind w:firstLine="227"/>
      </w:pPr>
      <w:r>
        <w:rPr>
          <w:rFonts w:ascii="Calibri" w:hAnsi="Calibri"/>
          <w:color w:val="333333"/>
          <w:sz w:val="20"/>
        </w:rPr>
        <w:t>let me show you how we are going to cover agents</w:t>
      </w:r>
    </w:p>
    <w:p>
      <w:pPr>
        <w:spacing w:after="80" w:lineRule="auto" w:line="312"/>
        <w:ind w:firstLine="227"/>
      </w:pPr>
      <w:r>
        <w:rPr>
          <w:rFonts w:ascii="Calibri" w:hAnsi="Calibri"/>
          <w:color w:val="333333"/>
          <w:sz w:val="20"/>
        </w:rPr>
        <w:t>inside this module.</w:t>
      </w:r>
    </w:p>
    <w:p>
      <w:pPr>
        <w:spacing w:after="80" w:lineRule="auto" w:line="312"/>
        <w:ind w:firstLine="227"/>
      </w:pPr>
      <w:r>
        <w:rPr>
          <w:rFonts w:ascii="Calibri" w:hAnsi="Calibri"/>
          <w:color w:val="333333"/>
          <w:sz w:val="20"/>
        </w:rPr>
        <w:t>Here's our plan.</w:t>
      </w:r>
    </w:p>
    <w:p>
      <w:pPr>
        <w:spacing w:after="80" w:lineRule="auto" w:line="312"/>
        <w:ind w:firstLine="227"/>
      </w:pPr>
      <w:r>
        <w:rPr>
          <w:rFonts w:ascii="Calibri" w:hAnsi="Calibri"/>
          <w:color w:val="333333"/>
          <w:sz w:val="20"/>
        </w:rPr>
        <w:t>We are going to kick off this section</w:t>
      </w:r>
    </w:p>
    <w:p>
      <w:pPr>
        <w:spacing w:after="80" w:lineRule="auto" w:line="312"/>
        <w:ind w:firstLine="227"/>
      </w:pPr>
      <w:r>
        <w:rPr>
          <w:rFonts w:ascii="Calibri" w:hAnsi="Calibri"/>
          <w:color w:val="333333"/>
          <w:sz w:val="20"/>
        </w:rPr>
        <w:t>by examining two agents that have been authored</w:t>
      </w:r>
    </w:p>
    <w:p>
      <w:pPr>
        <w:spacing w:after="80" w:lineRule="auto" w:line="312"/>
        <w:ind w:firstLine="227"/>
      </w:pPr>
      <w:r>
        <w:rPr>
          <w:rFonts w:ascii="Calibri" w:hAnsi="Calibri"/>
          <w:color w:val="333333"/>
          <w:sz w:val="20"/>
        </w:rPr>
        <w:t>and released by Anthropic.</w:t>
      </w:r>
    </w:p>
    <w:p>
      <w:pPr>
        <w:spacing w:after="80" w:lineRule="auto" w:line="312"/>
        <w:ind w:firstLine="227"/>
      </w:pPr>
      <w:r>
        <w:rPr>
          <w:rFonts w:ascii="Calibri" w:hAnsi="Calibri"/>
          <w:color w:val="333333"/>
          <w:sz w:val="20"/>
        </w:rPr>
        <w:t>They are Claude Code and Computer Use.</w:t>
      </w:r>
    </w:p>
    <w:p>
      <w:pPr>
        <w:spacing w:after="80" w:lineRule="auto" w:line="312"/>
        <w:ind w:firstLine="227"/>
      </w:pPr>
      <w:r>
        <w:rPr>
          <w:rFonts w:ascii="Calibri" w:hAnsi="Calibri"/>
          <w:color w:val="333333"/>
          <w:sz w:val="20"/>
        </w:rPr>
        <w:t>If we can understand how these agents were designed</w:t>
      </w:r>
    </w:p>
    <w:p>
      <w:pPr>
        <w:spacing w:after="80" w:lineRule="auto" w:line="312"/>
        <w:ind w:firstLine="227"/>
      </w:pPr>
      <w:r>
        <w:rPr>
          <w:rFonts w:ascii="Calibri" w:hAnsi="Calibri"/>
          <w:color w:val="333333"/>
          <w:sz w:val="20"/>
        </w:rPr>
        <w:t>and how they work, we can extract some insight</w:t>
      </w:r>
    </w:p>
    <w:p>
      <w:pPr>
        <w:spacing w:after="80" w:lineRule="auto" w:line="312"/>
        <w:ind w:firstLine="227"/>
      </w:pPr>
      <w:r>
        <w:rPr>
          <w:rFonts w:ascii="Calibri" w:hAnsi="Calibri"/>
          <w:color w:val="333333"/>
          <w:sz w:val="20"/>
        </w:rPr>
        <w:t>into what agents really are</w:t>
      </w:r>
    </w:p>
    <w:p>
      <w:pPr>
        <w:spacing w:after="80" w:lineRule="auto" w:line="312"/>
        <w:ind w:firstLine="227"/>
      </w:pPr>
      <w:r>
        <w:rPr>
          <w:rFonts w:ascii="Calibri" w:hAnsi="Calibri"/>
          <w:color w:val="333333"/>
          <w:sz w:val="20"/>
        </w:rPr>
        <w:t>and what makes an effective agent.</w:t>
      </w:r>
    </w:p>
    <w:p>
      <w:pPr>
        <w:spacing w:after="80" w:lineRule="auto" w:line="312"/>
        <w:ind w:firstLine="227"/>
      </w:pPr>
      <w:r>
        <w:rPr>
          <w:rFonts w:ascii="Calibri" w:hAnsi="Calibri"/>
          <w:color w:val="333333"/>
          <w:sz w:val="20"/>
        </w:rPr>
        <w:t>We are going to start with Claude Code.</w:t>
      </w:r>
    </w:p>
    <w:p>
      <w:pPr>
        <w:spacing w:after="80" w:lineRule="auto" w:line="312"/>
        <w:ind w:firstLine="227"/>
      </w:pPr>
      <w:r>
        <w:rPr>
          <w:rFonts w:ascii="Calibri" w:hAnsi="Calibri"/>
          <w:color w:val="333333"/>
          <w:sz w:val="20"/>
        </w:rPr>
        <w:t>I'll walk you through the setup process.</w:t>
      </w:r>
    </w:p>
    <w:p>
      <w:pPr>
        <w:spacing w:after="80" w:lineRule="auto" w:line="312"/>
        <w:ind w:firstLine="227"/>
      </w:pPr>
      <w:r>
        <w:rPr>
          <w:rFonts w:ascii="Calibri" w:hAnsi="Calibri"/>
          <w:color w:val="333333"/>
          <w:sz w:val="20"/>
        </w:rPr>
        <w:t>We'll understand its use cases</w:t>
      </w:r>
    </w:p>
    <w:p>
      <w:pPr>
        <w:spacing w:after="80" w:lineRule="auto" w:line="312"/>
        <w:ind w:firstLine="227"/>
      </w:pPr>
      <w:r>
        <w:rPr>
          <w:rFonts w:ascii="Calibri" w:hAnsi="Calibri"/>
          <w:color w:val="333333"/>
          <w:sz w:val="20"/>
        </w:rPr>
        <w:t>and get some hands-on experience with it.</w:t>
      </w:r>
    </w:p>
    <w:p>
      <w:pPr>
        <w:spacing w:after="80" w:lineRule="auto" w:line="312"/>
        <w:ind w:firstLine="227"/>
      </w:pPr>
      <w:r>
        <w:rPr>
          <w:rFonts w:ascii="Calibri" w:hAnsi="Calibri"/>
          <w:color w:val="333333"/>
          <w:sz w:val="20"/>
        </w:rPr>
        <w:t>We will then repeat that process with Computer Use</w:t>
      </w:r>
    </w:p>
    <w:p>
      <w:pPr>
        <w:spacing w:after="80" w:lineRule="auto" w:line="312"/>
        <w:ind w:firstLine="227"/>
      </w:pPr>
      <w:r>
        <w:rPr>
          <w:rFonts w:ascii="Calibri" w:hAnsi="Calibri"/>
          <w:color w:val="333333"/>
          <w:sz w:val="20"/>
        </w:rPr>
        <w:t>and then circle back and analyze</w:t>
      </w:r>
    </w:p>
    <w:p>
      <w:pPr>
        <w:spacing w:after="80" w:lineRule="auto" w:line="312"/>
        <w:ind w:firstLine="227"/>
      </w:pPr>
      <w:r>
        <w:rPr>
          <w:rFonts w:ascii="Calibri" w:hAnsi="Calibri"/>
          <w:color w:val="333333"/>
          <w:sz w:val="20"/>
        </w:rPr>
        <w:t>what makes these agents so successful.</w:t>
      </w:r>
    </w:p>
    <w:p>
      <w:pPr>
        <w:spacing w:before="120" w:after="120"/>
      </w:pPr>
      <w:r>
        <w:rPr>
          <w:color w:val="E0E0E0"/>
          <w:sz w:val="12"/>
        </w:rPr>
        <w:t>────────────────────────────────────────</w:t>
      </w:r>
    </w:p>
    <w:p>
      <w:pPr>
        <w:pStyle w:val="Heading3"/>
        <w:spacing w:before="240" w:after="120"/>
      </w:pPr>
      <w:r>
        <w:rPr>
          <w:rFonts w:ascii="Calibri" w:hAnsi="Calibri"/>
          <w:color w:val="D97306"/>
          <w:sz w:val="24"/>
        </w:rPr>
        <w:t>Lesson 74: Claude Code setup</w:t>
      </w:r>
    </w:p>
    <w:p>
      <w:r>
        <w:rPr>
          <w:i/>
          <w:color w:val="888888"/>
          <w:sz w:val="16"/>
        </w:rPr>
        <w:t>Source: https://anthropic.skilljar.com/claude-in-amazon-bedrock/276809</w:t>
      </w:r>
    </w:p>
    <w:p>
      <w:pPr>
        <w:spacing w:after="80"/>
      </w:pPr>
      <w:r>
        <w:rPr>
          <w:i/>
          <w:color w:val="555555"/>
          <w:sz w:val="18"/>
        </w:rPr>
        <w:t>Video: 12 - 002 - Claude Code Setup.mp4  |  Duration: 1m 49s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Let's take a look at Claude Code.</w:t>
      </w:r>
    </w:p>
    <w:p>
      <w:pPr>
        <w:spacing w:after="80" w:lineRule="auto" w:line="312"/>
        <w:ind w:firstLine="227"/>
      </w:pPr>
      <w:r>
        <w:rPr>
          <w:rFonts w:ascii="Calibri" w:hAnsi="Calibri"/>
          <w:color w:val="333333"/>
          <w:sz w:val="20"/>
        </w:rPr>
        <w:t>We'll do some setup, learn how it works, and see some advanced use</w:t>
      </w:r>
    </w:p>
    <w:p>
      <w:pPr>
        <w:spacing w:after="80" w:lineRule="auto" w:line="312"/>
        <w:ind w:firstLine="227"/>
      </w:pPr>
      <w:r>
        <w:rPr>
          <w:rFonts w:ascii="Calibri" w:hAnsi="Calibri"/>
          <w:color w:val="333333"/>
          <w:sz w:val="20"/>
        </w:rPr>
        <w:t>cases.</w:t>
      </w:r>
    </w:p>
    <w:p>
      <w:pPr>
        <w:spacing w:after="80" w:lineRule="auto" w:line="312"/>
        <w:ind w:firstLine="227"/>
      </w:pPr>
      <w:r>
        <w:rPr>
          <w:rFonts w:ascii="Calibri" w:hAnsi="Calibri"/>
          <w:color w:val="333333"/>
          <w:sz w:val="20"/>
        </w:rPr>
        <w:t>Claude Code is a terminal-based coding assistant.</w:t>
      </w:r>
    </w:p>
    <w:p>
      <w:pPr>
        <w:spacing w:after="80" w:lineRule="auto" w:line="312"/>
        <w:ind w:firstLine="227"/>
      </w:pPr>
      <w:r>
        <w:rPr>
          <w:rFonts w:ascii="Calibri" w:hAnsi="Calibri"/>
          <w:color w:val="333333"/>
          <w:sz w:val="20"/>
        </w:rPr>
        <w:t>This is a program running in your terminal that can help with a wide</w:t>
      </w:r>
    </w:p>
    <w:p>
      <w:pPr>
        <w:spacing w:after="80" w:lineRule="auto" w:line="312"/>
        <w:ind w:firstLine="227"/>
      </w:pPr>
      <w:r>
        <w:rPr>
          <w:rFonts w:ascii="Calibri" w:hAnsi="Calibri"/>
          <w:color w:val="333333"/>
          <w:sz w:val="20"/>
        </w:rPr>
        <w:t>variety of code-related tasks.</w:t>
      </w:r>
    </w:p>
    <w:p>
      <w:pPr>
        <w:spacing w:after="80" w:lineRule="auto" w:line="312"/>
        <w:ind w:firstLine="227"/>
      </w:pPr>
      <w:r>
        <w:rPr>
          <w:rFonts w:ascii="Calibri" w:hAnsi="Calibri"/>
          <w:color w:val="333333"/>
          <w:sz w:val="20"/>
        </w:rPr>
        <w:t>To help you with coding projects,</w:t>
      </w:r>
    </w:p>
    <w:p>
      <w:pPr>
        <w:spacing w:after="80" w:lineRule="auto" w:line="312"/>
        <w:ind w:firstLine="227"/>
      </w:pPr>
      <w:r>
        <w:rPr>
          <w:rFonts w:ascii="Calibri" w:hAnsi="Calibri"/>
          <w:color w:val="333333"/>
          <w:sz w:val="20"/>
        </w:rPr>
        <w:t>Claude Code has access to many different tools,</w:t>
      </w:r>
    </w:p>
    <w:p>
      <w:pPr>
        <w:spacing w:after="80" w:lineRule="auto" w:line="312"/>
        <w:ind w:firstLine="227"/>
      </w:pPr>
      <w:r>
        <w:rPr>
          <w:rFonts w:ascii="Calibri" w:hAnsi="Calibri"/>
          <w:color w:val="333333"/>
          <w:sz w:val="20"/>
        </w:rPr>
        <w:t>so it has many basic tools like the ability to search, read, and edit</w:t>
      </w:r>
    </w:p>
    <w:p>
      <w:pPr>
        <w:spacing w:after="80" w:lineRule="auto" w:line="312"/>
        <w:ind w:firstLine="227"/>
      </w:pPr>
      <w:r>
        <w:rPr>
          <w:rFonts w:ascii="Calibri" w:hAnsi="Calibri"/>
          <w:color w:val="333333"/>
          <w:sz w:val="20"/>
        </w:rPr>
        <w:t>files.</w:t>
      </w:r>
    </w:p>
    <w:p>
      <w:pPr>
        <w:spacing w:after="80" w:lineRule="auto" w:line="312"/>
        <w:ind w:firstLine="227"/>
      </w:pPr>
      <w:r>
        <w:rPr>
          <w:rFonts w:ascii="Calibri" w:hAnsi="Calibri"/>
          <w:color w:val="333333"/>
          <w:sz w:val="20"/>
        </w:rPr>
        <w:t>But it also has many advanced tools, like web fetching and terminal</w:t>
      </w:r>
    </w:p>
    <w:p>
      <w:pPr>
        <w:spacing w:after="80" w:lineRule="auto" w:line="312"/>
        <w:ind w:firstLine="227"/>
      </w:pPr>
      <w:r>
        <w:rPr>
          <w:rFonts w:ascii="Calibri" w:hAnsi="Calibri"/>
          <w:color w:val="333333"/>
          <w:sz w:val="20"/>
        </w:rPr>
        <w:t>access.</w:t>
      </w:r>
    </w:p>
    <w:p>
      <w:pPr>
        <w:spacing w:after="80" w:lineRule="auto" w:line="312"/>
        <w:ind w:firstLine="227"/>
      </w:pPr>
      <w:r>
        <w:rPr>
          <w:rFonts w:ascii="Calibri" w:hAnsi="Calibri"/>
          <w:color w:val="333333"/>
          <w:sz w:val="20"/>
        </w:rPr>
        <w:t>Finally, Claude Code can act as an MCP client.</w:t>
      </w:r>
    </w:p>
    <w:p>
      <w:pPr>
        <w:spacing w:after="80" w:lineRule="auto" w:line="312"/>
        <w:ind w:firstLine="227"/>
      </w:pPr>
      <w:r>
        <w:rPr>
          <w:rFonts w:ascii="Calibri" w:hAnsi="Calibri"/>
          <w:color w:val="333333"/>
          <w:sz w:val="20"/>
        </w:rPr>
        <w:t>And you know what that means?</w:t>
      </w:r>
    </w:p>
    <w:p>
      <w:pPr>
        <w:spacing w:after="80" w:lineRule="auto" w:line="312"/>
        <w:ind w:firstLine="227"/>
      </w:pPr>
      <w:r>
        <w:rPr>
          <w:rFonts w:ascii="Calibri" w:hAnsi="Calibri"/>
          <w:color w:val="333333"/>
          <w:sz w:val="20"/>
        </w:rPr>
        <w:t>It means it can consume tools that are provided by MCP servers,</w:t>
      </w:r>
    </w:p>
    <w:p>
      <w:pPr>
        <w:spacing w:after="80" w:lineRule="auto" w:line="312"/>
        <w:ind w:firstLine="227"/>
      </w:pPr>
      <w:r>
        <w:rPr>
          <w:rFonts w:ascii="Calibri" w:hAnsi="Calibri"/>
          <w:color w:val="333333"/>
          <w:sz w:val="20"/>
        </w:rPr>
        <w:t>so we can easily expand the capabilities of Claude Code</w:t>
      </w:r>
    </w:p>
    <w:p>
      <w:pPr>
        <w:spacing w:after="80" w:lineRule="auto" w:line="312"/>
        <w:ind w:firstLine="227"/>
      </w:pPr>
      <w:r>
        <w:rPr>
          <w:rFonts w:ascii="Calibri" w:hAnsi="Calibri"/>
          <w:color w:val="333333"/>
          <w:sz w:val="20"/>
        </w:rPr>
        <w:t>by adding in some additional MCP servers.</w:t>
      </w:r>
    </w:p>
    <w:p>
      <w:pPr>
        <w:spacing w:after="80" w:lineRule="auto" w:line="312"/>
        <w:ind w:firstLine="227"/>
      </w:pPr>
      <w:r>
        <w:rPr>
          <w:rFonts w:ascii="Calibri" w:hAnsi="Calibri"/>
          <w:color w:val="333333"/>
          <w:sz w:val="20"/>
        </w:rPr>
        <w:t>Let's now go through a little bit of setup and install Claude Code on</w:t>
      </w:r>
    </w:p>
    <w:p>
      <w:pPr>
        <w:spacing w:after="80" w:lineRule="auto" w:line="312"/>
        <w:ind w:firstLine="227"/>
      </w:pPr>
      <w:r>
        <w:rPr>
          <w:rFonts w:ascii="Calibri" w:hAnsi="Calibri"/>
          <w:color w:val="333333"/>
          <w:sz w:val="20"/>
        </w:rPr>
        <w:t>your machine.</w:t>
      </w:r>
    </w:p>
    <w:p>
      <w:pPr>
        <w:spacing w:after="80" w:lineRule="auto" w:line="312"/>
        <w:ind w:firstLine="227"/>
      </w:pPr>
      <w:r>
        <w:rPr>
          <w:rFonts w:ascii="Calibri" w:hAnsi="Calibri"/>
          <w:color w:val="333333"/>
          <w:sz w:val="20"/>
        </w:rPr>
        <w:t>Setup is easy.</w:t>
      </w:r>
    </w:p>
    <w:p>
      <w:pPr>
        <w:spacing w:after="80" w:lineRule="auto" w:line="312"/>
        <w:ind w:firstLine="227"/>
      </w:pPr>
      <w:r>
        <w:rPr>
          <w:rFonts w:ascii="Calibri" w:hAnsi="Calibri"/>
          <w:color w:val="333333"/>
          <w:sz w:val="20"/>
        </w:rPr>
        <w:t>We're going to first install a copy of Node.js.</w:t>
      </w:r>
    </w:p>
    <w:p>
      <w:pPr>
        <w:spacing w:after="80" w:lineRule="auto" w:line="312"/>
        <w:ind w:firstLine="227"/>
      </w:pPr>
      <w:r>
        <w:rPr>
          <w:rFonts w:ascii="Calibri" w:hAnsi="Calibri"/>
          <w:color w:val="333333"/>
          <w:sz w:val="20"/>
        </w:rPr>
        <w:t>You might already have Node installed on your machine,</w:t>
      </w:r>
    </w:p>
    <w:p>
      <w:pPr>
        <w:spacing w:after="80" w:lineRule="auto" w:line="312"/>
        <w:ind w:firstLine="227"/>
      </w:pPr>
      <w:r>
        <w:rPr>
          <w:rFonts w:ascii="Calibri" w:hAnsi="Calibri"/>
          <w:color w:val="333333"/>
          <w:sz w:val="20"/>
        </w:rPr>
        <w:t>and to figure out whether or not you do,</w:t>
      </w:r>
    </w:p>
    <w:p>
      <w:pPr>
        <w:spacing w:after="80" w:lineRule="auto" w:line="312"/>
        <w:ind w:firstLine="227"/>
      </w:pPr>
      <w:r>
        <w:rPr>
          <w:rFonts w:ascii="Calibri" w:hAnsi="Calibri"/>
          <w:color w:val="333333"/>
          <w:sz w:val="20"/>
        </w:rPr>
        <w:t>open up your terminal and execute the command npm help.</w:t>
      </w:r>
    </w:p>
    <w:p>
      <w:pPr>
        <w:spacing w:after="80" w:lineRule="auto" w:line="312"/>
        <w:ind w:firstLine="227"/>
      </w:pPr>
      <w:r>
        <w:rPr>
          <w:rFonts w:ascii="Calibri" w:hAnsi="Calibri"/>
          <w:color w:val="333333"/>
          <w:sz w:val="20"/>
        </w:rPr>
        <w:t>If you see a result come back, that means you probably already have</w:t>
      </w:r>
    </w:p>
    <w:p>
      <w:pPr>
        <w:spacing w:after="80" w:lineRule="auto" w:line="312"/>
        <w:ind w:firstLine="227"/>
      </w:pPr>
      <w:r>
        <w:rPr>
          <w:rFonts w:ascii="Calibri" w:hAnsi="Calibri"/>
          <w:color w:val="333333"/>
          <w:sz w:val="20"/>
        </w:rPr>
        <w:t>Node installed.</w:t>
      </w:r>
    </w:p>
    <w:p>
      <w:pPr>
        <w:spacing w:after="80" w:lineRule="auto" w:line="312"/>
        <w:ind w:firstLine="227"/>
      </w:pPr>
      <w:r>
        <w:rPr>
          <w:rFonts w:ascii="Calibri" w:hAnsi="Calibri"/>
          <w:color w:val="333333"/>
          <w:sz w:val="20"/>
        </w:rPr>
        <w:t>Once you have Node installed,</w:t>
      </w:r>
    </w:p>
    <w:p>
      <w:pPr>
        <w:spacing w:after="80" w:lineRule="auto" w:line="312"/>
        <w:ind w:firstLine="227"/>
      </w:pPr>
      <w:r>
        <w:rPr>
          <w:rFonts w:ascii="Calibri" w:hAnsi="Calibri"/>
          <w:color w:val="333333"/>
          <w:sz w:val="20"/>
        </w:rPr>
        <w:t>you'll do a npm install command that will install Claude Code itself.</w:t>
      </w:r>
    </w:p>
    <w:p>
      <w:pPr>
        <w:spacing w:after="80" w:lineRule="auto" w:line="312"/>
        <w:ind w:firstLine="227"/>
      </w:pPr>
      <w:r>
        <w:rPr>
          <w:rFonts w:ascii="Calibri" w:hAnsi="Calibri"/>
          <w:color w:val="333333"/>
          <w:sz w:val="20"/>
        </w:rPr>
        <w:t>Finally, by default, Claude Code tries to access Anthropic's API.</w:t>
      </w:r>
    </w:p>
    <w:p>
      <w:pPr>
        <w:spacing w:after="80" w:lineRule="auto" w:line="312"/>
        <w:ind w:firstLine="227"/>
      </w:pPr>
      <w:r>
        <w:rPr>
          <w:rFonts w:ascii="Calibri" w:hAnsi="Calibri"/>
          <w:color w:val="333333"/>
          <w:sz w:val="20"/>
        </w:rPr>
        <w:t>So we need to update a little bit of configuration</w:t>
      </w:r>
    </w:p>
    <w:p>
      <w:pPr>
        <w:spacing w:after="80" w:lineRule="auto" w:line="312"/>
        <w:ind w:firstLine="227"/>
      </w:pPr>
      <w:r>
        <w:rPr>
          <w:rFonts w:ascii="Calibri" w:hAnsi="Calibri"/>
          <w:color w:val="333333"/>
          <w:sz w:val="20"/>
        </w:rPr>
        <w:t>just to get Claude Code to make use of Bedrock.</w:t>
      </w:r>
    </w:p>
    <w:p>
      <w:pPr>
        <w:spacing w:after="80" w:lineRule="auto" w:line="312"/>
        <w:ind w:firstLine="227"/>
      </w:pPr>
      <w:r>
        <w:rPr>
          <w:rFonts w:ascii="Calibri" w:hAnsi="Calibri"/>
          <w:color w:val="333333"/>
          <w:sz w:val="20"/>
        </w:rPr>
        <w:t>This takes the form of setting three different environment variables,</w:t>
      </w:r>
    </w:p>
    <w:p>
      <w:pPr>
        <w:spacing w:after="80" w:lineRule="auto" w:line="312"/>
        <w:ind w:firstLine="227"/>
      </w:pPr>
      <w:r>
        <w:rPr>
          <w:rFonts w:ascii="Calibri" w:hAnsi="Calibri"/>
          <w:color w:val="333333"/>
          <w:sz w:val="20"/>
        </w:rPr>
        <w:t>which I've listed on here at the bottom of the screen.</w:t>
      </w:r>
    </w:p>
    <w:p>
      <w:pPr>
        <w:spacing w:after="80" w:lineRule="auto" w:line="312"/>
        <w:ind w:firstLine="227"/>
      </w:pPr>
      <w:r>
        <w:rPr>
          <w:rFonts w:ascii="Calibri" w:hAnsi="Calibri"/>
          <w:color w:val="333333"/>
          <w:sz w:val="20"/>
        </w:rPr>
        <w:t>One last thing to just keep in mind,</w:t>
      </w:r>
    </w:p>
    <w:p>
      <w:pPr>
        <w:spacing w:after="80" w:lineRule="auto" w:line="312"/>
        <w:ind w:firstLine="227"/>
      </w:pPr>
      <w:r>
        <w:rPr>
          <w:rFonts w:ascii="Calibri" w:hAnsi="Calibri"/>
          <w:color w:val="333333"/>
          <w:sz w:val="20"/>
        </w:rPr>
        <w:t>you also need to set up your AWS credentials,</w:t>
      </w:r>
    </w:p>
    <w:p>
      <w:pPr>
        <w:spacing w:after="80" w:lineRule="auto" w:line="312"/>
        <w:ind w:firstLine="227"/>
      </w:pPr>
      <w:r>
        <w:rPr>
          <w:rFonts w:ascii="Calibri" w:hAnsi="Calibri"/>
          <w:color w:val="333333"/>
          <w:sz w:val="20"/>
        </w:rPr>
        <w:t>or alternatively, set the AWS access key and secret key.</w:t>
      </w:r>
    </w:p>
    <w:p>
      <w:pPr>
        <w:spacing w:after="80" w:lineRule="auto" w:line="312"/>
        <w:ind w:firstLine="227"/>
      </w:pPr>
      <w:r>
        <w:rPr>
          <w:rFonts w:ascii="Calibri" w:hAnsi="Calibri"/>
          <w:color w:val="333333"/>
          <w:sz w:val="20"/>
        </w:rPr>
        <w:t>Now, a full setup guide can be found at the official</w:t>
      </w:r>
    </w:p>
    <w:p>
      <w:pPr>
        <w:spacing w:after="80" w:lineRule="auto" w:line="312"/>
        <w:ind w:firstLine="227"/>
      </w:pPr>
      <w:r>
        <w:rPr>
          <w:rFonts w:ascii="Calibri" w:hAnsi="Calibri"/>
          <w:color w:val="333333"/>
          <w:sz w:val="20"/>
        </w:rPr>
        <w:t>Anthropic documentation at docs.anthropic.com.</w:t>
      </w:r>
    </w:p>
    <w:p>
      <w:pPr>
        <w:spacing w:after="80" w:lineRule="auto" w:line="312"/>
        <w:ind w:firstLine="227"/>
      </w:pPr>
      <w:r>
        <w:rPr>
          <w:rFonts w:ascii="Calibri" w:hAnsi="Calibri"/>
          <w:color w:val="333333"/>
          <w:sz w:val="20"/>
        </w:rPr>
        <w:t>Now, I'm going to let you go through this setup process on your own,</w:t>
      </w:r>
    </w:p>
    <w:p>
      <w:pPr>
        <w:spacing w:after="80" w:lineRule="auto" w:line="312"/>
        <w:ind w:firstLine="227"/>
      </w:pPr>
      <w:r>
        <w:rPr>
          <w:rFonts w:ascii="Calibri" w:hAnsi="Calibri"/>
          <w:color w:val="333333"/>
          <w:sz w:val="20"/>
        </w:rPr>
        <w:t>again, just these three steps right here.</w:t>
      </w:r>
    </w:p>
    <w:p>
      <w:pPr>
        <w:spacing w:after="80" w:lineRule="auto" w:line="312"/>
        <w:ind w:firstLine="227"/>
      </w:pPr>
      <w:r>
        <w:rPr>
          <w:rFonts w:ascii="Calibri" w:hAnsi="Calibri"/>
          <w:color w:val="333333"/>
          <w:sz w:val="20"/>
        </w:rPr>
        <w:t>As soon as you are done,</w:t>
      </w:r>
    </w:p>
    <w:p>
      <w:pPr>
        <w:spacing w:after="80" w:lineRule="auto" w:line="312"/>
        <w:ind w:firstLine="227"/>
      </w:pPr>
      <w:r>
        <w:rPr>
          <w:rFonts w:ascii="Calibri" w:hAnsi="Calibri"/>
          <w:color w:val="333333"/>
          <w:sz w:val="20"/>
        </w:rPr>
        <w:t>we're going to walk through a little project together</w:t>
      </w:r>
    </w:p>
    <w:p>
      <w:pPr>
        <w:spacing w:after="80" w:lineRule="auto" w:line="312"/>
        <w:ind w:firstLine="227"/>
      </w:pPr>
      <w:r>
        <w:rPr>
          <w:rFonts w:ascii="Calibri" w:hAnsi="Calibri"/>
          <w:color w:val="333333"/>
          <w:sz w:val="20"/>
        </w:rPr>
        <w:t>and see what Claude Code can really do for us.</w:t>
      </w:r>
    </w:p>
    <w:p>
      <w:pPr>
        <w:spacing w:before="120" w:after="120"/>
      </w:pPr>
      <w:r>
        <w:rPr>
          <w:color w:val="E0E0E0"/>
          <w:sz w:val="12"/>
        </w:rPr>
        <w:t>────────────────────────────────────────</w:t>
      </w:r>
    </w:p>
    <w:p>
      <w:pPr>
        <w:pStyle w:val="Heading3"/>
        <w:spacing w:before="240" w:after="120"/>
      </w:pPr>
      <w:r>
        <w:rPr>
          <w:rFonts w:ascii="Calibri" w:hAnsi="Calibri"/>
          <w:color w:val="D97306"/>
          <w:sz w:val="24"/>
        </w:rPr>
        <w:t>Lesson 75: Claude Code in action</w:t>
      </w:r>
    </w:p>
    <w:p>
      <w:r>
        <w:rPr>
          <w:i/>
          <w:color w:val="888888"/>
          <w:sz w:val="16"/>
        </w:rPr>
        <w:t>Source: https://anthropic.skilljar.com/claude-in-amazon-bedrock/276811</w:t>
      </w:r>
    </w:p>
    <w:p>
      <w:pPr>
        <w:spacing w:after="80"/>
      </w:pPr>
      <w:r>
        <w:rPr>
          <w:i/>
          <w:color w:val="555555"/>
          <w:sz w:val="18"/>
        </w:rPr>
        <w:t>Video: 12 - 003 - Claude Code in Action.mp4  |  Duration: 10m 29s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To get you some hands-on experience with Claude Code,</w:t>
      </w:r>
    </w:p>
    <w:p>
      <w:pPr>
        <w:spacing w:after="80" w:lineRule="auto" w:line="312"/>
        <w:ind w:firstLine="227"/>
      </w:pPr>
      <w:r>
        <w:rPr>
          <w:rFonts w:ascii="Calibri" w:hAnsi="Calibri"/>
          <w:color w:val="333333"/>
          <w:sz w:val="20"/>
        </w:rPr>
        <w:t>I created a small project for us to work on.</w:t>
      </w:r>
    </w:p>
    <w:p>
      <w:pPr>
        <w:spacing w:after="80" w:lineRule="auto" w:line="312"/>
        <w:ind w:firstLine="227"/>
      </w:pPr>
      <w:r>
        <w:rPr>
          <w:rFonts w:ascii="Calibri" w:hAnsi="Calibri"/>
          <w:color w:val="333333"/>
          <w:sz w:val="20"/>
        </w:rPr>
        <w:t>You should find the source for this project in</w:t>
      </w:r>
    </w:p>
    <w:p>
      <w:pPr>
        <w:spacing w:after="80" w:lineRule="auto" w:line="312"/>
        <w:ind w:firstLine="227"/>
      </w:pPr>
      <w:r>
        <w:rPr>
          <w:rFonts w:ascii="Calibri" w:hAnsi="Calibri"/>
          <w:color w:val="333333"/>
          <w:sz w:val="20"/>
        </w:rPr>
        <w:t>a zip file attached to this lecture.</w:t>
      </w:r>
    </w:p>
    <w:p>
      <w:pPr>
        <w:spacing w:after="80" w:lineRule="auto" w:line="312"/>
        <w:ind w:firstLine="227"/>
      </w:pPr>
      <w:r>
        <w:rPr>
          <w:rFonts w:ascii="Calibri" w:hAnsi="Calibri"/>
          <w:color w:val="333333"/>
          <w:sz w:val="20"/>
        </w:rPr>
        <w:t>I would encourage you to download this zip,</w:t>
      </w:r>
    </w:p>
    <w:p>
      <w:pPr>
        <w:spacing w:after="80" w:lineRule="auto" w:line="312"/>
        <w:ind w:firstLine="227"/>
      </w:pPr>
      <w:r>
        <w:rPr>
          <w:rFonts w:ascii="Calibri" w:hAnsi="Calibri"/>
          <w:color w:val="333333"/>
          <w:sz w:val="20"/>
        </w:rPr>
        <w:t>extract its contents, and then start up</w:t>
      </w:r>
    </w:p>
    <w:p>
      <w:pPr>
        <w:spacing w:after="80" w:lineRule="auto" w:line="312"/>
        <w:ind w:firstLine="227"/>
      </w:pPr>
      <w:r>
        <w:rPr>
          <w:rFonts w:ascii="Calibri" w:hAnsi="Calibri"/>
          <w:color w:val="333333"/>
          <w:sz w:val="20"/>
        </w:rPr>
        <w:t>your code editor inside of this new project directory.</w:t>
      </w:r>
    </w:p>
    <w:p>
      <w:pPr>
        <w:spacing w:after="80" w:lineRule="auto" w:line="312"/>
        <w:ind w:firstLine="227"/>
      </w:pPr>
      <w:r>
        <w:rPr>
          <w:rFonts w:ascii="Calibri" w:hAnsi="Calibri"/>
          <w:color w:val="333333"/>
          <w:sz w:val="20"/>
        </w:rPr>
        <w:t>I've already opened up the project inside of my editor.</w:t>
      </w:r>
    </w:p>
    <w:p>
      <w:pPr>
        <w:spacing w:after="80" w:lineRule="auto" w:line="312"/>
        <w:ind w:firstLine="227"/>
      </w:pPr>
      <w:r>
        <w:rPr>
          <w:rFonts w:ascii="Calibri" w:hAnsi="Calibri"/>
          <w:color w:val="333333"/>
          <w:sz w:val="20"/>
        </w:rPr>
        <w:t>Once you have the project open,</w:t>
      </w:r>
    </w:p>
    <w:p>
      <w:pPr>
        <w:spacing w:after="80" w:lineRule="auto" w:line="312"/>
        <w:ind w:firstLine="227"/>
      </w:pPr>
      <w:r>
        <w:rPr>
          <w:rFonts w:ascii="Calibri" w:hAnsi="Calibri"/>
          <w:color w:val="333333"/>
          <w:sz w:val="20"/>
        </w:rPr>
        <w:t>you might be tempted to look through the project contents,</w:t>
      </w:r>
    </w:p>
    <w:p>
      <w:pPr>
        <w:spacing w:after="80" w:lineRule="auto" w:line="312"/>
        <w:ind w:firstLine="227"/>
      </w:pPr>
      <w:r>
        <w:rPr>
          <w:rFonts w:ascii="Calibri" w:hAnsi="Calibri"/>
          <w:color w:val="333333"/>
          <w:sz w:val="20"/>
        </w:rPr>
        <w:t>and maybe go through a little bit of setup,</w:t>
      </w:r>
    </w:p>
    <w:p>
      <w:pPr>
        <w:spacing w:after="80" w:lineRule="auto" w:line="312"/>
        <w:ind w:firstLine="227"/>
      </w:pPr>
      <w:r>
        <w:rPr>
          <w:rFonts w:ascii="Calibri" w:hAnsi="Calibri"/>
          <w:color w:val="333333"/>
          <w:sz w:val="20"/>
        </w:rPr>
        <w:t>which is described inside the readme file.</w:t>
      </w:r>
    </w:p>
    <w:p>
      <w:pPr>
        <w:spacing w:after="80" w:lineRule="auto" w:line="312"/>
        <w:ind w:firstLine="227"/>
      </w:pPr>
      <w:r>
        <w:rPr>
          <w:rFonts w:ascii="Calibri" w:hAnsi="Calibri"/>
          <w:color w:val="333333"/>
          <w:sz w:val="20"/>
        </w:rPr>
        <w:t>But before you do, there's something important I would</w:t>
      </w:r>
    </w:p>
    <w:p>
      <w:pPr>
        <w:spacing w:after="80" w:lineRule="auto" w:line="312"/>
        <w:ind w:firstLine="227"/>
      </w:pPr>
      <w:r>
        <w:rPr>
          <w:rFonts w:ascii="Calibri" w:hAnsi="Calibri"/>
          <w:color w:val="333333"/>
          <w:sz w:val="20"/>
        </w:rPr>
        <w:t>like you to understand about Claude Code.</w:t>
      </w:r>
    </w:p>
    <w:p>
      <w:pPr>
        <w:spacing w:after="80" w:lineRule="auto" w:line="312"/>
        <w:ind w:firstLine="227"/>
      </w:pPr>
      <w:r>
        <w:rPr>
          <w:rFonts w:ascii="Calibri" w:hAnsi="Calibri"/>
          <w:color w:val="333333"/>
          <w:sz w:val="20"/>
        </w:rPr>
        <w:t>Claude Code is not a tool that is just going to write code for you.</w:t>
      </w:r>
    </w:p>
    <w:p>
      <w:pPr>
        <w:spacing w:after="80" w:lineRule="auto" w:line="312"/>
        <w:ind w:firstLine="227"/>
      </w:pPr>
      <w:r>
        <w:rPr>
          <w:rFonts w:ascii="Calibri" w:hAnsi="Calibri"/>
          <w:color w:val="333333"/>
          <w:sz w:val="20"/>
        </w:rPr>
        <w:t>Naturally, it absolutely can,</w:t>
      </w:r>
    </w:p>
    <w:p>
      <w:pPr>
        <w:spacing w:after="80" w:lineRule="auto" w:line="312"/>
        <w:ind w:firstLine="227"/>
      </w:pPr>
      <w:r>
        <w:rPr>
          <w:rFonts w:ascii="Calibri" w:hAnsi="Calibri"/>
          <w:color w:val="333333"/>
          <w:sz w:val="20"/>
        </w:rPr>
        <w:t>but that's not the only thing that Claude Code is about.</w:t>
      </w:r>
    </w:p>
    <w:p>
      <w:pPr>
        <w:spacing w:after="80" w:lineRule="auto" w:line="312"/>
        <w:ind w:firstLine="227"/>
      </w:pPr>
      <w:r>
        <w:rPr>
          <w:rFonts w:ascii="Calibri" w:hAnsi="Calibri"/>
          <w:color w:val="333333"/>
          <w:sz w:val="20"/>
        </w:rPr>
        <w:t>Instead, you really want to view Claude Code as</w:t>
      </w:r>
    </w:p>
    <w:p>
      <w:pPr>
        <w:spacing w:after="80" w:lineRule="auto" w:line="312"/>
        <w:ind w:firstLine="227"/>
      </w:pPr>
      <w:r>
        <w:rPr>
          <w:rFonts w:ascii="Calibri" w:hAnsi="Calibri"/>
          <w:color w:val="333333"/>
          <w:sz w:val="20"/>
        </w:rPr>
        <w:t>another engineer who's working on this project alongside you.</w:t>
      </w:r>
    </w:p>
    <w:p>
      <w:pPr>
        <w:spacing w:after="80" w:lineRule="auto" w:line="312"/>
        <w:ind w:firstLine="227"/>
      </w:pPr>
      <w:r>
        <w:rPr>
          <w:rFonts w:ascii="Calibri" w:hAnsi="Calibri"/>
          <w:color w:val="333333"/>
          <w:sz w:val="20"/>
        </w:rPr>
        <w:t>Every task that you would normally go through on a normal project</w:t>
      </w:r>
    </w:p>
    <w:p>
      <w:pPr>
        <w:spacing w:after="80" w:lineRule="auto" w:line="312"/>
        <w:ind w:firstLine="227"/>
      </w:pPr>
      <w:r>
        <w:rPr>
          <w:rFonts w:ascii="Calibri" w:hAnsi="Calibri"/>
          <w:color w:val="333333"/>
          <w:sz w:val="20"/>
        </w:rPr>
        <w:t>can really be fully delegated off to Claude.</w:t>
      </w:r>
    </w:p>
    <w:p>
      <w:pPr>
        <w:spacing w:after="80" w:lineRule="auto" w:line="312"/>
        <w:ind w:firstLine="227"/>
      </w:pPr>
      <w:r>
        <w:rPr>
          <w:rFonts w:ascii="Calibri" w:hAnsi="Calibri"/>
          <w:color w:val="333333"/>
          <w:sz w:val="20"/>
        </w:rPr>
        <w:t>So this includes everything from initially setting up a project,</w:t>
      </w:r>
    </w:p>
    <w:p>
      <w:pPr>
        <w:spacing w:after="80" w:lineRule="auto" w:line="312"/>
        <w:ind w:firstLine="227"/>
      </w:pPr>
      <w:r>
        <w:rPr>
          <w:rFonts w:ascii="Calibri" w:hAnsi="Calibri"/>
          <w:color w:val="333333"/>
          <w:sz w:val="20"/>
        </w:rPr>
        <w:t>to designing new features, to deployment, and to support.</w:t>
      </w:r>
    </w:p>
    <w:p>
      <w:pPr>
        <w:spacing w:after="80" w:lineRule="auto" w:line="312"/>
        <w:ind w:firstLine="227"/>
      </w:pPr>
      <w:r>
        <w:rPr>
          <w:rFonts w:ascii="Calibri" w:hAnsi="Calibri"/>
          <w:color w:val="333333"/>
          <w:sz w:val="20"/>
        </w:rPr>
        <w:t>As we go through this project,</w:t>
      </w:r>
    </w:p>
    <w:p>
      <w:pPr>
        <w:spacing w:after="80" w:lineRule="auto" w:line="312"/>
        <w:ind w:firstLine="227"/>
      </w:pPr>
      <w:r>
        <w:rPr>
          <w:rFonts w:ascii="Calibri" w:hAnsi="Calibri"/>
          <w:color w:val="333333"/>
          <w:sz w:val="20"/>
        </w:rPr>
        <w:t>we're going to leverage Claude heavily to aid us in various steps.</w:t>
      </w:r>
    </w:p>
    <w:p>
      <w:pPr>
        <w:spacing w:after="80" w:lineRule="auto" w:line="312"/>
        <w:ind w:firstLine="227"/>
      </w:pPr>
      <w:r>
        <w:rPr>
          <w:rFonts w:ascii="Calibri" w:hAnsi="Calibri"/>
          <w:color w:val="333333"/>
          <w:sz w:val="20"/>
        </w:rPr>
        <w:t>We will use Claude to set up the project for us,</w:t>
      </w:r>
    </w:p>
    <w:p>
      <w:pPr>
        <w:spacing w:after="80" w:lineRule="auto" w:line="312"/>
        <w:ind w:firstLine="227"/>
      </w:pPr>
      <w:r>
        <w:rPr>
          <w:rFonts w:ascii="Calibri" w:hAnsi="Calibri"/>
          <w:color w:val="333333"/>
          <w:sz w:val="20"/>
        </w:rPr>
        <w:t>to plan out a new feature, to write tests and code,</w:t>
      </w:r>
    </w:p>
    <w:p>
      <w:pPr>
        <w:spacing w:after="80" w:lineRule="auto" w:line="312"/>
        <w:ind w:firstLine="227"/>
      </w:pPr>
      <w:r>
        <w:rPr>
          <w:rFonts w:ascii="Calibri" w:hAnsi="Calibri"/>
          <w:color w:val="333333"/>
          <w:sz w:val="20"/>
        </w:rPr>
        <w:t>and then later on, on a slightly different project,</w:t>
      </w:r>
    </w:p>
    <w:p>
      <w:pPr>
        <w:spacing w:after="80" w:lineRule="auto" w:line="312"/>
        <w:ind w:firstLine="227"/>
      </w:pPr>
      <w:r>
        <w:rPr>
          <w:rFonts w:ascii="Calibri" w:hAnsi="Calibri"/>
          <w:color w:val="333333"/>
          <w:sz w:val="20"/>
        </w:rPr>
        <w:t>I'll show you how we can use Claude Code to automatically discover</w:t>
      </w:r>
    </w:p>
    <w:p>
      <w:pPr>
        <w:spacing w:after="80" w:lineRule="auto" w:line="312"/>
        <w:ind w:firstLine="227"/>
      </w:pPr>
      <w:r>
        <w:rPr>
          <w:rFonts w:ascii="Calibri" w:hAnsi="Calibri"/>
          <w:color w:val="333333"/>
          <w:sz w:val="20"/>
        </w:rPr>
        <w:t>and fix errors in a production environment.</w:t>
      </w:r>
    </w:p>
    <w:p>
      <w:pPr>
        <w:spacing w:after="80" w:lineRule="auto" w:line="312"/>
        <w:ind w:firstLine="227"/>
      </w:pPr>
      <w:r>
        <w:rPr>
          <w:rFonts w:ascii="Calibri" w:hAnsi="Calibri"/>
          <w:color w:val="333333"/>
          <w:sz w:val="20"/>
        </w:rPr>
        <w:t>So let's get to it.</w:t>
      </w:r>
    </w:p>
    <w:p>
      <w:pPr>
        <w:spacing w:after="80" w:lineRule="auto" w:line="312"/>
        <w:ind w:firstLine="227"/>
      </w:pPr>
      <w:r>
        <w:rPr>
          <w:rFonts w:ascii="Calibri" w:hAnsi="Calibri"/>
          <w:color w:val="333333"/>
          <w:sz w:val="20"/>
        </w:rPr>
        <w:t>Back inside my editor, I'm going to open up my terminal,</w:t>
      </w:r>
    </w:p>
    <w:p>
      <w:pPr>
        <w:spacing w:after="80" w:lineRule="auto" w:line="312"/>
        <w:ind w:firstLine="227"/>
      </w:pPr>
      <w:r>
        <w:rPr>
          <w:rFonts w:ascii="Calibri" w:hAnsi="Calibri"/>
          <w:color w:val="333333"/>
          <w:sz w:val="20"/>
        </w:rPr>
        <w:t>and then launch Claude Code inside there by executing Claude.</w:t>
      </w:r>
    </w:p>
    <w:p>
      <w:pPr>
        <w:spacing w:after="80" w:lineRule="auto" w:line="312"/>
        <w:ind w:firstLine="227"/>
      </w:pPr>
      <w:r>
        <w:rPr>
          <w:rFonts w:ascii="Calibri" w:hAnsi="Calibri"/>
          <w:color w:val="333333"/>
          <w:sz w:val="20"/>
        </w:rPr>
        <w:t>Then, once I have this open,</w:t>
      </w:r>
    </w:p>
    <w:p>
      <w:pPr>
        <w:spacing w:after="80" w:lineRule="auto" w:line="312"/>
        <w:ind w:firstLine="227"/>
      </w:pPr>
      <w:r>
        <w:rPr>
          <w:rFonts w:ascii="Calibri" w:hAnsi="Calibri"/>
          <w:color w:val="333333"/>
          <w:sz w:val="20"/>
        </w:rPr>
        <w:t>I'm going to put in my first directive to Claude.</w:t>
      </w:r>
    </w:p>
    <w:p>
      <w:pPr>
        <w:spacing w:after="80" w:lineRule="auto" w:line="312"/>
        <w:ind w:firstLine="227"/>
      </w:pPr>
      <w:r>
        <w:rPr>
          <w:rFonts w:ascii="Calibri" w:hAnsi="Calibri"/>
          <w:color w:val="333333"/>
          <w:sz w:val="20"/>
        </w:rPr>
        <w:t>I'm going to ask it to read the contents of the README file,</w:t>
      </w:r>
    </w:p>
    <w:p>
      <w:pPr>
        <w:spacing w:after="80" w:lineRule="auto" w:line="312"/>
        <w:ind w:firstLine="227"/>
      </w:pPr>
      <w:r>
        <w:rPr>
          <w:rFonts w:ascii="Calibri" w:hAnsi="Calibri"/>
          <w:color w:val="333333"/>
          <w:sz w:val="20"/>
        </w:rPr>
        <w:t>and go through any setup directions that are listed inside of here.</w:t>
      </w:r>
    </w:p>
    <w:p>
      <w:pPr>
        <w:spacing w:after="80" w:lineRule="auto" w:line="312"/>
        <w:ind w:firstLine="227"/>
      </w:pPr>
      <w:r>
        <w:rPr>
          <w:rFonts w:ascii="Calibri" w:hAnsi="Calibri"/>
          <w:color w:val="333333"/>
          <w:sz w:val="20"/>
        </w:rPr>
        <w:t>I will ask Claude to read the contents of the README file</w:t>
      </w:r>
    </w:p>
    <w:p>
      <w:pPr>
        <w:spacing w:after="80" w:lineRule="auto" w:line="312"/>
        <w:ind w:firstLine="227"/>
      </w:pPr>
      <w:r>
        <w:rPr>
          <w:rFonts w:ascii="Calibri" w:hAnsi="Calibri"/>
          <w:color w:val="333333"/>
          <w:sz w:val="20"/>
        </w:rPr>
        <w:t>and execute these setup directions listed in it.</w:t>
      </w:r>
    </w:p>
    <w:p>
      <w:pPr>
        <w:spacing w:after="80" w:lineRule="auto" w:line="312"/>
        <w:ind w:firstLine="227"/>
      </w:pPr>
      <w:r>
        <w:rPr>
          <w:rFonts w:ascii="Calibri" w:hAnsi="Calibri"/>
          <w:color w:val="333333"/>
          <w:sz w:val="20"/>
        </w:rPr>
        <w:t>Claude will then use a variety of different tools to read that file</w:t>
      </w:r>
    </w:p>
    <w:p>
      <w:pPr>
        <w:spacing w:after="80" w:lineRule="auto" w:line="312"/>
        <w:ind w:firstLine="227"/>
      </w:pPr>
      <w:r>
        <w:rPr>
          <w:rFonts w:ascii="Calibri" w:hAnsi="Calibri"/>
          <w:color w:val="333333"/>
          <w:sz w:val="20"/>
        </w:rPr>
        <w:t>and then execute a series of different commands.</w:t>
      </w:r>
    </w:p>
    <w:p>
      <w:pPr>
        <w:spacing w:after="80" w:lineRule="auto" w:line="312"/>
        <w:ind w:firstLine="227"/>
      </w:pPr>
      <w:r>
        <w:rPr>
          <w:rFonts w:ascii="Calibri" w:hAnsi="Calibri"/>
          <w:color w:val="333333"/>
          <w:sz w:val="20"/>
        </w:rPr>
        <w:t>It will create a new virtual environment,</w:t>
      </w:r>
    </w:p>
    <w:p>
      <w:pPr>
        <w:spacing w:after="80" w:lineRule="auto" w:line="312"/>
        <w:ind w:firstLine="227"/>
      </w:pPr>
      <w:r>
        <w:rPr>
          <w:rFonts w:ascii="Calibri" w:hAnsi="Calibri"/>
          <w:color w:val="333333"/>
          <w:sz w:val="20"/>
        </w:rPr>
        <w:t>activate the environment, and then install some dependencies.</w:t>
      </w:r>
    </w:p>
    <w:p>
      <w:pPr>
        <w:spacing w:after="80" w:lineRule="auto" w:line="312"/>
        <w:ind w:firstLine="227"/>
      </w:pPr>
      <w:r>
        <w:rPr>
          <w:rFonts w:ascii="Calibri" w:hAnsi="Calibri"/>
          <w:color w:val="333333"/>
          <w:sz w:val="20"/>
        </w:rPr>
        <w:t>Once that is complete, we are going to run a command</w:t>
      </w:r>
    </w:p>
    <w:p>
      <w:pPr>
        <w:spacing w:after="80" w:lineRule="auto" w:line="312"/>
        <w:ind w:firstLine="227"/>
      </w:pPr>
      <w:r>
        <w:rPr>
          <w:rFonts w:ascii="Calibri" w:hAnsi="Calibri"/>
          <w:color w:val="333333"/>
          <w:sz w:val="20"/>
        </w:rPr>
        <w:t>that will help Claude get a better understanding of our project.</w:t>
      </w:r>
    </w:p>
    <w:p>
      <w:pPr>
        <w:spacing w:after="80" w:lineRule="auto" w:line="312"/>
        <w:ind w:firstLine="227"/>
      </w:pPr>
      <w:r>
        <w:rPr>
          <w:rFonts w:ascii="Calibri" w:hAnsi="Calibri"/>
          <w:color w:val="333333"/>
          <w:sz w:val="20"/>
        </w:rPr>
        <w:t>We're going to do so by running the init command.</w:t>
      </w:r>
    </w:p>
    <w:p>
      <w:pPr>
        <w:spacing w:after="80" w:lineRule="auto" w:line="312"/>
        <w:ind w:firstLine="227"/>
      </w:pPr>
      <w:r>
        <w:rPr>
          <w:rFonts w:ascii="Calibri" w:hAnsi="Calibri"/>
          <w:color w:val="333333"/>
          <w:sz w:val="20"/>
        </w:rPr>
        <w:t>This is a command that we're going to execute inside of Claude Code</w:t>
      </w:r>
    </w:p>
    <w:p>
      <w:pPr>
        <w:spacing w:after="80" w:lineRule="auto" w:line="312"/>
        <w:ind w:firstLine="227"/>
      </w:pPr>
      <w:r>
        <w:rPr>
          <w:rFonts w:ascii="Calibri" w:hAnsi="Calibri"/>
          <w:color w:val="333333"/>
          <w:sz w:val="20"/>
        </w:rPr>
        <w:t>itself.</w:t>
      </w:r>
    </w:p>
    <w:p>
      <w:pPr>
        <w:spacing w:after="80" w:lineRule="auto" w:line="312"/>
        <w:ind w:firstLine="227"/>
      </w:pPr>
      <w:r>
        <w:rPr>
          <w:rFonts w:ascii="Calibri" w:hAnsi="Calibri"/>
          <w:color w:val="333333"/>
          <w:sz w:val="20"/>
        </w:rPr>
        <w:t>When you execute this command,</w:t>
      </w:r>
    </w:p>
    <w:p>
      <w:pPr>
        <w:spacing w:after="80" w:lineRule="auto" w:line="312"/>
        <w:ind w:firstLine="227"/>
      </w:pPr>
      <w:r>
        <w:rPr>
          <w:rFonts w:ascii="Calibri" w:hAnsi="Calibri"/>
          <w:color w:val="333333"/>
          <w:sz w:val="20"/>
        </w:rPr>
        <w:t>Claude will automatically scan your code base</w:t>
      </w:r>
    </w:p>
    <w:p>
      <w:pPr>
        <w:spacing w:after="80" w:lineRule="auto" w:line="312"/>
        <w:ind w:firstLine="227"/>
      </w:pPr>
      <w:r>
        <w:rPr>
          <w:rFonts w:ascii="Calibri" w:hAnsi="Calibri"/>
          <w:color w:val="333333"/>
          <w:sz w:val="20"/>
        </w:rPr>
        <w:t>to understand your project's general architecture,</w:t>
      </w:r>
    </w:p>
    <w:p>
      <w:pPr>
        <w:spacing w:after="80" w:lineRule="auto" w:line="312"/>
        <w:ind w:firstLine="227"/>
      </w:pPr>
      <w:r>
        <w:rPr>
          <w:rFonts w:ascii="Calibri" w:hAnsi="Calibri"/>
          <w:color w:val="333333"/>
          <w:sz w:val="20"/>
        </w:rPr>
        <w:t>coding style, and so on.</w:t>
      </w:r>
    </w:p>
    <w:p>
      <w:pPr>
        <w:spacing w:after="80" w:lineRule="auto" w:line="312"/>
        <w:ind w:firstLine="227"/>
      </w:pPr>
      <w:r>
        <w:rPr>
          <w:rFonts w:ascii="Calibri" w:hAnsi="Calibri"/>
          <w:color w:val="333333"/>
          <w:sz w:val="20"/>
        </w:rPr>
        <w:t>Once complete, Claude will write all of its findings</w:t>
      </w:r>
    </w:p>
    <w:p>
      <w:pPr>
        <w:spacing w:after="80" w:lineRule="auto" w:line="312"/>
        <w:ind w:firstLine="227"/>
      </w:pPr>
      <w:r>
        <w:rPr>
          <w:rFonts w:ascii="Calibri" w:hAnsi="Calibri"/>
          <w:color w:val="333333"/>
          <w:sz w:val="20"/>
        </w:rPr>
        <w:t>into a special file named Claude.md.</w:t>
      </w:r>
    </w:p>
    <w:p>
      <w:pPr>
        <w:spacing w:after="80" w:lineRule="auto" w:line="312"/>
        <w:ind w:firstLine="227"/>
      </w:pPr>
      <w:r>
        <w:rPr>
          <w:rFonts w:ascii="Calibri" w:hAnsi="Calibri"/>
          <w:color w:val="333333"/>
          <w:sz w:val="20"/>
        </w:rPr>
        <w:t>Whenever we run Claude again in the future,</w:t>
      </w:r>
    </w:p>
    <w:p>
      <w:pPr>
        <w:spacing w:after="80" w:lineRule="auto" w:line="312"/>
        <w:ind w:firstLine="227"/>
      </w:pPr>
      <w:r>
        <w:rPr>
          <w:rFonts w:ascii="Calibri" w:hAnsi="Calibri"/>
          <w:color w:val="333333"/>
          <w:sz w:val="20"/>
        </w:rPr>
        <w:t>this file will be automatically included as context.</w:t>
      </w:r>
    </w:p>
    <w:p>
      <w:pPr>
        <w:spacing w:after="80" w:lineRule="auto" w:line="312"/>
        <w:ind w:firstLine="227"/>
      </w:pPr>
      <w:r>
        <w:rPr>
          <w:rFonts w:ascii="Calibri" w:hAnsi="Calibri"/>
          <w:color w:val="333333"/>
          <w:sz w:val="20"/>
        </w:rPr>
        <w:t>Just so you know, there are three different Claude files.</w:t>
      </w:r>
    </w:p>
    <w:p>
      <w:pPr>
        <w:spacing w:after="80" w:lineRule="auto" w:line="312"/>
        <w:ind w:firstLine="227"/>
      </w:pPr>
      <w:r>
        <w:rPr>
          <w:rFonts w:ascii="Calibri" w:hAnsi="Calibri"/>
          <w:color w:val="333333"/>
          <w:sz w:val="20"/>
        </w:rPr>
        <w:t>Project, local, and user.</w:t>
      </w:r>
    </w:p>
    <w:p>
      <w:pPr>
        <w:spacing w:after="80" w:lineRule="auto" w:line="312"/>
        <w:ind w:firstLine="227"/>
      </w:pPr>
      <w:r>
        <w:rPr>
          <w:rFonts w:ascii="Calibri" w:hAnsi="Calibri"/>
          <w:color w:val="333333"/>
          <w:sz w:val="20"/>
        </w:rPr>
        <w:t>We're going to see some references to these in a minute,</w:t>
      </w:r>
    </w:p>
    <w:p>
      <w:pPr>
        <w:spacing w:after="80" w:lineRule="auto" w:line="312"/>
        <w:ind w:firstLine="227"/>
      </w:pPr>
      <w:r>
        <w:rPr>
          <w:rFonts w:ascii="Calibri" w:hAnsi="Calibri"/>
          <w:color w:val="333333"/>
          <w:sz w:val="20"/>
        </w:rPr>
        <w:t>so we'll discuss what they're all about then.</w:t>
      </w:r>
    </w:p>
    <w:p>
      <w:pPr>
        <w:spacing w:after="80" w:lineRule="auto" w:line="312"/>
        <w:ind w:firstLine="227"/>
      </w:pPr>
      <w:r>
        <w:rPr>
          <w:rFonts w:ascii="Calibri" w:hAnsi="Calibri"/>
          <w:color w:val="333333"/>
          <w:sz w:val="20"/>
        </w:rPr>
        <w:t>Whenever you run this init command,</w:t>
      </w:r>
    </w:p>
    <w:p>
      <w:pPr>
        <w:spacing w:after="80" w:lineRule="auto" w:line="312"/>
        <w:ind w:firstLine="227"/>
      </w:pPr>
      <w:r>
        <w:rPr>
          <w:rFonts w:ascii="Calibri" w:hAnsi="Calibri"/>
          <w:color w:val="333333"/>
          <w:sz w:val="20"/>
        </w:rPr>
        <w:t>you can also optionally add in some special directions</w:t>
      </w:r>
    </w:p>
    <w:p>
      <w:pPr>
        <w:spacing w:after="80" w:lineRule="auto" w:line="312"/>
        <w:ind w:firstLine="227"/>
      </w:pPr>
      <w:r>
        <w:rPr>
          <w:rFonts w:ascii="Calibri" w:hAnsi="Calibri"/>
          <w:color w:val="333333"/>
          <w:sz w:val="20"/>
        </w:rPr>
        <w:t>for some areas for Claude to focus on.</w:t>
      </w:r>
    </w:p>
    <w:p>
      <w:pPr>
        <w:spacing w:after="80" w:lineRule="auto" w:line="312"/>
        <w:ind w:firstLine="227"/>
      </w:pPr>
      <w:r>
        <w:rPr>
          <w:rFonts w:ascii="Calibri" w:hAnsi="Calibri"/>
          <w:color w:val="333333"/>
          <w:sz w:val="20"/>
        </w:rPr>
        <w:t>So let's try this out right now</w:t>
      </w:r>
    </w:p>
    <w:p>
      <w:pPr>
        <w:spacing w:after="80" w:lineRule="auto" w:line="312"/>
        <w:ind w:firstLine="227"/>
      </w:pPr>
      <w:r>
        <w:rPr>
          <w:rFonts w:ascii="Calibri" w:hAnsi="Calibri"/>
          <w:color w:val="333333"/>
          <w:sz w:val="20"/>
        </w:rPr>
        <w:t>and see what is generated for our project.</w:t>
      </w:r>
    </w:p>
    <w:p>
      <w:pPr>
        <w:spacing w:after="80" w:lineRule="auto" w:line="312"/>
        <w:ind w:firstLine="227"/>
      </w:pPr>
      <w:r>
        <w:rPr>
          <w:rFonts w:ascii="Calibri" w:hAnsi="Calibri"/>
          <w:color w:val="333333"/>
          <w:sz w:val="20"/>
        </w:rPr>
        <w:t>I'm going to run the init command,</w:t>
      </w:r>
    </w:p>
    <w:p>
      <w:pPr>
        <w:spacing w:after="80" w:lineRule="auto" w:line="312"/>
        <w:ind w:firstLine="227"/>
      </w:pPr>
      <w:r>
        <w:rPr>
          <w:rFonts w:ascii="Calibri" w:hAnsi="Calibri"/>
          <w:color w:val="333333"/>
          <w:sz w:val="20"/>
        </w:rPr>
        <w:t>and when I do, I'm going to pass in some special instructions.</w:t>
      </w:r>
    </w:p>
    <w:p>
      <w:pPr>
        <w:spacing w:after="80" w:lineRule="auto" w:line="312"/>
        <w:ind w:firstLine="227"/>
      </w:pPr>
      <w:r>
        <w:rPr>
          <w:rFonts w:ascii="Calibri" w:hAnsi="Calibri"/>
          <w:color w:val="333333"/>
          <w:sz w:val="20"/>
        </w:rPr>
        <w:t>I'm going to ask Claude to include some detailed notes</w:t>
      </w:r>
    </w:p>
    <w:p>
      <w:pPr>
        <w:spacing w:after="80" w:lineRule="auto" w:line="312"/>
        <w:ind w:firstLine="227"/>
      </w:pPr>
      <w:r>
        <w:rPr>
          <w:rFonts w:ascii="Calibri" w:hAnsi="Calibri"/>
          <w:color w:val="333333"/>
          <w:sz w:val="20"/>
        </w:rPr>
        <w:t>on defining MCP tools.</w:t>
      </w:r>
    </w:p>
    <w:p>
      <w:pPr>
        <w:spacing w:after="80" w:lineRule="auto" w:line="312"/>
        <w:ind w:firstLine="227"/>
      </w:pPr>
      <w:r>
        <w:rPr>
          <w:rFonts w:ascii="Calibri" w:hAnsi="Calibri"/>
          <w:color w:val="333333"/>
          <w:sz w:val="20"/>
        </w:rPr>
        <w:t>Once it is all done, I'm going to take a look</w:t>
      </w:r>
    </w:p>
    <w:p>
      <w:pPr>
        <w:spacing w:after="80" w:lineRule="auto" w:line="312"/>
        <w:ind w:firstLine="227"/>
      </w:pPr>
      <w:r>
        <w:rPr>
          <w:rFonts w:ascii="Calibri" w:hAnsi="Calibri"/>
          <w:color w:val="333333"/>
          <w:sz w:val="20"/>
        </w:rPr>
        <w:t>at the newly generated Claude.md file.</w:t>
      </w:r>
    </w:p>
    <w:p>
      <w:pPr>
        <w:spacing w:after="80" w:lineRule="auto" w:line="312"/>
        <w:ind w:firstLine="227"/>
      </w:pPr>
      <w:r>
        <w:rPr>
          <w:rFonts w:ascii="Calibri" w:hAnsi="Calibri"/>
          <w:color w:val="333333"/>
          <w:sz w:val="20"/>
        </w:rPr>
        <w:t>So this is a summary of what Claude thinks of our code base.</w:t>
      </w:r>
    </w:p>
    <w:p>
      <w:pPr>
        <w:spacing w:after="80" w:lineRule="auto" w:line="312"/>
        <w:ind w:firstLine="227"/>
      </w:pPr>
      <w:r>
        <w:rPr>
          <w:rFonts w:ascii="Calibri" w:hAnsi="Calibri"/>
          <w:color w:val="333333"/>
          <w:sz w:val="20"/>
        </w:rPr>
        <w:t>At the top, it will list out some important commands</w:t>
      </w:r>
    </w:p>
    <w:p>
      <w:pPr>
        <w:spacing w:after="80" w:lineRule="auto" w:line="312"/>
        <w:ind w:firstLine="227"/>
      </w:pPr>
      <w:r>
        <w:rPr>
          <w:rFonts w:ascii="Calibri" w:hAnsi="Calibri"/>
          <w:color w:val="333333"/>
          <w:sz w:val="20"/>
        </w:rPr>
        <w:t>that it might need to run in the future.</w:t>
      </w:r>
    </w:p>
    <w:p>
      <w:pPr>
        <w:spacing w:after="80" w:lineRule="auto" w:line="312"/>
        <w:ind w:firstLine="227"/>
      </w:pPr>
      <w:r>
        <w:rPr>
          <w:rFonts w:ascii="Calibri" w:hAnsi="Calibri"/>
          <w:color w:val="333333"/>
          <w:sz w:val="20"/>
        </w:rPr>
        <w:t>We'll get some listing around our coding style</w:t>
      </w:r>
    </w:p>
    <w:p>
      <w:pPr>
        <w:spacing w:after="80" w:lineRule="auto" w:line="312"/>
        <w:ind w:firstLine="227"/>
      </w:pPr>
      <w:r>
        <w:rPr>
          <w:rFonts w:ascii="Calibri" w:hAnsi="Calibri"/>
          <w:color w:val="333333"/>
          <w:sz w:val="20"/>
        </w:rPr>
        <w:t>that we've used inside this project,</w:t>
      </w:r>
    </w:p>
    <w:p>
      <w:pPr>
        <w:spacing w:after="80" w:lineRule="auto" w:line="312"/>
        <w:ind w:firstLine="227"/>
      </w:pPr>
      <w:r>
        <w:rPr>
          <w:rFonts w:ascii="Calibri" w:hAnsi="Calibri"/>
          <w:color w:val="333333"/>
          <w:sz w:val="20"/>
        </w:rPr>
        <w:t>and then as I specially requested,</w:t>
      </w:r>
    </w:p>
    <w:p>
      <w:pPr>
        <w:spacing w:after="80" w:lineRule="auto" w:line="312"/>
        <w:ind w:firstLine="227"/>
      </w:pPr>
      <w:r>
        <w:rPr>
          <w:rFonts w:ascii="Calibri" w:hAnsi="Calibri"/>
          <w:color w:val="333333"/>
          <w:sz w:val="20"/>
        </w:rPr>
        <w:t>it also included some information</w:t>
      </w:r>
    </w:p>
    <w:p>
      <w:pPr>
        <w:spacing w:after="80" w:lineRule="auto" w:line="312"/>
        <w:ind w:firstLine="227"/>
      </w:pPr>
      <w:r>
        <w:rPr>
          <w:rFonts w:ascii="Calibri" w:hAnsi="Calibri"/>
          <w:color w:val="333333"/>
          <w:sz w:val="20"/>
        </w:rPr>
        <w:t>around defining MCP tools.</w:t>
      </w:r>
    </w:p>
    <w:p>
      <w:pPr>
        <w:spacing w:after="80" w:lineRule="auto" w:line="312"/>
        <w:ind w:firstLine="227"/>
      </w:pPr>
      <w:r>
        <w:rPr>
          <w:rFonts w:ascii="Calibri" w:hAnsi="Calibri"/>
          <w:color w:val="333333"/>
          <w:sz w:val="20"/>
        </w:rPr>
        <w:t>As I mentioned a moment ago,</w:t>
      </w:r>
    </w:p>
    <w:p>
      <w:pPr>
        <w:spacing w:after="80" w:lineRule="auto" w:line="312"/>
        <w:ind w:firstLine="227"/>
      </w:pPr>
      <w:r>
        <w:rPr>
          <w:rFonts w:ascii="Calibri" w:hAnsi="Calibri"/>
          <w:color w:val="333333"/>
          <w:sz w:val="20"/>
        </w:rPr>
        <w:t>this file is going to be included as context for Claude</w:t>
      </w:r>
    </w:p>
    <w:p>
      <w:pPr>
        <w:spacing w:after="80" w:lineRule="auto" w:line="312"/>
        <w:ind w:firstLine="227"/>
      </w:pPr>
      <w:r>
        <w:rPr>
          <w:rFonts w:ascii="Calibri" w:hAnsi="Calibri"/>
          <w:color w:val="333333"/>
          <w:sz w:val="20"/>
        </w:rPr>
        <w:t>in any follow-up request we make in the future.</w:t>
      </w:r>
    </w:p>
    <w:p>
      <w:pPr>
        <w:spacing w:after="80" w:lineRule="auto" w:line="312"/>
        <w:ind w:firstLine="227"/>
      </w:pPr>
      <w:r>
        <w:rPr>
          <w:rFonts w:ascii="Calibri" w:hAnsi="Calibri"/>
          <w:color w:val="333333"/>
          <w:sz w:val="20"/>
        </w:rPr>
        <w:t>Now, projects change over time.</w:t>
      </w:r>
    </w:p>
    <w:p>
      <w:pPr>
        <w:spacing w:after="80" w:lineRule="auto" w:line="312"/>
        <w:ind w:firstLine="227"/>
      </w:pPr>
      <w:r>
        <w:rPr>
          <w:rFonts w:ascii="Calibri" w:hAnsi="Calibri"/>
          <w:color w:val="333333"/>
          <w:sz w:val="20"/>
        </w:rPr>
        <w:t>We might change our coding style</w:t>
      </w:r>
    </w:p>
    <w:p>
      <w:pPr>
        <w:spacing w:after="80" w:lineRule="auto" w:line="312"/>
        <w:ind w:firstLine="227"/>
      </w:pPr>
      <w:r>
        <w:rPr>
          <w:rFonts w:ascii="Calibri" w:hAnsi="Calibri"/>
          <w:color w:val="333333"/>
          <w:sz w:val="20"/>
        </w:rPr>
        <w:t>or add in some additional commands.</w:t>
      </w:r>
    </w:p>
    <w:p>
      <w:pPr>
        <w:spacing w:after="80" w:lineRule="auto" w:line="312"/>
        <w:ind w:firstLine="227"/>
      </w:pPr>
      <w:r>
        <w:rPr>
          <w:rFonts w:ascii="Calibri" w:hAnsi="Calibri"/>
          <w:color w:val="333333"/>
          <w:sz w:val="20"/>
        </w:rPr>
        <w:t>So if that ever happens,</w:t>
      </w:r>
    </w:p>
    <w:p>
      <w:pPr>
        <w:spacing w:after="80" w:lineRule="auto" w:line="312"/>
        <w:ind w:firstLine="227"/>
      </w:pPr>
      <w:r>
        <w:rPr>
          <w:rFonts w:ascii="Calibri" w:hAnsi="Calibri"/>
          <w:color w:val="333333"/>
          <w:sz w:val="20"/>
        </w:rPr>
        <w:t>we can very easily manually edit this file,</w:t>
      </w:r>
    </w:p>
    <w:p>
      <w:pPr>
        <w:spacing w:after="80" w:lineRule="auto" w:line="312"/>
        <w:ind w:firstLine="227"/>
      </w:pPr>
      <w:r>
        <w:rPr>
          <w:rFonts w:ascii="Calibri" w:hAnsi="Calibri"/>
          <w:color w:val="333333"/>
          <w:sz w:val="20"/>
        </w:rPr>
        <w:t>or we can choose to rerun the init command.</w:t>
      </w:r>
    </w:p>
    <w:p>
      <w:pPr>
        <w:spacing w:after="80" w:lineRule="auto" w:line="312"/>
        <w:ind w:firstLine="227"/>
      </w:pPr>
      <w:r>
        <w:rPr>
          <w:rFonts w:ascii="Calibri" w:hAnsi="Calibri"/>
          <w:color w:val="333333"/>
          <w:sz w:val="20"/>
        </w:rPr>
        <w:t>If you rerun this command,</w:t>
      </w:r>
    </w:p>
    <w:p>
      <w:pPr>
        <w:spacing w:after="80" w:lineRule="auto" w:line="312"/>
        <w:ind w:firstLine="227"/>
      </w:pPr>
      <w:r>
        <w:rPr>
          <w:rFonts w:ascii="Calibri" w:hAnsi="Calibri"/>
          <w:color w:val="333333"/>
          <w:sz w:val="20"/>
        </w:rPr>
        <w:t>Claude will update the contents of the Claude.md file.</w:t>
      </w:r>
    </w:p>
    <w:p>
      <w:pPr>
        <w:spacing w:after="80" w:lineRule="auto" w:line="312"/>
        <w:ind w:firstLine="227"/>
      </w:pPr>
      <w:r>
        <w:rPr>
          <w:rFonts w:ascii="Calibri" w:hAnsi="Calibri"/>
          <w:color w:val="333333"/>
          <w:sz w:val="20"/>
        </w:rPr>
        <w:t>Finally, as a very small shortcut,</w:t>
      </w:r>
    </w:p>
    <w:p>
      <w:pPr>
        <w:spacing w:after="80" w:lineRule="auto" w:line="312"/>
        <w:ind w:firstLine="227"/>
      </w:pPr>
      <w:r>
        <w:rPr>
          <w:rFonts w:ascii="Calibri" w:hAnsi="Calibri"/>
          <w:color w:val="333333"/>
          <w:sz w:val="20"/>
        </w:rPr>
        <w:t>we can put in a pound and then type in some specific note</w:t>
      </w:r>
    </w:p>
    <w:p>
      <w:pPr>
        <w:spacing w:after="80" w:lineRule="auto" w:line="312"/>
        <w:ind w:firstLine="227"/>
      </w:pPr>
      <w:r>
        <w:rPr>
          <w:rFonts w:ascii="Calibri" w:hAnsi="Calibri"/>
          <w:color w:val="333333"/>
          <w:sz w:val="20"/>
        </w:rPr>
        <w:t>that we want to be appended into the contents of that file.</w:t>
      </w:r>
    </w:p>
    <w:p>
      <w:pPr>
        <w:spacing w:after="80" w:lineRule="auto" w:line="312"/>
        <w:ind w:firstLine="227"/>
      </w:pPr>
      <w:r>
        <w:rPr>
          <w:rFonts w:ascii="Calibri" w:hAnsi="Calibri"/>
          <w:color w:val="333333"/>
          <w:sz w:val="20"/>
        </w:rPr>
        <w:t>So we can use this as a tool</w:t>
      </w:r>
    </w:p>
    <w:p>
      <w:pPr>
        <w:spacing w:after="80" w:lineRule="auto" w:line="312"/>
        <w:ind w:firstLine="227"/>
      </w:pPr>
      <w:r>
        <w:rPr>
          <w:rFonts w:ascii="Calibri" w:hAnsi="Calibri"/>
          <w:color w:val="333333"/>
          <w:sz w:val="20"/>
        </w:rPr>
        <w:t>to give very specific small directions to Claude</w:t>
      </w:r>
    </w:p>
    <w:p>
      <w:pPr>
        <w:spacing w:after="80" w:lineRule="auto" w:line="312"/>
        <w:ind w:firstLine="227"/>
      </w:pPr>
      <w:r>
        <w:rPr>
          <w:rFonts w:ascii="Calibri" w:hAnsi="Calibri"/>
          <w:color w:val="333333"/>
          <w:sz w:val="20"/>
        </w:rPr>
        <w:t>that will be included in all follow-up requests.</w:t>
      </w:r>
    </w:p>
    <w:p>
      <w:pPr>
        <w:spacing w:after="80" w:lineRule="auto" w:line="312"/>
        <w:ind w:firstLine="227"/>
      </w:pPr>
      <w:r>
        <w:rPr>
          <w:rFonts w:ascii="Calibri" w:hAnsi="Calibri"/>
          <w:color w:val="333333"/>
          <w:sz w:val="20"/>
        </w:rPr>
        <w:t>So for me, I might add in a direction here</w:t>
      </w:r>
    </w:p>
    <w:p>
      <w:pPr>
        <w:spacing w:after="80" w:lineRule="auto" w:line="312"/>
        <w:ind w:firstLine="227"/>
      </w:pPr>
      <w:r>
        <w:rPr>
          <w:rFonts w:ascii="Calibri" w:hAnsi="Calibri"/>
          <w:color w:val="333333"/>
          <w:sz w:val="20"/>
        </w:rPr>
        <w:t>that says something like always apply appropriate types</w:t>
      </w:r>
    </w:p>
    <w:p>
      <w:pPr>
        <w:spacing w:after="80" w:lineRule="auto" w:line="312"/>
        <w:ind w:firstLine="227"/>
      </w:pPr>
      <w:r>
        <w:rPr>
          <w:rFonts w:ascii="Calibri" w:hAnsi="Calibri"/>
          <w:color w:val="333333"/>
          <w:sz w:val="20"/>
        </w:rPr>
        <w:t>to function arcs.</w:t>
      </w:r>
    </w:p>
    <w:p>
      <w:pPr>
        <w:spacing w:after="80" w:lineRule="auto" w:line="312"/>
        <w:ind w:firstLine="227"/>
      </w:pPr>
      <w:r>
        <w:rPr>
          <w:rFonts w:ascii="Calibri" w:hAnsi="Calibri"/>
          <w:color w:val="333333"/>
          <w:sz w:val="20"/>
        </w:rPr>
        <w:t>If I run that, I'll then be asked</w:t>
      </w:r>
    </w:p>
    <w:p>
      <w:pPr>
        <w:spacing w:after="80" w:lineRule="auto" w:line="312"/>
        <w:ind w:firstLine="227"/>
      </w:pPr>
      <w:r>
        <w:rPr>
          <w:rFonts w:ascii="Calibri" w:hAnsi="Calibri"/>
          <w:color w:val="333333"/>
          <w:sz w:val="20"/>
        </w:rPr>
        <w:t>where I want to add this little note.</w:t>
      </w:r>
    </w:p>
    <w:p>
      <w:pPr>
        <w:spacing w:after="80" w:lineRule="auto" w:line="312"/>
        <w:ind w:firstLine="227"/>
      </w:pPr>
      <w:r>
        <w:rPr>
          <w:rFonts w:ascii="Calibri" w:hAnsi="Calibri"/>
          <w:color w:val="333333"/>
          <w:sz w:val="20"/>
        </w:rPr>
        <w:t>This is where we see that project memory,</w:t>
      </w:r>
    </w:p>
    <w:p>
      <w:pPr>
        <w:spacing w:after="80" w:lineRule="auto" w:line="312"/>
        <w:ind w:firstLine="227"/>
      </w:pPr>
      <w:r>
        <w:rPr>
          <w:rFonts w:ascii="Calibri" w:hAnsi="Calibri"/>
          <w:color w:val="333333"/>
          <w:sz w:val="20"/>
        </w:rPr>
        <w:t>local memory, and user memory appear.</w:t>
      </w:r>
    </w:p>
    <w:p>
      <w:pPr>
        <w:spacing w:after="80" w:lineRule="auto" w:line="312"/>
        <w:ind w:firstLine="227"/>
      </w:pPr>
      <w:r>
        <w:rPr>
          <w:rFonts w:ascii="Calibri" w:hAnsi="Calibri"/>
          <w:color w:val="333333"/>
          <w:sz w:val="20"/>
        </w:rPr>
        <w:t>In my case, this is a note that I want to be shared</w:t>
      </w:r>
    </w:p>
    <w:p>
      <w:pPr>
        <w:spacing w:after="80" w:lineRule="auto" w:line="312"/>
        <w:ind w:firstLine="227"/>
      </w:pPr>
      <w:r>
        <w:rPr>
          <w:rFonts w:ascii="Calibri" w:hAnsi="Calibri"/>
          <w:color w:val="333333"/>
          <w:sz w:val="20"/>
        </w:rPr>
        <w:t>with everyone who is working on this project,</w:t>
      </w:r>
    </w:p>
    <w:p>
      <w:pPr>
        <w:spacing w:after="80" w:lineRule="auto" w:line="312"/>
        <w:ind w:firstLine="227"/>
      </w:pPr>
      <w:r>
        <w:rPr>
          <w:rFonts w:ascii="Calibri" w:hAnsi="Calibri"/>
          <w:color w:val="333333"/>
          <w:sz w:val="20"/>
        </w:rPr>
        <w:t>so I will add it to project memory.</w:t>
      </w:r>
    </w:p>
    <w:p>
      <w:pPr>
        <w:spacing w:after="80" w:lineRule="auto" w:line="312"/>
        <w:ind w:firstLine="227"/>
      </w:pPr>
      <w:r>
        <w:rPr>
          <w:rFonts w:ascii="Calibri" w:hAnsi="Calibri"/>
          <w:color w:val="333333"/>
          <w:sz w:val="20"/>
        </w:rPr>
        <w:t>Once I add that in,</w:t>
      </w:r>
    </w:p>
    <w:p>
      <w:pPr>
        <w:spacing w:after="80" w:lineRule="auto" w:line="312"/>
        <w:ind w:firstLine="227"/>
      </w:pPr>
      <w:r>
        <w:rPr>
          <w:rFonts w:ascii="Calibri" w:hAnsi="Calibri"/>
          <w:color w:val="333333"/>
          <w:sz w:val="20"/>
        </w:rPr>
        <w:t>I can then check the contents of my Claude.md file,</w:t>
      </w:r>
    </w:p>
    <w:p>
      <w:pPr>
        <w:spacing w:after="80" w:lineRule="auto" w:line="312"/>
        <w:ind w:firstLine="227"/>
      </w:pPr>
      <w:r>
        <w:rPr>
          <w:rFonts w:ascii="Calibri" w:hAnsi="Calibri"/>
          <w:color w:val="333333"/>
          <w:sz w:val="20"/>
        </w:rPr>
        <w:t>and either somewhere under a code style</w:t>
      </w:r>
    </w:p>
    <w:p>
      <w:pPr>
        <w:spacing w:after="80" w:lineRule="auto" w:line="312"/>
        <w:ind w:firstLine="227"/>
      </w:pPr>
      <w:r>
        <w:rPr>
          <w:rFonts w:ascii="Calibri" w:hAnsi="Calibri"/>
          <w:color w:val="333333"/>
          <w:sz w:val="20"/>
        </w:rPr>
        <w:t>or perhaps at the very bottom,</w:t>
      </w:r>
    </w:p>
    <w:p>
      <w:pPr>
        <w:spacing w:after="80" w:lineRule="auto" w:line="312"/>
        <w:ind w:firstLine="227"/>
      </w:pPr>
      <w:r>
        <w:rPr>
          <w:rFonts w:ascii="Calibri" w:hAnsi="Calibri"/>
          <w:color w:val="333333"/>
          <w:sz w:val="20"/>
        </w:rPr>
        <w:t>I'll probably see whatever note I just added in.</w:t>
      </w:r>
    </w:p>
    <w:p>
      <w:pPr>
        <w:spacing w:after="80" w:lineRule="auto" w:line="312"/>
        <w:ind w:firstLine="227"/>
      </w:pPr>
      <w:r>
        <w:rPr>
          <w:rFonts w:ascii="Calibri" w:hAnsi="Calibri"/>
          <w:color w:val="333333"/>
          <w:sz w:val="20"/>
        </w:rPr>
        <w:t>At this point, we have added a new file to our project,</w:t>
      </w:r>
    </w:p>
    <w:p>
      <w:pPr>
        <w:spacing w:after="80" w:lineRule="auto" w:line="312"/>
        <w:ind w:firstLine="227"/>
      </w:pPr>
      <w:r>
        <w:rPr>
          <w:rFonts w:ascii="Calibri" w:hAnsi="Calibri"/>
          <w:color w:val="333333"/>
          <w:sz w:val="20"/>
        </w:rPr>
        <w:t>and this project is being managed by Git.</w:t>
      </w:r>
    </w:p>
    <w:p>
      <w:pPr>
        <w:spacing w:after="80" w:lineRule="auto" w:line="312"/>
        <w:ind w:firstLine="227"/>
      </w:pPr>
      <w:r>
        <w:rPr>
          <w:rFonts w:ascii="Calibri" w:hAnsi="Calibri"/>
          <w:color w:val="333333"/>
          <w:sz w:val="20"/>
        </w:rPr>
        <w:t>So normally, we would open up our terminal,</w:t>
      </w:r>
    </w:p>
    <w:p>
      <w:pPr>
        <w:spacing w:after="80" w:lineRule="auto" w:line="312"/>
        <w:ind w:firstLine="227"/>
      </w:pPr>
      <w:r>
        <w:rPr>
          <w:rFonts w:ascii="Calibri" w:hAnsi="Calibri"/>
          <w:color w:val="333333"/>
          <w:sz w:val="20"/>
        </w:rPr>
        <w:t>stage this new file that we just created into Git</w:t>
      </w:r>
    </w:p>
    <w:p>
      <w:pPr>
        <w:spacing w:after="80" w:lineRule="auto" w:line="312"/>
        <w:ind w:firstLine="227"/>
      </w:pPr>
      <w:r>
        <w:rPr>
          <w:rFonts w:ascii="Calibri" w:hAnsi="Calibri"/>
          <w:color w:val="333333"/>
          <w:sz w:val="20"/>
        </w:rPr>
        <w:t>and then commit those changes.</w:t>
      </w:r>
    </w:p>
    <w:p>
      <w:pPr>
        <w:spacing w:after="80" w:lineRule="auto" w:line="312"/>
        <w:ind w:firstLine="227"/>
      </w:pPr>
      <w:r>
        <w:rPr>
          <w:rFonts w:ascii="Calibri" w:hAnsi="Calibri"/>
          <w:color w:val="333333"/>
          <w:sz w:val="20"/>
        </w:rPr>
        <w:t>We could do all that manually,</w:t>
      </w:r>
    </w:p>
    <w:p>
      <w:pPr>
        <w:spacing w:after="80" w:lineRule="auto" w:line="312"/>
        <w:ind w:firstLine="227"/>
      </w:pPr>
      <w:r>
        <w:rPr>
          <w:rFonts w:ascii="Calibri" w:hAnsi="Calibri"/>
          <w:color w:val="333333"/>
          <w:sz w:val="20"/>
        </w:rPr>
        <w:t>but it'd be a lot faster</w:t>
      </w:r>
    </w:p>
    <w:p>
      <w:pPr>
        <w:spacing w:after="80" w:lineRule="auto" w:line="312"/>
        <w:ind w:firstLine="227"/>
      </w:pPr>
      <w:r>
        <w:rPr>
          <w:rFonts w:ascii="Calibri" w:hAnsi="Calibri"/>
          <w:color w:val="333333"/>
          <w:sz w:val="20"/>
        </w:rPr>
        <w:t>if we just ask Claude to do it for us.</w:t>
      </w:r>
    </w:p>
    <w:p>
      <w:pPr>
        <w:spacing w:after="80" w:lineRule="auto" w:line="312"/>
        <w:ind w:firstLine="227"/>
      </w:pPr>
      <w:r>
        <w:rPr>
          <w:rFonts w:ascii="Calibri" w:hAnsi="Calibri"/>
          <w:color w:val="333333"/>
          <w:sz w:val="20"/>
        </w:rPr>
        <w:t>So I'll ask Claude to stage and commit all changes.</w:t>
      </w:r>
    </w:p>
    <w:p>
      <w:pPr>
        <w:spacing w:after="80" w:lineRule="auto" w:line="312"/>
        <w:ind w:firstLine="227"/>
      </w:pPr>
      <w:r>
        <w:rPr>
          <w:rFonts w:ascii="Calibri" w:hAnsi="Calibri"/>
          <w:color w:val="333333"/>
          <w:sz w:val="20"/>
        </w:rPr>
        <w:t>Claude will then take a look at all the different changes</w:t>
      </w:r>
    </w:p>
    <w:p>
      <w:pPr>
        <w:spacing w:after="80" w:lineRule="auto" w:line="312"/>
        <w:ind w:firstLine="227"/>
      </w:pPr>
      <w:r>
        <w:rPr>
          <w:rFonts w:ascii="Calibri" w:hAnsi="Calibri"/>
          <w:color w:val="333333"/>
          <w:sz w:val="20"/>
        </w:rPr>
        <w:t>we have made to the code base,</w:t>
      </w:r>
    </w:p>
    <w:p>
      <w:pPr>
        <w:spacing w:after="80" w:lineRule="auto" w:line="312"/>
        <w:ind w:firstLine="227"/>
      </w:pPr>
      <w:r>
        <w:rPr>
          <w:rFonts w:ascii="Calibri" w:hAnsi="Calibri"/>
          <w:color w:val="333333"/>
          <w:sz w:val="20"/>
        </w:rPr>
        <w:t>write a descriptive commit message,</w:t>
      </w:r>
    </w:p>
    <w:p>
      <w:pPr>
        <w:spacing w:after="80" w:lineRule="auto" w:line="312"/>
        <w:ind w:firstLine="227"/>
      </w:pPr>
      <w:r>
        <w:rPr>
          <w:rFonts w:ascii="Calibri" w:hAnsi="Calibri"/>
          <w:color w:val="333333"/>
          <w:sz w:val="20"/>
        </w:rPr>
        <w:t>and commit those files.</w:t>
      </w:r>
    </w:p>
    <w:p>
      <w:pPr>
        <w:spacing w:after="80" w:lineRule="auto" w:line="312"/>
        <w:ind w:firstLine="227"/>
      </w:pPr>
      <w:r>
        <w:rPr>
          <w:rFonts w:ascii="Calibri" w:hAnsi="Calibri"/>
          <w:color w:val="333333"/>
          <w:sz w:val="20"/>
        </w:rPr>
        <w:t>Next up, I would like to show you some techniques</w:t>
      </w:r>
    </w:p>
    <w:p>
      <w:pPr>
        <w:spacing w:after="80" w:lineRule="auto" w:line="312"/>
        <w:ind w:firstLine="227"/>
      </w:pPr>
      <w:r>
        <w:rPr>
          <w:rFonts w:ascii="Calibri" w:hAnsi="Calibri"/>
          <w:color w:val="333333"/>
          <w:sz w:val="20"/>
        </w:rPr>
        <w:t>for increasing Claude's effectiveness when writing code.</w:t>
      </w:r>
    </w:p>
    <w:p>
      <w:pPr>
        <w:spacing w:after="80" w:lineRule="auto" w:line="312"/>
        <w:ind w:firstLine="227"/>
      </w:pPr>
      <w:r>
        <w:rPr>
          <w:rFonts w:ascii="Calibri" w:hAnsi="Calibri"/>
          <w:color w:val="333333"/>
          <w:sz w:val="20"/>
        </w:rPr>
        <w:t>We are going to add a new feature into this project.</w:t>
      </w:r>
    </w:p>
    <w:p>
      <w:pPr>
        <w:spacing w:after="80" w:lineRule="auto" w:line="312"/>
        <w:ind w:firstLine="227"/>
      </w:pPr>
      <w:r>
        <w:rPr>
          <w:rFonts w:ascii="Calibri" w:hAnsi="Calibri"/>
          <w:color w:val="333333"/>
          <w:sz w:val="20"/>
        </w:rPr>
        <w:t>As a reminder, this project is a very small,</w:t>
      </w:r>
    </w:p>
    <w:p>
      <w:pPr>
        <w:spacing w:after="80" w:lineRule="auto" w:line="312"/>
        <w:ind w:firstLine="227"/>
      </w:pPr>
      <w:r>
        <w:rPr>
          <w:rFonts w:ascii="Calibri" w:hAnsi="Calibri"/>
          <w:color w:val="333333"/>
          <w:sz w:val="20"/>
        </w:rPr>
        <w:t>very simple MCP server.</w:t>
      </w:r>
    </w:p>
    <w:p>
      <w:pPr>
        <w:spacing w:after="80" w:lineRule="auto" w:line="312"/>
        <w:ind w:firstLine="227"/>
      </w:pPr>
      <w:r>
        <w:rPr>
          <w:rFonts w:ascii="Calibri" w:hAnsi="Calibri"/>
          <w:color w:val="333333"/>
          <w:sz w:val="20"/>
        </w:rPr>
        <w:t>We are going to ask Claude to add in a new tool to the server</w:t>
      </w:r>
    </w:p>
    <w:p>
      <w:pPr>
        <w:spacing w:after="80" w:lineRule="auto" w:line="312"/>
        <w:ind w:firstLine="227"/>
      </w:pPr>
      <w:r>
        <w:rPr>
          <w:rFonts w:ascii="Calibri" w:hAnsi="Calibri"/>
          <w:color w:val="333333"/>
          <w:sz w:val="20"/>
        </w:rPr>
        <w:t>that will read a Word document or a PDF file</w:t>
      </w:r>
    </w:p>
    <w:p>
      <w:pPr>
        <w:spacing w:after="80" w:lineRule="auto" w:line="312"/>
        <w:ind w:firstLine="227"/>
      </w:pPr>
      <w:r>
        <w:rPr>
          <w:rFonts w:ascii="Calibri" w:hAnsi="Calibri"/>
          <w:color w:val="333333"/>
          <w:sz w:val="20"/>
        </w:rPr>
        <w:t>and convert the contents to Markdown.</w:t>
      </w:r>
    </w:p>
    <w:p>
      <w:pPr>
        <w:spacing w:after="80" w:lineRule="auto" w:line="312"/>
        <w:ind w:firstLine="227"/>
      </w:pPr>
      <w:r>
        <w:rPr>
          <w:rFonts w:ascii="Calibri" w:hAnsi="Calibri"/>
          <w:color w:val="333333"/>
          <w:sz w:val="20"/>
        </w:rPr>
        <w:t>Now, we absolutely could just type in directions</w:t>
      </w:r>
    </w:p>
    <w:p>
      <w:pPr>
        <w:spacing w:after="80" w:lineRule="auto" w:line="312"/>
        <w:ind w:firstLine="227"/>
      </w:pPr>
      <w:r>
        <w:rPr>
          <w:rFonts w:ascii="Calibri" w:hAnsi="Calibri"/>
          <w:color w:val="333333"/>
          <w:sz w:val="20"/>
        </w:rPr>
        <w:t>for that to Claude, something like make a Word doc plus PDF file</w:t>
      </w:r>
    </w:p>
    <w:p>
      <w:pPr>
        <w:spacing w:after="80" w:lineRule="auto" w:line="312"/>
        <w:ind w:firstLine="227"/>
      </w:pPr>
      <w:r>
        <w:rPr>
          <w:rFonts w:ascii="Calibri" w:hAnsi="Calibri"/>
          <w:color w:val="333333"/>
          <w:sz w:val="20"/>
        </w:rPr>
        <w:t>to Markdown conversion tool.</w:t>
      </w:r>
    </w:p>
    <w:p>
      <w:pPr>
        <w:spacing w:after="80" w:lineRule="auto" w:line="312"/>
        <w:ind w:firstLine="227"/>
      </w:pPr>
      <w:r>
        <w:rPr>
          <w:rFonts w:ascii="Calibri" w:hAnsi="Calibri"/>
          <w:color w:val="333333"/>
          <w:sz w:val="20"/>
        </w:rPr>
        <w:t>But before doing that,</w:t>
      </w:r>
    </w:p>
    <w:p>
      <w:pPr>
        <w:spacing w:after="80" w:lineRule="auto" w:line="312"/>
        <w:ind w:firstLine="227"/>
      </w:pPr>
      <w:r>
        <w:rPr>
          <w:rFonts w:ascii="Calibri" w:hAnsi="Calibri"/>
          <w:color w:val="333333"/>
          <w:sz w:val="20"/>
        </w:rPr>
        <w:t>I want you to know that we can dramatically increase</w:t>
      </w:r>
    </w:p>
    <w:p>
      <w:pPr>
        <w:spacing w:after="80" w:lineRule="auto" w:line="312"/>
        <w:ind w:firstLine="227"/>
      </w:pPr>
      <w:r>
        <w:rPr>
          <w:rFonts w:ascii="Calibri" w:hAnsi="Calibri"/>
          <w:color w:val="333333"/>
          <w:sz w:val="20"/>
        </w:rPr>
        <w:t>the effectiveness of Claude by putting in</w:t>
      </w:r>
    </w:p>
    <w:p>
      <w:pPr>
        <w:spacing w:after="80" w:lineRule="auto" w:line="312"/>
        <w:ind w:firstLine="227"/>
      </w:pPr>
      <w:r>
        <w:rPr>
          <w:rFonts w:ascii="Calibri" w:hAnsi="Calibri"/>
          <w:color w:val="333333"/>
          <w:sz w:val="20"/>
        </w:rPr>
        <w:t>a little bit more effort.</w:t>
      </w:r>
    </w:p>
    <w:p>
      <w:pPr>
        <w:spacing w:after="80" w:lineRule="auto" w:line="312"/>
        <w:ind w:firstLine="227"/>
      </w:pPr>
      <w:r>
        <w:rPr>
          <w:rFonts w:ascii="Calibri" w:hAnsi="Calibri"/>
          <w:color w:val="333333"/>
          <w:sz w:val="20"/>
        </w:rPr>
        <w:t>So let me show you how.</w:t>
      </w:r>
    </w:p>
    <w:p>
      <w:pPr>
        <w:spacing w:after="80" w:lineRule="auto" w:line="312"/>
        <w:ind w:firstLine="227"/>
      </w:pPr>
      <w:r>
        <w:rPr>
          <w:rFonts w:ascii="Calibri" w:hAnsi="Calibri"/>
          <w:color w:val="333333"/>
          <w:sz w:val="20"/>
        </w:rPr>
        <w:t>Think of Claude code as being an effort multiplier.</w:t>
      </w:r>
    </w:p>
    <w:p>
      <w:pPr>
        <w:spacing w:after="80" w:lineRule="auto" w:line="312"/>
        <w:ind w:firstLine="227"/>
      </w:pPr>
      <w:r>
        <w:rPr>
          <w:rFonts w:ascii="Calibri" w:hAnsi="Calibri"/>
          <w:color w:val="333333"/>
          <w:sz w:val="20"/>
        </w:rPr>
        <w:t>If you put a little effort into how you direct Claude,</w:t>
      </w:r>
    </w:p>
    <w:p>
      <w:pPr>
        <w:spacing w:after="80" w:lineRule="auto" w:line="312"/>
        <w:ind w:firstLine="227"/>
      </w:pPr>
      <w:r>
        <w:rPr>
          <w:rFonts w:ascii="Calibri" w:hAnsi="Calibri"/>
          <w:color w:val="333333"/>
          <w:sz w:val="20"/>
        </w:rPr>
        <w:t>you will get back significantly better results.</w:t>
      </w:r>
    </w:p>
    <w:p>
      <w:pPr>
        <w:spacing w:after="80" w:lineRule="auto" w:line="312"/>
        <w:ind w:firstLine="227"/>
      </w:pPr>
      <w:r>
        <w:rPr>
          <w:rFonts w:ascii="Calibri" w:hAnsi="Calibri"/>
          <w:color w:val="333333"/>
          <w:sz w:val="20"/>
        </w:rPr>
        <w:t>I'm going to show you two different workflows,</w:t>
      </w:r>
    </w:p>
    <w:p>
      <w:pPr>
        <w:spacing w:after="80" w:lineRule="auto" w:line="312"/>
        <w:ind w:firstLine="227"/>
      </w:pPr>
      <w:r>
        <w:rPr>
          <w:rFonts w:ascii="Calibri" w:hAnsi="Calibri"/>
          <w:color w:val="333333"/>
          <w:sz w:val="20"/>
        </w:rPr>
        <w:t>two different ways of instructing Claude</w:t>
      </w:r>
    </w:p>
    <w:p>
      <w:pPr>
        <w:spacing w:after="80" w:lineRule="auto" w:line="312"/>
        <w:ind w:firstLine="227"/>
      </w:pPr>
      <w:r>
        <w:rPr>
          <w:rFonts w:ascii="Calibri" w:hAnsi="Calibri"/>
          <w:color w:val="333333"/>
          <w:sz w:val="20"/>
        </w:rPr>
        <w:t>on how to approach a task.</w:t>
      </w:r>
    </w:p>
    <w:p>
      <w:pPr>
        <w:spacing w:after="80" w:lineRule="auto" w:line="312"/>
        <w:ind w:firstLine="227"/>
      </w:pPr>
      <w:r>
        <w:rPr>
          <w:rFonts w:ascii="Calibri" w:hAnsi="Calibri"/>
          <w:color w:val="333333"/>
          <w:sz w:val="20"/>
        </w:rPr>
        <w:t>Both of these workflows require a little bit</w:t>
      </w:r>
    </w:p>
    <w:p>
      <w:pPr>
        <w:spacing w:after="80" w:lineRule="auto" w:line="312"/>
        <w:ind w:firstLine="227"/>
      </w:pPr>
      <w:r>
        <w:rPr>
          <w:rFonts w:ascii="Calibri" w:hAnsi="Calibri"/>
          <w:color w:val="333333"/>
          <w:sz w:val="20"/>
        </w:rPr>
        <w:t>of effort on your side,</w:t>
      </w:r>
    </w:p>
    <w:p>
      <w:pPr>
        <w:spacing w:after="80" w:lineRule="auto" w:line="312"/>
        <w:ind w:firstLine="227"/>
      </w:pPr>
      <w:r>
        <w:rPr>
          <w:rFonts w:ascii="Calibri" w:hAnsi="Calibri"/>
          <w:color w:val="333333"/>
          <w:sz w:val="20"/>
        </w:rPr>
        <w:t>but they allow Claude to tackle much more complex problems.</w:t>
      </w:r>
    </w:p>
    <w:p>
      <w:pPr>
        <w:spacing w:after="80" w:lineRule="auto" w:line="312"/>
        <w:ind w:firstLine="227"/>
      </w:pPr>
      <w:r>
        <w:rPr>
          <w:rFonts w:ascii="Calibri" w:hAnsi="Calibri"/>
          <w:color w:val="333333"/>
          <w:sz w:val="20"/>
        </w:rPr>
        <w:t>In this first workflow,</w:t>
      </w:r>
    </w:p>
    <w:p>
      <w:pPr>
        <w:spacing w:after="80" w:lineRule="auto" w:line="312"/>
        <w:ind w:firstLine="227"/>
      </w:pPr>
      <w:r>
        <w:rPr>
          <w:rFonts w:ascii="Calibri" w:hAnsi="Calibri"/>
          <w:color w:val="333333"/>
          <w:sz w:val="20"/>
        </w:rPr>
        <w:t>we're going to go through three distinct steps.</w:t>
      </w:r>
    </w:p>
    <w:p>
      <w:pPr>
        <w:spacing w:after="80" w:lineRule="auto" w:line="312"/>
        <w:ind w:firstLine="227"/>
      </w:pPr>
      <w:r>
        <w:rPr>
          <w:rFonts w:ascii="Calibri" w:hAnsi="Calibri"/>
          <w:color w:val="333333"/>
          <w:sz w:val="20"/>
        </w:rPr>
        <w:t>First, we're going to identify some areas of our code base</w:t>
      </w:r>
    </w:p>
    <w:p>
      <w:pPr>
        <w:spacing w:after="80" w:lineRule="auto" w:line="312"/>
        <w:ind w:firstLine="227"/>
      </w:pPr>
      <w:r>
        <w:rPr>
          <w:rFonts w:ascii="Calibri" w:hAnsi="Calibri"/>
          <w:color w:val="333333"/>
          <w:sz w:val="20"/>
        </w:rPr>
        <w:t>that we know are relevant to a feature</w:t>
      </w:r>
    </w:p>
    <w:p>
      <w:pPr>
        <w:spacing w:after="80" w:lineRule="auto" w:line="312"/>
        <w:ind w:firstLine="227"/>
      </w:pPr>
      <w:r>
        <w:rPr>
          <w:rFonts w:ascii="Calibri" w:hAnsi="Calibri"/>
          <w:color w:val="333333"/>
          <w:sz w:val="20"/>
        </w:rPr>
        <w:t>that we are trying to work on.</w:t>
      </w:r>
    </w:p>
    <w:p>
      <w:pPr>
        <w:spacing w:after="80" w:lineRule="auto" w:line="312"/>
        <w:ind w:firstLine="227"/>
      </w:pPr>
      <w:r>
        <w:rPr>
          <w:rFonts w:ascii="Calibri" w:hAnsi="Calibri"/>
          <w:color w:val="333333"/>
          <w:sz w:val="20"/>
        </w:rPr>
        <w:t>We're then going to ask Claude</w:t>
      </w:r>
    </w:p>
    <w:p>
      <w:pPr>
        <w:spacing w:after="80" w:lineRule="auto" w:line="312"/>
        <w:ind w:firstLine="227"/>
      </w:pPr>
      <w:r>
        <w:rPr>
          <w:rFonts w:ascii="Calibri" w:hAnsi="Calibri"/>
          <w:color w:val="333333"/>
          <w:sz w:val="20"/>
        </w:rPr>
        <w:t>to specifically read and analyze those files.</w:t>
      </w:r>
    </w:p>
    <w:p>
      <w:pPr>
        <w:spacing w:after="80" w:lineRule="auto" w:line="312"/>
        <w:ind w:firstLine="227"/>
      </w:pPr>
      <w:r>
        <w:rPr>
          <w:rFonts w:ascii="Calibri" w:hAnsi="Calibri"/>
          <w:color w:val="333333"/>
          <w:sz w:val="20"/>
        </w:rPr>
        <w:t>Second, we're going to tell Claude about the feature</w:t>
      </w:r>
    </w:p>
    <w:p>
      <w:pPr>
        <w:spacing w:after="80" w:lineRule="auto" w:line="312"/>
        <w:ind w:firstLine="227"/>
      </w:pPr>
      <w:r>
        <w:rPr>
          <w:rFonts w:ascii="Calibri" w:hAnsi="Calibri"/>
          <w:color w:val="333333"/>
          <w:sz w:val="20"/>
        </w:rPr>
        <w:t>we want to build and ask it to plan out a solution.</w:t>
      </w:r>
    </w:p>
    <w:p>
      <w:pPr>
        <w:spacing w:after="80" w:lineRule="auto" w:line="312"/>
        <w:ind w:firstLine="227"/>
      </w:pPr>
      <w:r>
        <w:rPr>
          <w:rFonts w:ascii="Calibri" w:hAnsi="Calibri"/>
          <w:color w:val="333333"/>
          <w:sz w:val="20"/>
        </w:rPr>
        <w:t>So the steps will actually go through to implement</w:t>
      </w:r>
    </w:p>
    <w:p>
      <w:pPr>
        <w:spacing w:after="80" w:lineRule="auto" w:line="312"/>
        <w:ind w:firstLine="227"/>
      </w:pPr>
      <w:r>
        <w:rPr>
          <w:rFonts w:ascii="Calibri" w:hAnsi="Calibri"/>
          <w:color w:val="333333"/>
          <w:sz w:val="20"/>
        </w:rPr>
        <w:t>whatever feature or problem you're trying to solve.</w:t>
      </w:r>
    </w:p>
    <w:p>
      <w:pPr>
        <w:spacing w:after="80" w:lineRule="auto" w:line="312"/>
        <w:ind w:firstLine="227"/>
      </w:pPr>
      <w:r>
        <w:rPr>
          <w:rFonts w:ascii="Calibri" w:hAnsi="Calibri"/>
          <w:color w:val="333333"/>
          <w:sz w:val="20"/>
        </w:rPr>
        <w:t>And then finally, after Claude has gone through that planning step,</w:t>
      </w:r>
    </w:p>
    <w:p>
      <w:pPr>
        <w:spacing w:after="80" w:lineRule="auto" w:line="312"/>
        <w:ind w:firstLine="227"/>
      </w:pPr>
      <w:r>
        <w:rPr>
          <w:rFonts w:ascii="Calibri" w:hAnsi="Calibri"/>
          <w:color w:val="333333"/>
          <w:sz w:val="20"/>
        </w:rPr>
        <w:t>we will ask Claude to actually implement these solution.</w:t>
      </w:r>
    </w:p>
    <w:p>
      <w:pPr>
        <w:spacing w:after="80" w:lineRule="auto" w:line="312"/>
        <w:ind w:firstLine="227"/>
      </w:pPr>
      <w:r>
        <w:rPr>
          <w:rFonts w:ascii="Calibri" w:hAnsi="Calibri"/>
          <w:color w:val="333333"/>
          <w:sz w:val="20"/>
        </w:rPr>
        <w:t>Let me show you how we would do this</w:t>
      </w:r>
    </w:p>
    <w:p>
      <w:pPr>
        <w:spacing w:after="80" w:lineRule="auto" w:line="312"/>
        <w:ind w:firstLine="227"/>
      </w:pPr>
      <w:r>
        <w:rPr>
          <w:rFonts w:ascii="Calibri" w:hAnsi="Calibri"/>
          <w:color w:val="333333"/>
          <w:sz w:val="20"/>
        </w:rPr>
        <w:t>for our particular feature</w:t>
      </w:r>
    </w:p>
    <w:p>
      <w:pPr>
        <w:spacing w:after="80" w:lineRule="auto" w:line="312"/>
        <w:ind w:firstLine="227"/>
      </w:pPr>
      <w:r>
        <w:rPr>
          <w:rFonts w:ascii="Calibri" w:hAnsi="Calibri"/>
          <w:color w:val="333333"/>
          <w:sz w:val="20"/>
        </w:rPr>
        <w:t>of adding in some new document conversion tool.</w:t>
      </w:r>
    </w:p>
    <w:p>
      <w:pPr>
        <w:spacing w:after="80" w:lineRule="auto" w:line="312"/>
        <w:ind w:firstLine="227"/>
      </w:pPr>
      <w:r>
        <w:rPr>
          <w:rFonts w:ascii="Calibri" w:hAnsi="Calibri"/>
          <w:color w:val="333333"/>
          <w:sz w:val="20"/>
        </w:rPr>
        <w:t>So first, I'm going to go through my code base</w:t>
      </w:r>
    </w:p>
    <w:p>
      <w:pPr>
        <w:spacing w:after="80" w:lineRule="auto" w:line="312"/>
        <w:ind w:firstLine="227"/>
      </w:pPr>
      <w:r>
        <w:rPr>
          <w:rFonts w:ascii="Calibri" w:hAnsi="Calibri"/>
          <w:color w:val="333333"/>
          <w:sz w:val="20"/>
        </w:rPr>
        <w:t>and identify some different relevant files.</w:t>
      </w:r>
    </w:p>
    <w:p>
      <w:pPr>
        <w:spacing w:after="80" w:lineRule="auto" w:line="312"/>
        <w:ind w:firstLine="227"/>
      </w:pPr>
      <w:r>
        <w:rPr>
          <w:rFonts w:ascii="Calibri" w:hAnsi="Calibri"/>
          <w:color w:val="333333"/>
          <w:sz w:val="20"/>
        </w:rPr>
        <w:t>You'll notice there is a tools directory</w:t>
      </w:r>
    </w:p>
    <w:p>
      <w:pPr>
        <w:spacing w:after="80" w:lineRule="auto" w:line="312"/>
        <w:ind w:firstLine="227"/>
      </w:pPr>
      <w:r>
        <w:rPr>
          <w:rFonts w:ascii="Calibri" w:hAnsi="Calibri"/>
          <w:color w:val="333333"/>
          <w:sz w:val="20"/>
        </w:rPr>
        <w:t>and inside there is a math.py file.</w:t>
      </w:r>
    </w:p>
    <w:p>
      <w:pPr>
        <w:spacing w:after="80" w:lineRule="auto" w:line="312"/>
        <w:ind w:firstLine="227"/>
      </w:pPr>
      <w:r>
        <w:rPr>
          <w:rFonts w:ascii="Calibri" w:hAnsi="Calibri"/>
          <w:color w:val="333333"/>
          <w:sz w:val="20"/>
        </w:rPr>
        <w:t>This is an example of a tool</w:t>
      </w:r>
    </w:p>
    <w:p>
      <w:pPr>
        <w:spacing w:after="80" w:lineRule="auto" w:line="312"/>
        <w:ind w:firstLine="227"/>
      </w:pPr>
      <w:r>
        <w:rPr>
          <w:rFonts w:ascii="Calibri" w:hAnsi="Calibri"/>
          <w:color w:val="333333"/>
          <w:sz w:val="20"/>
        </w:rPr>
        <w:t>that has already been put together.</w:t>
      </w:r>
    </w:p>
    <w:p>
      <w:pPr>
        <w:spacing w:after="80" w:lineRule="auto" w:line="312"/>
        <w:ind w:firstLine="227"/>
      </w:pPr>
      <w:r>
        <w:rPr>
          <w:rFonts w:ascii="Calibri" w:hAnsi="Calibri"/>
          <w:color w:val="333333"/>
          <w:sz w:val="20"/>
        </w:rPr>
        <w:t>So this might be some file that is relevant</w:t>
      </w:r>
    </w:p>
    <w:p>
      <w:pPr>
        <w:spacing w:after="80" w:lineRule="auto" w:line="312"/>
        <w:ind w:firstLine="227"/>
      </w:pPr>
      <w:r>
        <w:rPr>
          <w:rFonts w:ascii="Calibri" w:hAnsi="Calibri"/>
          <w:color w:val="333333"/>
          <w:sz w:val="20"/>
        </w:rPr>
        <w:t>for the feature that we are trying to build</w:t>
      </w:r>
    </w:p>
    <w:p>
      <w:pPr>
        <w:spacing w:after="80" w:lineRule="auto" w:line="312"/>
        <w:ind w:firstLine="227"/>
      </w:pPr>
      <w:r>
        <w:rPr>
          <w:rFonts w:ascii="Calibri" w:hAnsi="Calibri"/>
          <w:color w:val="333333"/>
          <w:sz w:val="20"/>
        </w:rPr>
        <w:t>just because it gives Claude a better idea</w:t>
      </w:r>
    </w:p>
    <w:p>
      <w:pPr>
        <w:spacing w:after="80" w:lineRule="auto" w:line="312"/>
        <w:ind w:firstLine="227"/>
      </w:pPr>
      <w:r>
        <w:rPr>
          <w:rFonts w:ascii="Calibri" w:hAnsi="Calibri"/>
          <w:color w:val="333333"/>
          <w:sz w:val="20"/>
        </w:rPr>
        <w:t>of how to author a tool.</w:t>
      </w:r>
    </w:p>
    <w:p>
      <w:pPr>
        <w:spacing w:after="80" w:lineRule="auto" w:line="312"/>
        <w:ind w:firstLine="227"/>
      </w:pPr>
      <w:r>
        <w:rPr>
          <w:rFonts w:ascii="Calibri" w:hAnsi="Calibri"/>
          <w:color w:val="333333"/>
          <w:sz w:val="20"/>
        </w:rPr>
        <w:t>Second, we might ask Claude to take a look</w:t>
      </w:r>
    </w:p>
    <w:p>
      <w:pPr>
        <w:spacing w:after="80" w:lineRule="auto" w:line="312"/>
        <w:ind w:firstLine="227"/>
      </w:pPr>
      <w:r>
        <w:rPr>
          <w:rFonts w:ascii="Calibri" w:hAnsi="Calibri"/>
          <w:color w:val="333333"/>
          <w:sz w:val="20"/>
        </w:rPr>
        <w:t>at the document.py file,</w:t>
      </w:r>
    </w:p>
    <w:p>
      <w:pPr>
        <w:spacing w:after="80" w:lineRule="auto" w:line="312"/>
        <w:ind w:firstLine="227"/>
      </w:pPr>
      <w:r>
        <w:rPr>
          <w:rFonts w:ascii="Calibri" w:hAnsi="Calibri"/>
          <w:color w:val="333333"/>
          <w:sz w:val="20"/>
        </w:rPr>
        <w:t>which includes a very helpful function,</w:t>
      </w:r>
    </w:p>
    <w:p>
      <w:pPr>
        <w:spacing w:after="80" w:lineRule="auto" w:line="312"/>
        <w:ind w:firstLine="227"/>
      </w:pPr>
      <w:r>
        <w:rPr>
          <w:rFonts w:ascii="Calibri" w:hAnsi="Calibri"/>
          <w:color w:val="333333"/>
          <w:sz w:val="20"/>
        </w:rPr>
        <w:t>binary document to markdown.</w:t>
      </w:r>
    </w:p>
    <w:p>
      <w:pPr>
        <w:spacing w:after="80" w:lineRule="auto" w:line="312"/>
        <w:ind w:firstLine="227"/>
      </w:pPr>
      <w:r>
        <w:rPr>
          <w:rFonts w:ascii="Calibri" w:hAnsi="Calibri"/>
          <w:color w:val="333333"/>
          <w:sz w:val="20"/>
        </w:rPr>
        <w:t>So this will take in some amount of binary data</w:t>
      </w:r>
    </w:p>
    <w:p>
      <w:pPr>
        <w:spacing w:after="80" w:lineRule="auto" w:line="312"/>
        <w:ind w:firstLine="227"/>
      </w:pPr>
      <w:r>
        <w:rPr>
          <w:rFonts w:ascii="Calibri" w:hAnsi="Calibri"/>
          <w:color w:val="333333"/>
          <w:sz w:val="20"/>
        </w:rPr>
        <w:t>and convert it to markdown.</w:t>
      </w:r>
    </w:p>
    <w:p>
      <w:pPr>
        <w:spacing w:after="80" w:lineRule="auto" w:line="312"/>
        <w:ind w:firstLine="227"/>
      </w:pPr>
      <w:r>
        <w:rPr>
          <w:rFonts w:ascii="Calibri" w:hAnsi="Calibri"/>
          <w:color w:val="333333"/>
          <w:sz w:val="20"/>
        </w:rPr>
        <w:t>So we can tell Claude to take a look at these files</w:t>
      </w:r>
    </w:p>
    <w:p>
      <w:pPr>
        <w:spacing w:after="80" w:lineRule="auto" w:line="312"/>
        <w:ind w:firstLine="227"/>
      </w:pPr>
      <w:r>
        <w:rPr>
          <w:rFonts w:ascii="Calibri" w:hAnsi="Calibri"/>
          <w:color w:val="333333"/>
          <w:sz w:val="20"/>
        </w:rPr>
        <w:t>and Claude will get a better idea</w:t>
      </w:r>
    </w:p>
    <w:p>
      <w:pPr>
        <w:spacing w:after="80" w:lineRule="auto" w:line="312"/>
        <w:ind w:firstLine="227"/>
      </w:pPr>
      <w:r>
        <w:rPr>
          <w:rFonts w:ascii="Calibri" w:hAnsi="Calibri"/>
          <w:color w:val="333333"/>
          <w:sz w:val="20"/>
        </w:rPr>
        <w:t>of how to write a tool in the first place</w:t>
      </w:r>
    </w:p>
    <w:p>
      <w:pPr>
        <w:spacing w:after="80" w:lineRule="auto" w:line="312"/>
        <w:ind w:firstLine="227"/>
      </w:pPr>
      <w:r>
        <w:rPr>
          <w:rFonts w:ascii="Calibri" w:hAnsi="Calibri"/>
          <w:color w:val="333333"/>
          <w:sz w:val="20"/>
        </w:rPr>
        <w:t>and then how to actually do the conversion.</w:t>
      </w:r>
    </w:p>
    <w:p>
      <w:pPr>
        <w:spacing w:after="80" w:lineRule="auto" w:line="312"/>
        <w:ind w:firstLine="227"/>
      </w:pPr>
      <w:r>
        <w:rPr>
          <w:rFonts w:ascii="Calibri" w:hAnsi="Calibri"/>
          <w:color w:val="333333"/>
          <w:sz w:val="20"/>
        </w:rPr>
        <w:t>So I'm going to add in some instructions to Claude</w:t>
      </w:r>
    </w:p>
    <w:p>
      <w:pPr>
        <w:spacing w:after="80" w:lineRule="auto" w:line="312"/>
        <w:ind w:firstLine="227"/>
      </w:pPr>
      <w:r>
        <w:rPr>
          <w:rFonts w:ascii="Calibri" w:hAnsi="Calibri"/>
          <w:color w:val="333333"/>
          <w:sz w:val="20"/>
        </w:rPr>
        <w:t>and ask it to just read the contents of those files.</w:t>
      </w:r>
    </w:p>
    <w:p>
      <w:pPr>
        <w:spacing w:after="80" w:lineRule="auto" w:line="312"/>
        <w:ind w:firstLine="227"/>
      </w:pPr>
      <w:r>
        <w:rPr>
          <w:rFonts w:ascii="Calibri" w:hAnsi="Calibri"/>
          <w:color w:val="333333"/>
          <w:sz w:val="20"/>
        </w:rPr>
        <w:t>Next, I'm going to ask Claude to plan out the implementation</w:t>
      </w:r>
    </w:p>
    <w:p>
      <w:pPr>
        <w:spacing w:after="80" w:lineRule="auto" w:line="312"/>
        <w:ind w:firstLine="227"/>
      </w:pPr>
      <w:r>
        <w:rPr>
          <w:rFonts w:ascii="Calibri" w:hAnsi="Calibri"/>
          <w:color w:val="333333"/>
          <w:sz w:val="20"/>
        </w:rPr>
        <w:t>of a new tool called document path to markdown,</w:t>
      </w:r>
    </w:p>
    <w:p>
      <w:pPr>
        <w:spacing w:after="80" w:lineRule="auto" w:line="312"/>
        <w:ind w:firstLine="227"/>
      </w:pPr>
      <w:r>
        <w:rPr>
          <w:rFonts w:ascii="Calibri" w:hAnsi="Calibri"/>
          <w:color w:val="333333"/>
          <w:sz w:val="20"/>
        </w:rPr>
        <w:t>which will take in a path to a PDF or Word document,</w:t>
      </w:r>
    </w:p>
    <w:p>
      <w:pPr>
        <w:spacing w:after="80" w:lineRule="auto" w:line="312"/>
        <w:ind w:firstLine="227"/>
      </w:pPr>
      <w:r>
        <w:rPr>
          <w:rFonts w:ascii="Calibri" w:hAnsi="Calibri"/>
          <w:color w:val="333333"/>
          <w:sz w:val="20"/>
        </w:rPr>
        <w:t>read the file, convert the contents to markdown</w:t>
      </w:r>
    </w:p>
    <w:p>
      <w:pPr>
        <w:spacing w:after="80" w:lineRule="auto" w:line="312"/>
        <w:ind w:firstLine="227"/>
      </w:pPr>
      <w:r>
        <w:rPr>
          <w:rFonts w:ascii="Calibri" w:hAnsi="Calibri"/>
          <w:color w:val="333333"/>
          <w:sz w:val="20"/>
        </w:rPr>
        <w:t>and return the result.</w:t>
      </w:r>
    </w:p>
    <w:p>
      <w:pPr>
        <w:spacing w:after="80" w:lineRule="auto" w:line="312"/>
        <w:ind w:firstLine="227"/>
      </w:pPr>
      <w:r>
        <w:rPr>
          <w:rFonts w:ascii="Calibri" w:hAnsi="Calibri"/>
          <w:color w:val="333333"/>
          <w:sz w:val="20"/>
        </w:rPr>
        <w:t>I'm also going to tell Claude specifically</w:t>
      </w:r>
    </w:p>
    <w:p>
      <w:pPr>
        <w:spacing w:after="80" w:lineRule="auto" w:line="312"/>
        <w:ind w:firstLine="227"/>
      </w:pPr>
      <w:r>
        <w:rPr>
          <w:rFonts w:ascii="Calibri" w:hAnsi="Calibri"/>
          <w:color w:val="333333"/>
          <w:sz w:val="20"/>
        </w:rPr>
        <w:t>to just plan the feature out</w:t>
      </w:r>
    </w:p>
    <w:p>
      <w:pPr>
        <w:spacing w:after="80" w:lineRule="auto" w:line="312"/>
        <w:ind w:firstLine="227"/>
      </w:pPr>
      <w:r>
        <w:rPr>
          <w:rFonts w:ascii="Calibri" w:hAnsi="Calibri"/>
          <w:color w:val="333333"/>
          <w:sz w:val="20"/>
        </w:rPr>
        <w:t>and not to write any code just yet.</w:t>
      </w:r>
    </w:p>
    <w:p>
      <w:pPr>
        <w:spacing w:after="80" w:lineRule="auto" w:line="312"/>
        <w:ind w:firstLine="227"/>
      </w:pPr>
      <w:r>
        <w:rPr>
          <w:rFonts w:ascii="Calibri" w:hAnsi="Calibri"/>
          <w:color w:val="333333"/>
          <w:sz w:val="20"/>
        </w:rPr>
        <w:t>In response, Claude is going to give us</w:t>
      </w:r>
    </w:p>
    <w:p>
      <w:pPr>
        <w:spacing w:after="80" w:lineRule="auto" w:line="312"/>
        <w:ind w:firstLine="227"/>
      </w:pPr>
      <w:r>
        <w:rPr>
          <w:rFonts w:ascii="Calibri" w:hAnsi="Calibri"/>
          <w:color w:val="333333"/>
          <w:sz w:val="20"/>
        </w:rPr>
        <w:t>a pretty well detailed plan</w:t>
      </w:r>
    </w:p>
    <w:p>
      <w:pPr>
        <w:spacing w:after="80" w:lineRule="auto" w:line="312"/>
        <w:ind w:firstLine="227"/>
      </w:pPr>
      <w:r>
        <w:rPr>
          <w:rFonts w:ascii="Calibri" w:hAnsi="Calibri"/>
          <w:color w:val="333333"/>
          <w:sz w:val="20"/>
        </w:rPr>
        <w:t>that's going to go through a couple of different steps</w:t>
      </w:r>
    </w:p>
    <w:p>
      <w:pPr>
        <w:spacing w:after="80" w:lineRule="auto" w:line="312"/>
        <w:ind w:firstLine="227"/>
      </w:pPr>
      <w:r>
        <w:rPr>
          <w:rFonts w:ascii="Calibri" w:hAnsi="Calibri"/>
          <w:color w:val="333333"/>
          <w:sz w:val="20"/>
        </w:rPr>
        <w:t>that will be required to implement this entire thing.</w:t>
      </w:r>
    </w:p>
    <w:p>
      <w:pPr>
        <w:spacing w:after="80" w:lineRule="auto" w:line="312"/>
        <w:ind w:firstLine="227"/>
      </w:pPr>
      <w:r>
        <w:rPr>
          <w:rFonts w:ascii="Calibri" w:hAnsi="Calibri"/>
          <w:color w:val="333333"/>
          <w:sz w:val="20"/>
        </w:rPr>
        <w:t>Finally, I</w:t>
      </w:r>
    </w:p>
    <w:p>
      <w:pPr>
        <w:spacing w:before="120" w:after="120"/>
      </w:pPr>
      <w:r>
        <w:rPr>
          <w:color w:val="E0E0E0"/>
          <w:sz w:val="12"/>
        </w:rPr>
        <w:t>────────────────────────────────────────</w:t>
      </w:r>
    </w:p>
    <w:p>
      <w:pPr>
        <w:pStyle w:val="Heading3"/>
        <w:spacing w:before="240" w:after="120"/>
      </w:pPr>
      <w:r>
        <w:rPr>
          <w:rFonts w:ascii="Calibri" w:hAnsi="Calibri"/>
          <w:color w:val="D97306"/>
          <w:sz w:val="24"/>
        </w:rPr>
        <w:t>Lesson 76: Enhancements with MCP servers</w:t>
      </w:r>
    </w:p>
    <w:p>
      <w:r>
        <w:rPr>
          <w:i/>
          <w:color w:val="888888"/>
          <w:sz w:val="16"/>
        </w:rPr>
        <w:t>Source: https://anthropic.skilljar.com/claude-in-amazon-bedrock/276806</w:t>
      </w:r>
    </w:p>
    <w:p>
      <w:pPr>
        <w:spacing w:after="80"/>
      </w:pPr>
      <w:r>
        <w:rPr>
          <w:i/>
          <w:color w:val="555555"/>
          <w:sz w:val="18"/>
        </w:rPr>
        <w:t>Video: 12 - 004 - Enhancements with MCP Servers.mp4  |  Duration: 2m 30s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I want to show you one of the most interesting aspects</w:t>
      </w:r>
    </w:p>
    <w:p>
      <w:pPr>
        <w:spacing w:after="80" w:lineRule="auto" w:line="312"/>
        <w:ind w:firstLine="227"/>
      </w:pPr>
      <w:r>
        <w:rPr>
          <w:rFonts w:ascii="Calibri" w:hAnsi="Calibri"/>
          <w:color w:val="333333"/>
          <w:sz w:val="20"/>
        </w:rPr>
        <w:t>of Claude Code.</w:t>
      </w:r>
    </w:p>
    <w:p>
      <w:pPr>
        <w:spacing w:after="80" w:lineRule="auto" w:line="312"/>
        <w:ind w:firstLine="227"/>
      </w:pPr>
      <w:r>
        <w:rPr>
          <w:rFonts w:ascii="Calibri" w:hAnsi="Calibri"/>
          <w:color w:val="333333"/>
          <w:sz w:val="20"/>
        </w:rPr>
        <w:t>Claude Code has an MCP client embedded inside of it. That means we can</w:t>
      </w:r>
    </w:p>
    <w:p>
      <w:pPr>
        <w:spacing w:after="80" w:lineRule="auto" w:line="312"/>
        <w:ind w:firstLine="227"/>
      </w:pPr>
      <w:r>
        <w:rPr>
          <w:rFonts w:ascii="Calibri" w:hAnsi="Calibri"/>
          <w:color w:val="333333"/>
          <w:sz w:val="20"/>
        </w:rPr>
        <w:t>connect MCP servers to</w:t>
      </w:r>
    </w:p>
    <w:p>
      <w:pPr>
        <w:spacing w:after="80" w:lineRule="auto" w:line="312"/>
        <w:ind w:firstLine="227"/>
      </w:pPr>
      <w:r>
        <w:rPr>
          <w:rFonts w:ascii="Calibri" w:hAnsi="Calibri"/>
          <w:color w:val="333333"/>
          <w:sz w:val="20"/>
        </w:rPr>
        <w:t>Claude Code and dramatically expand its functionality. To demonstrate</w:t>
      </w:r>
    </w:p>
    <w:p>
      <w:pPr>
        <w:spacing w:after="80" w:lineRule="auto" w:line="312"/>
        <w:ind w:firstLine="227"/>
      </w:pPr>
      <w:r>
        <w:rPr>
          <w:rFonts w:ascii="Calibri" w:hAnsi="Calibri"/>
          <w:color w:val="333333"/>
          <w:sz w:val="20"/>
        </w:rPr>
        <w:t>this, we are going to connect</w:t>
      </w:r>
    </w:p>
    <w:p>
      <w:pPr>
        <w:spacing w:after="80" w:lineRule="auto" w:line="312"/>
        <w:ind w:firstLine="227"/>
      </w:pPr>
      <w:r>
        <w:rPr>
          <w:rFonts w:ascii="Calibri" w:hAnsi="Calibri"/>
          <w:color w:val="333333"/>
          <w:sz w:val="20"/>
        </w:rPr>
        <w:t>Claude Code to the MCP server that we have been working on. We just</w:t>
      </w:r>
    </w:p>
    <w:p>
      <w:pPr>
        <w:spacing w:after="80" w:lineRule="auto" w:line="312"/>
        <w:ind w:firstLine="227"/>
      </w:pPr>
      <w:r>
        <w:rPr>
          <w:rFonts w:ascii="Calibri" w:hAnsi="Calibri"/>
          <w:color w:val="333333"/>
          <w:sz w:val="20"/>
        </w:rPr>
        <w:t>authored a tool called</w:t>
      </w:r>
    </w:p>
    <w:p>
      <w:pPr>
        <w:spacing w:after="80" w:lineRule="auto" w:line="312"/>
        <w:ind w:firstLine="227"/>
      </w:pPr>
      <w:r>
        <w:rPr>
          <w:rFonts w:ascii="Calibri" w:hAnsi="Calibri"/>
          <w:color w:val="333333"/>
          <w:sz w:val="20"/>
        </w:rPr>
        <w:t>Document Path to Markdown. We can now expose this tool to Claude Code,</w:t>
      </w:r>
    </w:p>
    <w:p>
      <w:pPr>
        <w:spacing w:after="80" w:lineRule="auto" w:line="312"/>
        <w:ind w:firstLine="227"/>
      </w:pPr>
      <w:r>
        <w:rPr>
          <w:rFonts w:ascii="Calibri" w:hAnsi="Calibri"/>
          <w:color w:val="333333"/>
          <w:sz w:val="20"/>
        </w:rPr>
        <w:t>allowing it to read the contents</w:t>
      </w:r>
    </w:p>
    <w:p>
      <w:pPr>
        <w:spacing w:after="80" w:lineRule="auto" w:line="312"/>
        <w:ind w:firstLine="227"/>
      </w:pPr>
      <w:r>
        <w:rPr>
          <w:rFonts w:ascii="Calibri" w:hAnsi="Calibri"/>
          <w:color w:val="333333"/>
          <w:sz w:val="20"/>
        </w:rPr>
        <w:t>of PDF and Word documents. So we are dynamically expanding the</w:t>
      </w:r>
    </w:p>
    <w:p>
      <w:pPr>
        <w:spacing w:after="80" w:lineRule="auto" w:line="312"/>
        <w:ind w:firstLine="227"/>
      </w:pPr>
      <w:r>
        <w:rPr>
          <w:rFonts w:ascii="Calibri" w:hAnsi="Calibri"/>
          <w:color w:val="333333"/>
          <w:sz w:val="20"/>
        </w:rPr>
        <w:t>capabilities of Claude Code.</w:t>
      </w:r>
    </w:p>
    <w:p>
      <w:pPr>
        <w:spacing w:after="80" w:lineRule="auto" w:line="312"/>
        <w:ind w:firstLine="227"/>
      </w:pPr>
      <w:r>
        <w:rPr>
          <w:rFonts w:ascii="Calibri" w:hAnsi="Calibri"/>
          <w:color w:val="333333"/>
          <w:sz w:val="20"/>
        </w:rPr>
        <w:t>Let me show you how to set this up. Back inside of my terminal, I'm</w:t>
      </w:r>
    </w:p>
    <w:p>
      <w:pPr>
        <w:spacing w:after="80" w:lineRule="auto" w:line="312"/>
        <w:ind w:firstLine="227"/>
      </w:pPr>
      <w:r>
        <w:rPr>
          <w:rFonts w:ascii="Calibri" w:hAnsi="Calibri"/>
          <w:color w:val="333333"/>
          <w:sz w:val="20"/>
        </w:rPr>
        <w:t>going to end my running session</w:t>
      </w:r>
    </w:p>
    <w:p>
      <w:pPr>
        <w:spacing w:after="80" w:lineRule="auto" w:line="312"/>
        <w:ind w:firstLine="227"/>
      </w:pPr>
      <w:r>
        <w:rPr>
          <w:rFonts w:ascii="Calibri" w:hAnsi="Calibri"/>
          <w:color w:val="333333"/>
          <w:sz w:val="20"/>
        </w:rPr>
        <w:t>with a control C. I'm then going to add in an MCP server to Claude</w:t>
      </w:r>
    </w:p>
    <w:p>
      <w:pPr>
        <w:spacing w:after="80" w:lineRule="auto" w:line="312"/>
        <w:ind w:firstLine="227"/>
      </w:pPr>
      <w:r>
        <w:rPr>
          <w:rFonts w:ascii="Calibri" w:hAnsi="Calibri"/>
          <w:color w:val="333333"/>
          <w:sz w:val="20"/>
        </w:rPr>
        <w:t>Code by executing Claude,</w:t>
      </w:r>
    </w:p>
    <w:p>
      <w:pPr>
        <w:spacing w:after="80" w:lineRule="auto" w:line="312"/>
        <w:ind w:firstLine="227"/>
      </w:pPr>
      <w:r>
        <w:rPr>
          <w:rFonts w:ascii="Calibri" w:hAnsi="Calibri"/>
          <w:color w:val="333333"/>
          <w:sz w:val="20"/>
        </w:rPr>
        <w:t>MCP, add. Then we're going to put in the name for our MCP server. Now</w:t>
      </w:r>
    </w:p>
    <w:p>
      <w:pPr>
        <w:spacing w:after="80" w:lineRule="auto" w:line="312"/>
        <w:ind w:firstLine="227"/>
      </w:pPr>
      <w:r>
        <w:rPr>
          <w:rFonts w:ascii="Calibri" w:hAnsi="Calibri"/>
          <w:color w:val="333333"/>
          <w:sz w:val="20"/>
        </w:rPr>
        <w:t>the name can be anything you</w:t>
      </w:r>
    </w:p>
    <w:p>
      <w:pPr>
        <w:spacing w:after="80" w:lineRule="auto" w:line="312"/>
        <w:ind w:firstLine="227"/>
      </w:pPr>
      <w:r>
        <w:rPr>
          <w:rFonts w:ascii="Calibri" w:hAnsi="Calibri"/>
          <w:color w:val="333333"/>
          <w:sz w:val="20"/>
        </w:rPr>
        <w:t>want it to be. In our case, we are making a server related to</w:t>
      </w:r>
    </w:p>
    <w:p>
      <w:pPr>
        <w:spacing w:after="80" w:lineRule="auto" w:line="312"/>
        <w:ind w:firstLine="227"/>
      </w:pPr>
      <w:r>
        <w:rPr>
          <w:rFonts w:ascii="Calibri" w:hAnsi="Calibri"/>
          <w:color w:val="333333"/>
          <w:sz w:val="20"/>
        </w:rPr>
        <w:t>documents. So I'm going to call our</w:t>
      </w:r>
    </w:p>
    <w:p>
      <w:pPr>
        <w:spacing w:after="80" w:lineRule="auto" w:line="312"/>
        <w:ind w:firstLine="227"/>
      </w:pPr>
      <w:r>
        <w:rPr>
          <w:rFonts w:ascii="Calibri" w:hAnsi="Calibri"/>
          <w:color w:val="333333"/>
          <w:sz w:val="20"/>
        </w:rPr>
        <w:t>server documents. And then finally, we're going to put in the command</w:t>
      </w:r>
    </w:p>
    <w:p>
      <w:pPr>
        <w:spacing w:after="80" w:lineRule="auto" w:line="312"/>
        <w:ind w:firstLine="227"/>
      </w:pPr>
      <w:r>
        <w:rPr>
          <w:rFonts w:ascii="Calibri" w:hAnsi="Calibri"/>
          <w:color w:val="333333"/>
          <w:sz w:val="20"/>
        </w:rPr>
        <w:t>that we use to start up our</w:t>
      </w:r>
    </w:p>
    <w:p>
      <w:pPr>
        <w:spacing w:after="80" w:lineRule="auto" w:line="312"/>
        <w:ind w:firstLine="227"/>
      </w:pPr>
      <w:r>
        <w:rPr>
          <w:rFonts w:ascii="Calibri" w:hAnsi="Calibri"/>
          <w:color w:val="333333"/>
          <w:sz w:val="20"/>
        </w:rPr>
        <w:t>server, which for us is uv run main.py. So uv run main.py. And that's</w:t>
      </w:r>
    </w:p>
    <w:p>
      <w:pPr>
        <w:spacing w:after="80" w:lineRule="auto" w:line="312"/>
        <w:ind w:firstLine="227"/>
      </w:pPr>
      <w:r>
        <w:rPr>
          <w:rFonts w:ascii="Calibri" w:hAnsi="Calibri"/>
          <w:color w:val="333333"/>
          <w:sz w:val="20"/>
        </w:rPr>
        <w:t>it. I'm going to execute that,</w:t>
      </w:r>
    </w:p>
    <w:p>
      <w:pPr>
        <w:spacing w:after="80" w:lineRule="auto" w:line="312"/>
        <w:ind w:firstLine="227"/>
      </w:pPr>
      <w:r>
        <w:rPr>
          <w:rFonts w:ascii="Calibri" w:hAnsi="Calibri"/>
          <w:color w:val="333333"/>
          <w:sz w:val="20"/>
        </w:rPr>
        <w:t>and I'll start Claude Code back up with Claude. And now we can make use</w:t>
      </w:r>
    </w:p>
    <w:p>
      <w:pPr>
        <w:spacing w:after="80" w:lineRule="auto" w:line="312"/>
        <w:ind w:firstLine="227"/>
      </w:pPr>
      <w:r>
        <w:rPr>
          <w:rFonts w:ascii="Calibri" w:hAnsi="Calibri"/>
          <w:color w:val="333333"/>
          <w:sz w:val="20"/>
        </w:rPr>
        <w:t>of that tool that we just</w:t>
      </w:r>
    </w:p>
    <w:p>
      <w:pPr>
        <w:spacing w:after="80" w:lineRule="auto" w:line="312"/>
        <w:ind w:firstLine="227"/>
      </w:pPr>
      <w:r>
        <w:rPr>
          <w:rFonts w:ascii="Calibri" w:hAnsi="Calibri"/>
          <w:color w:val="333333"/>
          <w:sz w:val="20"/>
        </w:rPr>
        <w:t>put together. To really test it out inside of our test directory,</w:t>
      </w:r>
    </w:p>
    <w:p>
      <w:pPr>
        <w:spacing w:after="80" w:lineRule="auto" w:line="312"/>
        <w:ind w:firstLine="227"/>
      </w:pPr>
      <w:r>
        <w:rPr>
          <w:rFonts w:ascii="Calibri" w:hAnsi="Calibri"/>
          <w:color w:val="333333"/>
          <w:sz w:val="20"/>
        </w:rPr>
        <w:t>there's a fixtures folder,</w:t>
      </w:r>
    </w:p>
    <w:p>
      <w:pPr>
        <w:spacing w:after="80" w:lineRule="auto" w:line="312"/>
        <w:ind w:firstLine="227"/>
      </w:pPr>
      <w:r>
        <w:rPr>
          <w:rFonts w:ascii="Calibri" w:hAnsi="Calibri"/>
          <w:color w:val="333333"/>
          <w:sz w:val="20"/>
        </w:rPr>
        <w:t>inside there are two demo files, so a Word doc and a PDF doc. Both</w:t>
      </w:r>
    </w:p>
    <w:p>
      <w:pPr>
        <w:spacing w:after="80" w:lineRule="auto" w:line="312"/>
        <w:ind w:firstLine="227"/>
      </w:pPr>
      <w:r>
        <w:rPr>
          <w:rFonts w:ascii="Calibri" w:hAnsi="Calibri"/>
          <w:color w:val="333333"/>
          <w:sz w:val="20"/>
        </w:rPr>
        <w:t>contain just a tiny bit of</w:t>
      </w:r>
    </w:p>
    <w:p>
      <w:pPr>
        <w:spacing w:after="80" w:lineRule="auto" w:line="312"/>
        <w:ind w:firstLine="227"/>
      </w:pPr>
      <w:r>
        <w:rPr>
          <w:rFonts w:ascii="Calibri" w:hAnsi="Calibri"/>
          <w:color w:val="333333"/>
          <w:sz w:val="20"/>
        </w:rPr>
        <w:t>documentation around MCP itself. So I'm now going to ask Claude to</w:t>
      </w:r>
    </w:p>
    <w:p>
      <w:pPr>
        <w:spacing w:after="80" w:lineRule="auto" w:line="312"/>
        <w:ind w:firstLine="227"/>
      </w:pPr>
      <w:r>
        <w:rPr>
          <w:rFonts w:ascii="Calibri" w:hAnsi="Calibri"/>
          <w:color w:val="333333"/>
          <w:sz w:val="20"/>
        </w:rPr>
        <w:t>convert the contents of either</w:t>
      </w:r>
    </w:p>
    <w:p>
      <w:pPr>
        <w:spacing w:after="80" w:lineRule="auto" w:line="312"/>
        <w:ind w:firstLine="227"/>
      </w:pPr>
      <w:r>
        <w:rPr>
          <w:rFonts w:ascii="Calibri" w:hAnsi="Calibri"/>
          <w:color w:val="333333"/>
          <w:sz w:val="20"/>
        </w:rPr>
        <w:t>one of those files into Markdown. And my expectation is that Claude</w:t>
      </w:r>
    </w:p>
    <w:p>
      <w:pPr>
        <w:spacing w:after="80" w:lineRule="auto" w:line="312"/>
        <w:ind w:firstLine="227"/>
      </w:pPr>
      <w:r>
        <w:rPr>
          <w:rFonts w:ascii="Calibri" w:hAnsi="Calibri"/>
          <w:color w:val="333333"/>
          <w:sz w:val="20"/>
        </w:rPr>
        <w:t>will make use of that tool that</w:t>
      </w:r>
    </w:p>
    <w:p>
      <w:pPr>
        <w:spacing w:after="80" w:lineRule="auto" w:line="312"/>
        <w:ind w:firstLine="227"/>
      </w:pPr>
      <w:r>
        <w:rPr>
          <w:rFonts w:ascii="Calibri" w:hAnsi="Calibri"/>
          <w:color w:val="333333"/>
          <w:sz w:val="20"/>
        </w:rPr>
        <w:t>we just authored a moment ago. And if we scroll up just a little bit</w:t>
      </w:r>
    </w:p>
    <w:p>
      <w:pPr>
        <w:spacing w:after="80" w:lineRule="auto" w:line="312"/>
        <w:ind w:firstLine="227"/>
      </w:pPr>
      <w:r>
        <w:rPr>
          <w:rFonts w:ascii="Calibri" w:hAnsi="Calibri"/>
          <w:color w:val="333333"/>
          <w:sz w:val="20"/>
        </w:rPr>
        <w:t>here, sure enough, it worked.</w:t>
      </w:r>
    </w:p>
    <w:p>
      <w:pPr>
        <w:spacing w:after="80" w:lineRule="auto" w:line="312"/>
        <w:ind w:firstLine="227"/>
      </w:pPr>
      <w:r>
        <w:rPr>
          <w:rFonts w:ascii="Calibri" w:hAnsi="Calibri"/>
          <w:color w:val="333333"/>
          <w:sz w:val="20"/>
        </w:rPr>
        <w:t>So this actually is the contents of that file. This ability to</w:t>
      </w:r>
    </w:p>
    <w:p>
      <w:pPr>
        <w:spacing w:after="80" w:lineRule="auto" w:line="312"/>
        <w:ind w:firstLine="227"/>
      </w:pPr>
      <w:r>
        <w:rPr>
          <w:rFonts w:ascii="Calibri" w:hAnsi="Calibri"/>
          <w:color w:val="333333"/>
          <w:sz w:val="20"/>
        </w:rPr>
        <w:t>consume MCP servers adds an</w:t>
      </w:r>
    </w:p>
    <w:p>
      <w:pPr>
        <w:spacing w:after="80" w:lineRule="auto" w:line="312"/>
        <w:ind w:firstLine="227"/>
      </w:pPr>
      <w:r>
        <w:rPr>
          <w:rFonts w:ascii="Calibri" w:hAnsi="Calibri"/>
          <w:color w:val="333333"/>
          <w:sz w:val="20"/>
        </w:rPr>
        <w:t>incredible amount of flexibility to Claude Code, and really opens the</w:t>
      </w:r>
    </w:p>
    <w:p>
      <w:pPr>
        <w:spacing w:after="80" w:lineRule="auto" w:line="312"/>
        <w:ind w:firstLine="227"/>
      </w:pPr>
      <w:r>
        <w:rPr>
          <w:rFonts w:ascii="Calibri" w:hAnsi="Calibri"/>
          <w:color w:val="333333"/>
          <w:sz w:val="20"/>
        </w:rPr>
        <w:t>door to some really interesting</w:t>
      </w:r>
    </w:p>
    <w:p>
      <w:pPr>
        <w:spacing w:after="80" w:lineRule="auto" w:line="312"/>
        <w:ind w:firstLine="227"/>
      </w:pPr>
      <w:r>
        <w:rPr>
          <w:rFonts w:ascii="Calibri" w:hAnsi="Calibri"/>
          <w:color w:val="333333"/>
          <w:sz w:val="20"/>
        </w:rPr>
        <w:t>development opportunities. For example, you might decide to add in a</w:t>
      </w:r>
    </w:p>
    <w:p>
      <w:pPr>
        <w:spacing w:after="80" w:lineRule="auto" w:line="312"/>
        <w:ind w:firstLine="227"/>
      </w:pPr>
      <w:r>
        <w:rPr>
          <w:rFonts w:ascii="Calibri" w:hAnsi="Calibri"/>
          <w:color w:val="333333"/>
          <w:sz w:val="20"/>
        </w:rPr>
        <w:t>series of MCP servers related</w:t>
      </w:r>
    </w:p>
    <w:p>
      <w:pPr>
        <w:spacing w:after="80" w:lineRule="auto" w:line="312"/>
        <w:ind w:firstLine="227"/>
      </w:pPr>
      <w:r>
        <w:rPr>
          <w:rFonts w:ascii="Calibri" w:hAnsi="Calibri"/>
          <w:color w:val="333333"/>
          <w:sz w:val="20"/>
        </w:rPr>
        <w:t>to your particular development flow. For example, if you use Sentry</w:t>
      </w:r>
    </w:p>
    <w:p>
      <w:pPr>
        <w:spacing w:after="80" w:lineRule="auto" w:line="312"/>
        <w:ind w:firstLine="227"/>
      </w:pPr>
      <w:r>
        <w:rPr>
          <w:rFonts w:ascii="Calibri" w:hAnsi="Calibri"/>
          <w:color w:val="333333"/>
          <w:sz w:val="20"/>
        </w:rPr>
        <w:t>for production monitoring,</w:t>
      </w:r>
    </w:p>
    <w:p>
      <w:pPr>
        <w:spacing w:after="80" w:lineRule="auto" w:line="312"/>
        <w:ind w:firstLine="227"/>
      </w:pPr>
      <w:r>
        <w:rPr>
          <w:rFonts w:ascii="Calibri" w:hAnsi="Calibri"/>
          <w:color w:val="333333"/>
          <w:sz w:val="20"/>
        </w:rPr>
        <w:t>you can add a Sentry MCP server to allow Claude to fetch details</w:t>
      </w:r>
    </w:p>
    <w:p>
      <w:pPr>
        <w:spacing w:after="80" w:lineRule="auto" w:line="312"/>
        <w:ind w:firstLine="227"/>
      </w:pPr>
      <w:r>
        <w:rPr>
          <w:rFonts w:ascii="Calibri" w:hAnsi="Calibri"/>
          <w:color w:val="333333"/>
          <w:sz w:val="20"/>
        </w:rPr>
        <w:t>about errors that are occurring</w:t>
      </w:r>
    </w:p>
    <w:p>
      <w:pPr>
        <w:spacing w:after="80" w:lineRule="auto" w:line="312"/>
        <w:ind w:firstLine="227"/>
      </w:pPr>
      <w:r>
        <w:rPr>
          <w:rFonts w:ascii="Calibri" w:hAnsi="Calibri"/>
          <w:color w:val="333333"/>
          <w:sz w:val="20"/>
        </w:rPr>
        <w:t>in production. If you make use of Jira, you can add in an MCP server</w:t>
      </w:r>
    </w:p>
    <w:p>
      <w:pPr>
        <w:spacing w:after="80" w:lineRule="auto" w:line="312"/>
        <w:ind w:firstLine="227"/>
      </w:pPr>
      <w:r>
        <w:rPr>
          <w:rFonts w:ascii="Calibri" w:hAnsi="Calibri"/>
          <w:color w:val="333333"/>
          <w:sz w:val="20"/>
        </w:rPr>
        <w:t>that will allow Claude to</w:t>
      </w:r>
    </w:p>
    <w:p>
      <w:pPr>
        <w:spacing w:after="80" w:lineRule="auto" w:line="312"/>
        <w:ind w:firstLine="227"/>
      </w:pPr>
      <w:r>
        <w:rPr>
          <w:rFonts w:ascii="Calibri" w:hAnsi="Calibri"/>
          <w:color w:val="333333"/>
          <w:sz w:val="20"/>
        </w:rPr>
        <w:t>view the contents of specific tickets. If you're a Slack user, you</w:t>
      </w:r>
    </w:p>
    <w:p>
      <w:pPr>
        <w:spacing w:after="80" w:lineRule="auto" w:line="312"/>
        <w:ind w:firstLine="227"/>
      </w:pPr>
      <w:r>
        <w:rPr>
          <w:rFonts w:ascii="Calibri" w:hAnsi="Calibri"/>
          <w:color w:val="333333"/>
          <w:sz w:val="20"/>
        </w:rPr>
        <w:t>can add Slack to message you</w:t>
      </w:r>
    </w:p>
    <w:p>
      <w:pPr>
        <w:spacing w:after="80" w:lineRule="auto" w:line="312"/>
        <w:ind w:firstLine="227"/>
      </w:pPr>
      <w:r>
        <w:rPr>
          <w:rFonts w:ascii="Calibri" w:hAnsi="Calibri"/>
          <w:color w:val="333333"/>
          <w:sz w:val="20"/>
        </w:rPr>
        <w:t>whenever Claude is completed working on some particular problem.</w:t>
      </w:r>
    </w:p>
    <w:p>
      <w:pPr>
        <w:spacing w:after="80" w:lineRule="auto" w:line="312"/>
        <w:ind w:firstLine="227"/>
      </w:pPr>
      <w:r>
        <w:rPr>
          <w:rFonts w:ascii="Calibri" w:hAnsi="Calibri"/>
          <w:color w:val="333333"/>
          <w:sz w:val="20"/>
        </w:rPr>
        <w:t>These are just a small fraction of the</w:t>
      </w:r>
    </w:p>
    <w:p>
      <w:pPr>
        <w:spacing w:after="80" w:lineRule="auto" w:line="312"/>
        <w:ind w:firstLine="227"/>
      </w:pPr>
      <w:r>
        <w:rPr>
          <w:rFonts w:ascii="Calibri" w:hAnsi="Calibri"/>
          <w:color w:val="333333"/>
          <w:sz w:val="20"/>
        </w:rPr>
        <w:t>possible enhancements that you can add into Claude Code. So it would</w:t>
      </w:r>
    </w:p>
    <w:p>
      <w:pPr>
        <w:spacing w:after="80" w:lineRule="auto" w:line="312"/>
        <w:ind w:firstLine="227"/>
      </w:pPr>
      <w:r>
        <w:rPr>
          <w:rFonts w:ascii="Calibri" w:hAnsi="Calibri"/>
          <w:color w:val="333333"/>
          <w:sz w:val="20"/>
        </w:rPr>
        <w:t>definitely be worth your time</w:t>
      </w:r>
    </w:p>
    <w:p>
      <w:pPr>
        <w:spacing w:after="80" w:lineRule="auto" w:line="312"/>
        <w:ind w:firstLine="227"/>
      </w:pPr>
      <w:r>
        <w:rPr>
          <w:rFonts w:ascii="Calibri" w:hAnsi="Calibri"/>
          <w:color w:val="333333"/>
          <w:sz w:val="20"/>
        </w:rPr>
        <w:t>to think about how you can enhance your particular development</w:t>
      </w:r>
    </w:p>
    <w:p>
      <w:pPr>
        <w:spacing w:after="80" w:lineRule="auto" w:line="312"/>
        <w:ind w:firstLine="227"/>
      </w:pPr>
      <w:r>
        <w:rPr>
          <w:rFonts w:ascii="Calibri" w:hAnsi="Calibri"/>
          <w:color w:val="333333"/>
          <w:sz w:val="20"/>
        </w:rPr>
        <w:t>workflow.</w:t>
      </w:r>
    </w:p>
    <w:p>
      <w:pPr>
        <w:spacing w:before="120" w:after="120"/>
      </w:pPr>
      <w:r>
        <w:rPr>
          <w:color w:val="E0E0E0"/>
          <w:sz w:val="12"/>
        </w:rPr>
        <w:t>────────────────────────────────────────</w:t>
      </w:r>
    </w:p>
    <w:p>
      <w:pPr>
        <w:pStyle w:val="Heading3"/>
        <w:spacing w:before="240" w:after="120"/>
      </w:pPr>
      <w:r>
        <w:rPr>
          <w:rFonts w:ascii="Calibri" w:hAnsi="Calibri"/>
          <w:color w:val="D97306"/>
          <w:sz w:val="24"/>
        </w:rPr>
        <w:t>Lesson 77: Parallelizing Claude Code</w:t>
      </w:r>
    </w:p>
    <w:p>
      <w:r>
        <w:rPr>
          <w:i/>
          <w:color w:val="888888"/>
          <w:sz w:val="16"/>
        </w:rPr>
        <w:t>Source: https://anthropic.skilljar.com/claude-in-amazon-bedrock/276810</w:t>
      </w:r>
    </w:p>
    <w:p>
      <w:pPr>
        <w:spacing w:after="80"/>
      </w:pPr>
      <w:r>
        <w:rPr>
          <w:i/>
          <w:color w:val="555555"/>
          <w:sz w:val="18"/>
        </w:rPr>
        <w:t>Video: 12 - 005 - Parallelizing Claude Code.mp4  |  Duration: 8m 12s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 are going to explore</w:t>
      </w:r>
    </w:p>
    <w:p>
      <w:pPr>
        <w:spacing w:after="80" w:lineRule="auto" w:line="312"/>
        <w:ind w:firstLine="227"/>
      </w:pPr>
      <w:r>
        <w:rPr>
          <w:rFonts w:ascii="Calibri" w:hAnsi="Calibri"/>
          <w:color w:val="333333"/>
          <w:sz w:val="20"/>
        </w:rPr>
        <w:t>one of the greatest productivity gains around Claude Code.</w:t>
      </w:r>
    </w:p>
    <w:p>
      <w:pPr>
        <w:spacing w:after="80" w:lineRule="auto" w:line="312"/>
        <w:ind w:firstLine="227"/>
      </w:pPr>
      <w:r>
        <w:rPr>
          <w:rFonts w:ascii="Calibri" w:hAnsi="Calibri"/>
          <w:color w:val="333333"/>
          <w:sz w:val="20"/>
        </w:rPr>
        <w:t>Because Claude is a lightweight process,</w:t>
      </w:r>
    </w:p>
    <w:p>
      <w:pPr>
        <w:spacing w:after="80" w:lineRule="auto" w:line="312"/>
        <w:ind w:firstLine="227"/>
      </w:pPr>
      <w:r>
        <w:rPr>
          <w:rFonts w:ascii="Calibri" w:hAnsi="Calibri"/>
          <w:color w:val="333333"/>
          <w:sz w:val="20"/>
        </w:rPr>
        <w:t>you can easily run multiple copies of it.</w:t>
      </w:r>
    </w:p>
    <w:p>
      <w:pPr>
        <w:spacing w:after="80" w:lineRule="auto" w:line="312"/>
        <w:ind w:firstLine="227"/>
      </w:pPr>
      <w:r>
        <w:rPr>
          <w:rFonts w:ascii="Calibri" w:hAnsi="Calibri"/>
          <w:color w:val="333333"/>
          <w:sz w:val="20"/>
        </w:rPr>
        <w:t>Each instance can then be given a task,</w:t>
      </w:r>
    </w:p>
    <w:p>
      <w:pPr>
        <w:spacing w:after="80" w:lineRule="auto" w:line="312"/>
        <w:ind w:firstLine="227"/>
      </w:pPr>
      <w:r>
        <w:rPr>
          <w:rFonts w:ascii="Calibri" w:hAnsi="Calibri"/>
          <w:color w:val="333333"/>
          <w:sz w:val="20"/>
        </w:rPr>
        <w:t>and the separate instances will then work in parallel.</w:t>
      </w:r>
    </w:p>
    <w:p>
      <w:pPr>
        <w:spacing w:after="80" w:lineRule="auto" w:line="312"/>
        <w:ind w:firstLine="227"/>
      </w:pPr>
      <w:r>
        <w:rPr>
          <w:rFonts w:ascii="Calibri" w:hAnsi="Calibri"/>
          <w:color w:val="333333"/>
          <w:sz w:val="20"/>
        </w:rPr>
        <w:t>This technique allows a single developer</w:t>
      </w:r>
    </w:p>
    <w:p>
      <w:pPr>
        <w:spacing w:after="80" w:lineRule="auto" w:line="312"/>
        <w:ind w:firstLine="227"/>
      </w:pPr>
      <w:r>
        <w:rPr>
          <w:rFonts w:ascii="Calibri" w:hAnsi="Calibri"/>
          <w:color w:val="333333"/>
          <w:sz w:val="20"/>
        </w:rPr>
        <w:t>to command their own team of virtual software engineers.</w:t>
      </w:r>
    </w:p>
    <w:p>
      <w:pPr>
        <w:spacing w:after="80" w:lineRule="auto" w:line="312"/>
        <w:ind w:firstLine="227"/>
      </w:pPr>
      <w:r>
        <w:rPr>
          <w:rFonts w:ascii="Calibri" w:hAnsi="Calibri"/>
          <w:color w:val="333333"/>
          <w:sz w:val="20"/>
        </w:rPr>
        <w:t>So in the remainder of this video,</w:t>
      </w:r>
    </w:p>
    <w:p>
      <w:pPr>
        <w:spacing w:after="80" w:lineRule="auto" w:line="312"/>
        <w:ind w:firstLine="227"/>
      </w:pPr>
      <w:r>
        <w:rPr>
          <w:rFonts w:ascii="Calibri" w:hAnsi="Calibri"/>
          <w:color w:val="333333"/>
          <w:sz w:val="20"/>
        </w:rPr>
        <w:t>I'd like to show you some of the specifics</w:t>
      </w:r>
    </w:p>
    <w:p>
      <w:pPr>
        <w:spacing w:after="80" w:lineRule="auto" w:line="312"/>
        <w:ind w:firstLine="227"/>
      </w:pPr>
      <w:r>
        <w:rPr>
          <w:rFonts w:ascii="Calibri" w:hAnsi="Calibri"/>
          <w:color w:val="333333"/>
          <w:sz w:val="20"/>
        </w:rPr>
        <w:t>of implementing this workflow on a real project.</w:t>
      </w:r>
    </w:p>
    <w:p>
      <w:pPr>
        <w:spacing w:after="80" w:lineRule="auto" w:line="312"/>
        <w:ind w:firstLine="227"/>
      </w:pPr>
      <w:r>
        <w:rPr>
          <w:rFonts w:ascii="Calibri" w:hAnsi="Calibri"/>
          <w:color w:val="333333"/>
          <w:sz w:val="20"/>
        </w:rPr>
        <w:t>The first big challenge to address</w:t>
      </w:r>
    </w:p>
    <w:p>
      <w:pPr>
        <w:spacing w:after="80" w:lineRule="auto" w:line="312"/>
        <w:ind w:firstLine="227"/>
      </w:pPr>
      <w:r>
        <w:rPr>
          <w:rFonts w:ascii="Calibri" w:hAnsi="Calibri"/>
          <w:color w:val="333333"/>
          <w:sz w:val="20"/>
        </w:rPr>
        <w:t>is the fact that two instances of Claude</w:t>
      </w:r>
    </w:p>
    <w:p>
      <w:pPr>
        <w:spacing w:after="80" w:lineRule="auto" w:line="312"/>
        <w:ind w:firstLine="227"/>
      </w:pPr>
      <w:r>
        <w:rPr>
          <w:rFonts w:ascii="Calibri" w:hAnsi="Calibri"/>
          <w:color w:val="333333"/>
          <w:sz w:val="20"/>
        </w:rPr>
        <w:t>might want to work with the same file around the same time.</w:t>
      </w:r>
    </w:p>
    <w:p>
      <w:pPr>
        <w:spacing w:after="80" w:lineRule="auto" w:line="312"/>
        <w:ind w:firstLine="227"/>
      </w:pPr>
      <w:r>
        <w:rPr>
          <w:rFonts w:ascii="Calibri" w:hAnsi="Calibri"/>
          <w:color w:val="333333"/>
          <w:sz w:val="20"/>
        </w:rPr>
        <w:t>They might end up writing conflicting code</w:t>
      </w:r>
    </w:p>
    <w:p>
      <w:pPr>
        <w:spacing w:after="80" w:lineRule="auto" w:line="312"/>
        <w:ind w:firstLine="227"/>
      </w:pPr>
      <w:r>
        <w:rPr>
          <w:rFonts w:ascii="Calibri" w:hAnsi="Calibri"/>
          <w:color w:val="333333"/>
          <w:sz w:val="20"/>
        </w:rPr>
        <w:t>or even invalid code,</w:t>
      </w:r>
    </w:p>
    <w:p>
      <w:pPr>
        <w:spacing w:after="80" w:lineRule="auto" w:line="312"/>
        <w:ind w:firstLine="227"/>
      </w:pPr>
      <w:r>
        <w:rPr>
          <w:rFonts w:ascii="Calibri" w:hAnsi="Calibri"/>
          <w:color w:val="333333"/>
          <w:sz w:val="20"/>
        </w:rPr>
        <w:t>because they're not aware that some other process</w:t>
      </w:r>
    </w:p>
    <w:p>
      <w:pPr>
        <w:spacing w:after="80" w:lineRule="auto" w:line="312"/>
        <w:ind w:firstLine="227"/>
      </w:pPr>
      <w:r>
        <w:rPr>
          <w:rFonts w:ascii="Calibri" w:hAnsi="Calibri"/>
          <w:color w:val="333333"/>
          <w:sz w:val="20"/>
        </w:rPr>
        <w:t>is modifying that same file.</w:t>
      </w:r>
    </w:p>
    <w:p>
      <w:pPr>
        <w:spacing w:after="80" w:lineRule="auto" w:line="312"/>
        <w:ind w:firstLine="227"/>
      </w:pPr>
      <w:r>
        <w:rPr>
          <w:rFonts w:ascii="Calibri" w:hAnsi="Calibri"/>
          <w:color w:val="333333"/>
          <w:sz w:val="20"/>
        </w:rPr>
        <w:t>To solve this, we can make sure</w:t>
      </w:r>
    </w:p>
    <w:p>
      <w:pPr>
        <w:spacing w:after="80" w:lineRule="auto" w:line="312"/>
        <w:ind w:firstLine="227"/>
      </w:pPr>
      <w:r>
        <w:rPr>
          <w:rFonts w:ascii="Calibri" w:hAnsi="Calibri"/>
          <w:color w:val="333333"/>
          <w:sz w:val="20"/>
        </w:rPr>
        <w:t>that each instance gets its own separate workspace.</w:t>
      </w:r>
    </w:p>
    <w:p>
      <w:pPr>
        <w:spacing w:after="80" w:lineRule="auto" w:line="312"/>
        <w:ind w:firstLine="227"/>
      </w:pPr>
      <w:r>
        <w:rPr>
          <w:rFonts w:ascii="Calibri" w:hAnsi="Calibri"/>
          <w:color w:val="333333"/>
          <w:sz w:val="20"/>
        </w:rPr>
        <w:t>Each instance can then work with its own copy</w:t>
      </w:r>
    </w:p>
    <w:p>
      <w:pPr>
        <w:spacing w:after="80" w:lineRule="auto" w:line="312"/>
        <w:ind w:firstLine="227"/>
      </w:pPr>
      <w:r>
        <w:rPr>
          <w:rFonts w:ascii="Calibri" w:hAnsi="Calibri"/>
          <w:color w:val="333333"/>
          <w:sz w:val="20"/>
        </w:rPr>
        <w:t>of your project, make changes,</w:t>
      </w:r>
    </w:p>
    <w:p>
      <w:pPr>
        <w:spacing w:after="80" w:lineRule="auto" w:line="312"/>
        <w:ind w:firstLine="227"/>
      </w:pPr>
      <w:r>
        <w:rPr>
          <w:rFonts w:ascii="Calibri" w:hAnsi="Calibri"/>
          <w:color w:val="333333"/>
          <w:sz w:val="20"/>
        </w:rPr>
        <w:t>and then eventually merge those changes</w:t>
      </w:r>
    </w:p>
    <w:p>
      <w:pPr>
        <w:spacing w:after="80" w:lineRule="auto" w:line="312"/>
        <w:ind w:firstLine="227"/>
      </w:pPr>
      <w:r>
        <w:rPr>
          <w:rFonts w:ascii="Calibri" w:hAnsi="Calibri"/>
          <w:color w:val="333333"/>
          <w:sz w:val="20"/>
        </w:rPr>
        <w:t>back into your primary project workspace.</w:t>
      </w:r>
    </w:p>
    <w:p>
      <w:pPr>
        <w:spacing w:after="80" w:lineRule="auto" w:line="312"/>
        <w:ind w:firstLine="227"/>
      </w:pPr>
      <w:r>
        <w:rPr>
          <w:rFonts w:ascii="Calibri" w:hAnsi="Calibri"/>
          <w:color w:val="333333"/>
          <w:sz w:val="20"/>
        </w:rPr>
        <w:t>A common way of implementing this</w:t>
      </w:r>
    </w:p>
    <w:p>
      <w:pPr>
        <w:spacing w:after="80" w:lineRule="auto" w:line="312"/>
        <w:ind w:firstLine="227"/>
      </w:pPr>
      <w:r>
        <w:rPr>
          <w:rFonts w:ascii="Calibri" w:hAnsi="Calibri"/>
          <w:color w:val="333333"/>
          <w:sz w:val="20"/>
        </w:rPr>
        <w:t>is by using a Git work tree.</w:t>
      </w:r>
    </w:p>
    <w:p>
      <w:pPr>
        <w:spacing w:after="80" w:lineRule="auto" w:line="312"/>
        <w:ind w:firstLine="227"/>
      </w:pPr>
      <w:r>
        <w:rPr>
          <w:rFonts w:ascii="Calibri" w:hAnsi="Calibri"/>
          <w:color w:val="333333"/>
          <w:sz w:val="20"/>
        </w:rPr>
        <w:t>Git work trees are a feature of Git.</w:t>
      </w:r>
    </w:p>
    <w:p>
      <w:pPr>
        <w:spacing w:after="80" w:lineRule="auto" w:line="312"/>
        <w:ind w:firstLine="227"/>
      </w:pPr>
      <w:r>
        <w:rPr>
          <w:rFonts w:ascii="Calibri" w:hAnsi="Calibri"/>
          <w:color w:val="333333"/>
          <w:sz w:val="20"/>
        </w:rPr>
        <w:t>So if your project is already managed by Git,</w:t>
      </w:r>
    </w:p>
    <w:p>
      <w:pPr>
        <w:spacing w:after="80" w:lineRule="auto" w:line="312"/>
        <w:ind w:firstLine="227"/>
      </w:pPr>
      <w:r>
        <w:rPr>
          <w:rFonts w:ascii="Calibri" w:hAnsi="Calibri"/>
          <w:color w:val="333333"/>
          <w:sz w:val="20"/>
        </w:rPr>
        <w:t>you can use work trees immediately.</w:t>
      </w:r>
    </w:p>
    <w:p>
      <w:pPr>
        <w:spacing w:after="80" w:lineRule="auto" w:line="312"/>
        <w:ind w:firstLine="227"/>
      </w:pPr>
      <w:r>
        <w:rPr>
          <w:rFonts w:ascii="Calibri" w:hAnsi="Calibri"/>
          <w:color w:val="333333"/>
          <w:sz w:val="20"/>
        </w:rPr>
        <w:t>Work trees are like an extension</w:t>
      </w:r>
    </w:p>
    <w:p>
      <w:pPr>
        <w:spacing w:after="80" w:lineRule="auto" w:line="312"/>
        <w:ind w:firstLine="227"/>
      </w:pPr>
      <w:r>
        <w:rPr>
          <w:rFonts w:ascii="Calibri" w:hAnsi="Calibri"/>
          <w:color w:val="333333"/>
          <w:sz w:val="20"/>
        </w:rPr>
        <w:t>of Git's built-in branching functionality.</w:t>
      </w:r>
    </w:p>
    <w:p>
      <w:pPr>
        <w:spacing w:after="80" w:lineRule="auto" w:line="312"/>
        <w:ind w:firstLine="227"/>
      </w:pPr>
      <w:r>
        <w:rPr>
          <w:rFonts w:ascii="Calibri" w:hAnsi="Calibri"/>
          <w:color w:val="333333"/>
          <w:sz w:val="20"/>
        </w:rPr>
        <w:t>A work tree allows you to create a total copy</w:t>
      </w:r>
    </w:p>
    <w:p>
      <w:pPr>
        <w:spacing w:after="80" w:lineRule="auto" w:line="312"/>
        <w:ind w:firstLine="227"/>
      </w:pPr>
      <w:r>
        <w:rPr>
          <w:rFonts w:ascii="Calibri" w:hAnsi="Calibri"/>
          <w:color w:val="333333"/>
          <w:sz w:val="20"/>
        </w:rPr>
        <w:t>of your project inside of a new directory</w:t>
      </w:r>
    </w:p>
    <w:p>
      <w:pPr>
        <w:spacing w:after="80" w:lineRule="auto" w:line="312"/>
        <w:ind w:firstLine="227"/>
      </w:pPr>
      <w:r>
        <w:rPr>
          <w:rFonts w:ascii="Calibri" w:hAnsi="Calibri"/>
          <w:color w:val="333333"/>
          <w:sz w:val="20"/>
        </w:rPr>
        <w:t>on your development machine.</w:t>
      </w:r>
    </w:p>
    <w:p>
      <w:pPr>
        <w:spacing w:after="80" w:lineRule="auto" w:line="312"/>
        <w:ind w:firstLine="227"/>
      </w:pPr>
      <w:r>
        <w:rPr>
          <w:rFonts w:ascii="Calibri" w:hAnsi="Calibri"/>
          <w:color w:val="333333"/>
          <w:sz w:val="20"/>
        </w:rPr>
        <w:t>Each work tree corresponds to a separate branch.</w:t>
      </w:r>
    </w:p>
    <w:p>
      <w:pPr>
        <w:spacing w:after="80" w:lineRule="auto" w:line="312"/>
        <w:ind w:firstLine="227"/>
      </w:pPr>
      <w:r>
        <w:rPr>
          <w:rFonts w:ascii="Calibri" w:hAnsi="Calibri"/>
          <w:color w:val="333333"/>
          <w:sz w:val="20"/>
        </w:rPr>
        <w:t>So if we have feature A on the left</w:t>
      </w:r>
    </w:p>
    <w:p>
      <w:pPr>
        <w:spacing w:after="80" w:lineRule="auto" w:line="312"/>
        <w:ind w:firstLine="227"/>
      </w:pPr>
      <w:r>
        <w:rPr>
          <w:rFonts w:ascii="Calibri" w:hAnsi="Calibri"/>
          <w:color w:val="333333"/>
          <w:sz w:val="20"/>
        </w:rPr>
        <w:t>and feature branch B on the right,</w:t>
      </w:r>
    </w:p>
    <w:p>
      <w:pPr>
        <w:spacing w:after="80" w:lineRule="auto" w:line="312"/>
        <w:ind w:firstLine="227"/>
      </w:pPr>
      <w:r>
        <w:rPr>
          <w:rFonts w:ascii="Calibri" w:hAnsi="Calibri"/>
          <w:color w:val="333333"/>
          <w:sz w:val="20"/>
        </w:rPr>
        <w:t>we can easily create two separate folders,</w:t>
      </w:r>
    </w:p>
    <w:p>
      <w:pPr>
        <w:spacing w:after="80" w:lineRule="auto" w:line="312"/>
        <w:ind w:firstLine="227"/>
      </w:pPr>
      <w:r>
        <w:rPr>
          <w:rFonts w:ascii="Calibri" w:hAnsi="Calibri"/>
          <w:color w:val="333333"/>
          <w:sz w:val="20"/>
        </w:rPr>
        <w:t>each of which contain a complete copy of our code base.</w:t>
      </w:r>
    </w:p>
    <w:p>
      <w:pPr>
        <w:spacing w:after="80" w:lineRule="auto" w:line="312"/>
        <w:ind w:firstLine="227"/>
      </w:pPr>
      <w:r>
        <w:rPr>
          <w:rFonts w:ascii="Calibri" w:hAnsi="Calibri"/>
          <w:color w:val="333333"/>
          <w:sz w:val="20"/>
        </w:rPr>
        <w:t>Then we can run separate instances of Claude code</w:t>
      </w:r>
    </w:p>
    <w:p>
      <w:pPr>
        <w:spacing w:after="80" w:lineRule="auto" w:line="312"/>
        <w:ind w:firstLine="227"/>
      </w:pPr>
      <w:r>
        <w:rPr>
          <w:rFonts w:ascii="Calibri" w:hAnsi="Calibri"/>
          <w:color w:val="333333"/>
          <w:sz w:val="20"/>
        </w:rPr>
        <w:t>for each work tree.</w:t>
      </w:r>
    </w:p>
    <w:p>
      <w:pPr>
        <w:spacing w:after="80" w:lineRule="auto" w:line="312"/>
        <w:ind w:firstLine="227"/>
      </w:pPr>
      <w:r>
        <w:rPr>
          <w:rFonts w:ascii="Calibri" w:hAnsi="Calibri"/>
          <w:color w:val="333333"/>
          <w:sz w:val="20"/>
        </w:rPr>
        <w:t>They will each work in their own separate environment</w:t>
      </w:r>
    </w:p>
    <w:p>
      <w:pPr>
        <w:spacing w:after="80" w:lineRule="auto" w:line="312"/>
        <w:ind w:firstLine="227"/>
      </w:pPr>
      <w:r>
        <w:rPr>
          <w:rFonts w:ascii="Calibri" w:hAnsi="Calibri"/>
          <w:color w:val="333333"/>
          <w:sz w:val="20"/>
        </w:rPr>
        <w:t>in total complete isolation.</w:t>
      </w:r>
    </w:p>
    <w:p>
      <w:pPr>
        <w:spacing w:after="80" w:lineRule="auto" w:line="312"/>
        <w:ind w:firstLine="227"/>
      </w:pPr>
      <w:r>
        <w:rPr>
          <w:rFonts w:ascii="Calibri" w:hAnsi="Calibri"/>
          <w:color w:val="333333"/>
          <w:sz w:val="20"/>
        </w:rPr>
        <w:t>Once each copy of Claude code has then finished some feature,</w:t>
      </w:r>
    </w:p>
    <w:p>
      <w:pPr>
        <w:spacing w:after="80" w:lineRule="auto" w:line="312"/>
        <w:ind w:firstLine="227"/>
      </w:pPr>
      <w:r>
        <w:rPr>
          <w:rFonts w:ascii="Calibri" w:hAnsi="Calibri"/>
          <w:color w:val="333333"/>
          <w:sz w:val="20"/>
        </w:rPr>
        <w:t>we can then commit the work for each work tree,</w:t>
      </w:r>
    </w:p>
    <w:p>
      <w:pPr>
        <w:spacing w:after="80" w:lineRule="auto" w:line="312"/>
        <w:ind w:firstLine="227"/>
      </w:pPr>
      <w:r>
        <w:rPr>
          <w:rFonts w:ascii="Calibri" w:hAnsi="Calibri"/>
          <w:color w:val="333333"/>
          <w:sz w:val="20"/>
        </w:rPr>
        <w:t>and then merge them back into our main branch,</w:t>
      </w:r>
    </w:p>
    <w:p>
      <w:pPr>
        <w:spacing w:after="80" w:lineRule="auto" w:line="312"/>
        <w:ind w:firstLine="227"/>
      </w:pPr>
      <w:r>
        <w:rPr>
          <w:rFonts w:ascii="Calibri" w:hAnsi="Calibri"/>
          <w:color w:val="333333"/>
          <w:sz w:val="20"/>
        </w:rPr>
        <w:t>just like we would merge a normal branch.</w:t>
      </w:r>
    </w:p>
    <w:p>
      <w:pPr>
        <w:spacing w:after="80" w:lineRule="auto" w:line="312"/>
        <w:ind w:firstLine="227"/>
      </w:pPr>
      <w:r>
        <w:rPr>
          <w:rFonts w:ascii="Calibri" w:hAnsi="Calibri"/>
          <w:color w:val="333333"/>
          <w:sz w:val="20"/>
        </w:rPr>
        <w:t>Now, this might sound like a really complicated workflow</w:t>
      </w:r>
    </w:p>
    <w:p>
      <w:pPr>
        <w:spacing w:after="80" w:lineRule="auto" w:line="312"/>
        <w:ind w:firstLine="227"/>
      </w:pPr>
      <w:r>
        <w:rPr>
          <w:rFonts w:ascii="Calibri" w:hAnsi="Calibri"/>
          <w:color w:val="333333"/>
          <w:sz w:val="20"/>
        </w:rPr>
        <w:t>that would be very tough to manage,</w:t>
      </w:r>
    </w:p>
    <w:p>
      <w:pPr>
        <w:spacing w:after="80" w:lineRule="auto" w:line="312"/>
        <w:ind w:firstLine="227"/>
      </w:pPr>
      <w:r>
        <w:rPr>
          <w:rFonts w:ascii="Calibri" w:hAnsi="Calibri"/>
          <w:color w:val="333333"/>
          <w:sz w:val="20"/>
        </w:rPr>
        <w:t>but remember, you can delegate an amazing amount of work</w:t>
      </w:r>
    </w:p>
    <w:p>
      <w:pPr>
        <w:spacing w:after="80" w:lineRule="auto" w:line="312"/>
        <w:ind w:firstLine="227"/>
      </w:pPr>
      <w:r>
        <w:rPr>
          <w:rFonts w:ascii="Calibri" w:hAnsi="Calibri"/>
          <w:color w:val="333333"/>
          <w:sz w:val="20"/>
        </w:rPr>
        <w:t>to Claude code, including tasks around Git,</w:t>
      </w:r>
    </w:p>
    <w:p>
      <w:pPr>
        <w:spacing w:after="80" w:lineRule="auto" w:line="312"/>
        <w:ind w:firstLine="227"/>
      </w:pPr>
      <w:r>
        <w:rPr>
          <w:rFonts w:ascii="Calibri" w:hAnsi="Calibri"/>
          <w:color w:val="333333"/>
          <w:sz w:val="20"/>
        </w:rPr>
        <w:t>so we can actually get Claude code itself</w:t>
      </w:r>
    </w:p>
    <w:p>
      <w:pPr>
        <w:spacing w:after="80" w:lineRule="auto" w:line="312"/>
        <w:ind w:firstLine="227"/>
      </w:pPr>
      <w:r>
        <w:rPr>
          <w:rFonts w:ascii="Calibri" w:hAnsi="Calibri"/>
          <w:color w:val="333333"/>
          <w:sz w:val="20"/>
        </w:rPr>
        <w:t>to manage this entire workflow.</w:t>
      </w:r>
    </w:p>
    <w:p>
      <w:pPr>
        <w:spacing w:after="80" w:lineRule="auto" w:line="312"/>
        <w:ind w:firstLine="227"/>
      </w:pPr>
      <w:r>
        <w:rPr>
          <w:rFonts w:ascii="Calibri" w:hAnsi="Calibri"/>
          <w:color w:val="333333"/>
          <w:sz w:val="20"/>
        </w:rPr>
        <w:t>Let me show you how.</w:t>
      </w:r>
    </w:p>
    <w:p>
      <w:pPr>
        <w:spacing w:after="80" w:lineRule="auto" w:line="312"/>
        <w:ind w:firstLine="227"/>
      </w:pPr>
      <w:r>
        <w:rPr>
          <w:rFonts w:ascii="Calibri" w:hAnsi="Calibri"/>
          <w:color w:val="333333"/>
          <w:sz w:val="20"/>
        </w:rPr>
        <w:t>First, we could write out a prompt</w:t>
      </w:r>
    </w:p>
    <w:p>
      <w:pPr>
        <w:spacing w:after="80" w:lineRule="auto" w:line="312"/>
        <w:ind w:firstLine="227"/>
      </w:pPr>
      <w:r>
        <w:rPr>
          <w:rFonts w:ascii="Calibri" w:hAnsi="Calibri"/>
          <w:color w:val="333333"/>
          <w:sz w:val="20"/>
        </w:rPr>
        <w:t>that will ask Claude to create the work tree for us.</w:t>
      </w:r>
    </w:p>
    <w:p>
      <w:pPr>
        <w:spacing w:after="80" w:lineRule="auto" w:line="312"/>
        <w:ind w:firstLine="227"/>
      </w:pPr>
      <w:r>
        <w:rPr>
          <w:rFonts w:ascii="Calibri" w:hAnsi="Calibri"/>
          <w:color w:val="333333"/>
          <w:sz w:val="20"/>
        </w:rPr>
        <w:t>We might ask it to also open up our code editor</w:t>
      </w:r>
    </w:p>
    <w:p>
      <w:pPr>
        <w:spacing w:after="80" w:lineRule="auto" w:line="312"/>
        <w:ind w:firstLine="227"/>
      </w:pPr>
      <w:r>
        <w:rPr>
          <w:rFonts w:ascii="Calibri" w:hAnsi="Calibri"/>
          <w:color w:val="333333"/>
          <w:sz w:val="20"/>
        </w:rPr>
        <w:t>inside of the newly created work tree folder,</w:t>
      </w:r>
    </w:p>
    <w:p>
      <w:pPr>
        <w:spacing w:after="80" w:lineRule="auto" w:line="312"/>
        <w:ind w:firstLine="227"/>
      </w:pPr>
      <w:r>
        <w:rPr>
          <w:rFonts w:ascii="Calibri" w:hAnsi="Calibri"/>
          <w:color w:val="333333"/>
          <w:sz w:val="20"/>
        </w:rPr>
        <w:t>and that's what I'm asking for inside this prompt.</w:t>
      </w:r>
    </w:p>
    <w:p>
      <w:pPr>
        <w:spacing w:after="80" w:lineRule="auto" w:line="312"/>
        <w:ind w:firstLine="227"/>
      </w:pPr>
      <w:r>
        <w:rPr>
          <w:rFonts w:ascii="Calibri" w:hAnsi="Calibri"/>
          <w:color w:val="333333"/>
          <w:sz w:val="20"/>
        </w:rPr>
        <w:t>I'm asking Claude to make a new work tree</w:t>
      </w:r>
    </w:p>
    <w:p>
      <w:pPr>
        <w:spacing w:after="80" w:lineRule="auto" w:line="312"/>
        <w:ind w:firstLine="227"/>
      </w:pPr>
      <w:r>
        <w:rPr>
          <w:rFonts w:ascii="Calibri" w:hAnsi="Calibri"/>
          <w:color w:val="333333"/>
          <w:sz w:val="20"/>
        </w:rPr>
        <w:t>inside of a directory at trees slash feature A.</w:t>
      </w:r>
    </w:p>
    <w:p>
      <w:pPr>
        <w:spacing w:after="80" w:lineRule="auto" w:line="312"/>
        <w:ind w:firstLine="227"/>
      </w:pPr>
      <w:r>
        <w:rPr>
          <w:rFonts w:ascii="Calibri" w:hAnsi="Calibri"/>
          <w:color w:val="333333"/>
          <w:sz w:val="20"/>
        </w:rPr>
        <w:t>I'm then going to ask it to SimLink in some dependencies</w:t>
      </w:r>
    </w:p>
    <w:p>
      <w:pPr>
        <w:spacing w:after="80" w:lineRule="auto" w:line="312"/>
        <w:ind w:firstLine="227"/>
      </w:pPr>
      <w:r>
        <w:rPr>
          <w:rFonts w:ascii="Calibri" w:hAnsi="Calibri"/>
          <w:color w:val="333333"/>
          <w:sz w:val="20"/>
        </w:rPr>
        <w:t>because those are not tracked by Git,</w:t>
      </w:r>
    </w:p>
    <w:p>
      <w:pPr>
        <w:spacing w:after="80" w:lineRule="auto" w:line="312"/>
        <w:ind w:firstLine="227"/>
      </w:pPr>
      <w:r>
        <w:rPr>
          <w:rFonts w:ascii="Calibri" w:hAnsi="Calibri"/>
          <w:color w:val="333333"/>
          <w:sz w:val="20"/>
        </w:rPr>
        <w:t>and so they will not be automatically copied</w:t>
      </w:r>
    </w:p>
    <w:p>
      <w:pPr>
        <w:spacing w:after="80" w:lineRule="auto" w:line="312"/>
        <w:ind w:firstLine="227"/>
      </w:pPr>
      <w:r>
        <w:rPr>
          <w:rFonts w:ascii="Calibri" w:hAnsi="Calibri"/>
          <w:color w:val="333333"/>
          <w:sz w:val="20"/>
        </w:rPr>
        <w:t>into the work tree directory.</w:t>
      </w:r>
    </w:p>
    <w:p>
      <w:pPr>
        <w:spacing w:after="80" w:lineRule="auto" w:line="312"/>
        <w:ind w:firstLine="227"/>
      </w:pPr>
      <w:r>
        <w:rPr>
          <w:rFonts w:ascii="Calibri" w:hAnsi="Calibri"/>
          <w:color w:val="333333"/>
          <w:sz w:val="20"/>
        </w:rPr>
        <w:t>And then I'll ask Claude to also open up my code editor</w:t>
      </w:r>
    </w:p>
    <w:p>
      <w:pPr>
        <w:spacing w:after="80" w:lineRule="auto" w:line="312"/>
        <w:ind w:firstLine="227"/>
      </w:pPr>
      <w:r>
        <w:rPr>
          <w:rFonts w:ascii="Calibri" w:hAnsi="Calibri"/>
          <w:color w:val="333333"/>
          <w:sz w:val="20"/>
        </w:rPr>
        <w:t>inside of that new subdirectory.</w:t>
      </w:r>
    </w:p>
    <w:p>
      <w:pPr>
        <w:spacing w:after="80" w:lineRule="auto" w:line="312"/>
        <w:ind w:firstLine="227"/>
      </w:pPr>
      <w:r>
        <w:rPr>
          <w:rFonts w:ascii="Calibri" w:hAnsi="Calibri"/>
          <w:color w:val="333333"/>
          <w:sz w:val="20"/>
        </w:rPr>
        <w:t>Now, let me show you how this would actually all work.</w:t>
      </w:r>
    </w:p>
    <w:p>
      <w:pPr>
        <w:spacing w:after="80" w:lineRule="auto" w:line="312"/>
        <w:ind w:firstLine="227"/>
      </w:pPr>
      <w:r>
        <w:rPr>
          <w:rFonts w:ascii="Calibri" w:hAnsi="Calibri"/>
          <w:color w:val="333333"/>
          <w:sz w:val="20"/>
        </w:rPr>
        <w:t>So I'm gonna take this exact prompt right here.</w:t>
      </w:r>
    </w:p>
    <w:p>
      <w:pPr>
        <w:spacing w:after="80" w:lineRule="auto" w:line="312"/>
        <w:ind w:firstLine="227"/>
      </w:pPr>
      <w:r>
        <w:rPr>
          <w:rFonts w:ascii="Calibri" w:hAnsi="Calibri"/>
          <w:color w:val="333333"/>
          <w:sz w:val="20"/>
        </w:rPr>
        <w:t>I'm going to run it inside of Claude code.</w:t>
      </w:r>
    </w:p>
    <w:p>
      <w:pPr>
        <w:spacing w:after="80" w:lineRule="auto" w:line="312"/>
        <w:ind w:firstLine="227"/>
      </w:pPr>
      <w:r>
        <w:rPr>
          <w:rFonts w:ascii="Calibri" w:hAnsi="Calibri"/>
          <w:color w:val="333333"/>
          <w:sz w:val="20"/>
        </w:rPr>
        <w:t>Claude will then create the work tree,</w:t>
      </w:r>
    </w:p>
    <w:p>
      <w:pPr>
        <w:spacing w:after="80" w:lineRule="auto" w:line="312"/>
        <w:ind w:firstLine="227"/>
      </w:pPr>
      <w:r>
        <w:rPr>
          <w:rFonts w:ascii="Calibri" w:hAnsi="Calibri"/>
          <w:color w:val="333333"/>
          <w:sz w:val="20"/>
        </w:rPr>
        <w:t>create the SimLink of the virtual environment,</w:t>
      </w:r>
    </w:p>
    <w:p>
      <w:pPr>
        <w:spacing w:after="80" w:lineRule="auto" w:line="312"/>
        <w:ind w:firstLine="227"/>
      </w:pPr>
      <w:r>
        <w:rPr>
          <w:rFonts w:ascii="Calibri" w:hAnsi="Calibri"/>
          <w:color w:val="333333"/>
          <w:sz w:val="20"/>
        </w:rPr>
        <w:t>and then open up a new code editor instance</w:t>
      </w:r>
    </w:p>
    <w:p>
      <w:pPr>
        <w:spacing w:after="80" w:lineRule="auto" w:line="312"/>
        <w:ind w:firstLine="227"/>
      </w:pPr>
      <w:r>
        <w:rPr>
          <w:rFonts w:ascii="Calibri" w:hAnsi="Calibri"/>
          <w:color w:val="333333"/>
          <w:sz w:val="20"/>
        </w:rPr>
        <w:t>inside of this new subproject folder.</w:t>
      </w:r>
    </w:p>
    <w:p>
      <w:pPr>
        <w:spacing w:after="80" w:lineRule="auto" w:line="312"/>
        <w:ind w:firstLine="227"/>
      </w:pPr>
      <w:r>
        <w:rPr>
          <w:rFonts w:ascii="Calibri" w:hAnsi="Calibri"/>
          <w:color w:val="333333"/>
          <w:sz w:val="20"/>
        </w:rPr>
        <w:t>Inside of my original editor window,</w:t>
      </w:r>
    </w:p>
    <w:p>
      <w:pPr>
        <w:spacing w:after="80" w:lineRule="auto" w:line="312"/>
        <w:ind w:firstLine="227"/>
      </w:pPr>
      <w:r>
        <w:rPr>
          <w:rFonts w:ascii="Calibri" w:hAnsi="Calibri"/>
          <w:color w:val="333333"/>
          <w:sz w:val="20"/>
        </w:rPr>
        <w:t>I'll see that there is a new trees directory,</w:t>
      </w:r>
    </w:p>
    <w:p>
      <w:pPr>
        <w:spacing w:after="80" w:lineRule="auto" w:line="312"/>
        <w:ind w:firstLine="227"/>
      </w:pPr>
      <w:r>
        <w:rPr>
          <w:rFonts w:ascii="Calibri" w:hAnsi="Calibri"/>
          <w:color w:val="333333"/>
          <w:sz w:val="20"/>
        </w:rPr>
        <w:t>and inside there is a feature A folder.</w:t>
      </w:r>
    </w:p>
    <w:p>
      <w:pPr>
        <w:spacing w:after="80" w:lineRule="auto" w:line="312"/>
        <w:ind w:firstLine="227"/>
      </w:pPr>
      <w:r>
        <w:rPr>
          <w:rFonts w:ascii="Calibri" w:hAnsi="Calibri"/>
          <w:color w:val="333333"/>
          <w:sz w:val="20"/>
        </w:rPr>
        <w:t>Inside that feature, a folder is a total copy of my project,</w:t>
      </w:r>
    </w:p>
    <w:p>
      <w:pPr>
        <w:spacing w:after="80" w:lineRule="auto" w:line="312"/>
        <w:ind w:firstLine="227"/>
      </w:pPr>
      <w:r>
        <w:rPr>
          <w:rFonts w:ascii="Calibri" w:hAnsi="Calibri"/>
          <w:color w:val="333333"/>
          <w:sz w:val="20"/>
        </w:rPr>
        <w:t>and that copy has been opened up automatically</w:t>
      </w:r>
    </w:p>
    <w:p>
      <w:pPr>
        <w:spacing w:after="80" w:lineRule="auto" w:line="312"/>
        <w:ind w:firstLine="227"/>
      </w:pPr>
      <w:r>
        <w:rPr>
          <w:rFonts w:ascii="Calibri" w:hAnsi="Calibri"/>
          <w:color w:val="333333"/>
          <w:sz w:val="20"/>
        </w:rPr>
        <w:t>inside of this new editor window.</w:t>
      </w:r>
    </w:p>
    <w:p>
      <w:pPr>
        <w:spacing w:after="80" w:lineRule="auto" w:line="312"/>
        <w:ind w:firstLine="227"/>
      </w:pPr>
      <w:r>
        <w:rPr>
          <w:rFonts w:ascii="Calibri" w:hAnsi="Calibri"/>
          <w:color w:val="333333"/>
          <w:sz w:val="20"/>
        </w:rPr>
        <w:t>So inside this new editor window,</w:t>
      </w:r>
    </w:p>
    <w:p>
      <w:pPr>
        <w:spacing w:after="80" w:lineRule="auto" w:line="312"/>
        <w:ind w:firstLine="227"/>
      </w:pPr>
      <w:r>
        <w:rPr>
          <w:rFonts w:ascii="Calibri" w:hAnsi="Calibri"/>
          <w:color w:val="333333"/>
          <w:sz w:val="20"/>
        </w:rPr>
        <w:t>I can launch Claude code</w:t>
      </w:r>
    </w:p>
    <w:p>
      <w:pPr>
        <w:spacing w:after="80" w:lineRule="auto" w:line="312"/>
        <w:ind w:firstLine="227"/>
      </w:pPr>
      <w:r>
        <w:rPr>
          <w:rFonts w:ascii="Calibri" w:hAnsi="Calibri"/>
          <w:color w:val="333333"/>
          <w:sz w:val="20"/>
        </w:rPr>
        <w:t>and ask it to fulfill some task.</w:t>
      </w:r>
    </w:p>
    <w:p>
      <w:pPr>
        <w:spacing w:after="80" w:lineRule="auto" w:line="312"/>
        <w:ind w:firstLine="227"/>
      </w:pPr>
      <w:r>
        <w:rPr>
          <w:rFonts w:ascii="Calibri" w:hAnsi="Calibri"/>
          <w:color w:val="333333"/>
          <w:sz w:val="20"/>
        </w:rPr>
        <w:t>Maybe add in some new feature or write tasks</w:t>
      </w:r>
    </w:p>
    <w:p>
      <w:pPr>
        <w:spacing w:after="80" w:lineRule="auto" w:line="312"/>
        <w:ind w:firstLine="227"/>
      </w:pPr>
      <w:r>
        <w:rPr>
          <w:rFonts w:ascii="Calibri" w:hAnsi="Calibri"/>
          <w:color w:val="333333"/>
          <w:sz w:val="20"/>
        </w:rPr>
        <w:t>or do whatever else I need.</w:t>
      </w:r>
    </w:p>
    <w:p>
      <w:pPr>
        <w:spacing w:after="80" w:lineRule="auto" w:line="312"/>
        <w:ind w:firstLine="227"/>
      </w:pPr>
      <w:r>
        <w:rPr>
          <w:rFonts w:ascii="Calibri" w:hAnsi="Calibri"/>
          <w:color w:val="333333"/>
          <w:sz w:val="20"/>
        </w:rPr>
        <w:t>And now this instance of Claude code</w:t>
      </w:r>
    </w:p>
    <w:p>
      <w:pPr>
        <w:spacing w:after="80" w:lineRule="auto" w:line="312"/>
        <w:ind w:firstLine="227"/>
      </w:pPr>
      <w:r>
        <w:rPr>
          <w:rFonts w:ascii="Calibri" w:hAnsi="Calibri"/>
          <w:color w:val="333333"/>
          <w:sz w:val="20"/>
        </w:rPr>
        <w:t>is running in total isolation.</w:t>
      </w:r>
    </w:p>
    <w:p>
      <w:pPr>
        <w:spacing w:after="80" w:lineRule="auto" w:line="312"/>
        <w:ind w:firstLine="227"/>
      </w:pPr>
      <w:r>
        <w:rPr>
          <w:rFonts w:ascii="Calibri" w:hAnsi="Calibri"/>
          <w:color w:val="333333"/>
          <w:sz w:val="20"/>
        </w:rPr>
        <w:t>Before I ask Claude code to do anything inside of here,</w:t>
      </w:r>
    </w:p>
    <w:p>
      <w:pPr>
        <w:spacing w:after="80" w:lineRule="auto" w:line="312"/>
        <w:ind w:firstLine="227"/>
      </w:pPr>
      <w:r>
        <w:rPr>
          <w:rFonts w:ascii="Calibri" w:hAnsi="Calibri"/>
          <w:color w:val="333333"/>
          <w:sz w:val="20"/>
        </w:rPr>
        <w:t>however, I want to point out</w:t>
      </w:r>
    </w:p>
    <w:p>
      <w:pPr>
        <w:spacing w:after="80" w:lineRule="auto" w:line="312"/>
        <w:ind w:firstLine="227"/>
      </w:pPr>
      <w:r>
        <w:rPr>
          <w:rFonts w:ascii="Calibri" w:hAnsi="Calibri"/>
          <w:color w:val="333333"/>
          <w:sz w:val="20"/>
        </w:rPr>
        <w:t>that this is a really long prompt to remember,</w:t>
      </w:r>
    </w:p>
    <w:p>
      <w:pPr>
        <w:spacing w:after="80" w:lineRule="auto" w:line="312"/>
        <w:ind w:firstLine="227"/>
      </w:pPr>
      <w:r>
        <w:rPr>
          <w:rFonts w:ascii="Calibri" w:hAnsi="Calibri"/>
          <w:color w:val="333333"/>
          <w:sz w:val="20"/>
        </w:rPr>
        <w:t>and it's really tedious to have to copy paste</w:t>
      </w:r>
    </w:p>
    <w:p>
      <w:pPr>
        <w:spacing w:after="80" w:lineRule="auto" w:line="312"/>
        <w:ind w:firstLine="227"/>
      </w:pPr>
      <w:r>
        <w:rPr>
          <w:rFonts w:ascii="Calibri" w:hAnsi="Calibri"/>
          <w:color w:val="333333"/>
          <w:sz w:val="20"/>
        </w:rPr>
        <w:t>all over the place anytime that we would want</w:t>
      </w:r>
    </w:p>
    <w:p>
      <w:pPr>
        <w:spacing w:after="80" w:lineRule="auto" w:line="312"/>
        <w:ind w:firstLine="227"/>
      </w:pPr>
      <w:r>
        <w:rPr>
          <w:rFonts w:ascii="Calibri" w:hAnsi="Calibri"/>
          <w:color w:val="333333"/>
          <w:sz w:val="20"/>
        </w:rPr>
        <w:t>to create a new work tree.</w:t>
      </w:r>
    </w:p>
    <w:p>
      <w:pPr>
        <w:spacing w:after="80" w:lineRule="auto" w:line="312"/>
        <w:ind w:firstLine="227"/>
      </w:pPr>
      <w:r>
        <w:rPr>
          <w:rFonts w:ascii="Calibri" w:hAnsi="Calibri"/>
          <w:color w:val="333333"/>
          <w:sz w:val="20"/>
        </w:rPr>
        <w:t>So we're gonna do a quick side topic here really quickly,</w:t>
      </w:r>
    </w:p>
    <w:p>
      <w:pPr>
        <w:spacing w:after="80" w:lineRule="auto" w:line="312"/>
        <w:ind w:firstLine="227"/>
      </w:pPr>
      <w:r>
        <w:rPr>
          <w:rFonts w:ascii="Calibri" w:hAnsi="Calibri"/>
          <w:color w:val="333333"/>
          <w:sz w:val="20"/>
        </w:rPr>
        <w:t>a little side feature of Claude code</w:t>
      </w:r>
    </w:p>
    <w:p>
      <w:pPr>
        <w:spacing w:after="80" w:lineRule="auto" w:line="312"/>
        <w:ind w:firstLine="227"/>
      </w:pPr>
      <w:r>
        <w:rPr>
          <w:rFonts w:ascii="Calibri" w:hAnsi="Calibri"/>
          <w:color w:val="333333"/>
          <w:sz w:val="20"/>
        </w:rPr>
        <w:t>that makes it really easy to create</w:t>
      </w:r>
    </w:p>
    <w:p>
      <w:pPr>
        <w:spacing w:after="80" w:lineRule="auto" w:line="312"/>
        <w:ind w:firstLine="227"/>
      </w:pPr>
      <w:r>
        <w:rPr>
          <w:rFonts w:ascii="Calibri" w:hAnsi="Calibri"/>
          <w:color w:val="333333"/>
          <w:sz w:val="20"/>
        </w:rPr>
        <w:t>and merge in these separate work trees.</w:t>
      </w:r>
    </w:p>
    <w:p>
      <w:pPr>
        <w:spacing w:after="80" w:lineRule="auto" w:line="312"/>
        <w:ind w:firstLine="227"/>
      </w:pPr>
      <w:r>
        <w:rPr>
          <w:rFonts w:ascii="Calibri" w:hAnsi="Calibri"/>
          <w:color w:val="333333"/>
          <w:sz w:val="20"/>
        </w:rPr>
        <w:t>So we could automate this entire prompt</w:t>
      </w:r>
    </w:p>
    <w:p>
      <w:pPr>
        <w:spacing w:after="80" w:lineRule="auto" w:line="312"/>
        <w:ind w:firstLine="227"/>
      </w:pPr>
      <w:r>
        <w:rPr>
          <w:rFonts w:ascii="Calibri" w:hAnsi="Calibri"/>
          <w:color w:val="333333"/>
          <w:sz w:val="20"/>
        </w:rPr>
        <w:t>by making use of another feature of Claude code,</w:t>
      </w:r>
    </w:p>
    <w:p>
      <w:pPr>
        <w:spacing w:after="80" w:lineRule="auto" w:line="312"/>
        <w:ind w:firstLine="227"/>
      </w:pPr>
      <w:r>
        <w:rPr>
          <w:rFonts w:ascii="Calibri" w:hAnsi="Calibri"/>
          <w:color w:val="333333"/>
          <w:sz w:val="20"/>
        </w:rPr>
        <w:t>support for custom commands.</w:t>
      </w:r>
    </w:p>
    <w:p>
      <w:pPr>
        <w:spacing w:after="80" w:lineRule="auto" w:line="312"/>
        <w:ind w:firstLine="227"/>
      </w:pPr>
      <w:r>
        <w:rPr>
          <w:rFonts w:ascii="Calibri" w:hAnsi="Calibri"/>
          <w:color w:val="333333"/>
          <w:sz w:val="20"/>
        </w:rPr>
        <w:t>You can add in custom slash commands to Claude code</w:t>
      </w:r>
    </w:p>
    <w:p>
      <w:pPr>
        <w:spacing w:after="80" w:lineRule="auto" w:line="312"/>
        <w:ind w:firstLine="227"/>
      </w:pPr>
      <w:r>
        <w:rPr>
          <w:rFonts w:ascii="Calibri" w:hAnsi="Calibri"/>
          <w:color w:val="333333"/>
          <w:sz w:val="20"/>
        </w:rPr>
        <w:t>by creating a markdown file inside of a special directory</w:t>
      </w:r>
    </w:p>
    <w:p>
      <w:pPr>
        <w:spacing w:after="80" w:lineRule="auto" w:line="312"/>
        <w:ind w:firstLine="227"/>
      </w:pPr>
      <w:r>
        <w:rPr>
          <w:rFonts w:ascii="Calibri" w:hAnsi="Calibri"/>
          <w:color w:val="333333"/>
          <w:sz w:val="20"/>
        </w:rPr>
        <w:t>inside of your project.</w:t>
      </w:r>
    </w:p>
    <w:p>
      <w:pPr>
        <w:spacing w:after="80" w:lineRule="auto" w:line="312"/>
        <w:ind w:firstLine="227"/>
      </w:pPr>
      <w:r>
        <w:rPr>
          <w:rFonts w:ascii="Calibri" w:hAnsi="Calibri"/>
          <w:color w:val="333333"/>
          <w:sz w:val="20"/>
        </w:rPr>
        <w:t>The special directory is dot Claude slash commands.</w:t>
      </w:r>
    </w:p>
    <w:p>
      <w:pPr>
        <w:spacing w:after="80" w:lineRule="auto" w:line="312"/>
        <w:ind w:firstLine="227"/>
      </w:pPr>
      <w:r>
        <w:rPr>
          <w:rFonts w:ascii="Calibri" w:hAnsi="Calibri"/>
          <w:color w:val="333333"/>
          <w:sz w:val="20"/>
        </w:rPr>
        <w:t>Inside of a file inside that directory,</w:t>
      </w:r>
    </w:p>
    <w:p>
      <w:pPr>
        <w:spacing w:after="80" w:lineRule="auto" w:line="312"/>
        <w:ind w:firstLine="227"/>
      </w:pPr>
      <w:r>
        <w:rPr>
          <w:rFonts w:ascii="Calibri" w:hAnsi="Calibri"/>
          <w:color w:val="333333"/>
          <w:sz w:val="20"/>
        </w:rPr>
        <w:t>we'll write out our entire prompt,</w:t>
      </w:r>
    </w:p>
    <w:p>
      <w:pPr>
        <w:spacing w:after="80" w:lineRule="auto" w:line="312"/>
        <w:ind w:firstLine="227"/>
      </w:pPr>
      <w:r>
        <w:rPr>
          <w:rFonts w:ascii="Calibri" w:hAnsi="Calibri"/>
          <w:color w:val="333333"/>
          <w:sz w:val="20"/>
        </w:rPr>
        <w:t>and then we can easily run this custom prompt</w:t>
      </w:r>
    </w:p>
    <w:p>
      <w:pPr>
        <w:spacing w:after="80" w:lineRule="auto" w:line="312"/>
        <w:ind w:firstLine="227"/>
      </w:pPr>
      <w:r>
        <w:rPr>
          <w:rFonts w:ascii="Calibri" w:hAnsi="Calibri"/>
          <w:color w:val="333333"/>
          <w:sz w:val="20"/>
        </w:rPr>
        <w:t>anytime we want to.</w:t>
      </w:r>
    </w:p>
    <w:p>
      <w:pPr>
        <w:spacing w:after="80" w:lineRule="auto" w:line="312"/>
        <w:ind w:firstLine="227"/>
      </w:pPr>
      <w:r>
        <w:rPr>
          <w:rFonts w:ascii="Calibri" w:hAnsi="Calibri"/>
          <w:color w:val="333333"/>
          <w:sz w:val="20"/>
        </w:rPr>
        <w:t>Let me show you how we can use this feature</w:t>
      </w:r>
    </w:p>
    <w:p>
      <w:pPr>
        <w:spacing w:after="80" w:lineRule="auto" w:line="312"/>
        <w:ind w:firstLine="227"/>
      </w:pPr>
      <w:r>
        <w:rPr>
          <w:rFonts w:ascii="Calibri" w:hAnsi="Calibri"/>
          <w:color w:val="333333"/>
          <w:sz w:val="20"/>
        </w:rPr>
        <w:t>to easily create a new work tree.</w:t>
      </w:r>
    </w:p>
    <w:p>
      <w:pPr>
        <w:spacing w:after="80" w:lineRule="auto" w:line="312"/>
        <w:ind w:firstLine="227"/>
      </w:pPr>
      <w:r>
        <w:rPr>
          <w:rFonts w:ascii="Calibri" w:hAnsi="Calibri"/>
          <w:color w:val="333333"/>
          <w:sz w:val="20"/>
        </w:rPr>
        <w:t>So inside of my original editor window,</w:t>
      </w:r>
    </w:p>
    <w:p>
      <w:pPr>
        <w:spacing w:after="80" w:lineRule="auto" w:line="312"/>
        <w:ind w:firstLine="227"/>
      </w:pPr>
      <w:r>
        <w:rPr>
          <w:rFonts w:ascii="Calibri" w:hAnsi="Calibri"/>
          <w:color w:val="333333"/>
          <w:sz w:val="20"/>
        </w:rPr>
        <w:t>I'm going to make a new folder called dot Claude.</w:t>
      </w:r>
    </w:p>
    <w:p>
      <w:pPr>
        <w:spacing w:after="80" w:lineRule="auto" w:line="312"/>
        <w:ind w:firstLine="227"/>
      </w:pPr>
      <w:r>
        <w:rPr>
          <w:rFonts w:ascii="Calibri" w:hAnsi="Calibri"/>
          <w:color w:val="333333"/>
          <w:sz w:val="20"/>
        </w:rPr>
        <w:t>Inside there, I'll make another folder called commands.</w:t>
      </w:r>
    </w:p>
    <w:p>
      <w:pPr>
        <w:spacing w:after="80" w:lineRule="auto" w:line="312"/>
        <w:ind w:firstLine="227"/>
      </w:pPr>
      <w:r>
        <w:rPr>
          <w:rFonts w:ascii="Calibri" w:hAnsi="Calibri"/>
          <w:color w:val="333333"/>
          <w:sz w:val="20"/>
        </w:rPr>
        <w:t>And then inside that, I'm gonna make a file</w:t>
      </w:r>
    </w:p>
    <w:p>
      <w:pPr>
        <w:spacing w:after="80" w:lineRule="auto" w:line="312"/>
        <w:ind w:firstLine="227"/>
      </w:pPr>
      <w:r>
        <w:rPr>
          <w:rFonts w:ascii="Calibri" w:hAnsi="Calibri"/>
          <w:color w:val="333333"/>
          <w:sz w:val="20"/>
        </w:rPr>
        <w:t>called how about create work tree dot MD.</w:t>
      </w:r>
    </w:p>
    <w:p>
      <w:pPr>
        <w:spacing w:after="80" w:lineRule="auto" w:line="312"/>
        <w:ind w:firstLine="227"/>
      </w:pPr>
      <w:r>
        <w:rPr>
          <w:rFonts w:ascii="Calibri" w:hAnsi="Calibri"/>
          <w:color w:val="333333"/>
          <w:sz w:val="20"/>
        </w:rPr>
        <w:t>And then inside of that,</w:t>
      </w:r>
    </w:p>
    <w:p>
      <w:pPr>
        <w:spacing w:after="80" w:lineRule="auto" w:line="312"/>
        <w:ind w:firstLine="227"/>
      </w:pPr>
      <w:r>
        <w:rPr>
          <w:rFonts w:ascii="Calibri" w:hAnsi="Calibri"/>
          <w:color w:val="333333"/>
          <w:sz w:val="20"/>
        </w:rPr>
        <w:t>I'm gonna paste the prompt that we saw just a moment ago.</w:t>
      </w:r>
    </w:p>
    <w:p>
      <w:pPr>
        <w:spacing w:after="80" w:lineRule="auto" w:line="312"/>
        <w:ind w:firstLine="227"/>
      </w:pPr>
      <w:r>
        <w:rPr>
          <w:rFonts w:ascii="Calibri" w:hAnsi="Calibri"/>
          <w:color w:val="333333"/>
          <w:sz w:val="20"/>
        </w:rPr>
        <w:t>Now this prompt has a hard coded feature name</w:t>
      </w:r>
    </w:p>
    <w:p>
      <w:pPr>
        <w:spacing w:after="80" w:lineRule="auto" w:line="312"/>
        <w:ind w:firstLine="227"/>
      </w:pPr>
      <w:r>
        <w:rPr>
          <w:rFonts w:ascii="Calibri" w:hAnsi="Calibri"/>
          <w:color w:val="333333"/>
          <w:sz w:val="20"/>
        </w:rPr>
        <w:t>or a hard code branch of feature underscore A.</w:t>
      </w:r>
    </w:p>
    <w:p>
      <w:pPr>
        <w:spacing w:after="80" w:lineRule="auto" w:line="312"/>
        <w:ind w:firstLine="227"/>
      </w:pPr>
      <w:r>
        <w:rPr>
          <w:rFonts w:ascii="Calibri" w:hAnsi="Calibri"/>
          <w:color w:val="333333"/>
          <w:sz w:val="20"/>
        </w:rPr>
        <w:t>And I don't always want to have exactly that string.</w:t>
      </w:r>
    </w:p>
    <w:p>
      <w:pPr>
        <w:spacing w:after="80" w:lineRule="auto" w:line="312"/>
        <w:ind w:firstLine="227"/>
      </w:pPr>
      <w:r>
        <w:rPr>
          <w:rFonts w:ascii="Calibri" w:hAnsi="Calibri"/>
          <w:color w:val="333333"/>
          <w:sz w:val="20"/>
        </w:rPr>
        <w:t>So I'm gonna replace it with a special string</w:t>
      </w:r>
    </w:p>
    <w:p>
      <w:pPr>
        <w:spacing w:after="80" w:lineRule="auto" w:line="312"/>
        <w:ind w:firstLine="227"/>
      </w:pPr>
      <w:r>
        <w:rPr>
          <w:rFonts w:ascii="Calibri" w:hAnsi="Calibri"/>
          <w:color w:val="333333"/>
          <w:sz w:val="20"/>
        </w:rPr>
        <w:t>of dollar sign arguments, all capitals.</w:t>
      </w:r>
    </w:p>
    <w:p>
      <w:pPr>
        <w:spacing w:after="80" w:lineRule="auto" w:line="312"/>
        <w:ind w:firstLine="227"/>
      </w:pPr>
      <w:r>
        <w:rPr>
          <w:rFonts w:ascii="Calibri" w:hAnsi="Calibri"/>
          <w:color w:val="333333"/>
          <w:sz w:val="20"/>
        </w:rPr>
        <w:t>This allows us to inject some additional argument</w:t>
      </w:r>
    </w:p>
    <w:p>
      <w:pPr>
        <w:spacing w:after="80" w:lineRule="auto" w:line="312"/>
        <w:ind w:firstLine="227"/>
      </w:pPr>
      <w:r>
        <w:rPr>
          <w:rFonts w:ascii="Calibri" w:hAnsi="Calibri"/>
          <w:color w:val="333333"/>
          <w:sz w:val="20"/>
        </w:rPr>
        <w:t>when we actually run this custom command.</w:t>
      </w:r>
    </w:p>
    <w:p>
      <w:pPr>
        <w:spacing w:after="80" w:lineRule="auto" w:line="312"/>
        <w:ind w:firstLine="227"/>
      </w:pPr>
      <w:r>
        <w:rPr>
          <w:rFonts w:ascii="Calibri" w:hAnsi="Calibri"/>
          <w:color w:val="333333"/>
          <w:sz w:val="20"/>
        </w:rPr>
        <w:t>So now if I save this file</w:t>
      </w:r>
    </w:p>
    <w:p>
      <w:pPr>
        <w:spacing w:after="80" w:lineRule="auto" w:line="312"/>
        <w:ind w:firstLine="227"/>
      </w:pPr>
      <w:r>
        <w:rPr>
          <w:rFonts w:ascii="Calibri" w:hAnsi="Calibri"/>
          <w:color w:val="333333"/>
          <w:sz w:val="20"/>
        </w:rPr>
        <w:t>and restart Claude code very quickly,</w:t>
      </w:r>
    </w:p>
    <w:p>
      <w:pPr>
        <w:spacing w:after="80" w:lineRule="auto" w:line="312"/>
        <w:ind w:firstLine="227"/>
      </w:pPr>
      <w:r>
        <w:rPr>
          <w:rFonts w:ascii="Calibri" w:hAnsi="Calibri"/>
          <w:color w:val="333333"/>
          <w:sz w:val="20"/>
        </w:rPr>
        <w:t>I can run slash project colon,</w:t>
      </w:r>
    </w:p>
    <w:p>
      <w:pPr>
        <w:spacing w:after="80" w:lineRule="auto" w:line="312"/>
        <w:ind w:firstLine="227"/>
      </w:pPr>
      <w:r>
        <w:rPr>
          <w:rFonts w:ascii="Calibri" w:hAnsi="Calibri"/>
          <w:color w:val="333333"/>
          <w:sz w:val="20"/>
        </w:rPr>
        <w:t>create work tree.</w:t>
      </w:r>
    </w:p>
    <w:p>
      <w:pPr>
        <w:spacing w:after="80" w:lineRule="auto" w:line="312"/>
        <w:ind w:firstLine="227"/>
      </w:pPr>
      <w:r>
        <w:rPr>
          <w:rFonts w:ascii="Calibri" w:hAnsi="Calibri"/>
          <w:color w:val="333333"/>
          <w:sz w:val="20"/>
        </w:rPr>
        <w:t>It's called specifically create work tree</w:t>
      </w:r>
    </w:p>
    <w:p>
      <w:pPr>
        <w:spacing w:after="80" w:lineRule="auto" w:line="312"/>
        <w:ind w:firstLine="227"/>
      </w:pPr>
      <w:r>
        <w:rPr>
          <w:rFonts w:ascii="Calibri" w:hAnsi="Calibri"/>
          <w:color w:val="333333"/>
          <w:sz w:val="20"/>
        </w:rPr>
        <w:t>'cause that is the name of the file</w:t>
      </w:r>
    </w:p>
    <w:p>
      <w:pPr>
        <w:spacing w:after="80" w:lineRule="auto" w:line="312"/>
        <w:ind w:firstLine="227"/>
      </w:pPr>
      <w:r>
        <w:rPr>
          <w:rFonts w:ascii="Calibri" w:hAnsi="Calibri"/>
          <w:color w:val="333333"/>
          <w:sz w:val="20"/>
        </w:rPr>
        <w:t>I create inside that commands directory.</w:t>
      </w:r>
    </w:p>
    <w:p>
      <w:pPr>
        <w:spacing w:after="80" w:lineRule="auto" w:line="312"/>
        <w:ind w:firstLine="227"/>
      </w:pPr>
      <w:r>
        <w:rPr>
          <w:rFonts w:ascii="Calibri" w:hAnsi="Calibri"/>
          <w:color w:val="333333"/>
          <w:sz w:val="20"/>
        </w:rPr>
        <w:t>I'll then put in a space</w:t>
      </w:r>
    </w:p>
    <w:p>
      <w:pPr>
        <w:spacing w:after="80" w:lineRule="auto" w:line="312"/>
        <w:ind w:firstLine="227"/>
      </w:pPr>
      <w:r>
        <w:rPr>
          <w:rFonts w:ascii="Calibri" w:hAnsi="Calibri"/>
          <w:color w:val="333333"/>
          <w:sz w:val="20"/>
        </w:rPr>
        <w:t>and then the name of this new work tree.</w:t>
      </w:r>
    </w:p>
    <w:p>
      <w:pPr>
        <w:spacing w:after="80" w:lineRule="auto" w:line="312"/>
        <w:ind w:firstLine="227"/>
      </w:pPr>
      <w:r>
        <w:rPr>
          <w:rFonts w:ascii="Calibri" w:hAnsi="Calibri"/>
          <w:color w:val="333333"/>
          <w:sz w:val="20"/>
        </w:rPr>
        <w:t>I'm gonna call it feature underscore B this time around.</w:t>
      </w:r>
    </w:p>
    <w:p>
      <w:pPr>
        <w:spacing w:after="80" w:lineRule="auto" w:line="312"/>
        <w:ind w:firstLine="227"/>
      </w:pPr>
      <w:r>
        <w:rPr>
          <w:rFonts w:ascii="Calibri" w:hAnsi="Calibri"/>
          <w:color w:val="333333"/>
          <w:sz w:val="20"/>
        </w:rPr>
        <w:t>So now feature B is gonna be taken</w:t>
      </w:r>
    </w:p>
    <w:p>
      <w:pPr>
        <w:spacing w:after="80" w:lineRule="auto" w:line="312"/>
        <w:ind w:firstLine="227"/>
      </w:pPr>
      <w:r>
        <w:rPr>
          <w:rFonts w:ascii="Calibri" w:hAnsi="Calibri"/>
          <w:color w:val="333333"/>
          <w:sz w:val="20"/>
        </w:rPr>
        <w:t>and substituted in for wherever I had placed dollar sign</w:t>
      </w:r>
    </w:p>
    <w:p>
      <w:pPr>
        <w:spacing w:after="80" w:lineRule="auto" w:line="312"/>
        <w:ind w:firstLine="227"/>
      </w:pPr>
      <w:r>
        <w:rPr>
          <w:rFonts w:ascii="Calibri" w:hAnsi="Calibri"/>
          <w:color w:val="333333"/>
          <w:sz w:val="20"/>
        </w:rPr>
        <w:t>capital arguments.</w:t>
      </w:r>
    </w:p>
    <w:p>
      <w:pPr>
        <w:spacing w:after="80" w:lineRule="auto" w:line="312"/>
        <w:ind w:firstLine="227"/>
      </w:pPr>
      <w:r>
        <w:rPr>
          <w:rFonts w:ascii="Calibri" w:hAnsi="Calibri"/>
          <w:color w:val="333333"/>
          <w:sz w:val="20"/>
        </w:rPr>
        <w:t>So now if I run this,</w:t>
      </w:r>
    </w:p>
    <w:p>
      <w:pPr>
        <w:spacing w:after="80" w:lineRule="auto" w:line="312"/>
        <w:ind w:firstLine="227"/>
      </w:pPr>
      <w:r>
        <w:rPr>
          <w:rFonts w:ascii="Calibri" w:hAnsi="Calibri"/>
          <w:color w:val="333333"/>
          <w:sz w:val="20"/>
        </w:rPr>
        <w:t>I should very quickly see a new work tree created.</w:t>
      </w:r>
    </w:p>
    <w:p>
      <w:pPr>
        <w:spacing w:after="80" w:lineRule="auto" w:line="312"/>
        <w:ind w:firstLine="227"/>
      </w:pPr>
      <w:r>
        <w:rPr>
          <w:rFonts w:ascii="Calibri" w:hAnsi="Calibri"/>
          <w:color w:val="333333"/>
          <w:sz w:val="20"/>
        </w:rPr>
        <w:t>And before long, I've got my new code editor instance.</w:t>
      </w:r>
    </w:p>
    <w:p>
      <w:pPr>
        <w:spacing w:after="80" w:lineRule="auto" w:line="312"/>
        <w:ind w:firstLine="227"/>
      </w:pPr>
      <w:r>
        <w:rPr>
          <w:rFonts w:ascii="Calibri" w:hAnsi="Calibri"/>
          <w:color w:val="333333"/>
          <w:sz w:val="20"/>
        </w:rPr>
        <w:t>So now this one is open inside of work tree</w:t>
      </w:r>
    </w:p>
    <w:p>
      <w:pPr>
        <w:spacing w:after="80" w:lineRule="auto" w:line="312"/>
        <w:ind w:firstLine="227"/>
      </w:pPr>
      <w:r>
        <w:rPr>
          <w:rFonts w:ascii="Calibri" w:hAnsi="Calibri"/>
          <w:color w:val="333333"/>
          <w:sz w:val="20"/>
        </w:rPr>
        <w:t>feature underscore B.</w:t>
      </w:r>
    </w:p>
    <w:p>
      <w:pPr>
        <w:spacing w:after="80" w:lineRule="auto" w:line="312"/>
        <w:ind w:firstLine="227"/>
      </w:pPr>
      <w:r>
        <w:rPr>
          <w:rFonts w:ascii="Calibri" w:hAnsi="Calibri"/>
          <w:color w:val="333333"/>
          <w:sz w:val="20"/>
        </w:rPr>
        <w:t>And I can see that the additional work tree</w:t>
      </w:r>
    </w:p>
    <w:p>
      <w:pPr>
        <w:spacing w:after="80" w:lineRule="auto" w:line="312"/>
        <w:ind w:firstLine="227"/>
      </w:pPr>
      <w:r>
        <w:rPr>
          <w:rFonts w:ascii="Calibri" w:hAnsi="Calibri"/>
          <w:color w:val="333333"/>
          <w:sz w:val="20"/>
        </w:rPr>
        <w:t>has been created inside that tree's directory.</w:t>
      </w:r>
    </w:p>
    <w:p>
      <w:pPr>
        <w:spacing w:after="80" w:lineRule="auto" w:line="312"/>
        <w:ind w:firstLine="227"/>
      </w:pPr>
      <w:r>
        <w:rPr>
          <w:rFonts w:ascii="Calibri" w:hAnsi="Calibri"/>
          <w:color w:val="333333"/>
          <w:sz w:val="20"/>
        </w:rPr>
        <w:t>Now that we've seen how we can create multiple different</w:t>
      </w:r>
    </w:p>
    <w:p>
      <w:pPr>
        <w:spacing w:after="80" w:lineRule="auto" w:line="312"/>
        <w:ind w:firstLine="227"/>
      </w:pPr>
      <w:r>
        <w:rPr>
          <w:rFonts w:ascii="Calibri" w:hAnsi="Calibri"/>
          <w:color w:val="333333"/>
          <w:sz w:val="20"/>
        </w:rPr>
        <w:t>work trees, I want to give you a full demo here.</w:t>
      </w:r>
    </w:p>
    <w:p>
      <w:pPr>
        <w:spacing w:after="80" w:lineRule="auto" w:line="312"/>
        <w:ind w:firstLine="227"/>
      </w:pPr>
      <w:r>
        <w:rPr>
          <w:rFonts w:ascii="Calibri" w:hAnsi="Calibri"/>
          <w:color w:val="333333"/>
          <w:sz w:val="20"/>
        </w:rPr>
        <w:t>I'm going to create four separate work trees.</w:t>
      </w:r>
    </w:p>
    <w:p>
      <w:pPr>
        <w:spacing w:after="80" w:lineRule="auto" w:line="312"/>
        <w:ind w:firstLine="227"/>
      </w:pPr>
      <w:r>
        <w:rPr>
          <w:rFonts w:ascii="Calibri" w:hAnsi="Calibri"/>
          <w:color w:val="333333"/>
          <w:sz w:val="20"/>
        </w:rPr>
        <w:t>Each one is going to be designed</w:t>
      </w:r>
    </w:p>
    <w:p>
      <w:pPr>
        <w:spacing w:after="80" w:lineRule="auto" w:line="312"/>
        <w:ind w:firstLine="227"/>
      </w:pPr>
      <w:r>
        <w:rPr>
          <w:rFonts w:ascii="Calibri" w:hAnsi="Calibri"/>
          <w:color w:val="333333"/>
          <w:sz w:val="20"/>
        </w:rPr>
        <w:t>to complete some different tasks.</w:t>
      </w:r>
    </w:p>
    <w:p>
      <w:pPr>
        <w:spacing w:after="80" w:lineRule="auto" w:line="312"/>
        <w:ind w:firstLine="227"/>
      </w:pPr>
      <w:r>
        <w:rPr>
          <w:rFonts w:ascii="Calibri" w:hAnsi="Calibri"/>
          <w:color w:val="333333"/>
          <w:sz w:val="20"/>
        </w:rPr>
        <w:t>So I'm gonna have four instances of Claude code running.</w:t>
      </w:r>
    </w:p>
    <w:p>
      <w:pPr>
        <w:spacing w:after="80" w:lineRule="auto" w:line="312"/>
        <w:ind w:firstLine="227"/>
      </w:pPr>
      <w:r>
        <w:rPr>
          <w:rFonts w:ascii="Calibri" w:hAnsi="Calibri"/>
          <w:color w:val="333333"/>
          <w:sz w:val="20"/>
        </w:rPr>
        <w:t>The first one is going to add in some tests</w:t>
      </w:r>
    </w:p>
    <w:p>
      <w:pPr>
        <w:spacing w:after="80" w:lineRule="auto" w:line="312"/>
        <w:ind w:firstLine="227"/>
      </w:pPr>
      <w:r>
        <w:rPr>
          <w:rFonts w:ascii="Calibri" w:hAnsi="Calibri"/>
          <w:color w:val="333333"/>
          <w:sz w:val="20"/>
        </w:rPr>
        <w:t>around documents.</w:t>
      </w:r>
    </w:p>
    <w:p>
      <w:pPr>
        <w:spacing w:after="80" w:lineRule="auto" w:line="312"/>
        <w:ind w:firstLine="227"/>
      </w:pPr>
      <w:r>
        <w:rPr>
          <w:rFonts w:ascii="Calibri" w:hAnsi="Calibri"/>
          <w:color w:val="333333"/>
          <w:sz w:val="20"/>
        </w:rPr>
        <w:t>The second one is gonna add in some logging.</w:t>
      </w:r>
    </w:p>
    <w:p>
      <w:pPr>
        <w:spacing w:after="80" w:lineRule="auto" w:line="312"/>
        <w:ind w:firstLine="227"/>
      </w:pPr>
      <w:r>
        <w:rPr>
          <w:rFonts w:ascii="Calibri" w:hAnsi="Calibri"/>
          <w:color w:val="333333"/>
          <w:sz w:val="20"/>
        </w:rPr>
        <w:t>The third one is gonna add in two new tools</w:t>
      </w:r>
    </w:p>
    <w:p>
      <w:pPr>
        <w:spacing w:after="80" w:lineRule="auto" w:line="312"/>
        <w:ind w:firstLine="227"/>
      </w:pPr>
      <w:r>
        <w:rPr>
          <w:rFonts w:ascii="Calibri" w:hAnsi="Calibri"/>
          <w:color w:val="333333"/>
          <w:sz w:val="20"/>
        </w:rPr>
        <w:t>and then the fourth one is gonna add in a subtract tool.</w:t>
      </w:r>
    </w:p>
    <w:p>
      <w:pPr>
        <w:spacing w:after="80" w:lineRule="auto" w:line="312"/>
        <w:ind w:firstLine="227"/>
      </w:pPr>
      <w:r>
        <w:rPr>
          <w:rFonts w:ascii="Calibri" w:hAnsi="Calibri"/>
          <w:color w:val="333333"/>
          <w:sz w:val="20"/>
        </w:rPr>
        <w:t>I'm going to run all these tasks in parallel</w:t>
      </w:r>
    </w:p>
    <w:p>
      <w:pPr>
        <w:spacing w:after="80" w:lineRule="auto" w:line="312"/>
        <w:ind w:firstLine="227"/>
      </w:pPr>
      <w:r>
        <w:rPr>
          <w:rFonts w:ascii="Calibri" w:hAnsi="Calibri"/>
          <w:color w:val="333333"/>
          <w:sz w:val="20"/>
        </w:rPr>
        <w:t>and then I'm going to merge the changes from all them</w:t>
      </w:r>
    </w:p>
    <w:p>
      <w:pPr>
        <w:spacing w:after="80" w:lineRule="auto" w:line="312"/>
        <w:ind w:firstLine="227"/>
      </w:pPr>
      <w:r>
        <w:rPr>
          <w:rFonts w:ascii="Calibri" w:hAnsi="Calibri"/>
          <w:color w:val="333333"/>
          <w:sz w:val="20"/>
        </w:rPr>
        <w:t>back into my main branch.</w:t>
      </w:r>
    </w:p>
    <w:p>
      <w:pPr>
        <w:spacing w:after="80" w:lineRule="auto" w:line="312"/>
        <w:ind w:firstLine="227"/>
      </w:pPr>
      <w:r>
        <w:rPr>
          <w:rFonts w:ascii="Calibri" w:hAnsi="Calibri"/>
          <w:color w:val="333333"/>
          <w:sz w:val="20"/>
        </w:rPr>
        <w:t>So for step number one,</w:t>
      </w:r>
    </w:p>
    <w:p>
      <w:pPr>
        <w:spacing w:after="80" w:lineRule="auto" w:line="312"/>
        <w:ind w:firstLine="227"/>
      </w:pPr>
      <w:r>
        <w:rPr>
          <w:rFonts w:ascii="Calibri" w:hAnsi="Calibri"/>
          <w:color w:val="333333"/>
          <w:sz w:val="20"/>
        </w:rPr>
        <w:t>I'm going to create four separate work trees.</w:t>
      </w:r>
    </w:p>
    <w:p>
      <w:pPr>
        <w:spacing w:after="80" w:lineRule="auto" w:line="312"/>
        <w:ind w:firstLine="227"/>
      </w:pPr>
      <w:r>
        <w:rPr>
          <w:rFonts w:ascii="Calibri" w:hAnsi="Calibri"/>
          <w:color w:val="333333"/>
          <w:sz w:val="20"/>
        </w:rPr>
        <w:t>I now have four separate editor instances,</w:t>
      </w:r>
    </w:p>
    <w:p>
      <w:pPr>
        <w:spacing w:after="80" w:lineRule="auto" w:line="312"/>
        <w:ind w:firstLine="227"/>
      </w:pPr>
      <w:r>
        <w:rPr>
          <w:rFonts w:ascii="Calibri" w:hAnsi="Calibri"/>
          <w:color w:val="333333"/>
          <w:sz w:val="20"/>
        </w:rPr>
        <w:t>one for each feature that I want to implement.</w:t>
      </w:r>
    </w:p>
    <w:p>
      <w:pPr>
        <w:spacing w:after="80" w:lineRule="auto" w:line="312"/>
        <w:ind w:firstLine="227"/>
      </w:pPr>
      <w:r>
        <w:rPr>
          <w:rFonts w:ascii="Calibri" w:hAnsi="Calibri"/>
          <w:color w:val="333333"/>
          <w:sz w:val="20"/>
        </w:rPr>
        <w:t>I will start up Claude code in each</w:t>
      </w:r>
    </w:p>
    <w:p>
      <w:pPr>
        <w:spacing w:after="80" w:lineRule="auto" w:line="312"/>
        <w:ind w:firstLine="227"/>
      </w:pPr>
      <w:r>
        <w:rPr>
          <w:rFonts w:ascii="Calibri" w:hAnsi="Calibri"/>
          <w:color w:val="333333"/>
          <w:sz w:val="20"/>
        </w:rPr>
        <w:t>and give each of them some directions</w:t>
      </w:r>
    </w:p>
    <w:p>
      <w:pPr>
        <w:spacing w:after="80" w:lineRule="auto" w:line="312"/>
        <w:ind w:firstLine="227"/>
      </w:pPr>
      <w:r>
        <w:rPr>
          <w:rFonts w:ascii="Calibri" w:hAnsi="Calibri"/>
          <w:color w:val="333333"/>
          <w:sz w:val="20"/>
        </w:rPr>
        <w:t>on some feature to add in.</w:t>
      </w:r>
    </w:p>
    <w:p>
      <w:pPr>
        <w:spacing w:after="80" w:lineRule="auto" w:line="312"/>
        <w:ind w:firstLine="227"/>
      </w:pPr>
      <w:r>
        <w:rPr>
          <w:rFonts w:ascii="Calibri" w:hAnsi="Calibri"/>
          <w:color w:val="333333"/>
          <w:sz w:val="20"/>
        </w:rPr>
        <w:t>When a work tree is complete,</w:t>
      </w:r>
    </w:p>
    <w:p>
      <w:pPr>
        <w:spacing w:after="80" w:lineRule="auto" w:line="312"/>
        <w:ind w:firstLine="227"/>
      </w:pPr>
      <w:r>
        <w:rPr>
          <w:rFonts w:ascii="Calibri" w:hAnsi="Calibri"/>
          <w:color w:val="333333"/>
          <w:sz w:val="20"/>
        </w:rPr>
        <w:t>I will ask Claude to commit that code.</w:t>
      </w:r>
    </w:p>
    <w:p>
      <w:pPr>
        <w:spacing w:after="80" w:lineRule="auto" w:line="312"/>
        <w:ind w:firstLine="227"/>
      </w:pPr>
      <w:r>
        <w:rPr>
          <w:rFonts w:ascii="Calibri" w:hAnsi="Calibri"/>
          <w:color w:val="333333"/>
          <w:sz w:val="20"/>
        </w:rPr>
        <w:t>Then when they are all complete,</w:t>
      </w:r>
    </w:p>
    <w:p>
      <w:pPr>
        <w:spacing w:after="80" w:lineRule="auto" w:line="312"/>
        <w:ind w:firstLine="227"/>
      </w:pPr>
      <w:r>
        <w:rPr>
          <w:rFonts w:ascii="Calibri" w:hAnsi="Calibri"/>
          <w:color w:val="333333"/>
          <w:sz w:val="20"/>
        </w:rPr>
        <w:t>it is time to merge all these changes</w:t>
      </w:r>
    </w:p>
    <w:p>
      <w:pPr>
        <w:spacing w:after="80" w:lineRule="auto" w:line="312"/>
        <w:ind w:firstLine="227"/>
      </w:pPr>
      <w:r>
        <w:rPr>
          <w:rFonts w:ascii="Calibri" w:hAnsi="Calibri"/>
          <w:color w:val="333333"/>
          <w:sz w:val="20"/>
        </w:rPr>
        <w:t>from these different branches back into my main branch.</w:t>
      </w:r>
    </w:p>
    <w:p>
      <w:pPr>
        <w:spacing w:after="80" w:lineRule="auto" w:line="312"/>
        <w:ind w:firstLine="227"/>
      </w:pPr>
      <w:r>
        <w:rPr>
          <w:rFonts w:ascii="Calibri" w:hAnsi="Calibri"/>
          <w:color w:val="333333"/>
          <w:sz w:val="20"/>
        </w:rPr>
        <w:t>We do not have to do this by hand.</w:t>
      </w:r>
    </w:p>
    <w:p>
      <w:pPr>
        <w:spacing w:after="80" w:lineRule="auto" w:line="312"/>
        <w:ind w:firstLine="227"/>
      </w:pPr>
      <w:r>
        <w:rPr>
          <w:rFonts w:ascii="Calibri" w:hAnsi="Calibri"/>
          <w:color w:val="333333"/>
          <w:sz w:val="20"/>
        </w:rPr>
        <w:t>Instead, we can ask Claude to do it for us.</w:t>
      </w:r>
    </w:p>
    <w:p>
      <w:pPr>
        <w:spacing w:after="80" w:lineRule="auto" w:line="312"/>
        <w:ind w:firstLine="227"/>
      </w:pPr>
      <w:r>
        <w:rPr>
          <w:rFonts w:ascii="Calibri" w:hAnsi="Calibri"/>
          <w:color w:val="333333"/>
          <w:sz w:val="20"/>
        </w:rPr>
        <w:t>So I put together another prompt here,</w:t>
      </w:r>
    </w:p>
    <w:p>
      <w:pPr>
        <w:spacing w:after="80" w:lineRule="auto" w:line="312"/>
        <w:ind w:firstLine="227"/>
      </w:pPr>
      <w:r>
        <w:rPr>
          <w:rFonts w:ascii="Calibri" w:hAnsi="Calibri"/>
          <w:color w:val="333333"/>
          <w:sz w:val="20"/>
        </w:rPr>
        <w:t>which I'm going to wire up</w:t>
      </w:r>
    </w:p>
    <w:p>
      <w:pPr>
        <w:spacing w:after="80" w:lineRule="auto" w:line="312"/>
        <w:ind w:firstLine="227"/>
      </w:pPr>
      <w:r>
        <w:rPr>
          <w:rFonts w:ascii="Calibri" w:hAnsi="Calibri"/>
          <w:color w:val="333333"/>
          <w:sz w:val="20"/>
        </w:rPr>
        <w:t>as an additional custom command inside my project.</w:t>
      </w:r>
    </w:p>
    <w:p>
      <w:pPr>
        <w:spacing w:after="80" w:lineRule="auto" w:line="312"/>
        <w:ind w:firstLine="227"/>
      </w:pPr>
      <w:r>
        <w:rPr>
          <w:rFonts w:ascii="Calibri" w:hAnsi="Calibri"/>
          <w:color w:val="333333"/>
          <w:sz w:val="20"/>
        </w:rPr>
        <w:t>This prompt is asking Claude to go</w:t>
      </w:r>
    </w:p>
    <w:p>
      <w:pPr>
        <w:spacing w:after="80" w:lineRule="auto" w:line="312"/>
        <w:ind w:firstLine="227"/>
      </w:pPr>
      <w:r>
        <w:rPr>
          <w:rFonts w:ascii="Calibri" w:hAnsi="Calibri"/>
          <w:color w:val="333333"/>
          <w:sz w:val="20"/>
        </w:rPr>
        <w:t>into one of our different feature work trees,</w:t>
      </w:r>
    </w:p>
    <w:p>
      <w:pPr>
        <w:spacing w:after="80" w:lineRule="auto" w:line="312"/>
        <w:ind w:firstLine="227"/>
      </w:pPr>
      <w:r>
        <w:rPr>
          <w:rFonts w:ascii="Calibri" w:hAnsi="Calibri"/>
          <w:color w:val="333333"/>
          <w:sz w:val="20"/>
        </w:rPr>
        <w:t>take a look at the most recent commit</w:t>
      </w:r>
    </w:p>
    <w:p>
      <w:pPr>
        <w:spacing w:after="80" w:lineRule="auto" w:line="312"/>
        <w:ind w:firstLine="227"/>
      </w:pPr>
      <w:r>
        <w:rPr>
          <w:rFonts w:ascii="Calibri" w:hAnsi="Calibri"/>
          <w:color w:val="333333"/>
          <w:sz w:val="20"/>
        </w:rPr>
        <w:t>just to understand what was done</w:t>
      </w:r>
    </w:p>
    <w:p>
      <w:pPr>
        <w:spacing w:after="80" w:lineRule="auto" w:line="312"/>
        <w:ind w:firstLine="227"/>
      </w:pPr>
      <w:r>
        <w:rPr>
          <w:rFonts w:ascii="Calibri" w:hAnsi="Calibri"/>
          <w:color w:val="333333"/>
          <w:sz w:val="20"/>
        </w:rPr>
        <w:t>and then attempt to merge those changes</w:t>
      </w:r>
    </w:p>
    <w:p>
      <w:pPr>
        <w:spacing w:after="80" w:lineRule="auto" w:line="312"/>
        <w:ind w:firstLine="227"/>
      </w:pPr>
      <w:r>
        <w:rPr>
          <w:rFonts w:ascii="Calibri" w:hAnsi="Calibri"/>
          <w:color w:val="333333"/>
          <w:sz w:val="20"/>
        </w:rPr>
        <w:t>back into the main branch.</w:t>
      </w:r>
    </w:p>
    <w:p>
      <w:pPr>
        <w:spacing w:after="80" w:lineRule="auto" w:line="312"/>
        <w:ind w:firstLine="227"/>
      </w:pPr>
      <w:r>
        <w:rPr>
          <w:rFonts w:ascii="Calibri" w:hAnsi="Calibri"/>
          <w:color w:val="333333"/>
          <w:sz w:val="20"/>
        </w:rPr>
        <w:t>I'm going to add this prompt in</w:t>
      </w:r>
    </w:p>
    <w:p>
      <w:pPr>
        <w:spacing w:after="80" w:lineRule="auto" w:line="312"/>
        <w:ind w:firstLine="227"/>
      </w:pPr>
      <w:r>
        <w:rPr>
          <w:rFonts w:ascii="Calibri" w:hAnsi="Calibri"/>
          <w:color w:val="333333"/>
          <w:sz w:val="20"/>
        </w:rPr>
        <w:t>as another custom prompt inside my project.</w:t>
      </w:r>
    </w:p>
    <w:p>
      <w:pPr>
        <w:spacing w:after="80" w:lineRule="auto" w:line="312"/>
        <w:ind w:firstLine="227"/>
      </w:pPr>
      <w:r>
        <w:rPr>
          <w:rFonts w:ascii="Calibri" w:hAnsi="Calibri"/>
          <w:color w:val="333333"/>
          <w:sz w:val="20"/>
        </w:rPr>
        <w:t>So inside of Claude commands, I'll make a new file.</w:t>
      </w:r>
    </w:p>
    <w:p>
      <w:pPr>
        <w:spacing w:after="80" w:lineRule="auto" w:line="312"/>
        <w:ind w:firstLine="227"/>
      </w:pPr>
      <w:r>
        <w:rPr>
          <w:rFonts w:ascii="Calibri" w:hAnsi="Calibri"/>
          <w:color w:val="333333"/>
          <w:sz w:val="20"/>
        </w:rPr>
        <w:t>I'll call this one merge work tree, paste that in.</w:t>
      </w:r>
    </w:p>
    <w:p>
      <w:pPr>
        <w:spacing w:after="80" w:lineRule="auto" w:line="312"/>
        <w:ind w:firstLine="227"/>
      </w:pPr>
      <w:r>
        <w:rPr>
          <w:rFonts w:ascii="Calibri" w:hAnsi="Calibri"/>
          <w:color w:val="333333"/>
          <w:sz w:val="20"/>
        </w:rPr>
        <w:t>I'll then restart Claude code.</w:t>
      </w:r>
    </w:p>
    <w:p>
      <w:pPr>
        <w:spacing w:after="80" w:lineRule="auto" w:line="312"/>
        <w:ind w:firstLine="227"/>
      </w:pPr>
      <w:r>
        <w:rPr>
          <w:rFonts w:ascii="Calibri" w:hAnsi="Calibri"/>
          <w:color w:val="333333"/>
          <w:sz w:val="20"/>
        </w:rPr>
        <w:t>I'll then run the merge work tree command</w:t>
      </w:r>
    </w:p>
    <w:p>
      <w:pPr>
        <w:spacing w:after="80" w:lineRule="auto" w:line="312"/>
        <w:ind w:firstLine="227"/>
      </w:pPr>
      <w:r>
        <w:rPr>
          <w:rFonts w:ascii="Calibri" w:hAnsi="Calibri"/>
          <w:color w:val="333333"/>
          <w:sz w:val="20"/>
        </w:rPr>
        <w:t>and I'm going to first ask it to merge</w:t>
      </w:r>
    </w:p>
    <w:p>
      <w:pPr>
        <w:spacing w:after="80" w:lineRule="auto" w:line="312"/>
        <w:ind w:firstLine="227"/>
      </w:pPr>
      <w:r>
        <w:rPr>
          <w:rFonts w:ascii="Calibri" w:hAnsi="Calibri"/>
          <w:color w:val="333333"/>
          <w:sz w:val="20"/>
        </w:rPr>
        <w:t>and how about the document tests branch</w:t>
      </w:r>
    </w:p>
    <w:p>
      <w:pPr>
        <w:spacing w:after="80" w:lineRule="auto" w:line="312"/>
        <w:ind w:firstLine="227"/>
      </w:pPr>
      <w:r>
        <w:rPr>
          <w:rFonts w:ascii="Calibri" w:hAnsi="Calibri"/>
          <w:color w:val="333333"/>
          <w:sz w:val="20"/>
        </w:rPr>
        <w:t>that was just created.</w:t>
      </w:r>
    </w:p>
    <w:p>
      <w:pPr>
        <w:spacing w:after="80" w:lineRule="auto" w:line="312"/>
        <w:ind w:firstLine="227"/>
      </w:pPr>
      <w:r>
        <w:rPr>
          <w:rFonts w:ascii="Calibri" w:hAnsi="Calibri"/>
          <w:color w:val="333333"/>
          <w:sz w:val="20"/>
        </w:rPr>
        <w:t>I can then repeat this process</w:t>
      </w:r>
    </w:p>
    <w:p>
      <w:pPr>
        <w:spacing w:after="80" w:lineRule="auto" w:line="312"/>
        <w:ind w:firstLine="227"/>
      </w:pPr>
      <w:r>
        <w:rPr>
          <w:rFonts w:ascii="Calibri" w:hAnsi="Calibri"/>
          <w:color w:val="333333"/>
          <w:sz w:val="20"/>
        </w:rPr>
        <w:t>for all the other work trees as well.</w:t>
      </w:r>
    </w:p>
    <w:p>
      <w:pPr>
        <w:spacing w:after="80" w:lineRule="auto" w:line="312"/>
        <w:ind w:firstLine="227"/>
      </w:pPr>
      <w:r>
        <w:rPr>
          <w:rFonts w:ascii="Calibri" w:hAnsi="Calibri"/>
          <w:color w:val="333333"/>
          <w:sz w:val="20"/>
        </w:rPr>
        <w:t>When I merge in the subtract feature,</w:t>
      </w:r>
    </w:p>
    <w:p>
      <w:pPr>
        <w:spacing w:after="80" w:lineRule="auto" w:line="312"/>
        <w:ind w:firstLine="227"/>
      </w:pPr>
      <w:r>
        <w:rPr>
          <w:rFonts w:ascii="Calibri" w:hAnsi="Calibri"/>
          <w:color w:val="333333"/>
          <w:sz w:val="20"/>
        </w:rPr>
        <w:t>there will be a merge conflict,</w:t>
      </w:r>
    </w:p>
    <w:p>
      <w:pPr>
        <w:spacing w:after="80" w:lineRule="auto" w:line="312"/>
        <w:ind w:firstLine="227"/>
      </w:pPr>
      <w:r>
        <w:rPr>
          <w:rFonts w:ascii="Calibri" w:hAnsi="Calibri"/>
          <w:color w:val="333333"/>
          <w:sz w:val="20"/>
        </w:rPr>
        <w:t>but Claude is going to automatically resolve</w:t>
      </w:r>
    </w:p>
    <w:p>
      <w:pPr>
        <w:spacing w:after="80" w:lineRule="auto" w:line="312"/>
        <w:ind w:firstLine="227"/>
      </w:pPr>
      <w:r>
        <w:rPr>
          <w:rFonts w:ascii="Calibri" w:hAnsi="Calibri"/>
          <w:color w:val="333333"/>
          <w:sz w:val="20"/>
        </w:rPr>
        <w:t>the conflict for me.</w:t>
      </w:r>
    </w:p>
    <w:p>
      <w:pPr>
        <w:spacing w:after="80" w:lineRule="auto" w:line="312"/>
        <w:ind w:firstLine="227"/>
      </w:pPr>
      <w:r>
        <w:rPr>
          <w:rFonts w:ascii="Calibri" w:hAnsi="Calibri"/>
          <w:color w:val="333333"/>
          <w:sz w:val="20"/>
        </w:rPr>
        <w:t>When everything is merged in,</w:t>
      </w:r>
    </w:p>
    <w:p>
      <w:pPr>
        <w:spacing w:after="80" w:lineRule="auto" w:line="312"/>
        <w:ind w:firstLine="227"/>
      </w:pPr>
      <w:r>
        <w:rPr>
          <w:rFonts w:ascii="Calibri" w:hAnsi="Calibri"/>
          <w:color w:val="333333"/>
          <w:sz w:val="20"/>
        </w:rPr>
        <w:t>I can then ask Claude to clean up</w:t>
      </w:r>
    </w:p>
    <w:p>
      <w:pPr>
        <w:spacing w:after="80" w:lineRule="auto" w:line="312"/>
        <w:ind w:firstLine="227"/>
      </w:pPr>
      <w:r>
        <w:rPr>
          <w:rFonts w:ascii="Calibri" w:hAnsi="Calibri"/>
          <w:color w:val="333333"/>
          <w:sz w:val="20"/>
        </w:rPr>
        <w:t>all these different work trees that have been created.</w:t>
      </w:r>
    </w:p>
    <w:p>
      <w:pPr>
        <w:spacing w:after="80" w:lineRule="auto" w:line="312"/>
        <w:ind w:firstLine="227"/>
      </w:pPr>
      <w:r>
        <w:rPr>
          <w:rFonts w:ascii="Calibri" w:hAnsi="Calibri"/>
          <w:color w:val="333333"/>
          <w:sz w:val="20"/>
        </w:rPr>
        <w:t>And that's it.</w:t>
      </w:r>
    </w:p>
    <w:p>
      <w:pPr>
        <w:spacing w:after="80" w:lineRule="auto" w:line="312"/>
        <w:ind w:firstLine="227"/>
      </w:pPr>
      <w:r>
        <w:rPr>
          <w:rFonts w:ascii="Calibri" w:hAnsi="Calibri"/>
          <w:color w:val="333333"/>
          <w:sz w:val="20"/>
        </w:rPr>
        <w:t>So I've now implemented four separate features</w:t>
      </w:r>
    </w:p>
    <w:p>
      <w:pPr>
        <w:spacing w:after="80" w:lineRule="auto" w:line="312"/>
        <w:ind w:firstLine="227"/>
      </w:pPr>
      <w:r>
        <w:rPr>
          <w:rFonts w:ascii="Calibri" w:hAnsi="Calibri"/>
          <w:color w:val="333333"/>
          <w:sz w:val="20"/>
        </w:rPr>
        <w:t>entirely in parallel through the use of Git work trees.</w:t>
      </w:r>
    </w:p>
    <w:p>
      <w:pPr>
        <w:spacing w:after="80" w:lineRule="auto" w:line="312"/>
        <w:ind w:firstLine="227"/>
      </w:pPr>
      <w:r>
        <w:rPr>
          <w:rFonts w:ascii="Calibri" w:hAnsi="Calibri"/>
          <w:color w:val="333333"/>
          <w:sz w:val="20"/>
        </w:rPr>
        <w:t>This is clearly a really big productivity increase</w:t>
      </w:r>
    </w:p>
    <w:p>
      <w:pPr>
        <w:spacing w:after="80" w:lineRule="auto" w:line="312"/>
        <w:ind w:firstLine="227"/>
      </w:pPr>
      <w:r>
        <w:rPr>
          <w:rFonts w:ascii="Calibri" w:hAnsi="Calibri"/>
          <w:color w:val="333333"/>
          <w:sz w:val="20"/>
        </w:rPr>
        <w:t>00:08:05,560 --&gt; 00:08:07</w:t>
      </w:r>
    </w:p>
    <w:p>
      <w:pPr>
        <w:spacing w:before="120" w:after="120"/>
      </w:pPr>
      <w:r>
        <w:rPr>
          <w:color w:val="E0E0E0"/>
          <w:sz w:val="12"/>
        </w:rPr>
        <w:t>────────────────────────────────────────</w:t>
      </w:r>
    </w:p>
    <w:p>
      <w:pPr>
        <w:pStyle w:val="Heading3"/>
        <w:spacing w:before="240" w:after="120"/>
      </w:pPr>
      <w:r>
        <w:rPr>
          <w:rFonts w:ascii="Calibri" w:hAnsi="Calibri"/>
          <w:color w:val="D97306"/>
          <w:sz w:val="24"/>
        </w:rPr>
        <w:t>Lesson 78: Automated debugging</w:t>
      </w:r>
    </w:p>
    <w:p>
      <w:r>
        <w:rPr>
          <w:i/>
          <w:color w:val="888888"/>
          <w:sz w:val="16"/>
        </w:rPr>
        <w:t>Source: https://anthropic.skilljar.com/claude-in-amazon-bedrock/276812</w:t>
      </w:r>
    </w:p>
    <w:p>
      <w:pPr>
        <w:spacing w:after="80"/>
      </w:pPr>
      <w:r>
        <w:rPr>
          <w:i/>
          <w:color w:val="555555"/>
          <w:sz w:val="18"/>
        </w:rPr>
        <w:t>Video: 12 - 006 - Automated Debugging.mp4  |  Duration: 4m 24s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Claude Code is not just about helping you</w:t>
      </w:r>
    </w:p>
    <w:p>
      <w:pPr>
        <w:spacing w:after="80" w:lineRule="auto" w:line="312"/>
        <w:ind w:firstLine="227"/>
      </w:pPr>
      <w:r>
        <w:rPr>
          <w:rFonts w:ascii="Calibri" w:hAnsi="Calibri"/>
          <w:color w:val="333333"/>
          <w:sz w:val="20"/>
        </w:rPr>
        <w:t>author some code inside of your editor.</w:t>
      </w:r>
    </w:p>
    <w:p>
      <w:pPr>
        <w:spacing w:after="80" w:lineRule="auto" w:line="312"/>
        <w:ind w:firstLine="227"/>
      </w:pPr>
      <w:r>
        <w:rPr>
          <w:rFonts w:ascii="Calibri" w:hAnsi="Calibri"/>
          <w:color w:val="333333"/>
          <w:sz w:val="20"/>
        </w:rPr>
        <w:t>It can also help you after you have deployed your application</w:t>
      </w:r>
    </w:p>
    <w:p>
      <w:pPr>
        <w:spacing w:after="80" w:lineRule="auto" w:line="312"/>
        <w:ind w:firstLine="227"/>
      </w:pPr>
      <w:r>
        <w:rPr>
          <w:rFonts w:ascii="Calibri" w:hAnsi="Calibri"/>
          <w:color w:val="333333"/>
          <w:sz w:val="20"/>
        </w:rPr>
        <w:t>in monitoring for errors and helping you fix those errors as they</w:t>
      </w:r>
    </w:p>
    <w:p>
      <w:pPr>
        <w:spacing w:after="80" w:lineRule="auto" w:line="312"/>
        <w:ind w:firstLine="227"/>
      </w:pPr>
      <w:r>
        <w:rPr>
          <w:rFonts w:ascii="Calibri" w:hAnsi="Calibri"/>
          <w:color w:val="333333"/>
          <w:sz w:val="20"/>
        </w:rPr>
        <w:t>arise.</w:t>
      </w:r>
    </w:p>
    <w:p>
      <w:pPr>
        <w:spacing w:after="80" w:lineRule="auto" w:line="312"/>
        <w:ind w:firstLine="227"/>
      </w:pPr>
      <w:r>
        <w:rPr>
          <w:rFonts w:ascii="Calibri" w:hAnsi="Calibri"/>
          <w:color w:val="333333"/>
          <w:sz w:val="20"/>
        </w:rPr>
        <w:t>So in this video, I'm going to walk you through a sample workflow</w:t>
      </w:r>
    </w:p>
    <w:p>
      <w:pPr>
        <w:spacing w:after="80" w:lineRule="auto" w:line="312"/>
        <w:ind w:firstLine="227"/>
      </w:pPr>
      <w:r>
        <w:rPr>
          <w:rFonts w:ascii="Calibri" w:hAnsi="Calibri"/>
          <w:color w:val="333333"/>
          <w:sz w:val="20"/>
        </w:rPr>
        <w:t>where we are going to take a look at a production application</w:t>
      </w:r>
    </w:p>
    <w:p>
      <w:pPr>
        <w:spacing w:after="80" w:lineRule="auto" w:line="312"/>
        <w:ind w:firstLine="227"/>
      </w:pPr>
      <w:r>
        <w:rPr>
          <w:rFonts w:ascii="Calibri" w:hAnsi="Calibri"/>
          <w:color w:val="333333"/>
          <w:sz w:val="20"/>
        </w:rPr>
        <w:t>that is throwing some errors but only in a production environment.</w:t>
      </w:r>
    </w:p>
    <w:p>
      <w:pPr>
        <w:spacing w:after="80" w:lineRule="auto" w:line="312"/>
        <w:ind w:firstLine="227"/>
      </w:pPr>
      <w:r>
        <w:rPr>
          <w:rFonts w:ascii="Calibri" w:hAnsi="Calibri"/>
          <w:color w:val="333333"/>
          <w:sz w:val="20"/>
        </w:rPr>
        <w:t>We're going to see how we can make use of Claude Code</w:t>
      </w:r>
    </w:p>
    <w:p>
      <w:pPr>
        <w:spacing w:after="80" w:lineRule="auto" w:line="312"/>
        <w:ind w:firstLine="227"/>
      </w:pPr>
      <w:r>
        <w:rPr>
          <w:rFonts w:ascii="Calibri" w:hAnsi="Calibri"/>
          <w:color w:val="333333"/>
          <w:sz w:val="20"/>
        </w:rPr>
        <w:t>to automatically find and fix those errors.</w:t>
      </w:r>
    </w:p>
    <w:p>
      <w:pPr>
        <w:spacing w:after="80" w:lineRule="auto" w:line="312"/>
        <w:ind w:firstLine="227"/>
      </w:pPr>
      <w:r>
        <w:rPr>
          <w:rFonts w:ascii="Calibri" w:hAnsi="Calibri"/>
          <w:color w:val="333333"/>
          <w:sz w:val="20"/>
        </w:rPr>
        <w:t>So first, let me show you a little sample application I put together.</w:t>
      </w:r>
    </w:p>
    <w:p>
      <w:pPr>
        <w:spacing w:after="80" w:lineRule="auto" w:line="312"/>
        <w:ind w:firstLine="227"/>
      </w:pPr>
      <w:r>
        <w:rPr>
          <w:rFonts w:ascii="Calibri" w:hAnsi="Calibri"/>
          <w:color w:val="333333"/>
          <w:sz w:val="20"/>
        </w:rPr>
        <w:t>This is a very simple chatbot, and I'm currently running it locally</w:t>
      </w:r>
    </w:p>
    <w:p>
      <w:pPr>
        <w:spacing w:after="80" w:lineRule="auto" w:line="312"/>
        <w:ind w:firstLine="227"/>
      </w:pPr>
      <w:r>
        <w:rPr>
          <w:rFonts w:ascii="Calibri" w:hAnsi="Calibri"/>
          <w:color w:val="333333"/>
          <w:sz w:val="20"/>
        </w:rPr>
        <w:t>on my own computer.</w:t>
      </w:r>
    </w:p>
    <w:p>
      <w:pPr>
        <w:spacing w:after="80" w:lineRule="auto" w:line="312"/>
        <w:ind w:firstLine="227"/>
      </w:pPr>
      <w:r>
        <w:rPr>
          <w:rFonts w:ascii="Calibri" w:hAnsi="Calibri"/>
          <w:color w:val="333333"/>
          <w:sz w:val="20"/>
        </w:rPr>
        <w:t>You can see the evidence for that.</w:t>
      </w:r>
    </w:p>
    <w:p>
      <w:pPr>
        <w:spacing w:after="80" w:lineRule="auto" w:line="312"/>
        <w:ind w:firstLine="227"/>
      </w:pPr>
      <w:r>
        <w:rPr>
          <w:rFonts w:ascii="Calibri" w:hAnsi="Calibri"/>
          <w:color w:val="333333"/>
          <w:sz w:val="20"/>
        </w:rPr>
        <w:t>I'm currently at localhost 3000.</w:t>
      </w:r>
    </w:p>
    <w:p>
      <w:pPr>
        <w:spacing w:after="80" w:lineRule="auto" w:line="312"/>
        <w:ind w:firstLine="227"/>
      </w:pPr>
      <w:r>
        <w:rPr>
          <w:rFonts w:ascii="Calibri" w:hAnsi="Calibri"/>
          <w:color w:val="333333"/>
          <w:sz w:val="20"/>
        </w:rPr>
        <w:t>If I ask any question here, let's say maybe what's one plus one,</w:t>
      </w:r>
    </w:p>
    <w:p>
      <w:pPr>
        <w:spacing w:after="80" w:lineRule="auto" w:line="312"/>
        <w:ind w:firstLine="227"/>
      </w:pPr>
      <w:r>
        <w:rPr>
          <w:rFonts w:ascii="Calibri" w:hAnsi="Calibri"/>
          <w:color w:val="333333"/>
          <w:sz w:val="20"/>
        </w:rPr>
        <w:t>no problem, I'll get back an answer rather quickly.</w:t>
      </w:r>
    </w:p>
    <w:p>
      <w:pPr>
        <w:spacing w:after="80" w:lineRule="auto" w:line="312"/>
        <w:ind w:firstLine="227"/>
      </w:pPr>
      <w:r>
        <w:rPr>
          <w:rFonts w:ascii="Calibri" w:hAnsi="Calibri"/>
          <w:color w:val="333333"/>
          <w:sz w:val="20"/>
        </w:rPr>
        <w:t>This chat application also has the ability to make simple artifacts.</w:t>
      </w:r>
    </w:p>
    <w:p>
      <w:pPr>
        <w:spacing w:after="80" w:lineRule="auto" w:line="312"/>
        <w:ind w:firstLine="227"/>
      </w:pPr>
      <w:r>
        <w:rPr>
          <w:rFonts w:ascii="Calibri" w:hAnsi="Calibri"/>
          <w:color w:val="333333"/>
          <w:sz w:val="20"/>
        </w:rPr>
        <w:t>So for example, it can show a built-in spreadsheet.</w:t>
      </w:r>
    </w:p>
    <w:p>
      <w:pPr>
        <w:spacing w:after="80" w:lineRule="auto" w:line="312"/>
        <w:ind w:firstLine="227"/>
      </w:pPr>
      <w:r>
        <w:rPr>
          <w:rFonts w:ascii="Calibri" w:hAnsi="Calibri"/>
          <w:color w:val="333333"/>
          <w:sz w:val="20"/>
        </w:rPr>
        <w:t>I'm going to ask for a spreadsheet with some fake data.</w:t>
      </w:r>
    </w:p>
    <w:p>
      <w:pPr>
        <w:spacing w:after="80" w:lineRule="auto" w:line="312"/>
        <w:ind w:firstLine="227"/>
      </w:pPr>
      <w:r>
        <w:rPr>
          <w:rFonts w:ascii="Calibri" w:hAnsi="Calibri"/>
          <w:color w:val="333333"/>
          <w:sz w:val="20"/>
        </w:rPr>
        <w:t>And it appears that everything is working 100% as expected.</w:t>
      </w:r>
    </w:p>
    <w:p>
      <w:pPr>
        <w:spacing w:after="80" w:lineRule="auto" w:line="312"/>
        <w:ind w:firstLine="227"/>
      </w:pPr>
      <w:r>
        <w:rPr>
          <w:rFonts w:ascii="Calibri" w:hAnsi="Calibri"/>
          <w:color w:val="333333"/>
          <w:sz w:val="20"/>
        </w:rPr>
        <w:t>Now, remember, this application is currently running</w:t>
      </w:r>
    </w:p>
    <w:p>
      <w:pPr>
        <w:spacing w:after="80" w:lineRule="auto" w:line="312"/>
        <w:ind w:firstLine="227"/>
      </w:pPr>
      <w:r>
        <w:rPr>
          <w:rFonts w:ascii="Calibri" w:hAnsi="Calibri"/>
          <w:color w:val="333333"/>
          <w:sz w:val="20"/>
        </w:rPr>
        <w:t>in my local development environment.</w:t>
      </w:r>
    </w:p>
    <w:p>
      <w:pPr>
        <w:spacing w:after="80" w:lineRule="auto" w:line="312"/>
        <w:ind w:firstLine="227"/>
      </w:pPr>
      <w:r>
        <w:rPr>
          <w:rFonts w:ascii="Calibri" w:hAnsi="Calibri"/>
          <w:color w:val="333333"/>
          <w:sz w:val="20"/>
        </w:rPr>
        <w:t>But because everything is working just fine, as I'm testing it right</w:t>
      </w:r>
    </w:p>
    <w:p>
      <w:pPr>
        <w:spacing w:after="80" w:lineRule="auto" w:line="312"/>
        <w:ind w:firstLine="227"/>
      </w:pPr>
      <w:r>
        <w:rPr>
          <w:rFonts w:ascii="Calibri" w:hAnsi="Calibri"/>
          <w:color w:val="333333"/>
          <w:sz w:val="20"/>
        </w:rPr>
        <w:t>now,</w:t>
      </w:r>
    </w:p>
    <w:p>
      <w:pPr>
        <w:spacing w:after="80" w:lineRule="auto" w:line="312"/>
        <w:ind w:firstLine="227"/>
      </w:pPr>
      <w:r>
        <w:rPr>
          <w:rFonts w:ascii="Calibri" w:hAnsi="Calibri"/>
          <w:color w:val="333333"/>
          <w:sz w:val="20"/>
        </w:rPr>
        <w:t>I might decide to go ahead and deploy it into production.</w:t>
      </w:r>
    </w:p>
    <w:p>
      <w:pPr>
        <w:spacing w:after="80" w:lineRule="auto" w:line="312"/>
        <w:ind w:firstLine="227"/>
      </w:pPr>
      <w:r>
        <w:rPr>
          <w:rFonts w:ascii="Calibri" w:hAnsi="Calibri"/>
          <w:color w:val="333333"/>
          <w:sz w:val="20"/>
        </w:rPr>
        <w:t>So I've already done that ahead of time.</w:t>
      </w:r>
    </w:p>
    <w:p>
      <w:pPr>
        <w:spacing w:after="80" w:lineRule="auto" w:line="312"/>
        <w:ind w:firstLine="227"/>
      </w:pPr>
      <w:r>
        <w:rPr>
          <w:rFonts w:ascii="Calibri" w:hAnsi="Calibri"/>
          <w:color w:val="333333"/>
          <w:sz w:val="20"/>
        </w:rPr>
        <w:t>I've already taken this exact app and deployed it off to AWS Amplify.</w:t>
      </w:r>
    </w:p>
    <w:p>
      <w:pPr>
        <w:spacing w:after="80" w:lineRule="auto" w:line="312"/>
        <w:ind w:firstLine="227"/>
      </w:pPr>
      <w:r>
        <w:rPr>
          <w:rFonts w:ascii="Calibri" w:hAnsi="Calibri"/>
          <w:color w:val="333333"/>
          <w:sz w:val="20"/>
        </w:rPr>
        <w:t>So this is a production version of the exact same app.</w:t>
      </w:r>
    </w:p>
    <w:p>
      <w:pPr>
        <w:spacing w:after="80" w:lineRule="auto" w:line="312"/>
        <w:ind w:firstLine="227"/>
      </w:pPr>
      <w:r>
        <w:rPr>
          <w:rFonts w:ascii="Calibri" w:hAnsi="Calibri"/>
          <w:color w:val="333333"/>
          <w:sz w:val="20"/>
        </w:rPr>
        <w:t>It is hosted at Amplify right now.</w:t>
      </w:r>
    </w:p>
    <w:p>
      <w:pPr>
        <w:spacing w:after="80" w:lineRule="auto" w:line="312"/>
        <w:ind w:firstLine="227"/>
      </w:pPr>
      <w:r>
        <w:rPr>
          <w:rFonts w:ascii="Calibri" w:hAnsi="Calibri"/>
          <w:color w:val="333333"/>
          <w:sz w:val="20"/>
        </w:rPr>
        <w:t>I'm then going to execute the exact same test that I showed you a</w:t>
      </w:r>
    </w:p>
    <w:p>
      <w:pPr>
        <w:spacing w:after="80" w:lineRule="auto" w:line="312"/>
        <w:ind w:firstLine="227"/>
      </w:pPr>
      <w:r>
        <w:rPr>
          <w:rFonts w:ascii="Calibri" w:hAnsi="Calibri"/>
          <w:color w:val="333333"/>
          <w:sz w:val="20"/>
        </w:rPr>
        <w:t>moment to go.</w:t>
      </w:r>
    </w:p>
    <w:p>
      <w:pPr>
        <w:spacing w:after="80" w:lineRule="auto" w:line="312"/>
        <w:ind w:firstLine="227"/>
      </w:pPr>
      <w:r>
        <w:rPr>
          <w:rFonts w:ascii="Calibri" w:hAnsi="Calibri"/>
          <w:color w:val="333333"/>
          <w:sz w:val="20"/>
        </w:rPr>
        <w:t>I'm going to first ask, what is one plus one?</w:t>
      </w:r>
    </w:p>
    <w:p>
      <w:pPr>
        <w:spacing w:after="80" w:lineRule="auto" w:line="312"/>
        <w:ind w:firstLine="227"/>
      </w:pPr>
      <w:r>
        <w:rPr>
          <w:rFonts w:ascii="Calibri" w:hAnsi="Calibri"/>
          <w:color w:val="333333"/>
          <w:sz w:val="20"/>
        </w:rPr>
        <w:t>Then I will follow up with the exact same request that I made a</w:t>
      </w:r>
    </w:p>
    <w:p>
      <w:pPr>
        <w:spacing w:after="80" w:lineRule="auto" w:line="312"/>
        <w:ind w:firstLine="227"/>
      </w:pPr>
      <w:r>
        <w:rPr>
          <w:rFonts w:ascii="Calibri" w:hAnsi="Calibri"/>
          <w:color w:val="333333"/>
          <w:sz w:val="20"/>
        </w:rPr>
        <w:t>moment to go</w:t>
      </w:r>
    </w:p>
    <w:p>
      <w:pPr>
        <w:spacing w:after="80" w:lineRule="auto" w:line="312"/>
        <w:ind w:firstLine="227"/>
      </w:pPr>
      <w:r>
        <w:rPr>
          <w:rFonts w:ascii="Calibri" w:hAnsi="Calibri"/>
          <w:color w:val="333333"/>
          <w:sz w:val="20"/>
        </w:rPr>
        <w:t>in the local application.</w:t>
      </w:r>
    </w:p>
    <w:p>
      <w:pPr>
        <w:spacing w:after="80" w:lineRule="auto" w:line="312"/>
        <w:ind w:firstLine="227"/>
      </w:pPr>
      <w:r>
        <w:rPr>
          <w:rFonts w:ascii="Calibri" w:hAnsi="Calibri"/>
          <w:color w:val="333333"/>
          <w:sz w:val="20"/>
        </w:rPr>
        <w:t>So make a spreadsheet with some fake data.</w:t>
      </w:r>
    </w:p>
    <w:p>
      <w:pPr>
        <w:spacing w:after="80" w:lineRule="auto" w:line="312"/>
        <w:ind w:firstLine="227"/>
      </w:pPr>
      <w:r>
        <w:rPr>
          <w:rFonts w:ascii="Calibri" w:hAnsi="Calibri"/>
          <w:color w:val="333333"/>
          <w:sz w:val="20"/>
        </w:rPr>
        <w:t>And we're going to see that the request goes through.</w:t>
      </w:r>
    </w:p>
    <w:p>
      <w:pPr>
        <w:spacing w:after="80" w:lineRule="auto" w:line="312"/>
        <w:ind w:firstLine="227"/>
      </w:pPr>
      <w:r>
        <w:rPr>
          <w:rFonts w:ascii="Calibri" w:hAnsi="Calibri"/>
          <w:color w:val="333333"/>
          <w:sz w:val="20"/>
        </w:rPr>
        <w:t>But unfortunately, the spreadsheet itself is completely empty.</w:t>
      </w:r>
    </w:p>
    <w:p>
      <w:pPr>
        <w:spacing w:after="80" w:lineRule="auto" w:line="312"/>
        <w:ind w:firstLine="227"/>
      </w:pPr>
      <w:r>
        <w:rPr>
          <w:rFonts w:ascii="Calibri" w:hAnsi="Calibri"/>
          <w:color w:val="333333"/>
          <w:sz w:val="20"/>
        </w:rPr>
        <w:t>There's actually no data that has been generated.</w:t>
      </w:r>
    </w:p>
    <w:p>
      <w:pPr>
        <w:spacing w:after="80" w:lineRule="auto" w:line="312"/>
        <w:ind w:firstLine="227"/>
      </w:pPr>
      <w:r>
        <w:rPr>
          <w:rFonts w:ascii="Calibri" w:hAnsi="Calibri"/>
          <w:color w:val="333333"/>
          <w:sz w:val="20"/>
        </w:rPr>
        <w:t>So it is now clear that something in this production environment</w:t>
      </w:r>
    </w:p>
    <w:p>
      <w:pPr>
        <w:spacing w:after="80" w:lineRule="auto" w:line="312"/>
        <w:ind w:firstLine="227"/>
      </w:pPr>
      <w:r>
        <w:rPr>
          <w:rFonts w:ascii="Calibri" w:hAnsi="Calibri"/>
          <w:color w:val="333333"/>
          <w:sz w:val="20"/>
        </w:rPr>
        <w:t>is not really working as expected.</w:t>
      </w:r>
    </w:p>
    <w:p>
      <w:pPr>
        <w:spacing w:after="80" w:lineRule="auto" w:line="312"/>
        <w:ind w:firstLine="227"/>
      </w:pPr>
      <w:r>
        <w:rPr>
          <w:rFonts w:ascii="Calibri" w:hAnsi="Calibri"/>
          <w:color w:val="333333"/>
          <w:sz w:val="20"/>
        </w:rPr>
        <w:t>Everything in development worked just fine.</w:t>
      </w:r>
    </w:p>
    <w:p>
      <w:pPr>
        <w:spacing w:after="80" w:lineRule="auto" w:line="312"/>
        <w:ind w:firstLine="227"/>
      </w:pPr>
      <w:r>
        <w:rPr>
          <w:rFonts w:ascii="Calibri" w:hAnsi="Calibri"/>
          <w:color w:val="333333"/>
          <w:sz w:val="20"/>
        </w:rPr>
        <w:t>The exact same series of operations, completely fine in development,</w:t>
      </w:r>
    </w:p>
    <w:p>
      <w:pPr>
        <w:spacing w:after="80" w:lineRule="auto" w:line="312"/>
        <w:ind w:firstLine="227"/>
      </w:pPr>
      <w:r>
        <w:rPr>
          <w:rFonts w:ascii="Calibri" w:hAnsi="Calibri"/>
          <w:color w:val="333333"/>
          <w:sz w:val="20"/>
        </w:rPr>
        <w:t>but specifically in a production environment, I am running into this</w:t>
      </w:r>
    </w:p>
    <w:p>
      <w:pPr>
        <w:spacing w:after="80" w:lineRule="auto" w:line="312"/>
        <w:ind w:firstLine="227"/>
      </w:pPr>
      <w:r>
        <w:rPr>
          <w:rFonts w:ascii="Calibri" w:hAnsi="Calibri"/>
          <w:color w:val="333333"/>
          <w:sz w:val="20"/>
        </w:rPr>
        <w:t>error.</w:t>
      </w:r>
    </w:p>
    <w:p>
      <w:pPr>
        <w:spacing w:after="80" w:lineRule="auto" w:line="312"/>
        <w:ind w:firstLine="227"/>
      </w:pPr>
      <w:r>
        <w:rPr>
          <w:rFonts w:ascii="Calibri" w:hAnsi="Calibri"/>
          <w:color w:val="333333"/>
          <w:sz w:val="20"/>
        </w:rPr>
        <w:t>To figure out what the issue is, I could take a look at my CloudWatch</w:t>
      </w:r>
    </w:p>
    <w:p>
      <w:pPr>
        <w:spacing w:after="80" w:lineRule="auto" w:line="312"/>
        <w:ind w:firstLine="227"/>
      </w:pPr>
      <w:r>
        <w:rPr>
          <w:rFonts w:ascii="Calibri" w:hAnsi="Calibri"/>
          <w:color w:val="333333"/>
          <w:sz w:val="20"/>
        </w:rPr>
        <w:t>logs.</w:t>
      </w:r>
    </w:p>
    <w:p>
      <w:pPr>
        <w:spacing w:after="80" w:lineRule="auto" w:line="312"/>
        <w:ind w:firstLine="227"/>
      </w:pPr>
      <w:r>
        <w:rPr>
          <w:rFonts w:ascii="Calibri" w:hAnsi="Calibri"/>
          <w:color w:val="333333"/>
          <w:sz w:val="20"/>
        </w:rPr>
        <w:t>I already opened those up and I've already hunted through those logs</w:t>
      </w:r>
    </w:p>
    <w:p>
      <w:pPr>
        <w:spacing w:after="80" w:lineRule="auto" w:line="312"/>
        <w:ind w:firstLine="227"/>
      </w:pPr>
      <w:r>
        <w:rPr>
          <w:rFonts w:ascii="Calibri" w:hAnsi="Calibri"/>
          <w:color w:val="333333"/>
          <w:sz w:val="20"/>
        </w:rPr>
        <w:t>and found this source of this error.</w:t>
      </w:r>
    </w:p>
    <w:p>
      <w:pPr>
        <w:spacing w:after="80" w:lineRule="auto" w:line="312"/>
        <w:ind w:firstLine="227"/>
      </w:pPr>
      <w:r>
        <w:rPr>
          <w:rFonts w:ascii="Calibri" w:hAnsi="Calibri"/>
          <w:color w:val="333333"/>
          <w:sz w:val="20"/>
        </w:rPr>
        <w:t>So I've got an error message here.</w:t>
      </w:r>
    </w:p>
    <w:p>
      <w:pPr>
        <w:spacing w:after="80" w:lineRule="auto" w:line="312"/>
        <w:ind w:firstLine="227"/>
      </w:pPr>
      <w:r>
        <w:rPr>
          <w:rFonts w:ascii="Calibri" w:hAnsi="Calibri"/>
          <w:color w:val="333333"/>
          <w:sz w:val="20"/>
        </w:rPr>
        <w:t>It states the provided model identifier is invalid.</w:t>
      </w:r>
    </w:p>
    <w:p>
      <w:pPr>
        <w:spacing w:after="80" w:lineRule="auto" w:line="312"/>
        <w:ind w:firstLine="227"/>
      </w:pPr>
      <w:r>
        <w:rPr>
          <w:rFonts w:ascii="Calibri" w:hAnsi="Calibri"/>
          <w:color w:val="333333"/>
          <w:sz w:val="20"/>
        </w:rPr>
        <w:t>And then I've got a lot of debug information included in here as well.</w:t>
      </w:r>
    </w:p>
    <w:p>
      <w:pPr>
        <w:spacing w:after="80" w:lineRule="auto" w:line="312"/>
        <w:ind w:firstLine="227"/>
      </w:pPr>
      <w:r>
        <w:rPr>
          <w:rFonts w:ascii="Calibri" w:hAnsi="Calibri"/>
          <w:color w:val="333333"/>
          <w:sz w:val="20"/>
        </w:rPr>
        <w:t>So I, as an engineer, could take this error message,</w:t>
      </w:r>
    </w:p>
    <w:p>
      <w:pPr>
        <w:spacing w:after="80" w:lineRule="auto" w:line="312"/>
        <w:ind w:firstLine="227"/>
      </w:pPr>
      <w:r>
        <w:rPr>
          <w:rFonts w:ascii="Calibri" w:hAnsi="Calibri"/>
          <w:color w:val="333333"/>
          <w:sz w:val="20"/>
        </w:rPr>
        <w:t>which I had to hunt down inside of my logs and do a little bit of</w:t>
      </w:r>
    </w:p>
    <w:p>
      <w:pPr>
        <w:spacing w:after="80" w:lineRule="auto" w:line="312"/>
        <w:ind w:firstLine="227"/>
      </w:pPr>
      <w:r>
        <w:rPr>
          <w:rFonts w:ascii="Calibri" w:hAnsi="Calibri"/>
          <w:color w:val="333333"/>
          <w:sz w:val="20"/>
        </w:rPr>
        <w:t>local debugging</w:t>
      </w:r>
    </w:p>
    <w:p>
      <w:pPr>
        <w:spacing w:after="80" w:lineRule="auto" w:line="312"/>
        <w:ind w:firstLine="227"/>
      </w:pPr>
      <w:r>
        <w:rPr>
          <w:rFonts w:ascii="Calibri" w:hAnsi="Calibri"/>
          <w:color w:val="333333"/>
          <w:sz w:val="20"/>
        </w:rPr>
        <w:t>to try to figure out why this is failing in production, but not</w:t>
      </w:r>
    </w:p>
    <w:p>
      <w:pPr>
        <w:spacing w:after="80" w:lineRule="auto" w:line="312"/>
        <w:ind w:firstLine="227"/>
      </w:pPr>
      <w:r>
        <w:rPr>
          <w:rFonts w:ascii="Calibri" w:hAnsi="Calibri"/>
          <w:color w:val="333333"/>
          <w:sz w:val="20"/>
        </w:rPr>
        <w:t>locally.</w:t>
      </w:r>
    </w:p>
    <w:p>
      <w:pPr>
        <w:spacing w:after="80" w:lineRule="auto" w:line="312"/>
        <w:ind w:firstLine="227"/>
      </w:pPr>
      <w:r>
        <w:rPr>
          <w:rFonts w:ascii="Calibri" w:hAnsi="Calibri"/>
          <w:color w:val="333333"/>
          <w:sz w:val="20"/>
        </w:rPr>
        <w:t>Alternatively, I could delegate this entire task off to Claude.</w:t>
      </w:r>
    </w:p>
    <w:p>
      <w:pPr>
        <w:spacing w:after="80" w:lineRule="auto" w:line="312"/>
        <w:ind w:firstLine="227"/>
      </w:pPr>
      <w:r>
        <w:rPr>
          <w:rFonts w:ascii="Calibri" w:hAnsi="Calibri"/>
          <w:color w:val="333333"/>
          <w:sz w:val="20"/>
        </w:rPr>
        <w:t>Let me show you how inside of my GitHub repository for this project,</w:t>
      </w:r>
    </w:p>
    <w:p>
      <w:pPr>
        <w:spacing w:after="80" w:lineRule="auto" w:line="312"/>
        <w:ind w:firstLine="227"/>
      </w:pPr>
      <w:r>
        <w:rPr>
          <w:rFonts w:ascii="Calibri" w:hAnsi="Calibri"/>
          <w:color w:val="333333"/>
          <w:sz w:val="20"/>
        </w:rPr>
        <w:t>I created a GitHub action, which is going to run automatically every</w:t>
      </w:r>
    </w:p>
    <w:p>
      <w:pPr>
        <w:spacing w:after="80" w:lineRule="auto" w:line="312"/>
        <w:ind w:firstLine="227"/>
      </w:pPr>
      <w:r>
        <w:rPr>
          <w:rFonts w:ascii="Calibri" w:hAnsi="Calibri"/>
          <w:color w:val="333333"/>
          <w:sz w:val="20"/>
        </w:rPr>
        <w:t>day</w:t>
      </w:r>
    </w:p>
    <w:p>
      <w:pPr>
        <w:spacing w:after="80" w:lineRule="auto" w:line="312"/>
        <w:ind w:firstLine="227"/>
      </w:pPr>
      <w:r>
        <w:rPr>
          <w:rFonts w:ascii="Calibri" w:hAnsi="Calibri"/>
          <w:color w:val="333333"/>
          <w:sz w:val="20"/>
        </w:rPr>
        <w:t>very early in the morning.</w:t>
      </w:r>
    </w:p>
    <w:p>
      <w:pPr>
        <w:spacing w:after="80" w:lineRule="auto" w:line="312"/>
        <w:ind w:firstLine="227"/>
      </w:pPr>
      <w:r>
        <w:rPr>
          <w:rFonts w:ascii="Calibri" w:hAnsi="Calibri"/>
          <w:color w:val="333333"/>
          <w:sz w:val="20"/>
        </w:rPr>
        <w:t>On the screen right now, I have the results of a sample run from</w:t>
      </w:r>
    </w:p>
    <w:p>
      <w:pPr>
        <w:spacing w:after="80" w:lineRule="auto" w:line="312"/>
        <w:ind w:firstLine="227"/>
      </w:pPr>
      <w:r>
        <w:rPr>
          <w:rFonts w:ascii="Calibri" w:hAnsi="Calibri"/>
          <w:color w:val="333333"/>
          <w:sz w:val="20"/>
        </w:rPr>
        <w:t>earlier today.</w:t>
      </w:r>
    </w:p>
    <w:p>
      <w:pPr>
        <w:spacing w:after="80" w:lineRule="auto" w:line="312"/>
        <w:ind w:firstLine="227"/>
      </w:pPr>
      <w:r>
        <w:rPr>
          <w:rFonts w:ascii="Calibri" w:hAnsi="Calibri"/>
          <w:color w:val="333333"/>
          <w:sz w:val="20"/>
        </w:rPr>
        <w:t>I'll show you some of these logs from the GitHub action in just a</w:t>
      </w:r>
    </w:p>
    <w:p>
      <w:pPr>
        <w:spacing w:after="80" w:lineRule="auto" w:line="312"/>
        <w:ind w:firstLine="227"/>
      </w:pPr>
      <w:r>
        <w:rPr>
          <w:rFonts w:ascii="Calibri" w:hAnsi="Calibri"/>
          <w:color w:val="333333"/>
          <w:sz w:val="20"/>
        </w:rPr>
        <w:t>moment.</w:t>
      </w:r>
    </w:p>
    <w:p>
      <w:pPr>
        <w:spacing w:after="80" w:lineRule="auto" w:line="312"/>
        <w:ind w:firstLine="227"/>
      </w:pPr>
      <w:r>
        <w:rPr>
          <w:rFonts w:ascii="Calibri" w:hAnsi="Calibri"/>
          <w:color w:val="333333"/>
          <w:sz w:val="20"/>
        </w:rPr>
        <w:t>But first, let me show you a diagram that's going to help you</w:t>
      </w:r>
    </w:p>
    <w:p>
      <w:pPr>
        <w:spacing w:after="80" w:lineRule="auto" w:line="312"/>
        <w:ind w:firstLine="227"/>
      </w:pPr>
      <w:r>
        <w:rPr>
          <w:rFonts w:ascii="Calibri" w:hAnsi="Calibri"/>
          <w:color w:val="333333"/>
          <w:sz w:val="20"/>
        </w:rPr>
        <w:t>understand</w:t>
      </w:r>
    </w:p>
    <w:p>
      <w:pPr>
        <w:spacing w:after="80" w:lineRule="auto" w:line="312"/>
        <w:ind w:firstLine="227"/>
      </w:pPr>
      <w:r>
        <w:rPr>
          <w:rFonts w:ascii="Calibri" w:hAnsi="Calibri"/>
          <w:color w:val="333333"/>
          <w:sz w:val="20"/>
        </w:rPr>
        <w:t>what is going on inside this.</w:t>
      </w:r>
    </w:p>
    <w:p>
      <w:pPr>
        <w:spacing w:after="80" w:lineRule="auto" w:line="312"/>
        <w:ind w:firstLine="227"/>
      </w:pPr>
      <w:r>
        <w:rPr>
          <w:rFonts w:ascii="Calibri" w:hAnsi="Calibri"/>
          <w:color w:val="333333"/>
          <w:sz w:val="20"/>
        </w:rPr>
        <w:t>OK, so whenever this GitHub action runs, it's going to check out my</w:t>
      </w:r>
    </w:p>
    <w:p>
      <w:pPr>
        <w:spacing w:after="80" w:lineRule="auto" w:line="312"/>
        <w:ind w:firstLine="227"/>
      </w:pPr>
      <w:r>
        <w:rPr>
          <w:rFonts w:ascii="Calibri" w:hAnsi="Calibri"/>
          <w:color w:val="333333"/>
          <w:sz w:val="20"/>
        </w:rPr>
        <w:t>repository,</w:t>
      </w:r>
    </w:p>
    <w:p>
      <w:pPr>
        <w:spacing w:after="80" w:lineRule="auto" w:line="312"/>
        <w:ind w:firstLine="227"/>
      </w:pPr>
      <w:r>
        <w:rPr>
          <w:rFonts w:ascii="Calibri" w:hAnsi="Calibri"/>
          <w:color w:val="333333"/>
          <w:sz w:val="20"/>
        </w:rPr>
        <w:t>install some dependencies, and then install and set up Claude code.</w:t>
      </w:r>
    </w:p>
    <w:p>
      <w:pPr>
        <w:spacing w:after="80" w:lineRule="auto" w:line="312"/>
        <w:ind w:firstLine="227"/>
      </w:pPr>
      <w:r>
        <w:rPr>
          <w:rFonts w:ascii="Calibri" w:hAnsi="Calibri"/>
          <w:color w:val="333333"/>
          <w:sz w:val="20"/>
        </w:rPr>
        <w:t>I then also install an AWS CLI, which allows me to reach out and get</w:t>
      </w:r>
    </w:p>
    <w:p>
      <w:pPr>
        <w:spacing w:after="80" w:lineRule="auto" w:line="312"/>
        <w:ind w:firstLine="227"/>
      </w:pPr>
      <w:r>
        <w:rPr>
          <w:rFonts w:ascii="Calibri" w:hAnsi="Calibri"/>
          <w:color w:val="333333"/>
          <w:sz w:val="20"/>
        </w:rPr>
        <w:t>some logs from CloudWatch.</w:t>
      </w:r>
    </w:p>
    <w:p>
      <w:pPr>
        <w:spacing w:after="80" w:lineRule="auto" w:line="312"/>
        <w:ind w:firstLine="227"/>
      </w:pPr>
      <w:r>
        <w:rPr>
          <w:rFonts w:ascii="Calibri" w:hAnsi="Calibri"/>
          <w:color w:val="333333"/>
          <w:sz w:val="20"/>
        </w:rPr>
        <w:t>I then pass off some directions to Claude code.</w:t>
      </w:r>
    </w:p>
    <w:p>
      <w:pPr>
        <w:spacing w:after="80" w:lineRule="auto" w:line="312"/>
        <w:ind w:firstLine="227"/>
      </w:pPr>
      <w:r>
        <w:rPr>
          <w:rFonts w:ascii="Calibri" w:hAnsi="Calibri"/>
          <w:color w:val="333333"/>
          <w:sz w:val="20"/>
        </w:rPr>
        <w:t>I ask it to reach out to CloudWatch and find all the errors that have</w:t>
      </w:r>
    </w:p>
    <w:p>
      <w:pPr>
        <w:spacing w:after="80" w:lineRule="auto" w:line="312"/>
        <w:ind w:firstLine="227"/>
      </w:pPr>
      <w:r>
        <w:rPr>
          <w:rFonts w:ascii="Calibri" w:hAnsi="Calibri"/>
          <w:color w:val="333333"/>
          <w:sz w:val="20"/>
        </w:rPr>
        <w:t>occurred</w:t>
      </w:r>
    </w:p>
    <w:p>
      <w:pPr>
        <w:spacing w:after="80" w:lineRule="auto" w:line="312"/>
        <w:ind w:firstLine="227"/>
      </w:pPr>
      <w:r>
        <w:rPr>
          <w:rFonts w:ascii="Calibri" w:hAnsi="Calibri"/>
          <w:color w:val="333333"/>
          <w:sz w:val="20"/>
        </w:rPr>
        <w:t>in the last 24 hours.</w:t>
      </w:r>
    </w:p>
    <w:p>
      <w:pPr>
        <w:spacing w:after="80" w:lineRule="auto" w:line="312"/>
        <w:ind w:firstLine="227"/>
      </w:pPr>
      <w:r>
        <w:rPr>
          <w:rFonts w:ascii="Calibri" w:hAnsi="Calibri"/>
          <w:color w:val="333333"/>
          <w:sz w:val="20"/>
        </w:rPr>
        <w:t>I also include some logic in there to remove duplicate errors</w:t>
      </w:r>
    </w:p>
    <w:p>
      <w:pPr>
        <w:spacing w:after="80" w:lineRule="auto" w:line="312"/>
        <w:ind w:firstLine="227"/>
      </w:pPr>
      <w:r>
        <w:rPr>
          <w:rFonts w:ascii="Calibri" w:hAnsi="Calibri"/>
          <w:color w:val="333333"/>
          <w:sz w:val="20"/>
        </w:rPr>
        <w:t>and reduce the total number of errors down just to be manageable for</w:t>
      </w:r>
    </w:p>
    <w:p>
      <w:pPr>
        <w:spacing w:after="80" w:lineRule="auto" w:line="312"/>
        <w:ind w:firstLine="227"/>
      </w:pPr>
      <w:r>
        <w:rPr>
          <w:rFonts w:ascii="Calibri" w:hAnsi="Calibri"/>
          <w:color w:val="333333"/>
          <w:sz w:val="20"/>
        </w:rPr>
        <w:t>Claude's context window.</w:t>
      </w:r>
    </w:p>
    <w:p>
      <w:pPr>
        <w:spacing w:after="80" w:lineRule="auto" w:line="312"/>
        <w:ind w:firstLine="227"/>
      </w:pPr>
      <w:r>
        <w:rPr>
          <w:rFonts w:ascii="Calibri" w:hAnsi="Calibri"/>
          <w:color w:val="333333"/>
          <w:sz w:val="20"/>
        </w:rPr>
        <w:t>Once Claude has a list of errors, it then iterates over them and</w:t>
      </w:r>
    </w:p>
    <w:p>
      <w:pPr>
        <w:spacing w:after="80" w:lineRule="auto" w:line="312"/>
        <w:ind w:firstLine="227"/>
      </w:pPr>
      <w:r>
        <w:rPr>
          <w:rFonts w:ascii="Calibri" w:hAnsi="Calibri"/>
          <w:color w:val="333333"/>
          <w:sz w:val="20"/>
        </w:rPr>
        <w:t>attempts to fix each one.</w:t>
      </w:r>
    </w:p>
    <w:p>
      <w:pPr>
        <w:spacing w:after="80" w:lineRule="auto" w:line="312"/>
        <w:ind w:firstLine="227"/>
      </w:pPr>
      <w:r>
        <w:rPr>
          <w:rFonts w:ascii="Calibri" w:hAnsi="Calibri"/>
          <w:color w:val="333333"/>
          <w:sz w:val="20"/>
        </w:rPr>
        <w:t>And then once Claude hopefully has successfully fixed these errors,</w:t>
      </w:r>
    </w:p>
    <w:p>
      <w:pPr>
        <w:spacing w:after="80" w:lineRule="auto" w:line="312"/>
        <w:ind w:firstLine="227"/>
      </w:pPr>
      <w:r>
        <w:rPr>
          <w:rFonts w:ascii="Calibri" w:hAnsi="Calibri"/>
          <w:color w:val="333333"/>
          <w:sz w:val="20"/>
        </w:rPr>
        <w:t>it will commit those changes and automatically open a pull request</w:t>
      </w:r>
    </w:p>
    <w:p>
      <w:pPr>
        <w:spacing w:after="80" w:lineRule="auto" w:line="312"/>
        <w:ind w:firstLine="227"/>
      </w:pPr>
      <w:r>
        <w:rPr>
          <w:rFonts w:ascii="Calibri" w:hAnsi="Calibri"/>
          <w:color w:val="333333"/>
          <w:sz w:val="20"/>
        </w:rPr>
        <w:t>where I can view its work.</w:t>
      </w:r>
    </w:p>
    <w:p>
      <w:pPr>
        <w:spacing w:after="80" w:lineRule="auto" w:line="312"/>
        <w:ind w:firstLine="227"/>
      </w:pPr>
      <w:r>
        <w:rPr>
          <w:rFonts w:ascii="Calibri" w:hAnsi="Calibri"/>
          <w:color w:val="333333"/>
          <w:sz w:val="20"/>
        </w:rPr>
        <w:t>So in this case, as we just saw, I'm getting an error in our</w:t>
      </w:r>
    </w:p>
    <w:p>
      <w:pPr>
        <w:spacing w:after="80" w:lineRule="auto" w:line="312"/>
        <w:ind w:firstLine="227"/>
      </w:pPr>
      <w:r>
        <w:rPr>
          <w:rFonts w:ascii="Calibri" w:hAnsi="Calibri"/>
          <w:color w:val="333333"/>
          <w:sz w:val="20"/>
        </w:rPr>
        <w:t>production environment.</w:t>
      </w:r>
    </w:p>
    <w:p>
      <w:pPr>
        <w:spacing w:after="80" w:lineRule="auto" w:line="312"/>
        <w:ind w:firstLine="227"/>
      </w:pPr>
      <w:r>
        <w:rPr>
          <w:rFonts w:ascii="Calibri" w:hAnsi="Calibri"/>
          <w:color w:val="333333"/>
          <w:sz w:val="20"/>
        </w:rPr>
        <w:t>And I saw that error inside the logs.</w:t>
      </w:r>
    </w:p>
    <w:p>
      <w:pPr>
        <w:spacing w:after="80" w:lineRule="auto" w:line="312"/>
        <w:ind w:firstLine="227"/>
      </w:pPr>
      <w:r>
        <w:rPr>
          <w:rFonts w:ascii="Calibri" w:hAnsi="Calibri"/>
          <w:color w:val="333333"/>
          <w:sz w:val="20"/>
        </w:rPr>
        <w:t>If I now go over to my list of pull requests right here,</w:t>
      </w:r>
    </w:p>
    <w:p>
      <w:pPr>
        <w:spacing w:after="80" w:lineRule="auto" w:line="312"/>
        <w:ind w:firstLine="227"/>
      </w:pPr>
      <w:r>
        <w:rPr>
          <w:rFonts w:ascii="Calibri" w:hAnsi="Calibri"/>
          <w:color w:val="333333"/>
          <w:sz w:val="20"/>
        </w:rPr>
        <w:t>I'll say that Claude automatically ran.</w:t>
      </w:r>
    </w:p>
    <w:p>
      <w:pPr>
        <w:spacing w:after="80" w:lineRule="auto" w:line="312"/>
        <w:ind w:firstLine="227"/>
      </w:pPr>
      <w:r>
        <w:rPr>
          <w:rFonts w:ascii="Calibri" w:hAnsi="Calibri"/>
          <w:color w:val="333333"/>
          <w:sz w:val="20"/>
        </w:rPr>
        <w:t>It automatically found the issue, applied a fix, and then created a</w:t>
      </w:r>
    </w:p>
    <w:p>
      <w:pPr>
        <w:spacing w:after="80" w:lineRule="auto" w:line="312"/>
        <w:ind w:firstLine="227"/>
      </w:pPr>
      <w:r>
        <w:rPr>
          <w:rFonts w:ascii="Calibri" w:hAnsi="Calibri"/>
          <w:color w:val="333333"/>
          <w:sz w:val="20"/>
        </w:rPr>
        <w:t>pull request.</w:t>
      </w:r>
    </w:p>
    <w:p>
      <w:pPr>
        <w:spacing w:after="80" w:lineRule="auto" w:line="312"/>
        <w:ind w:firstLine="227"/>
      </w:pPr>
      <w:r>
        <w:rPr>
          <w:rFonts w:ascii="Calibri" w:hAnsi="Calibri"/>
          <w:color w:val="333333"/>
          <w:sz w:val="20"/>
        </w:rPr>
        <w:t>So now I could very easily review this pull request right here.</w:t>
      </w:r>
    </w:p>
    <w:p>
      <w:pPr>
        <w:spacing w:after="80" w:lineRule="auto" w:line="312"/>
        <w:ind w:firstLine="227"/>
      </w:pPr>
      <w:r>
        <w:rPr>
          <w:rFonts w:ascii="Calibri" w:hAnsi="Calibri"/>
          <w:color w:val="333333"/>
          <w:sz w:val="20"/>
        </w:rPr>
        <w:t>The entire issue is explained to me in plain detail.</w:t>
      </w:r>
    </w:p>
    <w:p>
      <w:pPr>
        <w:spacing w:after="80" w:lineRule="auto" w:line="312"/>
        <w:ind w:firstLine="227"/>
      </w:pPr>
      <w:r>
        <w:rPr>
          <w:rFonts w:ascii="Calibri" w:hAnsi="Calibri"/>
          <w:color w:val="333333"/>
          <w:sz w:val="20"/>
        </w:rPr>
        <w:t>And in this case, it was just a typo on my behalf.</w:t>
      </w:r>
    </w:p>
    <w:p>
      <w:pPr>
        <w:spacing w:after="80" w:lineRule="auto" w:line="312"/>
        <w:ind w:firstLine="227"/>
      </w:pPr>
      <w:r>
        <w:rPr>
          <w:rFonts w:ascii="Calibri" w:hAnsi="Calibri"/>
          <w:color w:val="333333"/>
          <w:sz w:val="20"/>
        </w:rPr>
        <w:t>I accidentally put in a invalid model ID that was only used in a</w:t>
      </w:r>
    </w:p>
    <w:p>
      <w:pPr>
        <w:spacing w:after="80" w:lineRule="auto" w:line="312"/>
        <w:ind w:firstLine="227"/>
      </w:pPr>
      <w:r>
        <w:rPr>
          <w:rFonts w:ascii="Calibri" w:hAnsi="Calibri"/>
          <w:color w:val="333333"/>
          <w:sz w:val="20"/>
        </w:rPr>
        <w:t>production environment.</w:t>
      </w:r>
    </w:p>
    <w:p>
      <w:pPr>
        <w:spacing w:after="80" w:lineRule="auto" w:line="312"/>
        <w:ind w:firstLine="227"/>
      </w:pPr>
      <w:r>
        <w:rPr>
          <w:rFonts w:ascii="Calibri" w:hAnsi="Calibri"/>
          <w:color w:val="333333"/>
          <w:sz w:val="20"/>
        </w:rPr>
        <w:t>So Claude noticed that it found the correct model ID and put the</w:t>
      </w:r>
    </w:p>
    <w:p>
      <w:pPr>
        <w:spacing w:after="80" w:lineRule="auto" w:line="312"/>
        <w:ind w:firstLine="227"/>
      </w:pPr>
      <w:r>
        <w:rPr>
          <w:rFonts w:ascii="Calibri" w:hAnsi="Calibri"/>
          <w:color w:val="333333"/>
          <w:sz w:val="20"/>
        </w:rPr>
        <w:t>correct one in committed the changes.</w:t>
      </w:r>
    </w:p>
    <w:p>
      <w:pPr>
        <w:spacing w:after="80" w:lineRule="auto" w:line="312"/>
        <w:ind w:firstLine="227"/>
      </w:pPr>
      <w:r>
        <w:rPr>
          <w:rFonts w:ascii="Calibri" w:hAnsi="Calibri"/>
          <w:color w:val="333333"/>
          <w:sz w:val="20"/>
        </w:rPr>
        <w:t>So now I can very easily review the changes and merge the pull</w:t>
      </w:r>
    </w:p>
    <w:p>
      <w:pPr>
        <w:spacing w:after="80" w:lineRule="auto" w:line="312"/>
        <w:ind w:firstLine="227"/>
      </w:pPr>
      <w:r>
        <w:rPr>
          <w:rFonts w:ascii="Calibri" w:hAnsi="Calibri"/>
          <w:color w:val="333333"/>
          <w:sz w:val="20"/>
        </w:rPr>
        <w:t>request.</w:t>
      </w:r>
    </w:p>
    <w:p>
      <w:pPr>
        <w:spacing w:after="80" w:lineRule="auto" w:line="312"/>
        <w:ind w:firstLine="227"/>
      </w:pPr>
      <w:r>
        <w:rPr>
          <w:rFonts w:ascii="Calibri" w:hAnsi="Calibri"/>
          <w:color w:val="333333"/>
          <w:sz w:val="20"/>
        </w:rPr>
        <w:t>This is just one sample workflow that you might use to automatically</w:t>
      </w:r>
    </w:p>
    <w:p>
      <w:pPr>
        <w:spacing w:after="80" w:lineRule="auto" w:line="312"/>
        <w:ind w:firstLine="227"/>
      </w:pPr>
      <w:r>
        <w:rPr>
          <w:rFonts w:ascii="Calibri" w:hAnsi="Calibri"/>
          <w:color w:val="333333"/>
          <w:sz w:val="20"/>
        </w:rPr>
        <w:t>monitor</w:t>
      </w:r>
    </w:p>
    <w:p>
      <w:pPr>
        <w:spacing w:after="80" w:lineRule="auto" w:line="312"/>
        <w:ind w:firstLine="227"/>
      </w:pPr>
      <w:r>
        <w:rPr>
          <w:rFonts w:ascii="Calibri" w:hAnsi="Calibri"/>
          <w:color w:val="333333"/>
          <w:sz w:val="20"/>
        </w:rPr>
        <w:t>and fix your apps in a production environment.</w:t>
      </w:r>
    </w:p>
    <w:p>
      <w:pPr>
        <w:spacing w:after="80" w:lineRule="auto" w:line="312"/>
        <w:ind w:firstLine="227"/>
      </w:pPr>
      <w:r>
        <w:rPr>
          <w:rFonts w:ascii="Calibri" w:hAnsi="Calibri"/>
          <w:color w:val="333333"/>
          <w:sz w:val="20"/>
        </w:rPr>
        <w:t>Remember, Claude code is very flexible and you can create your own</w:t>
      </w:r>
    </w:p>
    <w:p>
      <w:pPr>
        <w:spacing w:after="80" w:lineRule="auto" w:line="312"/>
        <w:ind w:firstLine="227"/>
      </w:pPr>
      <w:r>
        <w:rPr>
          <w:rFonts w:ascii="Calibri" w:hAnsi="Calibri"/>
          <w:color w:val="333333"/>
          <w:sz w:val="20"/>
        </w:rPr>
        <w:t>custom workflows</w:t>
      </w:r>
    </w:p>
    <w:p>
      <w:pPr>
        <w:spacing w:after="80" w:lineRule="auto" w:line="312"/>
        <w:ind w:firstLine="227"/>
      </w:pPr>
      <w:r>
        <w:rPr>
          <w:rFonts w:ascii="Calibri" w:hAnsi="Calibri"/>
          <w:color w:val="333333"/>
          <w:sz w:val="20"/>
        </w:rPr>
        <w:t>just like this one to aid your own debugging efforts.</w:t>
      </w:r>
    </w:p>
    <w:p>
      <w:pPr>
        <w:spacing w:before="120" w:after="120"/>
      </w:pPr>
      <w:r>
        <w:rPr>
          <w:color w:val="E0E0E0"/>
          <w:sz w:val="12"/>
        </w:rPr>
        <w:t>────────────────────────────────────────</w:t>
      </w:r>
    </w:p>
    <w:p>
      <w:pPr>
        <w:pStyle w:val="Heading3"/>
        <w:spacing w:before="240" w:after="120"/>
      </w:pPr>
      <w:r>
        <w:rPr>
          <w:rFonts w:ascii="Calibri" w:hAnsi="Calibri"/>
          <w:color w:val="D97306"/>
          <w:sz w:val="24"/>
        </w:rPr>
        <w:t>Lesson 79: Computer Use</w:t>
      </w:r>
    </w:p>
    <w:p>
      <w:r>
        <w:rPr>
          <w:i/>
          <w:color w:val="888888"/>
          <w:sz w:val="16"/>
        </w:rPr>
        <w:t>Source: https://anthropic.skilljar.com/claude-in-amazon-bedrock/276807</w:t>
      </w:r>
    </w:p>
    <w:p>
      <w:pPr>
        <w:spacing w:after="80"/>
      </w:pPr>
      <w:r>
        <w:rPr>
          <w:i/>
          <w:color w:val="555555"/>
          <w:sz w:val="18"/>
        </w:rPr>
        <w:t>Video: 12 - 007 - Computer Use.mp4  |  Duration: 3m 5s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Let's take a look at the computer use feature inside of</w:t>
      </w:r>
    </w:p>
    <w:p>
      <w:pPr>
        <w:spacing w:after="80" w:lineRule="auto" w:line="312"/>
        <w:ind w:firstLine="227"/>
      </w:pPr>
      <w:r>
        <w:rPr>
          <w:rFonts w:ascii="Calibri" w:hAnsi="Calibri"/>
          <w:color w:val="333333"/>
          <w:sz w:val="20"/>
        </w:rPr>
        <w:t>Claude. We're going to cover this in three different parts.</w:t>
      </w:r>
    </w:p>
    <w:p>
      <w:pPr>
        <w:spacing w:after="80" w:lineRule="auto" w:line="312"/>
        <w:ind w:firstLine="227"/>
      </w:pPr>
      <w:r>
        <w:rPr>
          <w:rFonts w:ascii="Calibri" w:hAnsi="Calibri"/>
          <w:color w:val="333333"/>
          <w:sz w:val="20"/>
        </w:rPr>
        <w:t>I'm going to first give you a quick demonstration of</w:t>
      </w:r>
    </w:p>
    <w:p>
      <w:pPr>
        <w:spacing w:after="80" w:lineRule="auto" w:line="312"/>
        <w:ind w:firstLine="227"/>
      </w:pPr>
      <w:r>
        <w:rPr>
          <w:rFonts w:ascii="Calibri" w:hAnsi="Calibri"/>
          <w:color w:val="333333"/>
          <w:sz w:val="20"/>
        </w:rPr>
        <w:t>computer use and help you understand why it's useful.</w:t>
      </w:r>
    </w:p>
    <w:p>
      <w:pPr>
        <w:spacing w:after="80" w:lineRule="auto" w:line="312"/>
        <w:ind w:firstLine="227"/>
      </w:pPr>
      <w:r>
        <w:rPr>
          <w:rFonts w:ascii="Calibri" w:hAnsi="Calibri"/>
          <w:color w:val="333333"/>
          <w:sz w:val="20"/>
        </w:rPr>
        <w:t>We'll then take a look at some behind the scenes stuff and</w:t>
      </w:r>
    </w:p>
    <w:p>
      <w:pPr>
        <w:spacing w:after="80" w:lineRule="auto" w:line="312"/>
        <w:ind w:firstLine="227"/>
      </w:pPr>
      <w:r>
        <w:rPr>
          <w:rFonts w:ascii="Calibri" w:hAnsi="Calibri"/>
          <w:color w:val="333333"/>
          <w:sz w:val="20"/>
        </w:rPr>
        <w:t>understand how computer use works.</w:t>
      </w:r>
    </w:p>
    <w:p>
      <w:pPr>
        <w:spacing w:after="80" w:lineRule="auto" w:line="312"/>
        <w:ind w:firstLine="227"/>
      </w:pPr>
      <w:r>
        <w:rPr>
          <w:rFonts w:ascii="Calibri" w:hAnsi="Calibri"/>
          <w:color w:val="333333"/>
          <w:sz w:val="20"/>
        </w:rPr>
        <w:t>And then I'll show you how to set up the reference implementation,</w:t>
      </w:r>
    </w:p>
    <w:p>
      <w:pPr>
        <w:spacing w:after="80" w:lineRule="auto" w:line="312"/>
        <w:ind w:firstLine="227"/>
      </w:pPr>
      <w:r>
        <w:rPr>
          <w:rFonts w:ascii="Calibri" w:hAnsi="Calibri"/>
          <w:color w:val="333333"/>
          <w:sz w:val="20"/>
        </w:rPr>
        <w:t>so you can test out computer use on your own.</w:t>
      </w:r>
    </w:p>
    <w:p>
      <w:pPr>
        <w:spacing w:after="80" w:lineRule="auto" w:line="312"/>
        <w:ind w:firstLine="227"/>
      </w:pPr>
      <w:r>
        <w:rPr>
          <w:rFonts w:ascii="Calibri" w:hAnsi="Calibri"/>
          <w:color w:val="333333"/>
          <w:sz w:val="20"/>
        </w:rPr>
        <w:t>So let's get to it. Let's first go over a quick demonstration of</w:t>
      </w:r>
    </w:p>
    <w:p>
      <w:pPr>
        <w:spacing w:after="80" w:lineRule="auto" w:line="312"/>
        <w:ind w:firstLine="227"/>
      </w:pPr>
      <w:r>
        <w:rPr>
          <w:rFonts w:ascii="Calibri" w:hAnsi="Calibri"/>
          <w:color w:val="333333"/>
          <w:sz w:val="20"/>
        </w:rPr>
        <w:t>computer use.</w:t>
      </w:r>
    </w:p>
    <w:p>
      <w:pPr>
        <w:spacing w:after="80" w:lineRule="auto" w:line="312"/>
        <w:ind w:firstLine="227"/>
      </w:pPr>
      <w:r>
        <w:rPr>
          <w:rFonts w:ascii="Calibri" w:hAnsi="Calibri"/>
          <w:color w:val="333333"/>
          <w:sz w:val="20"/>
        </w:rPr>
        <w:t>For this demonstration, I've put together a very small web</w:t>
      </w:r>
    </w:p>
    <w:p>
      <w:pPr>
        <w:spacing w:after="80" w:lineRule="auto" w:line="312"/>
        <w:ind w:firstLine="227"/>
      </w:pPr>
      <w:r>
        <w:rPr>
          <w:rFonts w:ascii="Calibri" w:hAnsi="Calibri"/>
          <w:color w:val="333333"/>
          <w:sz w:val="20"/>
        </w:rPr>
        <w:t>application.</w:t>
      </w:r>
    </w:p>
    <w:p>
      <w:pPr>
        <w:spacing w:after="80" w:lineRule="auto" w:line="312"/>
        <w:ind w:firstLine="227"/>
      </w:pPr>
      <w:r>
        <w:rPr>
          <w:rFonts w:ascii="Calibri" w:hAnsi="Calibri"/>
          <w:color w:val="333333"/>
          <w:sz w:val="20"/>
        </w:rPr>
        <w:t>All it does is show a text area that supports the ability to</w:t>
      </w:r>
    </w:p>
    <w:p>
      <w:pPr>
        <w:spacing w:after="80" w:lineRule="auto" w:line="312"/>
        <w:ind w:firstLine="227"/>
      </w:pPr>
      <w:r>
        <w:rPr>
          <w:rFonts w:ascii="Calibri" w:hAnsi="Calibri"/>
          <w:color w:val="333333"/>
          <w:sz w:val="20"/>
        </w:rPr>
        <w:t>mention a file or some kind of resource using the at symbol.</w:t>
      </w:r>
    </w:p>
    <w:p>
      <w:pPr>
        <w:spacing w:after="80" w:lineRule="auto" w:line="312"/>
        <w:ind w:firstLine="227"/>
      </w:pPr>
      <w:r>
        <w:rPr>
          <w:rFonts w:ascii="Calibri" w:hAnsi="Calibri"/>
          <w:color w:val="333333"/>
          <w:sz w:val="20"/>
        </w:rPr>
        <w:t>So if I enter test and then at, I can scroll through a bunch of</w:t>
      </w:r>
    </w:p>
    <w:p>
      <w:pPr>
        <w:spacing w:after="80" w:lineRule="auto" w:line="312"/>
        <w:ind w:firstLine="227"/>
      </w:pPr>
      <w:r>
        <w:rPr>
          <w:rFonts w:ascii="Calibri" w:hAnsi="Calibri"/>
          <w:color w:val="333333"/>
          <w:sz w:val="20"/>
        </w:rPr>
        <w:t>different</w:t>
      </w:r>
    </w:p>
    <w:p>
      <w:pPr>
        <w:spacing w:after="80" w:lineRule="auto" w:line="312"/>
        <w:ind w:firstLine="227"/>
      </w:pPr>
      <w:r>
        <w:rPr>
          <w:rFonts w:ascii="Calibri" w:hAnsi="Calibri"/>
          <w:color w:val="333333"/>
          <w:sz w:val="20"/>
        </w:rPr>
        <w:t>options and eventually hit enter to select that particular option.</w:t>
      </w:r>
    </w:p>
    <w:p>
      <w:pPr>
        <w:spacing w:after="80" w:lineRule="auto" w:line="312"/>
        <w:ind w:firstLine="227"/>
      </w:pPr>
      <w:r>
        <w:rPr>
          <w:rFonts w:ascii="Calibri" w:hAnsi="Calibri"/>
          <w:color w:val="333333"/>
          <w:sz w:val="20"/>
        </w:rPr>
        <w:t>Now, first glance, this thing appears to be working just fine.</w:t>
      </w:r>
    </w:p>
    <w:p>
      <w:pPr>
        <w:spacing w:after="80" w:lineRule="auto" w:line="312"/>
        <w:ind w:firstLine="227"/>
      </w:pPr>
      <w:r>
        <w:rPr>
          <w:rFonts w:ascii="Calibri" w:hAnsi="Calibri"/>
          <w:color w:val="333333"/>
          <w:sz w:val="20"/>
        </w:rPr>
        <w:t>I can add in as many different mentions as I want.</w:t>
      </w:r>
    </w:p>
    <w:p>
      <w:pPr>
        <w:spacing w:after="80" w:lineRule="auto" w:line="312"/>
        <w:ind w:firstLine="227"/>
      </w:pPr>
      <w:r>
        <w:rPr>
          <w:rFonts w:ascii="Calibri" w:hAnsi="Calibri"/>
          <w:color w:val="333333"/>
          <w:sz w:val="20"/>
        </w:rPr>
        <w:t>But if we use it a little bit more, we'll start to see a lot of janky</w:t>
      </w:r>
    </w:p>
    <w:p>
      <w:pPr>
        <w:spacing w:after="80" w:lineRule="auto" w:line="312"/>
        <w:ind w:firstLine="227"/>
      </w:pPr>
      <w:r>
        <w:rPr>
          <w:rFonts w:ascii="Calibri" w:hAnsi="Calibri"/>
          <w:color w:val="333333"/>
          <w:sz w:val="20"/>
        </w:rPr>
        <w:t>behavior.</w:t>
      </w:r>
    </w:p>
    <w:p>
      <w:pPr>
        <w:spacing w:after="80" w:lineRule="auto" w:line="312"/>
        <w:ind w:firstLine="227"/>
      </w:pPr>
      <w:r>
        <w:rPr>
          <w:rFonts w:ascii="Calibri" w:hAnsi="Calibri"/>
          <w:color w:val="333333"/>
          <w:sz w:val="20"/>
        </w:rPr>
        <w:t>For example, if I add in two mentions and then press the backspace</w:t>
      </w:r>
    </w:p>
    <w:p>
      <w:pPr>
        <w:spacing w:after="80" w:lineRule="auto" w:line="312"/>
        <w:ind w:firstLine="227"/>
      </w:pPr>
      <w:r>
        <w:rPr>
          <w:rFonts w:ascii="Calibri" w:hAnsi="Calibri"/>
          <w:color w:val="333333"/>
          <w:sz w:val="20"/>
        </w:rPr>
        <w:t>key,</w:t>
      </w:r>
    </w:p>
    <w:p>
      <w:pPr>
        <w:spacing w:after="80" w:lineRule="auto" w:line="312"/>
        <w:ind w:firstLine="227"/>
      </w:pPr>
      <w:r>
        <w:rPr>
          <w:rFonts w:ascii="Calibri" w:hAnsi="Calibri"/>
          <w:color w:val="333333"/>
          <w:sz w:val="20"/>
        </w:rPr>
        <w:t>I'll see that I suddenly get a pop up on the top left hand side of</w:t>
      </w:r>
    </w:p>
    <w:p>
      <w:pPr>
        <w:spacing w:after="80" w:lineRule="auto" w:line="312"/>
        <w:ind w:firstLine="227"/>
      </w:pPr>
      <w:r>
        <w:rPr>
          <w:rFonts w:ascii="Calibri" w:hAnsi="Calibri"/>
          <w:color w:val="333333"/>
          <w:sz w:val="20"/>
        </w:rPr>
        <w:t>the screen.</w:t>
      </w:r>
    </w:p>
    <w:p>
      <w:pPr>
        <w:spacing w:after="80" w:lineRule="auto" w:line="312"/>
        <w:ind w:firstLine="227"/>
      </w:pPr>
      <w:r>
        <w:rPr>
          <w:rFonts w:ascii="Calibri" w:hAnsi="Calibri"/>
          <w:color w:val="333333"/>
          <w:sz w:val="20"/>
        </w:rPr>
        <w:t>So it's clear that this thing doesn't quite work as expected.</w:t>
      </w:r>
    </w:p>
    <w:p>
      <w:pPr>
        <w:spacing w:after="80" w:lineRule="auto" w:line="312"/>
        <w:ind w:firstLine="227"/>
      </w:pPr>
      <w:r>
        <w:rPr>
          <w:rFonts w:ascii="Calibri" w:hAnsi="Calibri"/>
          <w:color w:val="333333"/>
          <w:sz w:val="20"/>
        </w:rPr>
        <w:t>Now I could spend my time as a software engineer to sit here and</w:t>
      </w:r>
    </w:p>
    <w:p>
      <w:pPr>
        <w:spacing w:after="80" w:lineRule="auto" w:line="312"/>
        <w:ind w:firstLine="227"/>
      </w:pPr>
      <w:r>
        <w:rPr>
          <w:rFonts w:ascii="Calibri" w:hAnsi="Calibri"/>
          <w:color w:val="333333"/>
          <w:sz w:val="20"/>
        </w:rPr>
        <w:t>figure out all the different cases in which this component fails.</w:t>
      </w:r>
    </w:p>
    <w:p>
      <w:pPr>
        <w:spacing w:after="80" w:lineRule="auto" w:line="312"/>
        <w:ind w:firstLine="227"/>
      </w:pPr>
      <w:r>
        <w:rPr>
          <w:rFonts w:ascii="Calibri" w:hAnsi="Calibri"/>
          <w:color w:val="333333"/>
          <w:sz w:val="20"/>
        </w:rPr>
        <w:t>Or alternatively, I can delegate this task off to Claude's computer</w:t>
      </w:r>
    </w:p>
    <w:p>
      <w:pPr>
        <w:spacing w:after="80" w:lineRule="auto" w:line="312"/>
        <w:ind w:firstLine="227"/>
      </w:pPr>
      <w:r>
        <w:rPr>
          <w:rFonts w:ascii="Calibri" w:hAnsi="Calibri"/>
          <w:color w:val="333333"/>
          <w:sz w:val="20"/>
        </w:rPr>
        <w:t>use.</w:t>
      </w:r>
    </w:p>
    <w:p>
      <w:pPr>
        <w:spacing w:after="80" w:lineRule="auto" w:line="312"/>
        <w:ind w:firstLine="227"/>
      </w:pPr>
      <w:r>
        <w:rPr>
          <w:rFonts w:ascii="Calibri" w:hAnsi="Calibri"/>
          <w:color w:val="333333"/>
          <w:sz w:val="20"/>
        </w:rPr>
        <w:t>Let me show you how we do that.</w:t>
      </w:r>
    </w:p>
    <w:p>
      <w:pPr>
        <w:spacing w:after="80" w:lineRule="auto" w:line="312"/>
        <w:ind w:firstLine="227"/>
      </w:pPr>
      <w:r>
        <w:rPr>
          <w:rFonts w:ascii="Calibri" w:hAnsi="Calibri"/>
          <w:color w:val="333333"/>
          <w:sz w:val="20"/>
        </w:rPr>
        <w:t>Now I have already set up a computer use environment in this window.</w:t>
      </w:r>
    </w:p>
    <w:p>
      <w:pPr>
        <w:spacing w:after="80" w:lineRule="auto" w:line="312"/>
        <w:ind w:firstLine="227"/>
      </w:pPr>
      <w:r>
        <w:rPr>
          <w:rFonts w:ascii="Calibri" w:hAnsi="Calibri"/>
          <w:color w:val="333333"/>
          <w:sz w:val="20"/>
        </w:rPr>
        <w:t>So this is a demo that you and I are going to eventually set up on</w:t>
      </w:r>
    </w:p>
    <w:p>
      <w:pPr>
        <w:spacing w:after="80" w:lineRule="auto" w:line="312"/>
        <w:ind w:firstLine="227"/>
      </w:pPr>
      <w:r>
        <w:rPr>
          <w:rFonts w:ascii="Calibri" w:hAnsi="Calibri"/>
          <w:color w:val="333333"/>
          <w:sz w:val="20"/>
        </w:rPr>
        <w:t>your computer</w:t>
      </w:r>
    </w:p>
    <w:p>
      <w:pPr>
        <w:spacing w:after="80" w:lineRule="auto" w:line="312"/>
        <w:ind w:firstLine="227"/>
      </w:pPr>
      <w:r>
        <w:rPr>
          <w:rFonts w:ascii="Calibri" w:hAnsi="Calibri"/>
          <w:color w:val="333333"/>
          <w:sz w:val="20"/>
        </w:rPr>
        <w:t>a little bit later on inside this section.</w:t>
      </w:r>
    </w:p>
    <w:p>
      <w:pPr>
        <w:spacing w:after="80" w:lineRule="auto" w:line="312"/>
        <w:ind w:firstLine="227"/>
      </w:pPr>
      <w:r>
        <w:rPr>
          <w:rFonts w:ascii="Calibri" w:hAnsi="Calibri"/>
          <w:color w:val="333333"/>
          <w:sz w:val="20"/>
        </w:rPr>
        <w:t>On the right hand side is a browser that is running inside of a</w:t>
      </w:r>
    </w:p>
    <w:p>
      <w:pPr>
        <w:spacing w:after="80" w:lineRule="auto" w:line="312"/>
        <w:ind w:firstLine="227"/>
      </w:pPr>
      <w:r>
        <w:rPr>
          <w:rFonts w:ascii="Calibri" w:hAnsi="Calibri"/>
          <w:color w:val="333333"/>
          <w:sz w:val="20"/>
        </w:rPr>
        <w:t>Docker container.</w:t>
      </w:r>
    </w:p>
    <w:p>
      <w:pPr>
        <w:spacing w:after="80" w:lineRule="auto" w:line="312"/>
        <w:ind w:firstLine="227"/>
      </w:pPr>
      <w:r>
        <w:rPr>
          <w:rFonts w:ascii="Calibri" w:hAnsi="Calibri"/>
          <w:color w:val="333333"/>
          <w:sz w:val="20"/>
        </w:rPr>
        <w:t>So this browser is completely isolated from the rest of my system.</w:t>
      </w:r>
    </w:p>
    <w:p>
      <w:pPr>
        <w:spacing w:after="80" w:lineRule="auto" w:line="312"/>
        <w:ind w:firstLine="227"/>
      </w:pPr>
      <w:r>
        <w:rPr>
          <w:rFonts w:ascii="Calibri" w:hAnsi="Calibri"/>
          <w:color w:val="333333"/>
          <w:sz w:val="20"/>
        </w:rPr>
        <w:t>And then on the left hand side, I have a chat interface where I can</w:t>
      </w:r>
    </w:p>
    <w:p>
      <w:pPr>
        <w:spacing w:after="80" w:lineRule="auto" w:line="312"/>
        <w:ind w:firstLine="227"/>
      </w:pPr>
      <w:r>
        <w:rPr>
          <w:rFonts w:ascii="Calibri" w:hAnsi="Calibri"/>
          <w:color w:val="333333"/>
          <w:sz w:val="20"/>
        </w:rPr>
        <w:t>give</w:t>
      </w:r>
    </w:p>
    <w:p>
      <w:pPr>
        <w:spacing w:after="80" w:lineRule="auto" w:line="312"/>
        <w:ind w:firstLine="227"/>
      </w:pPr>
      <w:r>
        <w:rPr>
          <w:rFonts w:ascii="Calibri" w:hAnsi="Calibri"/>
          <w:color w:val="333333"/>
          <w:sz w:val="20"/>
        </w:rPr>
        <w:t>direct instructions to Claude and get Claude to interact with this</w:t>
      </w:r>
    </w:p>
    <w:p>
      <w:pPr>
        <w:spacing w:after="80" w:lineRule="auto" w:line="312"/>
        <w:ind w:firstLine="227"/>
      </w:pPr>
      <w:r>
        <w:rPr>
          <w:rFonts w:ascii="Calibri" w:hAnsi="Calibri"/>
          <w:color w:val="333333"/>
          <w:sz w:val="20"/>
        </w:rPr>
        <w:t>browser</w:t>
      </w:r>
    </w:p>
    <w:p>
      <w:pPr>
        <w:spacing w:after="80" w:lineRule="auto" w:line="312"/>
        <w:ind w:firstLine="227"/>
      </w:pPr>
      <w:r>
        <w:rPr>
          <w:rFonts w:ascii="Calibri" w:hAnsi="Calibri"/>
          <w:color w:val="333333"/>
          <w:sz w:val="20"/>
        </w:rPr>
        <w:t>in some particular way.</w:t>
      </w:r>
    </w:p>
    <w:p>
      <w:pPr>
        <w:spacing w:after="80" w:lineRule="auto" w:line="312"/>
        <w:ind w:firstLine="227"/>
      </w:pPr>
      <w:r>
        <w:rPr>
          <w:rFonts w:ascii="Calibri" w:hAnsi="Calibri"/>
          <w:color w:val="333333"/>
          <w:sz w:val="20"/>
        </w:rPr>
        <w:t>Inside of that chat interface, I'm going to enter in a rather large</w:t>
      </w:r>
    </w:p>
    <w:p>
      <w:pPr>
        <w:spacing w:after="80" w:lineRule="auto" w:line="312"/>
        <w:ind w:firstLine="227"/>
      </w:pPr>
      <w:r>
        <w:rPr>
          <w:rFonts w:ascii="Calibri" w:hAnsi="Calibri"/>
          <w:color w:val="333333"/>
          <w:sz w:val="20"/>
        </w:rPr>
        <w:t>prompt to Claude.</w:t>
      </w:r>
    </w:p>
    <w:p>
      <w:pPr>
        <w:spacing w:after="80" w:lineRule="auto" w:line="312"/>
        <w:ind w:firstLine="227"/>
      </w:pPr>
      <w:r>
        <w:rPr>
          <w:rFonts w:ascii="Calibri" w:hAnsi="Calibri"/>
          <w:color w:val="333333"/>
          <w:sz w:val="20"/>
        </w:rPr>
        <w:t>I'm going to tell Claude that it's going to do some QA testing on a</w:t>
      </w:r>
    </w:p>
    <w:p>
      <w:pPr>
        <w:spacing w:after="80" w:lineRule="auto" w:line="312"/>
        <w:ind w:firstLine="227"/>
      </w:pPr>
      <w:r>
        <w:rPr>
          <w:rFonts w:ascii="Calibri" w:hAnsi="Calibri"/>
          <w:color w:val="333333"/>
          <w:sz w:val="20"/>
        </w:rPr>
        <w:t>React</w:t>
      </w:r>
    </w:p>
    <w:p>
      <w:pPr>
        <w:spacing w:after="80" w:lineRule="auto" w:line="312"/>
        <w:ind w:firstLine="227"/>
      </w:pPr>
      <w:r>
        <w:rPr>
          <w:rFonts w:ascii="Calibri" w:hAnsi="Calibri"/>
          <w:color w:val="333333"/>
          <w:sz w:val="20"/>
        </w:rPr>
        <w:t>component hosted at some particular address.</w:t>
      </w:r>
    </w:p>
    <w:p>
      <w:pPr>
        <w:spacing w:after="80" w:lineRule="auto" w:line="312"/>
        <w:ind w:firstLine="227"/>
      </w:pPr>
      <w:r>
        <w:rPr>
          <w:rFonts w:ascii="Calibri" w:hAnsi="Calibri"/>
          <w:color w:val="333333"/>
          <w:sz w:val="20"/>
        </w:rPr>
        <w:t>I then outline some testing process for Claude and then some</w:t>
      </w:r>
    </w:p>
    <w:p>
      <w:pPr>
        <w:spacing w:after="80" w:lineRule="auto" w:line="312"/>
        <w:ind w:firstLine="227"/>
      </w:pPr>
      <w:r>
        <w:rPr>
          <w:rFonts w:ascii="Calibri" w:hAnsi="Calibri"/>
          <w:color w:val="333333"/>
          <w:sz w:val="20"/>
        </w:rPr>
        <w:t>different test cases</w:t>
      </w:r>
    </w:p>
    <w:p>
      <w:pPr>
        <w:spacing w:after="80" w:lineRule="auto" w:line="312"/>
        <w:ind w:firstLine="227"/>
      </w:pPr>
      <w:r>
        <w:rPr>
          <w:rFonts w:ascii="Calibri" w:hAnsi="Calibri"/>
          <w:color w:val="333333"/>
          <w:sz w:val="20"/>
        </w:rPr>
        <w:t>to go through.</w:t>
      </w:r>
    </w:p>
    <w:p>
      <w:pPr>
        <w:spacing w:after="80" w:lineRule="auto" w:line="312"/>
        <w:ind w:firstLine="227"/>
      </w:pPr>
      <w:r>
        <w:rPr>
          <w:rFonts w:ascii="Calibri" w:hAnsi="Calibri"/>
          <w:color w:val="333333"/>
          <w:sz w:val="20"/>
        </w:rPr>
        <w:t>And at the very end, I'm asking Claude to write out a concise report</w:t>
      </w:r>
    </w:p>
    <w:p>
      <w:pPr>
        <w:spacing w:after="80" w:lineRule="auto" w:line="312"/>
        <w:ind w:firstLine="227"/>
      </w:pPr>
      <w:r>
        <w:rPr>
          <w:rFonts w:ascii="Calibri" w:hAnsi="Calibri"/>
          <w:color w:val="333333"/>
          <w:sz w:val="20"/>
        </w:rPr>
        <w:t>that summarizes</w:t>
      </w:r>
    </w:p>
    <w:p>
      <w:pPr>
        <w:spacing w:after="80" w:lineRule="auto" w:line="312"/>
        <w:ind w:firstLine="227"/>
      </w:pPr>
      <w:r>
        <w:rPr>
          <w:rFonts w:ascii="Calibri" w:hAnsi="Calibri"/>
          <w:color w:val="333333"/>
          <w:sz w:val="20"/>
        </w:rPr>
        <w:t>the output of all these different tests.</w:t>
      </w:r>
    </w:p>
    <w:p>
      <w:pPr>
        <w:spacing w:after="80" w:lineRule="auto" w:line="312"/>
        <w:ind w:firstLine="227"/>
      </w:pPr>
      <w:r>
        <w:rPr>
          <w:rFonts w:ascii="Calibri" w:hAnsi="Calibri"/>
          <w:color w:val="333333"/>
          <w:sz w:val="20"/>
        </w:rPr>
        <w:t>So again, I'm using Claude computer use here to automate some QA</w:t>
      </w:r>
    </w:p>
    <w:p>
      <w:pPr>
        <w:spacing w:after="80" w:lineRule="auto" w:line="312"/>
        <w:ind w:firstLine="227"/>
      </w:pPr>
      <w:r>
        <w:rPr>
          <w:rFonts w:ascii="Calibri" w:hAnsi="Calibri"/>
          <w:color w:val="333333"/>
          <w:sz w:val="20"/>
        </w:rPr>
        <w:t>testing,</w:t>
      </w:r>
    </w:p>
    <w:p>
      <w:pPr>
        <w:spacing w:after="80" w:lineRule="auto" w:line="312"/>
        <w:ind w:firstLine="227"/>
      </w:pPr>
      <w:r>
        <w:rPr>
          <w:rFonts w:ascii="Calibri" w:hAnsi="Calibri"/>
          <w:color w:val="333333"/>
          <w:sz w:val="20"/>
        </w:rPr>
        <w:t>just to save myself some time.</w:t>
      </w:r>
    </w:p>
    <w:p>
      <w:pPr>
        <w:spacing w:after="80" w:lineRule="auto" w:line="312"/>
        <w:ind w:firstLine="227"/>
      </w:pPr>
      <w:r>
        <w:rPr>
          <w:rFonts w:ascii="Calibri" w:hAnsi="Calibri"/>
          <w:color w:val="333333"/>
          <w:sz w:val="20"/>
        </w:rPr>
        <w:t>I'm going to take this big prompt, enter it into this chat interface.</w:t>
      </w:r>
    </w:p>
    <w:p>
      <w:pPr>
        <w:spacing w:after="80" w:lineRule="auto" w:line="312"/>
        <w:ind w:firstLine="227"/>
      </w:pPr>
      <w:r>
        <w:rPr>
          <w:rFonts w:ascii="Calibri" w:hAnsi="Calibri"/>
          <w:color w:val="333333"/>
          <w:sz w:val="20"/>
        </w:rPr>
        <w:t>And then Claude is immediately going to spring into action.</w:t>
      </w:r>
    </w:p>
    <w:p>
      <w:pPr>
        <w:spacing w:after="80" w:lineRule="auto" w:line="312"/>
        <w:ind w:firstLine="227"/>
      </w:pPr>
      <w:r>
        <w:rPr>
          <w:rFonts w:ascii="Calibri" w:hAnsi="Calibri"/>
          <w:color w:val="333333"/>
          <w:sz w:val="20"/>
        </w:rPr>
        <w:t>Claude is going to follow us in the instructions I listed inside</w:t>
      </w:r>
    </w:p>
    <w:p>
      <w:pPr>
        <w:spacing w:after="80" w:lineRule="auto" w:line="312"/>
        <w:ind w:firstLine="227"/>
      </w:pPr>
      <w:r>
        <w:rPr>
          <w:rFonts w:ascii="Calibri" w:hAnsi="Calibri"/>
          <w:color w:val="333333"/>
          <w:sz w:val="20"/>
        </w:rPr>
        <w:t>there.</w:t>
      </w:r>
    </w:p>
    <w:p>
      <w:pPr>
        <w:spacing w:after="80" w:lineRule="auto" w:line="312"/>
        <w:ind w:firstLine="227"/>
      </w:pPr>
      <w:r>
        <w:rPr>
          <w:rFonts w:ascii="Calibri" w:hAnsi="Calibri"/>
          <w:color w:val="333333"/>
          <w:sz w:val="20"/>
        </w:rPr>
        <w:t>So it's going to try to navigate to that site where I hosted this</w:t>
      </w:r>
    </w:p>
    <w:p>
      <w:pPr>
        <w:spacing w:after="80" w:lineRule="auto" w:line="312"/>
        <w:ind w:firstLine="227"/>
      </w:pPr>
      <w:r>
        <w:rPr>
          <w:rFonts w:ascii="Calibri" w:hAnsi="Calibri"/>
          <w:color w:val="333333"/>
          <w:sz w:val="20"/>
        </w:rPr>
        <w:t>application</w:t>
      </w:r>
    </w:p>
    <w:p>
      <w:pPr>
        <w:spacing w:after="80" w:lineRule="auto" w:line="312"/>
        <w:ind w:firstLine="227"/>
      </w:pPr>
      <w:r>
        <w:rPr>
          <w:rFonts w:ascii="Calibri" w:hAnsi="Calibri"/>
          <w:color w:val="333333"/>
          <w:sz w:val="20"/>
        </w:rPr>
        <w:t>and then go through each of those different test cases.</w:t>
      </w:r>
    </w:p>
    <w:p>
      <w:pPr>
        <w:spacing w:after="80" w:lineRule="auto" w:line="312"/>
        <w:ind w:firstLine="227"/>
      </w:pPr>
      <w:r>
        <w:rPr>
          <w:rFonts w:ascii="Calibri" w:hAnsi="Calibri"/>
          <w:color w:val="333333"/>
          <w:sz w:val="20"/>
        </w:rPr>
        <w:t>The first test case will just verify that the autocomplete options</w:t>
      </w:r>
    </w:p>
    <w:p>
      <w:pPr>
        <w:spacing w:after="80" w:lineRule="auto" w:line="312"/>
        <w:ind w:firstLine="227"/>
      </w:pPr>
      <w:r>
        <w:rPr>
          <w:rFonts w:ascii="Calibri" w:hAnsi="Calibri"/>
          <w:color w:val="333333"/>
          <w:sz w:val="20"/>
        </w:rPr>
        <w:t>appear.</w:t>
      </w:r>
    </w:p>
    <w:p>
      <w:pPr>
        <w:spacing w:after="80" w:lineRule="auto" w:line="312"/>
        <w:ind w:firstLine="227"/>
      </w:pPr>
      <w:r>
        <w:rPr>
          <w:rFonts w:ascii="Calibri" w:hAnsi="Calibri"/>
          <w:color w:val="333333"/>
          <w:sz w:val="20"/>
        </w:rPr>
        <w:t>The second test case will verify that pressing enter will insert a</w:t>
      </w:r>
    </w:p>
    <w:p>
      <w:pPr>
        <w:spacing w:after="80" w:lineRule="auto" w:line="312"/>
        <w:ind w:firstLine="227"/>
      </w:pPr>
      <w:r>
        <w:rPr>
          <w:rFonts w:ascii="Calibri" w:hAnsi="Calibri"/>
          <w:color w:val="333333"/>
          <w:sz w:val="20"/>
        </w:rPr>
        <w:t>mention.</w:t>
      </w:r>
    </w:p>
    <w:p>
      <w:pPr>
        <w:spacing w:after="80" w:lineRule="auto" w:line="312"/>
        <w:ind w:firstLine="227"/>
      </w:pPr>
      <w:r>
        <w:rPr>
          <w:rFonts w:ascii="Calibri" w:hAnsi="Calibri"/>
          <w:color w:val="333333"/>
          <w:sz w:val="20"/>
        </w:rPr>
        <w:t>And the third will make sure that pressing that backspace key</w:t>
      </w:r>
    </w:p>
    <w:p>
      <w:pPr>
        <w:spacing w:after="80" w:lineRule="auto" w:line="312"/>
        <w:ind w:firstLine="227"/>
      </w:pPr>
      <w:r>
        <w:rPr>
          <w:rFonts w:ascii="Calibri" w:hAnsi="Calibri"/>
          <w:color w:val="333333"/>
          <w:sz w:val="20"/>
        </w:rPr>
        <w:t>shows the autocomplete options underneath the mention itself and not</w:t>
      </w:r>
    </w:p>
    <w:p>
      <w:pPr>
        <w:spacing w:after="80" w:lineRule="auto" w:line="312"/>
        <w:ind w:firstLine="227"/>
      </w:pPr>
      <w:r>
        <w:rPr>
          <w:rFonts w:ascii="Calibri" w:hAnsi="Calibri"/>
          <w:color w:val="333333"/>
          <w:sz w:val="20"/>
        </w:rPr>
        <w:t>on the top left hand side.</w:t>
      </w:r>
    </w:p>
    <w:p>
      <w:pPr>
        <w:spacing w:after="80" w:lineRule="auto" w:line="312"/>
        <w:ind w:firstLine="227"/>
      </w:pPr>
      <w:r>
        <w:rPr>
          <w:rFonts w:ascii="Calibri" w:hAnsi="Calibri"/>
          <w:color w:val="333333"/>
          <w:sz w:val="20"/>
        </w:rPr>
        <w:t>After all the test cases run, we'll see some output in the chat</w:t>
      </w:r>
    </w:p>
    <w:p>
      <w:pPr>
        <w:spacing w:after="80" w:lineRule="auto" w:line="312"/>
        <w:ind w:firstLine="227"/>
      </w:pPr>
      <w:r>
        <w:rPr>
          <w:rFonts w:ascii="Calibri" w:hAnsi="Calibri"/>
          <w:color w:val="333333"/>
          <w:sz w:val="20"/>
        </w:rPr>
        <w:t>window.</w:t>
      </w:r>
    </w:p>
    <w:p>
      <w:pPr>
        <w:spacing w:after="80" w:lineRule="auto" w:line="312"/>
        <w:ind w:firstLine="227"/>
      </w:pPr>
      <w:r>
        <w:rPr>
          <w:rFonts w:ascii="Calibri" w:hAnsi="Calibri"/>
          <w:color w:val="333333"/>
          <w:sz w:val="20"/>
        </w:rPr>
        <w:t>So it tells me that the first test and the second test passed, but</w:t>
      </w:r>
    </w:p>
    <w:p>
      <w:pPr>
        <w:spacing w:after="80" w:lineRule="auto" w:line="312"/>
        <w:ind w:firstLine="227"/>
      </w:pPr>
      <w:r>
        <w:rPr>
          <w:rFonts w:ascii="Calibri" w:hAnsi="Calibri"/>
          <w:color w:val="333333"/>
          <w:sz w:val="20"/>
        </w:rPr>
        <w:t>the third one failed.</w:t>
      </w:r>
    </w:p>
    <w:p>
      <w:pPr>
        <w:spacing w:after="80" w:lineRule="auto" w:line="312"/>
        <w:ind w:firstLine="227"/>
      </w:pPr>
      <w:r>
        <w:rPr>
          <w:rFonts w:ascii="Calibri" w:hAnsi="Calibri"/>
          <w:color w:val="333333"/>
          <w:sz w:val="20"/>
        </w:rPr>
        <w:t>So again, this is a sign to me that I probably need to go and</w:t>
      </w:r>
    </w:p>
    <w:p>
      <w:pPr>
        <w:spacing w:after="80" w:lineRule="auto" w:line="312"/>
        <w:ind w:firstLine="227"/>
      </w:pPr>
      <w:r>
        <w:rPr>
          <w:rFonts w:ascii="Calibri" w:hAnsi="Calibri"/>
          <w:color w:val="333333"/>
          <w:sz w:val="20"/>
        </w:rPr>
        <w:t>investigate</w:t>
      </w:r>
    </w:p>
    <w:p>
      <w:pPr>
        <w:spacing w:after="80" w:lineRule="auto" w:line="312"/>
        <w:ind w:firstLine="227"/>
      </w:pPr>
      <w:r>
        <w:rPr>
          <w:rFonts w:ascii="Calibri" w:hAnsi="Calibri"/>
          <w:color w:val="333333"/>
          <w:sz w:val="20"/>
        </w:rPr>
        <w:t>this test case myself and figure out how to fix this.</w:t>
      </w:r>
    </w:p>
    <w:p>
      <w:pPr>
        <w:spacing w:after="80" w:lineRule="auto" w:line="312"/>
        <w:ind w:firstLine="227"/>
      </w:pPr>
      <w:r>
        <w:rPr>
          <w:rFonts w:ascii="Calibri" w:hAnsi="Calibri"/>
          <w:color w:val="333333"/>
          <w:sz w:val="20"/>
        </w:rPr>
        <w:t>Either way, Claude's computer use functionality saved me, the</w:t>
      </w:r>
    </w:p>
    <w:p>
      <w:pPr>
        <w:spacing w:after="80" w:lineRule="auto" w:line="312"/>
        <w:ind w:firstLine="227"/>
      </w:pPr>
      <w:r>
        <w:rPr>
          <w:rFonts w:ascii="Calibri" w:hAnsi="Calibri"/>
          <w:color w:val="333333"/>
          <w:sz w:val="20"/>
        </w:rPr>
        <w:t>developer,</w:t>
      </w:r>
    </w:p>
    <w:p>
      <w:pPr>
        <w:spacing w:after="80" w:lineRule="auto" w:line="312"/>
        <w:ind w:firstLine="227"/>
      </w:pPr>
      <w:r>
        <w:rPr>
          <w:rFonts w:ascii="Calibri" w:hAnsi="Calibri"/>
          <w:color w:val="333333"/>
          <w:sz w:val="20"/>
        </w:rPr>
        <w:t>a lot of time in this QA process.</w:t>
      </w:r>
    </w:p>
    <w:p>
      <w:pPr>
        <w:spacing w:before="120" w:after="120"/>
      </w:pPr>
      <w:r>
        <w:rPr>
          <w:color w:val="E0E0E0"/>
          <w:sz w:val="12"/>
        </w:rPr>
        <w:t>────────────────────────────────────────</w:t>
      </w:r>
    </w:p>
    <w:p>
      <w:pPr>
        <w:pStyle w:val="Heading3"/>
        <w:spacing w:before="240" w:after="120"/>
      </w:pPr>
      <w:r>
        <w:rPr>
          <w:rFonts w:ascii="Calibri" w:hAnsi="Calibri"/>
          <w:color w:val="D97306"/>
          <w:sz w:val="24"/>
        </w:rPr>
        <w:t>Lesson 80: How Computer Use works</w:t>
      </w:r>
    </w:p>
    <w:p>
      <w:r>
        <w:rPr>
          <w:i/>
          <w:color w:val="888888"/>
          <w:sz w:val="16"/>
        </w:rPr>
        <w:t>Source: https://anthropic.skilljar.com/claude-in-amazon-bedrock/276805</w:t>
      </w:r>
    </w:p>
    <w:p>
      <w:pPr>
        <w:spacing w:after="80"/>
      </w:pPr>
      <w:r>
        <w:rPr>
          <w:i/>
          <w:color w:val="555555"/>
          <w:sz w:val="18"/>
        </w:rPr>
        <w:t>Video: 12 - 008 - How Computer Use Works.mp4  |  Duration: 3m 30s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Now that we have seen a demonstration of computer use, let's get a</w:t>
      </w:r>
    </w:p>
    <w:p>
      <w:pPr>
        <w:spacing w:after="80" w:lineRule="auto" w:line="312"/>
        <w:ind w:firstLine="227"/>
      </w:pPr>
      <w:r>
        <w:rPr>
          <w:rFonts w:ascii="Calibri" w:hAnsi="Calibri"/>
          <w:color w:val="333333"/>
          <w:sz w:val="20"/>
        </w:rPr>
        <w:t>better understanding of how</w:t>
      </w:r>
    </w:p>
    <w:p>
      <w:pPr>
        <w:spacing w:after="80" w:lineRule="auto" w:line="312"/>
        <w:ind w:firstLine="227"/>
      </w:pPr>
      <w:r>
        <w:rPr>
          <w:rFonts w:ascii="Calibri" w:hAnsi="Calibri"/>
          <w:color w:val="333333"/>
          <w:sz w:val="20"/>
        </w:rPr>
        <w:t>computer use actually works behind the scenes. To help you understand</w:t>
      </w:r>
    </w:p>
    <w:p>
      <w:pPr>
        <w:spacing w:after="80" w:lineRule="auto" w:line="312"/>
        <w:ind w:firstLine="227"/>
      </w:pPr>
      <w:r>
        <w:rPr>
          <w:rFonts w:ascii="Calibri" w:hAnsi="Calibri"/>
          <w:color w:val="333333"/>
          <w:sz w:val="20"/>
        </w:rPr>
        <w:t>computer use, we're going</w:t>
      </w:r>
    </w:p>
    <w:p>
      <w:pPr>
        <w:spacing w:after="80" w:lineRule="auto" w:line="312"/>
        <w:ind w:firstLine="227"/>
      </w:pPr>
      <w:r>
        <w:rPr>
          <w:rFonts w:ascii="Calibri" w:hAnsi="Calibri"/>
          <w:color w:val="333333"/>
          <w:sz w:val="20"/>
        </w:rPr>
        <w:t>to first get a quick reminder on how tool use works with Claude. So</w:t>
      </w:r>
    </w:p>
    <w:p>
      <w:pPr>
        <w:spacing w:after="80" w:lineRule="auto" w:line="312"/>
        <w:ind w:firstLine="227"/>
      </w:pPr>
      <w:r>
        <w:rPr>
          <w:rFonts w:ascii="Calibri" w:hAnsi="Calibri"/>
          <w:color w:val="333333"/>
          <w:sz w:val="20"/>
        </w:rPr>
        <w:t>whenever we want to use a tool,</w:t>
      </w:r>
    </w:p>
    <w:p>
      <w:pPr>
        <w:spacing w:after="80" w:lineRule="auto" w:line="312"/>
        <w:ind w:firstLine="227"/>
      </w:pPr>
      <w:r>
        <w:rPr>
          <w:rFonts w:ascii="Calibri" w:hAnsi="Calibri"/>
          <w:color w:val="333333"/>
          <w:sz w:val="20"/>
        </w:rPr>
        <w:t>we will make a request off to Claude including a user message and some</w:t>
      </w:r>
    </w:p>
    <w:p>
      <w:pPr>
        <w:spacing w:after="80" w:lineRule="auto" w:line="312"/>
        <w:ind w:firstLine="227"/>
      </w:pPr>
      <w:r>
        <w:rPr>
          <w:rFonts w:ascii="Calibri" w:hAnsi="Calibri"/>
          <w:color w:val="333333"/>
          <w:sz w:val="20"/>
        </w:rPr>
        <w:t>tool schema. This tool schema</w:t>
      </w:r>
    </w:p>
    <w:p>
      <w:pPr>
        <w:spacing w:after="80" w:lineRule="auto" w:line="312"/>
        <w:ind w:firstLine="227"/>
      </w:pPr>
      <w:r>
        <w:rPr>
          <w:rFonts w:ascii="Calibri" w:hAnsi="Calibri"/>
          <w:color w:val="333333"/>
          <w:sz w:val="20"/>
        </w:rPr>
        <w:t>describes some additional functionality that we want to expose to Cl</w:t>
      </w:r>
    </w:p>
    <w:p>
      <w:pPr>
        <w:spacing w:after="80" w:lineRule="auto" w:line="312"/>
        <w:ind w:firstLine="227"/>
      </w:pPr>
      <w:r>
        <w:rPr>
          <w:rFonts w:ascii="Calibri" w:hAnsi="Calibri"/>
          <w:color w:val="333333"/>
          <w:sz w:val="20"/>
        </w:rPr>
        <w:t>aude. So in this example,</w:t>
      </w:r>
    </w:p>
    <w:p>
      <w:pPr>
        <w:spacing w:after="80" w:lineRule="auto" w:line="312"/>
        <w:ind w:firstLine="227"/>
      </w:pPr>
      <w:r>
        <w:rPr>
          <w:rFonts w:ascii="Calibri" w:hAnsi="Calibri"/>
          <w:color w:val="333333"/>
          <w:sz w:val="20"/>
        </w:rPr>
        <w:t>I might send across a tool schema of something like get weather that</w:t>
      </w:r>
    </w:p>
    <w:p>
      <w:pPr>
        <w:spacing w:after="80" w:lineRule="auto" w:line="312"/>
        <w:ind w:firstLine="227"/>
      </w:pPr>
      <w:r>
        <w:rPr>
          <w:rFonts w:ascii="Calibri" w:hAnsi="Calibri"/>
          <w:color w:val="333333"/>
          <w:sz w:val="20"/>
        </w:rPr>
        <w:t>would presumably allow Claude</w:t>
      </w:r>
    </w:p>
    <w:p>
      <w:pPr>
        <w:spacing w:after="80" w:lineRule="auto" w:line="312"/>
        <w:ind w:firstLine="227"/>
      </w:pPr>
      <w:r>
        <w:rPr>
          <w:rFonts w:ascii="Calibri" w:hAnsi="Calibri"/>
          <w:color w:val="333333"/>
          <w:sz w:val="20"/>
        </w:rPr>
        <w:t>to affect some weather in a particular location like maybe San</w:t>
      </w:r>
    </w:p>
    <w:p>
      <w:pPr>
        <w:spacing w:after="80" w:lineRule="auto" w:line="312"/>
        <w:ind w:firstLine="227"/>
      </w:pPr>
      <w:r>
        <w:rPr>
          <w:rFonts w:ascii="Calibri" w:hAnsi="Calibri"/>
          <w:color w:val="333333"/>
          <w:sz w:val="20"/>
        </w:rPr>
        <w:t>Francisco. Claude is going to take a</w:t>
      </w:r>
    </w:p>
    <w:p>
      <w:pPr>
        <w:spacing w:after="80" w:lineRule="auto" w:line="312"/>
        <w:ind w:firstLine="227"/>
      </w:pPr>
      <w:r>
        <w:rPr>
          <w:rFonts w:ascii="Calibri" w:hAnsi="Calibri"/>
          <w:color w:val="333333"/>
          <w:sz w:val="20"/>
        </w:rPr>
        <w:t>look at the user's message and realize that it can't really answer</w:t>
      </w:r>
    </w:p>
    <w:p>
      <w:pPr>
        <w:spacing w:after="80" w:lineRule="auto" w:line="312"/>
        <w:ind w:firstLine="227"/>
      </w:pPr>
      <w:r>
        <w:rPr>
          <w:rFonts w:ascii="Calibri" w:hAnsi="Calibri"/>
          <w:color w:val="333333"/>
          <w:sz w:val="20"/>
        </w:rPr>
        <w:t>the question by itself,</w:t>
      </w:r>
    </w:p>
    <w:p>
      <w:pPr>
        <w:spacing w:after="80" w:lineRule="auto" w:line="312"/>
        <w:ind w:firstLine="227"/>
      </w:pPr>
      <w:r>
        <w:rPr>
          <w:rFonts w:ascii="Calibri" w:hAnsi="Calibri"/>
          <w:color w:val="333333"/>
          <w:sz w:val="20"/>
        </w:rPr>
        <w:t>so it's going to decide to use that get weather tool. To use the tool</w:t>
      </w:r>
    </w:p>
    <w:p>
      <w:pPr>
        <w:spacing w:after="80" w:lineRule="auto" w:line="312"/>
        <w:ind w:firstLine="227"/>
      </w:pPr>
      <w:r>
        <w:rPr>
          <w:rFonts w:ascii="Calibri" w:hAnsi="Calibri"/>
          <w:color w:val="333333"/>
          <w:sz w:val="20"/>
        </w:rPr>
        <w:t>, Claude will respond with a</w:t>
      </w:r>
    </w:p>
    <w:p>
      <w:pPr>
        <w:spacing w:after="80" w:lineRule="auto" w:line="312"/>
        <w:ind w:firstLine="227"/>
      </w:pPr>
      <w:r>
        <w:rPr>
          <w:rFonts w:ascii="Calibri" w:hAnsi="Calibri"/>
          <w:color w:val="333333"/>
          <w:sz w:val="20"/>
        </w:rPr>
        <w:t>tool use part. So this will have a tool use ID, a name, and some</w:t>
      </w:r>
    </w:p>
    <w:p>
      <w:pPr>
        <w:spacing w:after="80" w:lineRule="auto" w:line="312"/>
        <w:ind w:firstLine="227"/>
      </w:pPr>
      <w:r>
        <w:rPr>
          <w:rFonts w:ascii="Calibri" w:hAnsi="Calibri"/>
          <w:color w:val="333333"/>
          <w:sz w:val="20"/>
        </w:rPr>
        <w:t>input that it wants to feed</w:t>
      </w:r>
    </w:p>
    <w:p>
      <w:pPr>
        <w:spacing w:after="80" w:lineRule="auto" w:line="312"/>
        <w:ind w:firstLine="227"/>
      </w:pPr>
      <w:r>
        <w:rPr>
          <w:rFonts w:ascii="Calibri" w:hAnsi="Calibri"/>
          <w:color w:val="333333"/>
          <w:sz w:val="20"/>
        </w:rPr>
        <w:t>into the tool. In this case, it would probably be a location of San</w:t>
      </w:r>
    </w:p>
    <w:p>
      <w:pPr>
        <w:spacing w:after="80" w:lineRule="auto" w:line="312"/>
        <w:ind w:firstLine="227"/>
      </w:pPr>
      <w:r>
        <w:rPr>
          <w:rFonts w:ascii="Calibri" w:hAnsi="Calibri"/>
          <w:color w:val="333333"/>
          <w:sz w:val="20"/>
        </w:rPr>
        <w:t>Francisco. Then our server</w:t>
      </w:r>
    </w:p>
    <w:p>
      <w:pPr>
        <w:spacing w:after="80" w:lineRule="auto" w:line="312"/>
        <w:ind w:firstLine="227"/>
      </w:pPr>
      <w:r>
        <w:rPr>
          <w:rFonts w:ascii="Calibri" w:hAnsi="Calibri"/>
          <w:color w:val="333333"/>
          <w:sz w:val="20"/>
        </w:rPr>
        <w:t>is going to have some amount of code written by you and me that will</w:t>
      </w:r>
    </w:p>
    <w:p>
      <w:pPr>
        <w:spacing w:after="80" w:lineRule="auto" w:line="312"/>
        <w:ind w:firstLine="227"/>
      </w:pPr>
      <w:r>
        <w:rPr>
          <w:rFonts w:ascii="Calibri" w:hAnsi="Calibri"/>
          <w:color w:val="333333"/>
          <w:sz w:val="20"/>
        </w:rPr>
        <w:t>receive that location and</w:t>
      </w:r>
    </w:p>
    <w:p>
      <w:pPr>
        <w:spacing w:after="80" w:lineRule="auto" w:line="312"/>
        <w:ind w:firstLine="227"/>
      </w:pPr>
      <w:r>
        <w:rPr>
          <w:rFonts w:ascii="Calibri" w:hAnsi="Calibri"/>
          <w:color w:val="333333"/>
          <w:sz w:val="20"/>
        </w:rPr>
        <w:t>then return the current weather at that spot. We're then going to</w:t>
      </w:r>
    </w:p>
    <w:p>
      <w:pPr>
        <w:spacing w:after="80" w:lineRule="auto" w:line="312"/>
        <w:ind w:firstLine="227"/>
      </w:pPr>
      <w:r>
        <w:rPr>
          <w:rFonts w:ascii="Calibri" w:hAnsi="Calibri"/>
          <w:color w:val="333333"/>
          <w:sz w:val="20"/>
        </w:rPr>
        <w:t>take that result and send it back</w:t>
      </w:r>
    </w:p>
    <w:p>
      <w:pPr>
        <w:spacing w:after="80" w:lineRule="auto" w:line="312"/>
        <w:ind w:firstLine="227"/>
      </w:pPr>
      <w:r>
        <w:rPr>
          <w:rFonts w:ascii="Calibri" w:hAnsi="Calibri"/>
          <w:color w:val="333333"/>
          <w:sz w:val="20"/>
        </w:rPr>
        <w:t>to Claude inside of a tool result part. So we can summarize this entire</w:t>
      </w:r>
    </w:p>
    <w:p>
      <w:pPr>
        <w:spacing w:after="80" w:lineRule="auto" w:line="312"/>
        <w:ind w:firstLine="227"/>
      </w:pPr>
      <w:r>
        <w:rPr>
          <w:rFonts w:ascii="Calibri" w:hAnsi="Calibri"/>
          <w:color w:val="333333"/>
          <w:sz w:val="20"/>
        </w:rPr>
        <w:t>process in a diagram like</w:t>
      </w:r>
    </w:p>
    <w:p>
      <w:pPr>
        <w:spacing w:after="80" w:lineRule="auto" w:line="312"/>
        <w:ind w:firstLine="227"/>
      </w:pPr>
      <w:r>
        <w:rPr>
          <w:rFonts w:ascii="Calibri" w:hAnsi="Calibri"/>
          <w:color w:val="333333"/>
          <w:sz w:val="20"/>
        </w:rPr>
        <w:t>this. We initially send Claude some kind of question and a list of</w:t>
      </w:r>
    </w:p>
    <w:p>
      <w:pPr>
        <w:spacing w:after="80" w:lineRule="auto" w:line="312"/>
        <w:ind w:firstLine="227"/>
      </w:pPr>
      <w:r>
        <w:rPr>
          <w:rFonts w:ascii="Calibri" w:hAnsi="Calibri"/>
          <w:color w:val="333333"/>
          <w:sz w:val="20"/>
        </w:rPr>
        <w:t>tools. Claude decides to use a tool.</w:t>
      </w:r>
    </w:p>
    <w:p>
      <w:pPr>
        <w:spacing w:after="80" w:lineRule="auto" w:line="312"/>
        <w:ind w:firstLine="227"/>
      </w:pPr>
      <w:r>
        <w:rPr>
          <w:rFonts w:ascii="Calibri" w:hAnsi="Calibri"/>
          <w:color w:val="333333"/>
          <w:sz w:val="20"/>
        </w:rPr>
        <w:t>We run some code or do something on Claude's behalf and then send the</w:t>
      </w:r>
    </w:p>
    <w:p>
      <w:pPr>
        <w:spacing w:after="80" w:lineRule="auto" w:line="312"/>
        <w:ind w:firstLine="227"/>
      </w:pPr>
      <w:r>
        <w:rPr>
          <w:rFonts w:ascii="Calibri" w:hAnsi="Calibri"/>
          <w:color w:val="333333"/>
          <w:sz w:val="20"/>
        </w:rPr>
        <w:t>result back to Claude.</w:t>
      </w:r>
    </w:p>
    <w:p>
      <w:pPr>
        <w:spacing w:after="80" w:lineRule="auto" w:line="312"/>
        <w:ind w:firstLine="227"/>
      </w:pPr>
      <w:r>
        <w:rPr>
          <w:rFonts w:ascii="Calibri" w:hAnsi="Calibri"/>
          <w:color w:val="333333"/>
          <w:sz w:val="20"/>
        </w:rPr>
        <w:t>It turns out that computer use follows the exact same flow because</w:t>
      </w:r>
    </w:p>
    <w:p>
      <w:pPr>
        <w:spacing w:after="80" w:lineRule="auto" w:line="312"/>
        <w:ind w:firstLine="227"/>
      </w:pPr>
      <w:r>
        <w:rPr>
          <w:rFonts w:ascii="Calibri" w:hAnsi="Calibri"/>
          <w:color w:val="333333"/>
          <w:sz w:val="20"/>
        </w:rPr>
        <w:t>computer use itself</w:t>
      </w:r>
    </w:p>
    <w:p>
      <w:pPr>
        <w:spacing w:after="80" w:lineRule="auto" w:line="312"/>
        <w:ind w:firstLine="227"/>
      </w:pPr>
      <w:r>
        <w:rPr>
          <w:rFonts w:ascii="Calibri" w:hAnsi="Calibri"/>
          <w:color w:val="333333"/>
          <w:sz w:val="20"/>
        </w:rPr>
        <w:t>is actually implemented with this exact same tool system. So here's</w:t>
      </w:r>
    </w:p>
    <w:p>
      <w:pPr>
        <w:spacing w:after="80" w:lineRule="auto" w:line="312"/>
        <w:ind w:firstLine="227"/>
      </w:pPr>
      <w:r>
        <w:rPr>
          <w:rFonts w:ascii="Calibri" w:hAnsi="Calibri"/>
          <w:color w:val="333333"/>
          <w:sz w:val="20"/>
        </w:rPr>
        <w:t>how computer use actually</w:t>
      </w:r>
    </w:p>
    <w:p>
      <w:pPr>
        <w:spacing w:after="80" w:lineRule="auto" w:line="312"/>
        <w:ind w:firstLine="227"/>
      </w:pPr>
      <w:r>
        <w:rPr>
          <w:rFonts w:ascii="Calibri" w:hAnsi="Calibri"/>
          <w:color w:val="333333"/>
          <w:sz w:val="20"/>
        </w:rPr>
        <w:t>works. We send a request off to Claude that includes a very special</w:t>
      </w:r>
    </w:p>
    <w:p>
      <w:pPr>
        <w:spacing w:after="80" w:lineRule="auto" w:line="312"/>
        <w:ind w:firstLine="227"/>
      </w:pPr>
      <w:r>
        <w:rPr>
          <w:rFonts w:ascii="Calibri" w:hAnsi="Calibri"/>
          <w:color w:val="333333"/>
          <w:sz w:val="20"/>
        </w:rPr>
        <w:t>tool schema. The schema we send is</w:t>
      </w:r>
    </w:p>
    <w:p>
      <w:pPr>
        <w:spacing w:after="80" w:lineRule="auto" w:line="312"/>
        <w:ind w:firstLine="227"/>
      </w:pPr>
      <w:r>
        <w:rPr>
          <w:rFonts w:ascii="Calibri" w:hAnsi="Calibri"/>
          <w:color w:val="333333"/>
          <w:sz w:val="20"/>
        </w:rPr>
        <w:t>very small. It's exactly what you see on the left hand side and it</w:t>
      </w:r>
    </w:p>
    <w:p>
      <w:pPr>
        <w:spacing w:after="80" w:lineRule="auto" w:line="312"/>
        <w:ind w:firstLine="227"/>
      </w:pPr>
      <w:r>
        <w:rPr>
          <w:rFonts w:ascii="Calibri" w:hAnsi="Calibri"/>
          <w:color w:val="333333"/>
          <w:sz w:val="20"/>
        </w:rPr>
        <w:t>doesn't match the typical</w:t>
      </w:r>
    </w:p>
    <w:p>
      <w:pPr>
        <w:spacing w:after="80" w:lineRule="auto" w:line="312"/>
        <w:ind w:firstLine="227"/>
      </w:pPr>
      <w:r>
        <w:rPr>
          <w:rFonts w:ascii="Calibri" w:hAnsi="Calibri"/>
          <w:color w:val="333333"/>
          <w:sz w:val="20"/>
        </w:rPr>
        <w:t>structure of a tool schema. Behind the scenes, this schema will be</w:t>
      </w:r>
    </w:p>
    <w:p>
      <w:pPr>
        <w:spacing w:after="80" w:lineRule="auto" w:line="312"/>
        <w:ind w:firstLine="227"/>
      </w:pPr>
      <w:r>
        <w:rPr>
          <w:rFonts w:ascii="Calibri" w:hAnsi="Calibri"/>
          <w:color w:val="333333"/>
          <w:sz w:val="20"/>
        </w:rPr>
        <w:t>expanded into a much, much larger</w:t>
      </w:r>
    </w:p>
    <w:p>
      <w:pPr>
        <w:spacing w:after="80" w:lineRule="auto" w:line="312"/>
        <w:ind w:firstLine="227"/>
      </w:pPr>
      <w:r>
        <w:rPr>
          <w:rFonts w:ascii="Calibri" w:hAnsi="Calibri"/>
          <w:color w:val="333333"/>
          <w:sz w:val="20"/>
        </w:rPr>
        <w:t>structure like the one you see on the right. And this larger</w:t>
      </w:r>
    </w:p>
    <w:p>
      <w:pPr>
        <w:spacing w:after="80" w:lineRule="auto" w:line="312"/>
        <w:ind w:firstLine="227"/>
      </w:pPr>
      <w:r>
        <w:rPr>
          <w:rFonts w:ascii="Calibri" w:hAnsi="Calibri"/>
          <w:color w:val="333333"/>
          <w:sz w:val="20"/>
        </w:rPr>
        <w:t>structure is what actually gets fed</w:t>
      </w:r>
    </w:p>
    <w:p>
      <w:pPr>
        <w:spacing w:after="80" w:lineRule="auto" w:line="312"/>
        <w:ind w:firstLine="227"/>
      </w:pPr>
      <w:r>
        <w:rPr>
          <w:rFonts w:ascii="Calibri" w:hAnsi="Calibri"/>
          <w:color w:val="333333"/>
          <w:sz w:val="20"/>
        </w:rPr>
        <w:t>into Claude. This large schema tells Claude that it can call an action</w:t>
      </w:r>
    </w:p>
    <w:p>
      <w:pPr>
        <w:spacing w:after="80" w:lineRule="auto" w:line="312"/>
        <w:ind w:firstLine="227"/>
      </w:pPr>
      <w:r>
        <w:rPr>
          <w:rFonts w:ascii="Calibri" w:hAnsi="Calibri"/>
          <w:color w:val="333333"/>
          <w:sz w:val="20"/>
        </w:rPr>
        <w:t>function. And that the action</w:t>
      </w:r>
    </w:p>
    <w:p>
      <w:pPr>
        <w:spacing w:after="80" w:lineRule="auto" w:line="312"/>
        <w:ind w:firstLine="227"/>
      </w:pPr>
      <w:r>
        <w:rPr>
          <w:rFonts w:ascii="Calibri" w:hAnsi="Calibri"/>
          <w:color w:val="333333"/>
          <w:sz w:val="20"/>
        </w:rPr>
        <w:t>function takes arguments like mouse move, left click, screenshot, and</w:t>
      </w:r>
    </w:p>
    <w:p>
      <w:pPr>
        <w:spacing w:after="80" w:lineRule="auto" w:line="312"/>
        <w:ind w:firstLine="227"/>
      </w:pPr>
      <w:r>
        <w:rPr>
          <w:rFonts w:ascii="Calibri" w:hAnsi="Calibri"/>
          <w:color w:val="333333"/>
          <w:sz w:val="20"/>
        </w:rPr>
        <w:t>more. Claude might then decide</w:t>
      </w:r>
    </w:p>
    <w:p>
      <w:pPr>
        <w:spacing w:after="80" w:lineRule="auto" w:line="312"/>
        <w:ind w:firstLine="227"/>
      </w:pPr>
      <w:r>
        <w:rPr>
          <w:rFonts w:ascii="Calibri" w:hAnsi="Calibri"/>
          <w:color w:val="333333"/>
          <w:sz w:val="20"/>
        </w:rPr>
        <w:t>to make use of that tool in some way. So it will send a tool use part</w:t>
      </w:r>
    </w:p>
    <w:p>
      <w:pPr>
        <w:spacing w:after="80" w:lineRule="auto" w:line="312"/>
        <w:ind w:firstLine="227"/>
      </w:pPr>
      <w:r>
        <w:rPr>
          <w:rFonts w:ascii="Calibri" w:hAnsi="Calibri"/>
          <w:color w:val="333333"/>
          <w:sz w:val="20"/>
        </w:rPr>
        <w:t>back to us. Remember what we</w:t>
      </w:r>
    </w:p>
    <w:p>
      <w:pPr>
        <w:spacing w:after="80" w:lineRule="auto" w:line="312"/>
        <w:ind w:firstLine="227"/>
      </w:pPr>
      <w:r>
        <w:rPr>
          <w:rFonts w:ascii="Calibri" w:hAnsi="Calibri"/>
          <w:color w:val="333333"/>
          <w:sz w:val="20"/>
        </w:rPr>
        <w:t>saw a moment ago with the get weather function. Whenever Claude decides</w:t>
      </w:r>
    </w:p>
    <w:p>
      <w:pPr>
        <w:spacing w:after="80" w:lineRule="auto" w:line="312"/>
        <w:ind w:firstLine="227"/>
      </w:pPr>
      <w:r>
        <w:rPr>
          <w:rFonts w:ascii="Calibri" w:hAnsi="Calibri"/>
          <w:color w:val="333333"/>
          <w:sz w:val="20"/>
        </w:rPr>
        <w:t>to use a tool, it is up to</w:t>
      </w:r>
    </w:p>
    <w:p>
      <w:pPr>
        <w:spacing w:after="80" w:lineRule="auto" w:line="312"/>
        <w:ind w:firstLine="227"/>
      </w:pPr>
      <w:r>
        <w:rPr>
          <w:rFonts w:ascii="Calibri" w:hAnsi="Calibri"/>
          <w:color w:val="333333"/>
          <w:sz w:val="20"/>
        </w:rPr>
        <w:t>us, the developers, to actually fulfill Claude's tool use request in</w:t>
      </w:r>
    </w:p>
    <w:p>
      <w:pPr>
        <w:spacing w:after="80" w:lineRule="auto" w:line="312"/>
        <w:ind w:firstLine="227"/>
      </w:pPr>
      <w:r>
        <w:rPr>
          <w:rFonts w:ascii="Calibri" w:hAnsi="Calibri"/>
          <w:color w:val="333333"/>
          <w:sz w:val="20"/>
        </w:rPr>
        <w:t>some way. So to simulate a</w:t>
      </w:r>
    </w:p>
    <w:p>
      <w:pPr>
        <w:spacing w:after="80" w:lineRule="auto" w:line="312"/>
        <w:ind w:firstLine="227"/>
      </w:pPr>
      <w:r>
        <w:rPr>
          <w:rFonts w:ascii="Calibri" w:hAnsi="Calibri"/>
          <w:color w:val="333333"/>
          <w:sz w:val="20"/>
        </w:rPr>
        <w:t>computing environment for Claude, we can set up a Docker container</w:t>
      </w:r>
    </w:p>
    <w:p>
      <w:pPr>
        <w:spacing w:after="80" w:lineRule="auto" w:line="312"/>
        <w:ind w:firstLine="227"/>
      </w:pPr>
      <w:r>
        <w:rPr>
          <w:rFonts w:ascii="Calibri" w:hAnsi="Calibri"/>
          <w:color w:val="333333"/>
          <w:sz w:val="20"/>
        </w:rPr>
        <w:t>running some program that can</w:t>
      </w:r>
    </w:p>
    <w:p>
      <w:pPr>
        <w:spacing w:after="80" w:lineRule="auto" w:line="312"/>
        <w:ind w:firstLine="227"/>
      </w:pPr>
      <w:r>
        <w:rPr>
          <w:rFonts w:ascii="Calibri" w:hAnsi="Calibri"/>
          <w:color w:val="333333"/>
          <w:sz w:val="20"/>
        </w:rPr>
        <w:t>programmatically execute key presses and mouse movements. Once we</w:t>
      </w:r>
    </w:p>
    <w:p>
      <w:pPr>
        <w:spacing w:after="80" w:lineRule="auto" w:line="312"/>
        <w:ind w:firstLine="227"/>
      </w:pPr>
      <w:r>
        <w:rPr>
          <w:rFonts w:ascii="Calibri" w:hAnsi="Calibri"/>
          <w:color w:val="333333"/>
          <w:sz w:val="20"/>
        </w:rPr>
        <w:t>execute the requested key press</w:t>
      </w:r>
    </w:p>
    <w:p>
      <w:pPr>
        <w:spacing w:after="80" w:lineRule="auto" w:line="312"/>
        <w:ind w:firstLine="227"/>
      </w:pPr>
      <w:r>
        <w:rPr>
          <w:rFonts w:ascii="Calibri" w:hAnsi="Calibri"/>
          <w:color w:val="333333"/>
          <w:sz w:val="20"/>
        </w:rPr>
        <w:t>or mouse movement, we then send a response back to Claude. So to</w:t>
      </w:r>
    </w:p>
    <w:p>
      <w:pPr>
        <w:spacing w:after="80" w:lineRule="auto" w:line="312"/>
        <w:ind w:firstLine="227"/>
      </w:pPr>
      <w:r>
        <w:rPr>
          <w:rFonts w:ascii="Calibri" w:hAnsi="Calibri"/>
          <w:color w:val="333333"/>
          <w:sz w:val="20"/>
        </w:rPr>
        <w:t>summarize, this is exactly what's</w:t>
      </w:r>
    </w:p>
    <w:p>
      <w:pPr>
        <w:spacing w:after="80" w:lineRule="auto" w:line="312"/>
        <w:ind w:firstLine="227"/>
      </w:pPr>
      <w:r>
        <w:rPr>
          <w:rFonts w:ascii="Calibri" w:hAnsi="Calibri"/>
          <w:color w:val="333333"/>
          <w:sz w:val="20"/>
        </w:rPr>
        <w:t>going on behind the scenes with computer use. Claude isn't actually</w:t>
      </w:r>
    </w:p>
    <w:p>
      <w:pPr>
        <w:spacing w:after="80" w:lineRule="auto" w:line="312"/>
        <w:ind w:firstLine="227"/>
      </w:pPr>
      <w:r>
        <w:rPr>
          <w:rFonts w:ascii="Calibri" w:hAnsi="Calibri"/>
          <w:color w:val="333333"/>
          <w:sz w:val="20"/>
        </w:rPr>
        <w:t>directly manipulating a computer.</w:t>
      </w:r>
    </w:p>
    <w:p>
      <w:pPr>
        <w:spacing w:after="80" w:lineRule="auto" w:line="312"/>
        <w:ind w:firstLine="227"/>
      </w:pPr>
      <w:r>
        <w:rPr>
          <w:rFonts w:ascii="Calibri" w:hAnsi="Calibri"/>
          <w:color w:val="333333"/>
          <w:sz w:val="20"/>
        </w:rPr>
        <w:t>Instead, computer use is implemented using the tool system, and it is</w:t>
      </w:r>
    </w:p>
    <w:p>
      <w:pPr>
        <w:spacing w:after="80" w:lineRule="auto" w:line="312"/>
        <w:ind w:firstLine="227"/>
      </w:pPr>
      <w:r>
        <w:rPr>
          <w:rFonts w:ascii="Calibri" w:hAnsi="Calibri"/>
          <w:color w:val="333333"/>
          <w:sz w:val="20"/>
        </w:rPr>
        <w:t>up to us to provide the</w:t>
      </w:r>
    </w:p>
    <w:p>
      <w:pPr>
        <w:spacing w:after="80" w:lineRule="auto" w:line="312"/>
        <w:ind w:firstLine="227"/>
      </w:pPr>
      <w:r>
        <w:rPr>
          <w:rFonts w:ascii="Calibri" w:hAnsi="Calibri"/>
          <w:color w:val="333333"/>
          <w:sz w:val="20"/>
        </w:rPr>
        <w:t>actual computing environment. The last thing I'd like to do is tell</w:t>
      </w:r>
    </w:p>
    <w:p>
      <w:pPr>
        <w:spacing w:after="80" w:lineRule="auto" w:line="312"/>
        <w:ind w:firstLine="227"/>
      </w:pPr>
      <w:r>
        <w:rPr>
          <w:rFonts w:ascii="Calibri" w:hAnsi="Calibri"/>
          <w:color w:val="333333"/>
          <w:sz w:val="20"/>
        </w:rPr>
        <w:t>you how you can get started</w:t>
      </w:r>
    </w:p>
    <w:p>
      <w:pPr>
        <w:spacing w:after="80" w:lineRule="auto" w:line="312"/>
        <w:ind w:firstLine="227"/>
      </w:pPr>
      <w:r>
        <w:rPr>
          <w:rFonts w:ascii="Calibri" w:hAnsi="Calibri"/>
          <w:color w:val="333333"/>
          <w:sz w:val="20"/>
        </w:rPr>
        <w:t>with computer use on your own. Luckily, you do not have to create</w:t>
      </w:r>
    </w:p>
    <w:p>
      <w:pPr>
        <w:spacing w:after="80" w:lineRule="auto" w:line="312"/>
        <w:ind w:firstLine="227"/>
      </w:pPr>
      <w:r>
        <w:rPr>
          <w:rFonts w:ascii="Calibri" w:hAnsi="Calibri"/>
          <w:color w:val="333333"/>
          <w:sz w:val="20"/>
        </w:rPr>
        <w:t>that Docker container from</w:t>
      </w:r>
    </w:p>
    <w:p>
      <w:pPr>
        <w:spacing w:after="80" w:lineRule="auto" w:line="312"/>
        <w:ind w:firstLine="227"/>
      </w:pPr>
      <w:r>
        <w:rPr>
          <w:rFonts w:ascii="Calibri" w:hAnsi="Calibri"/>
          <w:color w:val="333333"/>
          <w:sz w:val="20"/>
        </w:rPr>
        <w:t>scratch on your own. Anthropic has already implemented a reference</w:t>
      </w:r>
    </w:p>
    <w:p>
      <w:pPr>
        <w:spacing w:after="80" w:lineRule="auto" w:line="312"/>
        <w:ind w:firstLine="227"/>
      </w:pPr>
      <w:r>
        <w:rPr>
          <w:rFonts w:ascii="Calibri" w:hAnsi="Calibri"/>
          <w:color w:val="333333"/>
          <w:sz w:val="20"/>
        </w:rPr>
        <w:t>implementation. This is a Docker</w:t>
      </w:r>
    </w:p>
    <w:p>
      <w:pPr>
        <w:spacing w:after="80" w:lineRule="auto" w:line="312"/>
        <w:ind w:firstLine="227"/>
      </w:pPr>
      <w:r>
        <w:rPr>
          <w:rFonts w:ascii="Calibri" w:hAnsi="Calibri"/>
          <w:color w:val="333333"/>
          <w:sz w:val="20"/>
        </w:rPr>
        <w:t>container that already contains code to receive tool request from Cl</w:t>
      </w:r>
    </w:p>
    <w:p>
      <w:pPr>
        <w:spacing w:after="80" w:lineRule="auto" w:line="312"/>
        <w:ind w:firstLine="227"/>
      </w:pPr>
      <w:r>
        <w:rPr>
          <w:rFonts w:ascii="Calibri" w:hAnsi="Calibri"/>
          <w:color w:val="333333"/>
          <w:sz w:val="20"/>
        </w:rPr>
        <w:t>aude and execute programmatic</w:t>
      </w:r>
    </w:p>
    <w:p>
      <w:pPr>
        <w:spacing w:after="80" w:lineRule="auto" w:line="312"/>
        <w:ind w:firstLine="227"/>
      </w:pPr>
      <w:r>
        <w:rPr>
          <w:rFonts w:ascii="Calibri" w:hAnsi="Calibri"/>
          <w:color w:val="333333"/>
          <w:sz w:val="20"/>
        </w:rPr>
        <w:t>mouse movements and key presses inside of the container. I've</w:t>
      </w:r>
    </w:p>
    <w:p>
      <w:pPr>
        <w:spacing w:after="80" w:lineRule="auto" w:line="312"/>
        <w:ind w:firstLine="227"/>
      </w:pPr>
      <w:r>
        <w:rPr>
          <w:rFonts w:ascii="Calibri" w:hAnsi="Calibri"/>
          <w:color w:val="333333"/>
          <w:sz w:val="20"/>
        </w:rPr>
        <w:t>provided a link to the reference</w:t>
      </w:r>
    </w:p>
    <w:p>
      <w:pPr>
        <w:spacing w:after="80" w:lineRule="auto" w:line="312"/>
        <w:ind w:firstLine="227"/>
      </w:pPr>
      <w:r>
        <w:rPr>
          <w:rFonts w:ascii="Calibri" w:hAnsi="Calibri"/>
          <w:color w:val="333333"/>
          <w:sz w:val="20"/>
        </w:rPr>
        <w:t>implementation on the left hand side. Setting up this implementation</w:t>
      </w:r>
    </w:p>
    <w:p>
      <w:pPr>
        <w:spacing w:after="80" w:lineRule="auto" w:line="312"/>
        <w:ind w:firstLine="227"/>
      </w:pPr>
      <w:r>
        <w:rPr>
          <w:rFonts w:ascii="Calibri" w:hAnsi="Calibri"/>
          <w:color w:val="333333"/>
          <w:sz w:val="20"/>
        </w:rPr>
        <w:t>is really easy. All you need to</w:t>
      </w:r>
    </w:p>
    <w:p>
      <w:pPr>
        <w:spacing w:after="80" w:lineRule="auto" w:line="312"/>
        <w:ind w:firstLine="227"/>
      </w:pPr>
      <w:r>
        <w:rPr>
          <w:rFonts w:ascii="Calibri" w:hAnsi="Calibri"/>
          <w:color w:val="333333"/>
          <w:sz w:val="20"/>
        </w:rPr>
        <w:t>do is get a Docker implementation. You might already have one</w:t>
      </w:r>
    </w:p>
    <w:p>
      <w:pPr>
        <w:spacing w:after="80" w:lineRule="auto" w:line="312"/>
        <w:ind w:firstLine="227"/>
      </w:pPr>
      <w:r>
        <w:rPr>
          <w:rFonts w:ascii="Calibri" w:hAnsi="Calibri"/>
          <w:color w:val="333333"/>
          <w:sz w:val="20"/>
        </w:rPr>
        <w:t>installed. You then also need a local AWS</w:t>
      </w:r>
    </w:p>
    <w:p>
      <w:pPr>
        <w:spacing w:after="80" w:lineRule="auto" w:line="312"/>
        <w:ind w:firstLine="227"/>
      </w:pPr>
      <w:r>
        <w:rPr>
          <w:rFonts w:ascii="Calibri" w:hAnsi="Calibri"/>
          <w:color w:val="333333"/>
          <w:sz w:val="20"/>
        </w:rPr>
        <w:t>profile. And once you have both of those, you'll execute a simple</w:t>
      </w:r>
    </w:p>
    <w:p>
      <w:pPr>
        <w:spacing w:after="80" w:lineRule="auto" w:line="312"/>
        <w:ind w:firstLine="227"/>
      </w:pPr>
      <w:r>
        <w:rPr>
          <w:rFonts w:ascii="Calibri" w:hAnsi="Calibri"/>
          <w:color w:val="333333"/>
          <w:sz w:val="20"/>
        </w:rPr>
        <w:t>Docker command. And that's going</w:t>
      </w:r>
    </w:p>
    <w:p>
      <w:pPr>
        <w:spacing w:after="80" w:lineRule="auto" w:line="312"/>
        <w:ind w:firstLine="227"/>
      </w:pPr>
      <w:r>
        <w:rPr>
          <w:rFonts w:ascii="Calibri" w:hAnsi="Calibri"/>
          <w:color w:val="333333"/>
          <w:sz w:val="20"/>
        </w:rPr>
        <w:t>to give you access to the same interface I showed you just a moment</w:t>
      </w:r>
    </w:p>
    <w:p>
      <w:pPr>
        <w:spacing w:after="80" w:lineRule="auto" w:line="312"/>
        <w:ind w:firstLine="227"/>
      </w:pPr>
      <w:r>
        <w:rPr>
          <w:rFonts w:ascii="Calibri" w:hAnsi="Calibri"/>
          <w:color w:val="333333"/>
          <w:sz w:val="20"/>
        </w:rPr>
        <w:t>ago. You can then chat directly</w:t>
      </w:r>
    </w:p>
    <w:p>
      <w:pPr>
        <w:spacing w:after="80" w:lineRule="auto" w:line="312"/>
        <w:ind w:firstLine="227"/>
      </w:pPr>
      <w:r>
        <w:rPr>
          <w:rFonts w:ascii="Calibri" w:hAnsi="Calibri"/>
          <w:color w:val="333333"/>
          <w:sz w:val="20"/>
        </w:rPr>
        <w:t>with Claude on the left hand side of the screen and test out Claude's</w:t>
      </w:r>
    </w:p>
    <w:p>
      <w:pPr>
        <w:spacing w:after="80" w:lineRule="auto" w:line="312"/>
        <w:ind w:firstLine="227"/>
      </w:pPr>
      <w:r>
        <w:rPr>
          <w:rFonts w:ascii="Calibri" w:hAnsi="Calibri"/>
          <w:color w:val="333333"/>
          <w:sz w:val="20"/>
        </w:rPr>
        <w:t>computer use functionality.</w:t>
      </w:r>
    </w:p>
    <w:p>
      <w:pPr>
        <w:spacing w:before="120" w:after="120"/>
      </w:pPr>
      <w:r>
        <w:rPr>
          <w:color w:val="E0E0E0"/>
          <w:sz w:val="12"/>
        </w:rPr>
        <w:t>────────────────────────────────────────</w:t>
      </w:r>
    </w:p>
    <w:p>
      <w:pPr>
        <w:pStyle w:val="Heading3"/>
        <w:spacing w:before="240" w:after="120"/>
      </w:pPr>
      <w:r>
        <w:rPr>
          <w:rFonts w:ascii="Calibri" w:hAnsi="Calibri"/>
          <w:color w:val="D97306"/>
          <w:sz w:val="24"/>
        </w:rPr>
        <w:t>Lesson 81: Qualities of agents</w:t>
      </w:r>
    </w:p>
    <w:p>
      <w:r>
        <w:rPr>
          <w:i/>
          <w:color w:val="888888"/>
          <w:sz w:val="16"/>
        </w:rPr>
        <w:t>Source: https://anthropic.skilljar.com/claude-in-amazon-bedrock/276808</w:t>
      </w:r>
    </w:p>
    <w:p>
      <w:pPr>
        <w:spacing w:after="80"/>
      </w:pPr>
      <w:r>
        <w:rPr>
          <w:i/>
          <w:color w:val="555555"/>
          <w:sz w:val="18"/>
        </w:rPr>
        <w:t>Video: 12 - 009 - Qualities of Agents.mp4  |  Duration: 3m 28s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We have now taken a look at two agent type tools authored by Anthropic.</w:t>
      </w:r>
    </w:p>
    <w:p>
      <w:pPr>
        <w:spacing w:after="80" w:lineRule="auto" w:line="312"/>
        <w:ind w:firstLine="227"/>
      </w:pPr>
      <w:r>
        <w:rPr>
          <w:rFonts w:ascii="Calibri" w:hAnsi="Calibri"/>
          <w:color w:val="333333"/>
          <w:sz w:val="20"/>
        </w:rPr>
        <w:t>So let's now spend some time to reflect on how they work and use that</w:t>
      </w:r>
    </w:p>
    <w:p>
      <w:pPr>
        <w:spacing w:after="80" w:lineRule="auto" w:line="312"/>
        <w:ind w:firstLine="227"/>
      </w:pPr>
      <w:r>
        <w:rPr>
          <w:rFonts w:ascii="Calibri" w:hAnsi="Calibri"/>
          <w:color w:val="333333"/>
          <w:sz w:val="20"/>
        </w:rPr>
        <w:t>knowledge</w:t>
      </w:r>
    </w:p>
    <w:p>
      <w:pPr>
        <w:spacing w:after="80" w:lineRule="auto" w:line="312"/>
        <w:ind w:firstLine="227"/>
      </w:pPr>
      <w:r>
        <w:rPr>
          <w:rFonts w:ascii="Calibri" w:hAnsi="Calibri"/>
          <w:color w:val="333333"/>
          <w:sz w:val="20"/>
        </w:rPr>
        <w:t>to better understand what agents are all about.</w:t>
      </w:r>
    </w:p>
    <w:p>
      <w:pPr>
        <w:spacing w:after="80" w:lineRule="auto" w:line="312"/>
        <w:ind w:firstLine="227"/>
      </w:pPr>
      <w:r>
        <w:rPr>
          <w:rFonts w:ascii="Calibri" w:hAnsi="Calibri"/>
          <w:color w:val="333333"/>
          <w:sz w:val="20"/>
        </w:rPr>
        <w:t>First, I want to review Claude code.</w:t>
      </w:r>
    </w:p>
    <w:p>
      <w:pPr>
        <w:spacing w:after="80" w:lineRule="auto" w:line="312"/>
        <w:ind w:firstLine="227"/>
      </w:pPr>
      <w:r>
        <w:rPr>
          <w:rFonts w:ascii="Calibri" w:hAnsi="Calibri"/>
          <w:color w:val="333333"/>
          <w:sz w:val="20"/>
        </w:rPr>
        <w:t>I went back to our small project and gave Claude an additional task.</w:t>
      </w:r>
    </w:p>
    <w:p>
      <w:pPr>
        <w:spacing w:after="80" w:lineRule="auto" w:line="312"/>
        <w:ind w:firstLine="227"/>
      </w:pPr>
      <w:r>
        <w:rPr>
          <w:rFonts w:ascii="Calibri" w:hAnsi="Calibri"/>
          <w:color w:val="333333"/>
          <w:sz w:val="20"/>
        </w:rPr>
        <w:t>I asked it to write out some tasks for a particular corner case.</w:t>
      </w:r>
    </w:p>
    <w:p>
      <w:pPr>
        <w:spacing w:after="80" w:lineRule="auto" w:line="312"/>
        <w:ind w:firstLine="227"/>
      </w:pPr>
      <w:r>
        <w:rPr>
          <w:rFonts w:ascii="Calibri" w:hAnsi="Calibri"/>
          <w:color w:val="333333"/>
          <w:sz w:val="20"/>
        </w:rPr>
        <w:t>Claude then used a series of tools to fulfill the request.</w:t>
      </w:r>
    </w:p>
    <w:p>
      <w:pPr>
        <w:spacing w:after="80" w:lineRule="auto" w:line="312"/>
        <w:ind w:firstLine="227"/>
      </w:pPr>
      <w:r>
        <w:rPr>
          <w:rFonts w:ascii="Calibri" w:hAnsi="Calibri"/>
          <w:color w:val="333333"/>
          <w:sz w:val="20"/>
        </w:rPr>
        <w:t>And I've shown the entire log for this operation on the screen.</w:t>
      </w:r>
    </w:p>
    <w:p>
      <w:pPr>
        <w:spacing w:after="80" w:lineRule="auto" w:line="312"/>
        <w:ind w:firstLine="227"/>
      </w:pPr>
      <w:r>
        <w:rPr>
          <w:rFonts w:ascii="Calibri" w:hAnsi="Calibri"/>
          <w:color w:val="333333"/>
          <w:sz w:val="20"/>
        </w:rPr>
        <w:t>Now, out of all these different tool calls, two were used to read</w:t>
      </w:r>
    </w:p>
    <w:p>
      <w:pPr>
        <w:spacing w:after="80" w:lineRule="auto" w:line="312"/>
        <w:ind w:firstLine="227"/>
      </w:pPr>
      <w:r>
        <w:rPr>
          <w:rFonts w:ascii="Calibri" w:hAnsi="Calibri"/>
          <w:color w:val="333333"/>
          <w:sz w:val="20"/>
        </w:rPr>
        <w:t>existing</w:t>
      </w:r>
    </w:p>
    <w:p>
      <w:pPr>
        <w:spacing w:after="80" w:lineRule="auto" w:line="312"/>
        <w:ind w:firstLine="227"/>
      </w:pPr>
      <w:r>
        <w:rPr>
          <w:rFonts w:ascii="Calibri" w:hAnsi="Calibri"/>
          <w:color w:val="333333"/>
          <w:sz w:val="20"/>
        </w:rPr>
        <w:t>files inside the project, one was used to write to a file, and one</w:t>
      </w:r>
    </w:p>
    <w:p>
      <w:pPr>
        <w:spacing w:after="80" w:lineRule="auto" w:line="312"/>
        <w:ind w:firstLine="227"/>
      </w:pPr>
      <w:r>
        <w:rPr>
          <w:rFonts w:ascii="Calibri" w:hAnsi="Calibri"/>
          <w:color w:val="333333"/>
          <w:sz w:val="20"/>
        </w:rPr>
        <w:t>was used to run a test.</w:t>
      </w:r>
    </w:p>
    <w:p>
      <w:pPr>
        <w:spacing w:after="80" w:lineRule="auto" w:line="312"/>
        <w:ind w:firstLine="227"/>
      </w:pPr>
      <w:r>
        <w:rPr>
          <w:rFonts w:ascii="Calibri" w:hAnsi="Calibri"/>
          <w:color w:val="333333"/>
          <w:sz w:val="20"/>
        </w:rPr>
        <w:t>Now, I'd like to think critically about each of these different tool</w:t>
      </w:r>
    </w:p>
    <w:p>
      <w:pPr>
        <w:spacing w:after="80" w:lineRule="auto" w:line="312"/>
        <w:ind w:firstLine="227"/>
      </w:pPr>
      <w:r>
        <w:rPr>
          <w:rFonts w:ascii="Calibri" w:hAnsi="Calibri"/>
          <w:color w:val="333333"/>
          <w:sz w:val="20"/>
        </w:rPr>
        <w:t>calls</w:t>
      </w:r>
    </w:p>
    <w:p>
      <w:pPr>
        <w:spacing w:after="80" w:lineRule="auto" w:line="312"/>
        <w:ind w:firstLine="227"/>
      </w:pPr>
      <w:r>
        <w:rPr>
          <w:rFonts w:ascii="Calibri" w:hAnsi="Calibri"/>
          <w:color w:val="333333"/>
          <w:sz w:val="20"/>
        </w:rPr>
        <w:t>and what they were meant to achieve.</w:t>
      </w:r>
    </w:p>
    <w:p>
      <w:pPr>
        <w:spacing w:after="80" w:lineRule="auto" w:line="312"/>
        <w:ind w:firstLine="227"/>
      </w:pPr>
      <w:r>
        <w:rPr>
          <w:rFonts w:ascii="Calibri" w:hAnsi="Calibri"/>
          <w:color w:val="333333"/>
          <w:sz w:val="20"/>
        </w:rPr>
        <w:t>In other words, why did Claude decide to use each?</w:t>
      </w:r>
    </w:p>
    <w:p>
      <w:pPr>
        <w:spacing w:after="80" w:lineRule="auto" w:line="312"/>
        <w:ind w:firstLine="227"/>
      </w:pPr>
      <w:r>
        <w:rPr>
          <w:rFonts w:ascii="Calibri" w:hAnsi="Calibri"/>
          <w:color w:val="333333"/>
          <w:sz w:val="20"/>
        </w:rPr>
        <w:t>Well, three out of the four tool calls were really intended to gather</w:t>
      </w:r>
    </w:p>
    <w:p>
      <w:pPr>
        <w:spacing w:after="80" w:lineRule="auto" w:line="312"/>
        <w:ind w:firstLine="227"/>
      </w:pPr>
      <w:r>
        <w:rPr>
          <w:rFonts w:ascii="Calibri" w:hAnsi="Calibri"/>
          <w:color w:val="333333"/>
          <w:sz w:val="20"/>
        </w:rPr>
        <w:t>information</w:t>
      </w:r>
    </w:p>
    <w:p>
      <w:pPr>
        <w:spacing w:after="80" w:lineRule="auto" w:line="312"/>
        <w:ind w:firstLine="227"/>
      </w:pPr>
      <w:r>
        <w:rPr>
          <w:rFonts w:ascii="Calibri" w:hAnsi="Calibri"/>
          <w:color w:val="333333"/>
          <w:sz w:val="20"/>
        </w:rPr>
        <w:t>about the environment.</w:t>
      </w:r>
    </w:p>
    <w:p>
      <w:pPr>
        <w:spacing w:after="80" w:lineRule="auto" w:line="312"/>
        <w:ind w:firstLine="227"/>
      </w:pPr>
      <w:r>
        <w:rPr>
          <w:rFonts w:ascii="Calibri" w:hAnsi="Calibri"/>
          <w:color w:val="333333"/>
          <w:sz w:val="20"/>
        </w:rPr>
        <w:t>By environment here, I really mean the code base that Claude was</w:t>
      </w:r>
    </w:p>
    <w:p>
      <w:pPr>
        <w:spacing w:after="80" w:lineRule="auto" w:line="312"/>
        <w:ind w:firstLine="227"/>
      </w:pPr>
      <w:r>
        <w:rPr>
          <w:rFonts w:ascii="Calibri" w:hAnsi="Calibri"/>
          <w:color w:val="333333"/>
          <w:sz w:val="20"/>
        </w:rPr>
        <w:t>operating on.</w:t>
      </w:r>
    </w:p>
    <w:p>
      <w:pPr>
        <w:spacing w:after="80" w:lineRule="auto" w:line="312"/>
        <w:ind w:firstLine="227"/>
      </w:pPr>
      <w:r>
        <w:rPr>
          <w:rFonts w:ascii="Calibri" w:hAnsi="Calibri"/>
          <w:color w:val="333333"/>
          <w:sz w:val="20"/>
        </w:rPr>
        <w:t>The one remaining call was intended to modify the environment in some</w:t>
      </w:r>
    </w:p>
    <w:p>
      <w:pPr>
        <w:spacing w:after="80" w:lineRule="auto" w:line="312"/>
        <w:ind w:firstLine="227"/>
      </w:pPr>
      <w:r>
        <w:rPr>
          <w:rFonts w:ascii="Calibri" w:hAnsi="Calibri"/>
          <w:color w:val="333333"/>
          <w:sz w:val="20"/>
        </w:rPr>
        <w:t>way.</w:t>
      </w:r>
    </w:p>
    <w:p>
      <w:pPr>
        <w:spacing w:after="80" w:lineRule="auto" w:line="312"/>
        <w:ind w:firstLine="227"/>
      </w:pPr>
      <w:r>
        <w:rPr>
          <w:rFonts w:ascii="Calibri" w:hAnsi="Calibri"/>
          <w:color w:val="333333"/>
          <w:sz w:val="20"/>
        </w:rPr>
        <w:t>We can see a similar pattern with computer use.</w:t>
      </w:r>
    </w:p>
    <w:p>
      <w:pPr>
        <w:spacing w:after="80" w:lineRule="auto" w:line="312"/>
        <w:ind w:firstLine="227"/>
      </w:pPr>
      <w:r>
        <w:rPr>
          <w:rFonts w:ascii="Calibri" w:hAnsi="Calibri"/>
          <w:color w:val="333333"/>
          <w:sz w:val="20"/>
        </w:rPr>
        <w:t>When I asked Claude to test out that mentioner component, Claude</w:t>
      </w:r>
    </w:p>
    <w:p>
      <w:pPr>
        <w:spacing w:after="80" w:lineRule="auto" w:line="312"/>
        <w:ind w:firstLine="227"/>
      </w:pPr>
      <w:r>
        <w:rPr>
          <w:rFonts w:ascii="Calibri" w:hAnsi="Calibri"/>
          <w:color w:val="333333"/>
          <w:sz w:val="20"/>
        </w:rPr>
        <w:t>made a variety of different tool calls.</w:t>
      </w:r>
    </w:p>
    <w:p>
      <w:pPr>
        <w:spacing w:after="80" w:lineRule="auto" w:line="312"/>
        <w:ind w:firstLine="227"/>
      </w:pPr>
      <w:r>
        <w:rPr>
          <w:rFonts w:ascii="Calibri" w:hAnsi="Calibri"/>
          <w:color w:val="333333"/>
          <w:sz w:val="20"/>
        </w:rPr>
        <w:t>Just so you know, the computer use tools automatically return</w:t>
      </w:r>
    </w:p>
    <w:p>
      <w:pPr>
        <w:spacing w:after="80" w:lineRule="auto" w:line="312"/>
        <w:ind w:firstLine="227"/>
      </w:pPr>
      <w:r>
        <w:rPr>
          <w:rFonts w:ascii="Calibri" w:hAnsi="Calibri"/>
          <w:color w:val="333333"/>
          <w:sz w:val="20"/>
        </w:rPr>
        <w:t>screenshots.</w:t>
      </w:r>
    </w:p>
    <w:p>
      <w:pPr>
        <w:spacing w:after="80" w:lineRule="auto" w:line="312"/>
        <w:ind w:firstLine="227"/>
      </w:pPr>
      <w:r>
        <w:rPr>
          <w:rFonts w:ascii="Calibri" w:hAnsi="Calibri"/>
          <w:color w:val="333333"/>
          <w:sz w:val="20"/>
        </w:rPr>
        <w:t>So if Claude attempts to type or move the mouse, it'll immediately</w:t>
      </w:r>
    </w:p>
    <w:p>
      <w:pPr>
        <w:spacing w:after="80" w:lineRule="auto" w:line="312"/>
        <w:ind w:firstLine="227"/>
      </w:pPr>
      <w:r>
        <w:rPr>
          <w:rFonts w:ascii="Calibri" w:hAnsi="Calibri"/>
          <w:color w:val="333333"/>
          <w:sz w:val="20"/>
        </w:rPr>
        <w:t>get</w:t>
      </w:r>
    </w:p>
    <w:p>
      <w:pPr>
        <w:spacing w:after="80" w:lineRule="auto" w:line="312"/>
        <w:ind w:firstLine="227"/>
      </w:pPr>
      <w:r>
        <w:rPr>
          <w:rFonts w:ascii="Calibri" w:hAnsi="Calibri"/>
          <w:color w:val="333333"/>
          <w:sz w:val="20"/>
        </w:rPr>
        <w:t>some visual feedback of the environment.</w:t>
      </w:r>
    </w:p>
    <w:p>
      <w:pPr>
        <w:spacing w:after="80" w:lineRule="auto" w:line="312"/>
        <w:ind w:firstLine="227"/>
      </w:pPr>
      <w:r>
        <w:rPr>
          <w:rFonts w:ascii="Calibri" w:hAnsi="Calibri"/>
          <w:color w:val="333333"/>
          <w:sz w:val="20"/>
        </w:rPr>
        <w:t>So as we examine the tool use of Claude code and computer use, we</w:t>
      </w:r>
    </w:p>
    <w:p>
      <w:pPr>
        <w:spacing w:after="80" w:lineRule="auto" w:line="312"/>
        <w:ind w:firstLine="227"/>
      </w:pPr>
      <w:r>
        <w:rPr>
          <w:rFonts w:ascii="Calibri" w:hAnsi="Calibri"/>
          <w:color w:val="333333"/>
          <w:sz w:val="20"/>
        </w:rPr>
        <w:t>start to</w:t>
      </w:r>
    </w:p>
    <w:p>
      <w:pPr>
        <w:spacing w:after="80" w:lineRule="auto" w:line="312"/>
        <w:ind w:firstLine="227"/>
      </w:pPr>
      <w:r>
        <w:rPr>
          <w:rFonts w:ascii="Calibri" w:hAnsi="Calibri"/>
          <w:color w:val="333333"/>
          <w:sz w:val="20"/>
        </w:rPr>
        <w:t>notice a pattern really quickly.</w:t>
      </w:r>
    </w:p>
    <w:p>
      <w:pPr>
        <w:spacing w:after="80" w:lineRule="auto" w:line="312"/>
        <w:ind w:firstLine="227"/>
      </w:pPr>
      <w:r>
        <w:rPr>
          <w:rFonts w:ascii="Calibri" w:hAnsi="Calibri"/>
          <w:color w:val="333333"/>
          <w:sz w:val="20"/>
        </w:rPr>
        <w:t>Both of them are using tools and these tools are largely focused on</w:t>
      </w:r>
    </w:p>
    <w:p>
      <w:pPr>
        <w:spacing w:after="80" w:lineRule="auto" w:line="312"/>
        <w:ind w:firstLine="227"/>
      </w:pPr>
      <w:r>
        <w:rPr>
          <w:rFonts w:ascii="Calibri" w:hAnsi="Calibri"/>
          <w:color w:val="333333"/>
          <w:sz w:val="20"/>
        </w:rPr>
        <w:t>just</w:t>
      </w:r>
    </w:p>
    <w:p>
      <w:pPr>
        <w:spacing w:after="80" w:lineRule="auto" w:line="312"/>
        <w:ind w:firstLine="227"/>
      </w:pPr>
      <w:r>
        <w:rPr>
          <w:rFonts w:ascii="Calibri" w:hAnsi="Calibri"/>
          <w:color w:val="333333"/>
          <w:sz w:val="20"/>
        </w:rPr>
        <w:t>delivering or getting information into Claude.</w:t>
      </w:r>
    </w:p>
    <w:p>
      <w:pPr>
        <w:spacing w:after="80" w:lineRule="auto" w:line="312"/>
        <w:ind w:firstLine="227"/>
      </w:pPr>
      <w:r>
        <w:rPr>
          <w:rFonts w:ascii="Calibri" w:hAnsi="Calibri"/>
          <w:color w:val="333333"/>
          <w:sz w:val="20"/>
        </w:rPr>
        <w:t>Let's summarize some of this tool use inside of a table and use it to</w:t>
      </w:r>
    </w:p>
    <w:p>
      <w:pPr>
        <w:spacing w:after="80" w:lineRule="auto" w:line="312"/>
        <w:ind w:firstLine="227"/>
      </w:pPr>
      <w:r>
        <w:rPr>
          <w:rFonts w:ascii="Calibri" w:hAnsi="Calibri"/>
          <w:color w:val="333333"/>
          <w:sz w:val="20"/>
        </w:rPr>
        <w:t>better</w:t>
      </w:r>
    </w:p>
    <w:p>
      <w:pPr>
        <w:spacing w:after="80" w:lineRule="auto" w:line="312"/>
        <w:ind w:firstLine="227"/>
      </w:pPr>
      <w:r>
        <w:rPr>
          <w:rFonts w:ascii="Calibri" w:hAnsi="Calibri"/>
          <w:color w:val="333333"/>
          <w:sz w:val="20"/>
        </w:rPr>
        <w:t>understand what agents are all about and what really goes into making</w:t>
      </w:r>
    </w:p>
    <w:p>
      <w:pPr>
        <w:spacing w:after="80" w:lineRule="auto" w:line="312"/>
        <w:ind w:firstLine="227"/>
      </w:pPr>
      <w:r>
        <w:rPr>
          <w:rFonts w:ascii="Calibri" w:hAnsi="Calibri"/>
          <w:color w:val="333333"/>
          <w:sz w:val="20"/>
        </w:rPr>
        <w:t>a</w:t>
      </w:r>
    </w:p>
    <w:p>
      <w:pPr>
        <w:spacing w:after="80" w:lineRule="auto" w:line="312"/>
        <w:ind w:firstLine="227"/>
      </w:pPr>
      <w:r>
        <w:rPr>
          <w:rFonts w:ascii="Calibri" w:hAnsi="Calibri"/>
          <w:color w:val="333333"/>
          <w:sz w:val="20"/>
        </w:rPr>
        <w:t>successful agent.</w:t>
      </w:r>
    </w:p>
    <w:p>
      <w:pPr>
        <w:spacing w:after="80" w:lineRule="auto" w:line="312"/>
        <w:ind w:firstLine="227"/>
      </w:pPr>
      <w:r>
        <w:rPr>
          <w:rFonts w:ascii="Calibri" w:hAnsi="Calibri"/>
          <w:color w:val="333333"/>
          <w:sz w:val="20"/>
        </w:rPr>
        <w:t>So in both Claude code and computer use, we're going to see that they</w:t>
      </w:r>
    </w:p>
    <w:p>
      <w:pPr>
        <w:spacing w:after="80" w:lineRule="auto" w:line="312"/>
        <w:ind w:firstLine="227"/>
      </w:pPr>
      <w:r>
        <w:rPr>
          <w:rFonts w:ascii="Calibri" w:hAnsi="Calibri"/>
          <w:color w:val="333333"/>
          <w:sz w:val="20"/>
        </w:rPr>
        <w:t>share</w:t>
      </w:r>
    </w:p>
    <w:p>
      <w:pPr>
        <w:spacing w:after="80" w:lineRule="auto" w:line="312"/>
        <w:ind w:firstLine="227"/>
      </w:pPr>
      <w:r>
        <w:rPr>
          <w:rFonts w:ascii="Calibri" w:hAnsi="Calibri"/>
          <w:color w:val="333333"/>
          <w:sz w:val="20"/>
        </w:rPr>
        <w:t>a wide variety of different qualities in how they work, how they run</w:t>
      </w:r>
    </w:p>
    <w:p>
      <w:pPr>
        <w:spacing w:after="80" w:lineRule="auto" w:line="312"/>
        <w:ind w:firstLine="227"/>
      </w:pPr>
      <w:r>
        <w:rPr>
          <w:rFonts w:ascii="Calibri" w:hAnsi="Calibri"/>
          <w:color w:val="333333"/>
          <w:sz w:val="20"/>
        </w:rPr>
        <w:t>and how</w:t>
      </w:r>
    </w:p>
    <w:p>
      <w:pPr>
        <w:spacing w:after="80" w:lineRule="auto" w:line="312"/>
        <w:ind w:firstLine="227"/>
      </w:pPr>
      <w:r>
        <w:rPr>
          <w:rFonts w:ascii="Calibri" w:hAnsi="Calibri"/>
          <w:color w:val="333333"/>
          <w:sz w:val="20"/>
        </w:rPr>
        <w:t>they are getting information into Claude.</w:t>
      </w:r>
    </w:p>
    <w:p>
      <w:pPr>
        <w:spacing w:after="80" w:lineRule="auto" w:line="312"/>
        <w:ind w:firstLine="227"/>
      </w:pPr>
      <w:r>
        <w:rPr>
          <w:rFonts w:ascii="Calibri" w:hAnsi="Calibri"/>
          <w:color w:val="333333"/>
          <w:sz w:val="20"/>
        </w:rPr>
        <w:t>Both these make use of tools extensively and they both run tools</w:t>
      </w:r>
    </w:p>
    <w:p>
      <w:pPr>
        <w:spacing w:after="80" w:lineRule="auto" w:line="312"/>
        <w:ind w:firstLine="227"/>
      </w:pPr>
      <w:r>
        <w:rPr>
          <w:rFonts w:ascii="Calibri" w:hAnsi="Calibri"/>
          <w:color w:val="333333"/>
          <w:sz w:val="20"/>
        </w:rPr>
        <w:t>inside of a</w:t>
      </w:r>
    </w:p>
    <w:p>
      <w:pPr>
        <w:spacing w:after="80" w:lineRule="auto" w:line="312"/>
        <w:ind w:firstLine="227"/>
      </w:pPr>
      <w:r>
        <w:rPr>
          <w:rFonts w:ascii="Calibri" w:hAnsi="Calibri"/>
          <w:color w:val="333333"/>
          <w:sz w:val="20"/>
        </w:rPr>
        <w:t>loop until some goal is achieved or until some unrecoverable error</w:t>
      </w:r>
    </w:p>
    <w:p>
      <w:pPr>
        <w:spacing w:after="80" w:lineRule="auto" w:line="312"/>
        <w:ind w:firstLine="227"/>
      </w:pPr>
      <w:r>
        <w:rPr>
          <w:rFonts w:ascii="Calibri" w:hAnsi="Calibri"/>
          <w:color w:val="333333"/>
          <w:sz w:val="20"/>
        </w:rPr>
        <w:t>occurs.</w:t>
      </w:r>
    </w:p>
    <w:p>
      <w:pPr>
        <w:spacing w:after="80" w:lineRule="auto" w:line="312"/>
        <w:ind w:firstLine="227"/>
      </w:pPr>
      <w:r>
        <w:rPr>
          <w:rFonts w:ascii="Calibri" w:hAnsi="Calibri"/>
          <w:color w:val="333333"/>
          <w:sz w:val="20"/>
        </w:rPr>
        <w:t>They both rely upon tool calls as their primary source of information</w:t>
      </w:r>
    </w:p>
    <w:p>
      <w:pPr>
        <w:spacing w:after="80" w:lineRule="auto" w:line="312"/>
        <w:ind w:firstLine="227"/>
      </w:pPr>
      <w:r>
        <w:rPr>
          <w:rFonts w:ascii="Calibri" w:hAnsi="Calibri"/>
          <w:color w:val="333333"/>
          <w:sz w:val="20"/>
        </w:rPr>
        <w:t>about</w:t>
      </w:r>
    </w:p>
    <w:p>
      <w:pPr>
        <w:spacing w:after="80" w:lineRule="auto" w:line="312"/>
        <w:ind w:firstLine="227"/>
      </w:pPr>
      <w:r>
        <w:rPr>
          <w:rFonts w:ascii="Calibri" w:hAnsi="Calibri"/>
          <w:color w:val="333333"/>
          <w:sz w:val="20"/>
        </w:rPr>
        <w:t>the environment, as opposed to relying upon some kind of rag process</w:t>
      </w:r>
    </w:p>
    <w:p>
      <w:pPr>
        <w:spacing w:after="80" w:lineRule="auto" w:line="312"/>
        <w:ind w:firstLine="227"/>
      </w:pPr>
      <w:r>
        <w:rPr>
          <w:rFonts w:ascii="Calibri" w:hAnsi="Calibri"/>
          <w:color w:val="333333"/>
          <w:sz w:val="20"/>
        </w:rPr>
        <w:t>or</w:t>
      </w:r>
    </w:p>
    <w:p>
      <w:pPr>
        <w:spacing w:after="80" w:lineRule="auto" w:line="312"/>
        <w:ind w:firstLine="227"/>
      </w:pPr>
      <w:r>
        <w:rPr>
          <w:rFonts w:ascii="Calibri" w:hAnsi="Calibri"/>
          <w:color w:val="333333"/>
          <w:sz w:val="20"/>
        </w:rPr>
        <w:t>relying upon a developer to write out a super detail prompt or</w:t>
      </w:r>
    </w:p>
    <w:p>
      <w:pPr>
        <w:spacing w:after="80" w:lineRule="auto" w:line="312"/>
        <w:ind w:firstLine="227"/>
      </w:pPr>
      <w:r>
        <w:rPr>
          <w:rFonts w:ascii="Calibri" w:hAnsi="Calibri"/>
          <w:color w:val="333333"/>
          <w:sz w:val="20"/>
        </w:rPr>
        <w:t>relying upon a</w:t>
      </w:r>
    </w:p>
    <w:p>
      <w:pPr>
        <w:spacing w:after="80" w:lineRule="auto" w:line="312"/>
        <w:ind w:firstLine="227"/>
      </w:pPr>
      <w:r>
        <w:rPr>
          <w:rFonts w:ascii="Calibri" w:hAnsi="Calibri"/>
          <w:color w:val="333333"/>
          <w:sz w:val="20"/>
        </w:rPr>
        <w:t>user to write out extensive instructions.</w:t>
      </w:r>
    </w:p>
    <w:p>
      <w:pPr>
        <w:spacing w:after="80" w:lineRule="auto" w:line="312"/>
        <w:ind w:firstLine="227"/>
      </w:pPr>
      <w:r>
        <w:rPr>
          <w:rFonts w:ascii="Calibri" w:hAnsi="Calibri"/>
          <w:color w:val="333333"/>
          <w:sz w:val="20"/>
        </w:rPr>
        <w:t>They're both given a very small, very focused set of tools where each</w:t>
      </w:r>
    </w:p>
    <w:p>
      <w:pPr>
        <w:spacing w:after="80" w:lineRule="auto" w:line="312"/>
        <w:ind w:firstLine="227"/>
      </w:pPr>
      <w:r>
        <w:rPr>
          <w:rFonts w:ascii="Calibri" w:hAnsi="Calibri"/>
          <w:color w:val="333333"/>
          <w:sz w:val="20"/>
        </w:rPr>
        <w:t>tool</w:t>
      </w:r>
    </w:p>
    <w:p>
      <w:pPr>
        <w:spacing w:after="80" w:lineRule="auto" w:line="312"/>
        <w:ind w:firstLine="227"/>
      </w:pPr>
      <w:r>
        <w:rPr>
          <w:rFonts w:ascii="Calibri" w:hAnsi="Calibri"/>
          <w:color w:val="333333"/>
          <w:sz w:val="20"/>
        </w:rPr>
        <w:t>has a very clear purpose.</w:t>
      </w:r>
    </w:p>
    <w:p>
      <w:pPr>
        <w:spacing w:after="80" w:lineRule="auto" w:line="312"/>
        <w:ind w:firstLine="227"/>
      </w:pPr>
      <w:r>
        <w:rPr>
          <w:rFonts w:ascii="Calibri" w:hAnsi="Calibri"/>
          <w:color w:val="333333"/>
          <w:sz w:val="20"/>
        </w:rPr>
        <w:t>Finally, they are both intended to work on high value problems, where</w:t>
      </w:r>
    </w:p>
    <w:p>
      <w:pPr>
        <w:spacing w:after="80" w:lineRule="auto" w:line="312"/>
        <w:ind w:firstLine="227"/>
      </w:pPr>
      <w:r>
        <w:rPr>
          <w:rFonts w:ascii="Calibri" w:hAnsi="Calibri"/>
          <w:color w:val="333333"/>
          <w:sz w:val="20"/>
        </w:rPr>
        <w:t>failure doesn't cost much money.</w:t>
      </w:r>
    </w:p>
    <w:p>
      <w:pPr>
        <w:spacing w:after="80" w:lineRule="auto" w:line="312"/>
        <w:ind w:firstLine="227"/>
      </w:pPr>
      <w:r>
        <w:rPr>
          <w:rFonts w:ascii="Calibri" w:hAnsi="Calibri"/>
          <w:color w:val="333333"/>
          <w:sz w:val="20"/>
        </w:rPr>
        <w:t>In other words, Claude is writing code, which is traditionally a very</w:t>
      </w:r>
    </w:p>
    <w:p>
      <w:pPr>
        <w:spacing w:after="80" w:lineRule="auto" w:line="312"/>
        <w:ind w:firstLine="227"/>
      </w:pPr>
      <w:r>
        <w:rPr>
          <w:rFonts w:ascii="Calibri" w:hAnsi="Calibri"/>
          <w:color w:val="333333"/>
          <w:sz w:val="20"/>
        </w:rPr>
        <w:t>high</w:t>
      </w:r>
    </w:p>
    <w:p>
      <w:pPr>
        <w:spacing w:after="80" w:lineRule="auto" w:line="312"/>
        <w:ind w:firstLine="227"/>
      </w:pPr>
      <w:r>
        <w:rPr>
          <w:rFonts w:ascii="Calibri" w:hAnsi="Calibri"/>
          <w:color w:val="333333"/>
          <w:sz w:val="20"/>
        </w:rPr>
        <w:t>value task.</w:t>
      </w:r>
    </w:p>
    <w:p>
      <w:pPr>
        <w:spacing w:after="80" w:lineRule="auto" w:line="312"/>
        <w:ind w:firstLine="227"/>
      </w:pPr>
      <w:r>
        <w:rPr>
          <w:rFonts w:ascii="Calibri" w:hAnsi="Calibri"/>
          <w:color w:val="333333"/>
          <w:sz w:val="20"/>
        </w:rPr>
        <w:t>It takes a tremendous amount of knowledge and experience to write</w:t>
      </w:r>
    </w:p>
    <w:p>
      <w:pPr>
        <w:spacing w:after="80" w:lineRule="auto" w:line="312"/>
        <w:ind w:firstLine="227"/>
      </w:pPr>
      <w:r>
        <w:rPr>
          <w:rFonts w:ascii="Calibri" w:hAnsi="Calibri"/>
          <w:color w:val="333333"/>
          <w:sz w:val="20"/>
        </w:rPr>
        <w:t>effective code.</w:t>
      </w:r>
    </w:p>
    <w:p>
      <w:pPr>
        <w:spacing w:after="80" w:lineRule="auto" w:line="312"/>
        <w:ind w:firstLine="227"/>
      </w:pPr>
      <w:r>
        <w:rPr>
          <w:rFonts w:ascii="Calibri" w:hAnsi="Calibri"/>
          <w:color w:val="333333"/>
          <w:sz w:val="20"/>
        </w:rPr>
        <w:t>At the same time, if Claude makes a mistake in the code it generates,</w:t>
      </w:r>
    </w:p>
    <w:p>
      <w:pPr>
        <w:spacing w:after="80" w:lineRule="auto" w:line="312"/>
        <w:ind w:firstLine="227"/>
      </w:pPr>
      <w:r>
        <w:rPr>
          <w:rFonts w:ascii="Calibri" w:hAnsi="Calibri"/>
          <w:color w:val="333333"/>
          <w:sz w:val="20"/>
        </w:rPr>
        <w:t>there's not necessarily an immediate, inherent economic or safety</w:t>
      </w:r>
    </w:p>
    <w:p>
      <w:pPr>
        <w:spacing w:after="80" w:lineRule="auto" w:line="312"/>
        <w:ind w:firstLine="227"/>
      </w:pPr>
      <w:r>
        <w:rPr>
          <w:rFonts w:ascii="Calibri" w:hAnsi="Calibri"/>
          <w:color w:val="333333"/>
          <w:sz w:val="20"/>
        </w:rPr>
        <w:t>impact.</w:t>
      </w:r>
    </w:p>
    <w:p>
      <w:pPr>
        <w:spacing w:after="80" w:lineRule="auto" w:line="312"/>
        <w:ind w:firstLine="227"/>
      </w:pPr>
      <w:r>
        <w:rPr>
          <w:rFonts w:ascii="Calibri" w:hAnsi="Calibri"/>
          <w:color w:val="333333"/>
          <w:sz w:val="20"/>
        </w:rPr>
        <w:t>Compare this to Claude, say, building a complex design for a bridge</w:t>
      </w:r>
    </w:p>
    <w:p>
      <w:pPr>
        <w:spacing w:after="80" w:lineRule="auto" w:line="312"/>
        <w:ind w:firstLine="227"/>
      </w:pPr>
      <w:r>
        <w:rPr>
          <w:rFonts w:ascii="Calibri" w:hAnsi="Calibri"/>
          <w:color w:val="333333"/>
          <w:sz w:val="20"/>
        </w:rPr>
        <w:t>where an</w:t>
      </w:r>
    </w:p>
    <w:p>
      <w:pPr>
        <w:spacing w:after="80" w:lineRule="auto" w:line="312"/>
        <w:ind w:firstLine="227"/>
      </w:pPr>
      <w:r>
        <w:rPr>
          <w:rFonts w:ascii="Calibri" w:hAnsi="Calibri"/>
          <w:color w:val="333333"/>
          <w:sz w:val="20"/>
        </w:rPr>
        <w:t>error could have a very large safety impact.</w:t>
      </w:r>
    </w:p>
    <w:p>
      <w:pPr>
        <w:spacing w:after="80" w:lineRule="auto" w:line="312"/>
        <w:ind w:firstLine="227"/>
      </w:pPr>
      <w:r>
        <w:rPr>
          <w:rFonts w:ascii="Calibri" w:hAnsi="Calibri"/>
          <w:color w:val="333333"/>
          <w:sz w:val="20"/>
        </w:rPr>
        <w:t>In summary, when we consider building an agent, there are a few</w:t>
      </w:r>
    </w:p>
    <w:p>
      <w:pPr>
        <w:spacing w:after="80" w:lineRule="auto" w:line="312"/>
        <w:ind w:firstLine="227"/>
      </w:pPr>
      <w:r>
        <w:rPr>
          <w:rFonts w:ascii="Calibri" w:hAnsi="Calibri"/>
          <w:color w:val="333333"/>
          <w:sz w:val="20"/>
        </w:rPr>
        <w:t>concepts we</w:t>
      </w:r>
    </w:p>
    <w:p>
      <w:pPr>
        <w:spacing w:after="80" w:lineRule="auto" w:line="312"/>
        <w:ind w:firstLine="227"/>
      </w:pPr>
      <w:r>
        <w:rPr>
          <w:rFonts w:ascii="Calibri" w:hAnsi="Calibri"/>
          <w:color w:val="333333"/>
          <w:sz w:val="20"/>
        </w:rPr>
        <w:t>need to keep in mind.</w:t>
      </w:r>
    </w:p>
    <w:p>
      <w:pPr>
        <w:spacing w:after="80" w:lineRule="auto" w:line="312"/>
        <w:ind w:firstLine="227"/>
      </w:pPr>
      <w:r>
        <w:rPr>
          <w:rFonts w:ascii="Calibri" w:hAnsi="Calibri"/>
          <w:color w:val="333333"/>
          <w:sz w:val="20"/>
        </w:rPr>
        <w:t>First, an agent is a language model that has access to a set of tools</w:t>
      </w:r>
    </w:p>
    <w:p>
      <w:pPr>
        <w:spacing w:after="80" w:lineRule="auto" w:line="312"/>
        <w:ind w:firstLine="227"/>
      </w:pPr>
      <w:r>
        <w:rPr>
          <w:rFonts w:ascii="Calibri" w:hAnsi="Calibri"/>
          <w:color w:val="333333"/>
          <w:sz w:val="20"/>
        </w:rPr>
        <w:t>and is</w:t>
      </w:r>
    </w:p>
    <w:p>
      <w:pPr>
        <w:spacing w:after="80" w:lineRule="auto" w:line="312"/>
        <w:ind w:firstLine="227"/>
      </w:pPr>
      <w:r>
        <w:rPr>
          <w:rFonts w:ascii="Calibri" w:hAnsi="Calibri"/>
          <w:color w:val="333333"/>
          <w:sz w:val="20"/>
        </w:rPr>
        <w:t>being executed repeatedly until a goal has been achieved.</w:t>
      </w:r>
    </w:p>
    <w:p>
      <w:pPr>
        <w:spacing w:after="80" w:lineRule="auto" w:line="312"/>
        <w:ind w:firstLine="227"/>
      </w:pPr>
      <w:r>
        <w:rPr>
          <w:rFonts w:ascii="Calibri" w:hAnsi="Calibri"/>
          <w:color w:val="333333"/>
          <w:sz w:val="20"/>
        </w:rPr>
        <w:t>Second, context is king.</w:t>
      </w:r>
    </w:p>
    <w:p>
      <w:pPr>
        <w:spacing w:after="80" w:lineRule="auto" w:line="312"/>
        <w:ind w:firstLine="227"/>
      </w:pPr>
      <w:r>
        <w:rPr>
          <w:rFonts w:ascii="Calibri" w:hAnsi="Calibri"/>
          <w:color w:val="333333"/>
          <w:sz w:val="20"/>
        </w:rPr>
        <w:t>Claude doesn't have any knowledge of the outside world at all, and it</w:t>
      </w:r>
    </w:p>
    <w:p>
      <w:pPr>
        <w:spacing w:after="80" w:lineRule="auto" w:line="312"/>
        <w:ind w:firstLine="227"/>
      </w:pPr>
      <w:r>
        <w:rPr>
          <w:rFonts w:ascii="Calibri" w:hAnsi="Calibri"/>
          <w:color w:val="333333"/>
          <w:sz w:val="20"/>
        </w:rPr>
        <w:t>relies entirely upon being given a set of tools to inspect the</w:t>
      </w:r>
    </w:p>
    <w:p>
      <w:pPr>
        <w:spacing w:after="80" w:lineRule="auto" w:line="312"/>
        <w:ind w:firstLine="227"/>
      </w:pPr>
      <w:r>
        <w:rPr>
          <w:rFonts w:ascii="Calibri" w:hAnsi="Calibri"/>
          <w:color w:val="333333"/>
          <w:sz w:val="20"/>
        </w:rPr>
        <w:t>environment.</w:t>
      </w:r>
    </w:p>
    <w:p>
      <w:pPr>
        <w:spacing w:after="80" w:lineRule="auto" w:line="312"/>
        <w:ind w:firstLine="227"/>
      </w:pPr>
      <w:r>
        <w:rPr>
          <w:rFonts w:ascii="Calibri" w:hAnsi="Calibri"/>
          <w:color w:val="333333"/>
          <w:sz w:val="20"/>
        </w:rPr>
        <w:t>Third, we really want to think about using agents only when we have a</w:t>
      </w:r>
    </w:p>
    <w:p>
      <w:pPr>
        <w:spacing w:after="80" w:lineRule="auto" w:line="312"/>
        <w:ind w:firstLine="227"/>
      </w:pPr>
      <w:r>
        <w:rPr>
          <w:rFonts w:ascii="Calibri" w:hAnsi="Calibri"/>
          <w:color w:val="333333"/>
          <w:sz w:val="20"/>
        </w:rPr>
        <w:t>high</w:t>
      </w:r>
    </w:p>
    <w:p>
      <w:pPr>
        <w:spacing w:after="80" w:lineRule="auto" w:line="312"/>
        <w:ind w:firstLine="227"/>
      </w:pPr>
      <w:r>
        <w:rPr>
          <w:rFonts w:ascii="Calibri" w:hAnsi="Calibri"/>
          <w:color w:val="333333"/>
          <w:sz w:val="20"/>
        </w:rPr>
        <w:t>value task, where an error or failure won't have a large economic or</w:t>
      </w:r>
    </w:p>
    <w:p>
      <w:pPr>
        <w:spacing w:after="80" w:lineRule="auto" w:line="312"/>
        <w:ind w:firstLine="227"/>
      </w:pPr>
      <w:r>
        <w:rPr>
          <w:rFonts w:ascii="Calibri" w:hAnsi="Calibri"/>
          <w:color w:val="333333"/>
          <w:sz w:val="20"/>
        </w:rPr>
        <w:t>safety</w:t>
      </w:r>
    </w:p>
    <w:p>
      <w:pPr>
        <w:spacing w:after="80" w:lineRule="auto" w:line="312"/>
        <w:ind w:firstLine="227"/>
      </w:pPr>
      <w:r>
        <w:rPr>
          <w:rFonts w:ascii="Calibri" w:hAnsi="Calibri"/>
          <w:color w:val="333333"/>
          <w:sz w:val="20"/>
        </w:rPr>
        <w:t>impact.</w:t>
      </w:r>
    </w:p>
    <w:p>
      <w:pPr>
        <w:spacing w:after="80" w:lineRule="auto" w:line="312"/>
        <w:ind w:firstLine="227"/>
      </w:pPr>
      <w:r>
        <w:rPr>
          <w:rFonts w:ascii="Calibri" w:hAnsi="Calibri"/>
          <w:color w:val="333333"/>
          <w:sz w:val="20"/>
        </w:rPr>
        <w:t>And finally, the best way to make sure you are building an effective</w:t>
      </w:r>
    </w:p>
    <w:p>
      <w:pPr>
        <w:spacing w:after="80" w:lineRule="auto" w:line="312"/>
        <w:ind w:firstLine="227"/>
      </w:pPr>
      <w:r>
        <w:rPr>
          <w:rFonts w:ascii="Calibri" w:hAnsi="Calibri"/>
          <w:color w:val="333333"/>
          <w:sz w:val="20"/>
        </w:rPr>
        <w:t>agent is</w:t>
      </w:r>
    </w:p>
    <w:p>
      <w:pPr>
        <w:spacing w:after="80" w:lineRule="auto" w:line="312"/>
        <w:ind w:firstLine="227"/>
      </w:pPr>
      <w:r>
        <w:rPr>
          <w:rFonts w:ascii="Calibri" w:hAnsi="Calibri"/>
          <w:color w:val="333333"/>
          <w:sz w:val="20"/>
        </w:rPr>
        <w:t>EVALS, creating some evaluation criteria and evaluating your agent</w:t>
      </w:r>
    </w:p>
    <w:p>
      <w:pPr>
        <w:spacing w:after="80" w:lineRule="auto" w:line="312"/>
        <w:ind w:firstLine="227"/>
      </w:pPr>
      <w:r>
        <w:rPr>
          <w:rFonts w:ascii="Calibri" w:hAnsi="Calibri"/>
          <w:color w:val="333333"/>
          <w:sz w:val="20"/>
        </w:rPr>
        <w:t>against it is</w:t>
      </w:r>
    </w:p>
    <w:p>
      <w:pPr>
        <w:spacing w:after="80" w:lineRule="auto" w:line="312"/>
        <w:ind w:firstLine="227"/>
      </w:pPr>
      <w:r>
        <w:rPr>
          <w:rFonts w:ascii="Calibri" w:hAnsi="Calibri"/>
          <w:color w:val="333333"/>
          <w:sz w:val="20"/>
        </w:rPr>
        <w:t>the only way to ensure that you are making an effective agent.</w:t>
      </w:r>
    </w:p>
    <w:p>
      <w:pPr>
        <w:spacing w:before="120" w:after="120"/>
      </w:pPr>
      <w:r>
        <w:rPr>
          <w:color w:val="E0E0E0"/>
          <w:sz w:val="12"/>
        </w:rPr>
        <w:t>────────────────────────────────────────</w:t>
      </w:r>
    </w:p>
    <w:p>
      <w:pPr>
        <w:pStyle w:val="Heading2"/>
        <w:spacing w:before="240" w:after="120"/>
      </w:pPr>
      <w:r>
        <w:rPr>
          <w:rFonts w:ascii="Calibri" w:hAnsi="Calibri"/>
          <w:color w:val="1A1A2E"/>
          <w:sz w:val="30"/>
        </w:rPr>
        <w:t>Final assessment</w:t>
      </w:r>
    </w:p>
    <w:p>
      <w:pPr>
        <w:pStyle w:val="Heading3"/>
        <w:spacing w:before="240" w:after="120"/>
      </w:pPr>
      <w:r>
        <w:rPr>
          <w:rFonts w:ascii="Calibri" w:hAnsi="Calibri"/>
          <w:color w:val="D97306"/>
          <w:sz w:val="24"/>
        </w:rPr>
        <w:t>Lesson 82: Final assessment quiz</w:t>
      </w:r>
    </w:p>
    <w:p>
      <w:r>
        <w:rPr>
          <w:i/>
          <w:color w:val="888888"/>
          <w:sz w:val="16"/>
        </w:rPr>
        <w:t>Source: https://anthropic.skilljar.com/claude-in-amazon-bedrock/290881</w:t>
      </w:r>
    </w:p>
    <w:p>
      <w:pPr>
        <w:spacing w:before="120" w:after="120"/>
      </w:pPr>
      <w:r>
        <w:rPr>
          <w:color w:val="E0E0E0"/>
          <w:sz w:val="12"/>
        </w:rPr>
        <w:t>────────────────────────────────────────</w:t>
      </w:r>
    </w:p>
    <w:p>
      <w:pPr>
        <w:pStyle w:val="Heading2"/>
        <w:spacing w:before="240" w:after="120"/>
      </w:pPr>
      <w:r>
        <w:rPr>
          <w:rFonts w:ascii="Calibri" w:hAnsi="Calibri"/>
          <w:color w:val="1A1A2E"/>
          <w:sz w:val="30"/>
        </w:rPr>
        <w:t>Wrap up</w:t>
      </w:r>
    </w:p>
    <w:p>
      <w:pPr>
        <w:pStyle w:val="Heading3"/>
        <w:spacing w:before="240" w:after="120"/>
      </w:pPr>
      <w:r>
        <w:rPr>
          <w:rFonts w:ascii="Calibri" w:hAnsi="Calibri"/>
          <w:color w:val="D97306"/>
          <w:sz w:val="24"/>
        </w:rPr>
        <w:t>Lesson 83: Course wrap up</w:t>
      </w:r>
    </w:p>
    <w:p>
      <w:r>
        <w:rPr>
          <w:i/>
          <w:color w:val="888888"/>
          <w:sz w:val="16"/>
        </w:rPr>
        <w:t>Source: https://anthropic.skilljar.com/claude-in-amazon-bedrock/276827</w:t>
      </w:r>
    </w:p>
    <w:p>
      <w:pPr>
        <w:spacing w:after="80"/>
      </w:pPr>
      <w:r>
        <w:rPr>
          <w:i/>
          <w:color w:val="555555"/>
          <w:sz w:val="18"/>
        </w:rPr>
        <w:t>Video: 07_course_wrap_up.mp4  |  Duration: 2m 49s  |  Platform: jwplayer  |  Captions: English, French, German, Hindi, Japanese, Korean, Portuguese, Spanish</w:t>
      </w:r>
    </w:p>
    <w:p>
      <w:r>
        <w:rPr>
          <w:b/>
          <w:color w:val="D97306"/>
          <w:sz w:val="20"/>
        </w:rPr>
        <w:t>Transcript:</w:t>
      </w:r>
    </w:p>
    <w:p>
      <w:pPr>
        <w:spacing w:after="80" w:lineRule="auto" w:line="312"/>
        <w:ind w:firstLine="227"/>
      </w:pPr>
      <w:r>
        <w:rPr>
          <w:rFonts w:ascii="Calibri" w:hAnsi="Calibri"/>
          <w:color w:val="333333"/>
          <w:sz w:val="20"/>
        </w:rPr>
        <w:t>Welcome to the final video. We've covered a ton of information in</w:t>
      </w:r>
    </w:p>
    <w:p>
      <w:pPr>
        <w:spacing w:after="80" w:lineRule="auto" w:line="312"/>
        <w:ind w:firstLine="227"/>
      </w:pPr>
      <w:r>
        <w:rPr>
          <w:rFonts w:ascii="Calibri" w:hAnsi="Calibri"/>
          <w:color w:val="333333"/>
          <w:sz w:val="20"/>
        </w:rPr>
        <w:t>this course.</w:t>
      </w:r>
    </w:p>
    <w:p>
      <w:pPr>
        <w:spacing w:after="80" w:lineRule="auto" w:line="312"/>
        <w:ind w:firstLine="227"/>
      </w:pPr>
      <w:r>
        <w:rPr>
          <w:rFonts w:ascii="Calibri" w:hAnsi="Calibri"/>
          <w:color w:val="333333"/>
          <w:sz w:val="20"/>
        </w:rPr>
        <w:t>We really just have two goals in this video. We want to review, recap</w:t>
      </w:r>
    </w:p>
    <w:p>
      <w:pPr>
        <w:spacing w:after="80" w:lineRule="auto" w:line="312"/>
        <w:ind w:firstLine="227"/>
      </w:pPr>
      <w:r>
        <w:rPr>
          <w:rFonts w:ascii="Calibri" w:hAnsi="Calibri"/>
          <w:color w:val="333333"/>
          <w:sz w:val="20"/>
        </w:rPr>
        <w:t>some of the things we</w:t>
      </w:r>
    </w:p>
    <w:p>
      <w:pPr>
        <w:spacing w:after="80" w:lineRule="auto" w:line="312"/>
        <w:ind w:firstLine="227"/>
      </w:pPr>
      <w:r>
        <w:rPr>
          <w:rFonts w:ascii="Calibri" w:hAnsi="Calibri"/>
          <w:color w:val="333333"/>
          <w:sz w:val="20"/>
        </w:rPr>
        <w:t>talked about, and then explore some next steps. So as a recap, we</w:t>
      </w:r>
    </w:p>
    <w:p>
      <w:pPr>
        <w:spacing w:after="80" w:lineRule="auto" w:line="312"/>
        <w:ind w:firstLine="227"/>
      </w:pPr>
      <w:r>
        <w:rPr>
          <w:rFonts w:ascii="Calibri" w:hAnsi="Calibri"/>
          <w:color w:val="333333"/>
          <w:sz w:val="20"/>
        </w:rPr>
        <w:t>covered a lot. We learned about</w:t>
      </w:r>
    </w:p>
    <w:p>
      <w:pPr>
        <w:spacing w:after="80" w:lineRule="auto" w:line="312"/>
        <w:ind w:firstLine="227"/>
      </w:pPr>
      <w:r>
        <w:rPr>
          <w:rFonts w:ascii="Calibri" w:hAnsi="Calibri"/>
          <w:color w:val="333333"/>
          <w:sz w:val="20"/>
        </w:rPr>
        <w:t>Anthropic and some of the research we do. We talked about the family</w:t>
      </w:r>
    </w:p>
    <w:p>
      <w:pPr>
        <w:spacing w:after="80" w:lineRule="auto" w:line="312"/>
        <w:ind w:firstLine="227"/>
      </w:pPr>
      <w:r>
        <w:rPr>
          <w:rFonts w:ascii="Calibri" w:hAnsi="Calibri"/>
          <w:color w:val="333333"/>
          <w:sz w:val="20"/>
        </w:rPr>
        <w:t>of models and various use cases.</w:t>
      </w:r>
    </w:p>
    <w:p>
      <w:pPr>
        <w:spacing w:after="80" w:lineRule="auto" w:line="312"/>
        <w:ind w:firstLine="227"/>
      </w:pPr>
      <w:r>
        <w:rPr>
          <w:rFonts w:ascii="Calibri" w:hAnsi="Calibri"/>
          <w:color w:val="333333"/>
          <w:sz w:val="20"/>
        </w:rPr>
        <w:t>We covered fundamental topics in the world of generative AI. And then</w:t>
      </w:r>
    </w:p>
    <w:p>
      <w:pPr>
        <w:spacing w:after="80" w:lineRule="auto" w:line="312"/>
        <w:ind w:firstLine="227"/>
      </w:pPr>
      <w:r>
        <w:rPr>
          <w:rFonts w:ascii="Calibri" w:hAnsi="Calibri"/>
          <w:color w:val="333333"/>
          <w:sz w:val="20"/>
        </w:rPr>
        <w:t>we covered working with</w:t>
      </w:r>
    </w:p>
    <w:p>
      <w:pPr>
        <w:spacing w:after="80" w:lineRule="auto" w:line="312"/>
        <w:ind w:firstLine="227"/>
      </w:pPr>
      <w:r>
        <w:rPr>
          <w:rFonts w:ascii="Calibri" w:hAnsi="Calibri"/>
          <w:color w:val="333333"/>
          <w:sz w:val="20"/>
        </w:rPr>
        <w:t>the API to actually send requests to the model. And we covered things</w:t>
      </w:r>
    </w:p>
    <w:p>
      <w:pPr>
        <w:spacing w:after="80" w:lineRule="auto" w:line="312"/>
        <w:ind w:firstLine="227"/>
      </w:pPr>
      <w:r>
        <w:rPr>
          <w:rFonts w:ascii="Calibri" w:hAnsi="Calibri"/>
          <w:color w:val="333333"/>
          <w:sz w:val="20"/>
        </w:rPr>
        <w:t>like sending basic text prompts,</w:t>
      </w:r>
    </w:p>
    <w:p>
      <w:pPr>
        <w:spacing w:after="80" w:lineRule="auto" w:line="312"/>
        <w:ind w:firstLine="227"/>
      </w:pPr>
      <w:r>
        <w:rPr>
          <w:rFonts w:ascii="Calibri" w:hAnsi="Calibri"/>
          <w:color w:val="333333"/>
          <w:sz w:val="20"/>
        </w:rPr>
        <w:t>parameters, like max tokens, what stop sequences are, what stop</w:t>
      </w:r>
    </w:p>
    <w:p>
      <w:pPr>
        <w:spacing w:after="80" w:lineRule="auto" w:line="312"/>
        <w:ind w:firstLine="227"/>
      </w:pPr>
      <w:r>
        <w:rPr>
          <w:rFonts w:ascii="Calibri" w:hAnsi="Calibri"/>
          <w:color w:val="333333"/>
          <w:sz w:val="20"/>
        </w:rPr>
        <w:t>reason means, what temperature</w:t>
      </w:r>
    </w:p>
    <w:p>
      <w:pPr>
        <w:spacing w:after="80" w:lineRule="auto" w:line="312"/>
        <w:ind w:firstLine="227"/>
      </w:pPr>
      <w:r>
        <w:rPr>
          <w:rFonts w:ascii="Calibri" w:hAnsi="Calibri"/>
          <w:color w:val="333333"/>
          <w:sz w:val="20"/>
        </w:rPr>
        <w:t>does, what system prompts do. We covered prompt engineering. We</w:t>
      </w:r>
    </w:p>
    <w:p>
      <w:pPr>
        <w:spacing w:after="80" w:lineRule="auto" w:line="312"/>
        <w:ind w:firstLine="227"/>
      </w:pPr>
      <w:r>
        <w:rPr>
          <w:rFonts w:ascii="Calibri" w:hAnsi="Calibri"/>
          <w:color w:val="333333"/>
          <w:sz w:val="20"/>
        </w:rPr>
        <w:t>talked about tool use and computer</w:t>
      </w:r>
    </w:p>
    <w:p>
      <w:pPr>
        <w:spacing w:after="80" w:lineRule="auto" w:line="312"/>
        <w:ind w:firstLine="227"/>
      </w:pPr>
      <w:r>
        <w:rPr>
          <w:rFonts w:ascii="Calibri" w:hAnsi="Calibri"/>
          <w:color w:val="333333"/>
          <w:sz w:val="20"/>
        </w:rPr>
        <w:t>use and some agentic workflow basics. We talked about writing emails.</w:t>
      </w:r>
    </w:p>
    <w:p>
      <w:pPr>
        <w:spacing w:after="80" w:lineRule="auto" w:line="312"/>
        <w:ind w:firstLine="227"/>
      </w:pPr>
      <w:r>
        <w:rPr>
          <w:rFonts w:ascii="Calibri" w:hAnsi="Calibri"/>
          <w:color w:val="333333"/>
          <w:sz w:val="20"/>
        </w:rPr>
        <w:t>Really, really critical. I</w:t>
      </w:r>
    </w:p>
    <w:p>
      <w:pPr>
        <w:spacing w:after="80" w:lineRule="auto" w:line="312"/>
        <w:ind w:firstLine="227"/>
      </w:pPr>
      <w:r>
        <w:rPr>
          <w:rFonts w:ascii="Calibri" w:hAnsi="Calibri"/>
          <w:color w:val="333333"/>
          <w:sz w:val="20"/>
        </w:rPr>
        <w:t>know I've said that a million times, but I'm going to use this video</w:t>
      </w:r>
    </w:p>
    <w:p>
      <w:pPr>
        <w:spacing w:after="80" w:lineRule="auto" w:line="312"/>
        <w:ind w:firstLine="227"/>
      </w:pPr>
      <w:r>
        <w:rPr>
          <w:rFonts w:ascii="Calibri" w:hAnsi="Calibri"/>
          <w:color w:val="333333"/>
          <w:sz w:val="20"/>
        </w:rPr>
        <w:t>to highlight the importance of</w:t>
      </w:r>
    </w:p>
    <w:p>
      <w:pPr>
        <w:spacing w:after="80" w:lineRule="auto" w:line="312"/>
        <w:ind w:firstLine="227"/>
      </w:pPr>
      <w:r>
        <w:rPr>
          <w:rFonts w:ascii="Calibri" w:hAnsi="Calibri"/>
          <w:color w:val="333333"/>
          <w:sz w:val="20"/>
        </w:rPr>
        <w:t>evaluations again. Do not forget them. Do not let customers skip them</w:t>
      </w:r>
    </w:p>
    <w:p>
      <w:pPr>
        <w:spacing w:after="80" w:lineRule="auto" w:line="312"/>
        <w:ind w:firstLine="227"/>
      </w:pPr>
      <w:r>
        <w:rPr>
          <w:rFonts w:ascii="Calibri" w:hAnsi="Calibri"/>
          <w:color w:val="333333"/>
          <w:sz w:val="20"/>
        </w:rPr>
        <w:t>or try and convince you to</w:t>
      </w:r>
    </w:p>
    <w:p>
      <w:pPr>
        <w:spacing w:after="80" w:lineRule="auto" w:line="312"/>
        <w:ind w:firstLine="227"/>
      </w:pPr>
      <w:r>
        <w:rPr>
          <w:rFonts w:ascii="Calibri" w:hAnsi="Calibri"/>
          <w:color w:val="333333"/>
          <w:sz w:val="20"/>
        </w:rPr>
        <w:t>skip them. They are critical. And then we talked about some more</w:t>
      </w:r>
    </w:p>
    <w:p>
      <w:pPr>
        <w:spacing w:after="80" w:lineRule="auto" w:line="312"/>
        <w:ind w:firstLine="227"/>
      </w:pPr>
      <w:r>
        <w:rPr>
          <w:rFonts w:ascii="Calibri" w:hAnsi="Calibri"/>
          <w:color w:val="333333"/>
          <w:sz w:val="20"/>
        </w:rPr>
        <w:t>advanced topics, including rag</w:t>
      </w:r>
    </w:p>
    <w:p>
      <w:pPr>
        <w:spacing w:after="80" w:lineRule="auto" w:line="312"/>
        <w:ind w:firstLine="227"/>
      </w:pPr>
      <w:r>
        <w:rPr>
          <w:rFonts w:ascii="Calibri" w:hAnsi="Calibri"/>
          <w:color w:val="333333"/>
          <w:sz w:val="20"/>
        </w:rPr>
        <w:t>and fine tuning. A lot of information here. So what is there left?</w:t>
      </w:r>
    </w:p>
    <w:p>
      <w:pPr>
        <w:spacing w:after="80" w:lineRule="auto" w:line="312"/>
        <w:ind w:firstLine="227"/>
      </w:pPr>
      <w:r>
        <w:rPr>
          <w:rFonts w:ascii="Calibri" w:hAnsi="Calibri"/>
          <w:color w:val="333333"/>
          <w:sz w:val="20"/>
        </w:rPr>
        <w:t>Where to go next? There are</w:t>
      </w:r>
    </w:p>
    <w:p>
      <w:pPr>
        <w:spacing w:after="80" w:lineRule="auto" w:line="312"/>
        <w:ind w:firstLine="227"/>
      </w:pPr>
      <w:r>
        <w:rPr>
          <w:rFonts w:ascii="Calibri" w:hAnsi="Calibri"/>
          <w:color w:val="333333"/>
          <w:sz w:val="20"/>
        </w:rPr>
        <w:t>some topics that we recommend you look into as next steps. Always</w:t>
      </w:r>
    </w:p>
    <w:p>
      <w:pPr>
        <w:spacing w:after="80" w:lineRule="auto" w:line="312"/>
        <w:ind w:firstLine="227"/>
      </w:pPr>
      <w:r>
        <w:rPr>
          <w:rFonts w:ascii="Calibri" w:hAnsi="Calibri"/>
          <w:color w:val="333333"/>
          <w:sz w:val="20"/>
        </w:rPr>
        <w:t>stay up to date with the latest</w:t>
      </w:r>
    </w:p>
    <w:p>
      <w:pPr>
        <w:spacing w:after="80" w:lineRule="auto" w:line="312"/>
        <w:ind w:firstLine="227"/>
      </w:pPr>
      <w:r>
        <w:rPr>
          <w:rFonts w:ascii="Calibri" w:hAnsi="Calibri"/>
          <w:color w:val="333333"/>
          <w:sz w:val="20"/>
        </w:rPr>
        <w:t>in Anthropic's research. We published quite a bit. And then moving</w:t>
      </w:r>
    </w:p>
    <w:p>
      <w:pPr>
        <w:spacing w:after="80" w:lineRule="auto" w:line="312"/>
        <w:ind w:firstLine="227"/>
      </w:pPr>
      <w:r>
        <w:rPr>
          <w:rFonts w:ascii="Calibri" w:hAnsi="Calibri"/>
          <w:color w:val="333333"/>
          <w:sz w:val="20"/>
        </w:rPr>
        <w:t>beyond that to more specific</w:t>
      </w:r>
    </w:p>
    <w:p>
      <w:pPr>
        <w:spacing w:after="80" w:lineRule="auto" w:line="312"/>
        <w:ind w:firstLine="227"/>
      </w:pPr>
      <w:r>
        <w:rPr>
          <w:rFonts w:ascii="Calibri" w:hAnsi="Calibri"/>
          <w:color w:val="333333"/>
          <w:sz w:val="20"/>
        </w:rPr>
        <w:t>actionable topics, large language model orchestration. Basically,</w:t>
      </w:r>
    </w:p>
    <w:p>
      <w:pPr>
        <w:spacing w:after="80" w:lineRule="auto" w:line="312"/>
        <w:ind w:firstLine="227"/>
      </w:pPr>
      <w:r>
        <w:rPr>
          <w:rFonts w:ascii="Calibri" w:hAnsi="Calibri"/>
          <w:color w:val="333333"/>
          <w:sz w:val="20"/>
        </w:rPr>
        <w:t>workflows involving more than one</w:t>
      </w:r>
    </w:p>
    <w:p>
      <w:pPr>
        <w:spacing w:after="80" w:lineRule="auto" w:line="312"/>
        <w:ind w:firstLine="227"/>
      </w:pPr>
      <w:r>
        <w:rPr>
          <w:rFonts w:ascii="Calibri" w:hAnsi="Calibri"/>
          <w:color w:val="333333"/>
          <w:sz w:val="20"/>
        </w:rPr>
        <w:t>model, different models, maybe just from the Anthropic family,</w:t>
      </w:r>
    </w:p>
    <w:p>
      <w:pPr>
        <w:spacing w:after="80" w:lineRule="auto" w:line="312"/>
        <w:ind w:firstLine="227"/>
      </w:pPr>
      <w:r>
        <w:rPr>
          <w:rFonts w:ascii="Calibri" w:hAnsi="Calibri"/>
          <w:color w:val="333333"/>
          <w:sz w:val="20"/>
        </w:rPr>
        <w:t>orchestrating Haiku alongside</w:t>
      </w:r>
    </w:p>
    <w:p>
      <w:pPr>
        <w:spacing w:after="80" w:lineRule="auto" w:line="312"/>
        <w:ind w:firstLine="227"/>
      </w:pPr>
      <w:r>
        <w:rPr>
          <w:rFonts w:ascii="Calibri" w:hAnsi="Calibri"/>
          <w:color w:val="333333"/>
          <w:sz w:val="20"/>
        </w:rPr>
        <w:t>Sonnet as an example. We hinted at some of this when we talked about</w:t>
      </w:r>
    </w:p>
    <w:p>
      <w:pPr>
        <w:spacing w:after="80" w:lineRule="auto" w:line="312"/>
        <w:ind w:firstLine="227"/>
      </w:pPr>
      <w:r>
        <w:rPr>
          <w:rFonts w:ascii="Calibri" w:hAnsi="Calibri"/>
          <w:color w:val="333333"/>
          <w:sz w:val="20"/>
        </w:rPr>
        <w:t>agents and agentic workflows.</w:t>
      </w:r>
    </w:p>
    <w:p>
      <w:pPr>
        <w:spacing w:after="80" w:lineRule="auto" w:line="312"/>
        <w:ind w:firstLine="227"/>
      </w:pPr>
      <w:r>
        <w:rPr>
          <w:rFonts w:ascii="Calibri" w:hAnsi="Calibri"/>
          <w:color w:val="333333"/>
          <w:sz w:val="20"/>
        </w:rPr>
        <w:t>We can have a slower but smarter model dispatch actions to a whole</w:t>
      </w:r>
    </w:p>
    <w:p>
      <w:pPr>
        <w:spacing w:after="80" w:lineRule="auto" w:line="312"/>
        <w:ind w:firstLine="227"/>
      </w:pPr>
      <w:r>
        <w:rPr>
          <w:rFonts w:ascii="Calibri" w:hAnsi="Calibri"/>
          <w:color w:val="333333"/>
          <w:sz w:val="20"/>
        </w:rPr>
        <w:t>bunch of, you know, a team of</w:t>
      </w:r>
    </w:p>
    <w:p>
      <w:pPr>
        <w:spacing w:after="80" w:lineRule="auto" w:line="312"/>
        <w:ind w:firstLine="227"/>
      </w:pPr>
      <w:r>
        <w:rPr>
          <w:rFonts w:ascii="Calibri" w:hAnsi="Calibri"/>
          <w:color w:val="333333"/>
          <w:sz w:val="20"/>
        </w:rPr>
        <w:t>cheaper Haiku models or something like that. Explore rag alternatives</w:t>
      </w:r>
    </w:p>
    <w:p>
      <w:pPr>
        <w:spacing w:after="80" w:lineRule="auto" w:line="312"/>
        <w:ind w:firstLine="227"/>
      </w:pPr>
      <w:r>
        <w:rPr>
          <w:rFonts w:ascii="Calibri" w:hAnsi="Calibri"/>
          <w:color w:val="333333"/>
          <w:sz w:val="20"/>
        </w:rPr>
        <w:t>and then explore</w:t>
      </w:r>
    </w:p>
    <w:p>
      <w:pPr>
        <w:spacing w:after="80" w:lineRule="auto" w:line="312"/>
        <w:ind w:firstLine="227"/>
      </w:pPr>
      <w:r>
        <w:rPr>
          <w:rFonts w:ascii="Calibri" w:hAnsi="Calibri"/>
          <w:color w:val="333333"/>
          <w:sz w:val="20"/>
        </w:rPr>
        <w:t>agentic workflows. This is still very much an emerging field that is</w:t>
      </w:r>
    </w:p>
    <w:p>
      <w:pPr>
        <w:spacing w:after="80" w:lineRule="auto" w:line="312"/>
        <w:ind w:firstLine="227"/>
      </w:pPr>
      <w:r>
        <w:rPr>
          <w:rFonts w:ascii="Calibri" w:hAnsi="Calibri"/>
          <w:color w:val="333333"/>
          <w:sz w:val="20"/>
        </w:rPr>
        <w:t>changing constantly,</w:t>
      </w:r>
    </w:p>
    <w:p>
      <w:pPr>
        <w:spacing w:after="80" w:lineRule="auto" w:line="312"/>
        <w:ind w:firstLine="227"/>
      </w:pPr>
      <w:r>
        <w:rPr>
          <w:rFonts w:ascii="Calibri" w:hAnsi="Calibri"/>
          <w:color w:val="333333"/>
          <w:sz w:val="20"/>
        </w:rPr>
        <w:t>but we expect this to be the big trend going forward. The thing that</w:t>
      </w:r>
    </w:p>
    <w:p>
      <w:pPr>
        <w:spacing w:after="80" w:lineRule="auto" w:line="312"/>
        <w:ind w:firstLine="227"/>
      </w:pPr>
      <w:r>
        <w:rPr>
          <w:rFonts w:ascii="Calibri" w:hAnsi="Calibri"/>
          <w:color w:val="333333"/>
          <w:sz w:val="20"/>
        </w:rPr>
        <w:t>companies are most interested in</w:t>
      </w:r>
    </w:p>
    <w:p>
      <w:pPr>
        <w:spacing w:after="80" w:lineRule="auto" w:line="312"/>
        <w:ind w:firstLine="227"/>
      </w:pPr>
      <w:r>
        <w:rPr>
          <w:rFonts w:ascii="Calibri" w:hAnsi="Calibri"/>
          <w:color w:val="333333"/>
          <w:sz w:val="20"/>
        </w:rPr>
        <w:t>and that customers are probably also going to be most interested in</w:t>
      </w:r>
    </w:p>
    <w:p>
      <w:pPr>
        <w:spacing w:after="80" w:lineRule="auto" w:line="312"/>
        <w:ind w:firstLine="227"/>
      </w:pPr>
      <w:r>
        <w:rPr>
          <w:rFonts w:ascii="Calibri" w:hAnsi="Calibri"/>
          <w:color w:val="333333"/>
          <w:sz w:val="20"/>
        </w:rPr>
        <w:t>implementing.</w:t>
      </w:r>
    </w:p>
    <w:p>
      <w:pPr>
        <w:spacing w:after="80" w:lineRule="auto" w:line="312"/>
        <w:ind w:firstLine="227"/>
      </w:pPr>
      <w:r>
        <w:rPr>
          <w:rFonts w:ascii="Calibri" w:hAnsi="Calibri"/>
          <w:color w:val="333333"/>
          <w:sz w:val="20"/>
        </w:rPr>
        <w:t>The trouble is that it's still a new field. There's a lot of</w:t>
      </w:r>
    </w:p>
    <w:p>
      <w:pPr>
        <w:spacing w:after="80" w:lineRule="auto" w:line="312"/>
        <w:ind w:firstLine="227"/>
      </w:pPr>
      <w:r>
        <w:rPr>
          <w:rFonts w:ascii="Calibri" w:hAnsi="Calibri"/>
          <w:color w:val="333333"/>
          <w:sz w:val="20"/>
        </w:rPr>
        <w:t>exploration to be done,</w:t>
      </w:r>
    </w:p>
    <w:p>
      <w:pPr>
        <w:spacing w:after="80" w:lineRule="auto" w:line="312"/>
        <w:ind w:firstLine="227"/>
      </w:pPr>
      <w:r>
        <w:rPr>
          <w:rFonts w:ascii="Calibri" w:hAnsi="Calibri"/>
          <w:color w:val="333333"/>
          <w:sz w:val="20"/>
        </w:rPr>
        <w:t>a lot of research that's being done and experimentation that you can</w:t>
      </w:r>
    </w:p>
    <w:p>
      <w:pPr>
        <w:spacing w:after="80" w:lineRule="auto" w:line="312"/>
        <w:ind w:firstLine="227"/>
      </w:pPr>
      <w:r>
        <w:rPr>
          <w:rFonts w:ascii="Calibri" w:hAnsi="Calibri"/>
          <w:color w:val="333333"/>
          <w:sz w:val="20"/>
        </w:rPr>
        <w:t>do yourself</w:t>
      </w:r>
    </w:p>
    <w:p>
      <w:pPr>
        <w:spacing w:after="80" w:lineRule="auto" w:line="312"/>
        <w:ind w:firstLine="227"/>
      </w:pPr>
      <w:r>
        <w:rPr>
          <w:rFonts w:ascii="Calibri" w:hAnsi="Calibri"/>
          <w:color w:val="333333"/>
          <w:sz w:val="20"/>
        </w:rPr>
        <w:t>to decide and understand which of these workflows work. Are there</w:t>
      </w:r>
    </w:p>
    <w:p>
      <w:pPr>
        <w:spacing w:after="80" w:lineRule="auto" w:line="312"/>
        <w:ind w:firstLine="227"/>
      </w:pPr>
      <w:r>
        <w:rPr>
          <w:rFonts w:ascii="Calibri" w:hAnsi="Calibri"/>
          <w:color w:val="333333"/>
          <w:sz w:val="20"/>
        </w:rPr>
        <w:t>novel approaches? I showed a slide</w:t>
      </w:r>
    </w:p>
    <w:p>
      <w:pPr>
        <w:spacing w:after="80" w:lineRule="auto" w:line="312"/>
        <w:ind w:firstLine="227"/>
      </w:pPr>
      <w:r>
        <w:rPr>
          <w:rFonts w:ascii="Calibri" w:hAnsi="Calibri"/>
          <w:color w:val="333333"/>
          <w:sz w:val="20"/>
        </w:rPr>
        <w:t>with seven or eight different possible agentic workflows. There are</w:t>
      </w:r>
    </w:p>
    <w:p>
      <w:pPr>
        <w:spacing w:after="80" w:lineRule="auto" w:line="312"/>
        <w:ind w:firstLine="227"/>
      </w:pPr>
      <w:r>
        <w:rPr>
          <w:rFonts w:ascii="Calibri" w:hAnsi="Calibri"/>
          <w:color w:val="333333"/>
          <w:sz w:val="20"/>
        </w:rPr>
        <w:t>many, many others out there.</w:t>
      </w:r>
    </w:p>
    <w:p>
      <w:pPr>
        <w:spacing w:after="80" w:lineRule="auto" w:line="312"/>
        <w:ind w:firstLine="227"/>
      </w:pPr>
      <w:r>
        <w:rPr>
          <w:rFonts w:ascii="Calibri" w:hAnsi="Calibri"/>
          <w:color w:val="333333"/>
          <w:sz w:val="20"/>
        </w:rPr>
        <w:t>There are libraries and frameworks out there to help you build agent</w:t>
      </w:r>
    </w:p>
    <w:p>
      <w:pPr>
        <w:spacing w:after="80" w:lineRule="auto" w:line="312"/>
        <w:ind w:firstLine="227"/>
      </w:pPr>
      <w:r>
        <w:rPr>
          <w:rFonts w:ascii="Calibri" w:hAnsi="Calibri"/>
          <w:color w:val="333333"/>
          <w:sz w:val="20"/>
        </w:rPr>
        <w:t>ic workflows. This is an</w:t>
      </w:r>
    </w:p>
    <w:p>
      <w:pPr>
        <w:spacing w:after="80" w:lineRule="auto" w:line="312"/>
        <w:ind w:firstLine="227"/>
      </w:pPr>
      <w:r>
        <w:rPr>
          <w:rFonts w:ascii="Calibri" w:hAnsi="Calibri"/>
          <w:color w:val="333333"/>
          <w:sz w:val="20"/>
        </w:rPr>
        <w:t>emerging field and again, something we expect to be a big trend going</w:t>
      </w:r>
    </w:p>
    <w:p>
      <w:pPr>
        <w:spacing w:after="80" w:lineRule="auto" w:line="312"/>
        <w:ind w:firstLine="227"/>
      </w:pPr>
      <w:r>
        <w:rPr>
          <w:rFonts w:ascii="Calibri" w:hAnsi="Calibri"/>
          <w:color w:val="333333"/>
          <w:sz w:val="20"/>
        </w:rPr>
        <w:t>forward. So thanks for joining</w:t>
      </w:r>
    </w:p>
    <w:p>
      <w:pPr>
        <w:spacing w:after="80" w:lineRule="auto" w:line="312"/>
        <w:ind w:firstLine="227"/>
      </w:pPr>
      <w:r>
        <w:rPr>
          <w:rFonts w:ascii="Calibri" w:hAnsi="Calibri"/>
          <w:color w:val="333333"/>
          <w:sz w:val="20"/>
        </w:rPr>
        <w:t>us. I hope you learned something. I know it's a lot of content and</w:t>
      </w:r>
    </w:p>
    <w:p>
      <w:pPr>
        <w:spacing w:after="80" w:lineRule="auto" w:line="312"/>
        <w:ind w:firstLine="227"/>
      </w:pPr>
      <w:r>
        <w:rPr>
          <w:rFonts w:ascii="Calibri" w:hAnsi="Calibri"/>
          <w:color w:val="333333"/>
          <w:sz w:val="20"/>
        </w:rPr>
        <w:t>this slide alone is three</w:t>
      </w:r>
    </w:p>
    <w:p>
      <w:pPr>
        <w:spacing w:after="80" w:lineRule="auto" w:line="312"/>
        <w:ind w:firstLine="227"/>
      </w:pPr>
      <w:r>
        <w:rPr>
          <w:rFonts w:ascii="Calibri" w:hAnsi="Calibri"/>
          <w:color w:val="333333"/>
          <w:sz w:val="20"/>
        </w:rPr>
        <w:t>or four separate courses easily worth of content. All right.</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claude-in-amazon-bedrock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https://anthropic.skilljar.com/claude-in-amazon-bedrock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2026-04-11T11:33:38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444,608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Claude with Amazon Bedrock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