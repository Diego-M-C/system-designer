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WITH GOOGLE CLOUD'S VERTEX AI</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93</w:t>
      </w:r>
    </w:p>
    <w:p>
      <w:pPr>
        <w:spacing w:after="40"/>
        <w:jc w:val="center"/>
      </w:pPr>
      <w:r>
        <w:rPr>
          <w:b/>
          <w:color w:val="555555"/>
          <w:sz w:val="18"/>
        </w:rPr>
        <w:t xml:space="preserve">Video Lessons:  </w:t>
      </w:r>
      <w:r>
        <w:rPr>
          <w:color w:val="555555"/>
          <w:sz w:val="18"/>
        </w:rPr>
        <w:t>82</w:t>
      </w:r>
    </w:p>
    <w:p>
      <w:pPr>
        <w:spacing w:after="40"/>
        <w:jc w:val="center"/>
      </w:pPr>
      <w:r>
        <w:rPr>
          <w:b/>
          <w:color w:val="555555"/>
          <w:sz w:val="18"/>
        </w:rPr>
        <w:t xml:space="preserve">Transcripts Extracted:  </w:t>
      </w:r>
      <w:r>
        <w:rPr>
          <w:color w:val="555555"/>
          <w:sz w:val="18"/>
        </w:rPr>
        <w:t>81</w:t>
      </w:r>
    </w:p>
    <w:p>
      <w:pPr>
        <w:spacing w:after="40"/>
        <w:jc w:val="center"/>
      </w:pPr>
      <w:r>
        <w:rPr>
          <w:b/>
          <w:color w:val="555555"/>
          <w:sz w:val="18"/>
        </w:rPr>
        <w:t xml:space="preserve">Transcript Characters:  </w:t>
      </w:r>
      <w:r>
        <w:rPr>
          <w:color w:val="555555"/>
          <w:sz w:val="18"/>
        </w:rPr>
        <w:t>645,825</w:t>
      </w:r>
    </w:p>
    <w:p>
      <w:pPr>
        <w:spacing w:after="40"/>
        <w:jc w:val="center"/>
      </w:pPr>
      <w:r>
        <w:rPr>
          <w:b/>
          <w:color w:val="555555"/>
          <w:sz w:val="18"/>
        </w:rPr>
        <w:t xml:space="preserve">Sections:  </w:t>
      </w:r>
      <w:r>
        <w:rPr>
          <w:color w:val="555555"/>
          <w:sz w:val="18"/>
        </w:rPr>
        <w:t>13</w:t>
      </w:r>
    </w:p>
    <w:p>
      <w:pPr>
        <w:spacing w:after="40"/>
        <w:jc w:val="center"/>
      </w:pPr>
      <w:r>
        <w:rPr>
          <w:b/>
          <w:color w:val="555555"/>
          <w:sz w:val="18"/>
        </w:rPr>
        <w:t xml:space="preserve">Source:  </w:t>
      </w:r>
      <w:r>
        <w:rPr>
          <w:color w:val="555555"/>
          <w:sz w:val="18"/>
        </w:rPr>
        <w:t>https://anthropic.skilljar.com/claude-with-google-vertex</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Comprehensive training on deploying Claude through Google Cloud's Vertex AI. Covers API implementation, conversations, prompt engineering, tool use, RAG, MCP, Computer Use, and agent workflows.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with Google Cloud's Vertex AI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Cloud Integration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645,825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Google Cloud Platform experience</w:t>
      </w:r>
    </w:p>
    <w:p>
      <w:pPr>
        <w:pStyle w:val="ListBullet"/>
        <w:spacing w:after="40" w:lineRule="auto" w:line="276"/>
      </w:pPr>
      <w:r>
        <w:rPr>
          <w:rFonts w:ascii="Calibri" w:hAnsi="Calibri"/>
          <w:color w:val="333333"/>
          <w:sz w:val="20"/>
        </w:rPr>
        <w:t>JSON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Full-stack engineers</w:t>
      </w:r>
    </w:p>
    <w:p>
      <w:pPr>
        <w:pStyle w:val="ListBullet"/>
        <w:spacing w:after="40" w:lineRule="auto" w:line="276"/>
      </w:pPr>
      <w:r>
        <w:rPr>
          <w:rFonts w:ascii="Calibri" w:hAnsi="Calibri"/>
          <w:color w:val="333333"/>
          <w:sz w:val="20"/>
        </w:rPr>
        <w:t>ML engineers</w:t>
      </w:r>
    </w:p>
    <w:p>
      <w:pPr>
        <w:pStyle w:val="ListBullet"/>
        <w:spacing w:after="40" w:lineRule="auto" w:line="276"/>
      </w:pPr>
      <w:r>
        <w:rPr>
          <w:rFonts w:ascii="Calibri" w:hAnsi="Calibri"/>
          <w:color w:val="333333"/>
          <w:sz w:val="20"/>
        </w:rPr>
        <w:t>DevOps professionals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Document processing engineers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13 sections with 93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Anthropic overview (1 lessons)</w:t>
      </w:r>
    </w:p>
    <w:p>
      <w:pPr>
        <w:pStyle w:val="ListBullet"/>
        <w:spacing w:after="40" w:lineRule="auto" w:line="276"/>
      </w:pPr>
      <w:r>
        <w:rPr>
          <w:rFonts w:ascii="Calibri" w:hAnsi="Calibri"/>
          <w:color w:val="333333"/>
          <w:sz w:val="20"/>
        </w:rPr>
        <w:t>Section 3: Accessing Claude with the API (14 lessons)</w:t>
      </w:r>
    </w:p>
    <w:p>
      <w:pPr>
        <w:pStyle w:val="ListBullet"/>
        <w:spacing w:after="40" w:lineRule="auto" w:line="276"/>
      </w:pPr>
      <w:r>
        <w:rPr>
          <w:rFonts w:ascii="Calibri" w:hAnsi="Calibri"/>
          <w:color w:val="333333"/>
          <w:sz w:val="20"/>
        </w:rPr>
        <w:t>Section 4: Prompt evaluation (8 lessons)</w:t>
      </w:r>
    </w:p>
    <w:p>
      <w:pPr>
        <w:pStyle w:val="ListBullet"/>
        <w:spacing w:after="40" w:lineRule="auto" w:line="276"/>
      </w:pPr>
      <w:r>
        <w:rPr>
          <w:rFonts w:ascii="Calibri" w:hAnsi="Calibri"/>
          <w:color w:val="333333"/>
          <w:sz w:val="20"/>
        </w:rPr>
        <w:t>Section 5: Prompt engineering techniques (7 lessons)</w:t>
      </w:r>
    </w:p>
    <w:p>
      <w:pPr>
        <w:pStyle w:val="ListBullet"/>
        <w:spacing w:after="40" w:lineRule="auto" w:line="276"/>
      </w:pPr>
      <w:r>
        <w:rPr>
          <w:rFonts w:ascii="Calibri" w:hAnsi="Calibri"/>
          <w:color w:val="333333"/>
          <w:sz w:val="20"/>
        </w:rPr>
        <w:t>Section 6: Tool use with Claude (14 lessons)</w:t>
      </w:r>
    </w:p>
    <w:p>
      <w:pPr>
        <w:pStyle w:val="ListBullet"/>
        <w:spacing w:after="40" w:lineRule="auto" w:line="276"/>
      </w:pPr>
      <w:r>
        <w:rPr>
          <w:rFonts w:ascii="Calibri" w:hAnsi="Calibri"/>
          <w:color w:val="333333"/>
          <w:sz w:val="20"/>
        </w:rPr>
        <w:t>Section 7: Retrieval Augmented Generation (10 lessons)</w:t>
      </w:r>
    </w:p>
    <w:p>
      <w:pPr>
        <w:pStyle w:val="ListBullet"/>
        <w:spacing w:after="40" w:lineRule="auto" w:line="276"/>
      </w:pPr>
      <w:r>
        <w:rPr>
          <w:rFonts w:ascii="Calibri" w:hAnsi="Calibri"/>
          <w:color w:val="333333"/>
          <w:sz w:val="20"/>
        </w:rPr>
        <w:t>Section 8: Features of Claude (8 lessons)</w:t>
      </w:r>
    </w:p>
    <w:p>
      <w:pPr>
        <w:pStyle w:val="ListBullet"/>
        <w:spacing w:after="40" w:lineRule="auto" w:line="276"/>
      </w:pPr>
      <w:r>
        <w:rPr>
          <w:rFonts w:ascii="Calibri" w:hAnsi="Calibri"/>
          <w:color w:val="333333"/>
          <w:sz w:val="20"/>
        </w:rPr>
        <w:t>Section 9: Model Context Protocol (12 lessons)</w:t>
      </w:r>
    </w:p>
    <w:p>
      <w:pPr>
        <w:pStyle w:val="ListBullet"/>
        <w:spacing w:after="40" w:lineRule="auto" w:line="276"/>
      </w:pPr>
      <w:r>
        <w:rPr>
          <w:rFonts w:ascii="Calibri" w:hAnsi="Calibri"/>
          <w:color w:val="333333"/>
          <w:sz w:val="20"/>
        </w:rPr>
        <w:t>Section 10: Anthropic apps - Claude Code and computer use (8 lessons)</w:t>
      </w:r>
    </w:p>
    <w:p>
      <w:pPr>
        <w:pStyle w:val="ListBullet"/>
        <w:spacing w:after="40" w:lineRule="auto" w:line="276"/>
      </w:pPr>
      <w:r>
        <w:rPr>
          <w:rFonts w:ascii="Calibri" w:hAnsi="Calibri"/>
          <w:color w:val="333333"/>
          <w:sz w:val="20"/>
        </w:rPr>
        <w:t>Section 11: Agents and workflows (8 lessons)</w:t>
      </w:r>
    </w:p>
    <w:p>
      <w:pPr>
        <w:pStyle w:val="ListBullet"/>
        <w:spacing w:after="40" w:lineRule="auto" w:line="276"/>
      </w:pPr>
      <w:r>
        <w:rPr>
          <w:rFonts w:ascii="Calibri" w:hAnsi="Calibri"/>
          <w:color w:val="333333"/>
          <w:sz w:val="20"/>
        </w:rPr>
        <w:t>Section 12: Final assessment (1 lessons)</w:t>
      </w:r>
    </w:p>
    <w:p>
      <w:pPr>
        <w:pStyle w:val="ListBullet"/>
        <w:spacing w:after="40" w:lineRule="auto" w:line="276"/>
      </w:pPr>
      <w:r>
        <w:rPr>
          <w:rFonts w:ascii="Calibri" w:hAnsi="Calibri"/>
          <w:color w:val="333333"/>
          <w:sz w:val="20"/>
        </w:rPr>
        <w:t>Section 13: Wrapping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https://anthropic.skilljar.com/claude-with-google-vertex/289145</w:t>
      </w:r>
    </w:p>
    <w:p>
      <w:pPr>
        <w:spacing w:after="80"/>
      </w:pPr>
      <w:r>
        <w:rPr>
          <w:i/>
          <w:color w:val="555555"/>
          <w:sz w:val="18"/>
        </w:rPr>
        <w:t>Video: 01 - 001 - Welcome to the Course.mp4  |  Duration: 2m 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Hello and welcome to your guide on getting started with Claude.</w:t>
      </w:r>
    </w:p>
    <w:p>
      <w:pPr>
        <w:spacing w:after="80" w:lineRule="auto" w:line="312"/>
        <w:ind w:firstLine="227"/>
      </w:pPr>
      <w:r>
        <w:rPr>
          <w:rFonts w:ascii="Calibri" w:hAnsi="Calibri"/>
          <w:color w:val="333333"/>
          <w:sz w:val="20"/>
        </w:rPr>
        <w:t>My name is Stephen Grider, and I am a member of Technical Staff</w:t>
      </w:r>
    </w:p>
    <w:p>
      <w:pPr>
        <w:spacing w:after="80" w:lineRule="auto" w:line="312"/>
        <w:ind w:firstLine="227"/>
      </w:pPr>
      <w:r>
        <w:rPr>
          <w:rFonts w:ascii="Calibri" w:hAnsi="Calibri"/>
          <w:color w:val="333333"/>
          <w:sz w:val="20"/>
        </w:rPr>
        <w:t>at Anthropic. In this video, I'm going to give you a quick</w:t>
      </w:r>
    </w:p>
    <w:p>
      <w:pPr>
        <w:spacing w:after="80" w:lineRule="auto" w:line="312"/>
        <w:ind w:firstLine="227"/>
      </w:pPr>
      <w:r>
        <w:rPr>
          <w:rFonts w:ascii="Calibri" w:hAnsi="Calibri"/>
          <w:color w:val="333333"/>
          <w:sz w:val="20"/>
        </w:rPr>
        <w:t>introduction of the course. I'll help you understand what topics</w:t>
      </w:r>
    </w:p>
    <w:p>
      <w:pPr>
        <w:spacing w:after="80" w:lineRule="auto" w:line="312"/>
        <w:ind w:firstLine="227"/>
      </w:pPr>
      <w:r>
        <w:rPr>
          <w:rFonts w:ascii="Calibri" w:hAnsi="Calibri"/>
          <w:color w:val="333333"/>
          <w:sz w:val="20"/>
        </w:rPr>
        <w:t>we'll be covering, requirements to get through the course, and I'll</w:t>
      </w:r>
    </w:p>
    <w:p>
      <w:pPr>
        <w:spacing w:after="80" w:lineRule="auto" w:line="312"/>
        <w:ind w:firstLine="227"/>
      </w:pPr>
      <w:r>
        <w:rPr>
          <w:rFonts w:ascii="Calibri" w:hAnsi="Calibri"/>
          <w:color w:val="333333"/>
          <w:sz w:val="20"/>
        </w:rPr>
        <w:t>give you some tips on how to succeed. We are going</w:t>
      </w:r>
    </w:p>
    <w:p>
      <w:pPr>
        <w:spacing w:after="80" w:lineRule="auto" w:line="312"/>
        <w:ind w:firstLine="227"/>
      </w:pPr>
      <w:r>
        <w:rPr>
          <w:rFonts w:ascii="Calibri" w:hAnsi="Calibri"/>
          <w:color w:val="333333"/>
          <w:sz w:val="20"/>
        </w:rPr>
        <w:t>to cover a wide variety of topics throughout the course. We</w:t>
      </w:r>
    </w:p>
    <w:p>
      <w:pPr>
        <w:spacing w:after="80" w:lineRule="auto" w:line="312"/>
        <w:ind w:firstLine="227"/>
      </w:pPr>
      <w:r>
        <w:rPr>
          <w:rFonts w:ascii="Calibri" w:hAnsi="Calibri"/>
          <w:color w:val="333333"/>
          <w:sz w:val="20"/>
        </w:rPr>
        <w:t>will first begin with some background on models offered by Anthropic,</w:t>
      </w:r>
    </w:p>
    <w:p>
      <w:pPr>
        <w:spacing w:after="80" w:lineRule="auto" w:line="312"/>
        <w:ind w:firstLine="227"/>
      </w:pPr>
      <w:r>
        <w:rPr>
          <w:rFonts w:ascii="Calibri" w:hAnsi="Calibri"/>
          <w:color w:val="333333"/>
          <w:sz w:val="20"/>
        </w:rPr>
        <w:t>then quickly pivot to understanding how to access them through</w:t>
      </w:r>
    </w:p>
    <w:p>
      <w:pPr>
        <w:spacing w:after="80" w:lineRule="auto" w:line="312"/>
        <w:ind w:firstLine="227"/>
      </w:pPr>
      <w:r>
        <w:rPr>
          <w:rFonts w:ascii="Calibri" w:hAnsi="Calibri"/>
          <w:color w:val="333333"/>
          <w:sz w:val="20"/>
        </w:rPr>
        <w:t>vertex. From there, we'll focus on prompting,</w:t>
      </w:r>
    </w:p>
    <w:p>
      <w:pPr>
        <w:spacing w:after="80" w:lineRule="auto" w:line="312"/>
        <w:ind w:firstLine="227"/>
      </w:pPr>
      <w:r>
        <w:rPr>
          <w:rFonts w:ascii="Calibri" w:hAnsi="Calibri"/>
          <w:color w:val="333333"/>
          <w:sz w:val="20"/>
        </w:rPr>
        <w:t>first with evaluations, then engineering techniques.</w:t>
      </w:r>
    </w:p>
    <w:p>
      <w:pPr>
        <w:spacing w:after="80" w:lineRule="auto" w:line="312"/>
        <w:ind w:firstLine="227"/>
      </w:pPr>
      <w:r>
        <w:rPr>
          <w:rFonts w:ascii="Calibri" w:hAnsi="Calibri"/>
          <w:color w:val="333333"/>
          <w:sz w:val="20"/>
        </w:rPr>
        <w:t>Next up, we'll be a deep dive on expanding Claude's capabilities</w:t>
      </w:r>
    </w:p>
    <w:p>
      <w:pPr>
        <w:spacing w:after="80" w:lineRule="auto" w:line="312"/>
        <w:ind w:firstLine="227"/>
      </w:pPr>
      <w:r>
        <w:rPr>
          <w:rFonts w:ascii="Calibri" w:hAnsi="Calibri"/>
          <w:color w:val="333333"/>
          <w:sz w:val="20"/>
        </w:rPr>
        <w:t>through tool use. We will understand how to get task-specific</w:t>
      </w:r>
    </w:p>
    <w:p>
      <w:pPr>
        <w:spacing w:after="80" w:lineRule="auto" w:line="312"/>
        <w:ind w:firstLine="227"/>
      </w:pPr>
      <w:r>
        <w:rPr>
          <w:rFonts w:ascii="Calibri" w:hAnsi="Calibri"/>
          <w:color w:val="333333"/>
          <w:sz w:val="20"/>
        </w:rPr>
        <w:t>context into Claude with retrieval augmented generation,</w:t>
      </w:r>
    </w:p>
    <w:p>
      <w:pPr>
        <w:spacing w:after="80" w:lineRule="auto" w:line="312"/>
        <w:ind w:firstLine="227"/>
      </w:pPr>
      <w:r>
        <w:rPr>
          <w:rFonts w:ascii="Calibri" w:hAnsi="Calibri"/>
          <w:color w:val="333333"/>
          <w:sz w:val="20"/>
        </w:rPr>
        <w:t>then focus on connecting Claude to new services with</w:t>
      </w:r>
    </w:p>
    <w:p>
      <w:pPr>
        <w:spacing w:after="80" w:lineRule="auto" w:line="312"/>
        <w:ind w:firstLine="227"/>
      </w:pPr>
      <w:r>
        <w:rPr>
          <w:rFonts w:ascii="Calibri" w:hAnsi="Calibri"/>
          <w:color w:val="333333"/>
          <w:sz w:val="20"/>
        </w:rPr>
        <w:t>model context protocol. We'll walk through</w:t>
      </w:r>
    </w:p>
    <w:p>
      <w:pPr>
        <w:spacing w:after="80" w:lineRule="auto" w:line="312"/>
        <w:ind w:firstLine="227"/>
      </w:pPr>
      <w:r>
        <w:rPr>
          <w:rFonts w:ascii="Calibri" w:hAnsi="Calibri"/>
          <w:color w:val="333333"/>
          <w:sz w:val="20"/>
        </w:rPr>
        <w:t>two agents created by Anthropic, named Claude Code</w:t>
      </w:r>
    </w:p>
    <w:p>
      <w:pPr>
        <w:spacing w:after="80" w:lineRule="auto" w:line="312"/>
        <w:ind w:firstLine="227"/>
      </w:pPr>
      <w:r>
        <w:rPr>
          <w:rFonts w:ascii="Calibri" w:hAnsi="Calibri"/>
          <w:color w:val="333333"/>
          <w:sz w:val="20"/>
        </w:rPr>
        <w:t>and Compute Use, and understand how to apply them to solve</w:t>
      </w:r>
    </w:p>
    <w:p>
      <w:pPr>
        <w:spacing w:after="80" w:lineRule="auto" w:line="312"/>
        <w:ind w:firstLine="227"/>
      </w:pPr>
      <w:r>
        <w:rPr>
          <w:rFonts w:ascii="Calibri" w:hAnsi="Calibri"/>
          <w:color w:val="333333"/>
          <w:sz w:val="20"/>
        </w:rPr>
        <w:t>interesting problems. Finally, we'll spend some time</w:t>
      </w:r>
    </w:p>
    <w:p>
      <w:pPr>
        <w:spacing w:after="80" w:lineRule="auto" w:line="312"/>
        <w:ind w:firstLine="227"/>
      </w:pPr>
      <w:r>
        <w:rPr>
          <w:rFonts w:ascii="Calibri" w:hAnsi="Calibri"/>
          <w:color w:val="333333"/>
          <w:sz w:val="20"/>
        </w:rPr>
        <w:t>to learn how to handle more complex tasks with workflows</w:t>
      </w:r>
    </w:p>
    <w:p>
      <w:pPr>
        <w:spacing w:after="80" w:lineRule="auto" w:line="312"/>
        <w:ind w:firstLine="227"/>
      </w:pPr>
      <w:r>
        <w:rPr>
          <w:rFonts w:ascii="Calibri" w:hAnsi="Calibri"/>
          <w:color w:val="333333"/>
          <w:sz w:val="20"/>
        </w:rPr>
        <w:t>and agents. There's a lot of content to cover</w:t>
      </w:r>
    </w:p>
    <w:p>
      <w:pPr>
        <w:spacing w:after="80" w:lineRule="auto" w:line="312"/>
        <w:ind w:firstLine="227"/>
      </w:pPr>
      <w:r>
        <w:rPr>
          <w:rFonts w:ascii="Calibri" w:hAnsi="Calibri"/>
          <w:color w:val="333333"/>
          <w:sz w:val="20"/>
        </w:rPr>
        <w:t>here, so there are a couple of expectations on</w:t>
      </w:r>
    </w:p>
    <w:p>
      <w:pPr>
        <w:spacing w:after="80" w:lineRule="auto" w:line="312"/>
        <w:ind w:firstLine="227"/>
      </w:pPr>
      <w:r>
        <w:rPr>
          <w:rFonts w:ascii="Calibri" w:hAnsi="Calibri"/>
          <w:color w:val="333333"/>
          <w:sz w:val="20"/>
        </w:rPr>
        <w:t>your side to make sure that we can get through everything.</w:t>
      </w:r>
    </w:p>
    <w:p>
      <w:pPr>
        <w:spacing w:after="80" w:lineRule="auto" w:line="312"/>
        <w:ind w:firstLine="227"/>
      </w:pPr>
      <w:r>
        <w:rPr>
          <w:rFonts w:ascii="Calibri" w:hAnsi="Calibri"/>
          <w:color w:val="333333"/>
          <w:sz w:val="20"/>
        </w:rPr>
        <w:t>First, you need to have a basic understanding of Python, along</w:t>
      </w:r>
    </w:p>
    <w:p>
      <w:pPr>
        <w:spacing w:after="80" w:lineRule="auto" w:line="312"/>
        <w:ind w:firstLine="227"/>
      </w:pPr>
      <w:r>
        <w:rPr>
          <w:rFonts w:ascii="Calibri" w:hAnsi="Calibri"/>
          <w:color w:val="333333"/>
          <w:sz w:val="20"/>
        </w:rPr>
        <w:t>with a Python environment that can run notebooks. The</w:t>
      </w:r>
    </w:p>
    <w:p>
      <w:pPr>
        <w:spacing w:after="80" w:lineRule="auto" w:line="312"/>
        <w:ind w:firstLine="227"/>
      </w:pPr>
      <w:r>
        <w:rPr>
          <w:rFonts w:ascii="Calibri" w:hAnsi="Calibri"/>
          <w:color w:val="333333"/>
          <w:sz w:val="20"/>
        </w:rPr>
        <w:t>vast majority of code in this course will be written into and</w:t>
      </w:r>
    </w:p>
    <w:p>
      <w:pPr>
        <w:spacing w:after="80" w:lineRule="auto" w:line="312"/>
        <w:ind w:firstLine="227"/>
      </w:pPr>
      <w:r>
        <w:rPr>
          <w:rFonts w:ascii="Calibri" w:hAnsi="Calibri"/>
          <w:color w:val="333333"/>
          <w:sz w:val="20"/>
        </w:rPr>
        <w:t>executed from notebooks. You will also need</w:t>
      </w:r>
    </w:p>
    <w:p>
      <w:pPr>
        <w:spacing w:after="80" w:lineRule="auto" w:line="312"/>
        <w:ind w:firstLine="227"/>
      </w:pPr>
      <w:r>
        <w:rPr>
          <w:rFonts w:ascii="Calibri" w:hAnsi="Calibri"/>
          <w:color w:val="333333"/>
          <w:sz w:val="20"/>
        </w:rPr>
        <w:t>a Google Cloud account that has access to both vertex</w:t>
      </w:r>
    </w:p>
    <w:p>
      <w:pPr>
        <w:spacing w:after="80" w:lineRule="auto" w:line="312"/>
        <w:ind w:firstLine="227"/>
      </w:pPr>
      <w:r>
        <w:rPr>
          <w:rFonts w:ascii="Calibri" w:hAnsi="Calibri"/>
          <w:color w:val="333333"/>
          <w:sz w:val="20"/>
        </w:rPr>
        <w:t>and the Anthropic models. Lastly, given the</w:t>
      </w:r>
    </w:p>
    <w:p>
      <w:pPr>
        <w:spacing w:after="80" w:lineRule="auto" w:line="312"/>
        <w:ind w:firstLine="227"/>
      </w:pPr>
      <w:r>
        <w:rPr>
          <w:rFonts w:ascii="Calibri" w:hAnsi="Calibri"/>
          <w:color w:val="333333"/>
          <w:sz w:val="20"/>
        </w:rPr>
        <w:t>speed at which we'll cover different topics, I do have</w:t>
      </w:r>
    </w:p>
    <w:p>
      <w:pPr>
        <w:spacing w:after="80" w:lineRule="auto" w:line="312"/>
        <w:ind w:firstLine="227"/>
      </w:pPr>
      <w:r>
        <w:rPr>
          <w:rFonts w:ascii="Calibri" w:hAnsi="Calibri"/>
          <w:color w:val="333333"/>
          <w:sz w:val="20"/>
        </w:rPr>
        <w:t>some tips to help you find success. First, I</w:t>
      </w:r>
    </w:p>
    <w:p>
      <w:pPr>
        <w:spacing w:after="80" w:lineRule="auto" w:line="312"/>
        <w:ind w:firstLine="227"/>
      </w:pPr>
      <w:r>
        <w:rPr>
          <w:rFonts w:ascii="Calibri" w:hAnsi="Calibri"/>
          <w:color w:val="333333"/>
          <w:sz w:val="20"/>
        </w:rPr>
        <w:t>highly recommend you write code alongside me. Watching</w:t>
      </w:r>
    </w:p>
    <w:p>
      <w:pPr>
        <w:spacing w:after="80" w:lineRule="auto" w:line="312"/>
        <w:ind w:firstLine="227"/>
      </w:pPr>
      <w:r>
        <w:rPr>
          <w:rFonts w:ascii="Calibri" w:hAnsi="Calibri"/>
          <w:color w:val="333333"/>
          <w:sz w:val="20"/>
        </w:rPr>
        <w:t>someone else author code isn't really enough to absorb it.</w:t>
      </w:r>
    </w:p>
    <w:p>
      <w:pPr>
        <w:spacing w:after="80" w:lineRule="auto" w:line="312"/>
        <w:ind w:firstLine="227"/>
      </w:pPr>
      <w:r>
        <w:rPr>
          <w:rFonts w:ascii="Calibri" w:hAnsi="Calibri"/>
          <w:color w:val="333333"/>
          <w:sz w:val="20"/>
        </w:rPr>
        <w:t>Second, consider speeding up the video playback speed</w:t>
      </w:r>
    </w:p>
    <w:p>
      <w:pPr>
        <w:spacing w:after="80" w:lineRule="auto" w:line="312"/>
        <w:ind w:firstLine="227"/>
      </w:pPr>
      <w:r>
        <w:rPr>
          <w:rFonts w:ascii="Calibri" w:hAnsi="Calibri"/>
          <w:color w:val="333333"/>
          <w:sz w:val="20"/>
        </w:rPr>
        <w:t>in the video player that you are using. This will help you get</w:t>
      </w:r>
    </w:p>
    <w:p>
      <w:pPr>
        <w:spacing w:after="80" w:lineRule="auto" w:line="312"/>
        <w:ind w:firstLine="227"/>
      </w:pPr>
      <w:r>
        <w:rPr>
          <w:rFonts w:ascii="Calibri" w:hAnsi="Calibri"/>
          <w:color w:val="333333"/>
          <w:sz w:val="20"/>
        </w:rPr>
        <w:t>through the content at a faster pace and make it easier</w:t>
      </w:r>
    </w:p>
    <w:p>
      <w:pPr>
        <w:spacing w:after="80" w:lineRule="auto" w:line="312"/>
        <w:ind w:firstLine="227"/>
      </w:pPr>
      <w:r>
        <w:rPr>
          <w:rFonts w:ascii="Calibri" w:hAnsi="Calibri"/>
          <w:color w:val="333333"/>
          <w:sz w:val="20"/>
        </w:rPr>
        <w:t>to review specific videos that you might find challenging.</w:t>
      </w:r>
    </w:p>
    <w:p>
      <w:pPr>
        <w:spacing w:after="80" w:lineRule="auto" w:line="312"/>
        <w:ind w:firstLine="227"/>
      </w:pPr>
      <w:r>
        <w:rPr>
          <w:rFonts w:ascii="Calibri" w:hAnsi="Calibri"/>
          <w:color w:val="333333"/>
          <w:sz w:val="20"/>
        </w:rPr>
        <w:t>Third, you've got to apply some of the techniques that you learn</w:t>
      </w:r>
    </w:p>
    <w:p>
      <w:pPr>
        <w:spacing w:after="80" w:lineRule="auto" w:line="312"/>
        <w:ind w:firstLine="227"/>
      </w:pPr>
      <w:r>
        <w:rPr>
          <w:rFonts w:ascii="Calibri" w:hAnsi="Calibri"/>
          <w:color w:val="333333"/>
          <w:sz w:val="20"/>
        </w:rPr>
        <w:t>throughout the course. Consider expanding or altering</w:t>
      </w:r>
    </w:p>
    <w:p>
      <w:pPr>
        <w:spacing w:after="80" w:lineRule="auto" w:line="312"/>
        <w:ind w:firstLine="227"/>
      </w:pPr>
      <w:r>
        <w:rPr>
          <w:rFonts w:ascii="Calibri" w:hAnsi="Calibri"/>
          <w:color w:val="333333"/>
          <w:sz w:val="20"/>
        </w:rPr>
        <w:t>the different notebooks that we author. Fourth,</w:t>
      </w:r>
    </w:p>
    <w:p>
      <w:pPr>
        <w:spacing w:after="80" w:lineRule="auto" w:line="312"/>
        <w:ind w:firstLine="227"/>
      </w:pPr>
      <w:r>
        <w:rPr>
          <w:rFonts w:ascii="Calibri" w:hAnsi="Calibri"/>
          <w:color w:val="333333"/>
          <w:sz w:val="20"/>
        </w:rPr>
        <w:t>if you get stuck at any point in time, ask Claude for</w:t>
      </w:r>
    </w:p>
    <w:p>
      <w:pPr>
        <w:spacing w:after="80" w:lineRule="auto" w:line="312"/>
        <w:ind w:firstLine="227"/>
      </w:pPr>
      <w:r>
        <w:rPr>
          <w:rFonts w:ascii="Calibri" w:hAnsi="Calibri"/>
          <w:color w:val="333333"/>
          <w:sz w:val="20"/>
        </w:rPr>
        <w:t>help. Claude can get you unstuck from just about any situation</w:t>
      </w:r>
    </w:p>
    <w:p>
      <w:pPr>
        <w:spacing w:after="80" w:lineRule="auto" w:line="312"/>
        <w:ind w:firstLine="227"/>
      </w:pPr>
      <w:r>
        <w:rPr>
          <w:rFonts w:ascii="Calibri" w:hAnsi="Calibri"/>
          <w:color w:val="333333"/>
          <w:sz w:val="20"/>
        </w:rPr>
        <w:t>or clarify points that you might find confusing.</w:t>
      </w:r>
    </w:p>
    <w:p>
      <w:pPr>
        <w:spacing w:after="80" w:lineRule="auto" w:line="312"/>
        <w:ind w:firstLine="227"/>
      </w:pPr>
      <w:r>
        <w:rPr>
          <w:rFonts w:ascii="Calibri" w:hAnsi="Calibri"/>
          <w:color w:val="333333"/>
          <w:sz w:val="20"/>
        </w:rPr>
        <w:t>Well, that's enough of an introduction for now, so let's start</w:t>
      </w:r>
    </w:p>
    <w:p>
      <w:pPr>
        <w:spacing w:after="80" w:lineRule="auto" w:line="312"/>
        <w:ind w:firstLine="227"/>
      </w:pPr>
      <w:r>
        <w:rPr>
          <w:rFonts w:ascii="Calibri" w:hAnsi="Calibri"/>
          <w:color w:val="333333"/>
          <w:sz w:val="20"/>
        </w:rPr>
        <w:t>learning about Claude in the next video.</w:t>
      </w:r>
    </w:p>
    <w:p>
      <w:pPr>
        <w:spacing w:before="120" w:after="120"/>
      </w:pPr>
      <w:r>
        <w:rPr>
          <w:color w:val="E0E0E0"/>
          <w:sz w:val="12"/>
        </w:rPr>
        <w:t>────────────────────────────────────────</w:t>
      </w:r>
    </w:p>
    <w:p>
      <w:pPr>
        <w:pStyle w:val="Heading2"/>
        <w:spacing w:before="240" w:after="120"/>
      </w:pPr>
      <w:r>
        <w:rPr>
          <w:rFonts w:ascii="Calibri" w:hAnsi="Calibri"/>
          <w:color w:val="1A1A2E"/>
          <w:sz w:val="30"/>
        </w:rPr>
        <w:t>Anthropic overview</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https://anthropic.skilljar.com/claude-with-google-vertex/289146</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Accessing Claude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https://anthropic.skilljar.com/claude-with-google-vertex/289151</w:t>
      </w:r>
    </w:p>
    <w:p>
      <w:pPr>
        <w:spacing w:after="80"/>
      </w:pPr>
      <w:r>
        <w:rPr>
          <w:i/>
          <w:color w:val="555555"/>
          <w:sz w:val="18"/>
        </w:rPr>
        <w:t>Video: 03 - 001 - Accessing the API.mp4  |  Duration: 5m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examine how we access Claude</w:t>
      </w:r>
    </w:p>
    <w:p>
      <w:pPr>
        <w:spacing w:after="80" w:lineRule="auto" w:line="312"/>
        <w:ind w:firstLine="227"/>
      </w:pPr>
      <w:r>
        <w:rPr>
          <w:rFonts w:ascii="Calibri" w:hAnsi="Calibri"/>
          <w:color w:val="333333"/>
          <w:sz w:val="20"/>
        </w:rPr>
        <w:t>and use it to generate some text. To help you understand how</w:t>
      </w:r>
    </w:p>
    <w:p>
      <w:pPr>
        <w:spacing w:after="80" w:lineRule="auto" w:line="312"/>
        <w:ind w:firstLine="227"/>
      </w:pPr>
      <w:r>
        <w:rPr>
          <w:rFonts w:ascii="Calibri" w:hAnsi="Calibri"/>
          <w:color w:val="333333"/>
          <w:sz w:val="20"/>
        </w:rPr>
        <w:t>this works, I'm going to walk you through the full lifecycle of a request</w:t>
      </w:r>
    </w:p>
    <w:p>
      <w:pPr>
        <w:spacing w:after="80" w:lineRule="auto" w:line="312"/>
        <w:ind w:firstLine="227"/>
      </w:pPr>
      <w:r>
        <w:rPr>
          <w:rFonts w:ascii="Calibri" w:hAnsi="Calibri"/>
          <w:color w:val="333333"/>
          <w:sz w:val="20"/>
        </w:rPr>
        <w:t>sent to Claude. We are going to also take a brief look</w:t>
      </w:r>
    </w:p>
    <w:p>
      <w:pPr>
        <w:spacing w:after="80" w:lineRule="auto" w:line="312"/>
        <w:ind w:firstLine="227"/>
      </w:pPr>
      <w:r>
        <w:rPr>
          <w:rFonts w:ascii="Calibri" w:hAnsi="Calibri"/>
          <w:color w:val="333333"/>
          <w:sz w:val="20"/>
        </w:rPr>
        <w:t>at what is going on behind the scenes inside of Claude. To</w:t>
      </w:r>
    </w:p>
    <w:p>
      <w:pPr>
        <w:spacing w:after="80" w:lineRule="auto" w:line="312"/>
        <w:ind w:firstLine="227"/>
      </w:pPr>
      <w:r>
        <w:rPr>
          <w:rFonts w:ascii="Calibri" w:hAnsi="Calibri"/>
          <w:color w:val="333333"/>
          <w:sz w:val="20"/>
        </w:rPr>
        <w:t>get started with this walkthrough, we are going to consider a straightforward,</w:t>
      </w:r>
    </w:p>
    <w:p>
      <w:pPr>
        <w:spacing w:after="80" w:lineRule="auto" w:line="312"/>
        <w:ind w:firstLine="227"/>
      </w:pPr>
      <w:r>
        <w:rPr>
          <w:rFonts w:ascii="Calibri" w:hAnsi="Calibri"/>
          <w:color w:val="333333"/>
          <w:sz w:val="20"/>
        </w:rPr>
        <w:t>standard chatbot app. Let's imagine that you are</w:t>
      </w:r>
    </w:p>
    <w:p>
      <w:pPr>
        <w:spacing w:after="80" w:lineRule="auto" w:line="312"/>
        <w:ind w:firstLine="227"/>
      </w:pPr>
      <w:r>
        <w:rPr>
          <w:rFonts w:ascii="Calibri" w:hAnsi="Calibri"/>
          <w:color w:val="333333"/>
          <w:sz w:val="20"/>
        </w:rPr>
        <w:t>building a web app and want to show a chat window to a user</w:t>
      </w:r>
    </w:p>
    <w:p>
      <w:pPr>
        <w:spacing w:after="80" w:lineRule="auto" w:line="312"/>
        <w:ind w:firstLine="227"/>
      </w:pPr>
      <w:r>
        <w:rPr>
          <w:rFonts w:ascii="Calibri" w:hAnsi="Calibri"/>
          <w:color w:val="333333"/>
          <w:sz w:val="20"/>
        </w:rPr>
        <w:t>in the web browser. When the user enters a message</w:t>
      </w:r>
    </w:p>
    <w:p>
      <w:pPr>
        <w:spacing w:after="80" w:lineRule="auto" w:line="312"/>
        <w:ind w:firstLine="227"/>
      </w:pPr>
      <w:r>
        <w:rPr>
          <w:rFonts w:ascii="Calibri" w:hAnsi="Calibri"/>
          <w:color w:val="333333"/>
          <w:sz w:val="20"/>
        </w:rPr>
        <w:t>and clicks send, their expectation is that some</w:t>
      </w:r>
    </w:p>
    <w:p>
      <w:pPr>
        <w:spacing w:after="80" w:lineRule="auto" w:line="312"/>
        <w:ind w:firstLine="227"/>
      </w:pPr>
      <w:r>
        <w:rPr>
          <w:rFonts w:ascii="Calibri" w:hAnsi="Calibri"/>
          <w:color w:val="333333"/>
          <w:sz w:val="20"/>
        </w:rPr>
        <w:t>response will just magically appear. Now,</w:t>
      </w:r>
    </w:p>
    <w:p>
      <w:pPr>
        <w:spacing w:after="80" w:lineRule="auto" w:line="312"/>
        <w:ind w:firstLine="227"/>
      </w:pPr>
      <w:r>
        <w:rPr>
          <w:rFonts w:ascii="Calibri" w:hAnsi="Calibri"/>
          <w:color w:val="333333"/>
          <w:sz w:val="20"/>
        </w:rPr>
        <w:t>like I said, I want to examine what is going on behind the</w:t>
      </w:r>
    </w:p>
    <w:p>
      <w:pPr>
        <w:spacing w:after="80" w:lineRule="auto" w:line="312"/>
        <w:ind w:firstLine="227"/>
      </w:pPr>
      <w:r>
        <w:rPr>
          <w:rFonts w:ascii="Calibri" w:hAnsi="Calibri"/>
          <w:color w:val="333333"/>
          <w:sz w:val="20"/>
        </w:rPr>
        <w:t>scenes here to generate this text and display it on</w:t>
      </w:r>
    </w:p>
    <w:p>
      <w:pPr>
        <w:spacing w:after="80" w:lineRule="auto" w:line="312"/>
        <w:ind w:firstLine="227"/>
      </w:pPr>
      <w:r>
        <w:rPr>
          <w:rFonts w:ascii="Calibri" w:hAnsi="Calibri"/>
          <w:color w:val="333333"/>
          <w:sz w:val="20"/>
        </w:rPr>
        <w:t>the screen. We are going to break this down into five</w:t>
      </w:r>
    </w:p>
    <w:p>
      <w:pPr>
        <w:spacing w:after="80" w:lineRule="auto" w:line="312"/>
        <w:ind w:firstLine="227"/>
      </w:pPr>
      <w:r>
        <w:rPr>
          <w:rFonts w:ascii="Calibri" w:hAnsi="Calibri"/>
          <w:color w:val="333333"/>
          <w:sz w:val="20"/>
        </w:rPr>
        <w:t>separate steps, which I've outlined at the top of this</w:t>
      </w:r>
    </w:p>
    <w:p>
      <w:pPr>
        <w:spacing w:after="80" w:lineRule="auto" w:line="312"/>
        <w:ind w:firstLine="227"/>
      </w:pPr>
      <w:r>
        <w:rPr>
          <w:rFonts w:ascii="Calibri" w:hAnsi="Calibri"/>
          <w:color w:val="333333"/>
          <w:sz w:val="20"/>
        </w:rPr>
        <w:t>diagram. And we're going to walk through each step one by</w:t>
      </w:r>
    </w:p>
    <w:p>
      <w:pPr>
        <w:spacing w:after="80" w:lineRule="auto" w:line="312"/>
        <w:ind w:firstLine="227"/>
      </w:pPr>
      <w:r>
        <w:rPr>
          <w:rFonts w:ascii="Calibri" w:hAnsi="Calibri"/>
          <w:color w:val="333333"/>
          <w:sz w:val="20"/>
        </w:rPr>
        <w:t>one. When a user enters some text and clicks</w:t>
      </w:r>
    </w:p>
    <w:p>
      <w:pPr>
        <w:spacing w:after="80" w:lineRule="auto" w:line="312"/>
        <w:ind w:firstLine="227"/>
      </w:pPr>
      <w:r>
        <w:rPr>
          <w:rFonts w:ascii="Calibri" w:hAnsi="Calibri"/>
          <w:color w:val="333333"/>
          <w:sz w:val="20"/>
        </w:rPr>
        <w:t>send, that text is going to be sent off to a server</w:t>
      </w:r>
    </w:p>
    <w:p>
      <w:pPr>
        <w:spacing w:after="80" w:lineRule="auto" w:line="312"/>
        <w:ind w:firstLine="227"/>
      </w:pPr>
      <w:r>
        <w:rPr>
          <w:rFonts w:ascii="Calibri" w:hAnsi="Calibri"/>
          <w:color w:val="333333"/>
          <w:sz w:val="20"/>
        </w:rPr>
        <w:t>that you, the developer, implement. I mentioned</w:t>
      </w:r>
    </w:p>
    <w:p>
      <w:pPr>
        <w:spacing w:after="80" w:lineRule="auto" w:line="312"/>
        <w:ind w:firstLine="227"/>
      </w:pPr>
      <w:r>
        <w:rPr>
          <w:rFonts w:ascii="Calibri" w:hAnsi="Calibri"/>
          <w:color w:val="333333"/>
          <w:sz w:val="20"/>
        </w:rPr>
        <w:t>this step just to make one thing clear. You</w:t>
      </w:r>
    </w:p>
    <w:p>
      <w:pPr>
        <w:spacing w:after="80" w:lineRule="auto" w:line="312"/>
        <w:ind w:firstLine="227"/>
      </w:pPr>
      <w:r>
        <w:rPr>
          <w:rFonts w:ascii="Calibri" w:hAnsi="Calibri"/>
          <w:color w:val="333333"/>
          <w:sz w:val="20"/>
        </w:rPr>
        <w:t>should not attempt access Vertex directly from a web</w:t>
      </w:r>
    </w:p>
    <w:p>
      <w:pPr>
        <w:spacing w:after="80" w:lineRule="auto" w:line="312"/>
        <w:ind w:firstLine="227"/>
      </w:pPr>
      <w:r>
        <w:rPr>
          <w:rFonts w:ascii="Calibri" w:hAnsi="Calibri"/>
          <w:color w:val="333333"/>
          <w:sz w:val="20"/>
        </w:rPr>
        <w:t>or mobile app. Whenever you make a request of Vertex, you</w:t>
      </w:r>
    </w:p>
    <w:p>
      <w:pPr>
        <w:spacing w:after="80" w:lineRule="auto" w:line="312"/>
        <w:ind w:firstLine="227"/>
      </w:pPr>
      <w:r>
        <w:rPr>
          <w:rFonts w:ascii="Calibri" w:hAnsi="Calibri"/>
          <w:color w:val="333333"/>
          <w:sz w:val="20"/>
        </w:rPr>
        <w:t>are required to include secret credentials. And the best</w:t>
      </w:r>
    </w:p>
    <w:p>
      <w:pPr>
        <w:spacing w:after="80" w:lineRule="auto" w:line="312"/>
        <w:ind w:firstLine="227"/>
      </w:pPr>
      <w:r>
        <w:rPr>
          <w:rFonts w:ascii="Calibri" w:hAnsi="Calibri"/>
          <w:color w:val="333333"/>
          <w:sz w:val="20"/>
        </w:rPr>
        <w:t>way to make sure that these stay secret is by never including them</w:t>
      </w:r>
    </w:p>
    <w:p>
      <w:pPr>
        <w:spacing w:after="80" w:lineRule="auto" w:line="312"/>
        <w:ind w:firstLine="227"/>
      </w:pPr>
      <w:r>
        <w:rPr>
          <w:rFonts w:ascii="Calibri" w:hAnsi="Calibri"/>
          <w:color w:val="333333"/>
          <w:sz w:val="20"/>
        </w:rPr>
        <w:t>in your client-side app, and only making requests to Vertex</w:t>
      </w:r>
    </w:p>
    <w:p>
      <w:pPr>
        <w:spacing w:after="80" w:lineRule="auto" w:line="312"/>
        <w:ind w:firstLine="227"/>
      </w:pPr>
      <w:r>
        <w:rPr>
          <w:rFonts w:ascii="Calibri" w:hAnsi="Calibri"/>
          <w:color w:val="333333"/>
          <w:sz w:val="20"/>
        </w:rPr>
        <w:t>through a server that you implement and control. On</w:t>
      </w:r>
    </w:p>
    <w:p>
      <w:pPr>
        <w:spacing w:after="80" w:lineRule="auto" w:line="312"/>
        <w:ind w:firstLine="227"/>
      </w:pPr>
      <w:r>
        <w:rPr>
          <w:rFonts w:ascii="Calibri" w:hAnsi="Calibri"/>
          <w:color w:val="333333"/>
          <w:sz w:val="20"/>
        </w:rPr>
        <w:t>to step two. Once your server has received a request from</w:t>
      </w:r>
    </w:p>
    <w:p>
      <w:pPr>
        <w:spacing w:after="80" w:lineRule="auto" w:line="312"/>
        <w:ind w:firstLine="227"/>
      </w:pPr>
      <w:r>
        <w:rPr>
          <w:rFonts w:ascii="Calibri" w:hAnsi="Calibri"/>
          <w:color w:val="333333"/>
          <w:sz w:val="20"/>
        </w:rPr>
        <w:t>the client, the server will make a request to Vertex. Usually,</w:t>
      </w:r>
    </w:p>
    <w:p>
      <w:pPr>
        <w:spacing w:after="80" w:lineRule="auto" w:line="312"/>
        <w:ind w:firstLine="227"/>
      </w:pPr>
      <w:r>
        <w:rPr>
          <w:rFonts w:ascii="Calibri" w:hAnsi="Calibri"/>
          <w:color w:val="333333"/>
          <w:sz w:val="20"/>
        </w:rPr>
        <w:t>you will make this request through one of the SDKs that Anthropic</w:t>
      </w:r>
    </w:p>
    <w:p>
      <w:pPr>
        <w:spacing w:after="80" w:lineRule="auto" w:line="312"/>
        <w:ind w:firstLine="227"/>
      </w:pPr>
      <w:r>
        <w:rPr>
          <w:rFonts w:ascii="Calibri" w:hAnsi="Calibri"/>
          <w:color w:val="333333"/>
          <w:sz w:val="20"/>
        </w:rPr>
        <w:t>has published. There are official SDK implementations</w:t>
      </w:r>
    </w:p>
    <w:p>
      <w:pPr>
        <w:spacing w:after="80" w:lineRule="auto" w:line="312"/>
        <w:ind w:firstLine="227"/>
      </w:pPr>
      <w:r>
        <w:rPr>
          <w:rFonts w:ascii="Calibri" w:hAnsi="Calibri"/>
          <w:color w:val="333333"/>
          <w:sz w:val="20"/>
        </w:rPr>
        <w:t>for Python, TypeScript, Go, and Ruby.</w:t>
      </w:r>
    </w:p>
    <w:p>
      <w:pPr>
        <w:spacing w:after="80" w:lineRule="auto" w:line="312"/>
        <w:ind w:firstLine="227"/>
      </w:pPr>
      <w:r>
        <w:rPr>
          <w:rFonts w:ascii="Calibri" w:hAnsi="Calibri"/>
          <w:color w:val="333333"/>
          <w:sz w:val="20"/>
        </w:rPr>
        <w:t>To be clear, you are not required to use an Anthropic</w:t>
      </w:r>
    </w:p>
    <w:p>
      <w:pPr>
        <w:spacing w:after="80" w:lineRule="auto" w:line="312"/>
        <w:ind w:firstLine="227"/>
      </w:pPr>
      <w:r>
        <w:rPr>
          <w:rFonts w:ascii="Calibri" w:hAnsi="Calibri"/>
          <w:color w:val="333333"/>
          <w:sz w:val="20"/>
        </w:rPr>
        <w:t>SDK. You can also use one of the official Vertex</w:t>
      </w:r>
    </w:p>
    <w:p>
      <w:pPr>
        <w:spacing w:after="80" w:lineRule="auto" w:line="312"/>
        <w:ind w:firstLine="227"/>
      </w:pPr>
      <w:r>
        <w:rPr>
          <w:rFonts w:ascii="Calibri" w:hAnsi="Calibri"/>
          <w:color w:val="333333"/>
          <w:sz w:val="20"/>
        </w:rPr>
        <w:t>SDKs published by Google. When you make this request,</w:t>
      </w:r>
    </w:p>
    <w:p>
      <w:pPr>
        <w:spacing w:after="80" w:lineRule="auto" w:line="312"/>
        <w:ind w:firstLine="227"/>
      </w:pPr>
      <w:r>
        <w:rPr>
          <w:rFonts w:ascii="Calibri" w:hAnsi="Calibri"/>
          <w:color w:val="333333"/>
          <w:sz w:val="20"/>
        </w:rPr>
        <w:t>you are required to pass long several pieces of data. In</w:t>
      </w:r>
    </w:p>
    <w:p>
      <w:pPr>
        <w:spacing w:after="80" w:lineRule="auto" w:line="312"/>
        <w:ind w:firstLine="227"/>
      </w:pPr>
      <w:r>
        <w:rPr>
          <w:rFonts w:ascii="Calibri" w:hAnsi="Calibri"/>
          <w:color w:val="333333"/>
          <w:sz w:val="20"/>
        </w:rPr>
        <w:t>particular, you need to include the name of the model that you wish</w:t>
      </w:r>
    </w:p>
    <w:p>
      <w:pPr>
        <w:spacing w:after="80" w:lineRule="auto" w:line="312"/>
        <w:ind w:firstLine="227"/>
      </w:pPr>
      <w:r>
        <w:rPr>
          <w:rFonts w:ascii="Calibri" w:hAnsi="Calibri"/>
          <w:color w:val="333333"/>
          <w:sz w:val="20"/>
        </w:rPr>
        <w:t>to run, a list of messages, which will include the text</w:t>
      </w:r>
    </w:p>
    <w:p>
      <w:pPr>
        <w:spacing w:after="80" w:lineRule="auto" w:line="312"/>
        <w:ind w:firstLine="227"/>
      </w:pPr>
      <w:r>
        <w:rPr>
          <w:rFonts w:ascii="Calibri" w:hAnsi="Calibri"/>
          <w:color w:val="333333"/>
          <w:sz w:val="20"/>
        </w:rPr>
        <w:t>that your user submitted, and a max tokens</w:t>
      </w:r>
    </w:p>
    <w:p>
      <w:pPr>
        <w:spacing w:after="80" w:lineRule="auto" w:line="312"/>
        <w:ind w:firstLine="227"/>
      </w:pPr>
      <w:r>
        <w:rPr>
          <w:rFonts w:ascii="Calibri" w:hAnsi="Calibri"/>
          <w:color w:val="333333"/>
          <w:sz w:val="20"/>
        </w:rPr>
        <w:t>value, which limits the length of text that</w:t>
      </w:r>
    </w:p>
    <w:p>
      <w:pPr>
        <w:spacing w:after="80" w:lineRule="auto" w:line="312"/>
        <w:ind w:firstLine="227"/>
      </w:pPr>
      <w:r>
        <w:rPr>
          <w:rFonts w:ascii="Calibri" w:hAnsi="Calibri"/>
          <w:color w:val="333333"/>
          <w:sz w:val="20"/>
        </w:rPr>
        <w:t>Claude will actually generate. Next up</w:t>
      </w:r>
    </w:p>
    <w:p>
      <w:pPr>
        <w:spacing w:after="80" w:lineRule="auto" w:line="312"/>
        <w:ind w:firstLine="227"/>
      </w:pPr>
      <w:r>
        <w:rPr>
          <w:rFonts w:ascii="Calibri" w:hAnsi="Calibri"/>
          <w:color w:val="333333"/>
          <w:sz w:val="20"/>
        </w:rPr>
        <w:t>is the Claude model itself, which is where our text</w:t>
      </w:r>
    </w:p>
    <w:p>
      <w:pPr>
        <w:spacing w:after="80" w:lineRule="auto" w:line="312"/>
        <w:ind w:firstLine="227"/>
      </w:pPr>
      <w:r>
        <w:rPr>
          <w:rFonts w:ascii="Calibri" w:hAnsi="Calibri"/>
          <w:color w:val="333333"/>
          <w:sz w:val="20"/>
        </w:rPr>
        <w:t>will actually be generated. This is where we are going to go</w:t>
      </w:r>
    </w:p>
    <w:p>
      <w:pPr>
        <w:spacing w:after="80" w:lineRule="auto" w:line="312"/>
        <w:ind w:firstLine="227"/>
      </w:pPr>
      <w:r>
        <w:rPr>
          <w:rFonts w:ascii="Calibri" w:hAnsi="Calibri"/>
          <w:color w:val="333333"/>
          <w:sz w:val="20"/>
        </w:rPr>
        <w:t>into a little bit of detail on the text generation process</w:t>
      </w:r>
    </w:p>
    <w:p>
      <w:pPr>
        <w:spacing w:after="80" w:lineRule="auto" w:line="312"/>
        <w:ind w:firstLine="227"/>
      </w:pPr>
      <w:r>
        <w:rPr>
          <w:rFonts w:ascii="Calibri" w:hAnsi="Calibri"/>
          <w:color w:val="333333"/>
          <w:sz w:val="20"/>
        </w:rPr>
        <w:t>within the language model. This process is complex,</w:t>
      </w:r>
    </w:p>
    <w:p>
      <w:pPr>
        <w:spacing w:after="80" w:lineRule="auto" w:line="312"/>
        <w:ind w:firstLine="227"/>
      </w:pPr>
      <w:r>
        <w:rPr>
          <w:rFonts w:ascii="Calibri" w:hAnsi="Calibri"/>
          <w:color w:val="333333"/>
          <w:sz w:val="20"/>
        </w:rPr>
        <w:t>so I'm going to give you a simplified high-level overview.</w:t>
      </w:r>
    </w:p>
    <w:p>
      <w:pPr>
        <w:spacing w:after="80" w:lineRule="auto" w:line="312"/>
        <w:ind w:firstLine="227"/>
      </w:pPr>
      <w:r>
        <w:rPr>
          <w:rFonts w:ascii="Calibri" w:hAnsi="Calibri"/>
          <w:color w:val="333333"/>
          <w:sz w:val="20"/>
        </w:rPr>
        <w:t>We are going to break down the text generation process into</w:t>
      </w:r>
    </w:p>
    <w:p>
      <w:pPr>
        <w:spacing w:after="80" w:lineRule="auto" w:line="312"/>
        <w:ind w:firstLine="227"/>
      </w:pPr>
      <w:r>
        <w:rPr>
          <w:rFonts w:ascii="Calibri" w:hAnsi="Calibri"/>
          <w:color w:val="333333"/>
          <w:sz w:val="20"/>
        </w:rPr>
        <w:t>four separate stages. In the first stage, the</w:t>
      </w:r>
    </w:p>
    <w:p>
      <w:pPr>
        <w:spacing w:after="80" w:lineRule="auto" w:line="312"/>
        <w:ind w:firstLine="227"/>
      </w:pPr>
      <w:r>
        <w:rPr>
          <w:rFonts w:ascii="Calibri" w:hAnsi="Calibri"/>
          <w:color w:val="333333"/>
          <w:sz w:val="20"/>
        </w:rPr>
        <w:t>user's input will be broken down into smaller strings.</w:t>
      </w:r>
    </w:p>
    <w:p>
      <w:pPr>
        <w:spacing w:after="80" w:lineRule="auto" w:line="312"/>
        <w:ind w:firstLine="227"/>
      </w:pPr>
      <w:r>
        <w:rPr>
          <w:rFonts w:ascii="Calibri" w:hAnsi="Calibri"/>
          <w:color w:val="333333"/>
          <w:sz w:val="20"/>
        </w:rPr>
        <w:t>Each of these text chunks are referred to as a token.</w:t>
      </w:r>
    </w:p>
    <w:p>
      <w:pPr>
        <w:spacing w:after="80" w:lineRule="auto" w:line="312"/>
        <w:ind w:firstLine="227"/>
      </w:pPr>
      <w:r>
        <w:rPr>
          <w:rFonts w:ascii="Calibri" w:hAnsi="Calibri"/>
          <w:color w:val="333333"/>
          <w:sz w:val="20"/>
        </w:rPr>
        <w:t>These tokens can be whole words, or a part of word, or</w:t>
      </w:r>
    </w:p>
    <w:p>
      <w:pPr>
        <w:spacing w:after="80" w:lineRule="auto" w:line="312"/>
        <w:ind w:firstLine="227"/>
      </w:pPr>
      <w:r>
        <w:rPr>
          <w:rFonts w:ascii="Calibri" w:hAnsi="Calibri"/>
          <w:color w:val="333333"/>
          <w:sz w:val="20"/>
        </w:rPr>
        <w:t>even a space or a symbol. To keep things clear,</w:t>
      </w:r>
    </w:p>
    <w:p>
      <w:pPr>
        <w:spacing w:after="80" w:lineRule="auto" w:line="312"/>
        <w:ind w:firstLine="227"/>
      </w:pPr>
      <w:r>
        <w:rPr>
          <w:rFonts w:ascii="Calibri" w:hAnsi="Calibri"/>
          <w:color w:val="333333"/>
          <w:sz w:val="20"/>
        </w:rPr>
        <w:t>we are going to assume that each word forms one single</w:t>
      </w:r>
    </w:p>
    <w:p>
      <w:pPr>
        <w:spacing w:after="80" w:lineRule="auto" w:line="312"/>
        <w:ind w:firstLine="227"/>
      </w:pPr>
      <w:r>
        <w:rPr>
          <w:rFonts w:ascii="Calibri" w:hAnsi="Calibri"/>
          <w:color w:val="333333"/>
          <w:sz w:val="20"/>
        </w:rPr>
        <w:t>token. Each token is then converted into</w:t>
      </w:r>
    </w:p>
    <w:p>
      <w:pPr>
        <w:spacing w:after="80" w:lineRule="auto" w:line="312"/>
        <w:ind w:firstLine="227"/>
      </w:pPr>
      <w:r>
        <w:rPr>
          <w:rFonts w:ascii="Calibri" w:hAnsi="Calibri"/>
          <w:color w:val="333333"/>
          <w:sz w:val="20"/>
        </w:rPr>
        <w:t>an embedding. An embedding is a long list of numbers,</w:t>
      </w:r>
    </w:p>
    <w:p>
      <w:pPr>
        <w:spacing w:after="80" w:lineRule="auto" w:line="312"/>
        <w:ind w:firstLine="227"/>
      </w:pPr>
      <w:r>
        <w:rPr>
          <w:rFonts w:ascii="Calibri" w:hAnsi="Calibri"/>
          <w:color w:val="333333"/>
          <w:sz w:val="20"/>
        </w:rPr>
        <w:t>and you can think of these lists as being like a number-based</w:t>
      </w:r>
    </w:p>
    <w:p>
      <w:pPr>
        <w:spacing w:after="80" w:lineRule="auto" w:line="312"/>
        <w:ind w:firstLine="227"/>
      </w:pPr>
      <w:r>
        <w:rPr>
          <w:rFonts w:ascii="Calibri" w:hAnsi="Calibri"/>
          <w:color w:val="333333"/>
          <w:sz w:val="20"/>
        </w:rPr>
        <w:t>definition of a given word. Now, an interesting</w:t>
      </w:r>
    </w:p>
    <w:p>
      <w:pPr>
        <w:spacing w:after="80" w:lineRule="auto" w:line="312"/>
        <w:ind w:firstLine="227"/>
      </w:pPr>
      <w:r>
        <w:rPr>
          <w:rFonts w:ascii="Calibri" w:hAnsi="Calibri"/>
          <w:color w:val="333333"/>
          <w:sz w:val="20"/>
        </w:rPr>
        <w:t>aspect of written language is that a single word can</w:t>
      </w:r>
    </w:p>
    <w:p>
      <w:pPr>
        <w:spacing w:after="80" w:lineRule="auto" w:line="312"/>
        <w:ind w:firstLine="227"/>
      </w:pPr>
      <w:r>
        <w:rPr>
          <w:rFonts w:ascii="Calibri" w:hAnsi="Calibri"/>
          <w:color w:val="333333"/>
          <w:sz w:val="20"/>
        </w:rPr>
        <w:t>have many possible meanings, and it is only the word's</w:t>
      </w:r>
    </w:p>
    <w:p>
      <w:pPr>
        <w:spacing w:after="80" w:lineRule="auto" w:line="312"/>
        <w:ind w:firstLine="227"/>
      </w:pPr>
      <w:r>
        <w:rPr>
          <w:rFonts w:ascii="Calibri" w:hAnsi="Calibri"/>
          <w:color w:val="333333"/>
          <w:sz w:val="20"/>
        </w:rPr>
        <w:t>position in a sentence and presence of other words</w:t>
      </w:r>
    </w:p>
    <w:p>
      <w:pPr>
        <w:spacing w:after="80" w:lineRule="auto" w:line="312"/>
        <w:ind w:firstLine="227"/>
      </w:pPr>
      <w:r>
        <w:rPr>
          <w:rFonts w:ascii="Calibri" w:hAnsi="Calibri"/>
          <w:color w:val="333333"/>
          <w:sz w:val="20"/>
        </w:rPr>
        <w:t>around it that narrows the definition down to one particular</w:t>
      </w:r>
    </w:p>
    <w:p>
      <w:pPr>
        <w:spacing w:after="80" w:lineRule="auto" w:line="312"/>
        <w:ind w:firstLine="227"/>
      </w:pPr>
      <w:r>
        <w:rPr>
          <w:rFonts w:ascii="Calibri" w:hAnsi="Calibri"/>
          <w:color w:val="333333"/>
          <w:sz w:val="20"/>
        </w:rPr>
        <w:t>meaning. For example, quantum is a word</w:t>
      </w:r>
    </w:p>
    <w:p>
      <w:pPr>
        <w:spacing w:after="80" w:lineRule="auto" w:line="312"/>
        <w:ind w:firstLine="227"/>
      </w:pPr>
      <w:r>
        <w:rPr>
          <w:rFonts w:ascii="Calibri" w:hAnsi="Calibri"/>
          <w:color w:val="333333"/>
          <w:sz w:val="20"/>
        </w:rPr>
        <w:t>that has many different definitions, and when we see this</w:t>
      </w:r>
    </w:p>
    <w:p>
      <w:pPr>
        <w:spacing w:after="80" w:lineRule="auto" w:line="312"/>
        <w:ind w:firstLine="227"/>
      </w:pPr>
      <w:r>
        <w:rPr>
          <w:rFonts w:ascii="Calibri" w:hAnsi="Calibri"/>
          <w:color w:val="333333"/>
          <w:sz w:val="20"/>
        </w:rPr>
        <w:t>word, we don't really know what it means until</w:t>
      </w:r>
    </w:p>
    <w:p>
      <w:pPr>
        <w:spacing w:after="80" w:lineRule="auto" w:line="312"/>
        <w:ind w:firstLine="227"/>
      </w:pPr>
      <w:r>
        <w:rPr>
          <w:rFonts w:ascii="Calibri" w:hAnsi="Calibri"/>
          <w:color w:val="333333"/>
          <w:sz w:val="20"/>
        </w:rPr>
        <w:t>we see other words around it. Likewise, each</w:t>
      </w:r>
    </w:p>
    <w:p>
      <w:pPr>
        <w:spacing w:after="80" w:lineRule="auto" w:line="312"/>
        <w:ind w:firstLine="227"/>
      </w:pPr>
      <w:r>
        <w:rPr>
          <w:rFonts w:ascii="Calibri" w:hAnsi="Calibri"/>
          <w:color w:val="333333"/>
          <w:sz w:val="20"/>
        </w:rPr>
        <w:t>embedding can be thought of as containing all possible meanings</w:t>
      </w:r>
    </w:p>
    <w:p>
      <w:pPr>
        <w:spacing w:after="80" w:lineRule="auto" w:line="312"/>
        <w:ind w:firstLine="227"/>
      </w:pPr>
      <w:r>
        <w:rPr>
          <w:rFonts w:ascii="Calibri" w:hAnsi="Calibri"/>
          <w:color w:val="333333"/>
          <w:sz w:val="20"/>
        </w:rPr>
        <w:t>of each word. To refine each embedding down to a single</w:t>
      </w:r>
    </w:p>
    <w:p>
      <w:pPr>
        <w:spacing w:after="80" w:lineRule="auto" w:line="312"/>
        <w:ind w:firstLine="227"/>
      </w:pPr>
      <w:r>
        <w:rPr>
          <w:rFonts w:ascii="Calibri" w:hAnsi="Calibri"/>
          <w:color w:val="333333"/>
          <w:sz w:val="20"/>
        </w:rPr>
        <w:t>precise definition, a process known as contextualization</w:t>
      </w:r>
    </w:p>
    <w:p>
      <w:pPr>
        <w:spacing w:after="80" w:lineRule="auto" w:line="312"/>
        <w:ind w:firstLine="227"/>
      </w:pPr>
      <w:r>
        <w:rPr>
          <w:rFonts w:ascii="Calibri" w:hAnsi="Calibri"/>
          <w:color w:val="333333"/>
          <w:sz w:val="20"/>
        </w:rPr>
        <w:t>is used. In contextualization, each</w:t>
      </w:r>
    </w:p>
    <w:p>
      <w:pPr>
        <w:spacing w:after="80" w:lineRule="auto" w:line="312"/>
        <w:ind w:firstLine="227"/>
      </w:pPr>
      <w:r>
        <w:rPr>
          <w:rFonts w:ascii="Calibri" w:hAnsi="Calibri"/>
          <w:color w:val="333333"/>
          <w:sz w:val="20"/>
        </w:rPr>
        <w:t>embedding is adjusted based upon other embeddings</w:t>
      </w:r>
    </w:p>
    <w:p>
      <w:pPr>
        <w:spacing w:after="80" w:lineRule="auto" w:line="312"/>
        <w:ind w:firstLine="227"/>
      </w:pPr>
      <w:r>
        <w:rPr>
          <w:rFonts w:ascii="Calibri" w:hAnsi="Calibri"/>
          <w:color w:val="333333"/>
          <w:sz w:val="20"/>
        </w:rPr>
        <w:t>around it. This process helps highlight the meaning</w:t>
      </w:r>
    </w:p>
    <w:p>
      <w:pPr>
        <w:spacing w:after="80" w:lineRule="auto" w:line="312"/>
        <w:ind w:firstLine="227"/>
      </w:pPr>
      <w:r>
        <w:rPr>
          <w:rFonts w:ascii="Calibri" w:hAnsi="Calibri"/>
          <w:color w:val="333333"/>
          <w:sz w:val="20"/>
        </w:rPr>
        <w:t>of each embedding that makes the most sense given its</w:t>
      </w:r>
    </w:p>
    <w:p>
      <w:pPr>
        <w:spacing w:after="80" w:lineRule="auto" w:line="312"/>
        <w:ind w:firstLine="227"/>
      </w:pPr>
      <w:r>
        <w:rPr>
          <w:rFonts w:ascii="Calibri" w:hAnsi="Calibri"/>
          <w:color w:val="333333"/>
          <w:sz w:val="20"/>
        </w:rPr>
        <w:t>neighbors. The last step is generation, which is where</w:t>
      </w:r>
    </w:p>
    <w:p>
      <w:pPr>
        <w:spacing w:after="80" w:lineRule="auto" w:line="312"/>
        <w:ind w:firstLine="227"/>
      </w:pPr>
      <w:r>
        <w:rPr>
          <w:rFonts w:ascii="Calibri" w:hAnsi="Calibri"/>
          <w:color w:val="333333"/>
          <w:sz w:val="20"/>
        </w:rPr>
        <w:t>the text actually gets written. By this point, each</w:t>
      </w:r>
    </w:p>
    <w:p>
      <w:pPr>
        <w:spacing w:after="80" w:lineRule="auto" w:line="312"/>
        <w:ind w:firstLine="227"/>
      </w:pPr>
      <w:r>
        <w:rPr>
          <w:rFonts w:ascii="Calibri" w:hAnsi="Calibri"/>
          <w:color w:val="333333"/>
          <w:sz w:val="20"/>
        </w:rPr>
        <w:t>of the embeddings has absorbed a tremendous amount of information</w:t>
      </w:r>
    </w:p>
    <w:p>
      <w:pPr>
        <w:spacing w:after="80" w:lineRule="auto" w:line="312"/>
        <w:ind w:firstLine="227"/>
      </w:pPr>
      <w:r>
        <w:rPr>
          <w:rFonts w:ascii="Calibri" w:hAnsi="Calibri"/>
          <w:color w:val="333333"/>
          <w:sz w:val="20"/>
        </w:rPr>
        <w:t>from their neighbors. The final process embeddings are</w:t>
      </w:r>
    </w:p>
    <w:p>
      <w:pPr>
        <w:spacing w:after="80" w:lineRule="auto" w:line="312"/>
        <w:ind w:firstLine="227"/>
      </w:pPr>
      <w:r>
        <w:rPr>
          <w:rFonts w:ascii="Calibri" w:hAnsi="Calibri"/>
          <w:color w:val="333333"/>
          <w:sz w:val="20"/>
        </w:rPr>
        <w:t>then passed to an output layer, which produces probabilities</w:t>
      </w:r>
    </w:p>
    <w:p>
      <w:pPr>
        <w:spacing w:after="80" w:lineRule="auto" w:line="312"/>
        <w:ind w:firstLine="227"/>
      </w:pPr>
      <w:r>
        <w:rPr>
          <w:rFonts w:ascii="Calibri" w:hAnsi="Calibri"/>
          <w:color w:val="333333"/>
          <w:sz w:val="20"/>
        </w:rPr>
        <w:t>for each possible next word. Now, the</w:t>
      </w:r>
    </w:p>
    <w:p>
      <w:pPr>
        <w:spacing w:after="80" w:lineRule="auto" w:line="312"/>
        <w:ind w:firstLine="227"/>
      </w:pPr>
      <w:r>
        <w:rPr>
          <w:rFonts w:ascii="Calibri" w:hAnsi="Calibri"/>
          <w:color w:val="333333"/>
          <w:sz w:val="20"/>
        </w:rPr>
        <w:t>model doesn't automatically pick the highest probability.</w:t>
      </w:r>
    </w:p>
    <w:p>
      <w:pPr>
        <w:spacing w:after="80" w:lineRule="auto" w:line="312"/>
        <w:ind w:firstLine="227"/>
      </w:pPr>
      <w:r>
        <w:rPr>
          <w:rFonts w:ascii="Calibri" w:hAnsi="Calibri"/>
          <w:color w:val="333333"/>
          <w:sz w:val="20"/>
        </w:rPr>
        <w:t>Instead, it uses a mix of probability and randomness</w:t>
      </w:r>
    </w:p>
    <w:p>
      <w:pPr>
        <w:spacing w:after="80" w:lineRule="auto" w:line="312"/>
        <w:ind w:firstLine="227"/>
      </w:pPr>
      <w:r>
        <w:rPr>
          <w:rFonts w:ascii="Calibri" w:hAnsi="Calibri"/>
          <w:color w:val="333333"/>
          <w:sz w:val="20"/>
        </w:rPr>
        <w:t>to select words, which helps create more natural and</w:t>
      </w:r>
    </w:p>
    <w:p>
      <w:pPr>
        <w:spacing w:after="80" w:lineRule="auto" w:line="312"/>
        <w:ind w:firstLine="227"/>
      </w:pPr>
      <w:r>
        <w:rPr>
          <w:rFonts w:ascii="Calibri" w:hAnsi="Calibri"/>
          <w:color w:val="333333"/>
          <w:sz w:val="20"/>
        </w:rPr>
        <w:t>varied responses. The selected word is then</w:t>
      </w:r>
    </w:p>
    <w:p>
      <w:pPr>
        <w:spacing w:after="80" w:lineRule="auto" w:line="312"/>
        <w:ind w:firstLine="227"/>
      </w:pPr>
      <w:r>
        <w:rPr>
          <w:rFonts w:ascii="Calibri" w:hAnsi="Calibri"/>
          <w:color w:val="333333"/>
          <w:sz w:val="20"/>
        </w:rPr>
        <w:t>added onto the end of our list of embeddings, and the entire</w:t>
      </w:r>
    </w:p>
    <w:p>
      <w:pPr>
        <w:spacing w:after="80" w:lineRule="auto" w:line="312"/>
        <w:ind w:firstLine="227"/>
      </w:pPr>
      <w:r>
        <w:rPr>
          <w:rFonts w:ascii="Calibri" w:hAnsi="Calibri"/>
          <w:color w:val="333333"/>
          <w:sz w:val="20"/>
        </w:rPr>
        <w:t>process repeats itself all over. After generating</w:t>
      </w:r>
    </w:p>
    <w:p>
      <w:pPr>
        <w:spacing w:after="80" w:lineRule="auto" w:line="312"/>
        <w:ind w:firstLine="227"/>
      </w:pPr>
      <w:r>
        <w:rPr>
          <w:rFonts w:ascii="Calibri" w:hAnsi="Calibri"/>
          <w:color w:val="333333"/>
          <w:sz w:val="20"/>
        </w:rPr>
        <w:t>each output token, the model will then pause and ask</w:t>
      </w:r>
    </w:p>
    <w:p>
      <w:pPr>
        <w:spacing w:after="80" w:lineRule="auto" w:line="312"/>
        <w:ind w:firstLine="227"/>
      </w:pPr>
      <w:r>
        <w:rPr>
          <w:rFonts w:ascii="Calibri" w:hAnsi="Calibri"/>
          <w:color w:val="333333"/>
          <w:sz w:val="20"/>
        </w:rPr>
        <w:t>itself several questions to decide if it is done generating</w:t>
      </w:r>
    </w:p>
    <w:p>
      <w:pPr>
        <w:spacing w:after="80" w:lineRule="auto" w:line="312"/>
        <w:ind w:firstLine="227"/>
      </w:pPr>
      <w:r>
        <w:rPr>
          <w:rFonts w:ascii="Calibri" w:hAnsi="Calibri"/>
          <w:color w:val="333333"/>
          <w:sz w:val="20"/>
        </w:rPr>
        <w:t>text. First, it will count the number of tokens</w:t>
      </w:r>
    </w:p>
    <w:p>
      <w:pPr>
        <w:spacing w:after="80" w:lineRule="auto" w:line="312"/>
        <w:ind w:firstLine="227"/>
      </w:pPr>
      <w:r>
        <w:rPr>
          <w:rFonts w:ascii="Calibri" w:hAnsi="Calibri"/>
          <w:color w:val="333333"/>
          <w:sz w:val="20"/>
        </w:rPr>
        <w:t>it has generated and see if it is larger than the max</w:t>
      </w:r>
    </w:p>
    <w:p>
      <w:pPr>
        <w:spacing w:after="80" w:lineRule="auto" w:line="312"/>
        <w:ind w:firstLine="227"/>
      </w:pPr>
      <w:r>
        <w:rPr>
          <w:rFonts w:ascii="Calibri" w:hAnsi="Calibri"/>
          <w:color w:val="333333"/>
          <w:sz w:val="20"/>
        </w:rPr>
        <w:t>tokens parameter that was provided with the input request.</w:t>
      </w:r>
    </w:p>
    <w:p>
      <w:pPr>
        <w:spacing w:after="80" w:lineRule="auto" w:line="312"/>
        <w:ind w:firstLine="227"/>
      </w:pPr>
      <w:r>
        <w:rPr>
          <w:rFonts w:ascii="Calibri" w:hAnsi="Calibri"/>
          <w:color w:val="333333"/>
          <w:sz w:val="20"/>
        </w:rPr>
        <w:t>This max tokens parameter will limit the total number</w:t>
      </w:r>
    </w:p>
    <w:p>
      <w:pPr>
        <w:spacing w:after="80" w:lineRule="auto" w:line="312"/>
        <w:ind w:firstLine="227"/>
      </w:pPr>
      <w:r>
        <w:rPr>
          <w:rFonts w:ascii="Calibri" w:hAnsi="Calibri"/>
          <w:color w:val="333333"/>
          <w:sz w:val="20"/>
        </w:rPr>
        <w:t>of tokens that the model will generate. There is also</w:t>
      </w:r>
    </w:p>
    <w:p>
      <w:pPr>
        <w:spacing w:after="80" w:lineRule="auto" w:line="312"/>
        <w:ind w:firstLine="227"/>
      </w:pPr>
      <w:r>
        <w:rPr>
          <w:rFonts w:ascii="Calibri" w:hAnsi="Calibri"/>
          <w:color w:val="333333"/>
          <w:sz w:val="20"/>
        </w:rPr>
        <w:t>a special end of sequence token that the model can</w:t>
      </w:r>
    </w:p>
    <w:p>
      <w:pPr>
        <w:spacing w:after="80" w:lineRule="auto" w:line="312"/>
        <w:ind w:firstLine="227"/>
      </w:pPr>
      <w:r>
        <w:rPr>
          <w:rFonts w:ascii="Calibri" w:hAnsi="Calibri"/>
          <w:color w:val="333333"/>
          <w:sz w:val="20"/>
        </w:rPr>
        <w:t>generate. This is not a regular word. It</w:t>
      </w:r>
    </w:p>
    <w:p>
      <w:pPr>
        <w:spacing w:after="80" w:lineRule="auto" w:line="312"/>
        <w:ind w:firstLine="227"/>
      </w:pPr>
      <w:r>
        <w:rPr>
          <w:rFonts w:ascii="Calibri" w:hAnsi="Calibri"/>
          <w:color w:val="333333"/>
          <w:sz w:val="20"/>
        </w:rPr>
        <w:t>is a special signal that the model uses to indicate that it</w:t>
      </w:r>
    </w:p>
    <w:p>
      <w:pPr>
        <w:spacing w:after="80" w:lineRule="auto" w:line="312"/>
        <w:ind w:firstLine="227"/>
      </w:pPr>
      <w:r>
        <w:rPr>
          <w:rFonts w:ascii="Calibri" w:hAnsi="Calibri"/>
          <w:color w:val="333333"/>
          <w:sz w:val="20"/>
        </w:rPr>
        <w:t>has reached what it considers to be a natural end to</w:t>
      </w:r>
    </w:p>
    <w:p>
      <w:pPr>
        <w:spacing w:after="80" w:lineRule="auto" w:line="312"/>
        <w:ind w:firstLine="227"/>
      </w:pPr>
      <w:r>
        <w:rPr>
          <w:rFonts w:ascii="Calibri" w:hAnsi="Calibri"/>
          <w:color w:val="333333"/>
          <w:sz w:val="20"/>
        </w:rPr>
        <w:t>its generation and that it should stop. Once the generation</w:t>
      </w:r>
    </w:p>
    <w:p>
      <w:pPr>
        <w:spacing w:after="80" w:lineRule="auto" w:line="312"/>
        <w:ind w:firstLine="227"/>
      </w:pPr>
      <w:r>
        <w:rPr>
          <w:rFonts w:ascii="Calibri" w:hAnsi="Calibri"/>
          <w:color w:val="333333"/>
          <w:sz w:val="20"/>
        </w:rPr>
        <w:t>is complete, the API will send response back to your</w:t>
      </w:r>
    </w:p>
    <w:p>
      <w:pPr>
        <w:spacing w:after="80" w:lineRule="auto" w:line="312"/>
        <w:ind w:firstLine="227"/>
      </w:pPr>
      <w:r>
        <w:rPr>
          <w:rFonts w:ascii="Calibri" w:hAnsi="Calibri"/>
          <w:color w:val="333333"/>
          <w:sz w:val="20"/>
        </w:rPr>
        <w:t>server. The response will contain a message which</w:t>
      </w:r>
    </w:p>
    <w:p>
      <w:pPr>
        <w:spacing w:after="80" w:lineRule="auto" w:line="312"/>
        <w:ind w:firstLine="227"/>
      </w:pPr>
      <w:r>
        <w:rPr>
          <w:rFonts w:ascii="Calibri" w:hAnsi="Calibri"/>
          <w:color w:val="333333"/>
          <w:sz w:val="20"/>
        </w:rPr>
        <w:t>has the generated text inside it, along with usage</w:t>
      </w:r>
    </w:p>
    <w:p>
      <w:pPr>
        <w:spacing w:after="80" w:lineRule="auto" w:line="312"/>
        <w:ind w:firstLine="227"/>
      </w:pPr>
      <w:r>
        <w:rPr>
          <w:rFonts w:ascii="Calibri" w:hAnsi="Calibri"/>
          <w:color w:val="333333"/>
          <w:sz w:val="20"/>
        </w:rPr>
        <w:t>and stop reason. The usage is a count of the number</w:t>
      </w:r>
    </w:p>
    <w:p>
      <w:pPr>
        <w:spacing w:after="80" w:lineRule="auto" w:line="312"/>
        <w:ind w:firstLine="227"/>
      </w:pPr>
      <w:r>
        <w:rPr>
          <w:rFonts w:ascii="Calibri" w:hAnsi="Calibri"/>
          <w:color w:val="333333"/>
          <w:sz w:val="20"/>
        </w:rPr>
        <w:t>of tokens that you fed into the model and the number of tokens</w:t>
      </w:r>
    </w:p>
    <w:p>
      <w:pPr>
        <w:spacing w:after="80" w:lineRule="auto" w:line="312"/>
        <w:ind w:firstLine="227"/>
      </w:pPr>
      <w:r>
        <w:rPr>
          <w:rFonts w:ascii="Calibri" w:hAnsi="Calibri"/>
          <w:color w:val="333333"/>
          <w:sz w:val="20"/>
        </w:rPr>
        <w:t>that were generated. The stop reason will tell you</w:t>
      </w:r>
    </w:p>
    <w:p>
      <w:pPr>
        <w:spacing w:after="80" w:lineRule="auto" w:line="312"/>
        <w:ind w:firstLine="227"/>
      </w:pPr>
      <w:r>
        <w:rPr>
          <w:rFonts w:ascii="Calibri" w:hAnsi="Calibri"/>
          <w:color w:val="333333"/>
          <w:sz w:val="20"/>
        </w:rPr>
        <w:t>exactly why the model decided to stop generating</w:t>
      </w:r>
    </w:p>
    <w:p>
      <w:pPr>
        <w:spacing w:after="80" w:lineRule="auto" w:line="312"/>
        <w:ind w:firstLine="227"/>
      </w:pPr>
      <w:r>
        <w:rPr>
          <w:rFonts w:ascii="Calibri" w:hAnsi="Calibri"/>
          <w:color w:val="333333"/>
          <w:sz w:val="20"/>
        </w:rPr>
        <w:t>text, whether it hits a natural end of sequence token</w:t>
      </w:r>
    </w:p>
    <w:p>
      <w:pPr>
        <w:spacing w:after="80" w:lineRule="auto" w:line="312"/>
        <w:ind w:firstLine="227"/>
      </w:pPr>
      <w:r>
        <w:rPr>
          <w:rFonts w:ascii="Calibri" w:hAnsi="Calibri"/>
          <w:color w:val="333333"/>
          <w:sz w:val="20"/>
        </w:rPr>
        <w:t>or maybe it exceeded the allotted number of tokens.</w:t>
      </w:r>
    </w:p>
    <w:p>
      <w:pPr>
        <w:spacing w:after="80" w:lineRule="auto" w:line="312"/>
        <w:ind w:firstLine="227"/>
      </w:pPr>
      <w:r>
        <w:rPr>
          <w:rFonts w:ascii="Calibri" w:hAnsi="Calibri"/>
          <w:color w:val="333333"/>
          <w:sz w:val="20"/>
        </w:rPr>
        <w:t>Once your server has received this response, it will send</w:t>
      </w:r>
    </w:p>
    <w:p>
      <w:pPr>
        <w:spacing w:after="80" w:lineRule="auto" w:line="312"/>
        <w:ind w:firstLine="227"/>
      </w:pPr>
      <w:r>
        <w:rPr>
          <w:rFonts w:ascii="Calibri" w:hAnsi="Calibri"/>
          <w:color w:val="333333"/>
          <w:sz w:val="20"/>
        </w:rPr>
        <w:t>the generated text back to your web or mobile app,</w:t>
      </w:r>
    </w:p>
    <w:p>
      <w:pPr>
        <w:spacing w:after="80" w:lineRule="auto" w:line="312"/>
        <w:ind w:firstLine="227"/>
      </w:pPr>
      <w:r>
        <w:rPr>
          <w:rFonts w:ascii="Calibri" w:hAnsi="Calibri"/>
          <w:color w:val="333333"/>
          <w:sz w:val="20"/>
        </w:rPr>
        <w:t>where you will display it on the screen. So that is the entire</w:t>
      </w:r>
    </w:p>
    <w:p>
      <w:pPr>
        <w:spacing w:after="80" w:lineRule="auto" w:line="312"/>
        <w:ind w:firstLine="227"/>
      </w:pPr>
      <w:r>
        <w:rPr>
          <w:rFonts w:ascii="Calibri" w:hAnsi="Calibri"/>
          <w:color w:val="333333"/>
          <w:sz w:val="20"/>
        </w:rPr>
        <w:t>flow. Now, we covered many topics in</w:t>
      </w:r>
    </w:p>
    <w:p>
      <w:pPr>
        <w:spacing w:after="80" w:lineRule="auto" w:line="312"/>
        <w:ind w:firstLine="227"/>
      </w:pPr>
      <w:r>
        <w:rPr>
          <w:rFonts w:ascii="Calibri" w:hAnsi="Calibri"/>
          <w:color w:val="333333"/>
          <w:sz w:val="20"/>
        </w:rPr>
        <w:t>this video. I don't expect you to memorize any of this</w:t>
      </w:r>
    </w:p>
    <w:p>
      <w:pPr>
        <w:spacing w:after="80" w:lineRule="auto" w:line="312"/>
        <w:ind w:firstLine="227"/>
      </w:pPr>
      <w:r>
        <w:rPr>
          <w:rFonts w:ascii="Calibri" w:hAnsi="Calibri"/>
          <w:color w:val="333333"/>
          <w:sz w:val="20"/>
        </w:rPr>
        <w:t>just yet. The only goal is to start to get you familiar</w:t>
      </w:r>
    </w:p>
    <w:p>
      <w:pPr>
        <w:spacing w:after="80" w:lineRule="auto" w:line="312"/>
        <w:ind w:firstLine="227"/>
      </w:pPr>
      <w:r>
        <w:rPr>
          <w:rFonts w:ascii="Calibri" w:hAnsi="Calibri"/>
          <w:color w:val="333333"/>
          <w:sz w:val="20"/>
        </w:rPr>
        <w:t>with some common terminology around accessing Claude through</w:t>
      </w:r>
    </w:p>
    <w:p>
      <w:pPr>
        <w:spacing w:after="80" w:lineRule="auto" w:line="312"/>
        <w:ind w:firstLine="227"/>
      </w:pPr>
      <w:r>
        <w:rPr>
          <w:rFonts w:ascii="Calibri" w:hAnsi="Calibri"/>
          <w:color w:val="333333"/>
          <w:sz w:val="20"/>
        </w:rPr>
        <w:t>the API.</w:t>
      </w:r>
    </w:p>
    <w:p>
      <w:pPr>
        <w:spacing w:before="120" w:after="120"/>
      </w:pPr>
      <w:r>
        <w:rPr>
          <w:color w:val="E0E0E0"/>
          <w:sz w:val="12"/>
        </w:rPr>
        <w:t>────────────────────────────────────────</w:t>
      </w:r>
    </w:p>
    <w:p>
      <w:pPr>
        <w:pStyle w:val="Heading3"/>
        <w:spacing w:before="240" w:after="120"/>
      </w:pPr>
      <w:r>
        <w:rPr>
          <w:rFonts w:ascii="Calibri" w:hAnsi="Calibri"/>
          <w:color w:val="D97306"/>
          <w:sz w:val="24"/>
        </w:rPr>
        <w:t>Lesson 4: Vertex AI Setup</w:t>
      </w:r>
    </w:p>
    <w:p>
      <w:r>
        <w:rPr>
          <w:i/>
          <w:color w:val="888888"/>
          <w:sz w:val="16"/>
        </w:rPr>
        <w:t>Source: https://anthropic.skilljar.com/claude-with-google-vertex/307525</w:t>
      </w:r>
    </w:p>
    <w:p>
      <w:pPr>
        <w:spacing w:after="80" w:lineRule="auto" w:line="288"/>
      </w:pPr>
      <w:r>
        <w:rPr>
          <w:rFonts w:ascii="Calibri" w:hAnsi="Calibri"/>
          <w:b w:val="0"/>
          <w:i w:val="0"/>
          <w:color w:val="333333"/>
          <w:sz w:val="20"/>
        </w:rPr>
        <w:t>In the next video we will be making a request to Vertex AI in order to call a Claude model. To do so, you need to go through a little bit of setup.</w:t>
        <w:br/>
        <w:t>Step One: Ensure Anthropic models are enabled in Vertex</w:t>
        <w:br/>
        <w:br/>
        <w:t>In your browser, navigate to https://console.cloud.google.com/vertex-ai/dashboard</w:t>
        <w:br/>
        <w:t>In the left hand nav, click on 'Model Garden'</w:t>
        <w:br/>
        <w:br/>
        <w:t>In the 'Search models' box, enter 'Anthropic'</w:t>
        <w:br/>
        <w:br/>
        <w:t>Click on the model that you want to use.</w:t>
        <w:br/>
        <w:br/>
        <w:t>Step Two: Enable the Model</w:t>
        <w:br/>
        <w:br/>
        <w:t>Once you've found the model you want to use, you may need to enable it. On the model information page, click the 'Enable' button</w:t>
        <w:br/>
        <w:t>If you don't see an 'Enable' button then you already have access to the model</w:t>
        <w:br/>
        <w:br/>
        <w:t>Step Three: Install the gcloud CLI</w:t>
        <w:br/>
        <w:t>If you don't already have the gcloud CLI installed, follow the directions here to install and authenticate with the CLI: https://cloud.google.com/sdk/docs/install</w:t>
        <w:br/>
        <w:t>Step Four: Login and set up authentication with the gcloud CLI</w:t>
        <w:br/>
        <w:t>If you have not already logged in to the gcloud CLI, do so by running:</w:t>
        <w:br/>
        <w:t>gcloud init</w:t>
        <w:br/>
        <w:t>gcloud auth login</w:t>
        <w:br/>
        <w:t>Then, set your project ID and set your default credentials:</w:t>
        <w:br/>
        <w:t>gcloud config set project YOUR_PROJECT_ID</w:t>
        <w:br/>
        <w:t>gcloud auth application-default login</w:t>
        <w:br/>
        <w:t>That's it! The Anthropic SDK will automatically use these credentials when attempting to access Vertex.</w:t>
      </w:r>
    </w:p>
    <w:p>
      <w:r>
        <w:rPr>
          <w:b/>
          <w:color w:val="D97306"/>
          <w:sz w:val="20"/>
        </w:rPr>
        <w:t>Code Examples:</w:t>
      </w:r>
    </w:p>
    <w:p>
      <w:pPr>
        <w:spacing w:before="80" w:after="80"/>
        <w:ind w:left="283"/>
      </w:pPr>
      <w:r>
        <w:rPr>
          <w:rFonts w:ascii="Consolas" w:hAnsi="Consolas"/>
          <w:color w:val="1F405B"/>
          <w:sz w:val="18"/>
        </w:rPr>
        <w:t>gcloud init</w:t>
        <w:br/>
        <w:t>gcloud auth login</w:t>
      </w:r>
    </w:p>
    <w:p>
      <w:pPr>
        <w:spacing w:before="80" w:after="80"/>
        <w:ind w:left="283"/>
      </w:pPr>
      <w:r>
        <w:rPr>
          <w:rFonts w:ascii="Consolas" w:hAnsi="Consolas"/>
          <w:color w:val="1F405B"/>
          <w:sz w:val="18"/>
        </w:rPr>
        <w:t>gcloud init</w:t>
        <w:br/>
        <w:t>gcloud auth login</w:t>
      </w:r>
    </w:p>
    <w:p>
      <w:pPr>
        <w:spacing w:before="80" w:after="80"/>
        <w:ind w:left="283"/>
      </w:pPr>
      <w:r>
        <w:rPr>
          <w:rFonts w:ascii="Consolas" w:hAnsi="Consolas"/>
          <w:color w:val="1F405B"/>
          <w:sz w:val="18"/>
        </w:rPr>
        <w:t>gcloud config set project YOUR_PROJECT_ID</w:t>
        <w:br/>
        <w:t>gcloud auth application-default login</w:t>
      </w:r>
    </w:p>
    <w:p>
      <w:pPr>
        <w:spacing w:before="80" w:after="80"/>
        <w:ind w:left="283"/>
      </w:pPr>
      <w:r>
        <w:rPr>
          <w:rFonts w:ascii="Consolas" w:hAnsi="Consolas"/>
          <w:color w:val="1F405B"/>
          <w:sz w:val="18"/>
        </w:rPr>
        <w:t>gcloud config set project YOUR_PROJECT_ID</w:t>
        <w:br/>
        <w:t>gcloud auth application-default login</w:t>
      </w:r>
    </w:p>
    <w:p>
      <w:r>
        <w:rPr>
          <w:b/>
          <w:color w:val="D97306"/>
          <w:sz w:val="20"/>
        </w:rPr>
        <w:t>Resources &amp; Links:</w:t>
      </w:r>
    </w:p>
    <w:p>
      <w:pPr>
        <w:pStyle w:val="ListBullet"/>
        <w:spacing w:after="40" w:lineRule="auto" w:line="276"/>
      </w:pPr>
      <w:r>
        <w:rPr>
          <w:rFonts w:ascii="Calibri" w:hAnsi="Calibri"/>
          <w:color w:val="333333"/>
          <w:sz w:val="18"/>
        </w:rPr>
        <w:t>https://console.cloud.google.com/vertex-ai/dashboard</w:t>
      </w:r>
    </w:p>
    <w:p>
      <w:pPr>
        <w:pStyle w:val="ListBullet"/>
        <w:spacing w:after="40" w:lineRule="auto" w:line="276"/>
      </w:pPr>
      <w:r>
        <w:rPr>
          <w:rFonts w:ascii="Calibri" w:hAnsi="Calibri"/>
          <w:color w:val="333333"/>
          <w:sz w:val="18"/>
        </w:rPr>
        <w:t>https://cloud.google.com/sdk/docs/install</w:t>
      </w:r>
    </w:p>
    <w:p>
      <w:pPr>
        <w:spacing w:before="120" w:after="120"/>
      </w:pPr>
      <w:r>
        <w:rPr>
          <w:color w:val="E0E0E0"/>
          <w:sz w:val="12"/>
        </w:rPr>
        <w:t>────────────────────────────────────────</w:t>
      </w:r>
    </w:p>
    <w:p>
      <w:pPr>
        <w:pStyle w:val="Heading3"/>
        <w:spacing w:before="240" w:after="120"/>
      </w:pPr>
      <w:r>
        <w:rPr>
          <w:rFonts w:ascii="Calibri" w:hAnsi="Calibri"/>
          <w:color w:val="D97306"/>
          <w:sz w:val="24"/>
        </w:rPr>
        <w:t>Lesson 5: Making a request</w:t>
      </w:r>
    </w:p>
    <w:p>
      <w:r>
        <w:rPr>
          <w:i/>
          <w:color w:val="888888"/>
          <w:sz w:val="16"/>
        </w:rPr>
        <w:t>Source: https://anthropic.skilljar.com/claude-with-google-vertex/289155</w:t>
      </w:r>
    </w:p>
    <w:p>
      <w:pPr>
        <w:spacing w:after="80"/>
      </w:pPr>
      <w:r>
        <w:rPr>
          <w:i/>
          <w:color w:val="555555"/>
          <w:sz w:val="18"/>
        </w:rPr>
        <w:t>Video: 03 - 003 - Making a Request.mp4  |  Duration: 5m 28s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 think we've done enough talking, so it's time for us to actually write out</w:t>
      </w:r>
    </w:p>
    <w:p>
      <w:pPr>
        <w:spacing w:after="80" w:lineRule="auto" w:line="312"/>
        <w:ind w:firstLine="227"/>
      </w:pPr>
      <w:r>
        <w:rPr>
          <w:rFonts w:ascii="Calibri" w:hAnsi="Calibri"/>
          <w:color w:val="333333"/>
          <w:sz w:val="20"/>
        </w:rPr>
        <w:t>some code and get our hands dirty. In this video, we're going</w:t>
      </w:r>
    </w:p>
    <w:p>
      <w:pPr>
        <w:spacing w:after="80" w:lineRule="auto" w:line="312"/>
        <w:ind w:firstLine="227"/>
      </w:pPr>
      <w:r>
        <w:rPr>
          <w:rFonts w:ascii="Calibri" w:hAnsi="Calibri"/>
          <w:color w:val="333333"/>
          <w:sz w:val="20"/>
        </w:rPr>
        <w:t>to go through three different steps in order to make a request off to</w:t>
      </w:r>
    </w:p>
    <w:p>
      <w:pPr>
        <w:spacing w:after="80" w:lineRule="auto" w:line="312"/>
        <w:ind w:firstLine="227"/>
      </w:pPr>
      <w:r>
        <w:rPr>
          <w:rFonts w:ascii="Calibri" w:hAnsi="Calibri"/>
          <w:color w:val="333333"/>
          <w:sz w:val="20"/>
        </w:rPr>
        <w:t>Vertex. Step one, we're going to first create</w:t>
      </w:r>
    </w:p>
    <w:p>
      <w:pPr>
        <w:spacing w:after="80" w:lineRule="auto" w:line="312"/>
        <w:ind w:firstLine="227"/>
      </w:pPr>
      <w:r>
        <w:rPr>
          <w:rFonts w:ascii="Calibri" w:hAnsi="Calibri"/>
          <w:color w:val="333333"/>
          <w:sz w:val="20"/>
        </w:rPr>
        <w:t>a notebook and install the Anthropic Python SDK.</w:t>
      </w:r>
    </w:p>
    <w:p>
      <w:pPr>
        <w:spacing w:after="80" w:lineRule="auto" w:line="312"/>
        <w:ind w:firstLine="227"/>
      </w:pPr>
      <w:r>
        <w:rPr>
          <w:rFonts w:ascii="Calibri" w:hAnsi="Calibri"/>
          <w:color w:val="333333"/>
          <w:sz w:val="20"/>
        </w:rPr>
        <w:t>This SDK is going to allow us to make a request off to</w:t>
      </w:r>
    </w:p>
    <w:p>
      <w:pPr>
        <w:spacing w:after="80" w:lineRule="auto" w:line="312"/>
        <w:ind w:firstLine="227"/>
      </w:pPr>
      <w:r>
        <w:rPr>
          <w:rFonts w:ascii="Calibri" w:hAnsi="Calibri"/>
          <w:color w:val="333333"/>
          <w:sz w:val="20"/>
        </w:rPr>
        <w:t>Vertex. I've already created a notebook</w:t>
      </w:r>
    </w:p>
    <w:p>
      <w:pPr>
        <w:spacing w:after="80" w:lineRule="auto" w:line="312"/>
        <w:ind w:firstLine="227"/>
      </w:pPr>
      <w:r>
        <w:rPr>
          <w:rFonts w:ascii="Calibri" w:hAnsi="Calibri"/>
          <w:color w:val="333333"/>
          <w:sz w:val="20"/>
        </w:rPr>
        <w:t>ahead of time, and I would encourage you to do the same so you can follow</w:t>
      </w:r>
    </w:p>
    <w:p>
      <w:pPr>
        <w:spacing w:after="80" w:lineRule="auto" w:line="312"/>
        <w:ind w:firstLine="227"/>
      </w:pPr>
      <w:r>
        <w:rPr>
          <w:rFonts w:ascii="Calibri" w:hAnsi="Calibri"/>
          <w:color w:val="333333"/>
          <w:sz w:val="20"/>
        </w:rPr>
        <w:t>along. So for step one up here, we're going to write</w:t>
      </w:r>
    </w:p>
    <w:p>
      <w:pPr>
        <w:spacing w:after="80" w:lineRule="auto" w:line="312"/>
        <w:ind w:firstLine="227"/>
      </w:pPr>
      <w:r>
        <w:rPr>
          <w:rFonts w:ascii="Calibri" w:hAnsi="Calibri"/>
          <w:color w:val="333333"/>
          <w:sz w:val="20"/>
        </w:rPr>
        <w:t>out a magic command so we can install the Anthropic SDK.</w:t>
      </w:r>
    </w:p>
    <w:p>
      <w:pPr>
        <w:spacing w:after="80" w:lineRule="auto" w:line="312"/>
        <w:ind w:firstLine="227"/>
      </w:pPr>
      <w:r>
        <w:rPr>
          <w:rFonts w:ascii="Calibri" w:hAnsi="Calibri"/>
          <w:color w:val="333333"/>
          <w:sz w:val="20"/>
        </w:rPr>
        <w:t>We're going to do that with a percent, pip install,</w:t>
      </w:r>
    </w:p>
    <w:p>
      <w:pPr>
        <w:spacing w:after="80" w:lineRule="auto" w:line="312"/>
        <w:ind w:firstLine="227"/>
      </w:pPr>
      <w:r>
        <w:rPr>
          <w:rFonts w:ascii="Calibri" w:hAnsi="Calibri"/>
          <w:color w:val="333333"/>
          <w:sz w:val="20"/>
        </w:rPr>
        <w:t>and then inside of double quotes, Anthropic,</w:t>
      </w:r>
    </w:p>
    <w:p>
      <w:pPr>
        <w:spacing w:after="80" w:lineRule="auto" w:line="312"/>
        <w:ind w:firstLine="227"/>
      </w:pPr>
      <w:r>
        <w:rPr>
          <w:rFonts w:ascii="Calibri" w:hAnsi="Calibri"/>
          <w:color w:val="333333"/>
          <w:sz w:val="20"/>
        </w:rPr>
        <w:t>square brackets, vertex. I'm going</w:t>
      </w:r>
    </w:p>
    <w:p>
      <w:pPr>
        <w:spacing w:after="80" w:lineRule="auto" w:line="312"/>
        <w:ind w:firstLine="227"/>
      </w:pPr>
      <w:r>
        <w:rPr>
          <w:rFonts w:ascii="Calibri" w:hAnsi="Calibri"/>
          <w:color w:val="333333"/>
          <w:sz w:val="20"/>
        </w:rPr>
        <w:t>to run that cell. Alright, after</w:t>
      </w:r>
    </w:p>
    <w:p>
      <w:pPr>
        <w:spacing w:after="80" w:lineRule="auto" w:line="312"/>
        <w:ind w:firstLine="227"/>
      </w:pPr>
      <w:r>
        <w:rPr>
          <w:rFonts w:ascii="Calibri" w:hAnsi="Calibri"/>
          <w:color w:val="333333"/>
          <w:sz w:val="20"/>
        </w:rPr>
        <w:t>that, we're going to create an API client. From</w:t>
      </w:r>
    </w:p>
    <w:p>
      <w:pPr>
        <w:spacing w:after="80" w:lineRule="auto" w:line="312"/>
        <w:ind w:firstLine="227"/>
      </w:pPr>
      <w:r>
        <w:rPr>
          <w:rFonts w:ascii="Calibri" w:hAnsi="Calibri"/>
          <w:color w:val="333333"/>
          <w:sz w:val="20"/>
        </w:rPr>
        <w:t>the Anthropic package that we just installed, I'm going</w:t>
      </w:r>
    </w:p>
    <w:p>
      <w:pPr>
        <w:spacing w:after="80" w:lineRule="auto" w:line="312"/>
        <w:ind w:firstLine="227"/>
      </w:pPr>
      <w:r>
        <w:rPr>
          <w:rFonts w:ascii="Calibri" w:hAnsi="Calibri"/>
          <w:color w:val="333333"/>
          <w:sz w:val="20"/>
        </w:rPr>
        <w:t>to import Anthropic Vertex. This</w:t>
      </w:r>
    </w:p>
    <w:p>
      <w:pPr>
        <w:spacing w:after="80" w:lineRule="auto" w:line="312"/>
        <w:ind w:firstLine="227"/>
      </w:pPr>
      <w:r>
        <w:rPr>
          <w:rFonts w:ascii="Calibri" w:hAnsi="Calibri"/>
          <w:color w:val="333333"/>
          <w:sz w:val="20"/>
        </w:rPr>
        <w:t>is a special version of the Anthropic client that is designed</w:t>
      </w:r>
    </w:p>
    <w:p>
      <w:pPr>
        <w:spacing w:after="80" w:lineRule="auto" w:line="312"/>
        <w:ind w:firstLine="227"/>
      </w:pPr>
      <w:r>
        <w:rPr>
          <w:rFonts w:ascii="Calibri" w:hAnsi="Calibri"/>
          <w:color w:val="333333"/>
          <w:sz w:val="20"/>
        </w:rPr>
        <w:t>to connect specifically to Vertex. I'm</w:t>
      </w:r>
    </w:p>
    <w:p>
      <w:pPr>
        <w:spacing w:after="80" w:lineRule="auto" w:line="312"/>
        <w:ind w:firstLine="227"/>
      </w:pPr>
      <w:r>
        <w:rPr>
          <w:rFonts w:ascii="Calibri" w:hAnsi="Calibri"/>
          <w:color w:val="333333"/>
          <w:sz w:val="20"/>
        </w:rPr>
        <w:t>going to create an instance of that. And</w:t>
      </w:r>
    </w:p>
    <w:p>
      <w:pPr>
        <w:spacing w:after="80" w:lineRule="auto" w:line="312"/>
        <w:ind w:firstLine="227"/>
      </w:pPr>
      <w:r>
        <w:rPr>
          <w:rFonts w:ascii="Calibri" w:hAnsi="Calibri"/>
          <w:color w:val="333333"/>
          <w:sz w:val="20"/>
        </w:rPr>
        <w:t>whenever we create this instance, we also have to pass in two keyword</w:t>
      </w:r>
    </w:p>
    <w:p>
      <w:pPr>
        <w:spacing w:after="80" w:lineRule="auto" w:line="312"/>
        <w:ind w:firstLine="227"/>
      </w:pPr>
      <w:r>
        <w:rPr>
          <w:rFonts w:ascii="Calibri" w:hAnsi="Calibri"/>
          <w:color w:val="333333"/>
          <w:sz w:val="20"/>
        </w:rPr>
        <w:t>arguments. The first will be region. I'm going to put</w:t>
      </w:r>
    </w:p>
    <w:p>
      <w:pPr>
        <w:spacing w:after="80" w:lineRule="auto" w:line="312"/>
        <w:ind w:firstLine="227"/>
      </w:pPr>
      <w:r>
        <w:rPr>
          <w:rFonts w:ascii="Calibri" w:hAnsi="Calibri"/>
          <w:color w:val="333333"/>
          <w:sz w:val="20"/>
        </w:rPr>
        <w:t>in global and our project ID.</w:t>
      </w:r>
    </w:p>
    <w:p>
      <w:pPr>
        <w:spacing w:after="80" w:lineRule="auto" w:line="312"/>
        <w:ind w:firstLine="227"/>
      </w:pPr>
      <w:r>
        <w:rPr>
          <w:rFonts w:ascii="Calibri" w:hAnsi="Calibri"/>
          <w:color w:val="333333"/>
          <w:sz w:val="20"/>
        </w:rPr>
        <w:t>Now, your project ID is not going to be the same as mine. You will have</w:t>
      </w:r>
    </w:p>
    <w:p>
      <w:pPr>
        <w:spacing w:after="80" w:lineRule="auto" w:line="312"/>
        <w:ind w:firstLine="227"/>
      </w:pPr>
      <w:r>
        <w:rPr>
          <w:rFonts w:ascii="Calibri" w:hAnsi="Calibri"/>
          <w:color w:val="333333"/>
          <w:sz w:val="20"/>
        </w:rPr>
        <w:t>to go over to your Google Cloud console and look up your</w:t>
      </w:r>
    </w:p>
    <w:p>
      <w:pPr>
        <w:spacing w:after="80" w:lineRule="auto" w:line="312"/>
        <w:ind w:firstLine="227"/>
      </w:pPr>
      <w:r>
        <w:rPr>
          <w:rFonts w:ascii="Calibri" w:hAnsi="Calibri"/>
          <w:color w:val="333333"/>
          <w:sz w:val="20"/>
        </w:rPr>
        <w:t>project ID using the project selector in the</w:t>
      </w:r>
    </w:p>
    <w:p>
      <w:pPr>
        <w:spacing w:after="80" w:lineRule="auto" w:line="312"/>
        <w:ind w:firstLine="227"/>
      </w:pPr>
      <w:r>
        <w:rPr>
          <w:rFonts w:ascii="Calibri" w:hAnsi="Calibri"/>
          <w:color w:val="333333"/>
          <w:sz w:val="20"/>
        </w:rPr>
        <w:t>header. For me, my project ID is course</w:t>
      </w:r>
    </w:p>
    <w:p>
      <w:pPr>
        <w:spacing w:after="80" w:lineRule="auto" w:line="312"/>
        <w:ind w:firstLine="227"/>
      </w:pPr>
      <w:r>
        <w:rPr>
          <w:rFonts w:ascii="Calibri" w:hAnsi="Calibri"/>
          <w:color w:val="333333"/>
          <w:sz w:val="20"/>
        </w:rPr>
        <w:t>460319. But</w:t>
      </w:r>
    </w:p>
    <w:p>
      <w:pPr>
        <w:spacing w:after="80" w:lineRule="auto" w:line="312"/>
        <w:ind w:firstLine="227"/>
      </w:pPr>
      <w:r>
        <w:rPr>
          <w:rFonts w:ascii="Calibri" w:hAnsi="Calibri"/>
          <w:color w:val="333333"/>
          <w:sz w:val="20"/>
        </w:rPr>
        <w:t>again, you're not going to use the same ID as I. After</w:t>
      </w:r>
    </w:p>
    <w:p>
      <w:pPr>
        <w:spacing w:after="80" w:lineRule="auto" w:line="312"/>
        <w:ind w:firstLine="227"/>
      </w:pPr>
      <w:r>
        <w:rPr>
          <w:rFonts w:ascii="Calibri" w:hAnsi="Calibri"/>
          <w:color w:val="333333"/>
          <w:sz w:val="20"/>
        </w:rPr>
        <w:t>that, I'm going to specify the specific model version</w:t>
      </w:r>
    </w:p>
    <w:p>
      <w:pPr>
        <w:spacing w:after="80" w:lineRule="auto" w:line="312"/>
        <w:ind w:firstLine="227"/>
      </w:pPr>
      <w:r>
        <w:rPr>
          <w:rFonts w:ascii="Calibri" w:hAnsi="Calibri"/>
          <w:color w:val="333333"/>
          <w:sz w:val="20"/>
        </w:rPr>
        <w:t>that I want to use and assign it to a variable just so I don't</w:t>
      </w:r>
    </w:p>
    <w:p>
      <w:pPr>
        <w:spacing w:after="80" w:lineRule="auto" w:line="312"/>
        <w:ind w:firstLine="227"/>
      </w:pPr>
      <w:r>
        <w:rPr>
          <w:rFonts w:ascii="Calibri" w:hAnsi="Calibri"/>
          <w:color w:val="333333"/>
          <w:sz w:val="20"/>
        </w:rPr>
        <w:t>have to type this out everywhere repeatedly throughout all the</w:t>
      </w:r>
    </w:p>
    <w:p>
      <w:pPr>
        <w:spacing w:after="80" w:lineRule="auto" w:line="312"/>
        <w:ind w:firstLine="227"/>
      </w:pPr>
      <w:r>
        <w:rPr>
          <w:rFonts w:ascii="Calibri" w:hAnsi="Calibri"/>
          <w:color w:val="333333"/>
          <w:sz w:val="20"/>
        </w:rPr>
        <w:t>following notebooks we make inside this course. So</w:t>
      </w:r>
    </w:p>
    <w:p>
      <w:pPr>
        <w:spacing w:after="80" w:lineRule="auto" w:line="312"/>
        <w:ind w:firstLine="227"/>
      </w:pPr>
      <w:r>
        <w:rPr>
          <w:rFonts w:ascii="Calibri" w:hAnsi="Calibri"/>
          <w:color w:val="333333"/>
          <w:sz w:val="20"/>
        </w:rPr>
        <w:t>to model, I'm going to assign the specific model version that</w:t>
      </w:r>
    </w:p>
    <w:p>
      <w:pPr>
        <w:spacing w:after="80" w:lineRule="auto" w:line="312"/>
        <w:ind w:firstLine="227"/>
      </w:pPr>
      <w:r>
        <w:rPr>
          <w:rFonts w:ascii="Calibri" w:hAnsi="Calibri"/>
          <w:color w:val="333333"/>
          <w:sz w:val="20"/>
        </w:rPr>
        <w:t>I want to run. I'm going to use Claude,</w:t>
      </w:r>
    </w:p>
    <w:p>
      <w:pPr>
        <w:spacing w:after="80" w:lineRule="auto" w:line="312"/>
        <w:ind w:firstLine="227"/>
      </w:pPr>
      <w:r>
        <w:rPr>
          <w:rFonts w:ascii="Calibri" w:hAnsi="Calibri"/>
          <w:color w:val="333333"/>
          <w:sz w:val="20"/>
        </w:rPr>
        <w:t>Sonnet, Dash 4, then AtSign,</w:t>
      </w:r>
    </w:p>
    <w:p>
      <w:pPr>
        <w:spacing w:after="80" w:lineRule="auto" w:line="312"/>
        <w:ind w:firstLine="227"/>
      </w:pPr>
      <w:r>
        <w:rPr>
          <w:rFonts w:ascii="Calibri" w:hAnsi="Calibri"/>
          <w:color w:val="333333"/>
          <w:sz w:val="20"/>
        </w:rPr>
        <w:t>and 20, 25, 0, 5, 1,</w:t>
      </w:r>
    </w:p>
    <w:p>
      <w:pPr>
        <w:spacing w:after="80" w:lineRule="auto" w:line="312"/>
        <w:ind w:firstLine="227"/>
      </w:pPr>
      <w:r>
        <w:rPr>
          <w:rFonts w:ascii="Calibri" w:hAnsi="Calibri"/>
          <w:color w:val="333333"/>
          <w:sz w:val="20"/>
        </w:rPr>
        <w:t>4. Now, before we move</w:t>
      </w:r>
    </w:p>
    <w:p>
      <w:pPr>
        <w:spacing w:after="80" w:lineRule="auto" w:line="312"/>
        <w:ind w:firstLine="227"/>
      </w:pPr>
      <w:r>
        <w:rPr>
          <w:rFonts w:ascii="Calibri" w:hAnsi="Calibri"/>
          <w:color w:val="333333"/>
          <w:sz w:val="20"/>
        </w:rPr>
        <w:t>on to step number three, where we are going to make a request, I</w:t>
      </w:r>
    </w:p>
    <w:p>
      <w:pPr>
        <w:spacing w:after="80" w:lineRule="auto" w:line="312"/>
        <w:ind w:firstLine="227"/>
      </w:pPr>
      <w:r>
        <w:rPr>
          <w:rFonts w:ascii="Calibri" w:hAnsi="Calibri"/>
          <w:color w:val="333333"/>
          <w:sz w:val="20"/>
        </w:rPr>
        <w:t>want to go over just a little bit of terminology. So</w:t>
      </w:r>
    </w:p>
    <w:p>
      <w:pPr>
        <w:spacing w:after="80" w:lineRule="auto" w:line="312"/>
        <w:ind w:firstLine="227"/>
      </w:pPr>
      <w:r>
        <w:rPr>
          <w:rFonts w:ascii="Calibri" w:hAnsi="Calibri"/>
          <w:color w:val="333333"/>
          <w:sz w:val="20"/>
        </w:rPr>
        <w:t>the first thing to understand here is that we are going to access Claude</w:t>
      </w:r>
    </w:p>
    <w:p>
      <w:pPr>
        <w:spacing w:after="80" w:lineRule="auto" w:line="312"/>
        <w:ind w:firstLine="227"/>
      </w:pPr>
      <w:r>
        <w:rPr>
          <w:rFonts w:ascii="Calibri" w:hAnsi="Calibri"/>
          <w:color w:val="333333"/>
          <w:sz w:val="20"/>
        </w:rPr>
        <w:t>by using the create function inside the Anthropic</w:t>
      </w:r>
    </w:p>
    <w:p>
      <w:pPr>
        <w:spacing w:after="80" w:lineRule="auto" w:line="312"/>
        <w:ind w:firstLine="227"/>
      </w:pPr>
      <w:r>
        <w:rPr>
          <w:rFonts w:ascii="Calibri" w:hAnsi="Calibri"/>
          <w:color w:val="333333"/>
          <w:sz w:val="20"/>
        </w:rPr>
        <w:t>SDK. This function requires three different</w:t>
      </w:r>
    </w:p>
    <w:p>
      <w:pPr>
        <w:spacing w:after="80" w:lineRule="auto" w:line="312"/>
        <w:ind w:firstLine="227"/>
      </w:pPr>
      <w:r>
        <w:rPr>
          <w:rFonts w:ascii="Calibri" w:hAnsi="Calibri"/>
          <w:color w:val="333333"/>
          <w:sz w:val="20"/>
        </w:rPr>
        <w:t>keyword arguments, a model, max tokens,</w:t>
      </w:r>
    </w:p>
    <w:p>
      <w:pPr>
        <w:spacing w:after="80" w:lineRule="auto" w:line="312"/>
        <w:ind w:firstLine="227"/>
      </w:pPr>
      <w:r>
        <w:rPr>
          <w:rFonts w:ascii="Calibri" w:hAnsi="Calibri"/>
          <w:color w:val="333333"/>
          <w:sz w:val="20"/>
        </w:rPr>
        <w:t>and messages. The model keyword argument is</w:t>
      </w:r>
    </w:p>
    <w:p>
      <w:pPr>
        <w:spacing w:after="80" w:lineRule="auto" w:line="312"/>
        <w:ind w:firstLine="227"/>
      </w:pPr>
      <w:r>
        <w:rPr>
          <w:rFonts w:ascii="Calibri" w:hAnsi="Calibri"/>
          <w:color w:val="333333"/>
          <w:sz w:val="20"/>
        </w:rPr>
        <w:t>just going to be the name of the model we want to run. We already</w:t>
      </w:r>
    </w:p>
    <w:p>
      <w:pPr>
        <w:spacing w:after="80" w:lineRule="auto" w:line="312"/>
        <w:ind w:firstLine="227"/>
      </w:pPr>
      <w:r>
        <w:rPr>
          <w:rFonts w:ascii="Calibri" w:hAnsi="Calibri"/>
          <w:color w:val="333333"/>
          <w:sz w:val="20"/>
        </w:rPr>
        <w:t>defined that variable ahead of time in our previous cell.</w:t>
      </w:r>
    </w:p>
    <w:p>
      <w:pPr>
        <w:spacing w:after="80" w:lineRule="auto" w:line="312"/>
        <w:ind w:firstLine="227"/>
      </w:pPr>
      <w:r>
        <w:rPr>
          <w:rFonts w:ascii="Calibri" w:hAnsi="Calibri"/>
          <w:color w:val="333333"/>
          <w:sz w:val="20"/>
        </w:rPr>
        <w:t>The second required keyword argument is max underscore</w:t>
      </w:r>
    </w:p>
    <w:p>
      <w:pPr>
        <w:spacing w:after="80" w:lineRule="auto" w:line="312"/>
        <w:ind w:firstLine="227"/>
      </w:pPr>
      <w:r>
        <w:rPr>
          <w:rFonts w:ascii="Calibri" w:hAnsi="Calibri"/>
          <w:color w:val="333333"/>
          <w:sz w:val="20"/>
        </w:rPr>
        <w:t>tokens. This sets a maximum budget</w:t>
      </w:r>
    </w:p>
    <w:p>
      <w:pPr>
        <w:spacing w:after="80" w:lineRule="auto" w:line="312"/>
        <w:ind w:firstLine="227"/>
      </w:pPr>
      <w:r>
        <w:rPr>
          <w:rFonts w:ascii="Calibri" w:hAnsi="Calibri"/>
          <w:color w:val="333333"/>
          <w:sz w:val="20"/>
        </w:rPr>
        <w:t>on a number of tokens that Claude can generate. For</w:t>
      </w:r>
    </w:p>
    <w:p>
      <w:pPr>
        <w:spacing w:after="80" w:lineRule="auto" w:line="312"/>
        <w:ind w:firstLine="227"/>
      </w:pPr>
      <w:r>
        <w:rPr>
          <w:rFonts w:ascii="Calibri" w:hAnsi="Calibri"/>
          <w:color w:val="333333"/>
          <w:sz w:val="20"/>
        </w:rPr>
        <w:t>example, if we pass in a max tokens of 1000, if</w:t>
      </w:r>
    </w:p>
    <w:p>
      <w:pPr>
        <w:spacing w:after="80" w:lineRule="auto" w:line="312"/>
        <w:ind w:firstLine="227"/>
      </w:pPr>
      <w:r>
        <w:rPr>
          <w:rFonts w:ascii="Calibri" w:hAnsi="Calibri"/>
          <w:color w:val="333333"/>
          <w:sz w:val="20"/>
        </w:rPr>
        <w:t>Claude tries to generate anything longer than that, then</w:t>
      </w:r>
    </w:p>
    <w:p>
      <w:pPr>
        <w:spacing w:after="80" w:lineRule="auto" w:line="312"/>
        <w:ind w:firstLine="227"/>
      </w:pPr>
      <w:r>
        <w:rPr>
          <w:rFonts w:ascii="Calibri" w:hAnsi="Calibri"/>
          <w:color w:val="333333"/>
          <w:sz w:val="20"/>
        </w:rPr>
        <w:t>the generation will be automatically stopped, and we will</w:t>
      </w:r>
    </w:p>
    <w:p>
      <w:pPr>
        <w:spacing w:after="80" w:lineRule="auto" w:line="312"/>
        <w:ind w:firstLine="227"/>
      </w:pPr>
      <w:r>
        <w:rPr>
          <w:rFonts w:ascii="Calibri" w:hAnsi="Calibri"/>
          <w:color w:val="333333"/>
          <w:sz w:val="20"/>
        </w:rPr>
        <w:t>receive back the first 1000 tokens that were generated.</w:t>
      </w:r>
    </w:p>
    <w:p>
      <w:pPr>
        <w:spacing w:after="80" w:lineRule="auto" w:line="312"/>
        <w:ind w:firstLine="227"/>
      </w:pPr>
      <w:r>
        <w:rPr>
          <w:rFonts w:ascii="Calibri" w:hAnsi="Calibri"/>
          <w:color w:val="333333"/>
          <w:sz w:val="20"/>
        </w:rPr>
        <w:t>One thing to note here is that Claude doesn't try to target</w:t>
      </w:r>
    </w:p>
    <w:p>
      <w:pPr>
        <w:spacing w:after="80" w:lineRule="auto" w:line="312"/>
        <w:ind w:firstLine="227"/>
      </w:pPr>
      <w:r>
        <w:rPr>
          <w:rFonts w:ascii="Calibri" w:hAnsi="Calibri"/>
          <w:color w:val="333333"/>
          <w:sz w:val="20"/>
        </w:rPr>
        <w:t>your number of max tokens. In other words, Claude</w:t>
      </w:r>
    </w:p>
    <w:p>
      <w:pPr>
        <w:spacing w:after="80" w:lineRule="auto" w:line="312"/>
        <w:ind w:firstLine="227"/>
      </w:pPr>
      <w:r>
        <w:rPr>
          <w:rFonts w:ascii="Calibri" w:hAnsi="Calibri"/>
          <w:color w:val="333333"/>
          <w:sz w:val="20"/>
        </w:rPr>
        <w:t>won't try to write a response of 1000 tokens,</w:t>
      </w:r>
    </w:p>
    <w:p>
      <w:pPr>
        <w:spacing w:after="80" w:lineRule="auto" w:line="312"/>
        <w:ind w:firstLine="227"/>
      </w:pPr>
      <w:r>
        <w:rPr>
          <w:rFonts w:ascii="Calibri" w:hAnsi="Calibri"/>
          <w:color w:val="333333"/>
          <w:sz w:val="20"/>
        </w:rPr>
        <w:t>it'll just write whatever response it thinks is appropriate.</w:t>
      </w:r>
    </w:p>
    <w:p>
      <w:pPr>
        <w:spacing w:after="80" w:lineRule="auto" w:line="312"/>
        <w:ind w:firstLine="227"/>
      </w:pPr>
      <w:r>
        <w:rPr>
          <w:rFonts w:ascii="Calibri" w:hAnsi="Calibri"/>
          <w:color w:val="333333"/>
          <w:sz w:val="20"/>
        </w:rPr>
        <w:t>And as such, you should really view max tokens as being</w:t>
      </w:r>
    </w:p>
    <w:p>
      <w:pPr>
        <w:spacing w:after="80" w:lineRule="auto" w:line="312"/>
        <w:ind w:firstLine="227"/>
      </w:pPr>
      <w:r>
        <w:rPr>
          <w:rFonts w:ascii="Calibri" w:hAnsi="Calibri"/>
          <w:color w:val="333333"/>
          <w:sz w:val="20"/>
        </w:rPr>
        <w:t>like a safety mechanism to ensure that you're not</w:t>
      </w:r>
    </w:p>
    <w:p>
      <w:pPr>
        <w:spacing w:after="80" w:lineRule="auto" w:line="312"/>
        <w:ind w:firstLine="227"/>
      </w:pPr>
      <w:r>
        <w:rPr>
          <w:rFonts w:ascii="Calibri" w:hAnsi="Calibri"/>
          <w:color w:val="333333"/>
          <w:sz w:val="20"/>
        </w:rPr>
        <w:t>generating too much text. Finally, messages.</w:t>
      </w:r>
    </w:p>
    <w:p>
      <w:pPr>
        <w:spacing w:after="80" w:lineRule="auto" w:line="312"/>
        <w:ind w:firstLine="227"/>
      </w:pPr>
      <w:r>
        <w:rPr>
          <w:rFonts w:ascii="Calibri" w:hAnsi="Calibri"/>
          <w:color w:val="333333"/>
          <w:sz w:val="20"/>
        </w:rPr>
        <w:t>And this is the part that I really want to focus on because</w:t>
      </w:r>
    </w:p>
    <w:p>
      <w:pPr>
        <w:spacing w:after="80" w:lineRule="auto" w:line="312"/>
        <w:ind w:firstLine="227"/>
      </w:pPr>
      <w:r>
        <w:rPr>
          <w:rFonts w:ascii="Calibri" w:hAnsi="Calibri"/>
          <w:color w:val="333333"/>
          <w:sz w:val="20"/>
        </w:rPr>
        <w:t>messages are going to be a huge focus for us in the coming videos.</w:t>
      </w:r>
    </w:p>
    <w:p>
      <w:pPr>
        <w:spacing w:after="80" w:lineRule="auto" w:line="312"/>
        <w:ind w:firstLine="227"/>
      </w:pPr>
      <w:r>
        <w:rPr>
          <w:rFonts w:ascii="Calibri" w:hAnsi="Calibri"/>
          <w:color w:val="333333"/>
          <w:sz w:val="20"/>
        </w:rPr>
        <w:t>To understand what messages are all about, I would like</w:t>
      </w:r>
    </w:p>
    <w:p>
      <w:pPr>
        <w:spacing w:after="80" w:lineRule="auto" w:line="312"/>
        <w:ind w:firstLine="227"/>
      </w:pPr>
      <w:r>
        <w:rPr>
          <w:rFonts w:ascii="Calibri" w:hAnsi="Calibri"/>
          <w:color w:val="333333"/>
          <w:sz w:val="20"/>
        </w:rPr>
        <w:t>you to think back to the chat application we discussed a</w:t>
      </w:r>
    </w:p>
    <w:p>
      <w:pPr>
        <w:spacing w:after="80" w:lineRule="auto" w:line="312"/>
        <w:ind w:firstLine="227"/>
      </w:pPr>
      <w:r>
        <w:rPr>
          <w:rFonts w:ascii="Calibri" w:hAnsi="Calibri"/>
          <w:color w:val="333333"/>
          <w:sz w:val="20"/>
        </w:rPr>
        <w:t>moment ago. So a user might type</w:t>
      </w:r>
    </w:p>
    <w:p>
      <w:pPr>
        <w:spacing w:after="80" w:lineRule="auto" w:line="312"/>
        <w:ind w:firstLine="227"/>
      </w:pPr>
      <w:r>
        <w:rPr>
          <w:rFonts w:ascii="Calibri" w:hAnsi="Calibri"/>
          <w:color w:val="333333"/>
          <w:sz w:val="20"/>
        </w:rPr>
        <w:t>in some question to Claude and then expect to get an answer back.</w:t>
      </w:r>
    </w:p>
    <w:p>
      <w:pPr>
        <w:spacing w:after="80" w:lineRule="auto" w:line="312"/>
        <w:ind w:firstLine="227"/>
      </w:pPr>
      <w:r>
        <w:rPr>
          <w:rFonts w:ascii="Calibri" w:hAnsi="Calibri"/>
          <w:color w:val="333333"/>
          <w:sz w:val="20"/>
        </w:rPr>
        <w:t>The messages that we're talking about when we pass these things</w:t>
      </w:r>
    </w:p>
    <w:p>
      <w:pPr>
        <w:spacing w:after="80" w:lineRule="auto" w:line="312"/>
        <w:ind w:firstLine="227"/>
      </w:pPr>
      <w:r>
        <w:rPr>
          <w:rFonts w:ascii="Calibri" w:hAnsi="Calibri"/>
          <w:color w:val="333333"/>
          <w:sz w:val="20"/>
        </w:rPr>
        <w:t>into this create function are meant to represent exchanges</w:t>
      </w:r>
    </w:p>
    <w:p>
      <w:pPr>
        <w:spacing w:after="80" w:lineRule="auto" w:line="312"/>
        <w:ind w:firstLine="227"/>
      </w:pPr>
      <w:r>
        <w:rPr>
          <w:rFonts w:ascii="Calibri" w:hAnsi="Calibri"/>
          <w:color w:val="333333"/>
          <w:sz w:val="20"/>
        </w:rPr>
        <w:t>like this. There are two types of messages, a</w:t>
      </w:r>
    </w:p>
    <w:p>
      <w:pPr>
        <w:spacing w:after="80" w:lineRule="auto" w:line="312"/>
        <w:ind w:firstLine="227"/>
      </w:pPr>
      <w:r>
        <w:rPr>
          <w:rFonts w:ascii="Calibri" w:hAnsi="Calibri"/>
          <w:color w:val="333333"/>
          <w:sz w:val="20"/>
        </w:rPr>
        <w:t>user message and assistant message. User</w:t>
      </w:r>
    </w:p>
    <w:p>
      <w:pPr>
        <w:spacing w:after="80" w:lineRule="auto" w:line="312"/>
        <w:ind w:firstLine="227"/>
      </w:pPr>
      <w:r>
        <w:rPr>
          <w:rFonts w:ascii="Calibri" w:hAnsi="Calibri"/>
          <w:color w:val="333333"/>
          <w:sz w:val="20"/>
        </w:rPr>
        <w:t>messages contain text that we want to feed into Claude.</w:t>
      </w:r>
    </w:p>
    <w:p>
      <w:pPr>
        <w:spacing w:after="80" w:lineRule="auto" w:line="312"/>
        <w:ind w:firstLine="227"/>
      </w:pPr>
      <w:r>
        <w:rPr>
          <w:rFonts w:ascii="Calibri" w:hAnsi="Calibri"/>
          <w:color w:val="333333"/>
          <w:sz w:val="20"/>
        </w:rPr>
        <w:t>The content inside of a user message is text that either</w:t>
      </w:r>
    </w:p>
    <w:p>
      <w:pPr>
        <w:spacing w:after="80" w:lineRule="auto" w:line="312"/>
        <w:ind w:firstLine="227"/>
      </w:pPr>
      <w:r>
        <w:rPr>
          <w:rFonts w:ascii="Calibri" w:hAnsi="Calibri"/>
          <w:color w:val="333333"/>
          <w:sz w:val="20"/>
        </w:rPr>
        <w:t>a user or you and I as developers have</w:t>
      </w:r>
    </w:p>
    <w:p>
      <w:pPr>
        <w:spacing w:after="80" w:lineRule="auto" w:line="312"/>
        <w:ind w:firstLine="227"/>
      </w:pPr>
      <w:r>
        <w:rPr>
          <w:rFonts w:ascii="Calibri" w:hAnsi="Calibri"/>
          <w:color w:val="333333"/>
          <w:sz w:val="20"/>
        </w:rPr>
        <w:t>authored. So in other words, a user message will contain</w:t>
      </w:r>
    </w:p>
    <w:p>
      <w:pPr>
        <w:spacing w:after="80" w:lineRule="auto" w:line="312"/>
        <w:ind w:firstLine="227"/>
      </w:pPr>
      <w:r>
        <w:rPr>
          <w:rFonts w:ascii="Calibri" w:hAnsi="Calibri"/>
          <w:color w:val="333333"/>
          <w:sz w:val="20"/>
        </w:rPr>
        <w:t>text that has been written by some person.</w:t>
      </w:r>
    </w:p>
    <w:p>
      <w:pPr>
        <w:spacing w:after="80" w:lineRule="auto" w:line="312"/>
        <w:ind w:firstLine="227"/>
      </w:pPr>
      <w:r>
        <w:rPr>
          <w:rFonts w:ascii="Calibri" w:hAnsi="Calibri"/>
          <w:color w:val="333333"/>
          <w:sz w:val="20"/>
        </w:rPr>
        <w:t>The second type of message is an assistant message. These</w:t>
      </w:r>
    </w:p>
    <w:p>
      <w:pPr>
        <w:spacing w:after="80" w:lineRule="auto" w:line="312"/>
        <w:ind w:firstLine="227"/>
      </w:pPr>
      <w:r>
        <w:rPr>
          <w:rFonts w:ascii="Calibri" w:hAnsi="Calibri"/>
          <w:color w:val="333333"/>
          <w:sz w:val="20"/>
        </w:rPr>
        <w:t>messages contain text that have been produced by a model</w:t>
      </w:r>
    </w:p>
    <w:p>
      <w:pPr>
        <w:spacing w:after="80" w:lineRule="auto" w:line="312"/>
        <w:ind w:firstLine="227"/>
      </w:pPr>
      <w:r>
        <w:rPr>
          <w:rFonts w:ascii="Calibri" w:hAnsi="Calibri"/>
          <w:color w:val="333333"/>
          <w:sz w:val="20"/>
        </w:rPr>
        <w:t>and sent back to us. Now, at this point,</w:t>
      </w:r>
    </w:p>
    <w:p>
      <w:pPr>
        <w:spacing w:after="80" w:lineRule="auto" w:line="312"/>
        <w:ind w:firstLine="227"/>
      </w:pPr>
      <w:r>
        <w:rPr>
          <w:rFonts w:ascii="Calibri" w:hAnsi="Calibri"/>
          <w:color w:val="333333"/>
          <w:sz w:val="20"/>
        </w:rPr>
        <w:t>I think we have enough knowledge to at least make our</w:t>
      </w:r>
    </w:p>
    <w:p>
      <w:pPr>
        <w:spacing w:after="80" w:lineRule="auto" w:line="312"/>
        <w:ind w:firstLine="227"/>
      </w:pPr>
      <w:r>
        <w:rPr>
          <w:rFonts w:ascii="Calibri" w:hAnsi="Calibri"/>
          <w:color w:val="333333"/>
          <w:sz w:val="20"/>
        </w:rPr>
        <w:t>first request. So let's do that and then discuss</w:t>
      </w:r>
    </w:p>
    <w:p>
      <w:pPr>
        <w:spacing w:after="80" w:lineRule="auto" w:line="312"/>
        <w:ind w:firstLine="227"/>
      </w:pPr>
      <w:r>
        <w:rPr>
          <w:rFonts w:ascii="Calibri" w:hAnsi="Calibri"/>
          <w:color w:val="333333"/>
          <w:sz w:val="20"/>
        </w:rPr>
        <w:t>messages a little bit more. Back inside of my notebook,</w:t>
      </w:r>
    </w:p>
    <w:p>
      <w:pPr>
        <w:spacing w:after="80" w:lineRule="auto" w:line="312"/>
        <w:ind w:firstLine="227"/>
      </w:pPr>
      <w:r>
        <w:rPr>
          <w:rFonts w:ascii="Calibri" w:hAnsi="Calibri"/>
          <w:color w:val="333333"/>
          <w:sz w:val="20"/>
        </w:rPr>
        <w:t>in the very last cell, I'm going to declare a variable of message.</w:t>
      </w:r>
    </w:p>
    <w:p>
      <w:pPr>
        <w:spacing w:after="80" w:lineRule="auto" w:line="312"/>
        <w:ind w:firstLine="227"/>
      </w:pPr>
      <w:r>
        <w:rPr>
          <w:rFonts w:ascii="Calibri" w:hAnsi="Calibri"/>
          <w:color w:val="333333"/>
          <w:sz w:val="20"/>
        </w:rPr>
        <w:t>Now we'll come from client messages create.</w:t>
      </w:r>
    </w:p>
    <w:p>
      <w:pPr>
        <w:spacing w:after="80" w:lineRule="auto" w:line="312"/>
        <w:ind w:firstLine="227"/>
      </w:pPr>
      <w:r>
        <w:rPr>
          <w:rFonts w:ascii="Calibri" w:hAnsi="Calibri"/>
          <w:color w:val="333333"/>
          <w:sz w:val="20"/>
        </w:rPr>
        <w:t>And I'm going to pass in those different arguments that we just discussed.</w:t>
      </w:r>
    </w:p>
    <w:p>
      <w:pPr>
        <w:spacing w:after="80" w:lineRule="auto" w:line="312"/>
        <w:ind w:firstLine="227"/>
      </w:pPr>
      <w:r>
        <w:rPr>
          <w:rFonts w:ascii="Calibri" w:hAnsi="Calibri"/>
          <w:color w:val="333333"/>
          <w:sz w:val="20"/>
        </w:rPr>
        <w:t>So I'll put in a model of model, a max tokens,</w:t>
      </w:r>
    </w:p>
    <w:p>
      <w:pPr>
        <w:spacing w:after="80" w:lineRule="auto" w:line="312"/>
        <w:ind w:firstLine="227"/>
      </w:pPr>
      <w:r>
        <w:rPr>
          <w:rFonts w:ascii="Calibri" w:hAnsi="Calibri"/>
          <w:color w:val="333333"/>
          <w:sz w:val="20"/>
        </w:rPr>
        <w:t>and I'll use 1000 here, which I think is definitely a safe</w:t>
      </w:r>
    </w:p>
    <w:p>
      <w:pPr>
        <w:spacing w:after="80" w:lineRule="auto" w:line="312"/>
        <w:ind w:firstLine="227"/>
      </w:pPr>
      <w:r>
        <w:rPr>
          <w:rFonts w:ascii="Calibri" w:hAnsi="Calibri"/>
          <w:color w:val="333333"/>
          <w:sz w:val="20"/>
        </w:rPr>
        <w:t>limit, and then a list of input messages. So</w:t>
      </w:r>
    </w:p>
    <w:p>
      <w:pPr>
        <w:spacing w:after="80" w:lineRule="auto" w:line="312"/>
        <w:ind w:firstLine="227"/>
      </w:pPr>
      <w:r>
        <w:rPr>
          <w:rFonts w:ascii="Calibri" w:hAnsi="Calibri"/>
          <w:color w:val="333333"/>
          <w:sz w:val="20"/>
        </w:rPr>
        <w:t>inside here, I'm going to put in one single user message,</w:t>
      </w:r>
    </w:p>
    <w:p>
      <w:pPr>
        <w:spacing w:after="80" w:lineRule="auto" w:line="312"/>
        <w:ind w:firstLine="227"/>
      </w:pPr>
      <w:r>
        <w:rPr>
          <w:rFonts w:ascii="Calibri" w:hAnsi="Calibri"/>
          <w:color w:val="333333"/>
          <w:sz w:val="20"/>
        </w:rPr>
        <w:t>and it will contain my question or my query that I want to</w:t>
      </w:r>
    </w:p>
    <w:p>
      <w:pPr>
        <w:spacing w:after="80" w:lineRule="auto" w:line="312"/>
        <w:ind w:firstLine="227"/>
      </w:pPr>
      <w:r>
        <w:rPr>
          <w:rFonts w:ascii="Calibri" w:hAnsi="Calibri"/>
          <w:color w:val="333333"/>
          <w:sz w:val="20"/>
        </w:rPr>
        <w:t>send off to Claude. To create a user message,</w:t>
      </w:r>
    </w:p>
    <w:p>
      <w:pPr>
        <w:spacing w:after="80" w:lineRule="auto" w:line="312"/>
        <w:ind w:firstLine="227"/>
      </w:pPr>
      <w:r>
        <w:rPr>
          <w:rFonts w:ascii="Calibri" w:hAnsi="Calibri"/>
          <w:color w:val="333333"/>
          <w:sz w:val="20"/>
        </w:rPr>
        <w:t>we'll create a dictionary that will have a role</w:t>
      </w:r>
    </w:p>
    <w:p>
      <w:pPr>
        <w:spacing w:after="80" w:lineRule="auto" w:line="312"/>
        <w:ind w:firstLine="227"/>
      </w:pPr>
      <w:r>
        <w:rPr>
          <w:rFonts w:ascii="Calibri" w:hAnsi="Calibri"/>
          <w:color w:val="333333"/>
          <w:sz w:val="20"/>
        </w:rPr>
        <w:t>of user, and then a content that will</w:t>
      </w:r>
    </w:p>
    <w:p>
      <w:pPr>
        <w:spacing w:after="80" w:lineRule="auto" w:line="312"/>
        <w:ind w:firstLine="227"/>
      </w:pPr>
      <w:r>
        <w:rPr>
          <w:rFonts w:ascii="Calibri" w:hAnsi="Calibri"/>
          <w:color w:val="333333"/>
          <w:sz w:val="20"/>
        </w:rPr>
        <w:t>contain the actual string that we want to send into Claude.</w:t>
      </w:r>
    </w:p>
    <w:p>
      <w:pPr>
        <w:spacing w:after="80" w:lineRule="auto" w:line="312"/>
        <w:ind w:firstLine="227"/>
      </w:pPr>
      <w:r>
        <w:rPr>
          <w:rFonts w:ascii="Calibri" w:hAnsi="Calibri"/>
          <w:color w:val="333333"/>
          <w:sz w:val="20"/>
        </w:rPr>
        <w:t>So in this case, I'm going to ask Claude to define quantum computing</w:t>
      </w:r>
    </w:p>
    <w:p>
      <w:pPr>
        <w:spacing w:after="80" w:lineRule="auto" w:line="312"/>
        <w:ind w:firstLine="227"/>
      </w:pPr>
      <w:r>
        <w:rPr>
          <w:rFonts w:ascii="Calibri" w:hAnsi="Calibri"/>
          <w:color w:val="333333"/>
          <w:sz w:val="20"/>
        </w:rPr>
        <w:t>with something like what is quantum</w:t>
      </w:r>
    </w:p>
    <w:p>
      <w:pPr>
        <w:spacing w:after="80" w:lineRule="auto" w:line="312"/>
        <w:ind w:firstLine="227"/>
      </w:pPr>
      <w:r>
        <w:rPr>
          <w:rFonts w:ascii="Calibri" w:hAnsi="Calibri"/>
          <w:color w:val="333333"/>
          <w:sz w:val="20"/>
        </w:rPr>
        <w:t>computing answer in one sentence.</w:t>
      </w:r>
    </w:p>
    <w:p>
      <w:pPr>
        <w:spacing w:after="80" w:lineRule="auto" w:line="312"/>
        <w:ind w:firstLine="227"/>
      </w:pPr>
      <w:r>
        <w:rPr>
          <w:rFonts w:ascii="Calibri" w:hAnsi="Calibri"/>
          <w:color w:val="333333"/>
          <w:sz w:val="20"/>
        </w:rPr>
        <w:t>Then I'm going to run this. We'll take a moment or two</w:t>
      </w:r>
    </w:p>
    <w:p>
      <w:pPr>
        <w:spacing w:after="80" w:lineRule="auto" w:line="312"/>
        <w:ind w:firstLine="227"/>
      </w:pPr>
      <w:r>
        <w:rPr>
          <w:rFonts w:ascii="Calibri" w:hAnsi="Calibri"/>
          <w:color w:val="333333"/>
          <w:sz w:val="20"/>
        </w:rPr>
        <w:t>to run because we are actually accessing Claude here. And</w:t>
      </w:r>
    </w:p>
    <w:p>
      <w:pPr>
        <w:spacing w:after="80" w:lineRule="auto" w:line="312"/>
        <w:ind w:firstLine="227"/>
      </w:pPr>
      <w:r>
        <w:rPr>
          <w:rFonts w:ascii="Calibri" w:hAnsi="Calibri"/>
          <w:color w:val="333333"/>
          <w:sz w:val="20"/>
        </w:rPr>
        <w:t>then in the next cell down, I'm going to try to print out the message</w:t>
      </w:r>
    </w:p>
    <w:p>
      <w:pPr>
        <w:spacing w:after="80" w:lineRule="auto" w:line="312"/>
        <w:ind w:firstLine="227"/>
      </w:pPr>
      <w:r>
        <w:rPr>
          <w:rFonts w:ascii="Calibri" w:hAnsi="Calibri"/>
          <w:color w:val="333333"/>
          <w:sz w:val="20"/>
        </w:rPr>
        <w:t>variable. We'll see what we get. All</w:t>
      </w:r>
    </w:p>
    <w:p>
      <w:pPr>
        <w:spacing w:after="80" w:lineRule="auto" w:line="312"/>
        <w:ind w:firstLine="227"/>
      </w:pPr>
      <w:r>
        <w:rPr>
          <w:rFonts w:ascii="Calibri" w:hAnsi="Calibri"/>
          <w:color w:val="333333"/>
          <w:sz w:val="20"/>
        </w:rPr>
        <w:t>right, so inside of here, we can see there's a lot of stuff coming</w:t>
      </w:r>
    </w:p>
    <w:p>
      <w:pPr>
        <w:spacing w:after="80" w:lineRule="auto" w:line="312"/>
        <w:ind w:firstLine="227"/>
      </w:pPr>
      <w:r>
        <w:rPr>
          <w:rFonts w:ascii="Calibri" w:hAnsi="Calibri"/>
          <w:color w:val="333333"/>
          <w:sz w:val="20"/>
        </w:rPr>
        <w:t>out, but noticeably, we have a definition</w:t>
      </w:r>
    </w:p>
    <w:p>
      <w:pPr>
        <w:spacing w:after="80" w:lineRule="auto" w:line="312"/>
        <w:ind w:firstLine="227"/>
      </w:pPr>
      <w:r>
        <w:rPr>
          <w:rFonts w:ascii="Calibri" w:hAnsi="Calibri"/>
          <w:color w:val="333333"/>
          <w:sz w:val="20"/>
        </w:rPr>
        <w:t>right around here of what quantum computing actually</w:t>
      </w:r>
    </w:p>
    <w:p>
      <w:pPr>
        <w:spacing w:after="80" w:lineRule="auto" w:line="312"/>
        <w:ind w:firstLine="227"/>
      </w:pPr>
      <w:r>
        <w:rPr>
          <w:rFonts w:ascii="Calibri" w:hAnsi="Calibri"/>
          <w:color w:val="333333"/>
          <w:sz w:val="20"/>
        </w:rPr>
        <w:t>is. So inside of this message variable that</w:t>
      </w:r>
    </w:p>
    <w:p>
      <w:pPr>
        <w:spacing w:after="80" w:lineRule="auto" w:line="312"/>
        <w:ind w:firstLine="227"/>
      </w:pPr>
      <w:r>
        <w:rPr>
          <w:rFonts w:ascii="Calibri" w:hAnsi="Calibri"/>
          <w:color w:val="333333"/>
          <w:sz w:val="20"/>
        </w:rPr>
        <w:t>we got back, our text is kind of deeply nested.</w:t>
      </w:r>
    </w:p>
    <w:p>
      <w:pPr>
        <w:spacing w:after="80" w:lineRule="auto" w:line="312"/>
        <w:ind w:firstLine="227"/>
      </w:pPr>
      <w:r>
        <w:rPr>
          <w:rFonts w:ascii="Calibri" w:hAnsi="Calibri"/>
          <w:color w:val="333333"/>
          <w:sz w:val="20"/>
        </w:rPr>
        <w:t>We very often want to get just the text that Claude has generated,</w:t>
      </w:r>
    </w:p>
    <w:p>
      <w:pPr>
        <w:spacing w:after="80" w:lineRule="auto" w:line="312"/>
        <w:ind w:firstLine="227"/>
      </w:pPr>
      <w:r>
        <w:rPr>
          <w:rFonts w:ascii="Calibri" w:hAnsi="Calibri"/>
          <w:color w:val="333333"/>
          <w:sz w:val="20"/>
        </w:rPr>
        <w:t>and very often we don't really care about any of these other properties that</w:t>
      </w:r>
    </w:p>
    <w:p>
      <w:pPr>
        <w:spacing w:after="80" w:lineRule="auto" w:line="312"/>
        <w:ind w:firstLine="227"/>
      </w:pPr>
      <w:r>
        <w:rPr>
          <w:rFonts w:ascii="Calibri" w:hAnsi="Calibri"/>
          <w:color w:val="333333"/>
          <w:sz w:val="20"/>
        </w:rPr>
        <w:t>are contained inside this thing. So to access</w:t>
      </w:r>
    </w:p>
    <w:p>
      <w:pPr>
        <w:spacing w:after="80" w:lineRule="auto" w:line="312"/>
        <w:ind w:firstLine="227"/>
      </w:pPr>
      <w:r>
        <w:rPr>
          <w:rFonts w:ascii="Calibri" w:hAnsi="Calibri"/>
          <w:color w:val="333333"/>
          <w:sz w:val="20"/>
        </w:rPr>
        <w:t>just the generated text, we would write out message.content[0].text</w:t>
      </w:r>
    </w:p>
    <w:p>
      <w:pPr>
        <w:spacing w:after="80" w:lineRule="auto" w:line="312"/>
        <w:ind w:firstLine="227"/>
      </w:pPr>
      <w:r>
        <w:rPr>
          <w:rFonts w:ascii="Calibri" w:hAnsi="Calibri"/>
          <w:color w:val="333333"/>
          <w:sz w:val="20"/>
        </w:rPr>
        <w:t>like so. And if I run that cell again, now I'll</w:t>
      </w:r>
    </w:p>
    <w:p>
      <w:pPr>
        <w:spacing w:after="80" w:lineRule="auto" w:line="312"/>
        <w:ind w:firstLine="227"/>
      </w:pPr>
      <w:r>
        <w:rPr>
          <w:rFonts w:ascii="Calibri" w:hAnsi="Calibri"/>
          <w:color w:val="333333"/>
          <w:sz w:val="20"/>
        </w:rPr>
        <w:t>see just the generated text and nothing else.</w:t>
      </w:r>
    </w:p>
    <w:p>
      <w:pPr>
        <w:spacing w:before="120" w:after="120"/>
      </w:pPr>
      <w:r>
        <w:rPr>
          <w:color w:val="E0E0E0"/>
          <w:sz w:val="12"/>
        </w:rPr>
        <w:t>────────────────────────────────────────</w:t>
      </w:r>
    </w:p>
    <w:p>
      <w:pPr>
        <w:pStyle w:val="Heading3"/>
        <w:spacing w:before="240" w:after="120"/>
      </w:pPr>
      <w:r>
        <w:rPr>
          <w:rFonts w:ascii="Calibri" w:hAnsi="Calibri"/>
          <w:color w:val="D97306"/>
          <w:sz w:val="24"/>
        </w:rPr>
        <w:t>Lesson 6: Multi-turn conversations</w:t>
      </w:r>
    </w:p>
    <w:p>
      <w:r>
        <w:rPr>
          <w:i/>
          <w:color w:val="888888"/>
          <w:sz w:val="16"/>
        </w:rPr>
        <w:t>Source: https://anthropic.skilljar.com/claude-with-google-vertex/289156</w:t>
      </w:r>
    </w:p>
    <w:p>
      <w:pPr>
        <w:spacing w:after="80"/>
      </w:pPr>
      <w:r>
        <w:rPr>
          <w:i/>
          <w:color w:val="555555"/>
          <w:sz w:val="18"/>
        </w:rPr>
        <w:t>Video: 03 - 004 - Multi-Turn Conversations.mp4  |  Duration: 8m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code we've written out so far simulates a very simple</w:t>
      </w:r>
    </w:p>
    <w:p>
      <w:pPr>
        <w:spacing w:after="80" w:lineRule="auto" w:line="312"/>
        <w:ind w:firstLine="227"/>
      </w:pPr>
      <w:r>
        <w:rPr>
          <w:rFonts w:ascii="Calibri" w:hAnsi="Calibri"/>
          <w:color w:val="333333"/>
          <w:sz w:val="20"/>
        </w:rPr>
        <w:t>exchange with our model. And we can kind of visualize this conversation</w:t>
      </w:r>
    </w:p>
    <w:p>
      <w:pPr>
        <w:spacing w:after="80" w:lineRule="auto" w:line="312"/>
        <w:ind w:firstLine="227"/>
      </w:pPr>
      <w:r>
        <w:rPr>
          <w:rFonts w:ascii="Calibri" w:hAnsi="Calibri"/>
          <w:color w:val="333333"/>
          <w:sz w:val="20"/>
        </w:rPr>
        <w:t>inside of a chat box like this. We sent in</w:t>
      </w:r>
    </w:p>
    <w:p>
      <w:pPr>
        <w:spacing w:after="80" w:lineRule="auto" w:line="312"/>
        <w:ind w:firstLine="227"/>
      </w:pPr>
      <w:r>
        <w:rPr>
          <w:rFonts w:ascii="Calibri" w:hAnsi="Calibri"/>
          <w:color w:val="333333"/>
          <w:sz w:val="20"/>
        </w:rPr>
        <w:t>a request asking something like what's quantum computing,</w:t>
      </w:r>
    </w:p>
    <w:p>
      <w:pPr>
        <w:spacing w:after="80" w:lineRule="auto" w:line="312"/>
        <w:ind w:firstLine="227"/>
      </w:pPr>
      <w:r>
        <w:rPr>
          <w:rFonts w:ascii="Calibri" w:hAnsi="Calibri"/>
          <w:color w:val="333333"/>
          <w:sz w:val="20"/>
        </w:rPr>
        <w:t>answer in one sentence. And we got a very simple</w:t>
      </w:r>
    </w:p>
    <w:p>
      <w:pPr>
        <w:spacing w:after="80" w:lineRule="auto" w:line="312"/>
        <w:ind w:firstLine="227"/>
      </w:pPr>
      <w:r>
        <w:rPr>
          <w:rFonts w:ascii="Calibri" w:hAnsi="Calibri"/>
          <w:color w:val="333333"/>
          <w:sz w:val="20"/>
        </w:rPr>
        <w:t>single sentence reply. Naturally, we might want</w:t>
      </w:r>
    </w:p>
    <w:p>
      <w:pPr>
        <w:spacing w:after="80" w:lineRule="auto" w:line="312"/>
        <w:ind w:firstLine="227"/>
      </w:pPr>
      <w:r>
        <w:rPr>
          <w:rFonts w:ascii="Calibri" w:hAnsi="Calibri"/>
          <w:color w:val="333333"/>
          <w:sz w:val="20"/>
        </w:rPr>
        <w:t>to continue this conversation at some point in time. So</w:t>
      </w:r>
    </w:p>
    <w:p>
      <w:pPr>
        <w:spacing w:after="80" w:lineRule="auto" w:line="312"/>
        <w:ind w:firstLine="227"/>
      </w:pPr>
      <w:r>
        <w:rPr>
          <w:rFonts w:ascii="Calibri" w:hAnsi="Calibri"/>
          <w:color w:val="333333"/>
          <w:sz w:val="20"/>
        </w:rPr>
        <w:t>we might want to be able to send in a follow up asking something</w:t>
      </w:r>
    </w:p>
    <w:p>
      <w:pPr>
        <w:spacing w:after="80" w:lineRule="auto" w:line="312"/>
        <w:ind w:firstLine="227"/>
      </w:pPr>
      <w:r>
        <w:rPr>
          <w:rFonts w:ascii="Calibri" w:hAnsi="Calibri"/>
          <w:color w:val="333333"/>
          <w:sz w:val="20"/>
        </w:rPr>
        <w:t>like write another sentence. And we</w:t>
      </w:r>
    </w:p>
    <w:p>
      <w:pPr>
        <w:spacing w:after="80" w:lineRule="auto" w:line="312"/>
        <w:ind w:firstLine="227"/>
      </w:pPr>
      <w:r>
        <w:rPr>
          <w:rFonts w:ascii="Calibri" w:hAnsi="Calibri"/>
          <w:color w:val="333333"/>
          <w:sz w:val="20"/>
        </w:rPr>
        <w:t>would then expect to get back a response that expands on</w:t>
      </w:r>
    </w:p>
    <w:p>
      <w:pPr>
        <w:spacing w:after="80" w:lineRule="auto" w:line="312"/>
        <w:ind w:firstLine="227"/>
      </w:pPr>
      <w:r>
        <w:rPr>
          <w:rFonts w:ascii="Calibri" w:hAnsi="Calibri"/>
          <w:color w:val="333333"/>
          <w:sz w:val="20"/>
        </w:rPr>
        <w:t>quantum computing in some way. To have a multi-message</w:t>
      </w:r>
    </w:p>
    <w:p>
      <w:pPr>
        <w:spacing w:after="80" w:lineRule="auto" w:line="312"/>
        <w:ind w:firstLine="227"/>
      </w:pPr>
      <w:r>
        <w:rPr>
          <w:rFonts w:ascii="Calibri" w:hAnsi="Calibri"/>
          <w:color w:val="333333"/>
          <w:sz w:val="20"/>
        </w:rPr>
        <w:t>conversation like this, there's something really critical that you</w:t>
      </w:r>
    </w:p>
    <w:p>
      <w:pPr>
        <w:spacing w:after="80" w:lineRule="auto" w:line="312"/>
        <w:ind w:firstLine="227"/>
      </w:pPr>
      <w:r>
        <w:rPr>
          <w:rFonts w:ascii="Calibri" w:hAnsi="Calibri"/>
          <w:color w:val="333333"/>
          <w:sz w:val="20"/>
        </w:rPr>
        <w:t>need to understand around the Anthropic API and Claude</w:t>
      </w:r>
    </w:p>
    <w:p>
      <w:pPr>
        <w:spacing w:after="80" w:lineRule="auto" w:line="312"/>
        <w:ind w:firstLine="227"/>
      </w:pPr>
      <w:r>
        <w:rPr>
          <w:rFonts w:ascii="Calibri" w:hAnsi="Calibri"/>
          <w:color w:val="333333"/>
          <w:sz w:val="20"/>
        </w:rPr>
        <w:t>itself. And that is that the Anthropic API</w:t>
      </w:r>
    </w:p>
    <w:p>
      <w:pPr>
        <w:spacing w:after="80" w:lineRule="auto" w:line="312"/>
        <w:ind w:firstLine="227"/>
      </w:pPr>
      <w:r>
        <w:rPr>
          <w:rFonts w:ascii="Calibri" w:hAnsi="Calibri"/>
          <w:color w:val="333333"/>
          <w:sz w:val="20"/>
        </w:rPr>
        <w:t>and Claude do not store any messages that you</w:t>
      </w:r>
    </w:p>
    <w:p>
      <w:pPr>
        <w:spacing w:after="80" w:lineRule="auto" w:line="312"/>
        <w:ind w:firstLine="227"/>
      </w:pPr>
      <w:r>
        <w:rPr>
          <w:rFonts w:ascii="Calibri" w:hAnsi="Calibri"/>
          <w:color w:val="333333"/>
          <w:sz w:val="20"/>
        </w:rPr>
        <w:t>send to it. None of the messages you send get</w:t>
      </w:r>
    </w:p>
    <w:p>
      <w:pPr>
        <w:spacing w:after="80" w:lineRule="auto" w:line="312"/>
        <w:ind w:firstLine="227"/>
      </w:pPr>
      <w:r>
        <w:rPr>
          <w:rFonts w:ascii="Calibri" w:hAnsi="Calibri"/>
          <w:color w:val="333333"/>
          <w:sz w:val="20"/>
        </w:rPr>
        <w:t>stored in any way, and none of the responses</w:t>
      </w:r>
    </w:p>
    <w:p>
      <w:pPr>
        <w:spacing w:after="80" w:lineRule="auto" w:line="312"/>
        <w:ind w:firstLine="227"/>
      </w:pPr>
      <w:r>
        <w:rPr>
          <w:rFonts w:ascii="Calibri" w:hAnsi="Calibri"/>
          <w:color w:val="333333"/>
          <w:sz w:val="20"/>
        </w:rPr>
        <w:t>that you get back are stored in any way. So if you</w:t>
      </w:r>
    </w:p>
    <w:p>
      <w:pPr>
        <w:spacing w:after="80" w:lineRule="auto" w:line="312"/>
        <w:ind w:firstLine="227"/>
      </w:pPr>
      <w:r>
        <w:rPr>
          <w:rFonts w:ascii="Calibri" w:hAnsi="Calibri"/>
          <w:color w:val="333333"/>
          <w:sz w:val="20"/>
        </w:rPr>
        <w:t>ever want to have some kind of conversation going on, where</w:t>
      </w:r>
    </w:p>
    <w:p>
      <w:pPr>
        <w:spacing w:after="80" w:lineRule="auto" w:line="312"/>
        <w:ind w:firstLine="227"/>
      </w:pPr>
      <w:r>
        <w:rPr>
          <w:rFonts w:ascii="Calibri" w:hAnsi="Calibri"/>
          <w:color w:val="333333"/>
          <w:sz w:val="20"/>
        </w:rPr>
        <w:t>you have multiple messages that kind of maintain a context</w:t>
      </w:r>
    </w:p>
    <w:p>
      <w:pPr>
        <w:spacing w:after="80" w:lineRule="auto" w:line="312"/>
        <w:ind w:firstLine="227"/>
      </w:pPr>
      <w:r>
        <w:rPr>
          <w:rFonts w:ascii="Calibri" w:hAnsi="Calibri"/>
          <w:color w:val="333333"/>
          <w:sz w:val="20"/>
        </w:rPr>
        <w:t>or flow, then there are two things that you need to</w:t>
      </w:r>
    </w:p>
    <w:p>
      <w:pPr>
        <w:spacing w:after="80" w:lineRule="auto" w:line="312"/>
        <w:ind w:firstLine="227"/>
      </w:pPr>
      <w:r>
        <w:rPr>
          <w:rFonts w:ascii="Calibri" w:hAnsi="Calibri"/>
          <w:color w:val="333333"/>
          <w:sz w:val="20"/>
        </w:rPr>
        <w:t>do. You need to manually, inside of your</w:t>
      </w:r>
    </w:p>
    <w:p>
      <w:pPr>
        <w:spacing w:after="80" w:lineRule="auto" w:line="312"/>
        <w:ind w:firstLine="227"/>
      </w:pPr>
      <w:r>
        <w:rPr>
          <w:rFonts w:ascii="Calibri" w:hAnsi="Calibri"/>
          <w:color w:val="333333"/>
          <w:sz w:val="20"/>
        </w:rPr>
        <w:t>code, maintain a list of all the messages that you are</w:t>
      </w:r>
    </w:p>
    <w:p>
      <w:pPr>
        <w:spacing w:after="80" w:lineRule="auto" w:line="312"/>
        <w:ind w:firstLine="227"/>
      </w:pPr>
      <w:r>
        <w:rPr>
          <w:rFonts w:ascii="Calibri" w:hAnsi="Calibri"/>
          <w:color w:val="333333"/>
          <w:sz w:val="20"/>
        </w:rPr>
        <w:t>exchanging. And second, you need to make sure that</w:t>
      </w:r>
    </w:p>
    <w:p>
      <w:pPr>
        <w:spacing w:after="80" w:lineRule="auto" w:line="312"/>
        <w:ind w:firstLine="227"/>
      </w:pPr>
      <w:r>
        <w:rPr>
          <w:rFonts w:ascii="Calibri" w:hAnsi="Calibri"/>
          <w:color w:val="333333"/>
          <w:sz w:val="20"/>
        </w:rPr>
        <w:t>you provide that entire list of messages with every follow-up</w:t>
      </w:r>
    </w:p>
    <w:p>
      <w:pPr>
        <w:spacing w:after="80" w:lineRule="auto" w:line="312"/>
        <w:ind w:firstLine="227"/>
      </w:pPr>
      <w:r>
        <w:rPr>
          <w:rFonts w:ascii="Calibri" w:hAnsi="Calibri"/>
          <w:color w:val="333333"/>
          <w:sz w:val="20"/>
        </w:rPr>
        <w:t>request that you make. So let's go into some detail</w:t>
      </w:r>
    </w:p>
    <w:p>
      <w:pPr>
        <w:spacing w:after="80" w:lineRule="auto" w:line="312"/>
        <w:ind w:firstLine="227"/>
      </w:pPr>
      <w:r>
        <w:rPr>
          <w:rFonts w:ascii="Calibri" w:hAnsi="Calibri"/>
          <w:color w:val="333333"/>
          <w:sz w:val="20"/>
        </w:rPr>
        <w:t>on this entire idea, just make sure it's really clear and</w:t>
      </w:r>
    </w:p>
    <w:p>
      <w:pPr>
        <w:spacing w:after="80" w:lineRule="auto" w:line="312"/>
        <w:ind w:firstLine="227"/>
      </w:pPr>
      <w:r>
        <w:rPr>
          <w:rFonts w:ascii="Calibri" w:hAnsi="Calibri"/>
          <w:color w:val="333333"/>
          <w:sz w:val="20"/>
        </w:rPr>
        <w:t>you understand what's going on here. The first thing I want to</w:t>
      </w:r>
    </w:p>
    <w:p>
      <w:pPr>
        <w:spacing w:after="80" w:lineRule="auto" w:line="312"/>
        <w:ind w:firstLine="227"/>
      </w:pPr>
      <w:r>
        <w:rPr>
          <w:rFonts w:ascii="Calibri" w:hAnsi="Calibri"/>
          <w:color w:val="333333"/>
          <w:sz w:val="20"/>
        </w:rPr>
        <w:t>do is write out a little bit of sample code just to prove to you</w:t>
      </w:r>
    </w:p>
    <w:p>
      <w:pPr>
        <w:spacing w:after="80" w:lineRule="auto" w:line="312"/>
        <w:ind w:firstLine="227"/>
      </w:pPr>
      <w:r>
        <w:rPr>
          <w:rFonts w:ascii="Calibri" w:hAnsi="Calibri"/>
          <w:color w:val="333333"/>
          <w:sz w:val="20"/>
        </w:rPr>
        <w:t>that Claude doesn't store any messages or anything</w:t>
      </w:r>
    </w:p>
    <w:p>
      <w:pPr>
        <w:spacing w:after="80" w:lineRule="auto" w:line="312"/>
        <w:ind w:firstLine="227"/>
      </w:pPr>
      <w:r>
        <w:rPr>
          <w:rFonts w:ascii="Calibri" w:hAnsi="Calibri"/>
          <w:color w:val="333333"/>
          <w:sz w:val="20"/>
        </w:rPr>
        <w:t>like that. And I can prove this by trying to simulate this</w:t>
      </w:r>
    </w:p>
    <w:p>
      <w:pPr>
        <w:spacing w:after="80" w:lineRule="auto" w:line="312"/>
        <w:ind w:firstLine="227"/>
      </w:pPr>
      <w:r>
        <w:rPr>
          <w:rFonts w:ascii="Calibri" w:hAnsi="Calibri"/>
          <w:color w:val="333333"/>
          <w:sz w:val="20"/>
        </w:rPr>
        <w:t>kind of conversation where I first ask what quantum computing</w:t>
      </w:r>
    </w:p>
    <w:p>
      <w:pPr>
        <w:spacing w:after="80" w:lineRule="auto" w:line="312"/>
        <w:ind w:firstLine="227"/>
      </w:pPr>
      <w:r>
        <w:rPr>
          <w:rFonts w:ascii="Calibri" w:hAnsi="Calibri"/>
          <w:color w:val="333333"/>
          <w:sz w:val="20"/>
        </w:rPr>
        <w:t>is and then ask right another sentence.</w:t>
      </w:r>
    </w:p>
    <w:p>
      <w:pPr>
        <w:spacing w:after="80" w:lineRule="auto" w:line="312"/>
        <w:ind w:firstLine="227"/>
      </w:pPr>
      <w:r>
        <w:rPr>
          <w:rFonts w:ascii="Calibri" w:hAnsi="Calibri"/>
          <w:color w:val="333333"/>
          <w:sz w:val="20"/>
        </w:rPr>
        <w:t>So back inside of my notebook, I'm going to go to the cell where I initially</w:t>
      </w:r>
    </w:p>
    <w:p>
      <w:pPr>
        <w:spacing w:after="80" w:lineRule="auto" w:line="312"/>
        <w:ind w:firstLine="227"/>
      </w:pPr>
      <w:r>
        <w:rPr>
          <w:rFonts w:ascii="Calibri" w:hAnsi="Calibri"/>
          <w:color w:val="333333"/>
          <w:sz w:val="20"/>
        </w:rPr>
        <w:t>asked what is quantum computing. And I want to paste</w:t>
      </w:r>
    </w:p>
    <w:p>
      <w:pPr>
        <w:spacing w:after="80" w:lineRule="auto" w:line="312"/>
        <w:ind w:firstLine="227"/>
      </w:pPr>
      <w:r>
        <w:rPr>
          <w:rFonts w:ascii="Calibri" w:hAnsi="Calibri"/>
          <w:color w:val="333333"/>
          <w:sz w:val="20"/>
        </w:rPr>
        <w:t>in a second request to Claude that</w:t>
      </w:r>
    </w:p>
    <w:p>
      <w:pPr>
        <w:spacing w:after="80" w:lineRule="auto" w:line="312"/>
        <w:ind w:firstLine="227"/>
      </w:pPr>
      <w:r>
        <w:rPr>
          <w:rFonts w:ascii="Calibri" w:hAnsi="Calibri"/>
          <w:color w:val="333333"/>
          <w:sz w:val="20"/>
        </w:rPr>
        <w:t>I wrote out ahead of time. So in this second request,</w:t>
      </w:r>
    </w:p>
    <w:p>
      <w:pPr>
        <w:spacing w:after="80" w:lineRule="auto" w:line="312"/>
        <w:ind w:firstLine="227"/>
      </w:pPr>
      <w:r>
        <w:rPr>
          <w:rFonts w:ascii="Calibri" w:hAnsi="Calibri"/>
          <w:color w:val="333333"/>
          <w:sz w:val="20"/>
        </w:rPr>
        <w:t>I'm asking Claude to write another sentence, and</w:t>
      </w:r>
    </w:p>
    <w:p>
      <w:pPr>
        <w:spacing w:after="80" w:lineRule="auto" w:line="312"/>
        <w:ind w:firstLine="227"/>
      </w:pPr>
      <w:r>
        <w:rPr>
          <w:rFonts w:ascii="Calibri" w:hAnsi="Calibri"/>
          <w:color w:val="333333"/>
          <w:sz w:val="20"/>
        </w:rPr>
        <w:t>I'm going to print out the text inside of that follow-up</w:t>
      </w:r>
    </w:p>
    <w:p>
      <w:pPr>
        <w:spacing w:after="80" w:lineRule="auto" w:line="312"/>
        <w:ind w:firstLine="227"/>
      </w:pPr>
      <w:r>
        <w:rPr>
          <w:rFonts w:ascii="Calibri" w:hAnsi="Calibri"/>
          <w:color w:val="333333"/>
          <w:sz w:val="20"/>
        </w:rPr>
        <w:t>request. So now we've kind of got a simulation</w:t>
      </w:r>
    </w:p>
    <w:p>
      <w:pPr>
        <w:spacing w:after="80" w:lineRule="auto" w:line="312"/>
        <w:ind w:firstLine="227"/>
      </w:pPr>
      <w:r>
        <w:rPr>
          <w:rFonts w:ascii="Calibri" w:hAnsi="Calibri"/>
          <w:color w:val="333333"/>
          <w:sz w:val="20"/>
        </w:rPr>
        <w:t>of what's going on right here, where we ask that first question and</w:t>
      </w:r>
    </w:p>
    <w:p>
      <w:pPr>
        <w:spacing w:after="80" w:lineRule="auto" w:line="312"/>
        <w:ind w:firstLine="227"/>
      </w:pPr>
      <w:r>
        <w:rPr>
          <w:rFonts w:ascii="Calibri" w:hAnsi="Calibri"/>
          <w:color w:val="333333"/>
          <w:sz w:val="20"/>
        </w:rPr>
        <w:t>then send in a follow-up. And we're going to see that we don't get</w:t>
      </w:r>
    </w:p>
    <w:p>
      <w:pPr>
        <w:spacing w:after="80" w:lineRule="auto" w:line="312"/>
        <w:ind w:firstLine="227"/>
      </w:pPr>
      <w:r>
        <w:rPr>
          <w:rFonts w:ascii="Calibri" w:hAnsi="Calibri"/>
          <w:color w:val="333333"/>
          <w:sz w:val="20"/>
        </w:rPr>
        <w:t>back any kind of legible or any usable</w:t>
      </w:r>
    </w:p>
    <w:p>
      <w:pPr>
        <w:spacing w:after="80" w:lineRule="auto" w:line="312"/>
        <w:ind w:firstLine="227"/>
      </w:pPr>
      <w:r>
        <w:rPr>
          <w:rFonts w:ascii="Calibri" w:hAnsi="Calibri"/>
          <w:color w:val="333333"/>
          <w:sz w:val="20"/>
        </w:rPr>
        <w:t>text here. So I'm going to run this and we'll see what happens.</w:t>
      </w:r>
    </w:p>
    <w:p>
      <w:pPr>
        <w:spacing w:after="80" w:lineRule="auto" w:line="312"/>
        <w:ind w:firstLine="227"/>
      </w:pPr>
      <w:r>
        <w:rPr>
          <w:rFonts w:ascii="Calibri" w:hAnsi="Calibri"/>
          <w:color w:val="333333"/>
          <w:sz w:val="20"/>
        </w:rPr>
        <w:t>So back over here, I'm going to run that cell now and we're going to see that</w:t>
      </w:r>
    </w:p>
    <w:p>
      <w:pPr>
        <w:spacing w:after="80" w:lineRule="auto" w:line="312"/>
        <w:ind w:firstLine="227"/>
      </w:pPr>
      <w:r>
        <w:rPr>
          <w:rFonts w:ascii="Calibri" w:hAnsi="Calibri"/>
          <w:color w:val="333333"/>
          <w:sz w:val="20"/>
        </w:rPr>
        <w:t>we get back something that has absolutely nothing to do with</w:t>
      </w:r>
    </w:p>
    <w:p>
      <w:pPr>
        <w:spacing w:after="80" w:lineRule="auto" w:line="312"/>
        <w:ind w:firstLine="227"/>
      </w:pPr>
      <w:r>
        <w:rPr>
          <w:rFonts w:ascii="Calibri" w:hAnsi="Calibri"/>
          <w:color w:val="333333"/>
          <w:sz w:val="20"/>
        </w:rPr>
        <w:t>quantum computing at all. So again, to make sure</w:t>
      </w:r>
    </w:p>
    <w:p>
      <w:pPr>
        <w:spacing w:after="80" w:lineRule="auto" w:line="312"/>
        <w:ind w:firstLine="227"/>
      </w:pPr>
      <w:r>
        <w:rPr>
          <w:rFonts w:ascii="Calibri" w:hAnsi="Calibri"/>
          <w:color w:val="333333"/>
          <w:sz w:val="20"/>
        </w:rPr>
        <w:t>that it's really clear why we are seeing this result and</w:t>
      </w:r>
    </w:p>
    <w:p>
      <w:pPr>
        <w:spacing w:after="80" w:lineRule="auto" w:line="312"/>
        <w:ind w:firstLine="227"/>
      </w:pPr>
      <w:r>
        <w:rPr>
          <w:rFonts w:ascii="Calibri" w:hAnsi="Calibri"/>
          <w:color w:val="333333"/>
          <w:sz w:val="20"/>
        </w:rPr>
        <w:t>not seeing something about quantum computing, let's go over</w:t>
      </w:r>
    </w:p>
    <w:p>
      <w:pPr>
        <w:spacing w:after="80" w:lineRule="auto" w:line="312"/>
        <w:ind w:firstLine="227"/>
      </w:pPr>
      <w:r>
        <w:rPr>
          <w:rFonts w:ascii="Calibri" w:hAnsi="Calibri"/>
          <w:color w:val="333333"/>
          <w:sz w:val="20"/>
        </w:rPr>
        <w:t>a couple of diagrams. All right, so in</w:t>
      </w:r>
    </w:p>
    <w:p>
      <w:pPr>
        <w:spacing w:after="80" w:lineRule="auto" w:line="312"/>
        <w:ind w:firstLine="227"/>
      </w:pPr>
      <w:r>
        <w:rPr>
          <w:rFonts w:ascii="Calibri" w:hAnsi="Calibri"/>
          <w:color w:val="333333"/>
          <w:sz w:val="20"/>
        </w:rPr>
        <w:t>this diagram, I'm going to first show you exactly what's going on with</w:t>
      </w:r>
    </w:p>
    <w:p>
      <w:pPr>
        <w:spacing w:after="80" w:lineRule="auto" w:line="312"/>
        <w:ind w:firstLine="227"/>
      </w:pPr>
      <w:r>
        <w:rPr>
          <w:rFonts w:ascii="Calibri" w:hAnsi="Calibri"/>
          <w:color w:val="333333"/>
          <w:sz w:val="20"/>
        </w:rPr>
        <w:t>the query code that I've written out, where we are getting back a response</w:t>
      </w:r>
    </w:p>
    <w:p>
      <w:pPr>
        <w:spacing w:after="80" w:lineRule="auto" w:line="312"/>
        <w:ind w:firstLine="227"/>
      </w:pPr>
      <w:r>
        <w:rPr>
          <w:rFonts w:ascii="Calibri" w:hAnsi="Calibri"/>
          <w:color w:val="333333"/>
          <w:sz w:val="20"/>
        </w:rPr>
        <w:t>that has nothing to do with quantum computing. So</w:t>
      </w:r>
    </w:p>
    <w:p>
      <w:pPr>
        <w:spacing w:after="80" w:lineRule="auto" w:line="312"/>
        <w:ind w:firstLine="227"/>
      </w:pPr>
      <w:r>
        <w:rPr>
          <w:rFonts w:ascii="Calibri" w:hAnsi="Calibri"/>
          <w:color w:val="333333"/>
          <w:sz w:val="20"/>
        </w:rPr>
        <w:t>initially, I make a similar quest to Claude, where I have</w:t>
      </w:r>
    </w:p>
    <w:p>
      <w:pPr>
        <w:spacing w:after="80" w:lineRule="auto" w:line="312"/>
        <w:ind w:firstLine="227"/>
      </w:pPr>
      <w:r>
        <w:rPr>
          <w:rFonts w:ascii="Calibri" w:hAnsi="Calibri"/>
          <w:color w:val="333333"/>
          <w:sz w:val="20"/>
        </w:rPr>
        <w:t>one user message, and I'm asking Claude to define quantum</w:t>
      </w:r>
    </w:p>
    <w:p>
      <w:pPr>
        <w:spacing w:after="80" w:lineRule="auto" w:line="312"/>
        <w:ind w:firstLine="227"/>
      </w:pPr>
      <w:r>
        <w:rPr>
          <w:rFonts w:ascii="Calibri" w:hAnsi="Calibri"/>
          <w:color w:val="333333"/>
          <w:sz w:val="20"/>
        </w:rPr>
        <w:t>computing in one sentence. I then get back a response</w:t>
      </w:r>
    </w:p>
    <w:p>
      <w:pPr>
        <w:spacing w:after="80" w:lineRule="auto" w:line="312"/>
        <w:ind w:firstLine="227"/>
      </w:pPr>
      <w:r>
        <w:rPr>
          <w:rFonts w:ascii="Calibri" w:hAnsi="Calibri"/>
          <w:color w:val="333333"/>
          <w:sz w:val="20"/>
        </w:rPr>
        <w:t>that is exactly what I would expect. Claude</w:t>
      </w:r>
    </w:p>
    <w:p>
      <w:pPr>
        <w:spacing w:after="80" w:lineRule="auto" w:line="312"/>
        <w:ind w:firstLine="227"/>
      </w:pPr>
      <w:r>
        <w:rPr>
          <w:rFonts w:ascii="Calibri" w:hAnsi="Calibri"/>
          <w:color w:val="333333"/>
          <w:sz w:val="20"/>
        </w:rPr>
        <w:t>gives me back a one-sentence definition of quantum computing.</w:t>
      </w:r>
    </w:p>
    <w:p>
      <w:pPr>
        <w:spacing w:after="80" w:lineRule="auto" w:line="312"/>
        <w:ind w:firstLine="227"/>
      </w:pPr>
      <w:r>
        <w:rPr>
          <w:rFonts w:ascii="Calibri" w:hAnsi="Calibri"/>
          <w:color w:val="333333"/>
          <w:sz w:val="20"/>
        </w:rPr>
        <w:t>Then I make a second request where I have only</w:t>
      </w:r>
    </w:p>
    <w:p>
      <w:pPr>
        <w:spacing w:after="80" w:lineRule="auto" w:line="312"/>
        <w:ind w:firstLine="227"/>
      </w:pPr>
      <w:r>
        <w:rPr>
          <w:rFonts w:ascii="Calibri" w:hAnsi="Calibri"/>
          <w:color w:val="333333"/>
          <w:sz w:val="20"/>
        </w:rPr>
        <w:t>one message inside the body. And the only message is</w:t>
      </w:r>
    </w:p>
    <w:p>
      <w:pPr>
        <w:spacing w:after="80" w:lineRule="auto" w:line="312"/>
        <w:ind w:firstLine="227"/>
      </w:pPr>
      <w:r>
        <w:rPr>
          <w:rFonts w:ascii="Calibri" w:hAnsi="Calibri"/>
          <w:color w:val="333333"/>
          <w:sz w:val="20"/>
        </w:rPr>
        <w:t>asking Claude to write another sentence. When</w:t>
      </w:r>
    </w:p>
    <w:p>
      <w:pPr>
        <w:spacing w:after="80" w:lineRule="auto" w:line="312"/>
        <w:ind w:firstLine="227"/>
      </w:pPr>
      <w:r>
        <w:rPr>
          <w:rFonts w:ascii="Calibri" w:hAnsi="Calibri"/>
          <w:color w:val="333333"/>
          <w:sz w:val="20"/>
        </w:rPr>
        <w:t>I send this in, Claude has no memory of any past conversation</w:t>
      </w:r>
    </w:p>
    <w:p>
      <w:pPr>
        <w:spacing w:after="80" w:lineRule="auto" w:line="312"/>
        <w:ind w:firstLine="227"/>
      </w:pPr>
      <w:r>
        <w:rPr>
          <w:rFonts w:ascii="Calibri" w:hAnsi="Calibri"/>
          <w:color w:val="333333"/>
          <w:sz w:val="20"/>
        </w:rPr>
        <w:t>or any previous messages that I exchanged with it. So</w:t>
      </w:r>
    </w:p>
    <w:p>
      <w:pPr>
        <w:spacing w:after="80" w:lineRule="auto" w:line="312"/>
        <w:ind w:firstLine="227"/>
      </w:pPr>
      <w:r>
        <w:rPr>
          <w:rFonts w:ascii="Calibri" w:hAnsi="Calibri"/>
          <w:color w:val="333333"/>
          <w:sz w:val="20"/>
        </w:rPr>
        <w:t>Claude is just going to do the best it can to fulfill</w:t>
      </w:r>
    </w:p>
    <w:p>
      <w:pPr>
        <w:spacing w:after="80" w:lineRule="auto" w:line="312"/>
        <w:ind w:firstLine="227"/>
      </w:pPr>
      <w:r>
        <w:rPr>
          <w:rFonts w:ascii="Calibri" w:hAnsi="Calibri"/>
          <w:color w:val="333333"/>
          <w:sz w:val="20"/>
        </w:rPr>
        <w:t>my request. It's going to write out some sentence, but</w:t>
      </w:r>
    </w:p>
    <w:p>
      <w:pPr>
        <w:spacing w:after="80" w:lineRule="auto" w:line="312"/>
        <w:ind w:firstLine="227"/>
      </w:pPr>
      <w:r>
        <w:rPr>
          <w:rFonts w:ascii="Calibri" w:hAnsi="Calibri"/>
          <w:color w:val="333333"/>
          <w:sz w:val="20"/>
        </w:rPr>
        <w:t>it definitely is probably not going to be about quantum</w:t>
      </w:r>
    </w:p>
    <w:p>
      <w:pPr>
        <w:spacing w:after="80" w:lineRule="auto" w:line="312"/>
        <w:ind w:firstLine="227"/>
      </w:pPr>
      <w:r>
        <w:rPr>
          <w:rFonts w:ascii="Calibri" w:hAnsi="Calibri"/>
          <w:color w:val="333333"/>
          <w:sz w:val="20"/>
        </w:rPr>
        <w:t>computing. So now let me show you what</w:t>
      </w:r>
    </w:p>
    <w:p>
      <w:pPr>
        <w:spacing w:after="80" w:lineRule="auto" w:line="312"/>
        <w:ind w:firstLine="227"/>
      </w:pPr>
      <w:r>
        <w:rPr>
          <w:rFonts w:ascii="Calibri" w:hAnsi="Calibri"/>
          <w:color w:val="333333"/>
          <w:sz w:val="20"/>
        </w:rPr>
        <w:t>we need to do to fix this problem. Here's how we're</w:t>
      </w:r>
    </w:p>
    <w:p>
      <w:pPr>
        <w:spacing w:after="80" w:lineRule="auto" w:line="312"/>
        <w:ind w:firstLine="227"/>
      </w:pPr>
      <w:r>
        <w:rPr>
          <w:rFonts w:ascii="Calibri" w:hAnsi="Calibri"/>
          <w:color w:val="333333"/>
          <w:sz w:val="20"/>
        </w:rPr>
        <w:t>going to solve the issue. First, we're going to</w:t>
      </w:r>
    </w:p>
    <w:p>
      <w:pPr>
        <w:spacing w:after="80" w:lineRule="auto" w:line="312"/>
        <w:ind w:firstLine="227"/>
      </w:pPr>
      <w:r>
        <w:rPr>
          <w:rFonts w:ascii="Calibri" w:hAnsi="Calibri"/>
          <w:color w:val="333333"/>
          <w:sz w:val="20"/>
        </w:rPr>
        <w:t>once again make that initial request with just one user</w:t>
      </w:r>
    </w:p>
    <w:p>
      <w:pPr>
        <w:spacing w:after="80" w:lineRule="auto" w:line="312"/>
        <w:ind w:firstLine="227"/>
      </w:pPr>
      <w:r>
        <w:rPr>
          <w:rFonts w:ascii="Calibri" w:hAnsi="Calibri"/>
          <w:color w:val="333333"/>
          <w:sz w:val="20"/>
        </w:rPr>
        <w:t>message. Then we're going to take that assistant message</w:t>
      </w:r>
    </w:p>
    <w:p>
      <w:pPr>
        <w:spacing w:after="80" w:lineRule="auto" w:line="312"/>
        <w:ind w:firstLine="227"/>
      </w:pPr>
      <w:r>
        <w:rPr>
          <w:rFonts w:ascii="Calibri" w:hAnsi="Calibri"/>
          <w:color w:val="333333"/>
          <w:sz w:val="20"/>
        </w:rPr>
        <w:t>that we get back and append it into a list</w:t>
      </w:r>
    </w:p>
    <w:p>
      <w:pPr>
        <w:spacing w:after="80" w:lineRule="auto" w:line="312"/>
        <w:ind w:firstLine="227"/>
      </w:pPr>
      <w:r>
        <w:rPr>
          <w:rFonts w:ascii="Calibri" w:hAnsi="Calibri"/>
          <w:color w:val="333333"/>
          <w:sz w:val="20"/>
        </w:rPr>
        <w:t>of messages. So we're going to take the assistant right there and we can</w:t>
      </w:r>
    </w:p>
    <w:p>
      <w:pPr>
        <w:spacing w:after="80" w:lineRule="auto" w:line="312"/>
        <w:ind w:firstLine="227"/>
      </w:pPr>
      <w:r>
        <w:rPr>
          <w:rFonts w:ascii="Calibri" w:hAnsi="Calibri"/>
          <w:color w:val="333333"/>
          <w:sz w:val="20"/>
        </w:rPr>
        <w:t>imagine we're going to add it into our list on the left-hand</w:t>
      </w:r>
    </w:p>
    <w:p>
      <w:pPr>
        <w:spacing w:after="80" w:lineRule="auto" w:line="312"/>
        <w:ind w:firstLine="227"/>
      </w:pPr>
      <w:r>
        <w:rPr>
          <w:rFonts w:ascii="Calibri" w:hAnsi="Calibri"/>
          <w:color w:val="333333"/>
          <w:sz w:val="20"/>
        </w:rPr>
        <w:t>side. Then, when we want to follow</w:t>
      </w:r>
    </w:p>
    <w:p>
      <w:pPr>
        <w:spacing w:after="80" w:lineRule="auto" w:line="312"/>
        <w:ind w:firstLine="227"/>
      </w:pPr>
      <w:r>
        <w:rPr>
          <w:rFonts w:ascii="Calibri" w:hAnsi="Calibri"/>
          <w:color w:val="333333"/>
          <w:sz w:val="20"/>
        </w:rPr>
        <w:t>up on this conversation or continue it in some way, we're</w:t>
      </w:r>
    </w:p>
    <w:p>
      <w:pPr>
        <w:spacing w:after="80" w:lineRule="auto" w:line="312"/>
        <w:ind w:firstLine="227"/>
      </w:pPr>
      <w:r>
        <w:rPr>
          <w:rFonts w:ascii="Calibri" w:hAnsi="Calibri"/>
          <w:color w:val="333333"/>
          <w:sz w:val="20"/>
        </w:rPr>
        <w:t>going to append on a user message at the bottom.</w:t>
      </w:r>
    </w:p>
    <w:p>
      <w:pPr>
        <w:spacing w:after="80" w:lineRule="auto" w:line="312"/>
        <w:ind w:firstLine="227"/>
      </w:pPr>
      <w:r>
        <w:rPr>
          <w:rFonts w:ascii="Calibri" w:hAnsi="Calibri"/>
          <w:color w:val="333333"/>
          <w:sz w:val="20"/>
        </w:rPr>
        <w:t>So now we can read this as like a real conversation. I</w:t>
      </w:r>
    </w:p>
    <w:p>
      <w:pPr>
        <w:spacing w:after="80" w:lineRule="auto" w:line="312"/>
        <w:ind w:firstLine="227"/>
      </w:pPr>
      <w:r>
        <w:rPr>
          <w:rFonts w:ascii="Calibri" w:hAnsi="Calibri"/>
          <w:color w:val="333333"/>
          <w:sz w:val="20"/>
        </w:rPr>
        <w:t>asked to find quantum computing, I got back a response,</w:t>
      </w:r>
    </w:p>
    <w:p>
      <w:pPr>
        <w:spacing w:after="80" w:lineRule="auto" w:line="312"/>
        <w:ind w:firstLine="227"/>
      </w:pPr>
      <w:r>
        <w:rPr>
          <w:rFonts w:ascii="Calibri" w:hAnsi="Calibri"/>
          <w:color w:val="333333"/>
          <w:sz w:val="20"/>
        </w:rPr>
        <w:t>and now I'm adding in another question or another</w:t>
      </w:r>
    </w:p>
    <w:p>
      <w:pPr>
        <w:spacing w:after="80" w:lineRule="auto" w:line="312"/>
        <w:ind w:firstLine="227"/>
      </w:pPr>
      <w:r>
        <w:rPr>
          <w:rFonts w:ascii="Calibri" w:hAnsi="Calibri"/>
          <w:color w:val="333333"/>
          <w:sz w:val="20"/>
        </w:rPr>
        <w:t>query that I want to ask Claude. In this case, write</w:t>
      </w:r>
    </w:p>
    <w:p>
      <w:pPr>
        <w:spacing w:after="80" w:lineRule="auto" w:line="312"/>
        <w:ind w:firstLine="227"/>
      </w:pPr>
      <w:r>
        <w:rPr>
          <w:rFonts w:ascii="Calibri" w:hAnsi="Calibri"/>
          <w:color w:val="333333"/>
          <w:sz w:val="20"/>
        </w:rPr>
        <w:t>another sentence. Now when I send</w:t>
      </w:r>
    </w:p>
    <w:p>
      <w:pPr>
        <w:spacing w:after="80" w:lineRule="auto" w:line="312"/>
        <w:ind w:firstLine="227"/>
      </w:pPr>
      <w:r>
        <w:rPr>
          <w:rFonts w:ascii="Calibri" w:hAnsi="Calibri"/>
          <w:color w:val="333333"/>
          <w:sz w:val="20"/>
        </w:rPr>
        <w:t>in this list of messages to Claude, it will have the entire</w:t>
      </w:r>
    </w:p>
    <w:p>
      <w:pPr>
        <w:spacing w:after="80" w:lineRule="auto" w:line="312"/>
        <w:ind w:firstLine="227"/>
      </w:pPr>
      <w:r>
        <w:rPr>
          <w:rFonts w:ascii="Calibri" w:hAnsi="Calibri"/>
          <w:color w:val="333333"/>
          <w:sz w:val="20"/>
        </w:rPr>
        <w:t>context and history of the whole conversation. It's</w:t>
      </w:r>
    </w:p>
    <w:p>
      <w:pPr>
        <w:spacing w:after="80" w:lineRule="auto" w:line="312"/>
        <w:ind w:firstLine="227"/>
      </w:pPr>
      <w:r>
        <w:rPr>
          <w:rFonts w:ascii="Calibri" w:hAnsi="Calibri"/>
          <w:color w:val="333333"/>
          <w:sz w:val="20"/>
        </w:rPr>
        <w:t>seen all the previous messages that we've exchanged around</w:t>
      </w:r>
    </w:p>
    <w:p>
      <w:pPr>
        <w:spacing w:after="80" w:lineRule="auto" w:line="312"/>
        <w:ind w:firstLine="227"/>
      </w:pPr>
      <w:r>
        <w:rPr>
          <w:rFonts w:ascii="Calibri" w:hAnsi="Calibri"/>
          <w:color w:val="333333"/>
          <w:sz w:val="20"/>
        </w:rPr>
        <w:t>this line of questioning. And hopefully, Claude</w:t>
      </w:r>
    </w:p>
    <w:p>
      <w:pPr>
        <w:spacing w:after="80" w:lineRule="auto" w:line="312"/>
        <w:ind w:firstLine="227"/>
      </w:pPr>
      <w:r>
        <w:rPr>
          <w:rFonts w:ascii="Calibri" w:hAnsi="Calibri"/>
          <w:color w:val="333333"/>
          <w:sz w:val="20"/>
        </w:rPr>
        <w:t>will be able to give us back a more reasonable answer, hopefully</w:t>
      </w:r>
    </w:p>
    <w:p>
      <w:pPr>
        <w:spacing w:after="80" w:lineRule="auto" w:line="312"/>
        <w:ind w:firstLine="227"/>
      </w:pPr>
      <w:r>
        <w:rPr>
          <w:rFonts w:ascii="Calibri" w:hAnsi="Calibri"/>
          <w:color w:val="333333"/>
          <w:sz w:val="20"/>
        </w:rPr>
        <w:t>a one sentence follow up that's going to extend its previous</w:t>
      </w:r>
    </w:p>
    <w:p>
      <w:pPr>
        <w:spacing w:after="80" w:lineRule="auto" w:line="312"/>
        <w:ind w:firstLine="227"/>
      </w:pPr>
      <w:r>
        <w:rPr>
          <w:rFonts w:ascii="Calibri" w:hAnsi="Calibri"/>
          <w:color w:val="333333"/>
          <w:sz w:val="20"/>
        </w:rPr>
        <w:t>answer a little bit more. To see this entire flow</w:t>
      </w:r>
    </w:p>
    <w:p>
      <w:pPr>
        <w:spacing w:after="80" w:lineRule="auto" w:line="312"/>
        <w:ind w:firstLine="227"/>
      </w:pPr>
      <w:r>
        <w:rPr>
          <w:rFonts w:ascii="Calibri" w:hAnsi="Calibri"/>
          <w:color w:val="333333"/>
          <w:sz w:val="20"/>
        </w:rPr>
        <w:t>in action, I'm going to go back over to my notebook and we're going to try to write</w:t>
      </w:r>
    </w:p>
    <w:p>
      <w:pPr>
        <w:spacing w:after="80" w:lineRule="auto" w:line="312"/>
        <w:ind w:firstLine="227"/>
      </w:pPr>
      <w:r>
        <w:rPr>
          <w:rFonts w:ascii="Calibri" w:hAnsi="Calibri"/>
          <w:color w:val="333333"/>
          <w:sz w:val="20"/>
        </w:rPr>
        <w:t>out some code that will allow us to maintain the full</w:t>
      </w:r>
    </w:p>
    <w:p>
      <w:pPr>
        <w:spacing w:after="80" w:lineRule="auto" w:line="312"/>
        <w:ind w:firstLine="227"/>
      </w:pPr>
      <w:r>
        <w:rPr>
          <w:rFonts w:ascii="Calibri" w:hAnsi="Calibri"/>
          <w:color w:val="333333"/>
          <w:sz w:val="20"/>
        </w:rPr>
        <w:t>context for a conversation. Back</w:t>
      </w:r>
    </w:p>
    <w:p>
      <w:pPr>
        <w:spacing w:after="80" w:lineRule="auto" w:line="312"/>
        <w:ind w:firstLine="227"/>
      </w:pPr>
      <w:r>
        <w:rPr>
          <w:rFonts w:ascii="Calibri" w:hAnsi="Calibri"/>
          <w:color w:val="333333"/>
          <w:sz w:val="20"/>
        </w:rPr>
        <w:t>inside of my notebook, I'm going to get started by making three</w:t>
      </w:r>
    </w:p>
    <w:p>
      <w:pPr>
        <w:spacing w:after="80" w:lineRule="auto" w:line="312"/>
        <w:ind w:firstLine="227"/>
      </w:pPr>
      <w:r>
        <w:rPr>
          <w:rFonts w:ascii="Calibri" w:hAnsi="Calibri"/>
          <w:color w:val="333333"/>
          <w:sz w:val="20"/>
        </w:rPr>
        <w:t>different helper functions that are going to aid us in</w:t>
      </w:r>
    </w:p>
    <w:p>
      <w:pPr>
        <w:spacing w:after="80" w:lineRule="auto" w:line="312"/>
        <w:ind w:firstLine="227"/>
      </w:pPr>
      <w:r>
        <w:rPr>
          <w:rFonts w:ascii="Calibri" w:hAnsi="Calibri"/>
          <w:color w:val="333333"/>
          <w:sz w:val="20"/>
        </w:rPr>
        <w:t>maintaining the history or context of a conversation.</w:t>
      </w:r>
    </w:p>
    <w:p>
      <w:pPr>
        <w:spacing w:after="80" w:lineRule="auto" w:line="312"/>
        <w:ind w:firstLine="227"/>
      </w:pPr>
      <w:r>
        <w:rPr>
          <w:rFonts w:ascii="Calibri" w:hAnsi="Calibri"/>
          <w:color w:val="333333"/>
          <w:sz w:val="20"/>
        </w:rPr>
        <w:t>We're going to end up using these helper functions quite a bit throughout the</w:t>
      </w:r>
    </w:p>
    <w:p>
      <w:pPr>
        <w:spacing w:after="80" w:lineRule="auto" w:line="312"/>
        <w:ind w:firstLine="227"/>
      </w:pPr>
      <w:r>
        <w:rPr>
          <w:rFonts w:ascii="Calibri" w:hAnsi="Calibri"/>
          <w:color w:val="333333"/>
          <w:sz w:val="20"/>
        </w:rPr>
        <w:t>remainder of this course. So in this cell right</w:t>
      </w:r>
    </w:p>
    <w:p>
      <w:pPr>
        <w:spacing w:after="80" w:lineRule="auto" w:line="312"/>
        <w:ind w:firstLine="227"/>
      </w:pPr>
      <w:r>
        <w:rPr>
          <w:rFonts w:ascii="Calibri" w:hAnsi="Calibri"/>
          <w:color w:val="333333"/>
          <w:sz w:val="20"/>
        </w:rPr>
        <w:t>here, I'm going to give myself a little bit of space at the top and</w:t>
      </w:r>
    </w:p>
    <w:p>
      <w:pPr>
        <w:spacing w:after="80" w:lineRule="auto" w:line="312"/>
        <w:ind w:firstLine="227"/>
      </w:pPr>
      <w:r>
        <w:rPr>
          <w:rFonts w:ascii="Calibri" w:hAnsi="Calibri"/>
          <w:color w:val="333333"/>
          <w:sz w:val="20"/>
        </w:rPr>
        <w:t>then define our first helper function that will aid</w:t>
      </w:r>
    </w:p>
    <w:p>
      <w:pPr>
        <w:spacing w:after="80" w:lineRule="auto" w:line="312"/>
        <w:ind w:firstLine="227"/>
      </w:pPr>
      <w:r>
        <w:rPr>
          <w:rFonts w:ascii="Calibri" w:hAnsi="Calibri"/>
          <w:color w:val="333333"/>
          <w:sz w:val="20"/>
        </w:rPr>
        <w:t>us in maintaining this history. I'm going to name this</w:t>
      </w:r>
    </w:p>
    <w:p>
      <w:pPr>
        <w:spacing w:after="80" w:lineRule="auto" w:line="312"/>
        <w:ind w:firstLine="227"/>
      </w:pPr>
      <w:r>
        <w:rPr>
          <w:rFonts w:ascii="Calibri" w:hAnsi="Calibri"/>
          <w:color w:val="333333"/>
          <w:sz w:val="20"/>
        </w:rPr>
        <w:t>function add user message. It's</w:t>
      </w:r>
    </w:p>
    <w:p>
      <w:pPr>
        <w:spacing w:after="80" w:lineRule="auto" w:line="312"/>
        <w:ind w:firstLine="227"/>
      </w:pPr>
      <w:r>
        <w:rPr>
          <w:rFonts w:ascii="Calibri" w:hAnsi="Calibri"/>
          <w:color w:val="333333"/>
          <w:sz w:val="20"/>
        </w:rPr>
        <w:t>going to take in a list of messages and some text.</w:t>
      </w:r>
    </w:p>
    <w:p>
      <w:pPr>
        <w:spacing w:after="80" w:lineRule="auto" w:line="312"/>
        <w:ind w:firstLine="227"/>
      </w:pPr>
      <w:r>
        <w:rPr>
          <w:rFonts w:ascii="Calibri" w:hAnsi="Calibri"/>
          <w:color w:val="333333"/>
          <w:sz w:val="20"/>
        </w:rPr>
        <w:t>I'm then going to make a variable of user message. That's</w:t>
      </w:r>
    </w:p>
    <w:p>
      <w:pPr>
        <w:spacing w:after="80" w:lineRule="auto" w:line="312"/>
        <w:ind w:firstLine="227"/>
      </w:pPr>
      <w:r>
        <w:rPr>
          <w:rFonts w:ascii="Calibri" w:hAnsi="Calibri"/>
          <w:color w:val="333333"/>
          <w:sz w:val="20"/>
        </w:rPr>
        <w:t>going to have a role of user and</w:t>
      </w:r>
    </w:p>
    <w:p>
      <w:pPr>
        <w:spacing w:after="80" w:lineRule="auto" w:line="312"/>
        <w:ind w:firstLine="227"/>
      </w:pPr>
      <w:r>
        <w:rPr>
          <w:rFonts w:ascii="Calibri" w:hAnsi="Calibri"/>
          <w:color w:val="333333"/>
          <w:sz w:val="20"/>
        </w:rPr>
        <w:t>some content of whatever text we pass in. And</w:t>
      </w:r>
    </w:p>
    <w:p>
      <w:pPr>
        <w:spacing w:after="80" w:lineRule="auto" w:line="312"/>
        <w:ind w:firstLine="227"/>
      </w:pPr>
      <w:r>
        <w:rPr>
          <w:rFonts w:ascii="Calibri" w:hAnsi="Calibri"/>
          <w:color w:val="333333"/>
          <w:sz w:val="20"/>
        </w:rPr>
        <w:t>then I'm going to append this new user message into the</w:t>
      </w:r>
    </w:p>
    <w:p>
      <w:pPr>
        <w:spacing w:after="80" w:lineRule="auto" w:line="312"/>
        <w:ind w:firstLine="227"/>
      </w:pPr>
      <w:r>
        <w:rPr>
          <w:rFonts w:ascii="Calibri" w:hAnsi="Calibri"/>
          <w:color w:val="333333"/>
          <w:sz w:val="20"/>
        </w:rPr>
        <w:t>list of messages. Next,</w:t>
      </w:r>
    </w:p>
    <w:p>
      <w:pPr>
        <w:spacing w:after="80" w:lineRule="auto" w:line="312"/>
        <w:ind w:firstLine="227"/>
      </w:pPr>
      <w:r>
        <w:rPr>
          <w:rFonts w:ascii="Calibri" w:hAnsi="Calibri"/>
          <w:color w:val="333333"/>
          <w:sz w:val="20"/>
        </w:rPr>
        <w:t>I'm going to add in a second helper function that's going to specialize</w:t>
      </w:r>
    </w:p>
    <w:p>
      <w:pPr>
        <w:spacing w:after="80" w:lineRule="auto" w:line="312"/>
        <w:ind w:firstLine="227"/>
      </w:pPr>
      <w:r>
        <w:rPr>
          <w:rFonts w:ascii="Calibri" w:hAnsi="Calibri"/>
          <w:color w:val="333333"/>
          <w:sz w:val="20"/>
        </w:rPr>
        <w:t>in adding in assistant messages to a history.</w:t>
      </w:r>
    </w:p>
    <w:p>
      <w:pPr>
        <w:spacing w:after="80" w:lineRule="auto" w:line="312"/>
        <w:ind w:firstLine="227"/>
      </w:pPr>
      <w:r>
        <w:rPr>
          <w:rFonts w:ascii="Calibri" w:hAnsi="Calibri"/>
          <w:color w:val="333333"/>
          <w:sz w:val="20"/>
        </w:rPr>
        <w:t>So I'm going to copy this function right here just to save a little bit of time.</w:t>
      </w:r>
    </w:p>
    <w:p>
      <w:pPr>
        <w:spacing w:after="80" w:lineRule="auto" w:line="312"/>
        <w:ind w:firstLine="227"/>
      </w:pPr>
      <w:r>
        <w:rPr>
          <w:rFonts w:ascii="Calibri" w:hAnsi="Calibri"/>
          <w:color w:val="333333"/>
          <w:sz w:val="20"/>
        </w:rPr>
        <w:t>I'll rename it to add assistant message.</w:t>
      </w:r>
    </w:p>
    <w:p>
      <w:pPr>
        <w:spacing w:after="80" w:lineRule="auto" w:line="312"/>
        <w:ind w:firstLine="227"/>
      </w:pPr>
      <w:r>
        <w:rPr>
          <w:rFonts w:ascii="Calibri" w:hAnsi="Calibri"/>
          <w:color w:val="333333"/>
          <w:sz w:val="20"/>
        </w:rPr>
        <w:t>And I'll go through and wherever I see the word user, I'm</w:t>
      </w:r>
    </w:p>
    <w:p>
      <w:pPr>
        <w:spacing w:after="80" w:lineRule="auto" w:line="312"/>
        <w:ind w:firstLine="227"/>
      </w:pPr>
      <w:r>
        <w:rPr>
          <w:rFonts w:ascii="Calibri" w:hAnsi="Calibri"/>
          <w:color w:val="333333"/>
          <w:sz w:val="20"/>
        </w:rPr>
        <w:t>gonna change it out to Assistant. So right there, right</w:t>
      </w:r>
    </w:p>
    <w:p>
      <w:pPr>
        <w:spacing w:after="80" w:lineRule="auto" w:line="312"/>
        <w:ind w:firstLine="227"/>
      </w:pPr>
      <w:r>
        <w:rPr>
          <w:rFonts w:ascii="Calibri" w:hAnsi="Calibri"/>
          <w:color w:val="333333"/>
          <w:sz w:val="20"/>
        </w:rPr>
        <w:t>there, and right there. Okay,</w:t>
      </w:r>
    </w:p>
    <w:p>
      <w:pPr>
        <w:spacing w:after="80" w:lineRule="auto" w:line="312"/>
        <w:ind w:firstLine="227"/>
      </w:pPr>
      <w:r>
        <w:rPr>
          <w:rFonts w:ascii="Calibri" w:hAnsi="Calibri"/>
          <w:color w:val="333333"/>
          <w:sz w:val="20"/>
        </w:rPr>
        <w:t>now onto our third helper function. I'm</w:t>
      </w:r>
    </w:p>
    <w:p>
      <w:pPr>
        <w:spacing w:after="80" w:lineRule="auto" w:line="312"/>
        <w:ind w:firstLine="227"/>
      </w:pPr>
      <w:r>
        <w:rPr>
          <w:rFonts w:ascii="Calibri" w:hAnsi="Calibri"/>
          <w:color w:val="333333"/>
          <w:sz w:val="20"/>
        </w:rPr>
        <w:t>going to take our messages.create function call</w:t>
      </w:r>
    </w:p>
    <w:p>
      <w:pPr>
        <w:spacing w:after="80" w:lineRule="auto" w:line="312"/>
        <w:ind w:firstLine="227"/>
      </w:pPr>
      <w:r>
        <w:rPr>
          <w:rFonts w:ascii="Calibri" w:hAnsi="Calibri"/>
          <w:color w:val="333333"/>
          <w:sz w:val="20"/>
        </w:rPr>
        <w:t>down here. And I'm going to rename it to chat.</w:t>
      </w:r>
    </w:p>
    <w:p>
      <w:pPr>
        <w:spacing w:after="80" w:lineRule="auto" w:line="312"/>
        <w:ind w:firstLine="227"/>
      </w:pPr>
      <w:r>
        <w:rPr>
          <w:rFonts w:ascii="Calibri" w:hAnsi="Calibri"/>
          <w:color w:val="333333"/>
          <w:sz w:val="20"/>
        </w:rPr>
        <w:t>Whenever I call chat, I'm gonna pass in a list of messages.</w:t>
      </w:r>
    </w:p>
    <w:p>
      <w:pPr>
        <w:spacing w:after="80" w:lineRule="auto" w:line="312"/>
        <w:ind w:firstLine="227"/>
      </w:pPr>
      <w:r>
        <w:rPr>
          <w:rFonts w:ascii="Calibri" w:hAnsi="Calibri"/>
          <w:color w:val="333333"/>
          <w:sz w:val="20"/>
        </w:rPr>
        <w:t>So this is gonna be like my message history. Then</w:t>
      </w:r>
    </w:p>
    <w:p>
      <w:pPr>
        <w:spacing w:after="80" w:lineRule="auto" w:line="312"/>
        <w:ind w:firstLine="227"/>
      </w:pPr>
      <w:r>
        <w:rPr>
          <w:rFonts w:ascii="Calibri" w:hAnsi="Calibri"/>
          <w:color w:val="333333"/>
          <w:sz w:val="20"/>
        </w:rPr>
        <w:t>I'm going to indent our call right here.</w:t>
      </w:r>
    </w:p>
    <w:p>
      <w:pPr>
        <w:spacing w:after="80" w:lineRule="auto" w:line="312"/>
        <w:ind w:firstLine="227"/>
      </w:pPr>
      <w:r>
        <w:rPr>
          <w:rFonts w:ascii="Calibri" w:hAnsi="Calibri"/>
          <w:color w:val="333333"/>
          <w:sz w:val="20"/>
        </w:rPr>
        <w:t>I'm going to replace messages with the Messages argument,</w:t>
      </w:r>
    </w:p>
    <w:p>
      <w:pPr>
        <w:spacing w:after="80" w:lineRule="auto" w:line="312"/>
        <w:ind w:firstLine="227"/>
      </w:pPr>
      <w:r>
        <w:rPr>
          <w:rFonts w:ascii="Calibri" w:hAnsi="Calibri"/>
          <w:color w:val="333333"/>
          <w:sz w:val="20"/>
        </w:rPr>
        <w:t>and then return from this function is going to be message</w:t>
      </w:r>
    </w:p>
    <w:p>
      <w:pPr>
        <w:spacing w:after="80" w:lineRule="auto" w:line="312"/>
        <w:ind w:firstLine="227"/>
      </w:pPr>
      <w:r>
        <w:rPr>
          <w:rFonts w:ascii="Calibri" w:hAnsi="Calibri"/>
          <w:color w:val="333333"/>
          <w:sz w:val="20"/>
        </w:rPr>
        <w:t>content at zero dot text. All</w:t>
      </w:r>
    </w:p>
    <w:p>
      <w:pPr>
        <w:spacing w:after="80" w:lineRule="auto" w:line="312"/>
        <w:ind w:firstLine="227"/>
      </w:pPr>
      <w:r>
        <w:rPr>
          <w:rFonts w:ascii="Calibri" w:hAnsi="Calibri"/>
          <w:color w:val="333333"/>
          <w:sz w:val="20"/>
        </w:rPr>
        <w:t>right, so here are the three helper functions. And</w:t>
      </w:r>
    </w:p>
    <w:p>
      <w:pPr>
        <w:spacing w:after="80" w:lineRule="auto" w:line="312"/>
        <w:ind w:firstLine="227"/>
      </w:pPr>
      <w:r>
        <w:rPr>
          <w:rFonts w:ascii="Calibri" w:hAnsi="Calibri"/>
          <w:color w:val="333333"/>
          <w:sz w:val="20"/>
        </w:rPr>
        <w:t>again, we're going to use these quite a bit throughout the remainder of this entire</w:t>
      </w:r>
    </w:p>
    <w:p>
      <w:pPr>
        <w:spacing w:after="80" w:lineRule="auto" w:line="312"/>
        <w:ind w:firstLine="227"/>
      </w:pPr>
      <w:r>
        <w:rPr>
          <w:rFonts w:ascii="Calibri" w:hAnsi="Calibri"/>
          <w:color w:val="333333"/>
          <w:sz w:val="20"/>
        </w:rPr>
        <w:t>course. These helper functions are going to make it significantly</w:t>
      </w:r>
    </w:p>
    <w:p>
      <w:pPr>
        <w:spacing w:after="80" w:lineRule="auto" w:line="312"/>
        <w:ind w:firstLine="227"/>
      </w:pPr>
      <w:r>
        <w:rPr>
          <w:rFonts w:ascii="Calibri" w:hAnsi="Calibri"/>
          <w:color w:val="333333"/>
          <w:sz w:val="20"/>
        </w:rPr>
        <w:t>easier for us to have a conversation that maintains some</w:t>
      </w:r>
    </w:p>
    <w:p>
      <w:pPr>
        <w:spacing w:after="80" w:lineRule="auto" w:line="312"/>
        <w:ind w:firstLine="227"/>
      </w:pPr>
      <w:r>
        <w:rPr>
          <w:rFonts w:ascii="Calibri" w:hAnsi="Calibri"/>
          <w:color w:val="333333"/>
          <w:sz w:val="20"/>
        </w:rPr>
        <w:t>history or context over time. So now let</w:t>
      </w:r>
    </w:p>
    <w:p>
      <w:pPr>
        <w:spacing w:after="80" w:lineRule="auto" w:line="312"/>
        <w:ind w:firstLine="227"/>
      </w:pPr>
      <w:r>
        <w:rPr>
          <w:rFonts w:ascii="Calibri" w:hAnsi="Calibri"/>
          <w:color w:val="333333"/>
          <w:sz w:val="20"/>
        </w:rPr>
        <w:t>me give you a demonstration of how we're going to put them to use.</w:t>
      </w:r>
    </w:p>
    <w:p>
      <w:pPr>
        <w:spacing w:after="80" w:lineRule="auto" w:line="312"/>
        <w:ind w:firstLine="227"/>
      </w:pPr>
      <w:r>
        <w:rPr>
          <w:rFonts w:ascii="Calibri" w:hAnsi="Calibri"/>
          <w:color w:val="333333"/>
          <w:sz w:val="20"/>
        </w:rPr>
        <w:t>All right, so down here in the next cell down, I'm gonna write in a</w:t>
      </w:r>
    </w:p>
    <w:p>
      <w:pPr>
        <w:spacing w:after="80" w:lineRule="auto" w:line="312"/>
        <w:ind w:firstLine="227"/>
      </w:pPr>
      <w:r>
        <w:rPr>
          <w:rFonts w:ascii="Calibri" w:hAnsi="Calibri"/>
          <w:color w:val="333333"/>
          <w:sz w:val="20"/>
        </w:rPr>
        <w:t>couple of comments that she's gonna guide us through the process of</w:t>
      </w:r>
    </w:p>
    <w:p>
      <w:pPr>
        <w:spacing w:after="80" w:lineRule="auto" w:line="312"/>
        <w:ind w:firstLine="227"/>
      </w:pPr>
      <w:r>
        <w:rPr>
          <w:rFonts w:ascii="Calibri" w:hAnsi="Calibri"/>
          <w:color w:val="333333"/>
          <w:sz w:val="20"/>
        </w:rPr>
        <w:t>maintaining a conversation that has some history tied</w:t>
      </w:r>
    </w:p>
    <w:p>
      <w:pPr>
        <w:spacing w:after="80" w:lineRule="auto" w:line="312"/>
        <w:ind w:firstLine="227"/>
      </w:pPr>
      <w:r>
        <w:rPr>
          <w:rFonts w:ascii="Calibri" w:hAnsi="Calibri"/>
          <w:color w:val="333333"/>
          <w:sz w:val="20"/>
        </w:rPr>
        <w:t>to it. I'll first begin by making an empty</w:t>
      </w:r>
    </w:p>
    <w:p>
      <w:pPr>
        <w:spacing w:after="80" w:lineRule="auto" w:line="312"/>
        <w:ind w:firstLine="227"/>
      </w:pPr>
      <w:r>
        <w:rPr>
          <w:rFonts w:ascii="Calibri" w:hAnsi="Calibri"/>
          <w:color w:val="333333"/>
          <w:sz w:val="20"/>
        </w:rPr>
        <w:t>list of messages. So this message is variable</w:t>
      </w:r>
    </w:p>
    <w:p>
      <w:pPr>
        <w:spacing w:after="80" w:lineRule="auto" w:line="312"/>
        <w:ind w:firstLine="227"/>
      </w:pPr>
      <w:r>
        <w:rPr>
          <w:rFonts w:ascii="Calibri" w:hAnsi="Calibri"/>
          <w:color w:val="333333"/>
          <w:sz w:val="20"/>
        </w:rPr>
        <w:t>right here, we can imagine is storing our entire conversation</w:t>
      </w:r>
    </w:p>
    <w:p>
      <w:pPr>
        <w:spacing w:after="80" w:lineRule="auto" w:line="312"/>
        <w:ind w:firstLine="227"/>
      </w:pPr>
      <w:r>
        <w:rPr>
          <w:rFonts w:ascii="Calibri" w:hAnsi="Calibri"/>
          <w:color w:val="333333"/>
          <w:sz w:val="20"/>
        </w:rPr>
        <w:t>history. Over time, we're gonna add in a collection</w:t>
      </w:r>
    </w:p>
    <w:p>
      <w:pPr>
        <w:spacing w:after="80" w:lineRule="auto" w:line="312"/>
        <w:ind w:firstLine="227"/>
      </w:pPr>
      <w:r>
        <w:rPr>
          <w:rFonts w:ascii="Calibri" w:hAnsi="Calibri"/>
          <w:color w:val="333333"/>
          <w:sz w:val="20"/>
        </w:rPr>
        <w:t>of different user and assistant messages to it.</w:t>
      </w:r>
    </w:p>
    <w:p>
      <w:pPr>
        <w:spacing w:after="80" w:lineRule="auto" w:line="312"/>
        <w:ind w:firstLine="227"/>
      </w:pPr>
      <w:r>
        <w:rPr>
          <w:rFonts w:ascii="Calibri" w:hAnsi="Calibri"/>
          <w:color w:val="333333"/>
          <w:sz w:val="20"/>
        </w:rPr>
        <w:t>Next, I'm going to add in my initial user message.</w:t>
      </w:r>
    </w:p>
    <w:p>
      <w:pPr>
        <w:spacing w:after="80" w:lineRule="auto" w:line="312"/>
        <w:ind w:firstLine="227"/>
      </w:pPr>
      <w:r>
        <w:rPr>
          <w:rFonts w:ascii="Calibri" w:hAnsi="Calibri"/>
          <w:color w:val="333333"/>
          <w:sz w:val="20"/>
        </w:rPr>
        <w:t>So I will call the add user message function.</w:t>
      </w:r>
    </w:p>
    <w:p>
      <w:pPr>
        <w:spacing w:after="80" w:lineRule="auto" w:line="312"/>
        <w:ind w:firstLine="227"/>
      </w:pPr>
      <w:r>
        <w:rPr>
          <w:rFonts w:ascii="Calibri" w:hAnsi="Calibri"/>
          <w:color w:val="333333"/>
          <w:sz w:val="20"/>
        </w:rPr>
        <w:t>I'll pass in the list of messages that I'm appending messages</w:t>
      </w:r>
    </w:p>
    <w:p>
      <w:pPr>
        <w:spacing w:after="80" w:lineRule="auto" w:line="312"/>
        <w:ind w:firstLine="227"/>
      </w:pPr>
      <w:r>
        <w:rPr>
          <w:rFonts w:ascii="Calibri" w:hAnsi="Calibri"/>
          <w:color w:val="333333"/>
          <w:sz w:val="20"/>
        </w:rPr>
        <w:t>to, and then my user text is</w:t>
      </w:r>
    </w:p>
    <w:p>
      <w:pPr>
        <w:spacing w:after="80" w:lineRule="auto" w:line="312"/>
        <w:ind w:firstLine="227"/>
      </w:pPr>
      <w:r>
        <w:rPr>
          <w:rFonts w:ascii="Calibri" w:hAnsi="Calibri"/>
          <w:color w:val="333333"/>
          <w:sz w:val="20"/>
        </w:rPr>
        <w:t>going to be define quantum computing in one sentence. Now,</w:t>
      </w:r>
    </w:p>
    <w:p>
      <w:pPr>
        <w:spacing w:after="80" w:lineRule="auto" w:line="312"/>
        <w:ind w:firstLine="227"/>
      </w:pPr>
      <w:r>
        <w:rPr>
          <w:rFonts w:ascii="Calibri" w:hAnsi="Calibri"/>
          <w:color w:val="333333"/>
          <w:sz w:val="20"/>
        </w:rPr>
        <w:t>just to make sure we're going down the right path here, I'm going to print</w:t>
      </w:r>
    </w:p>
    <w:p>
      <w:pPr>
        <w:spacing w:after="80" w:lineRule="auto" w:line="312"/>
        <w:ind w:firstLine="227"/>
      </w:pPr>
      <w:r>
        <w:rPr>
          <w:rFonts w:ascii="Calibri" w:hAnsi="Calibri"/>
          <w:color w:val="333333"/>
          <w:sz w:val="20"/>
        </w:rPr>
        <w:t>out the list of messages and run the cell.</w:t>
      </w:r>
    </w:p>
    <w:p>
      <w:pPr>
        <w:spacing w:after="80" w:lineRule="auto" w:line="312"/>
        <w:ind w:firstLine="227"/>
      </w:pPr>
      <w:r>
        <w:rPr>
          <w:rFonts w:ascii="Calibri" w:hAnsi="Calibri"/>
          <w:color w:val="333333"/>
          <w:sz w:val="20"/>
        </w:rPr>
        <w:t>And we can see right away that we have a correct structure</w:t>
      </w:r>
    </w:p>
    <w:p>
      <w:pPr>
        <w:spacing w:after="80" w:lineRule="auto" w:line="312"/>
        <w:ind w:firstLine="227"/>
      </w:pPr>
      <w:r>
        <w:rPr>
          <w:rFonts w:ascii="Calibri" w:hAnsi="Calibri"/>
          <w:color w:val="333333"/>
          <w:sz w:val="20"/>
        </w:rPr>
        <w:t>of messages. So I have a list. It has a dictionary</w:t>
      </w:r>
    </w:p>
    <w:p>
      <w:pPr>
        <w:spacing w:after="80" w:lineRule="auto" w:line="312"/>
        <w:ind w:firstLine="227"/>
      </w:pPr>
      <w:r>
        <w:rPr>
          <w:rFonts w:ascii="Calibri" w:hAnsi="Calibri"/>
          <w:color w:val="333333"/>
          <w:sz w:val="20"/>
        </w:rPr>
        <w:t>inside of it with a role of user and a content that</w:t>
      </w:r>
    </w:p>
    <w:p>
      <w:pPr>
        <w:spacing w:after="80" w:lineRule="auto" w:line="312"/>
        <w:ind w:firstLine="227"/>
      </w:pPr>
      <w:r>
        <w:rPr>
          <w:rFonts w:ascii="Calibri" w:hAnsi="Calibri"/>
          <w:color w:val="333333"/>
          <w:sz w:val="20"/>
        </w:rPr>
        <w:t>contains something that I want to feed into Claude. So</w:t>
      </w:r>
    </w:p>
    <w:p>
      <w:pPr>
        <w:spacing w:after="80" w:lineRule="auto" w:line="312"/>
        <w:ind w:firstLine="227"/>
      </w:pPr>
      <w:r>
        <w:rPr>
          <w:rFonts w:ascii="Calibri" w:hAnsi="Calibri"/>
          <w:color w:val="333333"/>
          <w:sz w:val="20"/>
        </w:rPr>
        <w:t>now we can easily call Claude by making use of that chat</w:t>
      </w:r>
    </w:p>
    <w:p>
      <w:pPr>
        <w:spacing w:after="80" w:lineRule="auto" w:line="312"/>
        <w:ind w:firstLine="227"/>
      </w:pPr>
      <w:r>
        <w:rPr>
          <w:rFonts w:ascii="Calibri" w:hAnsi="Calibri"/>
          <w:color w:val="333333"/>
          <w:sz w:val="20"/>
        </w:rPr>
        <w:t>function that we just put together. I'm going to call chat and</w:t>
      </w:r>
    </w:p>
    <w:p>
      <w:pPr>
        <w:spacing w:after="80" w:lineRule="auto" w:line="312"/>
        <w:ind w:firstLine="227"/>
      </w:pPr>
      <w:r>
        <w:rPr>
          <w:rFonts w:ascii="Calibri" w:hAnsi="Calibri"/>
          <w:color w:val="333333"/>
          <w:sz w:val="20"/>
        </w:rPr>
        <w:t>pass in my list of messages. And then out of that, we'll</w:t>
      </w:r>
    </w:p>
    <w:p>
      <w:pPr>
        <w:spacing w:after="80" w:lineRule="auto" w:line="312"/>
        <w:ind w:firstLine="227"/>
      </w:pPr>
      <w:r>
        <w:rPr>
          <w:rFonts w:ascii="Calibri" w:hAnsi="Calibri"/>
          <w:color w:val="333333"/>
          <w:sz w:val="20"/>
        </w:rPr>
        <w:t>get back some kind of answer. I'm going to print out</w:t>
      </w:r>
    </w:p>
    <w:p>
      <w:pPr>
        <w:spacing w:after="80" w:lineRule="auto" w:line="312"/>
        <w:ind w:firstLine="227"/>
      </w:pPr>
      <w:r>
        <w:rPr>
          <w:rFonts w:ascii="Calibri" w:hAnsi="Calibri"/>
          <w:color w:val="333333"/>
          <w:sz w:val="20"/>
        </w:rPr>
        <w:t>the answer and run the cell again. So</w:t>
      </w:r>
    </w:p>
    <w:p>
      <w:pPr>
        <w:spacing w:after="80" w:lineRule="auto" w:line="312"/>
        <w:ind w:firstLine="227"/>
      </w:pPr>
      <w:r>
        <w:rPr>
          <w:rFonts w:ascii="Calibri" w:hAnsi="Calibri"/>
          <w:color w:val="333333"/>
          <w:sz w:val="20"/>
        </w:rPr>
        <w:t>we get the response, we should see a sentence here</w:t>
      </w:r>
    </w:p>
    <w:p>
      <w:pPr>
        <w:spacing w:after="80" w:lineRule="auto" w:line="312"/>
        <w:ind w:firstLine="227"/>
      </w:pPr>
      <w:r>
        <w:rPr>
          <w:rFonts w:ascii="Calibri" w:hAnsi="Calibri"/>
          <w:color w:val="333333"/>
          <w:sz w:val="20"/>
        </w:rPr>
        <w:t>about quantum computing. So now we are in this</w:t>
      </w:r>
    </w:p>
    <w:p>
      <w:pPr>
        <w:spacing w:after="80" w:lineRule="auto" w:line="312"/>
        <w:ind w:firstLine="227"/>
      </w:pPr>
      <w:r>
        <w:rPr>
          <w:rFonts w:ascii="Calibri" w:hAnsi="Calibri"/>
          <w:color w:val="333333"/>
          <w:sz w:val="20"/>
        </w:rPr>
        <w:t>situation. We have sent an initial message into</w:t>
      </w:r>
    </w:p>
    <w:p>
      <w:pPr>
        <w:spacing w:after="80" w:lineRule="auto" w:line="312"/>
        <w:ind w:firstLine="227"/>
      </w:pPr>
      <w:r>
        <w:rPr>
          <w:rFonts w:ascii="Calibri" w:hAnsi="Calibri"/>
          <w:color w:val="333333"/>
          <w:sz w:val="20"/>
        </w:rPr>
        <w:t>Claude and gotten an assistant message back in response.</w:t>
      </w:r>
    </w:p>
    <w:p>
      <w:pPr>
        <w:spacing w:after="80" w:lineRule="auto" w:line="312"/>
        <w:ind w:firstLine="227"/>
      </w:pPr>
      <w:r>
        <w:rPr>
          <w:rFonts w:ascii="Calibri" w:hAnsi="Calibri"/>
          <w:color w:val="333333"/>
          <w:sz w:val="20"/>
        </w:rPr>
        <w:t>Now we need to take this answer and append it into our</w:t>
      </w:r>
    </w:p>
    <w:p>
      <w:pPr>
        <w:spacing w:after="80" w:lineRule="auto" w:line="312"/>
        <w:ind w:firstLine="227"/>
      </w:pPr>
      <w:r>
        <w:rPr>
          <w:rFonts w:ascii="Calibri" w:hAnsi="Calibri"/>
          <w:color w:val="333333"/>
          <w:sz w:val="20"/>
        </w:rPr>
        <w:t>conversation history. So we need to add in or</w:t>
      </w:r>
    </w:p>
    <w:p>
      <w:pPr>
        <w:spacing w:after="80" w:lineRule="auto" w:line="312"/>
        <w:ind w:firstLine="227"/>
      </w:pPr>
      <w:r>
        <w:rPr>
          <w:rFonts w:ascii="Calibri" w:hAnsi="Calibri"/>
          <w:color w:val="333333"/>
          <w:sz w:val="20"/>
        </w:rPr>
        <w:t>append it in by making use of the add assistant message</w:t>
      </w:r>
    </w:p>
    <w:p>
      <w:pPr>
        <w:spacing w:after="80" w:lineRule="auto" w:line="312"/>
        <w:ind w:firstLine="227"/>
      </w:pPr>
      <w:r>
        <w:rPr>
          <w:rFonts w:ascii="Calibri" w:hAnsi="Calibri"/>
          <w:color w:val="333333"/>
          <w:sz w:val="20"/>
        </w:rPr>
        <w:t>function that we just defined. So back</w:t>
      </w:r>
    </w:p>
    <w:p>
      <w:pPr>
        <w:spacing w:after="80" w:lineRule="auto" w:line="312"/>
        <w:ind w:firstLine="227"/>
      </w:pPr>
      <w:r>
        <w:rPr>
          <w:rFonts w:ascii="Calibri" w:hAnsi="Calibri"/>
          <w:color w:val="333333"/>
          <w:sz w:val="20"/>
        </w:rPr>
        <w:t>over here. I'm going to call add assistant</w:t>
      </w:r>
    </w:p>
    <w:p>
      <w:pPr>
        <w:spacing w:after="80" w:lineRule="auto" w:line="312"/>
        <w:ind w:firstLine="227"/>
      </w:pPr>
      <w:r>
        <w:rPr>
          <w:rFonts w:ascii="Calibri" w:hAnsi="Calibri"/>
          <w:color w:val="333333"/>
          <w:sz w:val="20"/>
        </w:rPr>
        <w:t>message. I want to add into our list of messages</w:t>
      </w:r>
    </w:p>
    <w:p>
      <w:pPr>
        <w:spacing w:after="80" w:lineRule="auto" w:line="312"/>
        <w:ind w:firstLine="227"/>
      </w:pPr>
      <w:r>
        <w:rPr>
          <w:rFonts w:ascii="Calibri" w:hAnsi="Calibri"/>
          <w:color w:val="333333"/>
          <w:sz w:val="20"/>
        </w:rPr>
        <w:t>and I want to add in specifically the content out</w:t>
      </w:r>
    </w:p>
    <w:p>
      <w:pPr>
        <w:spacing w:after="80" w:lineRule="auto" w:line="312"/>
        <w:ind w:firstLine="227"/>
      </w:pPr>
      <w:r>
        <w:rPr>
          <w:rFonts w:ascii="Calibri" w:hAnsi="Calibri"/>
          <w:color w:val="333333"/>
          <w:sz w:val="20"/>
        </w:rPr>
        <w:t>of the answer that we just got back. So now let's</w:t>
      </w:r>
    </w:p>
    <w:p>
      <w:pPr>
        <w:spacing w:after="80" w:lineRule="auto" w:line="312"/>
        <w:ind w:firstLine="227"/>
      </w:pPr>
      <w:r>
        <w:rPr>
          <w:rFonts w:ascii="Calibri" w:hAnsi="Calibri"/>
          <w:color w:val="333333"/>
          <w:sz w:val="20"/>
        </w:rPr>
        <w:t>do another check and make sure that our list of messages is</w:t>
      </w:r>
    </w:p>
    <w:p>
      <w:pPr>
        <w:spacing w:after="80" w:lineRule="auto" w:line="312"/>
        <w:ind w:firstLine="227"/>
      </w:pPr>
      <w:r>
        <w:rPr>
          <w:rFonts w:ascii="Calibri" w:hAnsi="Calibri"/>
          <w:color w:val="333333"/>
          <w:sz w:val="20"/>
        </w:rPr>
        <w:t>looking correct. If I print out messages,</w:t>
      </w:r>
    </w:p>
    <w:p>
      <w:pPr>
        <w:spacing w:after="80" w:lineRule="auto" w:line="312"/>
        <w:ind w:firstLine="227"/>
      </w:pPr>
      <w:r>
        <w:rPr>
          <w:rFonts w:ascii="Calibri" w:hAnsi="Calibri"/>
          <w:color w:val="333333"/>
          <w:sz w:val="20"/>
        </w:rPr>
        <w:t>I should see my user message, then the followup assistant</w:t>
      </w:r>
    </w:p>
    <w:p>
      <w:pPr>
        <w:spacing w:after="80" w:lineRule="auto" w:line="312"/>
        <w:ind w:firstLine="227"/>
      </w:pPr>
      <w:r>
        <w:rPr>
          <w:rFonts w:ascii="Calibri" w:hAnsi="Calibri"/>
          <w:color w:val="333333"/>
          <w:sz w:val="20"/>
        </w:rPr>
        <w:t>with the content that we got back from Claude. Okay, so that</w:t>
      </w:r>
    </w:p>
    <w:p>
      <w:pPr>
        <w:spacing w:after="80" w:lineRule="auto" w:line="312"/>
        <w:ind w:firstLine="227"/>
      </w:pPr>
      <w:r>
        <w:rPr>
          <w:rFonts w:ascii="Calibri" w:hAnsi="Calibri"/>
          <w:color w:val="333333"/>
          <w:sz w:val="20"/>
        </w:rPr>
        <w:t>looks good. So now onto the last step. We're</w:t>
      </w:r>
    </w:p>
    <w:p>
      <w:pPr>
        <w:spacing w:after="80" w:lineRule="auto" w:line="312"/>
        <w:ind w:firstLine="227"/>
      </w:pPr>
      <w:r>
        <w:rPr>
          <w:rFonts w:ascii="Calibri" w:hAnsi="Calibri"/>
          <w:color w:val="333333"/>
          <w:sz w:val="20"/>
        </w:rPr>
        <w:t>going to append in one last user message and</w:t>
      </w:r>
    </w:p>
    <w:p>
      <w:pPr>
        <w:spacing w:after="80" w:lineRule="auto" w:line="312"/>
        <w:ind w:firstLine="227"/>
      </w:pPr>
      <w:r>
        <w:rPr>
          <w:rFonts w:ascii="Calibri" w:hAnsi="Calibri"/>
          <w:color w:val="333333"/>
          <w:sz w:val="20"/>
        </w:rPr>
        <w:t>send the entire conversation history into Claude once</w:t>
      </w:r>
    </w:p>
    <w:p>
      <w:pPr>
        <w:spacing w:after="80" w:lineRule="auto" w:line="312"/>
        <w:ind w:firstLine="227"/>
      </w:pPr>
      <w:r>
        <w:rPr>
          <w:rFonts w:ascii="Calibri" w:hAnsi="Calibri"/>
          <w:color w:val="333333"/>
          <w:sz w:val="20"/>
        </w:rPr>
        <w:t>again. So for that, I'll</w:t>
      </w:r>
    </w:p>
    <w:p>
      <w:pPr>
        <w:spacing w:after="80" w:lineRule="auto" w:line="312"/>
        <w:ind w:firstLine="227"/>
      </w:pPr>
      <w:r>
        <w:rPr>
          <w:rFonts w:ascii="Calibri" w:hAnsi="Calibri"/>
          <w:color w:val="333333"/>
          <w:sz w:val="20"/>
        </w:rPr>
        <w:t>do another add user message with</w:t>
      </w:r>
    </w:p>
    <w:p>
      <w:pPr>
        <w:spacing w:after="80" w:lineRule="auto" w:line="312"/>
        <w:ind w:firstLine="227"/>
      </w:pPr>
      <w:r>
        <w:rPr>
          <w:rFonts w:ascii="Calibri" w:hAnsi="Calibri"/>
          <w:color w:val="333333"/>
          <w:sz w:val="20"/>
        </w:rPr>
        <w:t>my list of messages. And then my followup question here or my</w:t>
      </w:r>
    </w:p>
    <w:p>
      <w:pPr>
        <w:spacing w:after="80" w:lineRule="auto" w:line="312"/>
        <w:ind w:firstLine="227"/>
      </w:pPr>
      <w:r>
        <w:rPr>
          <w:rFonts w:ascii="Calibri" w:hAnsi="Calibri"/>
          <w:color w:val="333333"/>
          <w:sz w:val="20"/>
        </w:rPr>
        <w:t>followup request is going to be write another</w:t>
      </w:r>
    </w:p>
    <w:p>
      <w:pPr>
        <w:spacing w:after="80" w:lineRule="auto" w:line="312"/>
        <w:ind w:firstLine="227"/>
      </w:pPr>
      <w:r>
        <w:rPr>
          <w:rFonts w:ascii="Calibri" w:hAnsi="Calibri"/>
          <w:color w:val="333333"/>
          <w:sz w:val="20"/>
        </w:rPr>
        <w:t>sentence. I'm then going to call</w:t>
      </w:r>
    </w:p>
    <w:p>
      <w:pPr>
        <w:spacing w:after="80" w:lineRule="auto" w:line="312"/>
        <w:ind w:firstLine="227"/>
      </w:pPr>
      <w:r>
        <w:rPr>
          <w:rFonts w:ascii="Calibri" w:hAnsi="Calibri"/>
          <w:color w:val="333333"/>
          <w:sz w:val="20"/>
        </w:rPr>
        <w:t>chat again with the updated</w:t>
      </w:r>
    </w:p>
    <w:p>
      <w:pPr>
        <w:spacing w:after="80" w:lineRule="auto" w:line="312"/>
        <w:ind w:firstLine="227"/>
      </w:pPr>
      <w:r>
        <w:rPr>
          <w:rFonts w:ascii="Calibri" w:hAnsi="Calibri"/>
          <w:color w:val="333333"/>
          <w:sz w:val="20"/>
        </w:rPr>
        <w:t>list of messages. I'll assign that to</w:t>
      </w:r>
    </w:p>
    <w:p>
      <w:pPr>
        <w:spacing w:after="80" w:lineRule="auto" w:line="312"/>
        <w:ind w:firstLine="227"/>
      </w:pPr>
      <w:r>
        <w:rPr>
          <w:rFonts w:ascii="Calibri" w:hAnsi="Calibri"/>
          <w:color w:val="333333"/>
          <w:sz w:val="20"/>
        </w:rPr>
        <w:t>answer, and then I will print answer out. So</w:t>
      </w:r>
    </w:p>
    <w:p>
      <w:pPr>
        <w:spacing w:after="80" w:lineRule="auto" w:line="312"/>
        <w:ind w:firstLine="227"/>
      </w:pPr>
      <w:r>
        <w:rPr>
          <w:rFonts w:ascii="Calibri" w:hAnsi="Calibri"/>
          <w:color w:val="333333"/>
          <w:sz w:val="20"/>
        </w:rPr>
        <w:t>let's now run this and see how we are doing. All</w:t>
      </w:r>
    </w:p>
    <w:p>
      <w:pPr>
        <w:spacing w:after="80" w:lineRule="auto" w:line="312"/>
        <w:ind w:firstLine="227"/>
      </w:pPr>
      <w:r>
        <w:rPr>
          <w:rFonts w:ascii="Calibri" w:hAnsi="Calibri"/>
          <w:color w:val="333333"/>
          <w:sz w:val="20"/>
        </w:rPr>
        <w:t>right, after a brief pause, we get what is definitely</w:t>
      </w:r>
    </w:p>
    <w:p>
      <w:pPr>
        <w:spacing w:after="80" w:lineRule="auto" w:line="312"/>
        <w:ind w:firstLine="227"/>
      </w:pPr>
      <w:r>
        <w:rPr>
          <w:rFonts w:ascii="Calibri" w:hAnsi="Calibri"/>
          <w:color w:val="333333"/>
          <w:sz w:val="20"/>
        </w:rPr>
        <w:t>a follow-up message that is definitely still</w:t>
      </w:r>
    </w:p>
    <w:p>
      <w:pPr>
        <w:spacing w:after="80" w:lineRule="auto" w:line="312"/>
        <w:ind w:firstLine="227"/>
      </w:pPr>
      <w:r>
        <w:rPr>
          <w:rFonts w:ascii="Calibri" w:hAnsi="Calibri"/>
          <w:color w:val="333333"/>
          <w:sz w:val="20"/>
        </w:rPr>
        <w:t>about quantum computing. And so it appears that we have correctly maintained</w:t>
      </w:r>
    </w:p>
    <w:p>
      <w:pPr>
        <w:spacing w:after="80" w:lineRule="auto" w:line="312"/>
        <w:ind w:firstLine="227"/>
      </w:pPr>
      <w:r>
        <w:rPr>
          <w:rFonts w:ascii="Calibri" w:hAnsi="Calibri"/>
          <w:color w:val="333333"/>
          <w:sz w:val="20"/>
        </w:rPr>
        <w:t>our entire conversation history. All</w:t>
      </w:r>
    </w:p>
    <w:p>
      <w:pPr>
        <w:spacing w:after="80" w:lineRule="auto" w:line="312"/>
        <w:ind w:firstLine="227"/>
      </w:pPr>
      <w:r>
        <w:rPr>
          <w:rFonts w:ascii="Calibri" w:hAnsi="Calibri"/>
          <w:color w:val="333333"/>
          <w:sz w:val="20"/>
        </w:rPr>
        <w:t>right, so this is looking pretty good. We now have three reusable</w:t>
      </w:r>
    </w:p>
    <w:p>
      <w:pPr>
        <w:spacing w:after="80" w:lineRule="auto" w:line="312"/>
        <w:ind w:firstLine="227"/>
      </w:pPr>
      <w:r>
        <w:rPr>
          <w:rFonts w:ascii="Calibri" w:hAnsi="Calibri"/>
          <w:color w:val="333333"/>
          <w:sz w:val="20"/>
        </w:rPr>
        <w:t>helper functions that we're going to continue to make use of throughout</w:t>
      </w:r>
    </w:p>
    <w:p>
      <w:pPr>
        <w:spacing w:after="80" w:lineRule="auto" w:line="312"/>
        <w:ind w:firstLine="227"/>
      </w:pPr>
      <w:r>
        <w:rPr>
          <w:rFonts w:ascii="Calibri" w:hAnsi="Calibri"/>
          <w:color w:val="333333"/>
          <w:sz w:val="20"/>
        </w:rPr>
        <w:t>the remainder of the course.</w:t>
      </w:r>
    </w:p>
    <w:p>
      <w:pPr>
        <w:spacing w:before="120" w:after="120"/>
      </w:pPr>
      <w:r>
        <w:rPr>
          <w:color w:val="E0E0E0"/>
          <w:sz w:val="12"/>
        </w:rPr>
        <w:t>────────────────────────────────────────</w:t>
      </w:r>
    </w:p>
    <w:p>
      <w:pPr>
        <w:pStyle w:val="Heading3"/>
        <w:spacing w:before="240" w:after="120"/>
      </w:pPr>
      <w:r>
        <w:rPr>
          <w:rFonts w:ascii="Calibri" w:hAnsi="Calibri"/>
          <w:color w:val="D97306"/>
          <w:sz w:val="24"/>
        </w:rPr>
        <w:t>Lesson 7: Chat exercise</w:t>
      </w:r>
    </w:p>
    <w:p>
      <w:r>
        <w:rPr>
          <w:i/>
          <w:color w:val="888888"/>
          <w:sz w:val="16"/>
        </w:rPr>
        <w:t>Source: https://anthropic.skilljar.com/claude-with-google-vertex/289150</w:t>
      </w:r>
    </w:p>
    <w:p>
      <w:pPr>
        <w:spacing w:after="80"/>
      </w:pPr>
      <w:r>
        <w:rPr>
          <w:i/>
          <w:color w:val="555555"/>
          <w:sz w:val="18"/>
        </w:rPr>
        <w:t>Video: 03 - 005 - Chat Exercise.mp4  |  Duration: 3m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quick exercise just to make sure everything's</w:t>
      </w:r>
    </w:p>
    <w:p>
      <w:pPr>
        <w:spacing w:after="80" w:lineRule="auto" w:line="312"/>
        <w:ind w:firstLine="227"/>
      </w:pPr>
      <w:r>
        <w:rPr>
          <w:rFonts w:ascii="Calibri" w:hAnsi="Calibri"/>
          <w:color w:val="333333"/>
          <w:sz w:val="20"/>
        </w:rPr>
        <w:t>making sense so far. In this exercise, we're going to</w:t>
      </w:r>
    </w:p>
    <w:p>
      <w:pPr>
        <w:spacing w:after="80" w:lineRule="auto" w:line="312"/>
        <w:ind w:firstLine="227"/>
      </w:pPr>
      <w:r>
        <w:rPr>
          <w:rFonts w:ascii="Calibri" w:hAnsi="Calibri"/>
          <w:color w:val="333333"/>
          <w:sz w:val="20"/>
        </w:rPr>
        <w:t>be building a very small chatbot that is going to run out</w:t>
      </w:r>
    </w:p>
    <w:p>
      <w:pPr>
        <w:spacing w:after="80" w:lineRule="auto" w:line="312"/>
        <w:ind w:firstLine="227"/>
      </w:pPr>
      <w:r>
        <w:rPr>
          <w:rFonts w:ascii="Calibri" w:hAnsi="Calibri"/>
          <w:color w:val="333333"/>
          <w:sz w:val="20"/>
        </w:rPr>
        <w:t>of our Jupyter notebook. Here's how it's going to work. Whenever</w:t>
      </w:r>
    </w:p>
    <w:p>
      <w:pPr>
        <w:spacing w:after="80" w:lineRule="auto" w:line="312"/>
        <w:ind w:firstLine="227"/>
      </w:pPr>
      <w:r>
        <w:rPr>
          <w:rFonts w:ascii="Calibri" w:hAnsi="Calibri"/>
          <w:color w:val="333333"/>
          <w:sz w:val="20"/>
        </w:rPr>
        <w:t>we run a cell, we're going to prompt the user to enter</w:t>
      </w:r>
    </w:p>
    <w:p>
      <w:pPr>
        <w:spacing w:after="80" w:lineRule="auto" w:line="312"/>
        <w:ind w:firstLine="227"/>
      </w:pPr>
      <w:r>
        <w:rPr>
          <w:rFonts w:ascii="Calibri" w:hAnsi="Calibri"/>
          <w:color w:val="333333"/>
          <w:sz w:val="20"/>
        </w:rPr>
        <w:t>in some text using the built-in input function.</w:t>
      </w:r>
    </w:p>
    <w:p>
      <w:pPr>
        <w:spacing w:after="80" w:lineRule="auto" w:line="312"/>
        <w:ind w:firstLine="227"/>
      </w:pPr>
      <w:r>
        <w:rPr>
          <w:rFonts w:ascii="Calibri" w:hAnsi="Calibri"/>
          <w:color w:val="333333"/>
          <w:sz w:val="20"/>
        </w:rPr>
        <w:t>We're then going to take whatever the user enters and add it into</w:t>
      </w:r>
    </w:p>
    <w:p>
      <w:pPr>
        <w:spacing w:after="80" w:lineRule="auto" w:line="312"/>
        <w:ind w:firstLine="227"/>
      </w:pPr>
      <w:r>
        <w:rPr>
          <w:rFonts w:ascii="Calibri" w:hAnsi="Calibri"/>
          <w:color w:val="333333"/>
          <w:sz w:val="20"/>
        </w:rPr>
        <w:t>a list of messages. We'll then take the list of messages and</w:t>
      </w:r>
    </w:p>
    <w:p>
      <w:pPr>
        <w:spacing w:after="80" w:lineRule="auto" w:line="312"/>
        <w:ind w:firstLine="227"/>
      </w:pPr>
      <w:r>
        <w:rPr>
          <w:rFonts w:ascii="Calibri" w:hAnsi="Calibri"/>
          <w:color w:val="333333"/>
          <w:sz w:val="20"/>
        </w:rPr>
        <w:t>pass it off to the API through the use of our chat function</w:t>
      </w:r>
    </w:p>
    <w:p>
      <w:pPr>
        <w:spacing w:after="80" w:lineRule="auto" w:line="312"/>
        <w:ind w:firstLine="227"/>
      </w:pPr>
      <w:r>
        <w:rPr>
          <w:rFonts w:ascii="Calibri" w:hAnsi="Calibri"/>
          <w:color w:val="333333"/>
          <w:sz w:val="20"/>
        </w:rPr>
        <w:t>that we just put together. That's going to give us some feedback</w:t>
      </w:r>
    </w:p>
    <w:p>
      <w:pPr>
        <w:spacing w:after="80" w:lineRule="auto" w:line="312"/>
        <w:ind w:firstLine="227"/>
      </w:pPr>
      <w:r>
        <w:rPr>
          <w:rFonts w:ascii="Calibri" w:hAnsi="Calibri"/>
          <w:color w:val="333333"/>
          <w:sz w:val="20"/>
        </w:rPr>
        <w:t>from Claude, so some generated text. We're going to take</w:t>
      </w:r>
    </w:p>
    <w:p>
      <w:pPr>
        <w:spacing w:after="80" w:lineRule="auto" w:line="312"/>
        <w:ind w:firstLine="227"/>
      </w:pPr>
      <w:r>
        <w:rPr>
          <w:rFonts w:ascii="Calibri" w:hAnsi="Calibri"/>
          <w:color w:val="333333"/>
          <w:sz w:val="20"/>
        </w:rPr>
        <w:t>that generated text and add it into our list of messages. We'll</w:t>
      </w:r>
    </w:p>
    <w:p>
      <w:pPr>
        <w:spacing w:after="80" w:lineRule="auto" w:line="312"/>
        <w:ind w:firstLine="227"/>
      </w:pPr>
      <w:r>
        <w:rPr>
          <w:rFonts w:ascii="Calibri" w:hAnsi="Calibri"/>
          <w:color w:val="333333"/>
          <w:sz w:val="20"/>
        </w:rPr>
        <w:t>print that generated text and then we will loop and</w:t>
      </w:r>
    </w:p>
    <w:p>
      <w:pPr>
        <w:spacing w:after="80" w:lineRule="auto" w:line="312"/>
        <w:ind w:firstLine="227"/>
      </w:pPr>
      <w:r>
        <w:rPr>
          <w:rFonts w:ascii="Calibri" w:hAnsi="Calibri"/>
          <w:color w:val="333333"/>
          <w:sz w:val="20"/>
        </w:rPr>
        <w:t>go back to step one so that we repeat the entire process</w:t>
      </w:r>
    </w:p>
    <w:p>
      <w:pPr>
        <w:spacing w:after="80" w:lineRule="auto" w:line="312"/>
        <w:ind w:firstLine="227"/>
      </w:pPr>
      <w:r>
        <w:rPr>
          <w:rFonts w:ascii="Calibri" w:hAnsi="Calibri"/>
          <w:color w:val="333333"/>
          <w:sz w:val="20"/>
        </w:rPr>
        <w:t>all over again. I'm going to show you how this thing</w:t>
      </w:r>
    </w:p>
    <w:p>
      <w:pPr>
        <w:spacing w:after="80" w:lineRule="auto" w:line="312"/>
        <w:ind w:firstLine="227"/>
      </w:pPr>
      <w:r>
        <w:rPr>
          <w:rFonts w:ascii="Calibri" w:hAnsi="Calibri"/>
          <w:color w:val="333333"/>
          <w:sz w:val="20"/>
        </w:rPr>
        <w:t>is intended to work very quickly. So I've already put</w:t>
      </w:r>
    </w:p>
    <w:p>
      <w:pPr>
        <w:spacing w:after="80" w:lineRule="auto" w:line="312"/>
        <w:ind w:firstLine="227"/>
      </w:pPr>
      <w:r>
        <w:rPr>
          <w:rFonts w:ascii="Calibri" w:hAnsi="Calibri"/>
          <w:color w:val="333333"/>
          <w:sz w:val="20"/>
        </w:rPr>
        <w:t>a solution together. I've hidden it inside this cell,</w:t>
      </w:r>
    </w:p>
    <w:p>
      <w:pPr>
        <w:spacing w:after="80" w:lineRule="auto" w:line="312"/>
        <w:ind w:firstLine="227"/>
      </w:pPr>
      <w:r>
        <w:rPr>
          <w:rFonts w:ascii="Calibri" w:hAnsi="Calibri"/>
          <w:color w:val="333333"/>
          <w:sz w:val="20"/>
        </w:rPr>
        <w:t>and I'm going to run this cell again just so you can see how I intend</w:t>
      </w:r>
    </w:p>
    <w:p>
      <w:pPr>
        <w:spacing w:after="80" w:lineRule="auto" w:line="312"/>
        <w:ind w:firstLine="227"/>
      </w:pPr>
      <w:r>
        <w:rPr>
          <w:rFonts w:ascii="Calibri" w:hAnsi="Calibri"/>
          <w:color w:val="333333"/>
          <w:sz w:val="20"/>
        </w:rPr>
        <w:t>for this thing to work. So whenever I run the cell, I'm</w:t>
      </w:r>
    </w:p>
    <w:p>
      <w:pPr>
        <w:spacing w:after="80" w:lineRule="auto" w:line="312"/>
        <w:ind w:firstLine="227"/>
      </w:pPr>
      <w:r>
        <w:rPr>
          <w:rFonts w:ascii="Calibri" w:hAnsi="Calibri"/>
          <w:color w:val="333333"/>
          <w:sz w:val="20"/>
        </w:rPr>
        <w:t>going to immediately prompt the user for some inputs using</w:t>
      </w:r>
    </w:p>
    <w:p>
      <w:pPr>
        <w:spacing w:after="80" w:lineRule="auto" w:line="312"/>
        <w:ind w:firstLine="227"/>
      </w:pPr>
      <w:r>
        <w:rPr>
          <w:rFonts w:ascii="Calibri" w:hAnsi="Calibri"/>
          <w:color w:val="333333"/>
          <w:sz w:val="20"/>
        </w:rPr>
        <w:t>the built in input function. And I'll show you how to use that in just</w:t>
      </w:r>
    </w:p>
    <w:p>
      <w:pPr>
        <w:spacing w:after="80" w:lineRule="auto" w:line="312"/>
        <w:ind w:firstLine="227"/>
      </w:pPr>
      <w:r>
        <w:rPr>
          <w:rFonts w:ascii="Calibri" w:hAnsi="Calibri"/>
          <w:color w:val="333333"/>
          <w:sz w:val="20"/>
        </w:rPr>
        <w:t>a moment in case you're not familiar with it. Then I'm going</w:t>
      </w:r>
    </w:p>
    <w:p>
      <w:pPr>
        <w:spacing w:after="80" w:lineRule="auto" w:line="312"/>
        <w:ind w:firstLine="227"/>
      </w:pPr>
      <w:r>
        <w:rPr>
          <w:rFonts w:ascii="Calibri" w:hAnsi="Calibri"/>
          <w:color w:val="333333"/>
          <w:sz w:val="20"/>
        </w:rPr>
        <w:t>to enter in something like what's one plus one.</w:t>
      </w:r>
    </w:p>
    <w:p>
      <w:pPr>
        <w:spacing w:after="80" w:lineRule="auto" w:line="312"/>
        <w:ind w:firstLine="227"/>
      </w:pPr>
      <w:r>
        <w:rPr>
          <w:rFonts w:ascii="Calibri" w:hAnsi="Calibri"/>
          <w:color w:val="333333"/>
          <w:sz w:val="20"/>
        </w:rPr>
        <w:t>I should see my message printed right away, and then I should</w:t>
      </w:r>
    </w:p>
    <w:p>
      <w:pPr>
        <w:spacing w:after="80" w:lineRule="auto" w:line="312"/>
        <w:ind w:firstLine="227"/>
      </w:pPr>
      <w:r>
        <w:rPr>
          <w:rFonts w:ascii="Calibri" w:hAnsi="Calibri"/>
          <w:color w:val="333333"/>
          <w:sz w:val="20"/>
        </w:rPr>
        <w:t>make use of the chat function to get a response from Claude and</w:t>
      </w:r>
    </w:p>
    <w:p>
      <w:pPr>
        <w:spacing w:after="80" w:lineRule="auto" w:line="312"/>
        <w:ind w:firstLine="227"/>
      </w:pPr>
      <w:r>
        <w:rPr>
          <w:rFonts w:ascii="Calibri" w:hAnsi="Calibri"/>
          <w:color w:val="333333"/>
          <w:sz w:val="20"/>
        </w:rPr>
        <w:t>print that up as well. And then I should be prompted once</w:t>
      </w:r>
    </w:p>
    <w:p>
      <w:pPr>
        <w:spacing w:after="80" w:lineRule="auto" w:line="312"/>
        <w:ind w:firstLine="227"/>
      </w:pPr>
      <w:r>
        <w:rPr>
          <w:rFonts w:ascii="Calibri" w:hAnsi="Calibri"/>
          <w:color w:val="333333"/>
          <w:sz w:val="20"/>
        </w:rPr>
        <w:t>again to add in some more text. So now I could say something like</w:t>
      </w:r>
    </w:p>
    <w:p>
      <w:pPr>
        <w:spacing w:after="80" w:lineRule="auto" w:line="312"/>
        <w:ind w:firstLine="227"/>
      </w:pPr>
      <w:r>
        <w:rPr>
          <w:rFonts w:ascii="Calibri" w:hAnsi="Calibri"/>
          <w:color w:val="333333"/>
          <w:sz w:val="20"/>
        </w:rPr>
        <w:t>add to that answer. And</w:t>
      </w:r>
    </w:p>
    <w:p>
      <w:pPr>
        <w:spacing w:after="80" w:lineRule="auto" w:line="312"/>
        <w:ind w:firstLine="227"/>
      </w:pPr>
      <w:r>
        <w:rPr>
          <w:rFonts w:ascii="Calibri" w:hAnsi="Calibri"/>
          <w:color w:val="333333"/>
          <w:sz w:val="20"/>
        </w:rPr>
        <w:t>then I should see that I'm maintaining the history or the context</w:t>
      </w:r>
    </w:p>
    <w:p>
      <w:pPr>
        <w:spacing w:after="80" w:lineRule="auto" w:line="312"/>
        <w:ind w:firstLine="227"/>
      </w:pPr>
      <w:r>
        <w:rPr>
          <w:rFonts w:ascii="Calibri" w:hAnsi="Calibri"/>
          <w:color w:val="333333"/>
          <w:sz w:val="20"/>
        </w:rPr>
        <w:t>of my conversation. So I should now get a response back</w:t>
      </w:r>
    </w:p>
    <w:p>
      <w:pPr>
        <w:spacing w:after="80" w:lineRule="auto" w:line="312"/>
        <w:ind w:firstLine="227"/>
      </w:pPr>
      <w:r>
        <w:rPr>
          <w:rFonts w:ascii="Calibri" w:hAnsi="Calibri"/>
          <w:color w:val="333333"/>
          <w:sz w:val="20"/>
        </w:rPr>
        <w:t>that says taking the previous answer to and adding to it</w:t>
      </w:r>
    </w:p>
    <w:p>
      <w:pPr>
        <w:spacing w:after="80" w:lineRule="auto" w:line="312"/>
        <w:ind w:firstLine="227"/>
      </w:pPr>
      <w:r>
        <w:rPr>
          <w:rFonts w:ascii="Calibri" w:hAnsi="Calibri"/>
          <w:color w:val="333333"/>
          <w:sz w:val="20"/>
        </w:rPr>
        <w:t>should result in four. And again, this should go on</w:t>
      </w:r>
    </w:p>
    <w:p>
      <w:pPr>
        <w:spacing w:after="80" w:lineRule="auto" w:line="312"/>
        <w:ind w:firstLine="227"/>
      </w:pPr>
      <w:r>
        <w:rPr>
          <w:rFonts w:ascii="Calibri" w:hAnsi="Calibri"/>
          <w:color w:val="333333"/>
          <w:sz w:val="20"/>
        </w:rPr>
        <w:t>forever until I eventually interrupt the process</w:t>
      </w:r>
    </w:p>
    <w:p>
      <w:pPr>
        <w:spacing w:after="80" w:lineRule="auto" w:line="312"/>
        <w:ind w:firstLine="227"/>
      </w:pPr>
      <w:r>
        <w:rPr>
          <w:rFonts w:ascii="Calibri" w:hAnsi="Calibri"/>
          <w:color w:val="333333"/>
          <w:sz w:val="20"/>
        </w:rPr>
        <w:t>by clicking the interrupt button right here and hitting</w:t>
      </w:r>
    </w:p>
    <w:p>
      <w:pPr>
        <w:spacing w:after="80" w:lineRule="auto" w:line="312"/>
        <w:ind w:firstLine="227"/>
      </w:pPr>
      <w:r>
        <w:rPr>
          <w:rFonts w:ascii="Calibri" w:hAnsi="Calibri"/>
          <w:color w:val="333333"/>
          <w:sz w:val="20"/>
        </w:rPr>
        <w:t>escape. Now, as I mentioned, if</w:t>
      </w:r>
    </w:p>
    <w:p>
      <w:pPr>
        <w:spacing w:after="80" w:lineRule="auto" w:line="312"/>
        <w:ind w:firstLine="227"/>
      </w:pPr>
      <w:r>
        <w:rPr>
          <w:rFonts w:ascii="Calibri" w:hAnsi="Calibri"/>
          <w:color w:val="333333"/>
          <w:sz w:val="20"/>
        </w:rPr>
        <w:t>you're not familiar with the built-in input function, no problem.</w:t>
      </w:r>
    </w:p>
    <w:p>
      <w:pPr>
        <w:spacing w:after="80" w:lineRule="auto" w:line="312"/>
        <w:ind w:firstLine="227"/>
      </w:pPr>
      <w:r>
        <w:rPr>
          <w:rFonts w:ascii="Calibri" w:hAnsi="Calibri"/>
          <w:color w:val="333333"/>
          <w:sz w:val="20"/>
        </w:rPr>
        <w:t>I'm going to give you a little hint right now and just make sure that</w:t>
      </w:r>
    </w:p>
    <w:p>
      <w:pPr>
        <w:spacing w:after="80" w:lineRule="auto" w:line="312"/>
        <w:ind w:firstLine="227"/>
      </w:pPr>
      <w:r>
        <w:rPr>
          <w:rFonts w:ascii="Calibri" w:hAnsi="Calibri"/>
          <w:color w:val="333333"/>
          <w:sz w:val="20"/>
        </w:rPr>
        <w:t>it's really clear what we want to do. So I'm going to paste in a little bit of</w:t>
      </w:r>
    </w:p>
    <w:p>
      <w:pPr>
        <w:spacing w:after="80" w:lineRule="auto" w:line="312"/>
        <w:ind w:firstLine="227"/>
      </w:pPr>
      <w:r>
        <w:rPr>
          <w:rFonts w:ascii="Calibri" w:hAnsi="Calibri"/>
          <w:color w:val="333333"/>
          <w:sz w:val="20"/>
        </w:rPr>
        <w:t>code that you can use as a little template. All</w:t>
      </w:r>
    </w:p>
    <w:p>
      <w:pPr>
        <w:spacing w:after="80" w:lineRule="auto" w:line="312"/>
        <w:ind w:firstLine="227"/>
      </w:pPr>
      <w:r>
        <w:rPr>
          <w:rFonts w:ascii="Calibri" w:hAnsi="Calibri"/>
          <w:color w:val="333333"/>
          <w:sz w:val="20"/>
        </w:rPr>
        <w:t>right, so here's the general structure that we want to use.</w:t>
      </w:r>
    </w:p>
    <w:p>
      <w:pPr>
        <w:spacing w:after="80" w:lineRule="auto" w:line="312"/>
        <w:ind w:firstLine="227"/>
      </w:pPr>
      <w:r>
        <w:rPr>
          <w:rFonts w:ascii="Calibri" w:hAnsi="Calibri"/>
          <w:color w:val="333333"/>
          <w:sz w:val="20"/>
        </w:rPr>
        <w:t>We want to initialize a starting list</w:t>
      </w:r>
    </w:p>
    <w:p>
      <w:pPr>
        <w:spacing w:after="80" w:lineRule="auto" w:line="312"/>
        <w:ind w:firstLine="227"/>
      </w:pPr>
      <w:r>
        <w:rPr>
          <w:rFonts w:ascii="Calibri" w:hAnsi="Calibri"/>
          <w:color w:val="333333"/>
          <w:sz w:val="20"/>
        </w:rPr>
        <w:t>of messages that's going to start off entirely empty. And then we're going</w:t>
      </w:r>
    </w:p>
    <w:p>
      <w:pPr>
        <w:spacing w:after="80" w:lineRule="auto" w:line="312"/>
        <w:ind w:firstLine="227"/>
      </w:pPr>
      <w:r>
        <w:rPr>
          <w:rFonts w:ascii="Calibri" w:hAnsi="Calibri"/>
          <w:color w:val="333333"/>
          <w:sz w:val="20"/>
        </w:rPr>
        <w:t>to have a while true loop that is going to run forever. And</w:t>
      </w:r>
    </w:p>
    <w:p>
      <w:pPr>
        <w:spacing w:after="80" w:lineRule="auto" w:line="312"/>
        <w:ind w:firstLine="227"/>
      </w:pPr>
      <w:r>
        <w:rPr>
          <w:rFonts w:ascii="Calibri" w:hAnsi="Calibri"/>
          <w:color w:val="333333"/>
          <w:sz w:val="20"/>
        </w:rPr>
        <w:t>then inside the while loop, we're going to ask the user to enter</w:t>
      </w:r>
    </w:p>
    <w:p>
      <w:pPr>
        <w:spacing w:after="80" w:lineRule="auto" w:line="312"/>
        <w:ind w:firstLine="227"/>
      </w:pPr>
      <w:r>
        <w:rPr>
          <w:rFonts w:ascii="Calibri" w:hAnsi="Calibri"/>
          <w:color w:val="333333"/>
          <w:sz w:val="20"/>
        </w:rPr>
        <w:t>in some text, making use of the, again, built-in input</w:t>
      </w:r>
    </w:p>
    <w:p>
      <w:pPr>
        <w:spacing w:after="80" w:lineRule="auto" w:line="312"/>
        <w:ind w:firstLine="227"/>
      </w:pPr>
      <w:r>
        <w:rPr>
          <w:rFonts w:ascii="Calibri" w:hAnsi="Calibri"/>
          <w:color w:val="333333"/>
          <w:sz w:val="20"/>
        </w:rPr>
        <w:t>function. Whenever the user types into the displayed</w:t>
      </w:r>
    </w:p>
    <w:p>
      <w:pPr>
        <w:spacing w:after="80" w:lineRule="auto" w:line="312"/>
        <w:ind w:firstLine="227"/>
      </w:pPr>
      <w:r>
        <w:rPr>
          <w:rFonts w:ascii="Calibri" w:hAnsi="Calibri"/>
          <w:color w:val="333333"/>
          <w:sz w:val="20"/>
        </w:rPr>
        <w:t>input, we'll be assigned to this user input variable. And</w:t>
      </w:r>
    </w:p>
    <w:p>
      <w:pPr>
        <w:spacing w:after="80" w:lineRule="auto" w:line="312"/>
        <w:ind w:firstLine="227"/>
      </w:pPr>
      <w:r>
        <w:rPr>
          <w:rFonts w:ascii="Calibri" w:hAnsi="Calibri"/>
          <w:color w:val="333333"/>
          <w:sz w:val="20"/>
        </w:rPr>
        <w:t>then I put some comments in here just to guide you through the steps of what</w:t>
      </w:r>
    </w:p>
    <w:p>
      <w:pPr>
        <w:spacing w:after="80" w:lineRule="auto" w:line="312"/>
        <w:ind w:firstLine="227"/>
      </w:pPr>
      <w:r>
        <w:rPr>
          <w:rFonts w:ascii="Calibri" w:hAnsi="Calibri"/>
          <w:color w:val="333333"/>
          <w:sz w:val="20"/>
        </w:rPr>
        <w:t>we need to do. All right, so go ahead and</w:t>
      </w:r>
    </w:p>
    <w:p>
      <w:pPr>
        <w:spacing w:after="80" w:lineRule="auto" w:line="312"/>
        <w:ind w:firstLine="227"/>
      </w:pPr>
      <w:r>
        <w:rPr>
          <w:rFonts w:ascii="Calibri" w:hAnsi="Calibri"/>
          <w:color w:val="333333"/>
          <w:sz w:val="20"/>
        </w:rPr>
        <w:t>pause the video right here. I would encourage you to give this exercise</w:t>
      </w:r>
    </w:p>
    <w:p>
      <w:pPr>
        <w:spacing w:after="80" w:lineRule="auto" w:line="312"/>
        <w:ind w:firstLine="227"/>
      </w:pPr>
      <w:r>
        <w:rPr>
          <w:rFonts w:ascii="Calibri" w:hAnsi="Calibri"/>
          <w:color w:val="333333"/>
          <w:sz w:val="20"/>
        </w:rPr>
        <w:t>a shot. Otherwise, stick around and we'll go</w:t>
      </w:r>
    </w:p>
    <w:p>
      <w:pPr>
        <w:spacing w:after="80" w:lineRule="auto" w:line="312"/>
        <w:ind w:firstLine="227"/>
      </w:pPr>
      <w:r>
        <w:rPr>
          <w:rFonts w:ascii="Calibri" w:hAnsi="Calibri"/>
          <w:color w:val="333333"/>
          <w:sz w:val="20"/>
        </w:rPr>
        <w:t>over a solution right now. So let's get</w:t>
      </w:r>
    </w:p>
    <w:p>
      <w:pPr>
        <w:spacing w:after="80" w:lineRule="auto" w:line="312"/>
        <w:ind w:firstLine="227"/>
      </w:pPr>
      <w:r>
        <w:rPr>
          <w:rFonts w:ascii="Calibri" w:hAnsi="Calibri"/>
          <w:color w:val="333333"/>
          <w:sz w:val="20"/>
        </w:rPr>
        <w:t>to it. Let me show you how we could put this together. So</w:t>
      </w:r>
    </w:p>
    <w:p>
      <w:pPr>
        <w:spacing w:after="80" w:lineRule="auto" w:line="312"/>
        <w:ind w:firstLine="227"/>
      </w:pPr>
      <w:r>
        <w:rPr>
          <w:rFonts w:ascii="Calibri" w:hAnsi="Calibri"/>
          <w:color w:val="333333"/>
          <w:sz w:val="20"/>
        </w:rPr>
        <w:t>to implement the rest of this, we really just have to follow the different comments</w:t>
      </w:r>
    </w:p>
    <w:p>
      <w:pPr>
        <w:spacing w:after="80" w:lineRule="auto" w:line="312"/>
        <w:ind w:firstLine="227"/>
      </w:pPr>
      <w:r>
        <w:rPr>
          <w:rFonts w:ascii="Calibri" w:hAnsi="Calibri"/>
          <w:color w:val="333333"/>
          <w:sz w:val="20"/>
        </w:rPr>
        <w:t>that I put in here. The first thing we're going to do is take</w:t>
      </w:r>
    </w:p>
    <w:p>
      <w:pPr>
        <w:spacing w:after="80" w:lineRule="auto" w:line="312"/>
        <w:ind w:firstLine="227"/>
      </w:pPr>
      <w:r>
        <w:rPr>
          <w:rFonts w:ascii="Calibri" w:hAnsi="Calibri"/>
          <w:color w:val="333333"/>
          <w:sz w:val="20"/>
        </w:rPr>
        <w:t>that user input and add it into our list of messages using</w:t>
      </w:r>
    </w:p>
    <w:p>
      <w:pPr>
        <w:spacing w:after="80" w:lineRule="auto" w:line="312"/>
        <w:ind w:firstLine="227"/>
      </w:pPr>
      <w:r>
        <w:rPr>
          <w:rFonts w:ascii="Calibri" w:hAnsi="Calibri"/>
          <w:color w:val="333333"/>
          <w:sz w:val="20"/>
        </w:rPr>
        <w:t>the add user message function that we just put together</w:t>
      </w:r>
    </w:p>
    <w:p>
      <w:pPr>
        <w:spacing w:after="80" w:lineRule="auto" w:line="312"/>
        <w:ind w:firstLine="227"/>
      </w:pPr>
      <w:r>
        <w:rPr>
          <w:rFonts w:ascii="Calibri" w:hAnsi="Calibri"/>
          <w:color w:val="333333"/>
          <w:sz w:val="20"/>
        </w:rPr>
        <w:t>a moment to go. So I'm going to call add user</w:t>
      </w:r>
    </w:p>
    <w:p>
      <w:pPr>
        <w:spacing w:after="80" w:lineRule="auto" w:line="312"/>
        <w:ind w:firstLine="227"/>
      </w:pPr>
      <w:r>
        <w:rPr>
          <w:rFonts w:ascii="Calibri" w:hAnsi="Calibri"/>
          <w:color w:val="333333"/>
          <w:sz w:val="20"/>
        </w:rPr>
        <w:t>message. I'll pass in the list of messages and</w:t>
      </w:r>
    </w:p>
    <w:p>
      <w:pPr>
        <w:spacing w:after="80" w:lineRule="auto" w:line="312"/>
        <w:ind w:firstLine="227"/>
      </w:pPr>
      <w:r>
        <w:rPr>
          <w:rFonts w:ascii="Calibri" w:hAnsi="Calibri"/>
          <w:color w:val="333333"/>
          <w:sz w:val="20"/>
        </w:rPr>
        <w:t>my user input. Then</w:t>
      </w:r>
    </w:p>
    <w:p>
      <w:pPr>
        <w:spacing w:after="80" w:lineRule="auto" w:line="312"/>
        <w:ind w:firstLine="227"/>
      </w:pPr>
      <w:r>
        <w:rPr>
          <w:rFonts w:ascii="Calibri" w:hAnsi="Calibri"/>
          <w:color w:val="333333"/>
          <w:sz w:val="20"/>
        </w:rPr>
        <w:t>I'm going to call Claude using the built in chat function and</w:t>
      </w:r>
    </w:p>
    <w:p>
      <w:pPr>
        <w:spacing w:after="80" w:lineRule="auto" w:line="312"/>
        <w:ind w:firstLine="227"/>
      </w:pPr>
      <w:r>
        <w:rPr>
          <w:rFonts w:ascii="Calibri" w:hAnsi="Calibri"/>
          <w:color w:val="333333"/>
          <w:sz w:val="20"/>
        </w:rPr>
        <w:t>pass in my list of messages. That's going to give</w:t>
      </w:r>
    </w:p>
    <w:p>
      <w:pPr>
        <w:spacing w:after="80" w:lineRule="auto" w:line="312"/>
        <w:ind w:firstLine="227"/>
      </w:pPr>
      <w:r>
        <w:rPr>
          <w:rFonts w:ascii="Calibri" w:hAnsi="Calibri"/>
          <w:color w:val="333333"/>
          <w:sz w:val="20"/>
        </w:rPr>
        <w:t>me back some answer. I'm going to take</w:t>
      </w:r>
    </w:p>
    <w:p>
      <w:pPr>
        <w:spacing w:after="80" w:lineRule="auto" w:line="312"/>
        <w:ind w:firstLine="227"/>
      </w:pPr>
      <w:r>
        <w:rPr>
          <w:rFonts w:ascii="Calibri" w:hAnsi="Calibri"/>
          <w:color w:val="333333"/>
          <w:sz w:val="20"/>
        </w:rPr>
        <w:t>that answer and add it in as an assistant message</w:t>
      </w:r>
    </w:p>
    <w:p>
      <w:pPr>
        <w:spacing w:after="80" w:lineRule="auto" w:line="312"/>
        <w:ind w:firstLine="227"/>
      </w:pPr>
      <w:r>
        <w:rPr>
          <w:rFonts w:ascii="Calibri" w:hAnsi="Calibri"/>
          <w:color w:val="333333"/>
          <w:sz w:val="20"/>
        </w:rPr>
        <w:t>to my list of messages. So add assistant</w:t>
      </w:r>
    </w:p>
    <w:p>
      <w:pPr>
        <w:spacing w:after="80" w:lineRule="auto" w:line="312"/>
        <w:ind w:firstLine="227"/>
      </w:pPr>
      <w:r>
        <w:rPr>
          <w:rFonts w:ascii="Calibri" w:hAnsi="Calibri"/>
          <w:color w:val="333333"/>
          <w:sz w:val="20"/>
        </w:rPr>
        <w:t>message. like</w:t>
      </w:r>
    </w:p>
    <w:p>
      <w:pPr>
        <w:spacing w:after="80" w:lineRule="auto" w:line="312"/>
        <w:ind w:firstLine="227"/>
      </w:pPr>
      <w:r>
        <w:rPr>
          <w:rFonts w:ascii="Calibri" w:hAnsi="Calibri"/>
          <w:color w:val="333333"/>
          <w:sz w:val="20"/>
        </w:rPr>
        <w:t>so. And then I just need to print out the generated</w:t>
      </w:r>
    </w:p>
    <w:p>
      <w:pPr>
        <w:spacing w:after="80" w:lineRule="auto" w:line="312"/>
        <w:ind w:firstLine="227"/>
      </w:pPr>
      <w:r>
        <w:rPr>
          <w:rFonts w:ascii="Calibri" w:hAnsi="Calibri"/>
          <w:color w:val="333333"/>
          <w:sz w:val="20"/>
        </w:rPr>
        <w:t>text. And optionally, I can put in some delimiters</w:t>
      </w:r>
    </w:p>
    <w:p>
      <w:pPr>
        <w:spacing w:after="80" w:lineRule="auto" w:line="312"/>
        <w:ind w:firstLine="227"/>
      </w:pPr>
      <w:r>
        <w:rPr>
          <w:rFonts w:ascii="Calibri" w:hAnsi="Calibri"/>
          <w:color w:val="333333"/>
          <w:sz w:val="20"/>
        </w:rPr>
        <w:t>in the form of little dashes. Just make sure that it's clear</w:t>
      </w:r>
    </w:p>
    <w:p>
      <w:pPr>
        <w:spacing w:after="80" w:lineRule="auto" w:line="312"/>
        <w:ind w:firstLine="227"/>
      </w:pPr>
      <w:r>
        <w:rPr>
          <w:rFonts w:ascii="Calibri" w:hAnsi="Calibri"/>
          <w:color w:val="333333"/>
          <w:sz w:val="20"/>
        </w:rPr>
        <w:t>to whoever's using this application that it's being generated</w:t>
      </w:r>
    </w:p>
    <w:p>
      <w:pPr>
        <w:spacing w:after="80" w:lineRule="auto" w:line="312"/>
        <w:ind w:firstLine="227"/>
      </w:pPr>
      <w:r>
        <w:rPr>
          <w:rFonts w:ascii="Calibri" w:hAnsi="Calibri"/>
          <w:color w:val="333333"/>
          <w:sz w:val="20"/>
        </w:rPr>
        <w:t>by our AI. So I'll print a</w:t>
      </w:r>
    </w:p>
    <w:p>
      <w:pPr>
        <w:spacing w:after="80" w:lineRule="auto" w:line="312"/>
        <w:ind w:firstLine="227"/>
      </w:pPr>
      <w:r>
        <w:rPr>
          <w:rFonts w:ascii="Calibri" w:hAnsi="Calibri"/>
          <w:color w:val="333333"/>
          <w:sz w:val="20"/>
        </w:rPr>
        <w:t>dash, dash, dash. And</w:t>
      </w:r>
    </w:p>
    <w:p>
      <w:pPr>
        <w:spacing w:after="80" w:lineRule="auto" w:line="312"/>
        <w:ind w:firstLine="227"/>
      </w:pPr>
      <w:r>
        <w:rPr>
          <w:rFonts w:ascii="Calibri" w:hAnsi="Calibri"/>
          <w:color w:val="333333"/>
          <w:sz w:val="20"/>
        </w:rPr>
        <w:t>in between two of those, I'll print out my answer</w:t>
      </w:r>
    </w:p>
    <w:p>
      <w:pPr>
        <w:spacing w:after="80" w:lineRule="auto" w:line="312"/>
        <w:ind w:firstLine="227"/>
      </w:pPr>
      <w:r>
        <w:rPr>
          <w:rFonts w:ascii="Calibri" w:hAnsi="Calibri"/>
          <w:color w:val="333333"/>
          <w:sz w:val="20"/>
        </w:rPr>
        <w:t>that I got back. And that's it. So</w:t>
      </w:r>
    </w:p>
    <w:p>
      <w:pPr>
        <w:spacing w:after="80" w:lineRule="auto" w:line="312"/>
        <w:ind w:firstLine="227"/>
      </w:pPr>
      <w:r>
        <w:rPr>
          <w:rFonts w:ascii="Calibri" w:hAnsi="Calibri"/>
          <w:color w:val="333333"/>
          <w:sz w:val="20"/>
        </w:rPr>
        <w:t>now to test this out, I'm going to run the cell. And</w:t>
      </w:r>
    </w:p>
    <w:p>
      <w:pPr>
        <w:spacing w:after="80" w:lineRule="auto" w:line="312"/>
        <w:ind w:firstLine="227"/>
      </w:pPr>
      <w:r>
        <w:rPr>
          <w:rFonts w:ascii="Calibri" w:hAnsi="Calibri"/>
          <w:color w:val="333333"/>
          <w:sz w:val="20"/>
        </w:rPr>
        <w:t>then I should see some output up here underneath the cell after</w:t>
      </w:r>
    </w:p>
    <w:p>
      <w:pPr>
        <w:spacing w:after="80" w:lineRule="auto" w:line="312"/>
        <w:ind w:firstLine="227"/>
      </w:pPr>
      <w:r>
        <w:rPr>
          <w:rFonts w:ascii="Calibri" w:hAnsi="Calibri"/>
          <w:color w:val="333333"/>
          <w:sz w:val="20"/>
        </w:rPr>
        <w:t>I start chatting with Claude. So I'm going to ask Claude what's</w:t>
      </w:r>
    </w:p>
    <w:p>
      <w:pPr>
        <w:spacing w:after="80" w:lineRule="auto" w:line="312"/>
        <w:ind w:firstLine="227"/>
      </w:pPr>
      <w:r>
        <w:rPr>
          <w:rFonts w:ascii="Calibri" w:hAnsi="Calibri"/>
          <w:color w:val="333333"/>
          <w:sz w:val="20"/>
        </w:rPr>
        <w:t>one plus one. And I'll get my response</w:t>
      </w:r>
    </w:p>
    <w:p>
      <w:pPr>
        <w:spacing w:after="80" w:lineRule="auto" w:line="312"/>
        <w:ind w:firstLine="227"/>
      </w:pPr>
      <w:r>
        <w:rPr>
          <w:rFonts w:ascii="Calibri" w:hAnsi="Calibri"/>
          <w:color w:val="333333"/>
          <w:sz w:val="20"/>
        </w:rPr>
        <w:t>back and two more. And</w:t>
      </w:r>
    </w:p>
    <w:p>
      <w:pPr>
        <w:spacing w:after="80" w:lineRule="auto" w:line="312"/>
        <w:ind w:firstLine="227"/>
      </w:pPr>
      <w:r>
        <w:rPr>
          <w:rFonts w:ascii="Calibri" w:hAnsi="Calibri"/>
          <w:color w:val="333333"/>
          <w:sz w:val="20"/>
        </w:rPr>
        <w:t>I should see adding two more to one plus one should give us four.</w:t>
      </w:r>
    </w:p>
    <w:p>
      <w:pPr>
        <w:spacing w:after="80" w:lineRule="auto" w:line="312"/>
        <w:ind w:firstLine="227"/>
      </w:pPr>
      <w:r>
        <w:rPr>
          <w:rFonts w:ascii="Calibri" w:hAnsi="Calibri"/>
          <w:color w:val="333333"/>
          <w:sz w:val="20"/>
        </w:rPr>
        <w:t>All right, very good. So there is our very simple implementation</w:t>
      </w:r>
    </w:p>
    <w:p>
      <w:pPr>
        <w:spacing w:after="80" w:lineRule="auto" w:line="312"/>
        <w:ind w:firstLine="227"/>
      </w:pPr>
      <w:r>
        <w:rPr>
          <w:rFonts w:ascii="Calibri" w:hAnsi="Calibri"/>
          <w:color w:val="333333"/>
          <w:sz w:val="20"/>
        </w:rPr>
        <w:t>of a looping chatbot.</w:t>
      </w:r>
    </w:p>
    <w:p>
      <w:pPr>
        <w:spacing w:before="120" w:after="120"/>
      </w:pPr>
      <w:r>
        <w:rPr>
          <w:color w:val="E0E0E0"/>
          <w:sz w:val="12"/>
        </w:rPr>
        <w:t>────────────────────────────────────────</w:t>
      </w:r>
    </w:p>
    <w:p>
      <w:pPr>
        <w:pStyle w:val="Heading3"/>
        <w:spacing w:before="240" w:after="120"/>
      </w:pPr>
      <w:r>
        <w:rPr>
          <w:rFonts w:ascii="Calibri" w:hAnsi="Calibri"/>
          <w:color w:val="D97306"/>
          <w:sz w:val="24"/>
        </w:rPr>
        <w:t>Lesson 8: System prompts</w:t>
      </w:r>
    </w:p>
    <w:p>
      <w:r>
        <w:rPr>
          <w:i/>
          <w:color w:val="888888"/>
          <w:sz w:val="16"/>
        </w:rPr>
        <w:t>Source: https://anthropic.skilljar.com/claude-with-google-vertex/289153</w:t>
      </w:r>
    </w:p>
    <w:p>
      <w:pPr>
        <w:spacing w:after="80"/>
      </w:pPr>
      <w:r>
        <w:rPr>
          <w:i/>
          <w:color w:val="555555"/>
          <w:sz w:val="18"/>
        </w:rPr>
        <w:t>Video: 03 - 006 - System Prompts.mp4  |  Duration: 6m 20s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how we can customize the tone and</w:t>
      </w:r>
    </w:p>
    <w:p>
      <w:pPr>
        <w:spacing w:after="80" w:lineRule="auto" w:line="312"/>
        <w:ind w:firstLine="227"/>
      </w:pPr>
      <w:r>
        <w:rPr>
          <w:rFonts w:ascii="Calibri" w:hAnsi="Calibri"/>
          <w:color w:val="333333"/>
          <w:sz w:val="20"/>
        </w:rPr>
        <w:t>style of response that Claude generates. To</w:t>
      </w:r>
    </w:p>
    <w:p>
      <w:pPr>
        <w:spacing w:after="80" w:lineRule="auto" w:line="312"/>
        <w:ind w:firstLine="227"/>
      </w:pPr>
      <w:r>
        <w:rPr>
          <w:rFonts w:ascii="Calibri" w:hAnsi="Calibri"/>
          <w:color w:val="333333"/>
          <w:sz w:val="20"/>
        </w:rPr>
        <w:t>help you understand why this is important, I want you to imagine</w:t>
      </w:r>
    </w:p>
    <w:p>
      <w:pPr>
        <w:spacing w:after="80" w:lineRule="auto" w:line="312"/>
        <w:ind w:firstLine="227"/>
      </w:pPr>
      <w:r>
        <w:rPr>
          <w:rFonts w:ascii="Calibri" w:hAnsi="Calibri"/>
          <w:color w:val="333333"/>
          <w:sz w:val="20"/>
        </w:rPr>
        <w:t>that we are making some kind of math tutor chatbot.</w:t>
      </w:r>
    </w:p>
    <w:p>
      <w:pPr>
        <w:spacing w:after="80" w:lineRule="auto" w:line="312"/>
        <w:ind w:firstLine="227"/>
      </w:pPr>
      <w:r>
        <w:rPr>
          <w:rFonts w:ascii="Calibri" w:hAnsi="Calibri"/>
          <w:color w:val="333333"/>
          <w:sz w:val="20"/>
        </w:rPr>
        <w:t>So a user will use this chatbot to ask for help in solving</w:t>
      </w:r>
    </w:p>
    <w:p>
      <w:pPr>
        <w:spacing w:after="80" w:lineRule="auto" w:line="312"/>
        <w:ind w:firstLine="227"/>
      </w:pPr>
      <w:r>
        <w:rPr>
          <w:rFonts w:ascii="Calibri" w:hAnsi="Calibri"/>
          <w:color w:val="333333"/>
          <w:sz w:val="20"/>
        </w:rPr>
        <w:t>math problems. For example, a user might ask for help</w:t>
      </w:r>
    </w:p>
    <w:p>
      <w:pPr>
        <w:spacing w:after="80" w:lineRule="auto" w:line="312"/>
        <w:ind w:firstLine="227"/>
      </w:pPr>
      <w:r>
        <w:rPr>
          <w:rFonts w:ascii="Calibri" w:hAnsi="Calibri"/>
          <w:color w:val="333333"/>
          <w:sz w:val="20"/>
        </w:rPr>
        <w:t>in solving 5x plus 2 equals 3. Now</w:t>
      </w:r>
    </w:p>
    <w:p>
      <w:pPr>
        <w:spacing w:after="80" w:lineRule="auto" w:line="312"/>
        <w:ind w:firstLine="227"/>
      </w:pPr>
      <w:r>
        <w:rPr>
          <w:rFonts w:ascii="Calibri" w:hAnsi="Calibri"/>
          <w:color w:val="333333"/>
          <w:sz w:val="20"/>
        </w:rPr>
        <w:t>there's a couple of things that we would want our math tutor to do</w:t>
      </w:r>
    </w:p>
    <w:p>
      <w:pPr>
        <w:spacing w:after="80" w:lineRule="auto" w:line="312"/>
        <w:ind w:firstLine="227"/>
      </w:pPr>
      <w:r>
        <w:rPr>
          <w:rFonts w:ascii="Calibri" w:hAnsi="Calibri"/>
          <w:color w:val="333333"/>
          <w:sz w:val="20"/>
        </w:rPr>
        <w:t>and a couple of things that we would definitely not want it to do. So</w:t>
      </w:r>
    </w:p>
    <w:p>
      <w:pPr>
        <w:spacing w:after="80" w:lineRule="auto" w:line="312"/>
        <w:ind w:firstLine="227"/>
      </w:pPr>
      <w:r>
        <w:rPr>
          <w:rFonts w:ascii="Calibri" w:hAnsi="Calibri"/>
          <w:color w:val="333333"/>
          <w:sz w:val="20"/>
        </w:rPr>
        <w:t>for example, we might want Claude to initially only give</w:t>
      </w:r>
    </w:p>
    <w:p>
      <w:pPr>
        <w:spacing w:after="80" w:lineRule="auto" w:line="312"/>
        <w:ind w:firstLine="227"/>
      </w:pPr>
      <w:r>
        <w:rPr>
          <w:rFonts w:ascii="Calibri" w:hAnsi="Calibri"/>
          <w:color w:val="333333"/>
          <w:sz w:val="20"/>
        </w:rPr>
        <w:t>the students some hints. Maybe just give them a little tip</w:t>
      </w:r>
    </w:p>
    <w:p>
      <w:pPr>
        <w:spacing w:after="80" w:lineRule="auto" w:line="312"/>
        <w:ind w:firstLine="227"/>
      </w:pPr>
      <w:r>
        <w:rPr>
          <w:rFonts w:ascii="Calibri" w:hAnsi="Calibri"/>
          <w:color w:val="333333"/>
          <w:sz w:val="20"/>
        </w:rPr>
        <w:t>or two in how they might initially approach the problem. And</w:t>
      </w:r>
    </w:p>
    <w:p>
      <w:pPr>
        <w:spacing w:after="80" w:lineRule="auto" w:line="312"/>
        <w:ind w:firstLine="227"/>
      </w:pPr>
      <w:r>
        <w:rPr>
          <w:rFonts w:ascii="Calibri" w:hAnsi="Calibri"/>
          <w:color w:val="333333"/>
          <w:sz w:val="20"/>
        </w:rPr>
        <w:t>then if the student still doesn't quite understand how to solve the</w:t>
      </w:r>
    </w:p>
    <w:p>
      <w:pPr>
        <w:spacing w:after="80" w:lineRule="auto" w:line="312"/>
        <w:ind w:firstLine="227"/>
      </w:pPr>
      <w:r>
        <w:rPr>
          <w:rFonts w:ascii="Calibri" w:hAnsi="Calibri"/>
          <w:color w:val="333333"/>
          <w:sz w:val="20"/>
        </w:rPr>
        <w:t>problem, only then maybe walk the student through</w:t>
      </w:r>
    </w:p>
    <w:p>
      <w:pPr>
        <w:spacing w:after="80" w:lineRule="auto" w:line="312"/>
        <w:ind w:firstLine="227"/>
      </w:pPr>
      <w:r>
        <w:rPr>
          <w:rFonts w:ascii="Calibri" w:hAnsi="Calibri"/>
          <w:color w:val="333333"/>
          <w:sz w:val="20"/>
        </w:rPr>
        <w:t>a solution step by step. We might</w:t>
      </w:r>
    </w:p>
    <w:p>
      <w:pPr>
        <w:spacing w:after="80" w:lineRule="auto" w:line="312"/>
        <w:ind w:firstLine="227"/>
      </w:pPr>
      <w:r>
        <w:rPr>
          <w:rFonts w:ascii="Calibri" w:hAnsi="Calibri"/>
          <w:color w:val="333333"/>
          <w:sz w:val="20"/>
        </w:rPr>
        <w:t>also want Claude to show solutions for a similar problem to</w:t>
      </w:r>
    </w:p>
    <w:p>
      <w:pPr>
        <w:spacing w:after="80" w:lineRule="auto" w:line="312"/>
        <w:ind w:firstLine="227"/>
      </w:pPr>
      <w:r>
        <w:rPr>
          <w:rFonts w:ascii="Calibri" w:hAnsi="Calibri"/>
          <w:color w:val="333333"/>
          <w:sz w:val="20"/>
        </w:rPr>
        <w:t>give the student a little bit of inspiration on how they might approach</w:t>
      </w:r>
    </w:p>
    <w:p>
      <w:pPr>
        <w:spacing w:after="80" w:lineRule="auto" w:line="312"/>
        <w:ind w:firstLine="227"/>
      </w:pPr>
      <w:r>
        <w:rPr>
          <w:rFonts w:ascii="Calibri" w:hAnsi="Calibri"/>
          <w:color w:val="333333"/>
          <w:sz w:val="20"/>
        </w:rPr>
        <w:t>this particular problem. Likewise, there are some</w:t>
      </w:r>
    </w:p>
    <w:p>
      <w:pPr>
        <w:spacing w:after="80" w:lineRule="auto" w:line="312"/>
        <w:ind w:firstLine="227"/>
      </w:pPr>
      <w:r>
        <w:rPr>
          <w:rFonts w:ascii="Calibri" w:hAnsi="Calibri"/>
          <w:color w:val="333333"/>
          <w:sz w:val="20"/>
        </w:rPr>
        <w:t>things that we would definitely not want Claude to do. For</w:t>
      </w:r>
    </w:p>
    <w:p>
      <w:pPr>
        <w:spacing w:after="80" w:lineRule="auto" w:line="312"/>
        <w:ind w:firstLine="227"/>
      </w:pPr>
      <w:r>
        <w:rPr>
          <w:rFonts w:ascii="Calibri" w:hAnsi="Calibri"/>
          <w:color w:val="333333"/>
          <w:sz w:val="20"/>
        </w:rPr>
        <w:t>example, we would not want Claude to just immediately respond</w:t>
      </w:r>
    </w:p>
    <w:p>
      <w:pPr>
        <w:spacing w:after="80" w:lineRule="auto" w:line="312"/>
        <w:ind w:firstLine="227"/>
      </w:pPr>
      <w:r>
        <w:rPr>
          <w:rFonts w:ascii="Calibri" w:hAnsi="Calibri"/>
          <w:color w:val="333333"/>
          <w:sz w:val="20"/>
        </w:rPr>
        <w:t>with a complete answer. And we would also not want Claude</w:t>
      </w:r>
    </w:p>
    <w:p>
      <w:pPr>
        <w:spacing w:after="80" w:lineRule="auto" w:line="312"/>
        <w:ind w:firstLine="227"/>
      </w:pPr>
      <w:r>
        <w:rPr>
          <w:rFonts w:ascii="Calibri" w:hAnsi="Calibri"/>
          <w:color w:val="333333"/>
          <w:sz w:val="20"/>
        </w:rPr>
        <w:t>to tell the student to just go use a calculator to solve</w:t>
      </w:r>
    </w:p>
    <w:p>
      <w:pPr>
        <w:spacing w:after="80" w:lineRule="auto" w:line="312"/>
        <w:ind w:firstLine="227"/>
      </w:pPr>
      <w:r>
        <w:rPr>
          <w:rFonts w:ascii="Calibri" w:hAnsi="Calibri"/>
          <w:color w:val="333333"/>
          <w:sz w:val="20"/>
        </w:rPr>
        <w:t>the problem or something like that. So to solve</w:t>
      </w:r>
    </w:p>
    <w:p>
      <w:pPr>
        <w:spacing w:after="80" w:lineRule="auto" w:line="312"/>
        <w:ind w:firstLine="227"/>
      </w:pPr>
      <w:r>
        <w:rPr>
          <w:rFonts w:ascii="Calibri" w:hAnsi="Calibri"/>
          <w:color w:val="333333"/>
          <w:sz w:val="20"/>
        </w:rPr>
        <w:t>this problem, we're going to use a technique known as system</w:t>
      </w:r>
    </w:p>
    <w:p>
      <w:pPr>
        <w:spacing w:after="80" w:lineRule="auto" w:line="312"/>
        <w:ind w:firstLine="227"/>
      </w:pPr>
      <w:r>
        <w:rPr>
          <w:rFonts w:ascii="Calibri" w:hAnsi="Calibri"/>
          <w:color w:val="333333"/>
          <w:sz w:val="20"/>
        </w:rPr>
        <w:t>prompting. System prompts are used to customize</w:t>
      </w:r>
    </w:p>
    <w:p>
      <w:pPr>
        <w:spacing w:after="80" w:lineRule="auto" w:line="312"/>
        <w:ind w:firstLine="227"/>
      </w:pPr>
      <w:r>
        <w:rPr>
          <w:rFonts w:ascii="Calibri" w:hAnsi="Calibri"/>
          <w:color w:val="333333"/>
          <w:sz w:val="20"/>
        </w:rPr>
        <w:t>the style and tone that Claude will respond with.</w:t>
      </w:r>
    </w:p>
    <w:p>
      <w:pPr>
        <w:spacing w:after="80" w:lineRule="auto" w:line="312"/>
        <w:ind w:firstLine="227"/>
      </w:pPr>
      <w:r>
        <w:rPr>
          <w:rFonts w:ascii="Calibri" w:hAnsi="Calibri"/>
          <w:color w:val="333333"/>
          <w:sz w:val="20"/>
        </w:rPr>
        <w:t>We define a system prompt as a plain string and then pass</w:t>
      </w:r>
    </w:p>
    <w:p>
      <w:pPr>
        <w:spacing w:after="80" w:lineRule="auto" w:line="312"/>
        <w:ind w:firstLine="227"/>
      </w:pPr>
      <w:r>
        <w:rPr>
          <w:rFonts w:ascii="Calibri" w:hAnsi="Calibri"/>
          <w:color w:val="333333"/>
          <w:sz w:val="20"/>
        </w:rPr>
        <w:t>it into the create function call. The first</w:t>
      </w:r>
    </w:p>
    <w:p>
      <w:pPr>
        <w:spacing w:after="80" w:lineRule="auto" w:line="312"/>
        <w:ind w:firstLine="227"/>
      </w:pPr>
      <w:r>
        <w:rPr>
          <w:rFonts w:ascii="Calibri" w:hAnsi="Calibri"/>
          <w:color w:val="333333"/>
          <w:sz w:val="20"/>
        </w:rPr>
        <w:t>line of a system prompt will usually assign Claude a role,</w:t>
      </w:r>
    </w:p>
    <w:p>
      <w:pPr>
        <w:spacing w:after="80" w:lineRule="auto" w:line="312"/>
        <w:ind w:firstLine="227"/>
      </w:pPr>
      <w:r>
        <w:rPr>
          <w:rFonts w:ascii="Calibri" w:hAnsi="Calibri"/>
          <w:color w:val="333333"/>
          <w:sz w:val="20"/>
        </w:rPr>
        <w:t>so we might directly tell Claude that they are a patient math</w:t>
      </w:r>
    </w:p>
    <w:p>
      <w:pPr>
        <w:spacing w:after="80" w:lineRule="auto" w:line="312"/>
        <w:ind w:firstLine="227"/>
      </w:pPr>
      <w:r>
        <w:rPr>
          <w:rFonts w:ascii="Calibri" w:hAnsi="Calibri"/>
          <w:color w:val="333333"/>
          <w:sz w:val="20"/>
        </w:rPr>
        <w:t>tutor. This will encourage Claude to respond in the same</w:t>
      </w:r>
    </w:p>
    <w:p>
      <w:pPr>
        <w:spacing w:after="80" w:lineRule="auto" w:line="312"/>
        <w:ind w:firstLine="227"/>
      </w:pPr>
      <w:r>
        <w:rPr>
          <w:rFonts w:ascii="Calibri" w:hAnsi="Calibri"/>
          <w:color w:val="333333"/>
          <w:sz w:val="20"/>
        </w:rPr>
        <w:t>way that a real math tutor was respond. He</w:t>
      </w:r>
    </w:p>
    <w:p>
      <w:pPr>
        <w:spacing w:after="80" w:lineRule="auto" w:line="312"/>
        <w:ind w:firstLine="227"/>
      </w:pPr>
      <w:r>
        <w:rPr>
          <w:rFonts w:ascii="Calibri" w:hAnsi="Calibri"/>
          <w:color w:val="333333"/>
          <w:sz w:val="20"/>
        </w:rPr>
        <w:t>would probably end up being patient, provide a lot of explanation,</w:t>
      </w:r>
    </w:p>
    <w:p>
      <w:pPr>
        <w:spacing w:after="80" w:lineRule="auto" w:line="312"/>
        <w:ind w:firstLine="227"/>
      </w:pPr>
      <w:r>
        <w:rPr>
          <w:rFonts w:ascii="Calibri" w:hAnsi="Calibri"/>
          <w:color w:val="333333"/>
          <w:sz w:val="20"/>
        </w:rPr>
        <w:t>but probably not directly answer a student's question.</w:t>
      </w:r>
    </w:p>
    <w:p>
      <w:pPr>
        <w:spacing w:after="80" w:lineRule="auto" w:line="312"/>
        <w:ind w:firstLine="227"/>
      </w:pPr>
      <w:r>
        <w:rPr>
          <w:rFonts w:ascii="Calibri" w:hAnsi="Calibri"/>
          <w:color w:val="333333"/>
          <w:sz w:val="20"/>
        </w:rPr>
        <w:t>They'll instead guide them to a solution. Now,</w:t>
      </w:r>
    </w:p>
    <w:p>
      <w:pPr>
        <w:spacing w:after="80" w:lineRule="auto" w:line="312"/>
        <w:ind w:firstLine="227"/>
      </w:pPr>
      <w:r>
        <w:rPr>
          <w:rFonts w:ascii="Calibri" w:hAnsi="Calibri"/>
          <w:color w:val="333333"/>
          <w:sz w:val="20"/>
        </w:rPr>
        <w:t>to see some action, let's go back over to our notebook and see how Claude</w:t>
      </w:r>
    </w:p>
    <w:p>
      <w:pPr>
        <w:spacing w:after="80" w:lineRule="auto" w:line="312"/>
        <w:ind w:firstLine="227"/>
      </w:pPr>
      <w:r>
        <w:rPr>
          <w:rFonts w:ascii="Calibri" w:hAnsi="Calibri"/>
          <w:color w:val="333333"/>
          <w:sz w:val="20"/>
        </w:rPr>
        <w:t>responds to math questions with and without a</w:t>
      </w:r>
    </w:p>
    <w:p>
      <w:pPr>
        <w:spacing w:after="80" w:lineRule="auto" w:line="312"/>
        <w:ind w:firstLine="227"/>
      </w:pPr>
      <w:r>
        <w:rPr>
          <w:rFonts w:ascii="Calibri" w:hAnsi="Calibri"/>
          <w:color w:val="333333"/>
          <w:sz w:val="20"/>
        </w:rPr>
        <w:t>system prompt. So back inside of my notebook,</w:t>
      </w:r>
    </w:p>
    <w:p>
      <w:pPr>
        <w:spacing w:after="80" w:lineRule="auto" w:line="312"/>
        <w:ind w:firstLine="227"/>
      </w:pPr>
      <w:r>
        <w:rPr>
          <w:rFonts w:ascii="Calibri" w:hAnsi="Calibri"/>
          <w:color w:val="333333"/>
          <w:sz w:val="20"/>
        </w:rPr>
        <w:t>I've made a new notebook and I've carried over just our</w:t>
      </w:r>
    </w:p>
    <w:p>
      <w:pPr>
        <w:spacing w:after="80" w:lineRule="auto" w:line="312"/>
        <w:ind w:firstLine="227"/>
      </w:pPr>
      <w:r>
        <w:rPr>
          <w:rFonts w:ascii="Calibri" w:hAnsi="Calibri"/>
          <w:color w:val="333333"/>
          <w:sz w:val="20"/>
        </w:rPr>
        <w:t>initial client creation and those three helper</w:t>
      </w:r>
    </w:p>
    <w:p>
      <w:pPr>
        <w:spacing w:after="80" w:lineRule="auto" w:line="312"/>
        <w:ind w:firstLine="227"/>
      </w:pPr>
      <w:r>
        <w:rPr>
          <w:rFonts w:ascii="Calibri" w:hAnsi="Calibri"/>
          <w:color w:val="333333"/>
          <w:sz w:val="20"/>
        </w:rPr>
        <w:t>functions. You do not have to create a new notebook. I'm</w:t>
      </w:r>
    </w:p>
    <w:p>
      <w:pPr>
        <w:spacing w:after="80" w:lineRule="auto" w:line="312"/>
        <w:ind w:firstLine="227"/>
      </w:pPr>
      <w:r>
        <w:rPr>
          <w:rFonts w:ascii="Calibri" w:hAnsi="Calibri"/>
          <w:color w:val="333333"/>
          <w:sz w:val="20"/>
        </w:rPr>
        <w:t>just letting you know that I did just to organize my code.</w:t>
      </w:r>
    </w:p>
    <w:p>
      <w:pPr>
        <w:spacing w:after="80" w:lineRule="auto" w:line="312"/>
        <w:ind w:firstLine="227"/>
      </w:pPr>
      <w:r>
        <w:rPr>
          <w:rFonts w:ascii="Calibri" w:hAnsi="Calibri"/>
          <w:color w:val="333333"/>
          <w:sz w:val="20"/>
        </w:rPr>
        <w:t>Then down here inside the next cell, I'm going to ask Claude a very</w:t>
      </w:r>
    </w:p>
    <w:p>
      <w:pPr>
        <w:spacing w:after="80" w:lineRule="auto" w:line="312"/>
        <w:ind w:firstLine="227"/>
      </w:pPr>
      <w:r>
        <w:rPr>
          <w:rFonts w:ascii="Calibri" w:hAnsi="Calibri"/>
          <w:color w:val="333333"/>
          <w:sz w:val="20"/>
        </w:rPr>
        <w:t>simple question. I'm going to ask it to solve a simple math problem.</w:t>
      </w:r>
    </w:p>
    <w:p>
      <w:pPr>
        <w:spacing w:after="80" w:lineRule="auto" w:line="312"/>
        <w:ind w:firstLine="227"/>
      </w:pPr>
      <w:r>
        <w:rPr>
          <w:rFonts w:ascii="Calibri" w:hAnsi="Calibri"/>
          <w:color w:val="333333"/>
          <w:sz w:val="20"/>
        </w:rPr>
        <w:t>And we'll see how it initially responds. It will probably just give us</w:t>
      </w:r>
    </w:p>
    <w:p>
      <w:pPr>
        <w:spacing w:after="80" w:lineRule="auto" w:line="312"/>
        <w:ind w:firstLine="227"/>
      </w:pPr>
      <w:r>
        <w:rPr>
          <w:rFonts w:ascii="Calibri" w:hAnsi="Calibri"/>
          <w:color w:val="333333"/>
          <w:sz w:val="20"/>
        </w:rPr>
        <w:t>a direct answer. And then we'll go back and add in a system</w:t>
      </w:r>
    </w:p>
    <w:p>
      <w:pPr>
        <w:spacing w:after="80" w:lineRule="auto" w:line="312"/>
        <w:ind w:firstLine="227"/>
      </w:pPr>
      <w:r>
        <w:rPr>
          <w:rFonts w:ascii="Calibri" w:hAnsi="Calibri"/>
          <w:color w:val="333333"/>
          <w:sz w:val="20"/>
        </w:rPr>
        <w:t>prompt to encourage it to give us a little bit more explanation,</w:t>
      </w:r>
    </w:p>
    <w:p>
      <w:pPr>
        <w:spacing w:after="80" w:lineRule="auto" w:line="312"/>
        <w:ind w:firstLine="227"/>
      </w:pPr>
      <w:r>
        <w:rPr>
          <w:rFonts w:ascii="Calibri" w:hAnsi="Calibri"/>
          <w:color w:val="333333"/>
          <w:sz w:val="20"/>
        </w:rPr>
        <w:t>kind of a tutor approach. So let's see how Claude</w:t>
      </w:r>
    </w:p>
    <w:p>
      <w:pPr>
        <w:spacing w:after="80" w:lineRule="auto" w:line="312"/>
        <w:ind w:firstLine="227"/>
      </w:pPr>
      <w:r>
        <w:rPr>
          <w:rFonts w:ascii="Calibri" w:hAnsi="Calibri"/>
          <w:color w:val="333333"/>
          <w:sz w:val="20"/>
        </w:rPr>
        <w:t>responds to us without a system message at all. I'm going</w:t>
      </w:r>
    </w:p>
    <w:p>
      <w:pPr>
        <w:spacing w:after="80" w:lineRule="auto" w:line="312"/>
        <w:ind w:firstLine="227"/>
      </w:pPr>
      <w:r>
        <w:rPr>
          <w:rFonts w:ascii="Calibri" w:hAnsi="Calibri"/>
          <w:color w:val="333333"/>
          <w:sz w:val="20"/>
        </w:rPr>
        <w:t>to make a list of messages. I'll add in a user</w:t>
      </w:r>
    </w:p>
    <w:p>
      <w:pPr>
        <w:spacing w:after="80" w:lineRule="auto" w:line="312"/>
        <w:ind w:firstLine="227"/>
      </w:pPr>
      <w:r>
        <w:rPr>
          <w:rFonts w:ascii="Calibri" w:hAnsi="Calibri"/>
          <w:color w:val="333333"/>
          <w:sz w:val="20"/>
        </w:rPr>
        <w:t>message to my list of messages. And I'm going to ask it to</w:t>
      </w:r>
    </w:p>
    <w:p>
      <w:pPr>
        <w:spacing w:after="80" w:lineRule="auto" w:line="312"/>
        <w:ind w:firstLine="227"/>
      </w:pPr>
      <w:r>
        <w:rPr>
          <w:rFonts w:ascii="Calibri" w:hAnsi="Calibri"/>
          <w:color w:val="333333"/>
          <w:sz w:val="20"/>
        </w:rPr>
        <w:t>solve 5x plus 3 equals 2 for x.</w:t>
      </w:r>
    </w:p>
    <w:p>
      <w:pPr>
        <w:spacing w:after="80" w:lineRule="auto" w:line="312"/>
        <w:ind w:firstLine="227"/>
      </w:pPr>
      <w:r>
        <w:rPr>
          <w:rFonts w:ascii="Calibri" w:hAnsi="Calibri"/>
          <w:color w:val="333333"/>
          <w:sz w:val="20"/>
        </w:rPr>
        <w:t>I'll then get an answer by calling chat with my list</w:t>
      </w:r>
    </w:p>
    <w:p>
      <w:pPr>
        <w:spacing w:after="80" w:lineRule="auto" w:line="312"/>
        <w:ind w:firstLine="227"/>
      </w:pPr>
      <w:r>
        <w:rPr>
          <w:rFonts w:ascii="Calibri" w:hAnsi="Calibri"/>
          <w:color w:val="333333"/>
          <w:sz w:val="20"/>
        </w:rPr>
        <w:t>of messages and print out the answer. And</w:t>
      </w:r>
    </w:p>
    <w:p>
      <w:pPr>
        <w:spacing w:after="80" w:lineRule="auto" w:line="312"/>
        <w:ind w:firstLine="227"/>
      </w:pPr>
      <w:r>
        <w:rPr>
          <w:rFonts w:ascii="Calibri" w:hAnsi="Calibri"/>
          <w:color w:val="333333"/>
          <w:sz w:val="20"/>
        </w:rPr>
        <w:t>then if I run the cell, I'm probably going to see an exact</w:t>
      </w:r>
    </w:p>
    <w:p>
      <w:pPr>
        <w:spacing w:after="80" w:lineRule="auto" w:line="312"/>
        <w:ind w:firstLine="227"/>
      </w:pPr>
      <w:r>
        <w:rPr>
          <w:rFonts w:ascii="Calibri" w:hAnsi="Calibri"/>
          <w:color w:val="333333"/>
          <w:sz w:val="20"/>
        </w:rPr>
        <w:t>step-by-step solution on how to solve this. Now</w:t>
      </w:r>
    </w:p>
    <w:p>
      <w:pPr>
        <w:spacing w:after="80" w:lineRule="auto" w:line="312"/>
        <w:ind w:firstLine="227"/>
      </w:pPr>
      <w:r>
        <w:rPr>
          <w:rFonts w:ascii="Calibri" w:hAnsi="Calibri"/>
          <w:color w:val="333333"/>
          <w:sz w:val="20"/>
        </w:rPr>
        <w:t>this probably is going to be useful for a student because it's going to</w:t>
      </w:r>
    </w:p>
    <w:p>
      <w:pPr>
        <w:spacing w:after="80" w:lineRule="auto" w:line="312"/>
        <w:ind w:firstLine="227"/>
      </w:pPr>
      <w:r>
        <w:rPr>
          <w:rFonts w:ascii="Calibri" w:hAnsi="Calibri"/>
          <w:color w:val="333333"/>
          <w:sz w:val="20"/>
        </w:rPr>
        <w:t>show them a step-by-step solution, but it's not quite</w:t>
      </w:r>
    </w:p>
    <w:p>
      <w:pPr>
        <w:spacing w:after="80" w:lineRule="auto" w:line="312"/>
        <w:ind w:firstLine="227"/>
      </w:pPr>
      <w:r>
        <w:rPr>
          <w:rFonts w:ascii="Calibri" w:hAnsi="Calibri"/>
          <w:color w:val="333333"/>
          <w:sz w:val="20"/>
        </w:rPr>
        <w:t>what we are going for. We want to make a student think, and</w:t>
      </w:r>
    </w:p>
    <w:p>
      <w:pPr>
        <w:spacing w:after="80" w:lineRule="auto" w:line="312"/>
        <w:ind w:firstLine="227"/>
      </w:pPr>
      <w:r>
        <w:rPr>
          <w:rFonts w:ascii="Calibri" w:hAnsi="Calibri"/>
          <w:color w:val="333333"/>
          <w:sz w:val="20"/>
        </w:rPr>
        <w:t>we want them to arrive at the solution on their own.</w:t>
      </w:r>
    </w:p>
    <w:p>
      <w:pPr>
        <w:spacing w:after="80" w:lineRule="auto" w:line="312"/>
        <w:ind w:firstLine="227"/>
      </w:pPr>
      <w:r>
        <w:rPr>
          <w:rFonts w:ascii="Calibri" w:hAnsi="Calibri"/>
          <w:color w:val="333333"/>
          <w:sz w:val="20"/>
        </w:rPr>
        <w:t>We just want to give them small steps and kind of guide them in the right direction.</w:t>
      </w:r>
    </w:p>
    <w:p>
      <w:pPr>
        <w:spacing w:after="80" w:lineRule="auto" w:line="312"/>
        <w:ind w:firstLine="227"/>
      </w:pPr>
      <w:r>
        <w:rPr>
          <w:rFonts w:ascii="Calibri" w:hAnsi="Calibri"/>
          <w:color w:val="333333"/>
          <w:sz w:val="20"/>
        </w:rPr>
        <w:t>So we're going to customize the way in which Claude responds</w:t>
      </w:r>
    </w:p>
    <w:p>
      <w:pPr>
        <w:spacing w:after="80" w:lineRule="auto" w:line="312"/>
        <w:ind w:firstLine="227"/>
      </w:pPr>
      <w:r>
        <w:rPr>
          <w:rFonts w:ascii="Calibri" w:hAnsi="Calibri"/>
          <w:color w:val="333333"/>
          <w:sz w:val="20"/>
        </w:rPr>
        <w:t>by using a system prompt. Let me show you how we do that. Up</w:t>
      </w:r>
    </w:p>
    <w:p>
      <w:pPr>
        <w:spacing w:after="80" w:lineRule="auto" w:line="312"/>
        <w:ind w:firstLine="227"/>
      </w:pPr>
      <w:r>
        <w:rPr>
          <w:rFonts w:ascii="Calibri" w:hAnsi="Calibri"/>
          <w:color w:val="333333"/>
          <w:sz w:val="20"/>
        </w:rPr>
        <w:t>inside my chat function, I'm going to make a new variable of system.</w:t>
      </w:r>
    </w:p>
    <w:p>
      <w:pPr>
        <w:spacing w:after="80" w:lineRule="auto" w:line="312"/>
        <w:ind w:firstLine="227"/>
      </w:pPr>
      <w:r>
        <w:rPr>
          <w:rFonts w:ascii="Calibri" w:hAnsi="Calibri"/>
          <w:color w:val="333333"/>
          <w:sz w:val="20"/>
        </w:rPr>
        <w:t>I'm going to assign to it a multi-line string. And</w:t>
      </w:r>
    </w:p>
    <w:p>
      <w:pPr>
        <w:spacing w:after="80" w:lineRule="auto" w:line="312"/>
        <w:ind w:firstLine="227"/>
      </w:pPr>
      <w:r>
        <w:rPr>
          <w:rFonts w:ascii="Calibri" w:hAnsi="Calibri"/>
          <w:color w:val="333333"/>
          <w:sz w:val="20"/>
        </w:rPr>
        <w:t>inside there, I'm going to put together a system prompt that I wrote</w:t>
      </w:r>
    </w:p>
    <w:p>
      <w:pPr>
        <w:spacing w:after="80" w:lineRule="auto" w:line="312"/>
        <w:ind w:firstLine="227"/>
      </w:pPr>
      <w:r>
        <w:rPr>
          <w:rFonts w:ascii="Calibri" w:hAnsi="Calibri"/>
          <w:color w:val="333333"/>
          <w:sz w:val="20"/>
        </w:rPr>
        <w:t>ahead of time. So I'm going to tell Claude that it is</w:t>
      </w:r>
    </w:p>
    <w:p>
      <w:pPr>
        <w:spacing w:after="80" w:lineRule="auto" w:line="312"/>
        <w:ind w:firstLine="227"/>
      </w:pPr>
      <w:r>
        <w:rPr>
          <w:rFonts w:ascii="Calibri" w:hAnsi="Calibri"/>
          <w:color w:val="333333"/>
          <w:sz w:val="20"/>
        </w:rPr>
        <w:t>a patient math tutor. It should not directly</w:t>
      </w:r>
    </w:p>
    <w:p>
      <w:pPr>
        <w:spacing w:after="80" w:lineRule="auto" w:line="312"/>
        <w:ind w:firstLine="227"/>
      </w:pPr>
      <w:r>
        <w:rPr>
          <w:rFonts w:ascii="Calibri" w:hAnsi="Calibri"/>
          <w:color w:val="333333"/>
          <w:sz w:val="20"/>
        </w:rPr>
        <w:t>answer student's questions. Instead, give them a little bit of guidance</w:t>
      </w:r>
    </w:p>
    <w:p>
      <w:pPr>
        <w:spacing w:after="80" w:lineRule="auto" w:line="312"/>
        <w:ind w:firstLine="227"/>
      </w:pPr>
      <w:r>
        <w:rPr>
          <w:rFonts w:ascii="Calibri" w:hAnsi="Calibri"/>
          <w:color w:val="333333"/>
          <w:sz w:val="20"/>
        </w:rPr>
        <w:t>on how to solve the problem. I'm going to make sure that I</w:t>
      </w:r>
    </w:p>
    <w:p>
      <w:pPr>
        <w:spacing w:after="80" w:lineRule="auto" w:line="312"/>
        <w:ind w:firstLine="227"/>
      </w:pPr>
      <w:r>
        <w:rPr>
          <w:rFonts w:ascii="Calibri" w:hAnsi="Calibri"/>
          <w:color w:val="333333"/>
          <w:sz w:val="20"/>
        </w:rPr>
        <w:t>pass in the system prompt as</w:t>
      </w:r>
    </w:p>
    <w:p>
      <w:pPr>
        <w:spacing w:after="80" w:lineRule="auto" w:line="312"/>
        <w:ind w:firstLine="227"/>
      </w:pPr>
      <w:r>
        <w:rPr>
          <w:rFonts w:ascii="Calibri" w:hAnsi="Calibri"/>
          <w:color w:val="333333"/>
          <w:sz w:val="20"/>
        </w:rPr>
        <w:t>the system keyword argument to the create function. I'm</w:t>
      </w:r>
    </w:p>
    <w:p>
      <w:pPr>
        <w:spacing w:after="80" w:lineRule="auto" w:line="312"/>
        <w:ind w:firstLine="227"/>
      </w:pPr>
      <w:r>
        <w:rPr>
          <w:rFonts w:ascii="Calibri" w:hAnsi="Calibri"/>
          <w:color w:val="333333"/>
          <w:sz w:val="20"/>
        </w:rPr>
        <w:t>then going to rerun the cell. I'll</w:t>
      </w:r>
    </w:p>
    <w:p>
      <w:pPr>
        <w:spacing w:after="80" w:lineRule="auto" w:line="312"/>
        <w:ind w:firstLine="227"/>
      </w:pPr>
      <w:r>
        <w:rPr>
          <w:rFonts w:ascii="Calibri" w:hAnsi="Calibri"/>
          <w:color w:val="333333"/>
          <w:sz w:val="20"/>
        </w:rPr>
        <w:t>then go back down and let's see how Claude responds</w:t>
      </w:r>
    </w:p>
    <w:p>
      <w:pPr>
        <w:spacing w:after="80" w:lineRule="auto" w:line="312"/>
        <w:ind w:firstLine="227"/>
      </w:pPr>
      <w:r>
        <w:rPr>
          <w:rFonts w:ascii="Calibri" w:hAnsi="Calibri"/>
          <w:color w:val="333333"/>
          <w:sz w:val="20"/>
        </w:rPr>
        <w:t>now. All right, this looks</w:t>
      </w:r>
    </w:p>
    <w:p>
      <w:pPr>
        <w:spacing w:after="80" w:lineRule="auto" w:line="312"/>
        <w:ind w:firstLine="227"/>
      </w:pPr>
      <w:r>
        <w:rPr>
          <w:rFonts w:ascii="Calibri" w:hAnsi="Calibri"/>
          <w:color w:val="333333"/>
          <w:sz w:val="20"/>
        </w:rPr>
        <w:t>like a much better answer. Rather than just directly telling</w:t>
      </w:r>
    </w:p>
    <w:p>
      <w:pPr>
        <w:spacing w:after="80" w:lineRule="auto" w:line="312"/>
        <w:ind w:firstLine="227"/>
      </w:pPr>
      <w:r>
        <w:rPr>
          <w:rFonts w:ascii="Calibri" w:hAnsi="Calibri"/>
          <w:color w:val="333333"/>
          <w:sz w:val="20"/>
        </w:rPr>
        <w:t>the student how it's solved the problem, Claude is now prompting the</w:t>
      </w:r>
    </w:p>
    <w:p>
      <w:pPr>
        <w:spacing w:after="80" w:lineRule="auto" w:line="312"/>
        <w:ind w:firstLine="227"/>
      </w:pPr>
      <w:r>
        <w:rPr>
          <w:rFonts w:ascii="Calibri" w:hAnsi="Calibri"/>
          <w:color w:val="333333"/>
          <w:sz w:val="20"/>
        </w:rPr>
        <w:t>user to go through a solution step by step. Claude</w:t>
      </w:r>
    </w:p>
    <w:p>
      <w:pPr>
        <w:spacing w:after="80" w:lineRule="auto" w:line="312"/>
        <w:ind w:firstLine="227"/>
      </w:pPr>
      <w:r>
        <w:rPr>
          <w:rFonts w:ascii="Calibri" w:hAnsi="Calibri"/>
          <w:color w:val="333333"/>
          <w:sz w:val="20"/>
        </w:rPr>
        <w:t>is asking the student to first maybe isolate x</w:t>
      </w:r>
    </w:p>
    <w:p>
      <w:pPr>
        <w:spacing w:after="80" w:lineRule="auto" w:line="312"/>
        <w:ind w:firstLine="227"/>
      </w:pPr>
      <w:r>
        <w:rPr>
          <w:rFonts w:ascii="Calibri" w:hAnsi="Calibri"/>
          <w:color w:val="333333"/>
          <w:sz w:val="20"/>
        </w:rPr>
        <w:t>on one side of the equation and then ask the student how</w:t>
      </w:r>
    </w:p>
    <w:p>
      <w:pPr>
        <w:spacing w:after="80" w:lineRule="auto" w:line="312"/>
        <w:ind w:firstLine="227"/>
      </w:pPr>
      <w:r>
        <w:rPr>
          <w:rFonts w:ascii="Calibri" w:hAnsi="Calibri"/>
          <w:color w:val="333333"/>
          <w:sz w:val="20"/>
        </w:rPr>
        <w:t>we might go about that. So now we've got a much more</w:t>
      </w:r>
    </w:p>
    <w:p>
      <w:pPr>
        <w:spacing w:after="80" w:lineRule="auto" w:line="312"/>
        <w:ind w:firstLine="227"/>
      </w:pPr>
      <w:r>
        <w:rPr>
          <w:rFonts w:ascii="Calibri" w:hAnsi="Calibri"/>
          <w:color w:val="333333"/>
          <w:sz w:val="20"/>
        </w:rPr>
        <w:t>interactive experience for the student. And this will help</w:t>
      </w:r>
    </w:p>
    <w:p>
      <w:pPr>
        <w:spacing w:after="80" w:lineRule="auto" w:line="312"/>
        <w:ind w:firstLine="227"/>
      </w:pPr>
      <w:r>
        <w:rPr>
          <w:rFonts w:ascii="Calibri" w:hAnsi="Calibri"/>
          <w:color w:val="333333"/>
          <w:sz w:val="20"/>
        </w:rPr>
        <w:t>them hopefully help them learn what's going on here a little bit</w:t>
      </w:r>
    </w:p>
    <w:p>
      <w:pPr>
        <w:spacing w:after="80" w:lineRule="auto" w:line="312"/>
        <w:ind w:firstLine="227"/>
      </w:pPr>
      <w:r>
        <w:rPr>
          <w:rFonts w:ascii="Calibri" w:hAnsi="Calibri"/>
          <w:color w:val="333333"/>
          <w:sz w:val="20"/>
        </w:rPr>
        <w:t>better than just giving them a direct answer.</w:t>
      </w:r>
    </w:p>
    <w:p>
      <w:pPr>
        <w:spacing w:after="80" w:lineRule="auto" w:line="312"/>
        <w:ind w:firstLine="227"/>
      </w:pPr>
      <w:r>
        <w:rPr>
          <w:rFonts w:ascii="Calibri" w:hAnsi="Calibri"/>
          <w:color w:val="333333"/>
          <w:sz w:val="20"/>
        </w:rPr>
        <w:t>Alright, so clearly using a system prompt is</w:t>
      </w:r>
    </w:p>
    <w:p>
      <w:pPr>
        <w:spacing w:after="80" w:lineRule="auto" w:line="312"/>
        <w:ind w:firstLine="227"/>
      </w:pPr>
      <w:r>
        <w:rPr>
          <w:rFonts w:ascii="Calibri" w:hAnsi="Calibri"/>
          <w:color w:val="333333"/>
          <w:sz w:val="20"/>
        </w:rPr>
        <w:t>a powerful tool for steering Claude in a particular</w:t>
      </w:r>
    </w:p>
    <w:p>
      <w:pPr>
        <w:spacing w:after="80" w:lineRule="auto" w:line="312"/>
        <w:ind w:firstLine="227"/>
      </w:pPr>
      <w:r>
        <w:rPr>
          <w:rFonts w:ascii="Calibri" w:hAnsi="Calibri"/>
          <w:color w:val="333333"/>
          <w:sz w:val="20"/>
        </w:rPr>
        <w:t>direction on how it should answer a given user input.</w:t>
      </w:r>
    </w:p>
    <w:p>
      <w:pPr>
        <w:spacing w:after="80" w:lineRule="auto" w:line="312"/>
        <w:ind w:firstLine="227"/>
      </w:pPr>
      <w:r>
        <w:rPr>
          <w:rFonts w:ascii="Calibri" w:hAnsi="Calibri"/>
          <w:color w:val="333333"/>
          <w:sz w:val="20"/>
        </w:rPr>
        <w:t>Before we move on, I want to do a little bit of a refactor to our</w:t>
      </w:r>
    </w:p>
    <w:p>
      <w:pPr>
        <w:spacing w:after="80" w:lineRule="auto" w:line="312"/>
        <w:ind w:firstLine="227"/>
      </w:pPr>
      <w:r>
        <w:rPr>
          <w:rFonts w:ascii="Calibri" w:hAnsi="Calibri"/>
          <w:color w:val="333333"/>
          <w:sz w:val="20"/>
        </w:rPr>
        <w:t>chat function. Rather than having a hard-coded system</w:t>
      </w:r>
    </w:p>
    <w:p>
      <w:pPr>
        <w:spacing w:after="80" w:lineRule="auto" w:line="312"/>
        <w:ind w:firstLine="227"/>
      </w:pPr>
      <w:r>
        <w:rPr>
          <w:rFonts w:ascii="Calibri" w:hAnsi="Calibri"/>
          <w:color w:val="333333"/>
          <w:sz w:val="20"/>
        </w:rPr>
        <w:t>prompt inside of here, I want to be able to specify a system</w:t>
      </w:r>
    </w:p>
    <w:p>
      <w:pPr>
        <w:spacing w:after="80" w:lineRule="auto" w:line="312"/>
        <w:ind w:firstLine="227"/>
      </w:pPr>
      <w:r>
        <w:rPr>
          <w:rFonts w:ascii="Calibri" w:hAnsi="Calibri"/>
          <w:color w:val="333333"/>
          <w:sz w:val="20"/>
        </w:rPr>
        <w:t>prompt whenever we call the chat function. So</w:t>
      </w:r>
    </w:p>
    <w:p>
      <w:pPr>
        <w:spacing w:after="80" w:lineRule="auto" w:line="312"/>
        <w:ind w:firstLine="227"/>
      </w:pPr>
      <w:r>
        <w:rPr>
          <w:rFonts w:ascii="Calibri" w:hAnsi="Calibri"/>
          <w:color w:val="333333"/>
          <w:sz w:val="20"/>
        </w:rPr>
        <w:t>in other words, I want to cut this right here, put</w:t>
      </w:r>
    </w:p>
    <w:p>
      <w:pPr>
        <w:spacing w:after="80" w:lineRule="auto" w:line="312"/>
        <w:ind w:firstLine="227"/>
      </w:pPr>
      <w:r>
        <w:rPr>
          <w:rFonts w:ascii="Calibri" w:hAnsi="Calibri"/>
          <w:color w:val="333333"/>
          <w:sz w:val="20"/>
        </w:rPr>
        <w:t>it down inside the cell underneath, And</w:t>
      </w:r>
    </w:p>
    <w:p>
      <w:pPr>
        <w:spacing w:after="80" w:lineRule="auto" w:line="312"/>
        <w:ind w:firstLine="227"/>
      </w:pPr>
      <w:r>
        <w:rPr>
          <w:rFonts w:ascii="Calibri" w:hAnsi="Calibri"/>
          <w:color w:val="333333"/>
          <w:sz w:val="20"/>
        </w:rPr>
        <w:t>then I want to be able to pass in a system prompt like</w:t>
      </w:r>
    </w:p>
    <w:p>
      <w:pPr>
        <w:spacing w:after="80" w:lineRule="auto" w:line="312"/>
        <w:ind w:firstLine="227"/>
      </w:pPr>
      <w:r>
        <w:rPr>
          <w:rFonts w:ascii="Calibri" w:hAnsi="Calibri"/>
          <w:color w:val="333333"/>
          <w:sz w:val="20"/>
        </w:rPr>
        <w:t>so. So now we have a much more reusable</w:t>
      </w:r>
    </w:p>
    <w:p>
      <w:pPr>
        <w:spacing w:after="80" w:lineRule="auto" w:line="312"/>
        <w:ind w:firstLine="227"/>
      </w:pPr>
      <w:r>
        <w:rPr>
          <w:rFonts w:ascii="Calibri" w:hAnsi="Calibri"/>
          <w:color w:val="333333"/>
          <w:sz w:val="20"/>
        </w:rPr>
        <w:t>chat function that we can use on a wide variety of different problems</w:t>
      </w:r>
    </w:p>
    <w:p>
      <w:pPr>
        <w:spacing w:after="80" w:lineRule="auto" w:line="312"/>
        <w:ind w:firstLine="227"/>
      </w:pPr>
      <w:r>
        <w:rPr>
          <w:rFonts w:ascii="Calibri" w:hAnsi="Calibri"/>
          <w:color w:val="333333"/>
          <w:sz w:val="20"/>
        </w:rPr>
        <w:t>in the future without having a hard-coded system prompt inside</w:t>
      </w:r>
    </w:p>
    <w:p>
      <w:pPr>
        <w:spacing w:after="80" w:lineRule="auto" w:line="312"/>
        <w:ind w:firstLine="227"/>
      </w:pPr>
      <w:r>
        <w:rPr>
          <w:rFonts w:ascii="Calibri" w:hAnsi="Calibri"/>
          <w:color w:val="333333"/>
          <w:sz w:val="20"/>
        </w:rPr>
        <w:t>of it. So now we need to make sure that we take this system</w:t>
      </w:r>
    </w:p>
    <w:p>
      <w:pPr>
        <w:spacing w:after="80" w:lineRule="auto" w:line="312"/>
        <w:ind w:firstLine="227"/>
      </w:pPr>
      <w:r>
        <w:rPr>
          <w:rFonts w:ascii="Calibri" w:hAnsi="Calibri"/>
          <w:color w:val="333333"/>
          <w:sz w:val="20"/>
        </w:rPr>
        <w:t>argument and pass it into the create function. Now,</w:t>
      </w:r>
    </w:p>
    <w:p>
      <w:pPr>
        <w:spacing w:after="80" w:lineRule="auto" w:line="312"/>
        <w:ind w:firstLine="227"/>
      </w:pPr>
      <w:r>
        <w:rPr>
          <w:rFonts w:ascii="Calibri" w:hAnsi="Calibri"/>
          <w:color w:val="333333"/>
          <w:sz w:val="20"/>
        </w:rPr>
        <w:t>doing so is going to require just a little bit more work than you might</w:t>
      </w:r>
    </w:p>
    <w:p>
      <w:pPr>
        <w:spacing w:after="80" w:lineRule="auto" w:line="312"/>
        <w:ind w:firstLine="227"/>
      </w:pPr>
      <w:r>
        <w:rPr>
          <w:rFonts w:ascii="Calibri" w:hAnsi="Calibri"/>
          <w:color w:val="333333"/>
          <w:sz w:val="20"/>
        </w:rPr>
        <w:t>think. Let me show you why. I'm going to very quickly add</w:t>
      </w:r>
    </w:p>
    <w:p>
      <w:pPr>
        <w:spacing w:after="80" w:lineRule="auto" w:line="312"/>
        <w:ind w:firstLine="227"/>
      </w:pPr>
      <w:r>
        <w:rPr>
          <w:rFonts w:ascii="Calibri" w:hAnsi="Calibri"/>
          <w:color w:val="333333"/>
          <w:sz w:val="20"/>
        </w:rPr>
        <w:t>in a system keyword argument to the chat function, and I'll</w:t>
      </w:r>
    </w:p>
    <w:p>
      <w:pPr>
        <w:spacing w:after="80" w:lineRule="auto" w:line="312"/>
        <w:ind w:firstLine="227"/>
      </w:pPr>
      <w:r>
        <w:rPr>
          <w:rFonts w:ascii="Calibri" w:hAnsi="Calibri"/>
          <w:color w:val="333333"/>
          <w:sz w:val="20"/>
        </w:rPr>
        <w:t>default it to be none. If I now run</w:t>
      </w:r>
    </w:p>
    <w:p>
      <w:pPr>
        <w:spacing w:after="80" w:lineRule="auto" w:line="312"/>
        <w:ind w:firstLine="227"/>
      </w:pPr>
      <w:r>
        <w:rPr>
          <w:rFonts w:ascii="Calibri" w:hAnsi="Calibri"/>
          <w:color w:val="333333"/>
          <w:sz w:val="20"/>
        </w:rPr>
        <w:t>the cell, and then run the cell down here, everything</w:t>
      </w:r>
    </w:p>
    <w:p>
      <w:pPr>
        <w:spacing w:after="80" w:lineRule="auto" w:line="312"/>
        <w:ind w:firstLine="227"/>
      </w:pPr>
      <w:r>
        <w:rPr>
          <w:rFonts w:ascii="Calibri" w:hAnsi="Calibri"/>
          <w:color w:val="333333"/>
          <w:sz w:val="20"/>
        </w:rPr>
        <w:t>is going to work fine, exactly as expected.</w:t>
      </w:r>
    </w:p>
    <w:p>
      <w:pPr>
        <w:spacing w:after="80" w:lineRule="auto" w:line="312"/>
        <w:ind w:firstLine="227"/>
      </w:pPr>
      <w:r>
        <w:rPr>
          <w:rFonts w:ascii="Calibri" w:hAnsi="Calibri"/>
          <w:color w:val="333333"/>
          <w:sz w:val="20"/>
        </w:rPr>
        <w:t>However, if I go down to the chat function and I decide</w:t>
      </w:r>
    </w:p>
    <w:p>
      <w:pPr>
        <w:spacing w:after="80" w:lineRule="auto" w:line="312"/>
        <w:ind w:firstLine="227"/>
      </w:pPr>
      <w:r>
        <w:rPr>
          <w:rFonts w:ascii="Calibri" w:hAnsi="Calibri"/>
          <w:color w:val="333333"/>
          <w:sz w:val="20"/>
        </w:rPr>
        <w:t>that I do not want to provide a system prompt here at all,</w:t>
      </w:r>
    </w:p>
    <w:p>
      <w:pPr>
        <w:spacing w:after="80" w:lineRule="auto" w:line="312"/>
        <w:ind w:firstLine="227"/>
      </w:pPr>
      <w:r>
        <w:rPr>
          <w:rFonts w:ascii="Calibri" w:hAnsi="Calibri"/>
          <w:color w:val="333333"/>
          <w:sz w:val="20"/>
        </w:rPr>
        <w:t>so if I delete that and then run the cell,</w:t>
      </w:r>
    </w:p>
    <w:p>
      <w:pPr>
        <w:spacing w:after="80" w:lineRule="auto" w:line="312"/>
        <w:ind w:firstLine="227"/>
      </w:pPr>
      <w:r>
        <w:rPr>
          <w:rFonts w:ascii="Calibri" w:hAnsi="Calibri"/>
          <w:color w:val="333333"/>
          <w:sz w:val="20"/>
        </w:rPr>
        <w:t>I'll end up getting an error message. So we are not allowed</w:t>
      </w:r>
    </w:p>
    <w:p>
      <w:pPr>
        <w:spacing w:after="80" w:lineRule="auto" w:line="312"/>
        <w:ind w:firstLine="227"/>
      </w:pPr>
      <w:r>
        <w:rPr>
          <w:rFonts w:ascii="Calibri" w:hAnsi="Calibri"/>
          <w:color w:val="333333"/>
          <w:sz w:val="20"/>
        </w:rPr>
        <w:t>to pass in a system prompt of none.</w:t>
      </w:r>
    </w:p>
    <w:p>
      <w:pPr>
        <w:spacing w:after="80" w:lineRule="auto" w:line="312"/>
        <w:ind w:firstLine="227"/>
      </w:pPr>
      <w:r>
        <w:rPr>
          <w:rFonts w:ascii="Calibri" w:hAnsi="Calibri"/>
          <w:color w:val="333333"/>
          <w:sz w:val="20"/>
        </w:rPr>
        <w:t>So we need to assemble our parameters. We're going to pass</w:t>
      </w:r>
    </w:p>
    <w:p>
      <w:pPr>
        <w:spacing w:after="80" w:lineRule="auto" w:line="312"/>
        <w:ind w:firstLine="227"/>
      </w:pPr>
      <w:r>
        <w:rPr>
          <w:rFonts w:ascii="Calibri" w:hAnsi="Calibri"/>
          <w:color w:val="333333"/>
          <w:sz w:val="20"/>
        </w:rPr>
        <w:t>into the create function a little bit more dynamically. And</w:t>
      </w:r>
    </w:p>
    <w:p>
      <w:pPr>
        <w:spacing w:after="80" w:lineRule="auto" w:line="312"/>
        <w:ind w:firstLine="227"/>
      </w:pPr>
      <w:r>
        <w:rPr>
          <w:rFonts w:ascii="Calibri" w:hAnsi="Calibri"/>
          <w:color w:val="333333"/>
          <w:sz w:val="20"/>
        </w:rPr>
        <w:t>if we have a system of none, we do not want</w:t>
      </w:r>
    </w:p>
    <w:p>
      <w:pPr>
        <w:spacing w:after="80" w:lineRule="auto" w:line="312"/>
        <w:ind w:firstLine="227"/>
      </w:pPr>
      <w:r>
        <w:rPr>
          <w:rFonts w:ascii="Calibri" w:hAnsi="Calibri"/>
          <w:color w:val="333333"/>
          <w:sz w:val="20"/>
        </w:rPr>
        <w:t>to include this parameter at all. So let me show you how</w:t>
      </w:r>
    </w:p>
    <w:p>
      <w:pPr>
        <w:spacing w:after="80" w:lineRule="auto" w:line="312"/>
        <w:ind w:firstLine="227"/>
      </w:pPr>
      <w:r>
        <w:rPr>
          <w:rFonts w:ascii="Calibri" w:hAnsi="Calibri"/>
          <w:color w:val="333333"/>
          <w:sz w:val="20"/>
        </w:rPr>
        <w:t>we are going to do that with a small refactor. First,</w:t>
      </w:r>
    </w:p>
    <w:p>
      <w:pPr>
        <w:spacing w:after="80" w:lineRule="auto" w:line="312"/>
        <w:ind w:firstLine="227"/>
      </w:pPr>
      <w:r>
        <w:rPr>
          <w:rFonts w:ascii="Calibri" w:hAnsi="Calibri"/>
          <w:color w:val="333333"/>
          <w:sz w:val="20"/>
        </w:rPr>
        <w:t>I'm going to make a parameter dictionary right above. I'm</w:t>
      </w:r>
    </w:p>
    <w:p>
      <w:pPr>
        <w:spacing w:after="80" w:lineRule="auto" w:line="312"/>
        <w:ind w:firstLine="227"/>
      </w:pPr>
      <w:r>
        <w:rPr>
          <w:rFonts w:ascii="Calibri" w:hAnsi="Calibri"/>
          <w:color w:val="333333"/>
          <w:sz w:val="20"/>
        </w:rPr>
        <w:t>going to cut and paste in model max</w:t>
      </w:r>
    </w:p>
    <w:p>
      <w:pPr>
        <w:spacing w:after="80" w:lineRule="auto" w:line="312"/>
        <w:ind w:firstLine="227"/>
      </w:pPr>
      <w:r>
        <w:rPr>
          <w:rFonts w:ascii="Calibri" w:hAnsi="Calibri"/>
          <w:color w:val="333333"/>
          <w:sz w:val="20"/>
        </w:rPr>
        <w:t>tokens and messages. I'm</w:t>
      </w:r>
    </w:p>
    <w:p>
      <w:pPr>
        <w:spacing w:after="80" w:lineRule="auto" w:line="312"/>
        <w:ind w:firstLine="227"/>
      </w:pPr>
      <w:r>
        <w:rPr>
          <w:rFonts w:ascii="Calibri" w:hAnsi="Calibri"/>
          <w:color w:val="333333"/>
          <w:sz w:val="20"/>
        </w:rPr>
        <w:t>going to convert this to dictionary syntax. So</w:t>
      </w:r>
    </w:p>
    <w:p>
      <w:pPr>
        <w:spacing w:after="80" w:lineRule="auto" w:line="312"/>
        <w:ind w:firstLine="227"/>
      </w:pPr>
      <w:r>
        <w:rPr>
          <w:rFonts w:ascii="Calibri" w:hAnsi="Calibri"/>
          <w:color w:val="333333"/>
          <w:sz w:val="20"/>
        </w:rPr>
        <w:t>I use double quote, double quote, colons,</w:t>
      </w:r>
    </w:p>
    <w:p>
      <w:pPr>
        <w:spacing w:after="80" w:lineRule="auto" w:line="312"/>
        <w:ind w:firstLine="227"/>
      </w:pPr>
      <w:r>
        <w:rPr>
          <w:rFonts w:ascii="Calibri" w:hAnsi="Calibri"/>
          <w:color w:val="333333"/>
          <w:sz w:val="20"/>
        </w:rPr>
        <w:t>like so. I'll</w:t>
      </w:r>
    </w:p>
    <w:p>
      <w:pPr>
        <w:spacing w:after="80" w:lineRule="auto" w:line="312"/>
        <w:ind w:firstLine="227"/>
      </w:pPr>
      <w:r>
        <w:rPr>
          <w:rFonts w:ascii="Calibri" w:hAnsi="Calibri"/>
          <w:color w:val="333333"/>
          <w:sz w:val="20"/>
        </w:rPr>
        <w:t>then check and see if a system prompt was passed in. So</w:t>
      </w:r>
    </w:p>
    <w:p>
      <w:pPr>
        <w:spacing w:after="80" w:lineRule="auto" w:line="312"/>
        <w:ind w:firstLine="227"/>
      </w:pPr>
      <w:r>
        <w:rPr>
          <w:rFonts w:ascii="Calibri" w:hAnsi="Calibri"/>
          <w:color w:val="333333"/>
          <w:sz w:val="20"/>
        </w:rPr>
        <w:t>if one was passed in, then I want to add it in</w:t>
      </w:r>
    </w:p>
    <w:p>
      <w:pPr>
        <w:spacing w:after="80" w:lineRule="auto" w:line="312"/>
        <w:ind w:firstLine="227"/>
      </w:pPr>
      <w:r>
        <w:rPr>
          <w:rFonts w:ascii="Calibri" w:hAnsi="Calibri"/>
          <w:color w:val="333333"/>
          <w:sz w:val="20"/>
        </w:rPr>
        <w:t>as the system key inside</w:t>
      </w:r>
    </w:p>
    <w:p>
      <w:pPr>
        <w:spacing w:after="80" w:lineRule="auto" w:line="312"/>
        <w:ind w:firstLine="227"/>
      </w:pPr>
      <w:r>
        <w:rPr>
          <w:rFonts w:ascii="Calibri" w:hAnsi="Calibri"/>
          <w:color w:val="333333"/>
          <w:sz w:val="20"/>
        </w:rPr>
        <w:t>of the params dictionary, like so. Then</w:t>
      </w:r>
    </w:p>
    <w:p>
      <w:pPr>
        <w:spacing w:after="80" w:lineRule="auto" w:line="312"/>
        <w:ind w:firstLine="227"/>
      </w:pPr>
      <w:r>
        <w:rPr>
          <w:rFonts w:ascii="Calibri" w:hAnsi="Calibri"/>
          <w:color w:val="333333"/>
          <w:sz w:val="20"/>
        </w:rPr>
        <w:t>I'm going to update the create call down here to</w:t>
      </w:r>
    </w:p>
    <w:p>
      <w:pPr>
        <w:spacing w:after="80" w:lineRule="auto" w:line="312"/>
        <w:ind w:firstLine="227"/>
      </w:pPr>
      <w:r>
        <w:rPr>
          <w:rFonts w:ascii="Calibri" w:hAnsi="Calibri"/>
          <w:color w:val="333333"/>
          <w:sz w:val="20"/>
        </w:rPr>
        <w:t>star star parameters. And that's</w:t>
      </w:r>
    </w:p>
    <w:p>
      <w:pPr>
        <w:spacing w:after="80" w:lineRule="auto" w:line="312"/>
        <w:ind w:firstLine="227"/>
      </w:pPr>
      <w:r>
        <w:rPr>
          <w:rFonts w:ascii="Calibri" w:hAnsi="Calibri"/>
          <w:color w:val="333333"/>
          <w:sz w:val="20"/>
        </w:rPr>
        <w:t>it. So now I'm going to rerun that cell. I'll</w:t>
      </w:r>
    </w:p>
    <w:p>
      <w:pPr>
        <w:spacing w:after="80" w:lineRule="auto" w:line="312"/>
        <w:ind w:firstLine="227"/>
      </w:pPr>
      <w:r>
        <w:rPr>
          <w:rFonts w:ascii="Calibri" w:hAnsi="Calibri"/>
          <w:color w:val="333333"/>
          <w:sz w:val="20"/>
        </w:rPr>
        <w:t>go back down to the next one. And if I call chat</w:t>
      </w:r>
    </w:p>
    <w:p>
      <w:pPr>
        <w:spacing w:after="80" w:lineRule="auto" w:line="312"/>
        <w:ind w:firstLine="227"/>
      </w:pPr>
      <w:r>
        <w:rPr>
          <w:rFonts w:ascii="Calibri" w:hAnsi="Calibri"/>
          <w:color w:val="333333"/>
          <w:sz w:val="20"/>
        </w:rPr>
        <w:t>without any system keyword argument being passed in, no</w:t>
      </w:r>
    </w:p>
    <w:p>
      <w:pPr>
        <w:spacing w:after="80" w:lineRule="auto" w:line="312"/>
        <w:ind w:firstLine="227"/>
      </w:pPr>
      <w:r>
        <w:rPr>
          <w:rFonts w:ascii="Calibri" w:hAnsi="Calibri"/>
          <w:color w:val="333333"/>
          <w:sz w:val="20"/>
        </w:rPr>
        <w:t>problem. Everything is going to work just fine. And</w:t>
      </w:r>
    </w:p>
    <w:p>
      <w:pPr>
        <w:spacing w:after="80" w:lineRule="auto" w:line="312"/>
        <w:ind w:firstLine="227"/>
      </w:pPr>
      <w:r>
        <w:rPr>
          <w:rFonts w:ascii="Calibri" w:hAnsi="Calibri"/>
          <w:color w:val="333333"/>
          <w:sz w:val="20"/>
        </w:rPr>
        <w:t>if I decide that I do want to provide a system prompt, yep,</w:t>
      </w:r>
    </w:p>
    <w:p>
      <w:pPr>
        <w:spacing w:after="80" w:lineRule="auto" w:line="312"/>
        <w:ind w:firstLine="227"/>
      </w:pPr>
      <w:r>
        <w:rPr>
          <w:rFonts w:ascii="Calibri" w:hAnsi="Calibri"/>
          <w:color w:val="333333"/>
          <w:sz w:val="20"/>
        </w:rPr>
        <w:t>that's going to work just fine as well. OK,</w:t>
      </w:r>
    </w:p>
    <w:p>
      <w:pPr>
        <w:spacing w:after="80" w:lineRule="auto" w:line="312"/>
        <w:ind w:firstLine="227"/>
      </w:pPr>
      <w:r>
        <w:rPr>
          <w:rFonts w:ascii="Calibri" w:hAnsi="Calibri"/>
          <w:color w:val="333333"/>
          <w:sz w:val="20"/>
        </w:rPr>
        <w:t>so this looks good. So we now got support for a system prompt</w:t>
      </w:r>
    </w:p>
    <w:p>
      <w:pPr>
        <w:spacing w:after="80" w:lineRule="auto" w:line="312"/>
        <w:ind w:firstLine="227"/>
      </w:pPr>
      <w:r>
        <w:rPr>
          <w:rFonts w:ascii="Calibri" w:hAnsi="Calibri"/>
          <w:color w:val="333333"/>
          <w:sz w:val="20"/>
        </w:rPr>
        <w:t>inside of our chat function.</w:t>
      </w:r>
    </w:p>
    <w:p>
      <w:pPr>
        <w:spacing w:before="120" w:after="120"/>
      </w:pPr>
      <w:r>
        <w:rPr>
          <w:color w:val="E0E0E0"/>
          <w:sz w:val="12"/>
        </w:rPr>
        <w:t>────────────────────────────────────────</w:t>
      </w:r>
    </w:p>
    <w:p>
      <w:pPr>
        <w:pStyle w:val="Heading3"/>
        <w:spacing w:before="240" w:after="120"/>
      </w:pPr>
      <w:r>
        <w:rPr>
          <w:rFonts w:ascii="Calibri" w:hAnsi="Calibri"/>
          <w:color w:val="D97306"/>
          <w:sz w:val="24"/>
        </w:rPr>
        <w:t>Lesson 9: System prompts exercise</w:t>
      </w:r>
    </w:p>
    <w:p>
      <w:r>
        <w:rPr>
          <w:i/>
          <w:color w:val="888888"/>
          <w:sz w:val="16"/>
        </w:rPr>
        <w:t>Source: https://anthropic.skilljar.com/claude-with-google-vertex/289157</w:t>
      </w:r>
    </w:p>
    <w:p>
      <w:pPr>
        <w:spacing w:after="80"/>
      </w:pPr>
      <w:r>
        <w:rPr>
          <w:i/>
          <w:color w:val="555555"/>
          <w:sz w:val="18"/>
        </w:rPr>
        <w:t>Video: 03 - 007 - System Prompts Exercise.mp4  |  Duration: 1m 25s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quick exercise on system</w:t>
      </w:r>
    </w:p>
    <w:p>
      <w:pPr>
        <w:spacing w:after="80" w:lineRule="auto" w:line="312"/>
        <w:ind w:firstLine="227"/>
      </w:pPr>
      <w:r>
        <w:rPr>
          <w:rFonts w:ascii="Calibri" w:hAnsi="Calibri"/>
          <w:color w:val="333333"/>
          <w:sz w:val="20"/>
        </w:rPr>
        <w:t>prompts. I've updated my notebook and I'm now asking</w:t>
      </w:r>
    </w:p>
    <w:p>
      <w:pPr>
        <w:spacing w:after="80" w:lineRule="auto" w:line="312"/>
        <w:ind w:firstLine="227"/>
      </w:pPr>
      <w:r>
        <w:rPr>
          <w:rFonts w:ascii="Calibri" w:hAnsi="Calibri"/>
          <w:color w:val="333333"/>
          <w:sz w:val="20"/>
        </w:rPr>
        <w:t>Claude to write out a Python function that is going to check a string</w:t>
      </w:r>
    </w:p>
    <w:p>
      <w:pPr>
        <w:spacing w:after="80" w:lineRule="auto" w:line="312"/>
        <w:ind w:firstLine="227"/>
      </w:pPr>
      <w:r>
        <w:rPr>
          <w:rFonts w:ascii="Calibri" w:hAnsi="Calibri"/>
          <w:color w:val="333333"/>
          <w:sz w:val="20"/>
        </w:rPr>
        <w:t>for duplicate characters. If I run this</w:t>
      </w:r>
    </w:p>
    <w:p>
      <w:pPr>
        <w:spacing w:after="80" w:lineRule="auto" w:line="312"/>
        <w:ind w:firstLine="227"/>
      </w:pPr>
      <w:r>
        <w:rPr>
          <w:rFonts w:ascii="Calibri" w:hAnsi="Calibri"/>
          <w:color w:val="333333"/>
          <w:sz w:val="20"/>
        </w:rPr>
        <w:t>and print out the answer, I'm going to see a tremendous</w:t>
      </w:r>
    </w:p>
    <w:p>
      <w:pPr>
        <w:spacing w:after="80" w:lineRule="auto" w:line="312"/>
        <w:ind w:firstLine="227"/>
      </w:pPr>
      <w:r>
        <w:rPr>
          <w:rFonts w:ascii="Calibri" w:hAnsi="Calibri"/>
          <w:color w:val="333333"/>
          <w:sz w:val="20"/>
        </w:rPr>
        <w:t>amount of code gets generated here. So some</w:t>
      </w:r>
    </w:p>
    <w:p>
      <w:pPr>
        <w:spacing w:after="80" w:lineRule="auto" w:line="312"/>
        <w:ind w:firstLine="227"/>
      </w:pPr>
      <w:r>
        <w:rPr>
          <w:rFonts w:ascii="Calibri" w:hAnsi="Calibri"/>
          <w:color w:val="333333"/>
          <w:sz w:val="20"/>
        </w:rPr>
        <w:t>of it is going to be a little bit of code, but there's also going to be a lot of explanation</w:t>
      </w:r>
    </w:p>
    <w:p>
      <w:pPr>
        <w:spacing w:after="80" w:lineRule="auto" w:line="312"/>
        <w:ind w:firstLine="227"/>
      </w:pPr>
      <w:r>
        <w:rPr>
          <w:rFonts w:ascii="Calibri" w:hAnsi="Calibri"/>
          <w:color w:val="333333"/>
          <w:sz w:val="20"/>
        </w:rPr>
        <w:t>and a lot of comments as well. So I would</w:t>
      </w:r>
    </w:p>
    <w:p>
      <w:pPr>
        <w:spacing w:after="80" w:lineRule="auto" w:line="312"/>
        <w:ind w:firstLine="227"/>
      </w:pPr>
      <w:r>
        <w:rPr>
          <w:rFonts w:ascii="Calibri" w:hAnsi="Calibri"/>
          <w:color w:val="333333"/>
          <w:sz w:val="20"/>
        </w:rPr>
        <w:t>like to go through an exercise here where we try to reduce</w:t>
      </w:r>
    </w:p>
    <w:p>
      <w:pPr>
        <w:spacing w:after="80" w:lineRule="auto" w:line="312"/>
        <w:ind w:firstLine="227"/>
      </w:pPr>
      <w:r>
        <w:rPr>
          <w:rFonts w:ascii="Calibri" w:hAnsi="Calibri"/>
          <w:color w:val="333333"/>
          <w:sz w:val="20"/>
        </w:rPr>
        <w:t>the amount of code that's being generated. I want to get</w:t>
      </w:r>
    </w:p>
    <w:p>
      <w:pPr>
        <w:spacing w:after="80" w:lineRule="auto" w:line="312"/>
        <w:ind w:firstLine="227"/>
      </w:pPr>
      <w:r>
        <w:rPr>
          <w:rFonts w:ascii="Calibri" w:hAnsi="Calibri"/>
          <w:color w:val="333333"/>
          <w:sz w:val="20"/>
        </w:rPr>
        <w:t>down to as concise an implementation of this function</w:t>
      </w:r>
    </w:p>
    <w:p>
      <w:pPr>
        <w:spacing w:after="80" w:lineRule="auto" w:line="312"/>
        <w:ind w:firstLine="227"/>
      </w:pPr>
      <w:r>
        <w:rPr>
          <w:rFonts w:ascii="Calibri" w:hAnsi="Calibri"/>
          <w:color w:val="333333"/>
          <w:sz w:val="20"/>
        </w:rPr>
        <w:t>as possible. To do so, I would like you to write out</w:t>
      </w:r>
    </w:p>
    <w:p>
      <w:pPr>
        <w:spacing w:after="80" w:lineRule="auto" w:line="312"/>
        <w:ind w:firstLine="227"/>
      </w:pPr>
      <w:r>
        <w:rPr>
          <w:rFonts w:ascii="Calibri" w:hAnsi="Calibri"/>
          <w:color w:val="333333"/>
          <w:sz w:val="20"/>
        </w:rPr>
        <w:t>a system prompt and pass it into the chat function call. Your</w:t>
      </w:r>
    </w:p>
    <w:p>
      <w:pPr>
        <w:spacing w:after="80" w:lineRule="auto" w:line="312"/>
        <w:ind w:firstLine="227"/>
      </w:pPr>
      <w:r>
        <w:rPr>
          <w:rFonts w:ascii="Calibri" w:hAnsi="Calibri"/>
          <w:color w:val="333333"/>
          <w:sz w:val="20"/>
        </w:rPr>
        <w:t>system prompt should assign a role to Claude and encourage</w:t>
      </w:r>
    </w:p>
    <w:p>
      <w:pPr>
        <w:spacing w:after="80" w:lineRule="auto" w:line="312"/>
        <w:ind w:firstLine="227"/>
      </w:pPr>
      <w:r>
        <w:rPr>
          <w:rFonts w:ascii="Calibri" w:hAnsi="Calibri"/>
          <w:color w:val="333333"/>
          <w:sz w:val="20"/>
        </w:rPr>
        <w:t>it to respond as concisely as possible. So</w:t>
      </w:r>
    </w:p>
    <w:p>
      <w:pPr>
        <w:spacing w:after="80" w:lineRule="auto" w:line="312"/>
        <w:ind w:firstLine="227"/>
      </w:pPr>
      <w:r>
        <w:rPr>
          <w:rFonts w:ascii="Calibri" w:hAnsi="Calibri"/>
          <w:color w:val="333333"/>
          <w:sz w:val="20"/>
        </w:rPr>
        <w:t>again, go ahead and pause the video here, go ahead and give it a shot,</w:t>
      </w:r>
    </w:p>
    <w:p>
      <w:pPr>
        <w:spacing w:after="80" w:lineRule="auto" w:line="312"/>
        <w:ind w:firstLine="227"/>
      </w:pPr>
      <w:r>
        <w:rPr>
          <w:rFonts w:ascii="Calibri" w:hAnsi="Calibri"/>
          <w:color w:val="333333"/>
          <w:sz w:val="20"/>
        </w:rPr>
        <w:t>and we'll go over solution right about now.</w:t>
      </w:r>
    </w:p>
    <w:p>
      <w:pPr>
        <w:spacing w:after="80" w:lineRule="auto" w:line="312"/>
        <w:ind w:firstLine="227"/>
      </w:pPr>
      <w:r>
        <w:rPr>
          <w:rFonts w:ascii="Calibri" w:hAnsi="Calibri"/>
          <w:color w:val="333333"/>
          <w:sz w:val="20"/>
        </w:rPr>
        <w:t>To solve this, I'm going to pass in a system prompt to</w:t>
      </w:r>
    </w:p>
    <w:p>
      <w:pPr>
        <w:spacing w:after="80" w:lineRule="auto" w:line="312"/>
        <w:ind w:firstLine="227"/>
      </w:pPr>
      <w:r>
        <w:rPr>
          <w:rFonts w:ascii="Calibri" w:hAnsi="Calibri"/>
          <w:color w:val="333333"/>
          <w:sz w:val="20"/>
        </w:rPr>
        <w:t>the chat function call. And inside that, I'm going to assign</w:t>
      </w:r>
    </w:p>
    <w:p>
      <w:pPr>
        <w:spacing w:after="80" w:lineRule="auto" w:line="312"/>
        <w:ind w:firstLine="227"/>
      </w:pPr>
      <w:r>
        <w:rPr>
          <w:rFonts w:ascii="Calibri" w:hAnsi="Calibri"/>
          <w:color w:val="333333"/>
          <w:sz w:val="20"/>
        </w:rPr>
        <w:t>a role to Claude that will encourage it to write very concise code.</w:t>
      </w:r>
    </w:p>
    <w:p>
      <w:pPr>
        <w:spacing w:after="80" w:lineRule="auto" w:line="312"/>
        <w:ind w:firstLine="227"/>
      </w:pPr>
      <w:r>
        <w:rPr>
          <w:rFonts w:ascii="Calibri" w:hAnsi="Calibri"/>
          <w:color w:val="333333"/>
          <w:sz w:val="20"/>
        </w:rPr>
        <w:t>I'll say you are a Python engineer who</w:t>
      </w:r>
    </w:p>
    <w:p>
      <w:pPr>
        <w:spacing w:after="80" w:lineRule="auto" w:line="312"/>
        <w:ind w:firstLine="227"/>
      </w:pPr>
      <w:r>
        <w:rPr>
          <w:rFonts w:ascii="Calibri" w:hAnsi="Calibri"/>
          <w:color w:val="333333"/>
          <w:sz w:val="20"/>
        </w:rPr>
        <w:t>writes very concise code. So</w:t>
      </w:r>
    </w:p>
    <w:p>
      <w:pPr>
        <w:spacing w:after="80" w:lineRule="auto" w:line="312"/>
        <w:ind w:firstLine="227"/>
      </w:pPr>
      <w:r>
        <w:rPr>
          <w:rFonts w:ascii="Calibri" w:hAnsi="Calibri"/>
          <w:color w:val="333333"/>
          <w:sz w:val="20"/>
        </w:rPr>
        <w:t>let's now run the cell and see what kind of response we get back</w:t>
      </w:r>
    </w:p>
    <w:p>
      <w:pPr>
        <w:spacing w:after="80" w:lineRule="auto" w:line="312"/>
        <w:ind w:firstLine="227"/>
      </w:pPr>
      <w:r>
        <w:rPr>
          <w:rFonts w:ascii="Calibri" w:hAnsi="Calibri"/>
          <w:color w:val="333333"/>
          <w:sz w:val="20"/>
        </w:rPr>
        <w:t>now. All right, that is definitely much more</w:t>
      </w:r>
    </w:p>
    <w:p>
      <w:pPr>
        <w:spacing w:after="80" w:lineRule="auto" w:line="312"/>
        <w:ind w:firstLine="227"/>
      </w:pPr>
      <w:r>
        <w:rPr>
          <w:rFonts w:ascii="Calibri" w:hAnsi="Calibri"/>
          <w:color w:val="333333"/>
          <w:sz w:val="20"/>
        </w:rPr>
        <w:t>in line with what I was looking for. You'll see that the actual</w:t>
      </w:r>
    </w:p>
    <w:p>
      <w:pPr>
        <w:spacing w:after="80" w:lineRule="auto" w:line="312"/>
        <w:ind w:firstLine="227"/>
      </w:pPr>
      <w:r>
        <w:rPr>
          <w:rFonts w:ascii="Calibri" w:hAnsi="Calibri"/>
          <w:color w:val="333333"/>
          <w:sz w:val="20"/>
        </w:rPr>
        <w:t>code we had to write to implement this uniqueness</w:t>
      </w:r>
    </w:p>
    <w:p>
      <w:pPr>
        <w:spacing w:after="80" w:lineRule="auto" w:line="312"/>
        <w:ind w:firstLine="227"/>
      </w:pPr>
      <w:r>
        <w:rPr>
          <w:rFonts w:ascii="Calibri" w:hAnsi="Calibri"/>
          <w:color w:val="333333"/>
          <w:sz w:val="20"/>
        </w:rPr>
        <w:t>check is very, very short, much shorter</w:t>
      </w:r>
    </w:p>
    <w:p>
      <w:pPr>
        <w:spacing w:after="80" w:lineRule="auto" w:line="312"/>
        <w:ind w:firstLine="227"/>
      </w:pPr>
      <w:r>
        <w:rPr>
          <w:rFonts w:ascii="Calibri" w:hAnsi="Calibri"/>
          <w:color w:val="333333"/>
          <w:sz w:val="20"/>
        </w:rPr>
        <w:t>than the code we saw a moment ago. Hopefully you had some</w:t>
      </w:r>
    </w:p>
    <w:p>
      <w:pPr>
        <w:spacing w:after="80" w:lineRule="auto" w:line="312"/>
        <w:ind w:firstLine="227"/>
      </w:pPr>
      <w:r>
        <w:rPr>
          <w:rFonts w:ascii="Calibri" w:hAnsi="Calibri"/>
          <w:color w:val="333333"/>
          <w:sz w:val="20"/>
        </w:rPr>
        <w:t>success with this exercise. And if you didn't, that is totally fine.</w:t>
      </w:r>
    </w:p>
    <w:p>
      <w:pPr>
        <w:spacing w:after="80" w:lineRule="auto" w:line="312"/>
        <w:ind w:firstLine="227"/>
      </w:pPr>
      <w:r>
        <w:rPr>
          <w:rFonts w:ascii="Calibri" w:hAnsi="Calibri"/>
          <w:color w:val="333333"/>
          <w:sz w:val="20"/>
        </w:rPr>
        <w:t>There are going to be many other exercises throughout the course where</w:t>
      </w:r>
    </w:p>
    <w:p>
      <w:pPr>
        <w:spacing w:after="80" w:lineRule="auto" w:line="312"/>
        <w:ind w:firstLine="227"/>
      </w:pPr>
      <w:r>
        <w:rPr>
          <w:rFonts w:ascii="Calibri" w:hAnsi="Calibri"/>
          <w:color w:val="333333"/>
          <w:sz w:val="20"/>
        </w:rPr>
        <w:t>you can test out your skills.</w:t>
      </w:r>
    </w:p>
    <w:p>
      <w:pPr>
        <w:spacing w:before="120" w:after="120"/>
      </w:pPr>
      <w:r>
        <w:rPr>
          <w:color w:val="E0E0E0"/>
          <w:sz w:val="12"/>
        </w:rPr>
        <w:t>────────────────────────────────────────</w:t>
      </w:r>
    </w:p>
    <w:p>
      <w:pPr>
        <w:pStyle w:val="Heading3"/>
        <w:spacing w:before="240" w:after="120"/>
      </w:pPr>
      <w:r>
        <w:rPr>
          <w:rFonts w:ascii="Calibri" w:hAnsi="Calibri"/>
          <w:color w:val="D97306"/>
          <w:sz w:val="24"/>
        </w:rPr>
        <w:t>Lesson 10: Temperature</w:t>
      </w:r>
    </w:p>
    <w:p>
      <w:r>
        <w:rPr>
          <w:i/>
          <w:color w:val="888888"/>
          <w:sz w:val="16"/>
        </w:rPr>
        <w:t>Source: https://anthropic.skilljar.com/claude-with-google-vertex/289154</w:t>
      </w:r>
    </w:p>
    <w:p>
      <w:pPr>
        <w:spacing w:after="80"/>
      </w:pPr>
      <w:r>
        <w:rPr>
          <w:i/>
          <w:color w:val="555555"/>
          <w:sz w:val="18"/>
        </w:rPr>
        <w:t>Video: 03 - 008 - Temperature.mp4  |  Duration: 6m 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course, we spoke very briefly</w:t>
      </w:r>
    </w:p>
    <w:p>
      <w:pPr>
        <w:spacing w:after="80" w:lineRule="auto" w:line="312"/>
        <w:ind w:firstLine="227"/>
      </w:pPr>
      <w:r>
        <w:rPr>
          <w:rFonts w:ascii="Calibri" w:hAnsi="Calibri"/>
          <w:color w:val="333333"/>
          <w:sz w:val="20"/>
        </w:rPr>
        <w:t>about how Claude actually generates text. Remember,</w:t>
      </w:r>
    </w:p>
    <w:p>
      <w:pPr>
        <w:spacing w:after="80" w:lineRule="auto" w:line="312"/>
        <w:ind w:firstLine="227"/>
      </w:pPr>
      <w:r>
        <w:rPr>
          <w:rFonts w:ascii="Calibri" w:hAnsi="Calibri"/>
          <w:color w:val="333333"/>
          <w:sz w:val="20"/>
        </w:rPr>
        <w:t>we feed some amount of text into Claude, like the</w:t>
      </w:r>
    </w:p>
    <w:p>
      <w:pPr>
        <w:spacing w:after="80" w:lineRule="auto" w:line="312"/>
        <w:ind w:firstLine="227"/>
      </w:pPr>
      <w:r>
        <w:rPr>
          <w:rFonts w:ascii="Calibri" w:hAnsi="Calibri"/>
          <w:color w:val="333333"/>
          <w:sz w:val="20"/>
        </w:rPr>
        <w:t>words, what do you think. Claude is then going to tokenize</w:t>
      </w:r>
    </w:p>
    <w:p>
      <w:pPr>
        <w:spacing w:after="80" w:lineRule="auto" w:line="312"/>
        <w:ind w:firstLine="227"/>
      </w:pPr>
      <w:r>
        <w:rPr>
          <w:rFonts w:ascii="Calibri" w:hAnsi="Calibri"/>
          <w:color w:val="333333"/>
          <w:sz w:val="20"/>
        </w:rPr>
        <w:t>this text or break it up into smaller chunks. Claude</w:t>
      </w:r>
    </w:p>
    <w:p>
      <w:pPr>
        <w:spacing w:after="80" w:lineRule="auto" w:line="312"/>
        <w:ind w:firstLine="227"/>
      </w:pPr>
      <w:r>
        <w:rPr>
          <w:rFonts w:ascii="Calibri" w:hAnsi="Calibri"/>
          <w:color w:val="333333"/>
          <w:sz w:val="20"/>
        </w:rPr>
        <w:t>is then going to go through a prediction phase where it decides</w:t>
      </w:r>
    </w:p>
    <w:p>
      <w:pPr>
        <w:spacing w:after="80" w:lineRule="auto" w:line="312"/>
        <w:ind w:firstLine="227"/>
      </w:pPr>
      <w:r>
        <w:rPr>
          <w:rFonts w:ascii="Calibri" w:hAnsi="Calibri"/>
          <w:color w:val="333333"/>
          <w:sz w:val="20"/>
        </w:rPr>
        <w:t>what possible words could come next and assign</w:t>
      </w:r>
    </w:p>
    <w:p>
      <w:pPr>
        <w:spacing w:after="80" w:lineRule="auto" w:line="312"/>
        <w:ind w:firstLine="227"/>
      </w:pPr>
      <w:r>
        <w:rPr>
          <w:rFonts w:ascii="Calibri" w:hAnsi="Calibri"/>
          <w:color w:val="333333"/>
          <w:sz w:val="20"/>
        </w:rPr>
        <w:t>a probability to each of those different options.</w:t>
      </w:r>
    </w:p>
    <w:p>
      <w:pPr>
        <w:spacing w:after="80" w:lineRule="auto" w:line="312"/>
        <w:ind w:firstLine="227"/>
      </w:pPr>
      <w:r>
        <w:rPr>
          <w:rFonts w:ascii="Calibri" w:hAnsi="Calibri"/>
          <w:color w:val="333333"/>
          <w:sz w:val="20"/>
        </w:rPr>
        <w:t>Finally, in the sampling phase, a token is</w:t>
      </w:r>
    </w:p>
    <w:p>
      <w:pPr>
        <w:spacing w:after="80" w:lineRule="auto" w:line="312"/>
        <w:ind w:firstLine="227"/>
      </w:pPr>
      <w:r>
        <w:rPr>
          <w:rFonts w:ascii="Calibri" w:hAnsi="Calibri"/>
          <w:color w:val="333333"/>
          <w:sz w:val="20"/>
        </w:rPr>
        <w:t>actually chosen based upon these probabilities. So</w:t>
      </w:r>
    </w:p>
    <w:p>
      <w:pPr>
        <w:spacing w:after="80" w:lineRule="auto" w:line="312"/>
        <w:ind w:firstLine="227"/>
      </w:pPr>
      <w:r>
        <w:rPr>
          <w:rFonts w:ascii="Calibri" w:hAnsi="Calibri"/>
          <w:color w:val="333333"/>
          <w:sz w:val="20"/>
        </w:rPr>
        <w:t>in this diagram I have on the screen, given inputs of</w:t>
      </w:r>
    </w:p>
    <w:p>
      <w:pPr>
        <w:spacing w:after="80" w:lineRule="auto" w:line="312"/>
        <w:ind w:firstLine="227"/>
      </w:pPr>
      <w:r>
        <w:rPr>
          <w:rFonts w:ascii="Calibri" w:hAnsi="Calibri"/>
          <w:color w:val="333333"/>
          <w:sz w:val="20"/>
        </w:rPr>
        <w:t>what do you think possible next tokens</w:t>
      </w:r>
    </w:p>
    <w:p>
      <w:pPr>
        <w:spacing w:after="80" w:lineRule="auto" w:line="312"/>
        <w:ind w:firstLine="227"/>
      </w:pPr>
      <w:r>
        <w:rPr>
          <w:rFonts w:ascii="Calibri" w:hAnsi="Calibri"/>
          <w:color w:val="333333"/>
          <w:sz w:val="20"/>
        </w:rPr>
        <w:t>might be about, wood, and</w:t>
      </w:r>
    </w:p>
    <w:p>
      <w:pPr>
        <w:spacing w:after="80" w:lineRule="auto" w:line="312"/>
        <w:ind w:firstLine="227"/>
      </w:pPr>
      <w:r>
        <w:rPr>
          <w:rFonts w:ascii="Calibri" w:hAnsi="Calibri"/>
          <w:color w:val="333333"/>
          <w:sz w:val="20"/>
        </w:rPr>
        <w:t>so on. Everything you see here on the right-hand side. Each</w:t>
      </w:r>
    </w:p>
    <w:p>
      <w:pPr>
        <w:spacing w:after="80" w:lineRule="auto" w:line="312"/>
        <w:ind w:firstLine="227"/>
      </w:pPr>
      <w:r>
        <w:rPr>
          <w:rFonts w:ascii="Calibri" w:hAnsi="Calibri"/>
          <w:color w:val="333333"/>
          <w:sz w:val="20"/>
        </w:rPr>
        <w:t>of these gets assigned a probability. And then maybe</w:t>
      </w:r>
    </w:p>
    <w:p>
      <w:pPr>
        <w:spacing w:after="80" w:lineRule="auto" w:line="312"/>
        <w:ind w:firstLine="227"/>
      </w:pPr>
      <w:r>
        <w:rPr>
          <w:rFonts w:ascii="Calibri" w:hAnsi="Calibri"/>
          <w:color w:val="333333"/>
          <w:sz w:val="20"/>
        </w:rPr>
        <w:t>in this case, Claude settles on about as</w:t>
      </w:r>
    </w:p>
    <w:p>
      <w:pPr>
        <w:spacing w:after="80" w:lineRule="auto" w:line="312"/>
        <w:ind w:firstLine="227"/>
      </w:pPr>
      <w:r>
        <w:rPr>
          <w:rFonts w:ascii="Calibri" w:hAnsi="Calibri"/>
          <w:color w:val="333333"/>
          <w:sz w:val="20"/>
        </w:rPr>
        <w:t>being the best possible next token. So</w:t>
      </w:r>
    </w:p>
    <w:p>
      <w:pPr>
        <w:spacing w:after="80" w:lineRule="auto" w:line="312"/>
        <w:ind w:firstLine="227"/>
      </w:pPr>
      <w:r>
        <w:rPr>
          <w:rFonts w:ascii="Calibri" w:hAnsi="Calibri"/>
          <w:color w:val="333333"/>
          <w:sz w:val="20"/>
        </w:rPr>
        <w:t>we would end up with a phrase, what do you think about?</w:t>
      </w:r>
    </w:p>
    <w:p>
      <w:pPr>
        <w:spacing w:after="80" w:lineRule="auto" w:line="312"/>
        <w:ind w:firstLine="227"/>
      </w:pPr>
      <w:r>
        <w:rPr>
          <w:rFonts w:ascii="Calibri" w:hAnsi="Calibri"/>
          <w:color w:val="333333"/>
          <w:sz w:val="20"/>
        </w:rPr>
        <w:t>This entire process is then repeated to complete</w:t>
      </w:r>
    </w:p>
    <w:p>
      <w:pPr>
        <w:spacing w:after="80" w:lineRule="auto" w:line="312"/>
        <w:ind w:firstLine="227"/>
      </w:pPr>
      <w:r>
        <w:rPr>
          <w:rFonts w:ascii="Calibri" w:hAnsi="Calibri"/>
          <w:color w:val="333333"/>
          <w:sz w:val="20"/>
        </w:rPr>
        <w:t>the sentence or complete the entire message. Now</w:t>
      </w:r>
    </w:p>
    <w:p>
      <w:pPr>
        <w:spacing w:after="80" w:lineRule="auto" w:line="312"/>
        <w:ind w:firstLine="227"/>
      </w:pPr>
      <w:r>
        <w:rPr>
          <w:rFonts w:ascii="Calibri" w:hAnsi="Calibri"/>
          <w:color w:val="333333"/>
          <w:sz w:val="20"/>
        </w:rPr>
        <w:t>just to make sure things are really clear, the numbers I'm</w:t>
      </w:r>
    </w:p>
    <w:p>
      <w:pPr>
        <w:spacing w:after="80" w:lineRule="auto" w:line="312"/>
        <w:ind w:firstLine="227"/>
      </w:pPr>
      <w:r>
        <w:rPr>
          <w:rFonts w:ascii="Calibri" w:hAnsi="Calibri"/>
          <w:color w:val="333333"/>
          <w:sz w:val="20"/>
        </w:rPr>
        <w:t>showing here are probabilities, the percentage</w:t>
      </w:r>
    </w:p>
    <w:p>
      <w:pPr>
        <w:spacing w:after="80" w:lineRule="auto" w:line="312"/>
        <w:ind w:firstLine="227"/>
      </w:pPr>
      <w:r>
        <w:rPr>
          <w:rFonts w:ascii="Calibri" w:hAnsi="Calibri"/>
          <w:color w:val="333333"/>
          <w:sz w:val="20"/>
        </w:rPr>
        <w:t>chance of each token being selected. And</w:t>
      </w:r>
    </w:p>
    <w:p>
      <w:pPr>
        <w:spacing w:after="80" w:lineRule="auto" w:line="312"/>
        <w:ind w:firstLine="227"/>
      </w:pPr>
      <w:r>
        <w:rPr>
          <w:rFonts w:ascii="Calibri" w:hAnsi="Calibri"/>
          <w:color w:val="333333"/>
          <w:sz w:val="20"/>
        </w:rPr>
        <w:t>just to make things a little bit more clear with these probabilities, I'm</w:t>
      </w:r>
    </w:p>
    <w:p>
      <w:pPr>
        <w:spacing w:after="80" w:lineRule="auto" w:line="312"/>
        <w:ind w:firstLine="227"/>
      </w:pPr>
      <w:r>
        <w:rPr>
          <w:rFonts w:ascii="Calibri" w:hAnsi="Calibri"/>
          <w:color w:val="333333"/>
          <w:sz w:val="20"/>
        </w:rPr>
        <w:t>going to display them in a chart for the rest of this</w:t>
      </w:r>
    </w:p>
    <w:p>
      <w:pPr>
        <w:spacing w:after="80" w:lineRule="auto" w:line="312"/>
        <w:ind w:firstLine="227"/>
      </w:pPr>
      <w:r>
        <w:rPr>
          <w:rFonts w:ascii="Calibri" w:hAnsi="Calibri"/>
          <w:color w:val="333333"/>
          <w:sz w:val="20"/>
        </w:rPr>
        <w:t>video. So still the same probability is just in a</w:t>
      </w:r>
    </w:p>
    <w:p>
      <w:pPr>
        <w:spacing w:after="80" w:lineRule="auto" w:line="312"/>
        <w:ind w:firstLine="227"/>
      </w:pPr>
      <w:r>
        <w:rPr>
          <w:rFonts w:ascii="Calibri" w:hAnsi="Calibri"/>
          <w:color w:val="333333"/>
          <w:sz w:val="20"/>
        </w:rPr>
        <w:t>format that's easier for us to understand. You</w:t>
      </w:r>
    </w:p>
    <w:p>
      <w:pPr>
        <w:spacing w:after="80" w:lineRule="auto" w:line="312"/>
        <w:ind w:firstLine="227"/>
      </w:pPr>
      <w:r>
        <w:rPr>
          <w:rFonts w:ascii="Calibri" w:hAnsi="Calibri"/>
          <w:color w:val="333333"/>
          <w:sz w:val="20"/>
        </w:rPr>
        <w:t>also notice I've kind of sorted them from left to right. There's</w:t>
      </w:r>
    </w:p>
    <w:p>
      <w:pPr>
        <w:spacing w:after="80" w:lineRule="auto" w:line="312"/>
        <w:ind w:firstLine="227"/>
      </w:pPr>
      <w:r>
        <w:rPr>
          <w:rFonts w:ascii="Calibri" w:hAnsi="Calibri"/>
          <w:color w:val="333333"/>
          <w:sz w:val="20"/>
        </w:rPr>
        <w:t>no actual internal sorting going on. I'm just sorting</w:t>
      </w:r>
    </w:p>
    <w:p>
      <w:pPr>
        <w:spacing w:after="80" w:lineRule="auto" w:line="312"/>
        <w:ind w:firstLine="227"/>
      </w:pPr>
      <w:r>
        <w:rPr>
          <w:rFonts w:ascii="Calibri" w:hAnsi="Calibri"/>
          <w:color w:val="333333"/>
          <w:sz w:val="20"/>
        </w:rPr>
        <w:t>them greatest to these probability just</w:t>
      </w:r>
    </w:p>
    <w:p>
      <w:pPr>
        <w:spacing w:after="80" w:lineRule="auto" w:line="312"/>
        <w:ind w:firstLine="227"/>
      </w:pPr>
      <w:r>
        <w:rPr>
          <w:rFonts w:ascii="Calibri" w:hAnsi="Calibri"/>
          <w:color w:val="333333"/>
          <w:sz w:val="20"/>
        </w:rPr>
        <w:t>to make this chart a little bit easier to understand. So</w:t>
      </w:r>
    </w:p>
    <w:p>
      <w:pPr>
        <w:spacing w:after="80" w:lineRule="auto" w:line="312"/>
        <w:ind w:firstLine="227"/>
      </w:pPr>
      <w:r>
        <w:rPr>
          <w:rFonts w:ascii="Calibri" w:hAnsi="Calibri"/>
          <w:color w:val="333333"/>
          <w:sz w:val="20"/>
        </w:rPr>
        <w:t>now that we have a reminder on how Claude generates text,</w:t>
      </w:r>
    </w:p>
    <w:p>
      <w:pPr>
        <w:spacing w:after="80" w:lineRule="auto" w:line="312"/>
        <w:ind w:firstLine="227"/>
      </w:pPr>
      <w:r>
        <w:rPr>
          <w:rFonts w:ascii="Calibri" w:hAnsi="Calibri"/>
          <w:color w:val="333333"/>
          <w:sz w:val="20"/>
        </w:rPr>
        <w:t>I want to show you one way that we can directly influence</w:t>
      </w:r>
    </w:p>
    <w:p>
      <w:pPr>
        <w:spacing w:after="80" w:lineRule="auto" w:line="312"/>
        <w:ind w:firstLine="227"/>
      </w:pPr>
      <w:r>
        <w:rPr>
          <w:rFonts w:ascii="Calibri" w:hAnsi="Calibri"/>
          <w:color w:val="333333"/>
          <w:sz w:val="20"/>
        </w:rPr>
        <w:t>these probabilities and control which</w:t>
      </w:r>
    </w:p>
    <w:p>
      <w:pPr>
        <w:spacing w:after="80" w:lineRule="auto" w:line="312"/>
        <w:ind w:firstLine="227"/>
      </w:pPr>
      <w:r>
        <w:rPr>
          <w:rFonts w:ascii="Calibri" w:hAnsi="Calibri"/>
          <w:color w:val="333333"/>
          <w:sz w:val="20"/>
        </w:rPr>
        <w:t>token Claude might actually decide to select.</w:t>
      </w:r>
    </w:p>
    <w:p>
      <w:pPr>
        <w:spacing w:after="80" w:lineRule="auto" w:line="312"/>
        <w:ind w:firstLine="227"/>
      </w:pPr>
      <w:r>
        <w:rPr>
          <w:rFonts w:ascii="Calibri" w:hAnsi="Calibri"/>
          <w:color w:val="333333"/>
          <w:sz w:val="20"/>
        </w:rPr>
        <w:t>So we can control these probabilities using a parameter</w:t>
      </w:r>
    </w:p>
    <w:p>
      <w:pPr>
        <w:spacing w:after="80" w:lineRule="auto" w:line="312"/>
        <w:ind w:firstLine="227"/>
      </w:pPr>
      <w:r>
        <w:rPr>
          <w:rFonts w:ascii="Calibri" w:hAnsi="Calibri"/>
          <w:color w:val="333333"/>
          <w:sz w:val="20"/>
        </w:rPr>
        <w:t>called temperature. Temperature is a decimal</w:t>
      </w:r>
    </w:p>
    <w:p>
      <w:pPr>
        <w:spacing w:after="80" w:lineRule="auto" w:line="312"/>
        <w:ind w:firstLine="227"/>
      </w:pPr>
      <w:r>
        <w:rPr>
          <w:rFonts w:ascii="Calibri" w:hAnsi="Calibri"/>
          <w:color w:val="333333"/>
          <w:sz w:val="20"/>
        </w:rPr>
        <w:t>value between 0 and 1 that we provide</w:t>
      </w:r>
    </w:p>
    <w:p>
      <w:pPr>
        <w:spacing w:after="80" w:lineRule="auto" w:line="312"/>
        <w:ind w:firstLine="227"/>
      </w:pPr>
      <w:r>
        <w:rPr>
          <w:rFonts w:ascii="Calibri" w:hAnsi="Calibri"/>
          <w:color w:val="333333"/>
          <w:sz w:val="20"/>
        </w:rPr>
        <w:t>when we make our model call. So whenever we call</w:t>
      </w:r>
    </w:p>
    <w:p>
      <w:pPr>
        <w:spacing w:after="80" w:lineRule="auto" w:line="312"/>
        <w:ind w:firstLine="227"/>
      </w:pPr>
      <w:r>
        <w:rPr>
          <w:rFonts w:ascii="Calibri" w:hAnsi="Calibri"/>
          <w:color w:val="333333"/>
          <w:sz w:val="20"/>
        </w:rPr>
        <w:t>that converse function, temperature is going</w:t>
      </w:r>
    </w:p>
    <w:p>
      <w:pPr>
        <w:spacing w:after="80" w:lineRule="auto" w:line="312"/>
        <w:ind w:firstLine="227"/>
      </w:pPr>
      <w:r>
        <w:rPr>
          <w:rFonts w:ascii="Calibri" w:hAnsi="Calibri"/>
          <w:color w:val="333333"/>
          <w:sz w:val="20"/>
        </w:rPr>
        <w:t>to influence the exact distribution of probabilities.</w:t>
      </w:r>
    </w:p>
    <w:p>
      <w:pPr>
        <w:spacing w:after="80" w:lineRule="auto" w:line="312"/>
        <w:ind w:firstLine="227"/>
      </w:pPr>
      <w:r>
        <w:rPr>
          <w:rFonts w:ascii="Calibri" w:hAnsi="Calibri"/>
          <w:color w:val="333333"/>
          <w:sz w:val="20"/>
        </w:rPr>
        <w:t>This is a little bit tricky to understand. So you can look at the plot</w:t>
      </w:r>
    </w:p>
    <w:p>
      <w:pPr>
        <w:spacing w:after="80" w:lineRule="auto" w:line="312"/>
        <w:ind w:firstLine="227"/>
      </w:pPr>
      <w:r>
        <w:rPr>
          <w:rFonts w:ascii="Calibri" w:hAnsi="Calibri"/>
          <w:color w:val="333333"/>
          <w:sz w:val="20"/>
        </w:rPr>
        <w:t>or these charts I've got right here. Or alternatively, I put</w:t>
      </w:r>
    </w:p>
    <w:p>
      <w:pPr>
        <w:spacing w:after="80" w:lineRule="auto" w:line="312"/>
        <w:ind w:firstLine="227"/>
      </w:pPr>
      <w:r>
        <w:rPr>
          <w:rFonts w:ascii="Calibri" w:hAnsi="Calibri"/>
          <w:color w:val="333333"/>
          <w:sz w:val="20"/>
        </w:rPr>
        <w:t>together a quick little demo with plot itself just</w:t>
      </w:r>
    </w:p>
    <w:p>
      <w:pPr>
        <w:spacing w:after="80" w:lineRule="auto" w:line="312"/>
        <w:ind w:firstLine="227"/>
      </w:pPr>
      <w:r>
        <w:rPr>
          <w:rFonts w:ascii="Calibri" w:hAnsi="Calibri"/>
          <w:color w:val="333333"/>
          <w:sz w:val="20"/>
        </w:rPr>
        <w:t>to give you a better idea of what's going on. So let me show you that demo.</w:t>
      </w:r>
    </w:p>
    <w:p>
      <w:pPr>
        <w:spacing w:after="80" w:lineRule="auto" w:line="312"/>
        <w:ind w:firstLine="227"/>
      </w:pPr>
      <w:r>
        <w:rPr>
          <w:rFonts w:ascii="Calibri" w:hAnsi="Calibri"/>
          <w:color w:val="333333"/>
          <w:sz w:val="20"/>
        </w:rPr>
        <w:t>Okay, so this is the same chart we were just looking at in that diagram</w:t>
      </w:r>
    </w:p>
    <w:p>
      <w:pPr>
        <w:spacing w:after="80" w:lineRule="auto" w:line="312"/>
        <w:ind w:firstLine="227"/>
      </w:pPr>
      <w:r>
        <w:rPr>
          <w:rFonts w:ascii="Calibri" w:hAnsi="Calibri"/>
          <w:color w:val="333333"/>
          <w:sz w:val="20"/>
        </w:rPr>
        <w:t>a moment ago. Whenever we provide a temperature</w:t>
      </w:r>
    </w:p>
    <w:p>
      <w:pPr>
        <w:spacing w:after="80" w:lineRule="auto" w:line="312"/>
        <w:ind w:firstLine="227"/>
      </w:pPr>
      <w:r>
        <w:rPr>
          <w:rFonts w:ascii="Calibri" w:hAnsi="Calibri"/>
          <w:color w:val="333333"/>
          <w:sz w:val="20"/>
        </w:rPr>
        <w:t>value going down to zero, as you'll see, I got</w:t>
      </w:r>
    </w:p>
    <w:p>
      <w:pPr>
        <w:spacing w:after="80" w:lineRule="auto" w:line="312"/>
        <w:ind w:firstLine="227"/>
      </w:pPr>
      <w:r>
        <w:rPr>
          <w:rFonts w:ascii="Calibri" w:hAnsi="Calibri"/>
          <w:color w:val="333333"/>
          <w:sz w:val="20"/>
        </w:rPr>
        <w:t>temperature right here, the highest probability</w:t>
      </w:r>
    </w:p>
    <w:p>
      <w:pPr>
        <w:spacing w:after="80" w:lineRule="auto" w:line="312"/>
        <w:ind w:firstLine="227"/>
      </w:pPr>
      <w:r>
        <w:rPr>
          <w:rFonts w:ascii="Calibri" w:hAnsi="Calibri"/>
          <w:color w:val="333333"/>
          <w:sz w:val="20"/>
        </w:rPr>
        <w:t>becomes more likely to occur. So</w:t>
      </w:r>
    </w:p>
    <w:p>
      <w:pPr>
        <w:spacing w:after="80" w:lineRule="auto" w:line="312"/>
        <w:ind w:firstLine="227"/>
      </w:pPr>
      <w:r>
        <w:rPr>
          <w:rFonts w:ascii="Calibri" w:hAnsi="Calibri"/>
          <w:color w:val="333333"/>
          <w:sz w:val="20"/>
        </w:rPr>
        <w:t>our highest probability was about, and it's going</w:t>
      </w:r>
    </w:p>
    <w:p>
      <w:pPr>
        <w:spacing w:after="80" w:lineRule="auto" w:line="312"/>
        <w:ind w:firstLine="227"/>
      </w:pPr>
      <w:r>
        <w:rPr>
          <w:rFonts w:ascii="Calibri" w:hAnsi="Calibri"/>
          <w:color w:val="333333"/>
          <w:sz w:val="20"/>
        </w:rPr>
        <w:t>to increase all the way up to 100%. So</w:t>
      </w:r>
    </w:p>
    <w:p>
      <w:pPr>
        <w:spacing w:after="80" w:lineRule="auto" w:line="312"/>
        <w:ind w:firstLine="227"/>
      </w:pPr>
      <w:r>
        <w:rPr>
          <w:rFonts w:ascii="Calibri" w:hAnsi="Calibri"/>
          <w:color w:val="333333"/>
          <w:sz w:val="20"/>
        </w:rPr>
        <w:t>at temperatures of zero, we start to get what we call a deterministic</w:t>
      </w:r>
    </w:p>
    <w:p>
      <w:pPr>
        <w:spacing w:after="80" w:lineRule="auto" w:line="312"/>
        <w:ind w:firstLine="227"/>
      </w:pPr>
      <w:r>
        <w:rPr>
          <w:rFonts w:ascii="Calibri" w:hAnsi="Calibri"/>
          <w:color w:val="333333"/>
          <w:sz w:val="20"/>
        </w:rPr>
        <w:t>output, where we always select the token that has the highest</w:t>
      </w:r>
    </w:p>
    <w:p>
      <w:pPr>
        <w:spacing w:after="80" w:lineRule="auto" w:line="312"/>
        <w:ind w:firstLine="227"/>
      </w:pPr>
      <w:r>
        <w:rPr>
          <w:rFonts w:ascii="Calibri" w:hAnsi="Calibri"/>
          <w:color w:val="333333"/>
          <w:sz w:val="20"/>
        </w:rPr>
        <w:t>initial probability. Then, as we start to increase</w:t>
      </w:r>
    </w:p>
    <w:p>
      <w:pPr>
        <w:spacing w:after="80" w:lineRule="auto" w:line="312"/>
        <w:ind w:firstLine="227"/>
      </w:pPr>
      <w:r>
        <w:rPr>
          <w:rFonts w:ascii="Calibri" w:hAnsi="Calibri"/>
          <w:color w:val="333333"/>
          <w:sz w:val="20"/>
        </w:rPr>
        <w:t>our temperature, it increases the chances of us selecting</w:t>
      </w:r>
    </w:p>
    <w:p>
      <w:pPr>
        <w:spacing w:after="80" w:lineRule="auto" w:line="312"/>
        <w:ind w:firstLine="227"/>
      </w:pPr>
      <w:r>
        <w:rPr>
          <w:rFonts w:ascii="Calibri" w:hAnsi="Calibri"/>
          <w:color w:val="333333"/>
          <w:sz w:val="20"/>
        </w:rPr>
        <w:t>a token that has a lower initial probability.</w:t>
      </w:r>
    </w:p>
    <w:p>
      <w:pPr>
        <w:spacing w:after="80" w:lineRule="auto" w:line="312"/>
        <w:ind w:firstLine="227"/>
      </w:pPr>
      <w:r>
        <w:rPr>
          <w:rFonts w:ascii="Calibri" w:hAnsi="Calibri"/>
          <w:color w:val="333333"/>
          <w:sz w:val="20"/>
        </w:rPr>
        <w:t>So we go from maybe having a 0% chance of</w:t>
      </w:r>
    </w:p>
    <w:p>
      <w:pPr>
        <w:spacing w:after="80" w:lineRule="auto" w:line="312"/>
        <w:ind w:firstLine="227"/>
      </w:pPr>
      <w:r>
        <w:rPr>
          <w:rFonts w:ascii="Calibri" w:hAnsi="Calibri"/>
          <w:color w:val="333333"/>
          <w:sz w:val="20"/>
        </w:rPr>
        <w:t>selecting we as the next vexed token,</w:t>
      </w:r>
    </w:p>
    <w:p>
      <w:pPr>
        <w:spacing w:after="80" w:lineRule="auto" w:line="312"/>
        <w:ind w:firstLine="227"/>
      </w:pPr>
      <w:r>
        <w:rPr>
          <w:rFonts w:ascii="Calibri" w:hAnsi="Calibri"/>
          <w:color w:val="333333"/>
          <w:sz w:val="20"/>
        </w:rPr>
        <w:t>although it to say 9%. So this is the theory</w:t>
      </w:r>
    </w:p>
    <w:p>
      <w:pPr>
        <w:spacing w:after="80" w:lineRule="auto" w:line="312"/>
        <w:ind w:firstLine="227"/>
      </w:pPr>
      <w:r>
        <w:rPr>
          <w:rFonts w:ascii="Calibri" w:hAnsi="Calibri"/>
          <w:color w:val="333333"/>
          <w:sz w:val="20"/>
        </w:rPr>
        <w:t>behind temperature, but what does this actually mean in the real</w:t>
      </w:r>
    </w:p>
    <w:p>
      <w:pPr>
        <w:spacing w:after="80" w:lineRule="auto" w:line="312"/>
        <w:ind w:firstLine="227"/>
      </w:pPr>
      <w:r>
        <w:rPr>
          <w:rFonts w:ascii="Calibri" w:hAnsi="Calibri"/>
          <w:color w:val="333333"/>
          <w:sz w:val="20"/>
        </w:rPr>
        <w:t>world? Well, we start to use different values of temperature,</w:t>
      </w:r>
    </w:p>
    <w:p>
      <w:pPr>
        <w:spacing w:after="80" w:lineRule="auto" w:line="312"/>
        <w:ind w:firstLine="227"/>
      </w:pPr>
      <w:r>
        <w:rPr>
          <w:rFonts w:ascii="Calibri" w:hAnsi="Calibri"/>
          <w:color w:val="333333"/>
          <w:sz w:val="20"/>
        </w:rPr>
        <w:t>given the actual task that we're trying to complete. These</w:t>
      </w:r>
    </w:p>
    <w:p>
      <w:pPr>
        <w:spacing w:after="80" w:lineRule="auto" w:line="312"/>
        <w:ind w:firstLine="227"/>
      </w:pPr>
      <w:r>
        <w:rPr>
          <w:rFonts w:ascii="Calibri" w:hAnsi="Calibri"/>
          <w:color w:val="333333"/>
          <w:sz w:val="20"/>
        </w:rPr>
        <w:t>are some example ranges and tasks that might fit</w:t>
      </w:r>
    </w:p>
    <w:p>
      <w:pPr>
        <w:spacing w:after="80" w:lineRule="auto" w:line="312"/>
        <w:ind w:firstLine="227"/>
      </w:pPr>
      <w:r>
        <w:rPr>
          <w:rFonts w:ascii="Calibri" w:hAnsi="Calibri"/>
          <w:color w:val="333333"/>
          <w:sz w:val="20"/>
        </w:rPr>
        <w:t>into each sample range. For something like, say,</w:t>
      </w:r>
    </w:p>
    <w:p>
      <w:pPr>
        <w:spacing w:after="80" w:lineRule="auto" w:line="312"/>
        <w:ind w:firstLine="227"/>
      </w:pPr>
      <w:r>
        <w:rPr>
          <w:rFonts w:ascii="Calibri" w:hAnsi="Calibri"/>
          <w:color w:val="333333"/>
          <w:sz w:val="20"/>
        </w:rPr>
        <w:t>data extraction, we really don't want a lot of randomness</w:t>
      </w:r>
    </w:p>
    <w:p>
      <w:pPr>
        <w:spacing w:after="80" w:lineRule="auto" w:line="312"/>
        <w:ind w:firstLine="227"/>
      </w:pPr>
      <w:r>
        <w:rPr>
          <w:rFonts w:ascii="Calibri" w:hAnsi="Calibri"/>
          <w:color w:val="333333"/>
          <w:sz w:val="20"/>
        </w:rPr>
        <w:t>or creativity. If we give Claude a big chunk</w:t>
      </w:r>
    </w:p>
    <w:p>
      <w:pPr>
        <w:spacing w:after="80" w:lineRule="auto" w:line="312"/>
        <w:ind w:firstLine="227"/>
      </w:pPr>
      <w:r>
        <w:rPr>
          <w:rFonts w:ascii="Calibri" w:hAnsi="Calibri"/>
          <w:color w:val="333333"/>
          <w:sz w:val="20"/>
        </w:rPr>
        <w:t>of text and ask it to extract very specific pieces</w:t>
      </w:r>
    </w:p>
    <w:p>
      <w:pPr>
        <w:spacing w:after="80" w:lineRule="auto" w:line="312"/>
        <w:ind w:firstLine="227"/>
      </w:pPr>
      <w:r>
        <w:rPr>
          <w:rFonts w:ascii="Calibri" w:hAnsi="Calibri"/>
          <w:color w:val="333333"/>
          <w:sz w:val="20"/>
        </w:rPr>
        <w:t>of information, no real creativity required</w:t>
      </w:r>
    </w:p>
    <w:p>
      <w:pPr>
        <w:spacing w:after="80" w:lineRule="auto" w:line="312"/>
        <w:ind w:firstLine="227"/>
      </w:pPr>
      <w:r>
        <w:rPr>
          <w:rFonts w:ascii="Calibri" w:hAnsi="Calibri"/>
          <w:color w:val="333333"/>
          <w:sz w:val="20"/>
        </w:rPr>
        <w:t>there whatsoever. We just want Claude to look at the exact</w:t>
      </w:r>
    </w:p>
    <w:p>
      <w:pPr>
        <w:spacing w:after="80" w:lineRule="auto" w:line="312"/>
        <w:ind w:firstLine="227"/>
      </w:pPr>
      <w:r>
        <w:rPr>
          <w:rFonts w:ascii="Calibri" w:hAnsi="Calibri"/>
          <w:color w:val="333333"/>
          <w:sz w:val="20"/>
        </w:rPr>
        <w:t>text we provided and pull out the most relevant information.</w:t>
      </w:r>
    </w:p>
    <w:p>
      <w:pPr>
        <w:spacing w:after="80" w:lineRule="auto" w:line="312"/>
        <w:ind w:firstLine="227"/>
      </w:pPr>
      <w:r>
        <w:rPr>
          <w:rFonts w:ascii="Calibri" w:hAnsi="Calibri"/>
          <w:color w:val="333333"/>
          <w:sz w:val="20"/>
        </w:rPr>
        <w:t>And then on the higher temperature side, this is where we start to get more</w:t>
      </w:r>
    </w:p>
    <w:p>
      <w:pPr>
        <w:spacing w:after="80" w:lineRule="auto" w:line="312"/>
        <w:ind w:firstLine="227"/>
      </w:pPr>
      <w:r>
        <w:rPr>
          <w:rFonts w:ascii="Calibri" w:hAnsi="Calibri"/>
          <w:color w:val="333333"/>
          <w:sz w:val="20"/>
        </w:rPr>
        <w:t>creative. And we start to see less common</w:t>
      </w:r>
    </w:p>
    <w:p>
      <w:pPr>
        <w:spacing w:after="80" w:lineRule="auto" w:line="312"/>
        <w:ind w:firstLine="227"/>
      </w:pPr>
      <w:r>
        <w:rPr>
          <w:rFonts w:ascii="Calibri" w:hAnsi="Calibri"/>
          <w:color w:val="333333"/>
          <w:sz w:val="20"/>
        </w:rPr>
        <w:t>tokens being used. We probably are</w:t>
      </w:r>
    </w:p>
    <w:p>
      <w:pPr>
        <w:spacing w:after="80" w:lineRule="auto" w:line="312"/>
        <w:ind w:firstLine="227"/>
      </w:pPr>
      <w:r>
        <w:rPr>
          <w:rFonts w:ascii="Calibri" w:hAnsi="Calibri"/>
          <w:color w:val="333333"/>
          <w:sz w:val="20"/>
        </w:rPr>
        <w:t>going to want to use higher temperatures anytime we are doing any</w:t>
      </w:r>
    </w:p>
    <w:p>
      <w:pPr>
        <w:spacing w:after="80" w:lineRule="auto" w:line="312"/>
        <w:ind w:firstLine="227"/>
      </w:pPr>
      <w:r>
        <w:rPr>
          <w:rFonts w:ascii="Calibri" w:hAnsi="Calibri"/>
          <w:color w:val="333333"/>
          <w:sz w:val="20"/>
        </w:rPr>
        <w:t>kind of really creative focus task, such as brainstorming,</w:t>
      </w:r>
    </w:p>
    <w:p>
      <w:pPr>
        <w:spacing w:after="80" w:lineRule="auto" w:line="312"/>
        <w:ind w:firstLine="227"/>
      </w:pPr>
      <w:r>
        <w:rPr>
          <w:rFonts w:ascii="Calibri" w:hAnsi="Calibri"/>
          <w:color w:val="333333"/>
          <w:sz w:val="20"/>
        </w:rPr>
        <w:t>writing, maybe doing some really creative marketing, or</w:t>
      </w:r>
    </w:p>
    <w:p>
      <w:pPr>
        <w:spacing w:after="80" w:lineRule="auto" w:line="312"/>
        <w:ind w:firstLine="227"/>
      </w:pPr>
      <w:r>
        <w:rPr>
          <w:rFonts w:ascii="Calibri" w:hAnsi="Calibri"/>
          <w:color w:val="333333"/>
          <w:sz w:val="20"/>
        </w:rPr>
        <w:t>something like a joke where a lot of jokes really depend</w:t>
      </w:r>
    </w:p>
    <w:p>
      <w:pPr>
        <w:spacing w:after="80" w:lineRule="auto" w:line="312"/>
        <w:ind w:firstLine="227"/>
      </w:pPr>
      <w:r>
        <w:rPr>
          <w:rFonts w:ascii="Calibri" w:hAnsi="Calibri"/>
          <w:color w:val="333333"/>
          <w:sz w:val="20"/>
        </w:rPr>
        <w:t>upon using words in ways that are not</w:t>
      </w:r>
    </w:p>
    <w:p>
      <w:pPr>
        <w:spacing w:after="80" w:lineRule="auto" w:line="312"/>
        <w:ind w:firstLine="227"/>
      </w:pPr>
      <w:r>
        <w:rPr>
          <w:rFonts w:ascii="Calibri" w:hAnsi="Calibri"/>
          <w:color w:val="333333"/>
          <w:sz w:val="20"/>
        </w:rPr>
        <w:t>always quite expected. Now that we understand what temperature</w:t>
      </w:r>
    </w:p>
    <w:p>
      <w:pPr>
        <w:spacing w:after="80" w:lineRule="auto" w:line="312"/>
        <w:ind w:firstLine="227"/>
      </w:pPr>
      <w:r>
        <w:rPr>
          <w:rFonts w:ascii="Calibri" w:hAnsi="Calibri"/>
          <w:color w:val="333333"/>
          <w:sz w:val="20"/>
        </w:rPr>
        <w:t>is all about, let's go back over to our notebook and understand how we can</w:t>
      </w:r>
    </w:p>
    <w:p>
      <w:pPr>
        <w:spacing w:after="80" w:lineRule="auto" w:line="312"/>
        <w:ind w:firstLine="227"/>
      </w:pPr>
      <w:r>
        <w:rPr>
          <w:rFonts w:ascii="Calibri" w:hAnsi="Calibri"/>
          <w:color w:val="333333"/>
          <w:sz w:val="20"/>
        </w:rPr>
        <w:t>adjust temperature on the fly. I would like to update our</w:t>
      </w:r>
    </w:p>
    <w:p>
      <w:pPr>
        <w:spacing w:after="80" w:lineRule="auto" w:line="312"/>
        <w:ind w:firstLine="227"/>
      </w:pPr>
      <w:r>
        <w:rPr>
          <w:rFonts w:ascii="Calibri" w:hAnsi="Calibri"/>
          <w:color w:val="333333"/>
          <w:sz w:val="20"/>
        </w:rPr>
        <w:t>chat function so that it takes in a temperature argument</w:t>
      </w:r>
    </w:p>
    <w:p>
      <w:pPr>
        <w:spacing w:after="80" w:lineRule="auto" w:line="312"/>
        <w:ind w:firstLine="227"/>
      </w:pPr>
      <w:r>
        <w:rPr>
          <w:rFonts w:ascii="Calibri" w:hAnsi="Calibri"/>
          <w:color w:val="333333"/>
          <w:sz w:val="20"/>
        </w:rPr>
        <w:t>that we're going to pass through to our create function call. So</w:t>
      </w:r>
    </w:p>
    <w:p>
      <w:pPr>
        <w:spacing w:after="80" w:lineRule="auto" w:line="312"/>
        <w:ind w:firstLine="227"/>
      </w:pPr>
      <w:r>
        <w:rPr>
          <w:rFonts w:ascii="Calibri" w:hAnsi="Calibri"/>
          <w:color w:val="333333"/>
          <w:sz w:val="20"/>
        </w:rPr>
        <w:t>inside of the list of arguments, I'm going to add in temperature</w:t>
      </w:r>
    </w:p>
    <w:p>
      <w:pPr>
        <w:spacing w:after="80" w:lineRule="auto" w:line="312"/>
        <w:ind w:firstLine="227"/>
      </w:pPr>
      <w:r>
        <w:rPr>
          <w:rFonts w:ascii="Calibri" w:hAnsi="Calibri"/>
          <w:color w:val="333333"/>
          <w:sz w:val="20"/>
        </w:rPr>
        <w:t>and I'm going to default my temperature to be 1.0. So</w:t>
      </w:r>
    </w:p>
    <w:p>
      <w:pPr>
        <w:spacing w:after="80" w:lineRule="auto" w:line="312"/>
        <w:ind w:firstLine="227"/>
      </w:pPr>
      <w:r>
        <w:rPr>
          <w:rFonts w:ascii="Calibri" w:hAnsi="Calibri"/>
          <w:color w:val="333333"/>
          <w:sz w:val="20"/>
        </w:rPr>
        <w:t>I want to fall on the more creative side of things. Then</w:t>
      </w:r>
    </w:p>
    <w:p>
      <w:pPr>
        <w:spacing w:after="80" w:lineRule="auto" w:line="312"/>
        <w:ind w:firstLine="227"/>
      </w:pPr>
      <w:r>
        <w:rPr>
          <w:rFonts w:ascii="Calibri" w:hAnsi="Calibri"/>
          <w:color w:val="333333"/>
          <w:sz w:val="20"/>
        </w:rPr>
        <w:t>I'm going to take in that argument and add it into the Params</w:t>
      </w:r>
    </w:p>
    <w:p>
      <w:pPr>
        <w:spacing w:after="80" w:lineRule="auto" w:line="312"/>
        <w:ind w:firstLine="227"/>
      </w:pPr>
      <w:r>
        <w:rPr>
          <w:rFonts w:ascii="Calibri" w:hAnsi="Calibri"/>
          <w:color w:val="333333"/>
          <w:sz w:val="20"/>
        </w:rPr>
        <w:t>object as temperature. And</w:t>
      </w:r>
    </w:p>
    <w:p>
      <w:pPr>
        <w:spacing w:after="80" w:lineRule="auto" w:line="312"/>
        <w:ind w:firstLine="227"/>
      </w:pPr>
      <w:r>
        <w:rPr>
          <w:rFonts w:ascii="Calibri" w:hAnsi="Calibri"/>
          <w:color w:val="333333"/>
          <w:sz w:val="20"/>
        </w:rPr>
        <w:t>that's all we have to do to add in support for adjusting</w:t>
      </w:r>
    </w:p>
    <w:p>
      <w:pPr>
        <w:spacing w:after="80" w:lineRule="auto" w:line="312"/>
        <w:ind w:firstLine="227"/>
      </w:pPr>
      <w:r>
        <w:rPr>
          <w:rFonts w:ascii="Calibri" w:hAnsi="Calibri"/>
          <w:color w:val="333333"/>
          <w:sz w:val="20"/>
        </w:rPr>
        <w:t>the temperature inside of our application. So now to</w:t>
      </w:r>
    </w:p>
    <w:p>
      <w:pPr>
        <w:spacing w:after="80" w:lineRule="auto" w:line="312"/>
        <w:ind w:firstLine="227"/>
      </w:pPr>
      <w:r>
        <w:rPr>
          <w:rFonts w:ascii="Calibri" w:hAnsi="Calibri"/>
          <w:color w:val="333333"/>
          <w:sz w:val="20"/>
        </w:rPr>
        <w:t>test this out, I'm going to rerun this cell. I'm</w:t>
      </w:r>
    </w:p>
    <w:p>
      <w:pPr>
        <w:spacing w:after="80" w:lineRule="auto" w:line="312"/>
        <w:ind w:firstLine="227"/>
      </w:pPr>
      <w:r>
        <w:rPr>
          <w:rFonts w:ascii="Calibri" w:hAnsi="Calibri"/>
          <w:color w:val="333333"/>
          <w:sz w:val="20"/>
        </w:rPr>
        <w:t>then going to go down to the next cell, and I'm going to ask</w:t>
      </w:r>
    </w:p>
    <w:p>
      <w:pPr>
        <w:spacing w:after="80" w:lineRule="auto" w:line="312"/>
        <w:ind w:firstLine="227"/>
      </w:pPr>
      <w:r>
        <w:rPr>
          <w:rFonts w:ascii="Calibri" w:hAnsi="Calibri"/>
          <w:color w:val="333333"/>
          <w:sz w:val="20"/>
        </w:rPr>
        <w:t>Claude to generate a one sentence</w:t>
      </w:r>
    </w:p>
    <w:p>
      <w:pPr>
        <w:spacing w:after="80" w:lineRule="auto" w:line="312"/>
        <w:ind w:firstLine="227"/>
      </w:pPr>
      <w:r>
        <w:rPr>
          <w:rFonts w:ascii="Calibri" w:hAnsi="Calibri"/>
          <w:color w:val="333333"/>
          <w:sz w:val="20"/>
        </w:rPr>
        <w:t>movie idea. And initially, I'm</w:t>
      </w:r>
    </w:p>
    <w:p>
      <w:pPr>
        <w:spacing w:after="80" w:lineRule="auto" w:line="312"/>
        <w:ind w:firstLine="227"/>
      </w:pPr>
      <w:r>
        <w:rPr>
          <w:rFonts w:ascii="Calibri" w:hAnsi="Calibri"/>
          <w:color w:val="333333"/>
          <w:sz w:val="20"/>
        </w:rPr>
        <w:t>going to provide a temperature of 0.0.</w:t>
      </w:r>
    </w:p>
    <w:p>
      <w:pPr>
        <w:spacing w:after="80" w:lineRule="auto" w:line="312"/>
        <w:ind w:firstLine="227"/>
      </w:pPr>
      <w:r>
        <w:rPr>
          <w:rFonts w:ascii="Calibri" w:hAnsi="Calibri"/>
          <w:color w:val="333333"/>
          <w:sz w:val="20"/>
        </w:rPr>
        <w:t>So now in theory, I should be getting back movie ideas</w:t>
      </w:r>
    </w:p>
    <w:p>
      <w:pPr>
        <w:spacing w:after="80" w:lineRule="auto" w:line="312"/>
        <w:ind w:firstLine="227"/>
      </w:pPr>
      <w:r>
        <w:rPr>
          <w:rFonts w:ascii="Calibri" w:hAnsi="Calibri"/>
          <w:color w:val="333333"/>
          <w:sz w:val="20"/>
        </w:rPr>
        <w:t>that always tend to be a little bit similar in nature.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the first time, I'm going to get back a time-traveling archeologist.</w:t>
      </w:r>
    </w:p>
    <w:p>
      <w:pPr>
        <w:spacing w:after="80" w:lineRule="auto" w:line="312"/>
        <w:ind w:firstLine="227"/>
      </w:pPr>
      <w:r>
        <w:rPr>
          <w:rFonts w:ascii="Calibri" w:hAnsi="Calibri"/>
          <w:color w:val="333333"/>
          <w:sz w:val="20"/>
        </w:rPr>
        <w:t>You're going to see that this is a very common pattern, at</w:t>
      </w:r>
    </w:p>
    <w:p>
      <w:pPr>
        <w:spacing w:after="80" w:lineRule="auto" w:line="312"/>
        <w:ind w:firstLine="227"/>
      </w:pPr>
      <w:r>
        <w:rPr>
          <w:rFonts w:ascii="Calibri" w:hAnsi="Calibri"/>
          <w:color w:val="333333"/>
          <w:sz w:val="20"/>
        </w:rPr>
        <w:t>least for me. I very often, when I have a temperature of zero, get</w:t>
      </w:r>
    </w:p>
    <w:p>
      <w:pPr>
        <w:spacing w:after="80" w:lineRule="auto" w:line="312"/>
        <w:ind w:firstLine="227"/>
      </w:pPr>
      <w:r>
        <w:rPr>
          <w:rFonts w:ascii="Calibri" w:hAnsi="Calibri"/>
          <w:color w:val="333333"/>
          <w:sz w:val="20"/>
        </w:rPr>
        <w:t>movie ideas that are about a time-traveling something.</w:t>
      </w:r>
    </w:p>
    <w:p>
      <w:pPr>
        <w:spacing w:after="80" w:lineRule="auto" w:line="312"/>
        <w:ind w:firstLine="227"/>
      </w:pPr>
      <w:r>
        <w:rPr>
          <w:rFonts w:ascii="Calibri" w:hAnsi="Calibri"/>
          <w:color w:val="333333"/>
          <w:sz w:val="20"/>
        </w:rPr>
        <w:t>So if I run this again, I'm probably going to see another time-traveling</w:t>
      </w:r>
    </w:p>
    <w:p>
      <w:pPr>
        <w:spacing w:after="80" w:lineRule="auto" w:line="312"/>
        <w:ind w:firstLine="227"/>
      </w:pPr>
      <w:r>
        <w:rPr>
          <w:rFonts w:ascii="Calibri" w:hAnsi="Calibri"/>
          <w:color w:val="333333"/>
          <w:sz w:val="20"/>
        </w:rPr>
        <w:t>thing. Yep, same thing. Maybe one more time.</w:t>
      </w:r>
    </w:p>
    <w:p>
      <w:pPr>
        <w:spacing w:after="80" w:lineRule="auto" w:line="312"/>
        <w:ind w:firstLine="227"/>
      </w:pPr>
      <w:r>
        <w:rPr>
          <w:rFonts w:ascii="Calibri" w:hAnsi="Calibri"/>
          <w:color w:val="333333"/>
          <w:sz w:val="20"/>
        </w:rPr>
        <w:t>And yeah, same kind of idea, a jaded</w:t>
      </w:r>
    </w:p>
    <w:p>
      <w:pPr>
        <w:spacing w:after="80" w:lineRule="auto" w:line="312"/>
        <w:ind w:firstLine="227"/>
      </w:pPr>
      <w:r>
        <w:rPr>
          <w:rFonts w:ascii="Calibri" w:hAnsi="Calibri"/>
          <w:color w:val="333333"/>
          <w:sz w:val="20"/>
        </w:rPr>
        <w:t>time-traveling historian. Let's now try adjusting</w:t>
      </w:r>
    </w:p>
    <w:p>
      <w:pPr>
        <w:spacing w:after="80" w:lineRule="auto" w:line="312"/>
        <w:ind w:firstLine="227"/>
      </w:pPr>
      <w:r>
        <w:rPr>
          <w:rFonts w:ascii="Calibri" w:hAnsi="Calibri"/>
          <w:color w:val="333333"/>
          <w:sz w:val="20"/>
        </w:rPr>
        <w:t>our temperature a little bit to hopefully encourage Claude to give us some more</w:t>
      </w:r>
    </w:p>
    <w:p>
      <w:pPr>
        <w:spacing w:after="80" w:lineRule="auto" w:line="312"/>
        <w:ind w:firstLine="227"/>
      </w:pPr>
      <w:r>
        <w:rPr>
          <w:rFonts w:ascii="Calibri" w:hAnsi="Calibri"/>
          <w:color w:val="333333"/>
          <w:sz w:val="20"/>
        </w:rPr>
        <w:t>original or creative ideas. I'm going to try adjusting</w:t>
      </w:r>
    </w:p>
    <w:p>
      <w:pPr>
        <w:spacing w:after="80" w:lineRule="auto" w:line="312"/>
        <w:ind w:firstLine="227"/>
      </w:pPr>
      <w:r>
        <w:rPr>
          <w:rFonts w:ascii="Calibri" w:hAnsi="Calibri"/>
          <w:color w:val="333333"/>
          <w:sz w:val="20"/>
        </w:rPr>
        <w:t>my temperature up to 1.0. Now</w:t>
      </w:r>
    </w:p>
    <w:p>
      <w:pPr>
        <w:spacing w:after="80" w:lineRule="auto" w:line="312"/>
        <w:ind w:firstLine="227"/>
      </w:pPr>
      <w:r>
        <w:rPr>
          <w:rFonts w:ascii="Calibri" w:hAnsi="Calibri"/>
          <w:color w:val="333333"/>
          <w:sz w:val="20"/>
        </w:rPr>
        <w:t>if I run this again, I hopefully will not get an idea</w:t>
      </w:r>
    </w:p>
    <w:p>
      <w:pPr>
        <w:spacing w:after="80" w:lineRule="auto" w:line="312"/>
        <w:ind w:firstLine="227"/>
      </w:pPr>
      <w:r>
        <w:rPr>
          <w:rFonts w:ascii="Calibri" w:hAnsi="Calibri"/>
          <w:color w:val="333333"/>
          <w:sz w:val="20"/>
        </w:rPr>
        <w:t>about a jaded time traveler or something like that. And</w:t>
      </w:r>
    </w:p>
    <w:p>
      <w:pPr>
        <w:spacing w:after="80" w:lineRule="auto" w:line="312"/>
        <w:ind w:firstLine="227"/>
      </w:pPr>
      <w:r>
        <w:rPr>
          <w:rFonts w:ascii="Calibri" w:hAnsi="Calibri"/>
          <w:color w:val="333333"/>
          <w:sz w:val="20"/>
        </w:rPr>
        <w:t>almost immediately you can see that I do. So this is something</w:t>
      </w:r>
    </w:p>
    <w:p>
      <w:pPr>
        <w:spacing w:after="80" w:lineRule="auto" w:line="312"/>
        <w:ind w:firstLine="227"/>
      </w:pPr>
      <w:r>
        <w:rPr>
          <w:rFonts w:ascii="Calibri" w:hAnsi="Calibri"/>
          <w:color w:val="333333"/>
          <w:sz w:val="20"/>
        </w:rPr>
        <w:t>to be aware of. Just because you dial up the temperature</w:t>
      </w:r>
    </w:p>
    <w:p>
      <w:pPr>
        <w:spacing w:after="80" w:lineRule="auto" w:line="312"/>
        <w:ind w:firstLine="227"/>
      </w:pPr>
      <w:r>
        <w:rPr>
          <w:rFonts w:ascii="Calibri" w:hAnsi="Calibri"/>
          <w:color w:val="333333"/>
          <w:sz w:val="20"/>
        </w:rPr>
        <w:t>doesn't mean you're always going to get dramatically different ideas.</w:t>
      </w:r>
    </w:p>
    <w:p>
      <w:pPr>
        <w:spacing w:after="80" w:lineRule="auto" w:line="312"/>
        <w:ind w:firstLine="227"/>
      </w:pPr>
      <w:r>
        <w:rPr>
          <w:rFonts w:ascii="Calibri" w:hAnsi="Calibri"/>
          <w:color w:val="333333"/>
          <w:sz w:val="20"/>
        </w:rPr>
        <w:t>It just increases the chances of getting a different one. So</w:t>
      </w:r>
    </w:p>
    <w:p>
      <w:pPr>
        <w:spacing w:after="80" w:lineRule="auto" w:line="312"/>
        <w:ind w:firstLine="227"/>
      </w:pPr>
      <w:r>
        <w:rPr>
          <w:rFonts w:ascii="Calibri" w:hAnsi="Calibri"/>
          <w:color w:val="333333"/>
          <w:sz w:val="20"/>
        </w:rPr>
        <w:t>if I run this again, I might end up seeing out more creative idea.</w:t>
      </w:r>
    </w:p>
    <w:p>
      <w:pPr>
        <w:spacing w:after="80" w:lineRule="auto" w:line="312"/>
        <w:ind w:firstLine="227"/>
      </w:pPr>
      <w:r>
        <w:rPr>
          <w:rFonts w:ascii="Calibri" w:hAnsi="Calibri"/>
          <w:color w:val="333333"/>
          <w:sz w:val="20"/>
        </w:rPr>
        <w:t>Okay, that's definitely more creative. Nothing about time travel this</w:t>
      </w:r>
    </w:p>
    <w:p>
      <w:pPr>
        <w:spacing w:after="80" w:lineRule="auto" w:line="312"/>
        <w:ind w:firstLine="227"/>
      </w:pPr>
      <w:r>
        <w:rPr>
          <w:rFonts w:ascii="Calibri" w:hAnsi="Calibri"/>
          <w:color w:val="333333"/>
          <w:sz w:val="20"/>
        </w:rPr>
        <w:t>time and be one more test year. And</w:t>
      </w:r>
    </w:p>
    <w:p>
      <w:pPr>
        <w:spacing w:after="80" w:lineRule="auto" w:line="312"/>
        <w:ind w:firstLine="227"/>
      </w:pPr>
      <w:r>
        <w:rPr>
          <w:rFonts w:ascii="Calibri" w:hAnsi="Calibri"/>
          <w:color w:val="333333"/>
          <w:sz w:val="20"/>
        </w:rPr>
        <w:t>there we go, again, not about a time traveler or</w:t>
      </w:r>
    </w:p>
    <w:p>
      <w:pPr>
        <w:spacing w:after="80" w:lineRule="auto" w:line="312"/>
        <w:ind w:firstLine="227"/>
      </w:pPr>
      <w:r>
        <w:rPr>
          <w:rFonts w:ascii="Calibri" w:hAnsi="Calibri"/>
          <w:color w:val="333333"/>
          <w:sz w:val="20"/>
        </w:rPr>
        <w:t>anything like that. All right, so that is temperature.</w:t>
      </w:r>
    </w:p>
    <w:p>
      <w:pPr>
        <w:spacing w:after="80" w:lineRule="auto" w:line="312"/>
        <w:ind w:firstLine="227"/>
      </w:pPr>
      <w:r>
        <w:rPr>
          <w:rFonts w:ascii="Calibri" w:hAnsi="Calibri"/>
          <w:color w:val="333333"/>
          <w:sz w:val="20"/>
        </w:rPr>
        <w:t>Now remember, there's some general guidance here. Whenever</w:t>
      </w:r>
    </w:p>
    <w:p>
      <w:pPr>
        <w:spacing w:after="80" w:lineRule="auto" w:line="312"/>
        <w:ind w:firstLine="227"/>
      </w:pPr>
      <w:r>
        <w:rPr>
          <w:rFonts w:ascii="Calibri" w:hAnsi="Calibri"/>
          <w:color w:val="333333"/>
          <w:sz w:val="20"/>
        </w:rPr>
        <w:t>we are doing tasks that require less creativity, or whenever</w:t>
      </w:r>
    </w:p>
    <w:p>
      <w:pPr>
        <w:spacing w:after="80" w:lineRule="auto" w:line="312"/>
        <w:ind w:firstLine="227"/>
      </w:pPr>
      <w:r>
        <w:rPr>
          <w:rFonts w:ascii="Calibri" w:hAnsi="Calibri"/>
          <w:color w:val="333333"/>
          <w:sz w:val="20"/>
        </w:rPr>
        <w:t>we want to have a very deterministic output, we want to use</w:t>
      </w:r>
    </w:p>
    <w:p>
      <w:pPr>
        <w:spacing w:after="80" w:lineRule="auto" w:line="312"/>
        <w:ind w:firstLine="227"/>
      </w:pPr>
      <w:r>
        <w:rPr>
          <w:rFonts w:ascii="Calibri" w:hAnsi="Calibri"/>
          <w:color w:val="333333"/>
          <w:sz w:val="20"/>
        </w:rPr>
        <w:t>that lower temperature value. And whenever we have a</w:t>
      </w:r>
    </w:p>
    <w:p>
      <w:pPr>
        <w:spacing w:after="80" w:lineRule="auto" w:line="312"/>
        <w:ind w:firstLine="227"/>
      </w:pPr>
      <w:r>
        <w:rPr>
          <w:rFonts w:ascii="Calibri" w:hAnsi="Calibri"/>
          <w:color w:val="333333"/>
          <w:sz w:val="20"/>
        </w:rPr>
        <w:t>task that requires a little bit more creativity, that's when</w:t>
      </w:r>
    </w:p>
    <w:p>
      <w:pPr>
        <w:spacing w:after="80" w:lineRule="auto" w:line="312"/>
        <w:ind w:firstLine="227"/>
      </w:pPr>
      <w:r>
        <w:rPr>
          <w:rFonts w:ascii="Calibri" w:hAnsi="Calibri"/>
          <w:color w:val="333333"/>
          <w:sz w:val="20"/>
        </w:rPr>
        <w:t>we want to start to think about dialing up the temperature</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11: Course satisfaction survey</w:t>
      </w:r>
    </w:p>
    <w:p>
      <w:r>
        <w:rPr>
          <w:i/>
          <w:color w:val="888888"/>
          <w:sz w:val="16"/>
        </w:rPr>
        <w:t>Source: https://anthropic.skilljar.com/claude-with-google-vertex/297285</w:t>
      </w:r>
    </w:p>
    <w:p>
      <w:pPr>
        <w:spacing w:before="120" w:after="120"/>
      </w:pPr>
      <w:r>
        <w:rPr>
          <w:color w:val="E0E0E0"/>
          <w:sz w:val="12"/>
        </w:rPr>
        <w:t>────────────────────────────────────────</w:t>
      </w:r>
    </w:p>
    <w:p>
      <w:pPr>
        <w:pStyle w:val="Heading3"/>
        <w:spacing w:before="240" w:after="120"/>
      </w:pPr>
      <w:r>
        <w:rPr>
          <w:rFonts w:ascii="Calibri" w:hAnsi="Calibri"/>
          <w:color w:val="D97306"/>
          <w:sz w:val="24"/>
        </w:rPr>
        <w:t>Lesson 12: Response streaming</w:t>
      </w:r>
    </w:p>
    <w:p>
      <w:r>
        <w:rPr>
          <w:i/>
          <w:color w:val="888888"/>
          <w:sz w:val="16"/>
        </w:rPr>
        <w:t>Source: https://anthropic.skilljar.com/claude-with-google-vertex/289162</w:t>
      </w:r>
    </w:p>
    <w:p>
      <w:pPr>
        <w:spacing w:after="80"/>
      </w:pPr>
      <w:r>
        <w:rPr>
          <w:i/>
          <w:color w:val="555555"/>
          <w:sz w:val="18"/>
        </w:rPr>
        <w:t>Video: 03 - 009 - Response Streaming.mp4  |  Duration: 8m 23s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 want to think back to the original chat interface example that we</w:t>
      </w:r>
    </w:p>
    <w:p>
      <w:pPr>
        <w:spacing w:after="80" w:lineRule="auto" w:line="312"/>
        <w:ind w:firstLine="227"/>
      </w:pPr>
      <w:r>
        <w:rPr>
          <w:rFonts w:ascii="Calibri" w:hAnsi="Calibri"/>
          <w:color w:val="333333"/>
          <w:sz w:val="20"/>
        </w:rPr>
        <w:t>looked at earlier on inside this section. So remember, the</w:t>
      </w:r>
    </w:p>
    <w:p>
      <w:pPr>
        <w:spacing w:after="80" w:lineRule="auto" w:line="312"/>
        <w:ind w:firstLine="227"/>
      </w:pPr>
      <w:r>
        <w:rPr>
          <w:rFonts w:ascii="Calibri" w:hAnsi="Calibri"/>
          <w:color w:val="333333"/>
          <w:sz w:val="20"/>
        </w:rPr>
        <w:t>thought process here is that we've got a chat window running inside of</w:t>
      </w:r>
    </w:p>
    <w:p>
      <w:pPr>
        <w:spacing w:after="80" w:lineRule="auto" w:line="312"/>
        <w:ind w:firstLine="227"/>
      </w:pPr>
      <w:r>
        <w:rPr>
          <w:rFonts w:ascii="Calibri" w:hAnsi="Calibri"/>
          <w:color w:val="333333"/>
          <w:sz w:val="20"/>
        </w:rPr>
        <w:t>a web app or a mobile app. A user is going to enter a question.</w:t>
      </w:r>
    </w:p>
    <w:p>
      <w:pPr>
        <w:spacing w:after="80" w:lineRule="auto" w:line="312"/>
        <w:ind w:firstLine="227"/>
      </w:pPr>
      <w:r>
        <w:rPr>
          <w:rFonts w:ascii="Calibri" w:hAnsi="Calibri"/>
          <w:color w:val="333333"/>
          <w:sz w:val="20"/>
        </w:rPr>
        <w:t>That's going to be submitted to our server. We're thinking of stuff that into</w:t>
      </w:r>
    </w:p>
    <w:p>
      <w:pPr>
        <w:spacing w:after="80" w:lineRule="auto" w:line="312"/>
        <w:ind w:firstLine="227"/>
      </w:pPr>
      <w:r>
        <w:rPr>
          <w:rFonts w:ascii="Calibri" w:hAnsi="Calibri"/>
          <w:color w:val="333333"/>
          <w:sz w:val="20"/>
        </w:rPr>
        <w:t>a user message and send it off to Claude. Claude is</w:t>
      </w:r>
    </w:p>
    <w:p>
      <w:pPr>
        <w:spacing w:after="80" w:lineRule="auto" w:line="312"/>
        <w:ind w:firstLine="227"/>
      </w:pPr>
      <w:r>
        <w:rPr>
          <w:rFonts w:ascii="Calibri" w:hAnsi="Calibri"/>
          <w:color w:val="333333"/>
          <w:sz w:val="20"/>
        </w:rPr>
        <w:t>then going to send us back an assistant message. We</w:t>
      </w:r>
    </w:p>
    <w:p>
      <w:pPr>
        <w:spacing w:after="80" w:lineRule="auto" w:line="312"/>
        <w:ind w:firstLine="227"/>
      </w:pPr>
      <w:r>
        <w:rPr>
          <w:rFonts w:ascii="Calibri" w:hAnsi="Calibri"/>
          <w:color w:val="333333"/>
          <w:sz w:val="20"/>
        </w:rPr>
        <w:t>are going to extract the text from it and send it back down to our</w:t>
      </w:r>
    </w:p>
    <w:p>
      <w:pPr>
        <w:spacing w:after="80" w:lineRule="auto" w:line="312"/>
        <w:ind w:firstLine="227"/>
      </w:pPr>
      <w:r>
        <w:rPr>
          <w:rFonts w:ascii="Calibri" w:hAnsi="Calibri"/>
          <w:color w:val="333333"/>
          <w:sz w:val="20"/>
        </w:rPr>
        <w:t>mobile app or web app. And hopefully, that content</w:t>
      </w:r>
    </w:p>
    <w:p>
      <w:pPr>
        <w:spacing w:after="80" w:lineRule="auto" w:line="312"/>
        <w:ind w:firstLine="227"/>
      </w:pPr>
      <w:r>
        <w:rPr>
          <w:rFonts w:ascii="Calibri" w:hAnsi="Calibri"/>
          <w:color w:val="333333"/>
          <w:sz w:val="20"/>
        </w:rPr>
        <w:t>is going to appear on the screen. Now, this all sounds</w:t>
      </w:r>
    </w:p>
    <w:p>
      <w:pPr>
        <w:spacing w:after="80" w:lineRule="auto" w:line="312"/>
        <w:ind w:firstLine="227"/>
      </w:pPr>
      <w:r>
        <w:rPr>
          <w:rFonts w:ascii="Calibri" w:hAnsi="Calibri"/>
          <w:color w:val="333333"/>
          <w:sz w:val="20"/>
        </w:rPr>
        <w:t>pretty straightforward and easy at this point in time, but</w:t>
      </w:r>
    </w:p>
    <w:p>
      <w:pPr>
        <w:spacing w:after="80" w:lineRule="auto" w:line="312"/>
        <w:ind w:firstLine="227"/>
      </w:pPr>
      <w:r>
        <w:rPr>
          <w:rFonts w:ascii="Calibri" w:hAnsi="Calibri"/>
          <w:color w:val="333333"/>
          <w:sz w:val="20"/>
        </w:rPr>
        <w:t>there's one little issue here that we haven't really addressed</w:t>
      </w:r>
    </w:p>
    <w:p>
      <w:pPr>
        <w:spacing w:after="80" w:lineRule="auto" w:line="312"/>
        <w:ind w:firstLine="227"/>
      </w:pPr>
      <w:r>
        <w:rPr>
          <w:rFonts w:ascii="Calibri" w:hAnsi="Calibri"/>
          <w:color w:val="333333"/>
          <w:sz w:val="20"/>
        </w:rPr>
        <w:t>just yet. You see, the time between sending</w:t>
      </w:r>
    </w:p>
    <w:p>
      <w:pPr>
        <w:spacing w:after="80" w:lineRule="auto" w:line="312"/>
        <w:ind w:firstLine="227"/>
      </w:pPr>
      <w:r>
        <w:rPr>
          <w:rFonts w:ascii="Calibri" w:hAnsi="Calibri"/>
          <w:color w:val="333333"/>
          <w:sz w:val="20"/>
        </w:rPr>
        <w:t>that user message to Claude and then eventually getting an assistant</w:t>
      </w:r>
    </w:p>
    <w:p>
      <w:pPr>
        <w:spacing w:after="80" w:lineRule="auto" w:line="312"/>
        <w:ind w:firstLine="227"/>
      </w:pPr>
      <w:r>
        <w:rPr>
          <w:rFonts w:ascii="Calibri" w:hAnsi="Calibri"/>
          <w:color w:val="333333"/>
          <w:sz w:val="20"/>
        </w:rPr>
        <w:t>message back can very easily take a lot more</w:t>
      </w:r>
    </w:p>
    <w:p>
      <w:pPr>
        <w:spacing w:after="80" w:lineRule="auto" w:line="312"/>
        <w:ind w:firstLine="227"/>
      </w:pPr>
      <w:r>
        <w:rPr>
          <w:rFonts w:ascii="Calibri" w:hAnsi="Calibri"/>
          <w:color w:val="333333"/>
          <w:sz w:val="20"/>
        </w:rPr>
        <w:t>time than we expect. In some cases, it might</w:t>
      </w:r>
    </w:p>
    <w:p>
      <w:pPr>
        <w:spacing w:after="80" w:lineRule="auto" w:line="312"/>
        <w:ind w:firstLine="227"/>
      </w:pPr>
      <w:r>
        <w:rPr>
          <w:rFonts w:ascii="Calibri" w:hAnsi="Calibri"/>
          <w:color w:val="333333"/>
          <w:sz w:val="20"/>
        </w:rPr>
        <w:t>take 10 seconds or all the way up to 30 seconds</w:t>
      </w:r>
    </w:p>
    <w:p>
      <w:pPr>
        <w:spacing w:after="80" w:lineRule="auto" w:line="312"/>
        <w:ind w:firstLine="227"/>
      </w:pPr>
      <w:r>
        <w:rPr>
          <w:rFonts w:ascii="Calibri" w:hAnsi="Calibri"/>
          <w:color w:val="333333"/>
          <w:sz w:val="20"/>
        </w:rPr>
        <w:t>depending upon the size of the input user message</w:t>
      </w:r>
    </w:p>
    <w:p>
      <w:pPr>
        <w:spacing w:after="80" w:lineRule="auto" w:line="312"/>
        <w:ind w:firstLine="227"/>
      </w:pPr>
      <w:r>
        <w:rPr>
          <w:rFonts w:ascii="Calibri" w:hAnsi="Calibri"/>
          <w:color w:val="333333"/>
          <w:sz w:val="20"/>
        </w:rPr>
        <w:t>and the output assistant message. Now during</w:t>
      </w:r>
    </w:p>
    <w:p>
      <w:pPr>
        <w:spacing w:after="80" w:lineRule="auto" w:line="312"/>
        <w:ind w:firstLine="227"/>
      </w:pPr>
      <w:r>
        <w:rPr>
          <w:rFonts w:ascii="Calibri" w:hAnsi="Calibri"/>
          <w:color w:val="333333"/>
          <w:sz w:val="20"/>
        </w:rPr>
        <w:t>this entire time that the user is waiting for a response, we</w:t>
      </w:r>
    </w:p>
    <w:p>
      <w:pPr>
        <w:spacing w:after="80" w:lineRule="auto" w:line="312"/>
        <w:ind w:firstLine="227"/>
      </w:pPr>
      <w:r>
        <w:rPr>
          <w:rFonts w:ascii="Calibri" w:hAnsi="Calibri"/>
          <w:color w:val="333333"/>
          <w:sz w:val="20"/>
        </w:rPr>
        <w:t>could just show a spinner on the screen. But that's</w:t>
      </w:r>
    </w:p>
    <w:p>
      <w:pPr>
        <w:spacing w:after="80" w:lineRule="auto" w:line="312"/>
        <w:ind w:firstLine="227"/>
      </w:pPr>
      <w:r>
        <w:rPr>
          <w:rFonts w:ascii="Calibri" w:hAnsi="Calibri"/>
          <w:color w:val="333333"/>
          <w:sz w:val="20"/>
        </w:rPr>
        <w:t>not really a great user experience. Most users'</w:t>
      </w:r>
    </w:p>
    <w:p>
      <w:pPr>
        <w:spacing w:after="80" w:lineRule="auto" w:line="312"/>
        <w:ind w:firstLine="227"/>
      </w:pPr>
      <w:r>
        <w:rPr>
          <w:rFonts w:ascii="Calibri" w:hAnsi="Calibri"/>
          <w:color w:val="333333"/>
          <w:sz w:val="20"/>
        </w:rPr>
        <w:t>expectations are that whenever they enter in some kind of initial</w:t>
      </w:r>
    </w:p>
    <w:p>
      <w:pPr>
        <w:spacing w:after="80" w:lineRule="auto" w:line="312"/>
        <w:ind w:firstLine="227"/>
      </w:pPr>
      <w:r>
        <w:rPr>
          <w:rFonts w:ascii="Calibri" w:hAnsi="Calibri"/>
          <w:color w:val="333333"/>
          <w:sz w:val="20"/>
        </w:rPr>
        <w:t>message, like what is quantum computing, they</w:t>
      </w:r>
    </w:p>
    <w:p>
      <w:pPr>
        <w:spacing w:after="80" w:lineRule="auto" w:line="312"/>
        <w:ind w:firstLine="227"/>
      </w:pPr>
      <w:r>
        <w:rPr>
          <w:rFonts w:ascii="Calibri" w:hAnsi="Calibri"/>
          <w:color w:val="333333"/>
          <w:sz w:val="20"/>
        </w:rPr>
        <w:t>should almost immediately start to see some response</w:t>
      </w:r>
    </w:p>
    <w:p>
      <w:pPr>
        <w:spacing w:after="80" w:lineRule="auto" w:line="312"/>
        <w:ind w:firstLine="227"/>
      </w:pPr>
      <w:r>
        <w:rPr>
          <w:rFonts w:ascii="Calibri" w:hAnsi="Calibri"/>
          <w:color w:val="333333"/>
          <w:sz w:val="20"/>
        </w:rPr>
        <w:t>up here on the screen. To get this better user</w:t>
      </w:r>
    </w:p>
    <w:p>
      <w:pPr>
        <w:spacing w:after="80" w:lineRule="auto" w:line="312"/>
        <w:ind w:firstLine="227"/>
      </w:pPr>
      <w:r>
        <w:rPr>
          <w:rFonts w:ascii="Calibri" w:hAnsi="Calibri"/>
          <w:color w:val="333333"/>
          <w:sz w:val="20"/>
        </w:rPr>
        <w:t>experience, we are going to use a technique known as streaming.</w:t>
      </w:r>
    </w:p>
    <w:p>
      <w:pPr>
        <w:spacing w:after="80" w:lineRule="auto" w:line="312"/>
        <w:ind w:firstLine="227"/>
      </w:pPr>
      <w:r>
        <w:rPr>
          <w:rFonts w:ascii="Calibri" w:hAnsi="Calibri"/>
          <w:color w:val="333333"/>
          <w:sz w:val="20"/>
        </w:rPr>
        <w:t>So let me tell you a little bit about how streaming works. Our</w:t>
      </w:r>
    </w:p>
    <w:p>
      <w:pPr>
        <w:spacing w:after="80" w:lineRule="auto" w:line="312"/>
        <w:ind w:firstLine="227"/>
      </w:pPr>
      <w:r>
        <w:rPr>
          <w:rFonts w:ascii="Calibri" w:hAnsi="Calibri"/>
          <w:color w:val="333333"/>
          <w:sz w:val="20"/>
        </w:rPr>
        <w:t>server is still going to send an initial user message off</w:t>
      </w:r>
    </w:p>
    <w:p>
      <w:pPr>
        <w:spacing w:after="80" w:lineRule="auto" w:line="312"/>
        <w:ind w:firstLine="227"/>
      </w:pPr>
      <w:r>
        <w:rPr>
          <w:rFonts w:ascii="Calibri" w:hAnsi="Calibri"/>
          <w:color w:val="333333"/>
          <w:sz w:val="20"/>
        </w:rPr>
        <w:t>to Claude, but then Claude is going to almost immediately</w:t>
      </w:r>
    </w:p>
    <w:p>
      <w:pPr>
        <w:spacing w:after="80" w:lineRule="auto" w:line="312"/>
        <w:ind w:firstLine="227"/>
      </w:pPr>
      <w:r>
        <w:rPr>
          <w:rFonts w:ascii="Calibri" w:hAnsi="Calibri"/>
          <w:color w:val="333333"/>
          <w:sz w:val="20"/>
        </w:rPr>
        <w:t>send back an initial response to us. This</w:t>
      </w:r>
    </w:p>
    <w:p>
      <w:pPr>
        <w:spacing w:after="80" w:lineRule="auto" w:line="312"/>
        <w:ind w:firstLine="227"/>
      </w:pPr>
      <w:r>
        <w:rPr>
          <w:rFonts w:ascii="Calibri" w:hAnsi="Calibri"/>
          <w:color w:val="333333"/>
          <w:sz w:val="20"/>
        </w:rPr>
        <w:t>initial response doesn't actually contain any text content.</w:t>
      </w:r>
    </w:p>
    <w:p>
      <w:pPr>
        <w:spacing w:after="80" w:lineRule="auto" w:line="312"/>
        <w:ind w:firstLine="227"/>
      </w:pPr>
      <w:r>
        <w:rPr>
          <w:rFonts w:ascii="Calibri" w:hAnsi="Calibri"/>
          <w:color w:val="333333"/>
          <w:sz w:val="20"/>
        </w:rPr>
        <w:t>Instead, it is really just a sign to our server that Claude</w:t>
      </w:r>
    </w:p>
    <w:p>
      <w:pPr>
        <w:spacing w:after="80" w:lineRule="auto" w:line="312"/>
        <w:ind w:firstLine="227"/>
      </w:pPr>
      <w:r>
        <w:rPr>
          <w:rFonts w:ascii="Calibri" w:hAnsi="Calibri"/>
          <w:color w:val="333333"/>
          <w:sz w:val="20"/>
        </w:rPr>
        <w:t>has received our initial request and that Claude is about</w:t>
      </w:r>
    </w:p>
    <w:p>
      <w:pPr>
        <w:spacing w:after="80" w:lineRule="auto" w:line="312"/>
        <w:ind w:firstLine="227"/>
      </w:pPr>
      <w:r>
        <w:rPr>
          <w:rFonts w:ascii="Calibri" w:hAnsi="Calibri"/>
          <w:color w:val="333333"/>
          <w:sz w:val="20"/>
        </w:rPr>
        <w:t>to start to generate some amount of text. We are then going</w:t>
      </w:r>
    </w:p>
    <w:p>
      <w:pPr>
        <w:spacing w:after="80" w:lineRule="auto" w:line="312"/>
        <w:ind w:firstLine="227"/>
      </w:pPr>
      <w:r>
        <w:rPr>
          <w:rFonts w:ascii="Calibri" w:hAnsi="Calibri"/>
          <w:color w:val="333333"/>
          <w:sz w:val="20"/>
        </w:rPr>
        <w:t>to start to receive a stream of events. We're going to</w:t>
      </w:r>
    </w:p>
    <w:p>
      <w:pPr>
        <w:spacing w:after="80" w:lineRule="auto" w:line="312"/>
        <w:ind w:firstLine="227"/>
      </w:pPr>
      <w:r>
        <w:rPr>
          <w:rFonts w:ascii="Calibri" w:hAnsi="Calibri"/>
          <w:color w:val="333333"/>
          <w:sz w:val="20"/>
        </w:rPr>
        <w:t>go into a lot of detail around exactly what these events</w:t>
      </w:r>
    </w:p>
    <w:p>
      <w:pPr>
        <w:spacing w:after="80" w:lineRule="auto" w:line="312"/>
        <w:ind w:firstLine="227"/>
      </w:pPr>
      <w:r>
        <w:rPr>
          <w:rFonts w:ascii="Calibri" w:hAnsi="Calibri"/>
          <w:color w:val="333333"/>
          <w:sz w:val="20"/>
        </w:rPr>
        <w:t>are, but right now, just understand that they contain</w:t>
      </w:r>
    </w:p>
    <w:p>
      <w:pPr>
        <w:spacing w:after="80" w:lineRule="auto" w:line="312"/>
        <w:ind w:firstLine="227"/>
      </w:pPr>
      <w:r>
        <w:rPr>
          <w:rFonts w:ascii="Calibri" w:hAnsi="Calibri"/>
          <w:color w:val="333333"/>
          <w:sz w:val="20"/>
        </w:rPr>
        <w:t>pieces of the generated response that we want to send</w:t>
      </w:r>
    </w:p>
    <w:p>
      <w:pPr>
        <w:spacing w:after="80" w:lineRule="auto" w:line="312"/>
        <w:ind w:firstLine="227"/>
      </w:pPr>
      <w:r>
        <w:rPr>
          <w:rFonts w:ascii="Calibri" w:hAnsi="Calibri"/>
          <w:color w:val="333333"/>
          <w:sz w:val="20"/>
        </w:rPr>
        <w:t>back and eventually display to our users. The number</w:t>
      </w:r>
    </w:p>
    <w:p>
      <w:pPr>
        <w:spacing w:after="80" w:lineRule="auto" w:line="312"/>
        <w:ind w:firstLine="227"/>
      </w:pPr>
      <w:r>
        <w:rPr>
          <w:rFonts w:ascii="Calibri" w:hAnsi="Calibri"/>
          <w:color w:val="333333"/>
          <w:sz w:val="20"/>
        </w:rPr>
        <w:t>of events that we receive depends upon how much text we are</w:t>
      </w:r>
    </w:p>
    <w:p>
      <w:pPr>
        <w:spacing w:after="80" w:lineRule="auto" w:line="312"/>
        <w:ind w:firstLine="227"/>
      </w:pPr>
      <w:r>
        <w:rPr>
          <w:rFonts w:ascii="Calibri" w:hAnsi="Calibri"/>
          <w:color w:val="333333"/>
          <w:sz w:val="20"/>
        </w:rPr>
        <w:t>generating. Each event is going to contain just a little</w:t>
      </w:r>
    </w:p>
    <w:p>
      <w:pPr>
        <w:spacing w:after="80" w:lineRule="auto" w:line="312"/>
        <w:ind w:firstLine="227"/>
      </w:pPr>
      <w:r>
        <w:rPr>
          <w:rFonts w:ascii="Calibri" w:hAnsi="Calibri"/>
          <w:color w:val="333333"/>
          <w:sz w:val="20"/>
        </w:rPr>
        <w:t>bit of the overall message that is being generated. So</w:t>
      </w:r>
    </w:p>
    <w:p>
      <w:pPr>
        <w:spacing w:after="80" w:lineRule="auto" w:line="312"/>
        <w:ind w:firstLine="227"/>
      </w:pPr>
      <w:r>
        <w:rPr>
          <w:rFonts w:ascii="Calibri" w:hAnsi="Calibri"/>
          <w:color w:val="333333"/>
          <w:sz w:val="20"/>
        </w:rPr>
        <w:t>maybe the first event just has the text, quantum, and</w:t>
      </w:r>
    </w:p>
    <w:p>
      <w:pPr>
        <w:spacing w:after="80" w:lineRule="auto" w:line="312"/>
        <w:ind w:firstLine="227"/>
      </w:pPr>
      <w:r>
        <w:rPr>
          <w:rFonts w:ascii="Calibri" w:hAnsi="Calibri"/>
          <w:color w:val="333333"/>
          <w:sz w:val="20"/>
        </w:rPr>
        <w:t>then the second one says computing, and the third one is, and</w:t>
      </w:r>
    </w:p>
    <w:p>
      <w:pPr>
        <w:spacing w:after="80" w:lineRule="auto" w:line="312"/>
        <w:ind w:firstLine="227"/>
      </w:pPr>
      <w:r>
        <w:rPr>
          <w:rFonts w:ascii="Calibri" w:hAnsi="Calibri"/>
          <w:color w:val="333333"/>
          <w:sz w:val="20"/>
        </w:rPr>
        <w:t>so on. Now each event doesn't just contain one</w:t>
      </w:r>
    </w:p>
    <w:p>
      <w:pPr>
        <w:spacing w:after="80" w:lineRule="auto" w:line="312"/>
        <w:ind w:firstLine="227"/>
      </w:pPr>
      <w:r>
        <w:rPr>
          <w:rFonts w:ascii="Calibri" w:hAnsi="Calibri"/>
          <w:color w:val="333333"/>
          <w:sz w:val="20"/>
        </w:rPr>
        <w:t>word. It might contain many words, or even in entire</w:t>
      </w:r>
    </w:p>
    <w:p>
      <w:pPr>
        <w:spacing w:after="80" w:lineRule="auto" w:line="312"/>
        <w:ind w:firstLine="227"/>
      </w:pPr>
      <w:r>
        <w:rPr>
          <w:rFonts w:ascii="Calibri" w:hAnsi="Calibri"/>
          <w:color w:val="333333"/>
          <w:sz w:val="20"/>
        </w:rPr>
        <w:t>sentence. It really just depends upon how much time</w:t>
      </w:r>
    </w:p>
    <w:p>
      <w:pPr>
        <w:spacing w:after="80" w:lineRule="auto" w:line="312"/>
        <w:ind w:firstLine="227"/>
      </w:pPr>
      <w:r>
        <w:rPr>
          <w:rFonts w:ascii="Calibri" w:hAnsi="Calibri"/>
          <w:color w:val="333333"/>
          <w:sz w:val="20"/>
        </w:rPr>
        <w:t>it takes for Claude to generate each little bit of text.</w:t>
      </w:r>
    </w:p>
    <w:p>
      <w:pPr>
        <w:spacing w:after="80" w:lineRule="auto" w:line="312"/>
        <w:ind w:firstLine="227"/>
      </w:pPr>
      <w:r>
        <w:rPr>
          <w:rFonts w:ascii="Calibri" w:hAnsi="Calibri"/>
          <w:color w:val="333333"/>
          <w:sz w:val="20"/>
        </w:rPr>
        <w:t>Now, as I mentioned, our server is going to receive these events</w:t>
      </w:r>
    </w:p>
    <w:p>
      <w:pPr>
        <w:spacing w:after="80" w:lineRule="auto" w:line="312"/>
        <w:ind w:firstLine="227"/>
      </w:pPr>
      <w:r>
        <w:rPr>
          <w:rFonts w:ascii="Calibri" w:hAnsi="Calibri"/>
          <w:color w:val="333333"/>
          <w:sz w:val="20"/>
        </w:rPr>
        <w:t>and our server can optionally take the text out of each</w:t>
      </w:r>
    </w:p>
    <w:p>
      <w:pPr>
        <w:spacing w:after="80" w:lineRule="auto" w:line="312"/>
        <w:ind w:firstLine="227"/>
      </w:pPr>
      <w:r>
        <w:rPr>
          <w:rFonts w:ascii="Calibri" w:hAnsi="Calibri"/>
          <w:color w:val="333333"/>
          <w:sz w:val="20"/>
        </w:rPr>
        <w:t>event and immediately send it back down to our web</w:t>
      </w:r>
    </w:p>
    <w:p>
      <w:pPr>
        <w:spacing w:after="80" w:lineRule="auto" w:line="312"/>
        <w:ind w:firstLine="227"/>
      </w:pPr>
      <w:r>
        <w:rPr>
          <w:rFonts w:ascii="Calibri" w:hAnsi="Calibri"/>
          <w:color w:val="333333"/>
          <w:sz w:val="20"/>
        </w:rPr>
        <w:t>app or mobile app or whatever else where we can display</w:t>
      </w:r>
    </w:p>
    <w:p>
      <w:pPr>
        <w:spacing w:after="80" w:lineRule="auto" w:line="312"/>
        <w:ind w:firstLine="227"/>
      </w:pPr>
      <w:r>
        <w:rPr>
          <w:rFonts w:ascii="Calibri" w:hAnsi="Calibri"/>
          <w:color w:val="333333"/>
          <w:sz w:val="20"/>
        </w:rPr>
        <w:t>that little chunk of text on the screen. We can then repeat</w:t>
      </w:r>
    </w:p>
    <w:p>
      <w:pPr>
        <w:spacing w:after="80" w:lineRule="auto" w:line="312"/>
        <w:ind w:firstLine="227"/>
      </w:pPr>
      <w:r>
        <w:rPr>
          <w:rFonts w:ascii="Calibri" w:hAnsi="Calibri"/>
          <w:color w:val="333333"/>
          <w:sz w:val="20"/>
        </w:rPr>
        <w:t>this process for each additional event that we</w:t>
      </w:r>
    </w:p>
    <w:p>
      <w:pPr>
        <w:spacing w:after="80" w:lineRule="auto" w:line="312"/>
        <w:ind w:firstLine="227"/>
      </w:pPr>
      <w:r>
        <w:rPr>
          <w:rFonts w:ascii="Calibri" w:hAnsi="Calibri"/>
          <w:color w:val="333333"/>
          <w:sz w:val="20"/>
        </w:rPr>
        <w:t>receive on our server. So the net effect is that a</w:t>
      </w:r>
    </w:p>
    <w:p>
      <w:pPr>
        <w:spacing w:after="80" w:lineRule="auto" w:line="312"/>
        <w:ind w:firstLine="227"/>
      </w:pPr>
      <w:r>
        <w:rPr>
          <w:rFonts w:ascii="Calibri" w:hAnsi="Calibri"/>
          <w:color w:val="333333"/>
          <w:sz w:val="20"/>
        </w:rPr>
        <w:t>user is going to start to see some text, start to appear</w:t>
      </w:r>
    </w:p>
    <w:p>
      <w:pPr>
        <w:spacing w:after="80" w:lineRule="auto" w:line="312"/>
        <w:ind w:firstLine="227"/>
      </w:pPr>
      <w:r>
        <w:rPr>
          <w:rFonts w:ascii="Calibri" w:hAnsi="Calibri"/>
          <w:color w:val="333333"/>
          <w:sz w:val="20"/>
        </w:rPr>
        <w:t>chunk by chunk in the chat interface. Let's</w:t>
      </w:r>
    </w:p>
    <w:p>
      <w:pPr>
        <w:spacing w:after="80" w:lineRule="auto" w:line="312"/>
        <w:ind w:firstLine="227"/>
      </w:pPr>
      <w:r>
        <w:rPr>
          <w:rFonts w:ascii="Calibri" w:hAnsi="Calibri"/>
          <w:color w:val="333333"/>
          <w:sz w:val="20"/>
        </w:rPr>
        <w:t>now go back over to our notebook and we're going to write out a little bit of code</w:t>
      </w:r>
    </w:p>
    <w:p>
      <w:pPr>
        <w:spacing w:after="80" w:lineRule="auto" w:line="312"/>
        <w:ind w:firstLine="227"/>
      </w:pPr>
      <w:r>
        <w:rPr>
          <w:rFonts w:ascii="Calibri" w:hAnsi="Calibri"/>
          <w:color w:val="333333"/>
          <w:sz w:val="20"/>
        </w:rPr>
        <w:t>to better understand how streaming works. All</w:t>
      </w:r>
    </w:p>
    <w:p>
      <w:pPr>
        <w:spacing w:after="80" w:lineRule="auto" w:line="312"/>
        <w:ind w:firstLine="227"/>
      </w:pPr>
      <w:r>
        <w:rPr>
          <w:rFonts w:ascii="Calibri" w:hAnsi="Calibri"/>
          <w:color w:val="333333"/>
          <w:sz w:val="20"/>
        </w:rPr>
        <w:t>right, so back inside of my notebook, I still have these three helper</w:t>
      </w:r>
    </w:p>
    <w:p>
      <w:pPr>
        <w:spacing w:after="80" w:lineRule="auto" w:line="312"/>
        <w:ind w:firstLine="227"/>
      </w:pPr>
      <w:r>
        <w:rPr>
          <w:rFonts w:ascii="Calibri" w:hAnsi="Calibri"/>
          <w:color w:val="333333"/>
          <w:sz w:val="20"/>
        </w:rPr>
        <w:t>functions put together. Now, we are going to ignore</w:t>
      </w:r>
    </w:p>
    <w:p>
      <w:pPr>
        <w:spacing w:after="80" w:lineRule="auto" w:line="312"/>
        <w:ind w:firstLine="227"/>
      </w:pPr>
      <w:r>
        <w:rPr>
          <w:rFonts w:ascii="Calibri" w:hAnsi="Calibri"/>
          <w:color w:val="333333"/>
          <w:sz w:val="20"/>
        </w:rPr>
        <w:t>the chat function inside of this video, because</w:t>
      </w:r>
    </w:p>
    <w:p>
      <w:pPr>
        <w:spacing w:after="80" w:lineRule="auto" w:line="312"/>
        <w:ind w:firstLine="227"/>
      </w:pPr>
      <w:r>
        <w:rPr>
          <w:rFonts w:ascii="Calibri" w:hAnsi="Calibri"/>
          <w:color w:val="333333"/>
          <w:sz w:val="20"/>
        </w:rPr>
        <w:t>when we start to use streaming, it doesn't work quite so well with</w:t>
      </w:r>
    </w:p>
    <w:p>
      <w:pPr>
        <w:spacing w:after="80" w:lineRule="auto" w:line="312"/>
        <w:ind w:firstLine="227"/>
      </w:pPr>
      <w:r>
        <w:rPr>
          <w:rFonts w:ascii="Calibri" w:hAnsi="Calibri"/>
          <w:color w:val="333333"/>
          <w:sz w:val="20"/>
        </w:rPr>
        <w:t>the chat function as we have implemented it. So</w:t>
      </w:r>
    </w:p>
    <w:p>
      <w:pPr>
        <w:spacing w:after="80" w:lineRule="auto" w:line="312"/>
        <w:ind w:firstLine="227"/>
      </w:pPr>
      <w:r>
        <w:rPr>
          <w:rFonts w:ascii="Calibri" w:hAnsi="Calibri"/>
          <w:color w:val="333333"/>
          <w:sz w:val="20"/>
        </w:rPr>
        <w:t>I'm going to instead, down here, make a list of messages,</w:t>
      </w:r>
    </w:p>
    <w:p>
      <w:pPr>
        <w:spacing w:after="80" w:lineRule="auto" w:line="312"/>
        <w:ind w:firstLine="227"/>
      </w:pPr>
      <w:r>
        <w:rPr>
          <w:rFonts w:ascii="Calibri" w:hAnsi="Calibri"/>
          <w:color w:val="333333"/>
          <w:sz w:val="20"/>
        </w:rPr>
        <w:t>and then manually call the clientmessages.create</w:t>
      </w:r>
    </w:p>
    <w:p>
      <w:pPr>
        <w:spacing w:after="80" w:lineRule="auto" w:line="312"/>
        <w:ind w:firstLine="227"/>
      </w:pPr>
      <w:r>
        <w:rPr>
          <w:rFonts w:ascii="Calibri" w:hAnsi="Calibri"/>
          <w:color w:val="333333"/>
          <w:sz w:val="20"/>
        </w:rPr>
        <w:t>function. So I'm going to make an empty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to messages. And I'm going to ask Claude to write</w:t>
      </w:r>
    </w:p>
    <w:p>
      <w:pPr>
        <w:spacing w:after="80" w:lineRule="auto" w:line="312"/>
        <w:ind w:firstLine="227"/>
      </w:pPr>
      <w:r>
        <w:rPr>
          <w:rFonts w:ascii="Calibri" w:hAnsi="Calibri"/>
          <w:color w:val="333333"/>
          <w:sz w:val="20"/>
        </w:rPr>
        <w:t>a one sentence description of a fake</w:t>
      </w:r>
    </w:p>
    <w:p>
      <w:pPr>
        <w:spacing w:after="80" w:lineRule="auto" w:line="312"/>
        <w:ind w:firstLine="227"/>
      </w:pPr>
      <w:r>
        <w:rPr>
          <w:rFonts w:ascii="Calibri" w:hAnsi="Calibri"/>
          <w:color w:val="333333"/>
          <w:sz w:val="20"/>
        </w:rPr>
        <w:t>database. I'm then going</w:t>
      </w:r>
    </w:p>
    <w:p>
      <w:pPr>
        <w:spacing w:after="80" w:lineRule="auto" w:line="312"/>
        <w:ind w:firstLine="227"/>
      </w:pPr>
      <w:r>
        <w:rPr>
          <w:rFonts w:ascii="Calibri" w:hAnsi="Calibri"/>
          <w:color w:val="333333"/>
          <w:sz w:val="20"/>
        </w:rPr>
        <w:t>to call client messages create.</w:t>
      </w:r>
    </w:p>
    <w:p>
      <w:pPr>
        <w:spacing w:after="80" w:lineRule="auto" w:line="312"/>
        <w:ind w:firstLine="227"/>
      </w:pPr>
      <w:r>
        <w:rPr>
          <w:rFonts w:ascii="Calibri" w:hAnsi="Calibri"/>
          <w:color w:val="333333"/>
          <w:sz w:val="20"/>
        </w:rPr>
        <w:t>I will pass in the name of the model. Still</w:t>
      </w:r>
    </w:p>
    <w:p>
      <w:pPr>
        <w:spacing w:after="80" w:lineRule="auto" w:line="312"/>
        <w:ind w:firstLine="227"/>
      </w:pPr>
      <w:r>
        <w:rPr>
          <w:rFonts w:ascii="Calibri" w:hAnsi="Calibri"/>
          <w:color w:val="333333"/>
          <w:sz w:val="20"/>
        </w:rPr>
        <w:t>need to provide a max tokens. Provide</w:t>
      </w:r>
    </w:p>
    <w:p>
      <w:pPr>
        <w:spacing w:after="80" w:lineRule="auto" w:line="312"/>
        <w:ind w:firstLine="227"/>
      </w:pPr>
      <w:r>
        <w:rPr>
          <w:rFonts w:ascii="Calibri" w:hAnsi="Calibri"/>
          <w:color w:val="333333"/>
          <w:sz w:val="20"/>
        </w:rPr>
        <w:t>our list of messages. And then finally,</w:t>
      </w:r>
    </w:p>
    <w:p>
      <w:pPr>
        <w:spacing w:after="80" w:lineRule="auto" w:line="312"/>
        <w:ind w:firstLine="227"/>
      </w:pPr>
      <w:r>
        <w:rPr>
          <w:rFonts w:ascii="Calibri" w:hAnsi="Calibri"/>
          <w:color w:val="333333"/>
          <w:sz w:val="20"/>
        </w:rPr>
        <w:t>we'll put in an additional keyword argument here of stream is</w:t>
      </w:r>
    </w:p>
    <w:p>
      <w:pPr>
        <w:spacing w:after="80" w:lineRule="auto" w:line="312"/>
        <w:ind w:firstLine="227"/>
      </w:pPr>
      <w:r>
        <w:rPr>
          <w:rFonts w:ascii="Calibri" w:hAnsi="Calibri"/>
          <w:color w:val="333333"/>
          <w:sz w:val="20"/>
        </w:rPr>
        <w:t>true. And this is going to give us back not</w:t>
      </w:r>
    </w:p>
    <w:p>
      <w:pPr>
        <w:spacing w:after="80" w:lineRule="auto" w:line="312"/>
        <w:ind w:firstLine="227"/>
      </w:pPr>
      <w:r>
        <w:rPr>
          <w:rFonts w:ascii="Calibri" w:hAnsi="Calibri"/>
          <w:color w:val="333333"/>
          <w:sz w:val="20"/>
        </w:rPr>
        <w:t>a final answer, but instead we're going to get a stream</w:t>
      </w:r>
    </w:p>
    <w:p>
      <w:pPr>
        <w:spacing w:after="80" w:lineRule="auto" w:line="312"/>
        <w:ind w:firstLine="227"/>
      </w:pPr>
      <w:r>
        <w:rPr>
          <w:rFonts w:ascii="Calibri" w:hAnsi="Calibri"/>
          <w:color w:val="333333"/>
          <w:sz w:val="20"/>
        </w:rPr>
        <w:t>of different events. We can iterate through this thing</w:t>
      </w:r>
    </w:p>
    <w:p>
      <w:pPr>
        <w:spacing w:after="80" w:lineRule="auto" w:line="312"/>
        <w:ind w:firstLine="227"/>
      </w:pPr>
      <w:r>
        <w:rPr>
          <w:rFonts w:ascii="Calibri" w:hAnsi="Calibri"/>
          <w:color w:val="333333"/>
          <w:sz w:val="20"/>
        </w:rPr>
        <w:t>because it is a normal iterator. So we can say for event</w:t>
      </w:r>
    </w:p>
    <w:p>
      <w:pPr>
        <w:spacing w:after="80" w:lineRule="auto" w:line="312"/>
        <w:ind w:firstLine="227"/>
      </w:pPr>
      <w:r>
        <w:rPr>
          <w:rFonts w:ascii="Calibri" w:hAnsi="Calibri"/>
          <w:color w:val="333333"/>
          <w:sz w:val="20"/>
        </w:rPr>
        <w:t>in stream and then print out event.</w:t>
      </w:r>
    </w:p>
    <w:p>
      <w:pPr>
        <w:spacing w:after="80" w:lineRule="auto" w:line="312"/>
        <w:ind w:firstLine="227"/>
      </w:pPr>
      <w:r>
        <w:rPr>
          <w:rFonts w:ascii="Calibri" w:hAnsi="Calibri"/>
          <w:color w:val="333333"/>
          <w:sz w:val="20"/>
        </w:rPr>
        <w:t>Now, if I run this, we're going to very quickly see a stream</w:t>
      </w:r>
    </w:p>
    <w:p>
      <w:pPr>
        <w:spacing w:after="80" w:lineRule="auto" w:line="312"/>
        <w:ind w:firstLine="227"/>
      </w:pPr>
      <w:r>
        <w:rPr>
          <w:rFonts w:ascii="Calibri" w:hAnsi="Calibri"/>
          <w:color w:val="333333"/>
          <w:sz w:val="20"/>
        </w:rPr>
        <w:t>of different events up here on screen. So each</w:t>
      </w:r>
    </w:p>
    <w:p>
      <w:pPr>
        <w:spacing w:after="80" w:lineRule="auto" w:line="312"/>
        <w:ind w:firstLine="227"/>
      </w:pPr>
      <w:r>
        <w:rPr>
          <w:rFonts w:ascii="Calibri" w:hAnsi="Calibri"/>
          <w:color w:val="333333"/>
          <w:sz w:val="20"/>
        </w:rPr>
        <w:t>of these represents a different little chunk of data that is</w:t>
      </w:r>
    </w:p>
    <w:p>
      <w:pPr>
        <w:spacing w:after="80" w:lineRule="auto" w:line="312"/>
        <w:ind w:firstLine="227"/>
      </w:pPr>
      <w:r>
        <w:rPr>
          <w:rFonts w:ascii="Calibri" w:hAnsi="Calibri"/>
          <w:color w:val="333333"/>
          <w:sz w:val="20"/>
        </w:rPr>
        <w:t>being sent back to us by Claude. You'll notice that</w:t>
      </w:r>
    </w:p>
    <w:p>
      <w:pPr>
        <w:spacing w:after="80" w:lineRule="auto" w:line="312"/>
        <w:ind w:firstLine="227"/>
      </w:pPr>
      <w:r>
        <w:rPr>
          <w:rFonts w:ascii="Calibri" w:hAnsi="Calibri"/>
          <w:color w:val="333333"/>
          <w:sz w:val="20"/>
        </w:rPr>
        <w:t>we start off with a event named raw message store</w:t>
      </w:r>
    </w:p>
    <w:p>
      <w:pPr>
        <w:spacing w:after="80" w:lineRule="auto" w:line="312"/>
        <w:ind w:firstLine="227"/>
      </w:pPr>
      <w:r>
        <w:rPr>
          <w:rFonts w:ascii="Calibri" w:hAnsi="Calibri"/>
          <w:color w:val="333333"/>
          <w:sz w:val="20"/>
        </w:rPr>
        <w:t>event. We then get a raw content block</w:t>
      </w:r>
    </w:p>
    <w:p>
      <w:pPr>
        <w:spacing w:after="80" w:lineRule="auto" w:line="312"/>
        <w:ind w:firstLine="227"/>
      </w:pPr>
      <w:r>
        <w:rPr>
          <w:rFonts w:ascii="Calibri" w:hAnsi="Calibri"/>
          <w:color w:val="333333"/>
          <w:sz w:val="20"/>
        </w:rPr>
        <w:t>start, a raw content block delta.</w:t>
      </w:r>
    </w:p>
    <w:p>
      <w:pPr>
        <w:spacing w:after="80" w:lineRule="auto" w:line="312"/>
        <w:ind w:firstLine="227"/>
      </w:pPr>
      <w:r>
        <w:rPr>
          <w:rFonts w:ascii="Calibri" w:hAnsi="Calibri"/>
          <w:color w:val="333333"/>
          <w:sz w:val="20"/>
        </w:rPr>
        <w:t>We get several of those as a matter of fact. And</w:t>
      </w:r>
    </w:p>
    <w:p>
      <w:pPr>
        <w:spacing w:after="80" w:lineRule="auto" w:line="312"/>
        <w:ind w:firstLine="227"/>
      </w:pPr>
      <w:r>
        <w:rPr>
          <w:rFonts w:ascii="Calibri" w:hAnsi="Calibri"/>
          <w:color w:val="333333"/>
          <w:sz w:val="20"/>
        </w:rPr>
        <w:t>then, down towards the bottom, we eventually get a content</w:t>
      </w:r>
    </w:p>
    <w:p>
      <w:pPr>
        <w:spacing w:after="80" w:lineRule="auto" w:line="312"/>
        <w:ind w:firstLine="227"/>
      </w:pPr>
      <w:r>
        <w:rPr>
          <w:rFonts w:ascii="Calibri" w:hAnsi="Calibri"/>
          <w:color w:val="333333"/>
          <w:sz w:val="20"/>
        </w:rPr>
        <w:t>block stop event, a message delt</w:t>
      </w:r>
    </w:p>
    <w:p>
      <w:pPr>
        <w:spacing w:after="80" w:lineRule="auto" w:line="312"/>
        <w:ind w:firstLine="227"/>
      </w:pPr>
      <w:r>
        <w:rPr>
          <w:rFonts w:ascii="Calibri" w:hAnsi="Calibri"/>
          <w:color w:val="333333"/>
          <w:sz w:val="20"/>
        </w:rPr>
        <w:t>event, any message stop event. So</w:t>
      </w:r>
    </w:p>
    <w:p>
      <w:pPr>
        <w:spacing w:after="80" w:lineRule="auto" w:line="312"/>
        <w:ind w:firstLine="227"/>
      </w:pPr>
      <w:r>
        <w:rPr>
          <w:rFonts w:ascii="Calibri" w:hAnsi="Calibri"/>
          <w:color w:val="333333"/>
          <w:sz w:val="20"/>
        </w:rPr>
        <w:t>these are all events that are being sent back to us inside</w:t>
      </w:r>
    </w:p>
    <w:p>
      <w:pPr>
        <w:spacing w:after="80" w:lineRule="auto" w:line="312"/>
        <w:ind w:firstLine="227"/>
      </w:pPr>
      <w:r>
        <w:rPr>
          <w:rFonts w:ascii="Calibri" w:hAnsi="Calibri"/>
          <w:color w:val="333333"/>
          <w:sz w:val="20"/>
        </w:rPr>
        <w:t>of the context of a single request, all coming from</w:t>
      </w:r>
    </w:p>
    <w:p>
      <w:pPr>
        <w:spacing w:after="80" w:lineRule="auto" w:line="312"/>
        <w:ind w:firstLine="227"/>
      </w:pPr>
      <w:r>
        <w:rPr>
          <w:rFonts w:ascii="Calibri" w:hAnsi="Calibri"/>
          <w:color w:val="333333"/>
          <w:sz w:val="20"/>
        </w:rPr>
        <w:t>Claude. Each of these different events has some meaning</w:t>
      </w:r>
    </w:p>
    <w:p>
      <w:pPr>
        <w:spacing w:after="80" w:lineRule="auto" w:line="312"/>
        <w:ind w:firstLine="227"/>
      </w:pPr>
      <w:r>
        <w:rPr>
          <w:rFonts w:ascii="Calibri" w:hAnsi="Calibri"/>
          <w:color w:val="333333"/>
          <w:sz w:val="20"/>
        </w:rPr>
        <w:t>in the context of the overall response that we are getting back from</w:t>
      </w:r>
    </w:p>
    <w:p>
      <w:pPr>
        <w:spacing w:after="80" w:lineRule="auto" w:line="312"/>
        <w:ind w:firstLine="227"/>
      </w:pPr>
      <w:r>
        <w:rPr>
          <w:rFonts w:ascii="Calibri" w:hAnsi="Calibri"/>
          <w:color w:val="333333"/>
          <w:sz w:val="20"/>
        </w:rPr>
        <w:t>Claude. However, there is one event type</w:t>
      </w:r>
    </w:p>
    <w:p>
      <w:pPr>
        <w:spacing w:after="80" w:lineRule="auto" w:line="312"/>
        <w:ind w:firstLine="227"/>
      </w:pPr>
      <w:r>
        <w:rPr>
          <w:rFonts w:ascii="Calibri" w:hAnsi="Calibri"/>
          <w:color w:val="333333"/>
          <w:sz w:val="20"/>
        </w:rPr>
        <w:t>that we usually care about a little bit more than all the others, and</w:t>
      </w:r>
    </w:p>
    <w:p>
      <w:pPr>
        <w:spacing w:after="80" w:lineRule="auto" w:line="312"/>
        <w:ind w:firstLine="227"/>
      </w:pPr>
      <w:r>
        <w:rPr>
          <w:rFonts w:ascii="Calibri" w:hAnsi="Calibri"/>
          <w:color w:val="333333"/>
          <w:sz w:val="20"/>
        </w:rPr>
        <w:t>that is the raw, content block Delta</w:t>
      </w:r>
    </w:p>
    <w:p>
      <w:pPr>
        <w:spacing w:after="80" w:lineRule="auto" w:line="312"/>
        <w:ind w:firstLine="227"/>
      </w:pPr>
      <w:r>
        <w:rPr>
          <w:rFonts w:ascii="Calibri" w:hAnsi="Calibri"/>
          <w:color w:val="333333"/>
          <w:sz w:val="20"/>
        </w:rPr>
        <w:t>event. This event is what contains the actual</w:t>
      </w:r>
    </w:p>
    <w:p>
      <w:pPr>
        <w:spacing w:after="80" w:lineRule="auto" w:line="312"/>
        <w:ind w:firstLine="227"/>
      </w:pPr>
      <w:r>
        <w:rPr>
          <w:rFonts w:ascii="Calibri" w:hAnsi="Calibri"/>
          <w:color w:val="333333"/>
          <w:sz w:val="20"/>
        </w:rPr>
        <w:t>text that is being generated by Claude and sent back</w:t>
      </w:r>
    </w:p>
    <w:p>
      <w:pPr>
        <w:spacing w:after="80" w:lineRule="auto" w:line="312"/>
        <w:ind w:firstLine="227"/>
      </w:pPr>
      <w:r>
        <w:rPr>
          <w:rFonts w:ascii="Calibri" w:hAnsi="Calibri"/>
          <w:color w:val="333333"/>
          <w:sz w:val="20"/>
        </w:rPr>
        <w:t>to us chunk by chunk. In practice,</w:t>
      </w:r>
    </w:p>
    <w:p>
      <w:pPr>
        <w:spacing w:after="80" w:lineRule="auto" w:line="312"/>
        <w:ind w:firstLine="227"/>
      </w:pPr>
      <w:r>
        <w:rPr>
          <w:rFonts w:ascii="Calibri" w:hAnsi="Calibri"/>
          <w:color w:val="333333"/>
          <w:sz w:val="20"/>
        </w:rPr>
        <w:t>we usually end up getting the same sequence of events over</w:t>
      </w:r>
    </w:p>
    <w:p>
      <w:pPr>
        <w:spacing w:after="80" w:lineRule="auto" w:line="312"/>
        <w:ind w:firstLine="227"/>
      </w:pPr>
      <w:r>
        <w:rPr>
          <w:rFonts w:ascii="Calibri" w:hAnsi="Calibri"/>
          <w:color w:val="333333"/>
          <w:sz w:val="20"/>
        </w:rPr>
        <w:t>and over. So when we get a response back from Claude, we're almost</w:t>
      </w:r>
    </w:p>
    <w:p>
      <w:pPr>
        <w:spacing w:after="80" w:lineRule="auto" w:line="312"/>
        <w:ind w:firstLine="227"/>
      </w:pPr>
      <w:r>
        <w:rPr>
          <w:rFonts w:ascii="Calibri" w:hAnsi="Calibri"/>
          <w:color w:val="333333"/>
          <w:sz w:val="20"/>
        </w:rPr>
        <w:t>always going to start off with getting a message start, then</w:t>
      </w:r>
    </w:p>
    <w:p>
      <w:pPr>
        <w:spacing w:after="80" w:lineRule="auto" w:line="312"/>
        <w:ind w:firstLine="227"/>
      </w:pPr>
      <w:r>
        <w:rPr>
          <w:rFonts w:ascii="Calibri" w:hAnsi="Calibri"/>
          <w:color w:val="333333"/>
          <w:sz w:val="20"/>
        </w:rPr>
        <w:t>a content block start, and then we are going to get a sequence</w:t>
      </w:r>
    </w:p>
    <w:p>
      <w:pPr>
        <w:spacing w:after="80" w:lineRule="auto" w:line="312"/>
        <w:ind w:firstLine="227"/>
      </w:pPr>
      <w:r>
        <w:rPr>
          <w:rFonts w:ascii="Calibri" w:hAnsi="Calibri"/>
          <w:color w:val="333333"/>
          <w:sz w:val="20"/>
        </w:rPr>
        <w:t>of content block deltas. And again, those are</w:t>
      </w:r>
    </w:p>
    <w:p>
      <w:pPr>
        <w:spacing w:after="80" w:lineRule="auto" w:line="312"/>
        <w:ind w:firstLine="227"/>
      </w:pPr>
      <w:r>
        <w:rPr>
          <w:rFonts w:ascii="Calibri" w:hAnsi="Calibri"/>
          <w:color w:val="333333"/>
          <w:sz w:val="20"/>
        </w:rPr>
        <w:t>what contain the actual text. So we usually want to</w:t>
      </w:r>
    </w:p>
    <w:p>
      <w:pPr>
        <w:spacing w:after="80" w:lineRule="auto" w:line="312"/>
        <w:ind w:firstLine="227"/>
      </w:pPr>
      <w:r>
        <w:rPr>
          <w:rFonts w:ascii="Calibri" w:hAnsi="Calibri"/>
          <w:color w:val="333333"/>
          <w:sz w:val="20"/>
        </w:rPr>
        <w:t>collect all those different events and extract the text from them</w:t>
      </w:r>
    </w:p>
    <w:p>
      <w:pPr>
        <w:spacing w:after="80" w:lineRule="auto" w:line="312"/>
        <w:ind w:firstLine="227"/>
      </w:pPr>
      <w:r>
        <w:rPr>
          <w:rFonts w:ascii="Calibri" w:hAnsi="Calibri"/>
          <w:color w:val="333333"/>
          <w:sz w:val="20"/>
        </w:rPr>
        <w:t>and send that text back down to our web app or mobile</w:t>
      </w:r>
    </w:p>
    <w:p>
      <w:pPr>
        <w:spacing w:after="80" w:lineRule="auto" w:line="312"/>
        <w:ind w:firstLine="227"/>
      </w:pPr>
      <w:r>
        <w:rPr>
          <w:rFonts w:ascii="Calibri" w:hAnsi="Calibri"/>
          <w:color w:val="333333"/>
          <w:sz w:val="20"/>
        </w:rPr>
        <w:t>app or whatever else we are using. Now, back inside</w:t>
      </w:r>
    </w:p>
    <w:p>
      <w:pPr>
        <w:spacing w:after="80" w:lineRule="auto" w:line="312"/>
        <w:ind w:firstLine="227"/>
      </w:pPr>
      <w:r>
        <w:rPr>
          <w:rFonts w:ascii="Calibri" w:hAnsi="Calibri"/>
          <w:color w:val="333333"/>
          <w:sz w:val="20"/>
        </w:rPr>
        <w:t>of our notebook, inside this for loop right here, we could</w:t>
      </w:r>
    </w:p>
    <w:p>
      <w:pPr>
        <w:spacing w:after="80" w:lineRule="auto" w:line="312"/>
        <w:ind w:firstLine="227"/>
      </w:pPr>
      <w:r>
        <w:rPr>
          <w:rFonts w:ascii="Calibri" w:hAnsi="Calibri"/>
          <w:color w:val="333333"/>
          <w:sz w:val="20"/>
        </w:rPr>
        <w:t>add in a check to take a look and figure out what</w:t>
      </w:r>
    </w:p>
    <w:p>
      <w:pPr>
        <w:spacing w:after="80" w:lineRule="auto" w:line="312"/>
        <w:ind w:firstLine="227"/>
      </w:pPr>
      <w:r>
        <w:rPr>
          <w:rFonts w:ascii="Calibri" w:hAnsi="Calibri"/>
          <w:color w:val="333333"/>
          <w:sz w:val="20"/>
        </w:rPr>
        <w:t>kind of event we are dealing with. And then if it is one</w:t>
      </w:r>
    </w:p>
    <w:p>
      <w:pPr>
        <w:spacing w:after="80" w:lineRule="auto" w:line="312"/>
        <w:ind w:firstLine="227"/>
      </w:pPr>
      <w:r>
        <w:rPr>
          <w:rFonts w:ascii="Calibri" w:hAnsi="Calibri"/>
          <w:color w:val="333333"/>
          <w:sz w:val="20"/>
        </w:rPr>
        <w:t>of those raw content block delta events, we could</w:t>
      </w:r>
    </w:p>
    <w:p>
      <w:pPr>
        <w:spacing w:after="80" w:lineRule="auto" w:line="312"/>
        <w:ind w:firstLine="227"/>
      </w:pPr>
      <w:r>
        <w:rPr>
          <w:rFonts w:ascii="Calibri" w:hAnsi="Calibri"/>
          <w:color w:val="333333"/>
          <w:sz w:val="20"/>
        </w:rPr>
        <w:t>reach into it and get the text we actually care about. But that</w:t>
      </w:r>
    </w:p>
    <w:p>
      <w:pPr>
        <w:spacing w:after="80" w:lineRule="auto" w:line="312"/>
        <w:ind w:firstLine="227"/>
      </w:pPr>
      <w:r>
        <w:rPr>
          <w:rFonts w:ascii="Calibri" w:hAnsi="Calibri"/>
          <w:color w:val="333333"/>
          <w:sz w:val="20"/>
        </w:rPr>
        <w:t>would require a lot of extra code from us. Thankfully,</w:t>
      </w:r>
    </w:p>
    <w:p>
      <w:pPr>
        <w:spacing w:after="80" w:lineRule="auto" w:line="312"/>
        <w:ind w:firstLine="227"/>
      </w:pPr>
      <w:r>
        <w:rPr>
          <w:rFonts w:ascii="Calibri" w:hAnsi="Calibri"/>
          <w:color w:val="333333"/>
          <w:sz w:val="20"/>
        </w:rPr>
        <w:t>the Anthropic SDK exposes a different</w:t>
      </w:r>
    </w:p>
    <w:p>
      <w:pPr>
        <w:spacing w:after="80" w:lineRule="auto" w:line="312"/>
        <w:ind w:firstLine="227"/>
      </w:pPr>
      <w:r>
        <w:rPr>
          <w:rFonts w:ascii="Calibri" w:hAnsi="Calibri"/>
          <w:color w:val="333333"/>
          <w:sz w:val="20"/>
        </w:rPr>
        <w:t>way of creating a stream than what I'm showing to you right</w:t>
      </w:r>
    </w:p>
    <w:p>
      <w:pPr>
        <w:spacing w:after="80" w:lineRule="auto" w:line="312"/>
        <w:ind w:firstLine="227"/>
      </w:pPr>
      <w:r>
        <w:rPr>
          <w:rFonts w:ascii="Calibri" w:hAnsi="Calibri"/>
          <w:color w:val="333333"/>
          <w:sz w:val="20"/>
        </w:rPr>
        <w:t>here. This alternative way of creating a stream,</w:t>
      </w:r>
    </w:p>
    <w:p>
      <w:pPr>
        <w:spacing w:after="80" w:lineRule="auto" w:line="312"/>
        <w:ind w:firstLine="227"/>
      </w:pPr>
      <w:r>
        <w:rPr>
          <w:rFonts w:ascii="Calibri" w:hAnsi="Calibri"/>
          <w:color w:val="333333"/>
          <w:sz w:val="20"/>
        </w:rPr>
        <w:t>which I'm going to show you in just one moment, makes it a lot easier</w:t>
      </w:r>
    </w:p>
    <w:p>
      <w:pPr>
        <w:spacing w:after="80" w:lineRule="auto" w:line="312"/>
        <w:ind w:firstLine="227"/>
      </w:pPr>
      <w:r>
        <w:rPr>
          <w:rFonts w:ascii="Calibri" w:hAnsi="Calibri"/>
          <w:color w:val="333333"/>
          <w:sz w:val="20"/>
        </w:rPr>
        <w:t>to just get the text out of the response. And again,</w:t>
      </w:r>
    </w:p>
    <w:p>
      <w:pPr>
        <w:spacing w:after="80" w:lineRule="auto" w:line="312"/>
        <w:ind w:firstLine="227"/>
      </w:pPr>
      <w:r>
        <w:rPr>
          <w:rFonts w:ascii="Calibri" w:hAnsi="Calibri"/>
          <w:color w:val="333333"/>
          <w:sz w:val="20"/>
        </w:rPr>
        <w:t>the text is usually the part of the response that we really</w:t>
      </w:r>
    </w:p>
    <w:p>
      <w:pPr>
        <w:spacing w:after="80" w:lineRule="auto" w:line="312"/>
        <w:ind w:firstLine="227"/>
      </w:pPr>
      <w:r>
        <w:rPr>
          <w:rFonts w:ascii="Calibri" w:hAnsi="Calibri"/>
          <w:color w:val="333333"/>
          <w:sz w:val="20"/>
        </w:rPr>
        <w:t>care about. So let me show you an alternative way of</w:t>
      </w:r>
    </w:p>
    <w:p>
      <w:pPr>
        <w:spacing w:after="80" w:lineRule="auto" w:line="312"/>
        <w:ind w:firstLine="227"/>
      </w:pPr>
      <w:r>
        <w:rPr>
          <w:rFonts w:ascii="Calibri" w:hAnsi="Calibri"/>
          <w:color w:val="333333"/>
          <w:sz w:val="20"/>
        </w:rPr>
        <w:t>streaming a response. I'm going to go down</w:t>
      </w:r>
    </w:p>
    <w:p>
      <w:pPr>
        <w:spacing w:after="80" w:lineRule="auto" w:line="312"/>
        <w:ind w:firstLine="227"/>
      </w:pPr>
      <w:r>
        <w:rPr>
          <w:rFonts w:ascii="Calibri" w:hAnsi="Calibri"/>
          <w:color w:val="333333"/>
          <w:sz w:val="20"/>
        </w:rPr>
        <w:t>to the next code cell. So down here, I'm</w:t>
      </w:r>
    </w:p>
    <w:p>
      <w:pPr>
        <w:spacing w:after="80" w:lineRule="auto" w:line="312"/>
        <w:ind w:firstLine="227"/>
      </w:pPr>
      <w:r>
        <w:rPr>
          <w:rFonts w:ascii="Calibri" w:hAnsi="Calibri"/>
          <w:color w:val="333333"/>
          <w:sz w:val="20"/>
        </w:rPr>
        <w:t>going to again make a list of messages, add</w:t>
      </w:r>
    </w:p>
    <w:p>
      <w:pPr>
        <w:spacing w:after="80" w:lineRule="auto" w:line="312"/>
        <w:ind w:firstLine="227"/>
      </w:pPr>
      <w:r>
        <w:rPr>
          <w:rFonts w:ascii="Calibri" w:hAnsi="Calibri"/>
          <w:color w:val="333333"/>
          <w:sz w:val="20"/>
        </w:rPr>
        <w:t>a user message with</w:t>
      </w:r>
    </w:p>
    <w:p>
      <w:pPr>
        <w:spacing w:after="80" w:lineRule="auto" w:line="312"/>
        <w:ind w:firstLine="227"/>
      </w:pPr>
      <w:r>
        <w:rPr>
          <w:rFonts w:ascii="Calibri" w:hAnsi="Calibri"/>
          <w:color w:val="333333"/>
          <w:sz w:val="20"/>
        </w:rPr>
        <w:t>a write a one sentence description</w:t>
      </w:r>
    </w:p>
    <w:p>
      <w:pPr>
        <w:spacing w:after="80" w:lineRule="auto" w:line="312"/>
        <w:ind w:firstLine="227"/>
      </w:pPr>
      <w:r>
        <w:rPr>
          <w:rFonts w:ascii="Calibri" w:hAnsi="Calibri"/>
          <w:color w:val="333333"/>
          <w:sz w:val="20"/>
        </w:rPr>
        <w:t>of a fake database. And</w:t>
      </w:r>
    </w:p>
    <w:p>
      <w:pPr>
        <w:spacing w:after="80" w:lineRule="auto" w:line="312"/>
        <w:ind w:firstLine="227"/>
      </w:pPr>
      <w:r>
        <w:rPr>
          <w:rFonts w:ascii="Calibri" w:hAnsi="Calibri"/>
          <w:color w:val="333333"/>
          <w:sz w:val="20"/>
        </w:rPr>
        <w:t>then we're going to call a slightly different function and wrap it</w:t>
      </w:r>
    </w:p>
    <w:p>
      <w:pPr>
        <w:spacing w:after="80" w:lineRule="auto" w:line="312"/>
        <w:ind w:firstLine="227"/>
      </w:pPr>
      <w:r>
        <w:rPr>
          <w:rFonts w:ascii="Calibri" w:hAnsi="Calibri"/>
          <w:color w:val="333333"/>
          <w:sz w:val="20"/>
        </w:rPr>
        <w:t>inside of a with block. So say with</w:t>
      </w:r>
    </w:p>
    <w:p>
      <w:pPr>
        <w:spacing w:after="80" w:lineRule="auto" w:line="312"/>
        <w:ind w:firstLine="227"/>
      </w:pPr>
      <w:r>
        <w:rPr>
          <w:rFonts w:ascii="Calibri" w:hAnsi="Calibri"/>
          <w:color w:val="333333"/>
          <w:sz w:val="20"/>
        </w:rPr>
        <w:t>client messages dot stream.</w:t>
      </w:r>
    </w:p>
    <w:p>
      <w:pPr>
        <w:spacing w:after="80" w:lineRule="auto" w:line="312"/>
        <w:ind w:firstLine="227"/>
      </w:pPr>
      <w:r>
        <w:rPr>
          <w:rFonts w:ascii="Calibri" w:hAnsi="Calibri"/>
          <w:color w:val="333333"/>
          <w:sz w:val="20"/>
        </w:rPr>
        <w:t>And inside of here, we will again put in our model, our</w:t>
      </w:r>
    </w:p>
    <w:p>
      <w:pPr>
        <w:spacing w:after="80" w:lineRule="auto" w:line="312"/>
        <w:ind w:firstLine="227"/>
      </w:pPr>
      <w:r>
        <w:rPr>
          <w:rFonts w:ascii="Calibri" w:hAnsi="Calibri"/>
          <w:color w:val="333333"/>
          <w:sz w:val="20"/>
        </w:rPr>
        <w:t>max tokens, and</w:t>
      </w:r>
    </w:p>
    <w:p>
      <w:pPr>
        <w:spacing w:after="80" w:lineRule="auto" w:line="312"/>
        <w:ind w:firstLine="227"/>
      </w:pPr>
      <w:r>
        <w:rPr>
          <w:rFonts w:ascii="Calibri" w:hAnsi="Calibri"/>
          <w:color w:val="333333"/>
          <w:sz w:val="20"/>
        </w:rPr>
        <w:t>our messages. But</w:t>
      </w:r>
    </w:p>
    <w:p>
      <w:pPr>
        <w:spacing w:after="80" w:lineRule="auto" w:line="312"/>
        <w:ind w:firstLine="227"/>
      </w:pPr>
      <w:r>
        <w:rPr>
          <w:rFonts w:ascii="Calibri" w:hAnsi="Calibri"/>
          <w:color w:val="333333"/>
          <w:sz w:val="20"/>
        </w:rPr>
        <w:t>we do not need to add in the stream to true argument.</w:t>
      </w:r>
    </w:p>
    <w:p>
      <w:pPr>
        <w:spacing w:after="80" w:lineRule="auto" w:line="312"/>
        <w:ind w:firstLine="227"/>
      </w:pPr>
      <w:r>
        <w:rPr>
          <w:rFonts w:ascii="Calibri" w:hAnsi="Calibri"/>
          <w:color w:val="333333"/>
          <w:sz w:val="20"/>
        </w:rPr>
        <w:t>We'll then say as stream, colon, all</w:t>
      </w:r>
    </w:p>
    <w:p>
      <w:pPr>
        <w:spacing w:after="80" w:lineRule="auto" w:line="312"/>
        <w:ind w:firstLine="227"/>
      </w:pPr>
      <w:r>
        <w:rPr>
          <w:rFonts w:ascii="Calibri" w:hAnsi="Calibri"/>
          <w:color w:val="333333"/>
          <w:sz w:val="20"/>
        </w:rPr>
        <w:t>then indent, and inside of here, it will say for textinstream.textstream,</w:t>
      </w:r>
    </w:p>
    <w:p>
      <w:pPr>
        <w:spacing w:after="80" w:lineRule="auto" w:line="312"/>
        <w:ind w:firstLine="227"/>
      </w:pPr>
      <w:r>
        <w:rPr>
          <w:rFonts w:ascii="Calibri" w:hAnsi="Calibri"/>
          <w:color w:val="333333"/>
          <w:sz w:val="20"/>
        </w:rPr>
        <w:t>like so. So now text is gonna be</w:t>
      </w:r>
    </w:p>
    <w:p>
      <w:pPr>
        <w:spacing w:after="80" w:lineRule="auto" w:line="312"/>
        <w:ind w:firstLine="227"/>
      </w:pPr>
      <w:r>
        <w:rPr>
          <w:rFonts w:ascii="Calibri" w:hAnsi="Calibri"/>
          <w:color w:val="333333"/>
          <w:sz w:val="20"/>
        </w:rPr>
        <w:t>just the text part of those different events. So just</w:t>
      </w:r>
    </w:p>
    <w:p>
      <w:pPr>
        <w:spacing w:after="80" w:lineRule="auto" w:line="312"/>
        <w:ind w:firstLine="227"/>
      </w:pPr>
      <w:r>
        <w:rPr>
          <w:rFonts w:ascii="Calibri" w:hAnsi="Calibri"/>
          <w:color w:val="333333"/>
          <w:sz w:val="20"/>
        </w:rPr>
        <w:t>the text we actually care about, again, that's almost always the</w:t>
      </w:r>
    </w:p>
    <w:p>
      <w:pPr>
        <w:spacing w:after="80" w:lineRule="auto" w:line="312"/>
        <w:ind w:firstLine="227"/>
      </w:pPr>
      <w:r>
        <w:rPr>
          <w:rFonts w:ascii="Calibri" w:hAnsi="Calibri"/>
          <w:color w:val="333333"/>
          <w:sz w:val="20"/>
        </w:rPr>
        <w:t>thing that we actually really care about when we are streaming our response</w:t>
      </w:r>
    </w:p>
    <w:p>
      <w:pPr>
        <w:spacing w:after="80" w:lineRule="auto" w:line="312"/>
        <w:ind w:firstLine="227"/>
      </w:pPr>
      <w:r>
        <w:rPr>
          <w:rFonts w:ascii="Calibri" w:hAnsi="Calibri"/>
          <w:color w:val="333333"/>
          <w:sz w:val="20"/>
        </w:rPr>
        <w:t>from Claude. Now to show you how this actually works,</w:t>
      </w:r>
    </w:p>
    <w:p>
      <w:pPr>
        <w:spacing w:after="80" w:lineRule="auto" w:line="312"/>
        <w:ind w:firstLine="227"/>
      </w:pPr>
      <w:r>
        <w:rPr>
          <w:rFonts w:ascii="Calibri" w:hAnsi="Calibri"/>
          <w:color w:val="333333"/>
          <w:sz w:val="20"/>
        </w:rPr>
        <w:t>I'm going to add in a print statement and log</w:t>
      </w:r>
    </w:p>
    <w:p>
      <w:pPr>
        <w:spacing w:after="80" w:lineRule="auto" w:line="312"/>
        <w:ind w:firstLine="227"/>
      </w:pPr>
      <w:r>
        <w:rPr>
          <w:rFonts w:ascii="Calibri" w:hAnsi="Calibri"/>
          <w:color w:val="333333"/>
          <w:sz w:val="20"/>
        </w:rPr>
        <w:t>out that text. I'm going to add in a end true</w:t>
      </w:r>
    </w:p>
    <w:p>
      <w:pPr>
        <w:spacing w:after="80" w:lineRule="auto" w:line="312"/>
        <w:ind w:firstLine="227"/>
      </w:pPr>
      <w:r>
        <w:rPr>
          <w:rFonts w:ascii="Calibri" w:hAnsi="Calibri"/>
          <w:color w:val="333333"/>
          <w:sz w:val="20"/>
        </w:rPr>
        <w:t>of empty string. And true of empty string, just make</w:t>
      </w:r>
    </w:p>
    <w:p>
      <w:pPr>
        <w:spacing w:after="80" w:lineRule="auto" w:line="312"/>
        <w:ind w:firstLine="227"/>
      </w:pPr>
      <w:r>
        <w:rPr>
          <w:rFonts w:ascii="Calibri" w:hAnsi="Calibri"/>
          <w:color w:val="333333"/>
          <w:sz w:val="20"/>
        </w:rPr>
        <w:t>sure that these print statements are not going to add in a new line</w:t>
      </w:r>
    </w:p>
    <w:p>
      <w:pPr>
        <w:spacing w:after="80" w:lineRule="auto" w:line="312"/>
        <w:ind w:firstLine="227"/>
      </w:pPr>
      <w:r>
        <w:rPr>
          <w:rFonts w:ascii="Calibri" w:hAnsi="Calibri"/>
          <w:color w:val="333333"/>
          <w:sz w:val="20"/>
        </w:rPr>
        <w:t>character to the end of the print statement. So we'll see each bit</w:t>
      </w:r>
    </w:p>
    <w:p>
      <w:pPr>
        <w:spacing w:after="80" w:lineRule="auto" w:line="312"/>
        <w:ind w:firstLine="227"/>
      </w:pPr>
      <w:r>
        <w:rPr>
          <w:rFonts w:ascii="Calibri" w:hAnsi="Calibri"/>
          <w:color w:val="333333"/>
          <w:sz w:val="20"/>
        </w:rPr>
        <w:t>of text logged out next to each other. Now</w:t>
      </w:r>
    </w:p>
    <w:p>
      <w:pPr>
        <w:spacing w:after="80" w:lineRule="auto" w:line="312"/>
        <w:ind w:firstLine="227"/>
      </w:pPr>
      <w:r>
        <w:rPr>
          <w:rFonts w:ascii="Calibri" w:hAnsi="Calibri"/>
          <w:color w:val="333333"/>
          <w:sz w:val="20"/>
        </w:rPr>
        <w:t>I'm going to run this and it's going to occur really quickly,</w:t>
      </w:r>
    </w:p>
    <w:p>
      <w:pPr>
        <w:spacing w:after="80" w:lineRule="auto" w:line="312"/>
        <w:ind w:firstLine="227"/>
      </w:pPr>
      <w:r>
        <w:rPr>
          <w:rFonts w:ascii="Calibri" w:hAnsi="Calibri"/>
          <w:color w:val="333333"/>
          <w:sz w:val="20"/>
        </w:rPr>
        <w:t>but you'll see that now we are getting a response streamed</w:t>
      </w:r>
    </w:p>
    <w:p>
      <w:pPr>
        <w:spacing w:after="80" w:lineRule="auto" w:line="312"/>
        <w:ind w:firstLine="227"/>
      </w:pPr>
      <w:r>
        <w:rPr>
          <w:rFonts w:ascii="Calibri" w:hAnsi="Calibri"/>
          <w:color w:val="333333"/>
          <w:sz w:val="20"/>
        </w:rPr>
        <w:t>back to us chunk by chunk. So let me do that again.</w:t>
      </w:r>
    </w:p>
    <w:p>
      <w:pPr>
        <w:spacing w:after="80" w:lineRule="auto" w:line="312"/>
        <w:ind w:firstLine="227"/>
      </w:pPr>
      <w:r>
        <w:rPr>
          <w:rFonts w:ascii="Calibri" w:hAnsi="Calibri"/>
          <w:color w:val="333333"/>
          <w:sz w:val="20"/>
        </w:rPr>
        <w:t>So run again. I'll see chunk, chunk, chunk. There</w:t>
      </w:r>
    </w:p>
    <w:p>
      <w:pPr>
        <w:spacing w:after="80" w:lineRule="auto" w:line="312"/>
        <w:ind w:firstLine="227"/>
      </w:pPr>
      <w:r>
        <w:rPr>
          <w:rFonts w:ascii="Calibri" w:hAnsi="Calibri"/>
          <w:color w:val="333333"/>
          <w:sz w:val="20"/>
        </w:rPr>
        <w:t>we go. You'll notice that each chunk contains multiple</w:t>
      </w:r>
    </w:p>
    <w:p>
      <w:pPr>
        <w:spacing w:after="80" w:lineRule="auto" w:line="312"/>
        <w:ind w:firstLine="227"/>
      </w:pPr>
      <w:r>
        <w:rPr>
          <w:rFonts w:ascii="Calibri" w:hAnsi="Calibri"/>
          <w:color w:val="333333"/>
          <w:sz w:val="20"/>
        </w:rPr>
        <w:t>different words. So again, we're not guaranteed to</w:t>
      </w:r>
    </w:p>
    <w:p>
      <w:pPr>
        <w:spacing w:after="80" w:lineRule="auto" w:line="312"/>
        <w:ind w:firstLine="227"/>
      </w:pPr>
      <w:r>
        <w:rPr>
          <w:rFonts w:ascii="Calibri" w:hAnsi="Calibri"/>
          <w:color w:val="333333"/>
          <w:sz w:val="20"/>
        </w:rPr>
        <w:t>just get back one single word inside of each event.</w:t>
      </w:r>
    </w:p>
    <w:p>
      <w:pPr>
        <w:spacing w:after="80" w:lineRule="auto" w:line="312"/>
        <w:ind w:firstLine="227"/>
      </w:pPr>
      <w:r>
        <w:rPr>
          <w:rFonts w:ascii="Calibri" w:hAnsi="Calibri"/>
          <w:color w:val="333333"/>
          <w:sz w:val="20"/>
        </w:rPr>
        <w:t>We might get several. There is one last feature here that</w:t>
      </w:r>
    </w:p>
    <w:p>
      <w:pPr>
        <w:spacing w:after="80" w:lineRule="auto" w:line="312"/>
        <w:ind w:firstLine="227"/>
      </w:pPr>
      <w:r>
        <w:rPr>
          <w:rFonts w:ascii="Calibri" w:hAnsi="Calibri"/>
          <w:color w:val="333333"/>
          <w:sz w:val="20"/>
        </w:rPr>
        <w:t>I want to show you. Now, as I've mentioned, we very</w:t>
      </w:r>
    </w:p>
    <w:p>
      <w:pPr>
        <w:spacing w:after="80" w:lineRule="auto" w:line="312"/>
        <w:ind w:firstLine="227"/>
      </w:pPr>
      <w:r>
        <w:rPr>
          <w:rFonts w:ascii="Calibri" w:hAnsi="Calibri"/>
          <w:color w:val="333333"/>
          <w:sz w:val="20"/>
        </w:rPr>
        <w:t>often want to stream a response back to a mobile app or</w:t>
      </w:r>
    </w:p>
    <w:p>
      <w:pPr>
        <w:spacing w:after="80" w:lineRule="auto" w:line="312"/>
        <w:ind w:firstLine="227"/>
      </w:pPr>
      <w:r>
        <w:rPr>
          <w:rFonts w:ascii="Calibri" w:hAnsi="Calibri"/>
          <w:color w:val="333333"/>
          <w:sz w:val="20"/>
        </w:rPr>
        <w:t>a web app so that a user can see each chunk</w:t>
      </w:r>
    </w:p>
    <w:p>
      <w:pPr>
        <w:spacing w:after="80" w:lineRule="auto" w:line="312"/>
        <w:ind w:firstLine="227"/>
      </w:pPr>
      <w:r>
        <w:rPr>
          <w:rFonts w:ascii="Calibri" w:hAnsi="Calibri"/>
          <w:color w:val="333333"/>
          <w:sz w:val="20"/>
        </w:rPr>
        <w:t>of text appear on the screen as soon as possible. But</w:t>
      </w:r>
    </w:p>
    <w:p>
      <w:pPr>
        <w:spacing w:after="80" w:lineRule="auto" w:line="312"/>
        <w:ind w:firstLine="227"/>
      </w:pPr>
      <w:r>
        <w:rPr>
          <w:rFonts w:ascii="Calibri" w:hAnsi="Calibri"/>
          <w:color w:val="333333"/>
          <w:sz w:val="20"/>
        </w:rPr>
        <w:t>something else we very often want to do after completing a stream</w:t>
      </w:r>
    </w:p>
    <w:p>
      <w:pPr>
        <w:spacing w:after="80" w:lineRule="auto" w:line="312"/>
        <w:ind w:firstLine="227"/>
      </w:pPr>
      <w:r>
        <w:rPr>
          <w:rFonts w:ascii="Calibri" w:hAnsi="Calibri"/>
          <w:color w:val="333333"/>
          <w:sz w:val="20"/>
        </w:rPr>
        <w:t>is take the entire message and maybe store it inside of a database.</w:t>
      </w:r>
    </w:p>
    <w:p>
      <w:pPr>
        <w:spacing w:after="80" w:lineRule="auto" w:line="312"/>
        <w:ind w:firstLine="227"/>
      </w:pPr>
      <w:r>
        <w:rPr>
          <w:rFonts w:ascii="Calibri" w:hAnsi="Calibri"/>
          <w:color w:val="333333"/>
          <w:sz w:val="20"/>
        </w:rPr>
        <w:t>So we have a record of the entire conversation that was had</w:t>
      </w:r>
    </w:p>
    <w:p>
      <w:pPr>
        <w:spacing w:after="80" w:lineRule="auto" w:line="312"/>
        <w:ind w:firstLine="227"/>
      </w:pPr>
      <w:r>
        <w:rPr>
          <w:rFonts w:ascii="Calibri" w:hAnsi="Calibri"/>
          <w:color w:val="333333"/>
          <w:sz w:val="20"/>
        </w:rPr>
        <w:t>with a particular user. Let me show you how we can collect</w:t>
      </w:r>
    </w:p>
    <w:p>
      <w:pPr>
        <w:spacing w:after="80" w:lineRule="auto" w:line="312"/>
        <w:ind w:firstLine="227"/>
      </w:pPr>
      <w:r>
        <w:rPr>
          <w:rFonts w:ascii="Calibri" w:hAnsi="Calibri"/>
          <w:color w:val="333333"/>
          <w:sz w:val="20"/>
        </w:rPr>
        <w:t>all these different events and present them all assembled</w:t>
      </w:r>
    </w:p>
    <w:p>
      <w:pPr>
        <w:spacing w:after="80" w:lineRule="auto" w:line="312"/>
        <w:ind w:firstLine="227"/>
      </w:pPr>
      <w:r>
        <w:rPr>
          <w:rFonts w:ascii="Calibri" w:hAnsi="Calibri"/>
          <w:color w:val="333333"/>
          <w:sz w:val="20"/>
        </w:rPr>
        <w:t>together inside of one single final message.</w:t>
      </w:r>
    </w:p>
    <w:p>
      <w:pPr>
        <w:spacing w:after="80" w:lineRule="auto" w:line="312"/>
        <w:ind w:firstLine="227"/>
      </w:pPr>
      <w:r>
        <w:rPr>
          <w:rFonts w:ascii="Calibri" w:hAnsi="Calibri"/>
          <w:color w:val="333333"/>
          <w:sz w:val="20"/>
        </w:rPr>
        <w:t>I'm going to replace this print statement right here with a</w:t>
      </w:r>
    </w:p>
    <w:p>
      <w:pPr>
        <w:spacing w:after="80" w:lineRule="auto" w:line="312"/>
        <w:ind w:firstLine="227"/>
      </w:pPr>
      <w:r>
        <w:rPr>
          <w:rFonts w:ascii="Calibri" w:hAnsi="Calibri"/>
          <w:color w:val="333333"/>
          <w:sz w:val="20"/>
        </w:rPr>
        <w:t>pass, just so we don't have any printing there. And</w:t>
      </w:r>
    </w:p>
    <w:p>
      <w:pPr>
        <w:spacing w:after="80" w:lineRule="auto" w:line="312"/>
        <w:ind w:firstLine="227"/>
      </w:pPr>
      <w:r>
        <w:rPr>
          <w:rFonts w:ascii="Calibri" w:hAnsi="Calibri"/>
          <w:color w:val="333333"/>
          <w:sz w:val="20"/>
        </w:rPr>
        <w:t>then after it, I'll do a stream.getfinalmessage.</w:t>
      </w:r>
    </w:p>
    <w:p>
      <w:pPr>
        <w:spacing w:after="80" w:lineRule="auto" w:line="312"/>
        <w:ind w:firstLine="227"/>
      </w:pPr>
      <w:r>
        <w:rPr>
          <w:rFonts w:ascii="Calibri" w:hAnsi="Calibri"/>
          <w:color w:val="333333"/>
          <w:sz w:val="20"/>
        </w:rPr>
        <w:t>And now if I run this again, we are still streaming back</w:t>
      </w:r>
    </w:p>
    <w:p>
      <w:pPr>
        <w:spacing w:after="80" w:lineRule="auto" w:line="312"/>
        <w:ind w:firstLine="227"/>
      </w:pPr>
      <w:r>
        <w:rPr>
          <w:rFonts w:ascii="Calibri" w:hAnsi="Calibri"/>
          <w:color w:val="333333"/>
          <w:sz w:val="20"/>
        </w:rPr>
        <w:t>a response and we could print it if we wanted to, but</w:t>
      </w:r>
    </w:p>
    <w:p>
      <w:pPr>
        <w:spacing w:after="80" w:lineRule="auto" w:line="312"/>
        <w:ind w:firstLine="227"/>
      </w:pPr>
      <w:r>
        <w:rPr>
          <w:rFonts w:ascii="Calibri" w:hAnsi="Calibri"/>
          <w:color w:val="333333"/>
          <w:sz w:val="20"/>
        </w:rPr>
        <w:t>we're also going to take all the individual events</w:t>
      </w:r>
    </w:p>
    <w:p>
      <w:pPr>
        <w:spacing w:after="80" w:lineRule="auto" w:line="312"/>
        <w:ind w:firstLine="227"/>
      </w:pPr>
      <w:r>
        <w:rPr>
          <w:rFonts w:ascii="Calibri" w:hAnsi="Calibri"/>
          <w:color w:val="333333"/>
          <w:sz w:val="20"/>
        </w:rPr>
        <w:t>we get back and assemble them together into one final</w:t>
      </w:r>
    </w:p>
    <w:p>
      <w:pPr>
        <w:spacing w:after="80" w:lineRule="auto" w:line="312"/>
        <w:ind w:firstLine="227"/>
      </w:pPr>
      <w:r>
        <w:rPr>
          <w:rFonts w:ascii="Calibri" w:hAnsi="Calibri"/>
          <w:color w:val="333333"/>
          <w:sz w:val="20"/>
        </w:rPr>
        <w:t>message, which we could then store inside the database or do</w:t>
      </w:r>
    </w:p>
    <w:p>
      <w:pPr>
        <w:spacing w:after="80" w:lineRule="auto" w:line="312"/>
        <w:ind w:firstLine="227"/>
      </w:pPr>
      <w:r>
        <w:rPr>
          <w:rFonts w:ascii="Calibri" w:hAnsi="Calibri"/>
          <w:color w:val="333333"/>
          <w:sz w:val="20"/>
        </w:rPr>
        <w:t>whatever else we need to do with it.</w:t>
      </w:r>
    </w:p>
    <w:p>
      <w:pPr>
        <w:spacing w:before="120" w:after="120"/>
      </w:pPr>
      <w:r>
        <w:rPr>
          <w:color w:val="E0E0E0"/>
          <w:sz w:val="12"/>
        </w:rPr>
        <w:t>────────────────────────────────────────</w:t>
      </w:r>
    </w:p>
    <w:p>
      <w:pPr>
        <w:pStyle w:val="Heading3"/>
        <w:spacing w:before="240" w:after="120"/>
      </w:pPr>
      <w:r>
        <w:rPr>
          <w:rFonts w:ascii="Calibri" w:hAnsi="Calibri"/>
          <w:color w:val="D97306"/>
          <w:sz w:val="24"/>
        </w:rPr>
        <w:t>Lesson 13: Controlling model output</w:t>
      </w:r>
    </w:p>
    <w:p>
      <w:r>
        <w:rPr>
          <w:i/>
          <w:color w:val="888888"/>
          <w:sz w:val="16"/>
        </w:rPr>
        <w:t>Source: https://anthropic.skilljar.com/claude-with-google-vertex/289160</w:t>
      </w:r>
    </w:p>
    <w:p>
      <w:pPr>
        <w:spacing w:after="80"/>
      </w:pPr>
      <w:r>
        <w:rPr>
          <w:i/>
          <w:color w:val="555555"/>
          <w:sz w:val="18"/>
        </w:rPr>
        <w:t>Video: 03 - 010 - Controlling Model Output.mp4  |  Duration: 6m 27s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Besides just changing our prompts we send into Claude,</w:t>
      </w:r>
    </w:p>
    <w:p>
      <w:pPr>
        <w:spacing w:after="80" w:lineRule="auto" w:line="312"/>
        <w:ind w:firstLine="227"/>
      </w:pPr>
      <w:r>
        <w:rPr>
          <w:rFonts w:ascii="Calibri" w:hAnsi="Calibri"/>
          <w:color w:val="333333"/>
          <w:sz w:val="20"/>
        </w:rPr>
        <w:t>there are two other ways we could strongly influence the output</w:t>
      </w:r>
    </w:p>
    <w:p>
      <w:pPr>
        <w:spacing w:after="80" w:lineRule="auto" w:line="312"/>
        <w:ind w:firstLine="227"/>
      </w:pPr>
      <w:r>
        <w:rPr>
          <w:rFonts w:ascii="Calibri" w:hAnsi="Calibri"/>
          <w:color w:val="333333"/>
          <w:sz w:val="20"/>
        </w:rPr>
        <w:t>that we get out of it. So in this video, we're going to discuss two</w:t>
      </w:r>
    </w:p>
    <w:p>
      <w:pPr>
        <w:spacing w:after="80" w:lineRule="auto" w:line="312"/>
        <w:ind w:firstLine="227"/>
      </w:pPr>
      <w:r>
        <w:rPr>
          <w:rFonts w:ascii="Calibri" w:hAnsi="Calibri"/>
          <w:color w:val="333333"/>
          <w:sz w:val="20"/>
        </w:rPr>
        <w:t>techniques. One is pre-filling assistant messages,</w:t>
      </w:r>
    </w:p>
    <w:p>
      <w:pPr>
        <w:spacing w:after="80" w:lineRule="auto" w:line="312"/>
        <w:ind w:firstLine="227"/>
      </w:pPr>
      <w:r>
        <w:rPr>
          <w:rFonts w:ascii="Calibri" w:hAnsi="Calibri"/>
          <w:color w:val="333333"/>
          <w:sz w:val="20"/>
        </w:rPr>
        <w:t>and second is stop sequences. Let's first</w:t>
      </w:r>
    </w:p>
    <w:p>
      <w:pPr>
        <w:spacing w:after="80" w:lineRule="auto" w:line="312"/>
        <w:ind w:firstLine="227"/>
      </w:pPr>
      <w:r>
        <w:rPr>
          <w:rFonts w:ascii="Calibri" w:hAnsi="Calibri"/>
          <w:color w:val="333333"/>
          <w:sz w:val="20"/>
        </w:rPr>
        <w:t>take a look at pre-filling assistant messages. Okay,</w:t>
      </w:r>
    </w:p>
    <w:p>
      <w:pPr>
        <w:spacing w:after="80" w:lineRule="auto" w:line="312"/>
        <w:ind w:firstLine="227"/>
      </w:pPr>
      <w:r>
        <w:rPr>
          <w:rFonts w:ascii="Calibri" w:hAnsi="Calibri"/>
          <w:color w:val="333333"/>
          <w:sz w:val="20"/>
        </w:rPr>
        <w:t>let's imagine that we send Claude some kind of really</w:t>
      </w:r>
    </w:p>
    <w:p>
      <w:pPr>
        <w:spacing w:after="80" w:lineRule="auto" w:line="312"/>
        <w:ind w:firstLine="227"/>
      </w:pPr>
      <w:r>
        <w:rPr>
          <w:rFonts w:ascii="Calibri" w:hAnsi="Calibri"/>
          <w:color w:val="333333"/>
          <w:sz w:val="20"/>
        </w:rPr>
        <w:t>tough to answer question. Something like is tea or</w:t>
      </w:r>
    </w:p>
    <w:p>
      <w:pPr>
        <w:spacing w:after="80" w:lineRule="auto" w:line="312"/>
        <w:ind w:firstLine="227"/>
      </w:pPr>
      <w:r>
        <w:rPr>
          <w:rFonts w:ascii="Calibri" w:hAnsi="Calibri"/>
          <w:color w:val="333333"/>
          <w:sz w:val="20"/>
        </w:rPr>
        <w:t>coffee better at breakfast? I have absolutely</w:t>
      </w:r>
    </w:p>
    <w:p>
      <w:pPr>
        <w:spacing w:after="80" w:lineRule="auto" w:line="312"/>
        <w:ind w:firstLine="227"/>
      </w:pPr>
      <w:r>
        <w:rPr>
          <w:rFonts w:ascii="Calibri" w:hAnsi="Calibri"/>
          <w:color w:val="333333"/>
          <w:sz w:val="20"/>
        </w:rPr>
        <w:t>no idea what kind of response Claude would give me. As</w:t>
      </w:r>
    </w:p>
    <w:p>
      <w:pPr>
        <w:spacing w:after="80" w:lineRule="auto" w:line="312"/>
        <w:ind w:firstLine="227"/>
      </w:pPr>
      <w:r>
        <w:rPr>
          <w:rFonts w:ascii="Calibri" w:hAnsi="Calibri"/>
          <w:color w:val="333333"/>
          <w:sz w:val="20"/>
        </w:rPr>
        <w:t>a matter of fact, let's go over to our Jupyter notebook really quickly</w:t>
      </w:r>
    </w:p>
    <w:p>
      <w:pPr>
        <w:spacing w:after="80" w:lineRule="auto" w:line="312"/>
        <w:ind w:firstLine="227"/>
      </w:pPr>
      <w:r>
        <w:rPr>
          <w:rFonts w:ascii="Calibri" w:hAnsi="Calibri"/>
          <w:color w:val="333333"/>
          <w:sz w:val="20"/>
        </w:rPr>
        <w:t>and see what kind of response we get in the first place. Back</w:t>
      </w:r>
    </w:p>
    <w:p>
      <w:pPr>
        <w:spacing w:after="80" w:lineRule="auto" w:line="312"/>
        <w:ind w:firstLine="227"/>
      </w:pPr>
      <w:r>
        <w:rPr>
          <w:rFonts w:ascii="Calibri" w:hAnsi="Calibri"/>
          <w:color w:val="333333"/>
          <w:sz w:val="20"/>
        </w:rPr>
        <w:t>inside of my notebook, I'm creating an empty list of messages.</w:t>
      </w:r>
    </w:p>
    <w:p>
      <w:pPr>
        <w:spacing w:after="80" w:lineRule="auto" w:line="312"/>
        <w:ind w:firstLine="227"/>
      </w:pPr>
      <w:r>
        <w:rPr>
          <w:rFonts w:ascii="Calibri" w:hAnsi="Calibri"/>
          <w:color w:val="333333"/>
          <w:sz w:val="20"/>
        </w:rPr>
        <w:t>I'm then going to add in a user message with text</w:t>
      </w:r>
    </w:p>
    <w:p>
      <w:pPr>
        <w:spacing w:after="80" w:lineRule="auto" w:line="312"/>
        <w:ind w:firstLine="227"/>
      </w:pPr>
      <w:r>
        <w:rPr>
          <w:rFonts w:ascii="Calibri" w:hAnsi="Calibri"/>
          <w:color w:val="333333"/>
          <w:sz w:val="20"/>
        </w:rPr>
        <w:t>of is tea or coffee better</w:t>
      </w:r>
    </w:p>
    <w:p>
      <w:pPr>
        <w:spacing w:after="80" w:lineRule="auto" w:line="312"/>
        <w:ind w:firstLine="227"/>
      </w:pPr>
      <w:r>
        <w:rPr>
          <w:rFonts w:ascii="Calibri" w:hAnsi="Calibri"/>
          <w:color w:val="333333"/>
          <w:sz w:val="20"/>
        </w:rPr>
        <w:t>at breakfast. I then feed in</w:t>
      </w:r>
    </w:p>
    <w:p>
      <w:pPr>
        <w:spacing w:after="80" w:lineRule="auto" w:line="312"/>
        <w:ind w:firstLine="227"/>
      </w:pPr>
      <w:r>
        <w:rPr>
          <w:rFonts w:ascii="Calibri" w:hAnsi="Calibri"/>
          <w:color w:val="333333"/>
          <w:sz w:val="20"/>
        </w:rPr>
        <w:t>the list of messages to our chat function, and then I'm going to</w:t>
      </w:r>
    </w:p>
    <w:p>
      <w:pPr>
        <w:spacing w:after="80" w:lineRule="auto" w:line="312"/>
        <w:ind w:firstLine="227"/>
      </w:pPr>
      <w:r>
        <w:rPr>
          <w:rFonts w:ascii="Calibri" w:hAnsi="Calibri"/>
          <w:color w:val="333333"/>
          <w:sz w:val="20"/>
        </w:rPr>
        <w:t>print out the answer that we get back. I'm going to</w:t>
      </w:r>
    </w:p>
    <w:p>
      <w:pPr>
        <w:spacing w:after="80" w:lineRule="auto" w:line="312"/>
        <w:ind w:firstLine="227"/>
      </w:pPr>
      <w:r>
        <w:rPr>
          <w:rFonts w:ascii="Calibri" w:hAnsi="Calibri"/>
          <w:color w:val="333333"/>
          <w:sz w:val="20"/>
        </w:rPr>
        <w:t>run this. Then, if we take a look at the response,</w:t>
      </w:r>
    </w:p>
    <w:p>
      <w:pPr>
        <w:spacing w:after="80" w:lineRule="auto" w:line="312"/>
        <w:ind w:firstLine="227"/>
      </w:pPr>
      <w:r>
        <w:rPr>
          <w:rFonts w:ascii="Calibri" w:hAnsi="Calibri"/>
          <w:color w:val="333333"/>
          <w:sz w:val="20"/>
        </w:rPr>
        <w:t>we'll see that Claude is not taking a strong stance one way</w:t>
      </w:r>
    </w:p>
    <w:p>
      <w:pPr>
        <w:spacing w:after="80" w:lineRule="auto" w:line="312"/>
        <w:ind w:firstLine="227"/>
      </w:pPr>
      <w:r>
        <w:rPr>
          <w:rFonts w:ascii="Calibri" w:hAnsi="Calibri"/>
          <w:color w:val="333333"/>
          <w:sz w:val="20"/>
        </w:rPr>
        <w:t>or the other. Instead, Claude is kind of taking a middle</w:t>
      </w:r>
    </w:p>
    <w:p>
      <w:pPr>
        <w:spacing w:after="80" w:lineRule="auto" w:line="312"/>
        <w:ind w:firstLine="227"/>
      </w:pPr>
      <w:r>
        <w:rPr>
          <w:rFonts w:ascii="Calibri" w:hAnsi="Calibri"/>
          <w:color w:val="333333"/>
          <w:sz w:val="20"/>
        </w:rPr>
        <w:t>road here and saying, some people like tea and some people like</w:t>
      </w:r>
    </w:p>
    <w:p>
      <w:pPr>
        <w:spacing w:after="80" w:lineRule="auto" w:line="312"/>
        <w:ind w:firstLine="227"/>
      </w:pPr>
      <w:r>
        <w:rPr>
          <w:rFonts w:ascii="Calibri" w:hAnsi="Calibri"/>
          <w:color w:val="333333"/>
          <w:sz w:val="20"/>
        </w:rPr>
        <w:t>coffee. Overall, this response is absolutely</w:t>
      </w:r>
    </w:p>
    <w:p>
      <w:pPr>
        <w:spacing w:after="80" w:lineRule="auto" w:line="312"/>
        <w:ind w:firstLine="227"/>
      </w:pPr>
      <w:r>
        <w:rPr>
          <w:rFonts w:ascii="Calibri" w:hAnsi="Calibri"/>
          <w:color w:val="333333"/>
          <w:sz w:val="20"/>
        </w:rPr>
        <w:t>okay, but there might be some scenarios where we want to direct</w:t>
      </w:r>
    </w:p>
    <w:p>
      <w:pPr>
        <w:spacing w:after="80" w:lineRule="auto" w:line="312"/>
        <w:ind w:firstLine="227"/>
      </w:pPr>
      <w:r>
        <w:rPr>
          <w:rFonts w:ascii="Calibri" w:hAnsi="Calibri"/>
          <w:color w:val="333333"/>
          <w:sz w:val="20"/>
        </w:rPr>
        <w:t>Claude's response in one direction or another. There</w:t>
      </w:r>
    </w:p>
    <w:p>
      <w:pPr>
        <w:spacing w:after="80" w:lineRule="auto" w:line="312"/>
        <w:ind w:firstLine="227"/>
      </w:pPr>
      <w:r>
        <w:rPr>
          <w:rFonts w:ascii="Calibri" w:hAnsi="Calibri"/>
          <w:color w:val="333333"/>
          <w:sz w:val="20"/>
        </w:rPr>
        <w:t>might be a scenario where we want to always direct Claude</w:t>
      </w:r>
    </w:p>
    <w:p>
      <w:pPr>
        <w:spacing w:after="80" w:lineRule="auto" w:line="312"/>
        <w:ind w:firstLine="227"/>
      </w:pPr>
      <w:r>
        <w:rPr>
          <w:rFonts w:ascii="Calibri" w:hAnsi="Calibri"/>
          <w:color w:val="333333"/>
          <w:sz w:val="20"/>
        </w:rPr>
        <w:t>to favoring tea, or another where we want to direct</w:t>
      </w:r>
    </w:p>
    <w:p>
      <w:pPr>
        <w:spacing w:after="80" w:lineRule="auto" w:line="312"/>
        <w:ind w:firstLine="227"/>
      </w:pPr>
      <w:r>
        <w:rPr>
          <w:rFonts w:ascii="Calibri" w:hAnsi="Calibri"/>
          <w:color w:val="333333"/>
          <w:sz w:val="20"/>
        </w:rPr>
        <w:t>it towards favoring coffee. So one way we could do this</w:t>
      </w:r>
    </w:p>
    <w:p>
      <w:pPr>
        <w:spacing w:after="80" w:lineRule="auto" w:line="312"/>
        <w:ind w:firstLine="227"/>
      </w:pPr>
      <w:r>
        <w:rPr>
          <w:rFonts w:ascii="Calibri" w:hAnsi="Calibri"/>
          <w:color w:val="333333"/>
          <w:sz w:val="20"/>
        </w:rPr>
        <w:t>is by pre-filling an assistant response.</w:t>
      </w:r>
    </w:p>
    <w:p>
      <w:pPr>
        <w:spacing w:after="80" w:lineRule="auto" w:line="312"/>
        <w:ind w:firstLine="227"/>
      </w:pPr>
      <w:r>
        <w:rPr>
          <w:rFonts w:ascii="Calibri" w:hAnsi="Calibri"/>
          <w:color w:val="333333"/>
          <w:sz w:val="20"/>
        </w:rPr>
        <w:t>With message pre-filling, we're still going to assemble a list of</w:t>
      </w:r>
    </w:p>
    <w:p>
      <w:pPr>
        <w:spacing w:after="80" w:lineRule="auto" w:line="312"/>
        <w:ind w:firstLine="227"/>
      </w:pPr>
      <w:r>
        <w:rPr>
          <w:rFonts w:ascii="Calibri" w:hAnsi="Calibri"/>
          <w:color w:val="333333"/>
          <w:sz w:val="20"/>
        </w:rPr>
        <w:t>messages. We're going to put our user prompt inside there, but</w:t>
      </w:r>
    </w:p>
    <w:p>
      <w:pPr>
        <w:spacing w:after="80" w:lineRule="auto" w:line="312"/>
        <w:ind w:firstLine="227"/>
      </w:pPr>
      <w:r>
        <w:rPr>
          <w:rFonts w:ascii="Calibri" w:hAnsi="Calibri"/>
          <w:color w:val="333333"/>
          <w:sz w:val="20"/>
        </w:rPr>
        <w:t>there's going to be one extra little difference. You</w:t>
      </w:r>
    </w:p>
    <w:p>
      <w:pPr>
        <w:spacing w:after="80" w:lineRule="auto" w:line="312"/>
        <w:ind w:firstLine="227"/>
      </w:pPr>
      <w:r>
        <w:rPr>
          <w:rFonts w:ascii="Calibri" w:hAnsi="Calibri"/>
          <w:color w:val="333333"/>
          <w:sz w:val="20"/>
        </w:rPr>
        <w:t>and I are going to manually put on an assistant message</w:t>
      </w:r>
    </w:p>
    <w:p>
      <w:pPr>
        <w:spacing w:after="80" w:lineRule="auto" w:line="312"/>
        <w:ind w:firstLine="227"/>
      </w:pPr>
      <w:r>
        <w:rPr>
          <w:rFonts w:ascii="Calibri" w:hAnsi="Calibri"/>
          <w:color w:val="333333"/>
          <w:sz w:val="20"/>
        </w:rPr>
        <w:t>at the very end, and you and I are going to author</w:t>
      </w:r>
    </w:p>
    <w:p>
      <w:pPr>
        <w:spacing w:after="80" w:lineRule="auto" w:line="312"/>
        <w:ind w:firstLine="227"/>
      </w:pPr>
      <w:r>
        <w:rPr>
          <w:rFonts w:ascii="Calibri" w:hAnsi="Calibri"/>
          <w:color w:val="333333"/>
          <w:sz w:val="20"/>
        </w:rPr>
        <w:t>the content inside of that assistant message.</w:t>
      </w:r>
    </w:p>
    <w:p>
      <w:pPr>
        <w:spacing w:after="80" w:lineRule="auto" w:line="312"/>
        <w:ind w:firstLine="227"/>
      </w:pPr>
      <w:r>
        <w:rPr>
          <w:rFonts w:ascii="Calibri" w:hAnsi="Calibri"/>
          <w:color w:val="333333"/>
          <w:sz w:val="20"/>
        </w:rPr>
        <w:t>And then in Claude, we can kind of imagine this</w:t>
      </w:r>
    </w:p>
    <w:p>
      <w:pPr>
        <w:spacing w:after="80" w:lineRule="auto" w:line="312"/>
        <w:ind w:firstLine="227"/>
      </w:pPr>
      <w:r>
        <w:rPr>
          <w:rFonts w:ascii="Calibri" w:hAnsi="Calibri"/>
          <w:color w:val="333333"/>
          <w:sz w:val="20"/>
        </w:rPr>
        <w:t>is what goes on behind the scenes. We can imagine</w:t>
      </w:r>
    </w:p>
    <w:p>
      <w:pPr>
        <w:spacing w:after="80" w:lineRule="auto" w:line="312"/>
        <w:ind w:firstLine="227"/>
      </w:pPr>
      <w:r>
        <w:rPr>
          <w:rFonts w:ascii="Calibri" w:hAnsi="Calibri"/>
          <w:color w:val="333333"/>
          <w:sz w:val="20"/>
        </w:rPr>
        <w:t>that Claude is going to see that first message and say</w:t>
      </w:r>
    </w:p>
    <w:p>
      <w:pPr>
        <w:spacing w:after="80" w:lineRule="auto" w:line="312"/>
        <w:ind w:firstLine="227"/>
      </w:pPr>
      <w:r>
        <w:rPr>
          <w:rFonts w:ascii="Calibri" w:hAnsi="Calibri"/>
          <w:color w:val="333333"/>
          <w:sz w:val="20"/>
        </w:rPr>
        <w:t>to itself, OK, the user wants to know what I think</w:t>
      </w:r>
    </w:p>
    <w:p>
      <w:pPr>
        <w:spacing w:after="80" w:lineRule="auto" w:line="312"/>
        <w:ind w:firstLine="227"/>
      </w:pPr>
      <w:r>
        <w:rPr>
          <w:rFonts w:ascii="Calibri" w:hAnsi="Calibri"/>
          <w:color w:val="333333"/>
          <w:sz w:val="20"/>
        </w:rPr>
        <w:t>about coffee versus tea. It is then going to take a</w:t>
      </w:r>
    </w:p>
    <w:p>
      <w:pPr>
        <w:spacing w:after="80" w:lineRule="auto" w:line="312"/>
        <w:ind w:firstLine="227"/>
      </w:pPr>
      <w:r>
        <w:rPr>
          <w:rFonts w:ascii="Calibri" w:hAnsi="Calibri"/>
          <w:color w:val="333333"/>
          <w:sz w:val="20"/>
        </w:rPr>
        <w:t>look at the second message, which is an</w:t>
      </w:r>
    </w:p>
    <w:p>
      <w:pPr>
        <w:spacing w:after="80" w:lineRule="auto" w:line="312"/>
        <w:ind w:firstLine="227"/>
      </w:pPr>
      <w:r>
        <w:rPr>
          <w:rFonts w:ascii="Calibri" w:hAnsi="Calibri"/>
          <w:color w:val="333333"/>
          <w:sz w:val="20"/>
        </w:rPr>
        <w:t>assistant message. And because it is an assistant</w:t>
      </w:r>
    </w:p>
    <w:p>
      <w:pPr>
        <w:spacing w:after="80" w:lineRule="auto" w:line="312"/>
        <w:ind w:firstLine="227"/>
      </w:pPr>
      <w:r>
        <w:rPr>
          <w:rFonts w:ascii="Calibri" w:hAnsi="Calibri"/>
          <w:color w:val="333333"/>
          <w:sz w:val="20"/>
        </w:rPr>
        <w:t>message, Claude is going to say to itself, oh, it</w:t>
      </w:r>
    </w:p>
    <w:p>
      <w:pPr>
        <w:spacing w:after="80" w:lineRule="auto" w:line="312"/>
        <w:ind w:firstLine="227"/>
      </w:pPr>
      <w:r>
        <w:rPr>
          <w:rFonts w:ascii="Calibri" w:hAnsi="Calibri"/>
          <w:color w:val="333333"/>
          <w:sz w:val="20"/>
        </w:rPr>
        <w:t>looks like I already have some thoughts on the situation.</w:t>
      </w:r>
    </w:p>
    <w:p>
      <w:pPr>
        <w:spacing w:after="80" w:lineRule="auto" w:line="312"/>
        <w:ind w:firstLine="227"/>
      </w:pPr>
      <w:r>
        <w:rPr>
          <w:rFonts w:ascii="Calibri" w:hAnsi="Calibri"/>
          <w:color w:val="333333"/>
          <w:sz w:val="20"/>
        </w:rPr>
        <w:t>So I better continue my final response.</w:t>
      </w:r>
    </w:p>
    <w:p>
      <w:pPr>
        <w:spacing w:after="80" w:lineRule="auto" w:line="312"/>
        <w:ind w:firstLine="227"/>
      </w:pPr>
      <w:r>
        <w:rPr>
          <w:rFonts w:ascii="Calibri" w:hAnsi="Calibri"/>
          <w:color w:val="333333"/>
          <w:sz w:val="20"/>
        </w:rPr>
        <w:t>I'm going to send back using this as a starter.</w:t>
      </w:r>
    </w:p>
    <w:p>
      <w:pPr>
        <w:spacing w:after="80" w:lineRule="auto" w:line="312"/>
        <w:ind w:firstLine="227"/>
      </w:pPr>
      <w:r>
        <w:rPr>
          <w:rFonts w:ascii="Calibri" w:hAnsi="Calibri"/>
          <w:color w:val="333333"/>
          <w:sz w:val="20"/>
        </w:rPr>
        <w:t>So Claude is going to essentially use this as the start</w:t>
      </w:r>
    </w:p>
    <w:p>
      <w:pPr>
        <w:spacing w:after="80" w:lineRule="auto" w:line="312"/>
        <w:ind w:firstLine="227"/>
      </w:pPr>
      <w:r>
        <w:rPr>
          <w:rFonts w:ascii="Calibri" w:hAnsi="Calibri"/>
          <w:color w:val="333333"/>
          <w:sz w:val="20"/>
        </w:rPr>
        <w:t>of its response. Because Claude</w:t>
      </w:r>
    </w:p>
    <w:p>
      <w:pPr>
        <w:spacing w:after="80" w:lineRule="auto" w:line="312"/>
        <w:ind w:firstLine="227"/>
      </w:pPr>
      <w:r>
        <w:rPr>
          <w:rFonts w:ascii="Calibri" w:hAnsi="Calibri"/>
          <w:color w:val="333333"/>
          <w:sz w:val="20"/>
        </w:rPr>
        <w:t>sees the sentence, coffee is better because that's</w:t>
      </w:r>
    </w:p>
    <w:p>
      <w:pPr>
        <w:spacing w:after="80" w:lineRule="auto" w:line="312"/>
        <w:ind w:firstLine="227"/>
      </w:pPr>
      <w:r>
        <w:rPr>
          <w:rFonts w:ascii="Calibri" w:hAnsi="Calibri"/>
          <w:color w:val="333333"/>
          <w:sz w:val="20"/>
        </w:rPr>
        <w:t>going to very strongly steer it in the direction of supporting</w:t>
      </w:r>
    </w:p>
    <w:p>
      <w:pPr>
        <w:spacing w:after="80" w:lineRule="auto" w:line="312"/>
        <w:ind w:firstLine="227"/>
      </w:pPr>
      <w:r>
        <w:rPr>
          <w:rFonts w:ascii="Calibri" w:hAnsi="Calibri"/>
          <w:color w:val="333333"/>
          <w:sz w:val="20"/>
        </w:rPr>
        <w:t>coffee as being better at breakfast. So</w:t>
      </w:r>
    </w:p>
    <w:p>
      <w:pPr>
        <w:spacing w:after="80" w:lineRule="auto" w:line="312"/>
        <w:ind w:firstLine="227"/>
      </w:pPr>
      <w:r>
        <w:rPr>
          <w:rFonts w:ascii="Calibri" w:hAnsi="Calibri"/>
          <w:color w:val="333333"/>
          <w:sz w:val="20"/>
        </w:rPr>
        <w:t>chances are, Claude is going to give us back a final assistant</w:t>
      </w:r>
    </w:p>
    <w:p>
      <w:pPr>
        <w:spacing w:after="80" w:lineRule="auto" w:line="312"/>
        <w:ind w:firstLine="227"/>
      </w:pPr>
      <w:r>
        <w:rPr>
          <w:rFonts w:ascii="Calibri" w:hAnsi="Calibri"/>
          <w:color w:val="333333"/>
          <w:sz w:val="20"/>
        </w:rPr>
        <w:t>message that says something like, it has higher</w:t>
      </w:r>
    </w:p>
    <w:p>
      <w:pPr>
        <w:spacing w:after="80" w:lineRule="auto" w:line="312"/>
        <w:ind w:firstLine="227"/>
      </w:pPr>
      <w:r>
        <w:rPr>
          <w:rFonts w:ascii="Calibri" w:hAnsi="Calibri"/>
          <w:color w:val="333333"/>
          <w:sz w:val="20"/>
        </w:rPr>
        <w:t>caffeine, which implies talking about coffee.</w:t>
      </w:r>
    </w:p>
    <w:p>
      <w:pPr>
        <w:spacing w:after="80" w:lineRule="auto" w:line="312"/>
        <w:ind w:firstLine="227"/>
      </w:pPr>
      <w:r>
        <w:rPr>
          <w:rFonts w:ascii="Calibri" w:hAnsi="Calibri"/>
          <w:color w:val="333333"/>
          <w:sz w:val="20"/>
        </w:rPr>
        <w:t>Now the one very important thing here to distinguish is that</w:t>
      </w:r>
    </w:p>
    <w:p>
      <w:pPr>
        <w:spacing w:after="80" w:lineRule="auto" w:line="312"/>
        <w:ind w:firstLine="227"/>
      </w:pPr>
      <w:r>
        <w:rPr>
          <w:rFonts w:ascii="Calibri" w:hAnsi="Calibri"/>
          <w:color w:val="333333"/>
          <w:sz w:val="20"/>
        </w:rPr>
        <w:t>whenever we put in this final assistant message right here, Claude</w:t>
      </w:r>
    </w:p>
    <w:p>
      <w:pPr>
        <w:spacing w:after="80" w:lineRule="auto" w:line="312"/>
        <w:ind w:firstLine="227"/>
      </w:pPr>
      <w:r>
        <w:rPr>
          <w:rFonts w:ascii="Calibri" w:hAnsi="Calibri"/>
          <w:color w:val="333333"/>
          <w:sz w:val="20"/>
        </w:rPr>
        <w:t>is going to assume that that is kind of content that has already</w:t>
      </w:r>
    </w:p>
    <w:p>
      <w:pPr>
        <w:spacing w:after="80" w:lineRule="auto" w:line="312"/>
        <w:ind w:firstLine="227"/>
      </w:pPr>
      <w:r>
        <w:rPr>
          <w:rFonts w:ascii="Calibri" w:hAnsi="Calibri"/>
          <w:color w:val="333333"/>
          <w:sz w:val="20"/>
        </w:rPr>
        <w:t>been authored, and it's going to continue its response</w:t>
      </w:r>
    </w:p>
    <w:p>
      <w:pPr>
        <w:spacing w:after="80" w:lineRule="auto" w:line="312"/>
        <w:ind w:firstLine="227"/>
      </w:pPr>
      <w:r>
        <w:rPr>
          <w:rFonts w:ascii="Calibri" w:hAnsi="Calibri"/>
          <w:color w:val="333333"/>
          <w:sz w:val="20"/>
        </w:rPr>
        <w:t>from the very end of this sentence. So</w:t>
      </w:r>
    </w:p>
    <w:p>
      <w:pPr>
        <w:spacing w:after="80" w:lineRule="auto" w:line="312"/>
        <w:ind w:firstLine="227"/>
      </w:pPr>
      <w:r>
        <w:rPr>
          <w:rFonts w:ascii="Calibri" w:hAnsi="Calibri"/>
          <w:color w:val="333333"/>
          <w:sz w:val="20"/>
        </w:rPr>
        <w:t>you would kind of expect Claude to give you back a full</w:t>
      </w:r>
    </w:p>
    <w:p>
      <w:pPr>
        <w:spacing w:after="80" w:lineRule="auto" w:line="312"/>
        <w:ind w:firstLine="227"/>
      </w:pPr>
      <w:r>
        <w:rPr>
          <w:rFonts w:ascii="Calibri" w:hAnsi="Calibri"/>
          <w:color w:val="333333"/>
          <w:sz w:val="20"/>
        </w:rPr>
        <w:t>response like this, where it says coffee is better because</w:t>
      </w:r>
    </w:p>
    <w:p>
      <w:pPr>
        <w:spacing w:after="80" w:lineRule="auto" w:line="312"/>
        <w:ind w:firstLine="227"/>
      </w:pPr>
      <w:r>
        <w:rPr>
          <w:rFonts w:ascii="Calibri" w:hAnsi="Calibri"/>
          <w:color w:val="333333"/>
          <w:sz w:val="20"/>
        </w:rPr>
        <w:t>it has a higher caffeine, that is not the case.</w:t>
      </w:r>
    </w:p>
    <w:p>
      <w:pPr>
        <w:spacing w:after="80" w:lineRule="auto" w:line="312"/>
        <w:ind w:firstLine="227"/>
      </w:pPr>
      <w:r>
        <w:rPr>
          <w:rFonts w:ascii="Calibri" w:hAnsi="Calibri"/>
          <w:color w:val="333333"/>
          <w:sz w:val="20"/>
        </w:rPr>
        <w:t>It's going to continue the response from the very end of</w:t>
      </w:r>
    </w:p>
    <w:p>
      <w:pPr>
        <w:spacing w:after="80" w:lineRule="auto" w:line="312"/>
        <w:ind w:firstLine="227"/>
      </w:pPr>
      <w:r>
        <w:rPr>
          <w:rFonts w:ascii="Calibri" w:hAnsi="Calibri"/>
          <w:color w:val="333333"/>
          <w:sz w:val="20"/>
        </w:rPr>
        <w:t>whatever you pre-filled with. So in other words, this</w:t>
      </w:r>
    </w:p>
    <w:p>
      <w:pPr>
        <w:spacing w:after="80" w:lineRule="auto" w:line="312"/>
        <w:ind w:firstLine="227"/>
      </w:pPr>
      <w:r>
        <w:rPr>
          <w:rFonts w:ascii="Calibri" w:hAnsi="Calibri"/>
          <w:color w:val="333333"/>
          <w:sz w:val="20"/>
        </w:rPr>
        <w:t>is not really a complete sentence. And if</w:t>
      </w:r>
    </w:p>
    <w:p>
      <w:pPr>
        <w:spacing w:after="80" w:lineRule="auto" w:line="312"/>
        <w:ind w:firstLine="227"/>
      </w:pPr>
      <w:r>
        <w:rPr>
          <w:rFonts w:ascii="Calibri" w:hAnsi="Calibri"/>
          <w:color w:val="333333"/>
          <w:sz w:val="20"/>
        </w:rPr>
        <w:t>you want to use this, you're probably going to have to go back and kind of stitch</w:t>
      </w:r>
    </w:p>
    <w:p>
      <w:pPr>
        <w:spacing w:after="80" w:lineRule="auto" w:line="312"/>
        <w:ind w:firstLine="227"/>
      </w:pPr>
      <w:r>
        <w:rPr>
          <w:rFonts w:ascii="Calibri" w:hAnsi="Calibri"/>
          <w:color w:val="333333"/>
          <w:sz w:val="20"/>
        </w:rPr>
        <w:t>together that text right there and that text right</w:t>
      </w:r>
    </w:p>
    <w:p>
      <w:pPr>
        <w:spacing w:after="80" w:lineRule="auto" w:line="312"/>
        <w:ind w:firstLine="227"/>
      </w:pPr>
      <w:r>
        <w:rPr>
          <w:rFonts w:ascii="Calibri" w:hAnsi="Calibri"/>
          <w:color w:val="333333"/>
          <w:sz w:val="20"/>
        </w:rPr>
        <w:t>there. Okay, this is</w:t>
      </w:r>
    </w:p>
    <w:p>
      <w:pPr>
        <w:spacing w:after="80" w:lineRule="auto" w:line="312"/>
        <w:ind w:firstLine="227"/>
      </w:pPr>
      <w:r>
        <w:rPr>
          <w:rFonts w:ascii="Calibri" w:hAnsi="Calibri"/>
          <w:color w:val="333333"/>
          <w:sz w:val="20"/>
        </w:rPr>
        <w:t>when you explain it, something that's kind of hard to understand. But in</w:t>
      </w:r>
    </w:p>
    <w:p>
      <w:pPr>
        <w:spacing w:after="80" w:lineRule="auto" w:line="312"/>
        <w:ind w:firstLine="227"/>
      </w:pPr>
      <w:r>
        <w:rPr>
          <w:rFonts w:ascii="Calibri" w:hAnsi="Calibri"/>
          <w:color w:val="333333"/>
          <w:sz w:val="20"/>
        </w:rPr>
        <w:t>practice, it ends up being really easy once you see a demo or</w:t>
      </w:r>
    </w:p>
    <w:p>
      <w:pPr>
        <w:spacing w:after="80" w:lineRule="auto" w:line="312"/>
        <w:ind w:firstLine="227"/>
      </w:pPr>
      <w:r>
        <w:rPr>
          <w:rFonts w:ascii="Calibri" w:hAnsi="Calibri"/>
          <w:color w:val="333333"/>
          <w:sz w:val="20"/>
        </w:rPr>
        <w:t>two. So let's just go right out some more code and see</w:t>
      </w:r>
    </w:p>
    <w:p>
      <w:pPr>
        <w:spacing w:after="80" w:lineRule="auto" w:line="312"/>
        <w:ind w:firstLine="227"/>
      </w:pPr>
      <w:r>
        <w:rPr>
          <w:rFonts w:ascii="Calibri" w:hAnsi="Calibri"/>
          <w:color w:val="333333"/>
          <w:sz w:val="20"/>
        </w:rPr>
        <w:t>how this actually works. So back over here, if you want to steer</w:t>
      </w:r>
    </w:p>
    <w:p>
      <w:pPr>
        <w:spacing w:after="80" w:lineRule="auto" w:line="312"/>
        <w:ind w:firstLine="227"/>
      </w:pPr>
      <w:r>
        <w:rPr>
          <w:rFonts w:ascii="Calibri" w:hAnsi="Calibri"/>
          <w:color w:val="333333"/>
          <w:sz w:val="20"/>
        </w:rPr>
        <w:t>a Claude in the direction of favoring coffee, right after</w:t>
      </w:r>
    </w:p>
    <w:p>
      <w:pPr>
        <w:spacing w:after="80" w:lineRule="auto" w:line="312"/>
        <w:ind w:firstLine="227"/>
      </w:pPr>
      <w:r>
        <w:rPr>
          <w:rFonts w:ascii="Calibri" w:hAnsi="Calibri"/>
          <w:color w:val="333333"/>
          <w:sz w:val="20"/>
        </w:rPr>
        <w:t>adding in the user message, we can then add in an assistant</w:t>
      </w:r>
    </w:p>
    <w:p>
      <w:pPr>
        <w:spacing w:after="80" w:lineRule="auto" w:line="312"/>
        <w:ind w:firstLine="227"/>
      </w:pPr>
      <w:r>
        <w:rPr>
          <w:rFonts w:ascii="Calibri" w:hAnsi="Calibri"/>
          <w:color w:val="333333"/>
          <w:sz w:val="20"/>
        </w:rPr>
        <w:t>message. Pass in our list of messages,</w:t>
      </w:r>
    </w:p>
    <w:p>
      <w:pPr>
        <w:spacing w:after="80" w:lineRule="auto" w:line="312"/>
        <w:ind w:firstLine="227"/>
      </w:pPr>
      <w:r>
        <w:rPr>
          <w:rFonts w:ascii="Calibri" w:hAnsi="Calibri"/>
          <w:color w:val="333333"/>
          <w:sz w:val="20"/>
        </w:rPr>
        <w:t>and we will then put in our pre-fill here. So I</w:t>
      </w:r>
    </w:p>
    <w:p>
      <w:pPr>
        <w:spacing w:after="80" w:lineRule="auto" w:line="312"/>
        <w:ind w:firstLine="227"/>
      </w:pPr>
      <w:r>
        <w:rPr>
          <w:rFonts w:ascii="Calibri" w:hAnsi="Calibri"/>
          <w:color w:val="333333"/>
          <w:sz w:val="20"/>
        </w:rPr>
        <w:t>might say something like, coffee is better because,</w:t>
      </w:r>
    </w:p>
    <w:p>
      <w:pPr>
        <w:spacing w:after="80" w:lineRule="auto" w:line="312"/>
        <w:ind w:firstLine="227"/>
      </w:pPr>
      <w:r>
        <w:rPr>
          <w:rFonts w:ascii="Calibri" w:hAnsi="Calibri"/>
          <w:color w:val="333333"/>
          <w:sz w:val="20"/>
        </w:rPr>
        <w:t>and that's all we have to do. We are now</w:t>
      </w:r>
    </w:p>
    <w:p>
      <w:pPr>
        <w:spacing w:after="80" w:lineRule="auto" w:line="312"/>
        <w:ind w:firstLine="227"/>
      </w:pPr>
      <w:r>
        <w:rPr>
          <w:rFonts w:ascii="Calibri" w:hAnsi="Calibri"/>
          <w:color w:val="333333"/>
          <w:sz w:val="20"/>
        </w:rPr>
        <w:t>adding in two distinct messages to our initial list of messages</w:t>
      </w:r>
    </w:p>
    <w:p>
      <w:pPr>
        <w:spacing w:after="80" w:lineRule="auto" w:line="312"/>
        <w:ind w:firstLine="227"/>
      </w:pPr>
      <w:r>
        <w:rPr>
          <w:rFonts w:ascii="Calibri" w:hAnsi="Calibri"/>
          <w:color w:val="333333"/>
          <w:sz w:val="20"/>
        </w:rPr>
        <w:t>and setting those off to Claude. Again, Claude is going to see</w:t>
      </w:r>
    </w:p>
    <w:p>
      <w:pPr>
        <w:spacing w:after="80" w:lineRule="auto" w:line="312"/>
        <w:ind w:firstLine="227"/>
      </w:pPr>
      <w:r>
        <w:rPr>
          <w:rFonts w:ascii="Calibri" w:hAnsi="Calibri"/>
          <w:color w:val="333333"/>
          <w:sz w:val="20"/>
        </w:rPr>
        <w:t>the assistant message and assume that it authored this content.</w:t>
      </w:r>
    </w:p>
    <w:p>
      <w:pPr>
        <w:spacing w:after="80" w:lineRule="auto" w:line="312"/>
        <w:ind w:firstLine="227"/>
      </w:pPr>
      <w:r>
        <w:rPr>
          <w:rFonts w:ascii="Calibri" w:hAnsi="Calibri"/>
          <w:color w:val="333333"/>
          <w:sz w:val="20"/>
        </w:rPr>
        <w:t>So the rest of the response we're going to get back is</w:t>
      </w:r>
    </w:p>
    <w:p>
      <w:pPr>
        <w:spacing w:after="80" w:lineRule="auto" w:line="312"/>
        <w:ind w:firstLine="227"/>
      </w:pPr>
      <w:r>
        <w:rPr>
          <w:rFonts w:ascii="Calibri" w:hAnsi="Calibri"/>
          <w:color w:val="333333"/>
          <w:sz w:val="20"/>
        </w:rPr>
        <w:t>going to be steered towards favoring coffee. Now</w:t>
      </w:r>
    </w:p>
    <w:p>
      <w:pPr>
        <w:spacing w:after="80" w:lineRule="auto" w:line="312"/>
        <w:ind w:firstLine="227"/>
      </w:pPr>
      <w:r>
        <w:rPr>
          <w:rFonts w:ascii="Calibri" w:hAnsi="Calibri"/>
          <w:color w:val="333333"/>
          <w:sz w:val="20"/>
        </w:rPr>
        <w:t>let's run this and see what kind of response we get back.</w:t>
      </w:r>
    </w:p>
    <w:p>
      <w:pPr>
        <w:spacing w:after="80" w:lineRule="auto" w:line="312"/>
        <w:ind w:firstLine="227"/>
      </w:pPr>
      <w:r>
        <w:rPr>
          <w:rFonts w:ascii="Calibri" w:hAnsi="Calibri"/>
          <w:color w:val="333333"/>
          <w:sz w:val="20"/>
        </w:rPr>
        <w:t>And there we go. So now Claude has distinctly taken the position</w:t>
      </w:r>
    </w:p>
    <w:p>
      <w:pPr>
        <w:spacing w:after="80" w:lineRule="auto" w:line="312"/>
        <w:ind w:firstLine="227"/>
      </w:pPr>
      <w:r>
        <w:rPr>
          <w:rFonts w:ascii="Calibri" w:hAnsi="Calibri"/>
          <w:color w:val="333333"/>
          <w:sz w:val="20"/>
        </w:rPr>
        <w:t>of favoring coffee over breakfast, and it justified</w:t>
      </w:r>
    </w:p>
    <w:p>
      <w:pPr>
        <w:spacing w:after="80" w:lineRule="auto" w:line="312"/>
        <w:ind w:firstLine="227"/>
      </w:pPr>
      <w:r>
        <w:rPr>
          <w:rFonts w:ascii="Calibri" w:hAnsi="Calibri"/>
          <w:color w:val="333333"/>
          <w:sz w:val="20"/>
        </w:rPr>
        <w:t>the earlier text that we wrote in. It justified</w:t>
      </w:r>
    </w:p>
    <w:p>
      <w:pPr>
        <w:spacing w:after="80" w:lineRule="auto" w:line="312"/>
        <w:ind w:firstLine="227"/>
      </w:pPr>
      <w:r>
        <w:rPr>
          <w:rFonts w:ascii="Calibri" w:hAnsi="Calibri"/>
          <w:color w:val="333333"/>
          <w:sz w:val="20"/>
        </w:rPr>
        <w:t>it by saying coffee gives you an energy boost to start the day.</w:t>
      </w:r>
    </w:p>
    <w:p>
      <w:pPr>
        <w:spacing w:after="80" w:lineRule="auto" w:line="312"/>
        <w:ind w:firstLine="227"/>
      </w:pPr>
      <w:r>
        <w:rPr>
          <w:rFonts w:ascii="Calibri" w:hAnsi="Calibri"/>
          <w:color w:val="333333"/>
          <w:sz w:val="20"/>
        </w:rPr>
        <w:t>If we wanted to change the direction of Claude towards favoring</w:t>
      </w:r>
    </w:p>
    <w:p>
      <w:pPr>
        <w:spacing w:after="80" w:lineRule="auto" w:line="312"/>
        <w:ind w:firstLine="227"/>
      </w:pPr>
      <w:r>
        <w:rPr>
          <w:rFonts w:ascii="Calibri" w:hAnsi="Calibri"/>
          <w:color w:val="333333"/>
          <w:sz w:val="20"/>
        </w:rPr>
        <w:t>tea, we could just change coffee to tea, like</w:t>
      </w:r>
    </w:p>
    <w:p>
      <w:pPr>
        <w:spacing w:after="80" w:lineRule="auto" w:line="312"/>
        <w:ind w:firstLine="227"/>
      </w:pPr>
      <w:r>
        <w:rPr>
          <w:rFonts w:ascii="Calibri" w:hAnsi="Calibri"/>
          <w:color w:val="333333"/>
          <w:sz w:val="20"/>
        </w:rPr>
        <w:t>so, rerun it, and now we'll get some justification</w:t>
      </w:r>
    </w:p>
    <w:p>
      <w:pPr>
        <w:spacing w:after="80" w:lineRule="auto" w:line="312"/>
        <w:ind w:firstLine="227"/>
      </w:pPr>
      <w:r>
        <w:rPr>
          <w:rFonts w:ascii="Calibri" w:hAnsi="Calibri"/>
          <w:color w:val="333333"/>
          <w:sz w:val="20"/>
        </w:rPr>
        <w:t>on why tea is better. Finally, we could</w:t>
      </w:r>
    </w:p>
    <w:p>
      <w:pPr>
        <w:spacing w:after="80" w:lineRule="auto" w:line="312"/>
        <w:ind w:firstLine="227"/>
      </w:pPr>
      <w:r>
        <w:rPr>
          <w:rFonts w:ascii="Calibri" w:hAnsi="Calibri"/>
          <w:color w:val="333333"/>
          <w:sz w:val="20"/>
        </w:rPr>
        <w:t>also steer a Claude towards totally different directions.</w:t>
      </w:r>
    </w:p>
    <w:p>
      <w:pPr>
        <w:spacing w:after="80" w:lineRule="auto" w:line="312"/>
        <w:ind w:firstLine="227"/>
      </w:pPr>
      <w:r>
        <w:rPr>
          <w:rFonts w:ascii="Calibri" w:hAnsi="Calibri"/>
          <w:color w:val="333333"/>
          <w:sz w:val="20"/>
        </w:rPr>
        <w:t>So we could change the assistant message to something like neither</w:t>
      </w:r>
    </w:p>
    <w:p>
      <w:pPr>
        <w:spacing w:after="80" w:lineRule="auto" w:line="312"/>
        <w:ind w:firstLine="227"/>
      </w:pPr>
      <w:r>
        <w:rPr>
          <w:rFonts w:ascii="Calibri" w:hAnsi="Calibri"/>
          <w:color w:val="333333"/>
          <w:sz w:val="20"/>
        </w:rPr>
        <w:t>is very good because, and now Claude</w:t>
      </w:r>
    </w:p>
    <w:p>
      <w:pPr>
        <w:spacing w:after="80" w:lineRule="auto" w:line="312"/>
        <w:ind w:firstLine="227"/>
      </w:pPr>
      <w:r>
        <w:rPr>
          <w:rFonts w:ascii="Calibri" w:hAnsi="Calibri"/>
          <w:color w:val="333333"/>
          <w:sz w:val="20"/>
        </w:rPr>
        <w:t>is going to try to justify neither tea nor coffee being</w:t>
      </w:r>
    </w:p>
    <w:p>
      <w:pPr>
        <w:spacing w:after="80" w:lineRule="auto" w:line="312"/>
        <w:ind w:firstLine="227"/>
      </w:pPr>
      <w:r>
        <w:rPr>
          <w:rFonts w:ascii="Calibri" w:hAnsi="Calibri"/>
          <w:color w:val="333333"/>
          <w:sz w:val="20"/>
        </w:rPr>
        <w:t>very good at breakfast. Now that we have seen message pre-filling,</w:t>
      </w:r>
    </w:p>
    <w:p>
      <w:pPr>
        <w:spacing w:after="80" w:lineRule="auto" w:line="312"/>
        <w:ind w:firstLine="227"/>
      </w:pPr>
      <w:r>
        <w:rPr>
          <w:rFonts w:ascii="Calibri" w:hAnsi="Calibri"/>
          <w:color w:val="333333"/>
          <w:sz w:val="20"/>
        </w:rPr>
        <w:t>let's take a look at the other topic for this video, which is stop</w:t>
      </w:r>
    </w:p>
    <w:p>
      <w:pPr>
        <w:spacing w:after="80" w:lineRule="auto" w:line="312"/>
        <w:ind w:firstLine="227"/>
      </w:pPr>
      <w:r>
        <w:rPr>
          <w:rFonts w:ascii="Calibri" w:hAnsi="Calibri"/>
          <w:color w:val="333333"/>
          <w:sz w:val="20"/>
        </w:rPr>
        <w:t>sequences. Stop sequences are going to force</w:t>
      </w:r>
    </w:p>
    <w:p>
      <w:pPr>
        <w:spacing w:after="80" w:lineRule="auto" w:line="312"/>
        <w:ind w:firstLine="227"/>
      </w:pPr>
      <w:r>
        <w:rPr>
          <w:rFonts w:ascii="Calibri" w:hAnsi="Calibri"/>
          <w:color w:val="333333"/>
          <w:sz w:val="20"/>
        </w:rPr>
        <w:t>Claude to stop generating a response as</w:t>
      </w:r>
    </w:p>
    <w:p>
      <w:pPr>
        <w:spacing w:after="80" w:lineRule="auto" w:line="312"/>
        <w:ind w:firstLine="227"/>
      </w:pPr>
      <w:r>
        <w:rPr>
          <w:rFonts w:ascii="Calibri" w:hAnsi="Calibri"/>
          <w:color w:val="333333"/>
          <w:sz w:val="20"/>
        </w:rPr>
        <w:t>soon as it generates some particular string that you provide.</w:t>
      </w:r>
    </w:p>
    <w:p>
      <w:pPr>
        <w:spacing w:after="80" w:lineRule="auto" w:line="312"/>
        <w:ind w:firstLine="227"/>
      </w:pPr>
      <w:r>
        <w:rPr>
          <w:rFonts w:ascii="Calibri" w:hAnsi="Calibri"/>
          <w:color w:val="333333"/>
          <w:sz w:val="20"/>
        </w:rPr>
        <w:t>So let's imagine that we provide a prompt of count from</w:t>
      </w:r>
    </w:p>
    <w:p>
      <w:pPr>
        <w:spacing w:after="80" w:lineRule="auto" w:line="312"/>
        <w:ind w:firstLine="227"/>
      </w:pPr>
      <w:r>
        <w:rPr>
          <w:rFonts w:ascii="Calibri" w:hAnsi="Calibri"/>
          <w:color w:val="333333"/>
          <w:sz w:val="20"/>
        </w:rPr>
        <w:t>1 to 10, and naturally our expectation would</w:t>
      </w:r>
    </w:p>
    <w:p>
      <w:pPr>
        <w:spacing w:after="80" w:lineRule="auto" w:line="312"/>
        <w:ind w:firstLine="227"/>
      </w:pPr>
      <w:r>
        <w:rPr>
          <w:rFonts w:ascii="Calibri" w:hAnsi="Calibri"/>
          <w:color w:val="333333"/>
          <w:sz w:val="20"/>
        </w:rPr>
        <w:t>be that we get back 1, 2, 3, 4, 5 all the way up to 10.</w:t>
      </w:r>
    </w:p>
    <w:p>
      <w:pPr>
        <w:spacing w:after="80" w:lineRule="auto" w:line="312"/>
        <w:ind w:firstLine="227"/>
      </w:pPr>
      <w:r>
        <w:rPr>
          <w:rFonts w:ascii="Calibri" w:hAnsi="Calibri"/>
          <w:color w:val="333333"/>
          <w:sz w:val="20"/>
        </w:rPr>
        <w:t>We could stop the generation early by providing</w:t>
      </w:r>
    </w:p>
    <w:p>
      <w:pPr>
        <w:spacing w:after="80" w:lineRule="auto" w:line="312"/>
        <w:ind w:firstLine="227"/>
      </w:pPr>
      <w:r>
        <w:rPr>
          <w:rFonts w:ascii="Calibri" w:hAnsi="Calibri"/>
          <w:color w:val="333333"/>
          <w:sz w:val="20"/>
        </w:rPr>
        <w:t>a stop sequence of the string 5.</w:t>
      </w:r>
    </w:p>
    <w:p>
      <w:pPr>
        <w:spacing w:after="80" w:lineRule="auto" w:line="312"/>
        <w:ind w:firstLine="227"/>
      </w:pPr>
      <w:r>
        <w:rPr>
          <w:rFonts w:ascii="Calibri" w:hAnsi="Calibri"/>
          <w:color w:val="333333"/>
          <w:sz w:val="20"/>
        </w:rPr>
        <w:t>Then internally, whenever Claude generates the string</w:t>
      </w:r>
    </w:p>
    <w:p>
      <w:pPr>
        <w:spacing w:after="80" w:lineRule="auto" w:line="312"/>
        <w:ind w:firstLine="227"/>
      </w:pPr>
      <w:r>
        <w:rPr>
          <w:rFonts w:ascii="Calibri" w:hAnsi="Calibri"/>
          <w:color w:val="333333"/>
          <w:sz w:val="20"/>
        </w:rPr>
        <w:t>5, it's going to immediately stop the response and</w:t>
      </w:r>
    </w:p>
    <w:p>
      <w:pPr>
        <w:spacing w:after="80" w:lineRule="auto" w:line="312"/>
        <w:ind w:firstLine="227"/>
      </w:pPr>
      <w:r>
        <w:rPr>
          <w:rFonts w:ascii="Calibri" w:hAnsi="Calibri"/>
          <w:color w:val="333333"/>
          <w:sz w:val="20"/>
        </w:rPr>
        <w:t>send whatever it has generated already back to</w:t>
      </w:r>
    </w:p>
    <w:p>
      <w:pPr>
        <w:spacing w:after="80" w:lineRule="auto" w:line="312"/>
        <w:ind w:firstLine="227"/>
      </w:pPr>
      <w:r>
        <w:rPr>
          <w:rFonts w:ascii="Calibri" w:hAnsi="Calibri"/>
          <w:color w:val="333333"/>
          <w:sz w:val="20"/>
        </w:rPr>
        <w:t>us. Again, let's take a look at a quick example</w:t>
      </w:r>
    </w:p>
    <w:p>
      <w:pPr>
        <w:spacing w:after="80" w:lineRule="auto" w:line="312"/>
        <w:ind w:firstLine="227"/>
      </w:pPr>
      <w:r>
        <w:rPr>
          <w:rFonts w:ascii="Calibri" w:hAnsi="Calibri"/>
          <w:color w:val="333333"/>
          <w:sz w:val="20"/>
        </w:rPr>
        <w:t>of this. Back inside of my notebook, I'm going to scroll up and</w:t>
      </w:r>
    </w:p>
    <w:p>
      <w:pPr>
        <w:spacing w:after="80" w:lineRule="auto" w:line="312"/>
        <w:ind w:firstLine="227"/>
      </w:pPr>
      <w:r>
        <w:rPr>
          <w:rFonts w:ascii="Calibri" w:hAnsi="Calibri"/>
          <w:color w:val="333333"/>
          <w:sz w:val="20"/>
        </w:rPr>
        <w:t>find our chat function implementation. I'm</w:t>
      </w:r>
    </w:p>
    <w:p>
      <w:pPr>
        <w:spacing w:after="80" w:lineRule="auto" w:line="312"/>
        <w:ind w:firstLine="227"/>
      </w:pPr>
      <w:r>
        <w:rPr>
          <w:rFonts w:ascii="Calibri" w:hAnsi="Calibri"/>
          <w:color w:val="333333"/>
          <w:sz w:val="20"/>
        </w:rPr>
        <w:t>going to add in an additional argument to this of stop sequences,</w:t>
      </w:r>
    </w:p>
    <w:p>
      <w:pPr>
        <w:spacing w:after="80" w:lineRule="auto" w:line="312"/>
        <w:ind w:firstLine="227"/>
      </w:pPr>
      <w:r>
        <w:rPr>
          <w:rFonts w:ascii="Calibri" w:hAnsi="Calibri"/>
          <w:color w:val="333333"/>
          <w:sz w:val="20"/>
        </w:rPr>
        <w:t>and I'll default it to be an empty list. I'm then</w:t>
      </w:r>
    </w:p>
    <w:p>
      <w:pPr>
        <w:spacing w:after="80" w:lineRule="auto" w:line="312"/>
        <w:ind w:firstLine="227"/>
      </w:pPr>
      <w:r>
        <w:rPr>
          <w:rFonts w:ascii="Calibri" w:hAnsi="Calibri"/>
          <w:color w:val="333333"/>
          <w:sz w:val="20"/>
        </w:rPr>
        <w:t>going to update my parameters dictionary to add</w:t>
      </w:r>
    </w:p>
    <w:p>
      <w:pPr>
        <w:spacing w:after="80" w:lineRule="auto" w:line="312"/>
        <w:ind w:firstLine="227"/>
      </w:pPr>
      <w:r>
        <w:rPr>
          <w:rFonts w:ascii="Calibri" w:hAnsi="Calibri"/>
          <w:color w:val="333333"/>
          <w:sz w:val="20"/>
        </w:rPr>
        <w:t>in that stop sequences argument. Then I'll</w:t>
      </w:r>
    </w:p>
    <w:p>
      <w:pPr>
        <w:spacing w:after="80" w:lineRule="auto" w:line="312"/>
        <w:ind w:firstLine="227"/>
      </w:pPr>
      <w:r>
        <w:rPr>
          <w:rFonts w:ascii="Calibri" w:hAnsi="Calibri"/>
          <w:color w:val="333333"/>
          <w:sz w:val="20"/>
        </w:rPr>
        <w:t>go down to the bottom of my notebook where I will add in a new code</w:t>
      </w:r>
    </w:p>
    <w:p>
      <w:pPr>
        <w:spacing w:after="80" w:lineRule="auto" w:line="312"/>
        <w:ind w:firstLine="227"/>
      </w:pPr>
      <w:r>
        <w:rPr>
          <w:rFonts w:ascii="Calibri" w:hAnsi="Calibri"/>
          <w:color w:val="333333"/>
          <w:sz w:val="20"/>
        </w:rPr>
        <w:t>cell. I'm going to again make an empty list</w:t>
      </w:r>
    </w:p>
    <w:p>
      <w:pPr>
        <w:spacing w:after="80" w:lineRule="auto" w:line="312"/>
        <w:ind w:firstLine="227"/>
      </w:pPr>
      <w:r>
        <w:rPr>
          <w:rFonts w:ascii="Calibri" w:hAnsi="Calibri"/>
          <w:color w:val="333333"/>
          <w:sz w:val="20"/>
        </w:rPr>
        <w:t>of messages. I'll add a user message to</w:t>
      </w:r>
    </w:p>
    <w:p>
      <w:pPr>
        <w:spacing w:after="80" w:lineRule="auto" w:line="312"/>
        <w:ind w:firstLine="227"/>
      </w:pPr>
      <w:r>
        <w:rPr>
          <w:rFonts w:ascii="Calibri" w:hAnsi="Calibri"/>
          <w:color w:val="333333"/>
          <w:sz w:val="20"/>
        </w:rPr>
        <w:t>the list and I'll ask Claude to count from 1</w:t>
      </w:r>
    </w:p>
    <w:p>
      <w:pPr>
        <w:spacing w:after="80" w:lineRule="auto" w:line="312"/>
        <w:ind w:firstLine="227"/>
      </w:pPr>
      <w:r>
        <w:rPr>
          <w:rFonts w:ascii="Calibri" w:hAnsi="Calibri"/>
          <w:color w:val="333333"/>
          <w:sz w:val="20"/>
        </w:rPr>
        <w:t>to 10. I'll then feed that</w:t>
      </w:r>
    </w:p>
    <w:p>
      <w:pPr>
        <w:spacing w:after="80" w:lineRule="auto" w:line="312"/>
        <w:ind w:firstLine="227"/>
      </w:pPr>
      <w:r>
        <w:rPr>
          <w:rFonts w:ascii="Calibri" w:hAnsi="Calibri"/>
          <w:color w:val="333333"/>
          <w:sz w:val="20"/>
        </w:rPr>
        <w:t>list into the chat function and</w:t>
      </w:r>
    </w:p>
    <w:p>
      <w:pPr>
        <w:spacing w:after="80" w:lineRule="auto" w:line="312"/>
        <w:ind w:firstLine="227"/>
      </w:pPr>
      <w:r>
        <w:rPr>
          <w:rFonts w:ascii="Calibri" w:hAnsi="Calibri"/>
          <w:color w:val="333333"/>
          <w:sz w:val="20"/>
        </w:rPr>
        <w:t>print out the answer. So let's run this, and as expected,</w:t>
      </w:r>
    </w:p>
    <w:p>
      <w:pPr>
        <w:spacing w:after="80" w:lineRule="auto" w:line="312"/>
        <w:ind w:firstLine="227"/>
      </w:pPr>
      <w:r>
        <w:rPr>
          <w:rFonts w:ascii="Calibri" w:hAnsi="Calibri"/>
          <w:color w:val="333333"/>
          <w:sz w:val="20"/>
        </w:rPr>
        <w:t>we'll probably get back one through 10. Now let's</w:t>
      </w:r>
    </w:p>
    <w:p>
      <w:pPr>
        <w:spacing w:after="80" w:lineRule="auto" w:line="312"/>
        <w:ind w:firstLine="227"/>
      </w:pPr>
      <w:r>
        <w:rPr>
          <w:rFonts w:ascii="Calibri" w:hAnsi="Calibri"/>
          <w:color w:val="333333"/>
          <w:sz w:val="20"/>
        </w:rPr>
        <w:t>try to cap the sequence at 5. In</w:t>
      </w:r>
    </w:p>
    <w:p>
      <w:pPr>
        <w:spacing w:after="80" w:lineRule="auto" w:line="312"/>
        <w:ind w:firstLine="227"/>
      </w:pPr>
      <w:r>
        <w:rPr>
          <w:rFonts w:ascii="Calibri" w:hAnsi="Calibri"/>
          <w:color w:val="333333"/>
          <w:sz w:val="20"/>
        </w:rPr>
        <w:t>other words, if Claude ever generates the character 5, I want</w:t>
      </w:r>
    </w:p>
    <w:p>
      <w:pPr>
        <w:spacing w:after="80" w:lineRule="auto" w:line="312"/>
        <w:ind w:firstLine="227"/>
      </w:pPr>
      <w:r>
        <w:rPr>
          <w:rFonts w:ascii="Calibri" w:hAnsi="Calibri"/>
          <w:color w:val="333333"/>
          <w:sz w:val="20"/>
        </w:rPr>
        <w:t>to immediately stop its response and generate no more text after</w:t>
      </w:r>
    </w:p>
    <w:p>
      <w:pPr>
        <w:spacing w:after="80" w:lineRule="auto" w:line="312"/>
        <w:ind w:firstLine="227"/>
      </w:pPr>
      <w:r>
        <w:rPr>
          <w:rFonts w:ascii="Calibri" w:hAnsi="Calibri"/>
          <w:color w:val="333333"/>
          <w:sz w:val="20"/>
        </w:rPr>
        <w:t>that. To do so, I could add in a stop sequences</w:t>
      </w:r>
    </w:p>
    <w:p>
      <w:pPr>
        <w:spacing w:after="80" w:lineRule="auto" w:line="312"/>
        <w:ind w:firstLine="227"/>
      </w:pPr>
      <w:r>
        <w:rPr>
          <w:rFonts w:ascii="Calibri" w:hAnsi="Calibri"/>
          <w:color w:val="333333"/>
          <w:sz w:val="20"/>
        </w:rPr>
        <w:t>list right here. Inside of it, I'll put a string containing</w:t>
      </w:r>
    </w:p>
    <w:p>
      <w:pPr>
        <w:spacing w:after="80" w:lineRule="auto" w:line="312"/>
        <w:ind w:firstLine="227"/>
      </w:pPr>
      <w:r>
        <w:rPr>
          <w:rFonts w:ascii="Calibri" w:hAnsi="Calibri"/>
          <w:color w:val="333333"/>
          <w:sz w:val="20"/>
        </w:rPr>
        <w:t>5. Then, if I run the cell, I</w:t>
      </w:r>
    </w:p>
    <w:p>
      <w:pPr>
        <w:spacing w:after="80" w:lineRule="auto" w:line="312"/>
        <w:ind w:firstLine="227"/>
      </w:pPr>
      <w:r>
        <w:rPr>
          <w:rFonts w:ascii="Calibri" w:hAnsi="Calibri"/>
          <w:color w:val="333333"/>
          <w:sz w:val="20"/>
        </w:rPr>
        <w:t>should see 1, 2, 3, 4, the comma and the space,</w:t>
      </w:r>
    </w:p>
    <w:p>
      <w:pPr>
        <w:spacing w:after="80" w:lineRule="auto" w:line="312"/>
        <w:ind w:firstLine="227"/>
      </w:pPr>
      <w:r>
        <w:rPr>
          <w:rFonts w:ascii="Calibri" w:hAnsi="Calibri"/>
          <w:color w:val="333333"/>
          <w:sz w:val="20"/>
        </w:rPr>
        <w:t>and then 5 was generated, but because I provided that as</w:t>
      </w:r>
    </w:p>
    <w:p>
      <w:pPr>
        <w:spacing w:after="80" w:lineRule="auto" w:line="312"/>
        <w:ind w:firstLine="227"/>
      </w:pPr>
      <w:r>
        <w:rPr>
          <w:rFonts w:ascii="Calibri" w:hAnsi="Calibri"/>
          <w:color w:val="333333"/>
          <w:sz w:val="20"/>
        </w:rPr>
        <w:t>a stop sequence, the entire generation is going to end right</w:t>
      </w:r>
    </w:p>
    <w:p>
      <w:pPr>
        <w:spacing w:after="80" w:lineRule="auto" w:line="312"/>
        <w:ind w:firstLine="227"/>
      </w:pPr>
      <w:r>
        <w:rPr>
          <w:rFonts w:ascii="Calibri" w:hAnsi="Calibri"/>
          <w:color w:val="333333"/>
          <w:sz w:val="20"/>
        </w:rPr>
        <w:t>there, and 5 is not going to be included. If</w:t>
      </w:r>
    </w:p>
    <w:p>
      <w:pPr>
        <w:spacing w:after="80" w:lineRule="auto" w:line="312"/>
        <w:ind w:firstLine="227"/>
      </w:pPr>
      <w:r>
        <w:rPr>
          <w:rFonts w:ascii="Calibri" w:hAnsi="Calibri"/>
          <w:color w:val="333333"/>
          <w:sz w:val="20"/>
        </w:rPr>
        <w:t>I wanted to clip off that extra space and comma</w:t>
      </w:r>
    </w:p>
    <w:p>
      <w:pPr>
        <w:spacing w:after="80" w:lineRule="auto" w:line="312"/>
        <w:ind w:firstLine="227"/>
      </w:pPr>
      <w:r>
        <w:rPr>
          <w:rFonts w:ascii="Calibri" w:hAnsi="Calibri"/>
          <w:color w:val="333333"/>
          <w:sz w:val="20"/>
        </w:rPr>
        <w:t>right there, I could add in to my stop sequence, comma</w:t>
      </w:r>
    </w:p>
    <w:p>
      <w:pPr>
        <w:spacing w:after="80" w:lineRule="auto" w:line="312"/>
        <w:ind w:firstLine="227"/>
      </w:pPr>
      <w:r>
        <w:rPr>
          <w:rFonts w:ascii="Calibri" w:hAnsi="Calibri"/>
          <w:color w:val="333333"/>
          <w:sz w:val="20"/>
        </w:rPr>
        <w:t>space 5, like so. And now if I run this again, I'll</w:t>
      </w:r>
    </w:p>
    <w:p>
      <w:pPr>
        <w:spacing w:after="80" w:lineRule="auto" w:line="312"/>
        <w:ind w:firstLine="227"/>
      </w:pPr>
      <w:r>
        <w:rPr>
          <w:rFonts w:ascii="Calibri" w:hAnsi="Calibri"/>
          <w:color w:val="333333"/>
          <w:sz w:val="20"/>
        </w:rPr>
        <w:t>get just 1, 2, 3, 4.</w:t>
      </w:r>
    </w:p>
    <w:p>
      <w:pPr>
        <w:spacing w:before="120" w:after="120"/>
      </w:pPr>
      <w:r>
        <w:rPr>
          <w:color w:val="E0E0E0"/>
          <w:sz w:val="12"/>
        </w:rPr>
        <w:t>────────────────────────────────────────</w:t>
      </w:r>
    </w:p>
    <w:p>
      <w:pPr>
        <w:pStyle w:val="Heading3"/>
        <w:spacing w:before="240" w:after="120"/>
      </w:pPr>
      <w:r>
        <w:rPr>
          <w:rFonts w:ascii="Calibri" w:hAnsi="Calibri"/>
          <w:color w:val="D97306"/>
          <w:sz w:val="24"/>
        </w:rPr>
        <w:t>Lesson 14: Structured data</w:t>
      </w:r>
    </w:p>
    <w:p>
      <w:r>
        <w:rPr>
          <w:i/>
          <w:color w:val="888888"/>
          <w:sz w:val="16"/>
        </w:rPr>
        <w:t>Source: https://anthropic.skilljar.com/claude-with-google-vertex/289158</w:t>
      </w:r>
    </w:p>
    <w:p>
      <w:pPr>
        <w:spacing w:after="80"/>
      </w:pPr>
      <w:r>
        <w:rPr>
          <w:i/>
          <w:color w:val="555555"/>
          <w:sz w:val="18"/>
        </w:rPr>
        <w:t>Video: 03 - 011 - Structured Data.mp4  |  Duration: 5m 59s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stop sequences, and assistant message prefilling</w:t>
      </w:r>
    </w:p>
    <w:p>
      <w:pPr>
        <w:spacing w:after="80" w:lineRule="auto" w:line="312"/>
        <w:ind w:firstLine="227"/>
      </w:pPr>
      <w:r>
        <w:rPr>
          <w:rFonts w:ascii="Calibri" w:hAnsi="Calibri"/>
          <w:color w:val="333333"/>
          <w:sz w:val="20"/>
        </w:rPr>
        <w:t>can be combined together in a really powerful way.</w:t>
      </w:r>
    </w:p>
    <w:p>
      <w:pPr>
        <w:spacing w:after="80" w:lineRule="auto" w:line="312"/>
        <w:ind w:firstLine="227"/>
      </w:pPr>
      <w:r>
        <w:rPr>
          <w:rFonts w:ascii="Calibri" w:hAnsi="Calibri"/>
          <w:color w:val="333333"/>
          <w:sz w:val="20"/>
        </w:rPr>
        <w:t>Something that you're probably going to end up doing rather frequently, anytime</w:t>
      </w:r>
    </w:p>
    <w:p>
      <w:pPr>
        <w:spacing w:after="80" w:lineRule="auto" w:line="312"/>
        <w:ind w:firstLine="227"/>
      </w:pPr>
      <w:r>
        <w:rPr>
          <w:rFonts w:ascii="Calibri" w:hAnsi="Calibri"/>
          <w:color w:val="333333"/>
          <w:sz w:val="20"/>
        </w:rPr>
        <w:t>you need to generate some kind of structured data. So</w:t>
      </w:r>
    </w:p>
    <w:p>
      <w:pPr>
        <w:spacing w:after="80" w:lineRule="auto" w:line="312"/>
        <w:ind w:firstLine="227"/>
      </w:pPr>
      <w:r>
        <w:rPr>
          <w:rFonts w:ascii="Calibri" w:hAnsi="Calibri"/>
          <w:color w:val="333333"/>
          <w:sz w:val="20"/>
        </w:rPr>
        <w:t>to help you understand how these things work together, we'll me walk</w:t>
      </w:r>
    </w:p>
    <w:p>
      <w:pPr>
        <w:spacing w:after="80" w:lineRule="auto" w:line="312"/>
        <w:ind w:firstLine="227"/>
      </w:pPr>
      <w:r>
        <w:rPr>
          <w:rFonts w:ascii="Calibri" w:hAnsi="Calibri"/>
          <w:color w:val="333333"/>
          <w:sz w:val="20"/>
        </w:rPr>
        <w:t>you through a really quick example. Let's imagine that</w:t>
      </w:r>
    </w:p>
    <w:p>
      <w:pPr>
        <w:spacing w:after="80" w:lineRule="auto" w:line="312"/>
        <w:ind w:firstLine="227"/>
      </w:pPr>
      <w:r>
        <w:rPr>
          <w:rFonts w:ascii="Calibri" w:hAnsi="Calibri"/>
          <w:color w:val="333333"/>
          <w:sz w:val="20"/>
        </w:rPr>
        <w:t>we are building a web app like the one you see on the screen. This</w:t>
      </w:r>
    </w:p>
    <w:p>
      <w:pPr>
        <w:spacing w:after="80" w:lineRule="auto" w:line="312"/>
        <w:ind w:firstLine="227"/>
      </w:pPr>
      <w:r>
        <w:rPr>
          <w:rFonts w:ascii="Calibri" w:hAnsi="Calibri"/>
          <w:color w:val="333333"/>
          <w:sz w:val="20"/>
        </w:rPr>
        <w:t>is a web app that's going to generate event bridge</w:t>
      </w:r>
    </w:p>
    <w:p>
      <w:pPr>
        <w:spacing w:after="80" w:lineRule="auto" w:line="312"/>
        <w:ind w:firstLine="227"/>
      </w:pPr>
      <w:r>
        <w:rPr>
          <w:rFonts w:ascii="Calibri" w:hAnsi="Calibri"/>
          <w:color w:val="333333"/>
          <w:sz w:val="20"/>
        </w:rPr>
        <w:t>rules based upon some user input. If you're</w:t>
      </w:r>
    </w:p>
    <w:p>
      <w:pPr>
        <w:spacing w:after="80" w:lineRule="auto" w:line="312"/>
        <w:ind w:firstLine="227"/>
      </w:pPr>
      <w:r>
        <w:rPr>
          <w:rFonts w:ascii="Calibri" w:hAnsi="Calibri"/>
          <w:color w:val="333333"/>
          <w:sz w:val="20"/>
        </w:rPr>
        <w:t>not familiar with them, event bridge rules are used in AWS,</w:t>
      </w:r>
    </w:p>
    <w:p>
      <w:pPr>
        <w:spacing w:after="80" w:lineRule="auto" w:line="312"/>
        <w:ind w:firstLine="227"/>
      </w:pPr>
      <w:r>
        <w:rPr>
          <w:rFonts w:ascii="Calibri" w:hAnsi="Calibri"/>
          <w:color w:val="333333"/>
          <w:sz w:val="20"/>
        </w:rPr>
        <w:t>they're essentially little JSON snippets. So, user</w:t>
      </w:r>
    </w:p>
    <w:p>
      <w:pPr>
        <w:spacing w:after="80" w:lineRule="auto" w:line="312"/>
        <w:ind w:firstLine="227"/>
      </w:pPr>
      <w:r>
        <w:rPr>
          <w:rFonts w:ascii="Calibri" w:hAnsi="Calibri"/>
          <w:color w:val="333333"/>
          <w:sz w:val="20"/>
        </w:rPr>
        <w:t>is going to enter in some prompt like this and then click on generate.</w:t>
      </w:r>
    </w:p>
    <w:p>
      <w:pPr>
        <w:spacing w:after="80" w:lineRule="auto" w:line="312"/>
        <w:ind w:firstLine="227"/>
      </w:pPr>
      <w:r>
        <w:rPr>
          <w:rFonts w:ascii="Calibri" w:hAnsi="Calibri"/>
          <w:color w:val="333333"/>
          <w:sz w:val="20"/>
        </w:rPr>
        <w:t>In chances are, the user is going to want to see some generated</w:t>
      </w:r>
    </w:p>
    <w:p>
      <w:pPr>
        <w:spacing w:after="80" w:lineRule="auto" w:line="312"/>
        <w:ind w:firstLine="227"/>
      </w:pPr>
      <w:r>
        <w:rPr>
          <w:rFonts w:ascii="Calibri" w:hAnsi="Calibri"/>
          <w:color w:val="333333"/>
          <w:sz w:val="20"/>
        </w:rPr>
        <w:t>rule just up here that they can very easily</w:t>
      </w:r>
    </w:p>
    <w:p>
      <w:pPr>
        <w:spacing w:after="80" w:lineRule="auto" w:line="312"/>
        <w:ind w:firstLine="227"/>
      </w:pPr>
      <w:r>
        <w:rPr>
          <w:rFonts w:ascii="Calibri" w:hAnsi="Calibri"/>
          <w:color w:val="333333"/>
          <w:sz w:val="20"/>
        </w:rPr>
        <w:t>select right away or click on this little copy button</w:t>
      </w:r>
    </w:p>
    <w:p>
      <w:pPr>
        <w:spacing w:after="80" w:lineRule="auto" w:line="312"/>
        <w:ind w:firstLine="227"/>
      </w:pPr>
      <w:r>
        <w:rPr>
          <w:rFonts w:ascii="Calibri" w:hAnsi="Calibri"/>
          <w:color w:val="333333"/>
          <w:sz w:val="20"/>
        </w:rPr>
        <w:t>and go use somewhere else. The point there is</w:t>
      </w:r>
    </w:p>
    <w:p>
      <w:pPr>
        <w:spacing w:after="80" w:lineRule="auto" w:line="312"/>
        <w:ind w:firstLine="227"/>
      </w:pPr>
      <w:r>
        <w:rPr>
          <w:rFonts w:ascii="Calibri" w:hAnsi="Calibri"/>
          <w:color w:val="333333"/>
          <w:sz w:val="20"/>
        </w:rPr>
        <w:t>that part of the critical user experience here</w:t>
      </w:r>
    </w:p>
    <w:p>
      <w:pPr>
        <w:spacing w:after="80" w:lineRule="auto" w:line="312"/>
        <w:ind w:firstLine="227"/>
      </w:pPr>
      <w:r>
        <w:rPr>
          <w:rFonts w:ascii="Calibri" w:hAnsi="Calibri"/>
          <w:color w:val="333333"/>
          <w:sz w:val="20"/>
        </w:rPr>
        <w:t>is that we want to show just the JSON for the generated rule</w:t>
      </w:r>
    </w:p>
    <w:p>
      <w:pPr>
        <w:spacing w:after="80" w:lineRule="auto" w:line="312"/>
        <w:ind w:firstLine="227"/>
      </w:pPr>
      <w:r>
        <w:rPr>
          <w:rFonts w:ascii="Calibri" w:hAnsi="Calibri"/>
          <w:color w:val="333333"/>
          <w:sz w:val="20"/>
        </w:rPr>
        <w:t>and nothing else. So if we instead displayed</w:t>
      </w:r>
    </w:p>
    <w:p>
      <w:pPr>
        <w:spacing w:after="80" w:lineRule="auto" w:line="312"/>
        <w:ind w:firstLine="227"/>
      </w:pPr>
      <w:r>
        <w:rPr>
          <w:rFonts w:ascii="Calibri" w:hAnsi="Calibri"/>
          <w:color w:val="333333"/>
          <w:sz w:val="20"/>
        </w:rPr>
        <w:t>a response that looks like this, it would definitely not</w:t>
      </w:r>
    </w:p>
    <w:p>
      <w:pPr>
        <w:spacing w:after="80" w:lineRule="auto" w:line="312"/>
        <w:ind w:firstLine="227"/>
      </w:pPr>
      <w:r>
        <w:rPr>
          <w:rFonts w:ascii="Calibri" w:hAnsi="Calibri"/>
          <w:color w:val="333333"/>
          <w:sz w:val="20"/>
        </w:rPr>
        <w:t>be as helpful for our users. We're still generating</w:t>
      </w:r>
    </w:p>
    <w:p>
      <w:pPr>
        <w:spacing w:after="80" w:lineRule="auto" w:line="312"/>
        <w:ind w:firstLine="227"/>
      </w:pPr>
      <w:r>
        <w:rPr>
          <w:rFonts w:ascii="Calibri" w:hAnsi="Calibri"/>
          <w:color w:val="333333"/>
          <w:sz w:val="20"/>
        </w:rPr>
        <w:t>the rule, but now it also has this header up top and</w:t>
      </w:r>
    </w:p>
    <w:p>
      <w:pPr>
        <w:spacing w:after="80" w:lineRule="auto" w:line="312"/>
        <w:ind w:firstLine="227"/>
      </w:pPr>
      <w:r>
        <w:rPr>
          <w:rFonts w:ascii="Calibri" w:hAnsi="Calibri"/>
          <w:color w:val="333333"/>
          <w:sz w:val="20"/>
        </w:rPr>
        <w:t>this commentary footer down at the bottom. So now</w:t>
      </w:r>
    </w:p>
    <w:p>
      <w:pPr>
        <w:spacing w:after="80" w:lineRule="auto" w:line="312"/>
        <w:ind w:firstLine="227"/>
      </w:pPr>
      <w:r>
        <w:rPr>
          <w:rFonts w:ascii="Calibri" w:hAnsi="Calibri"/>
          <w:color w:val="333333"/>
          <w:sz w:val="20"/>
        </w:rPr>
        <w:t>a user can't really use this copy all button.</w:t>
      </w:r>
    </w:p>
    <w:p>
      <w:pPr>
        <w:spacing w:after="80" w:lineRule="auto" w:line="312"/>
        <w:ind w:firstLine="227"/>
      </w:pPr>
      <w:r>
        <w:rPr>
          <w:rFonts w:ascii="Calibri" w:hAnsi="Calibri"/>
          <w:color w:val="333333"/>
          <w:sz w:val="20"/>
        </w:rPr>
        <w:t>They would have to go in and manually select that JSON right</w:t>
      </w:r>
    </w:p>
    <w:p>
      <w:pPr>
        <w:spacing w:after="80" w:lineRule="auto" w:line="312"/>
        <w:ind w:firstLine="227"/>
      </w:pPr>
      <w:r>
        <w:rPr>
          <w:rFonts w:ascii="Calibri" w:hAnsi="Calibri"/>
          <w:color w:val="333333"/>
          <w:sz w:val="20"/>
        </w:rPr>
        <w:t>there. So this is an example where we really</w:t>
      </w:r>
    </w:p>
    <w:p>
      <w:pPr>
        <w:spacing w:after="80" w:lineRule="auto" w:line="312"/>
        <w:ind w:firstLine="227"/>
      </w:pPr>
      <w:r>
        <w:rPr>
          <w:rFonts w:ascii="Calibri" w:hAnsi="Calibri"/>
          <w:color w:val="333333"/>
          <w:sz w:val="20"/>
        </w:rPr>
        <w:t>don't want Claude to be that helpful and explains</w:t>
      </w:r>
    </w:p>
    <w:p>
      <w:pPr>
        <w:spacing w:after="80" w:lineRule="auto" w:line="312"/>
        <w:ind w:firstLine="227"/>
      </w:pPr>
      <w:r>
        <w:rPr>
          <w:rFonts w:ascii="Calibri" w:hAnsi="Calibri"/>
          <w:color w:val="333333"/>
          <w:sz w:val="20"/>
        </w:rPr>
        <w:t>work. We want just some very particular</w:t>
      </w:r>
    </w:p>
    <w:p>
      <w:pPr>
        <w:spacing w:after="80" w:lineRule="auto" w:line="312"/>
        <w:ind w:firstLine="227"/>
      </w:pPr>
      <w:r>
        <w:rPr>
          <w:rFonts w:ascii="Calibri" w:hAnsi="Calibri"/>
          <w:color w:val="333333"/>
          <w:sz w:val="20"/>
        </w:rPr>
        <w:t>data and nothing else. Now to be clear, this</w:t>
      </w:r>
    </w:p>
    <w:p>
      <w:pPr>
        <w:spacing w:after="80" w:lineRule="auto" w:line="312"/>
        <w:ind w:firstLine="227"/>
      </w:pPr>
      <w:r>
        <w:rPr>
          <w:rFonts w:ascii="Calibri" w:hAnsi="Calibri"/>
          <w:color w:val="333333"/>
          <w:sz w:val="20"/>
        </w:rPr>
        <w:t>is not a problem that is just limited to generating</w:t>
      </w:r>
    </w:p>
    <w:p>
      <w:pPr>
        <w:spacing w:after="80" w:lineRule="auto" w:line="312"/>
        <w:ind w:firstLine="227"/>
      </w:pPr>
      <w:r>
        <w:rPr>
          <w:rFonts w:ascii="Calibri" w:hAnsi="Calibri"/>
          <w:color w:val="333333"/>
          <w:sz w:val="20"/>
        </w:rPr>
        <w:t>JSON. It turns out that any time you are using Claude to</w:t>
      </w:r>
    </w:p>
    <w:p>
      <w:pPr>
        <w:spacing w:after="80" w:lineRule="auto" w:line="312"/>
        <w:ind w:firstLine="227"/>
      </w:pPr>
      <w:r>
        <w:rPr>
          <w:rFonts w:ascii="Calibri" w:hAnsi="Calibri"/>
          <w:color w:val="333333"/>
          <w:sz w:val="20"/>
        </w:rPr>
        <w:t>generate any kind of structured data. So it could be JSON,</w:t>
      </w:r>
    </w:p>
    <w:p>
      <w:pPr>
        <w:spacing w:after="80" w:lineRule="auto" w:line="312"/>
        <w:ind w:firstLine="227"/>
      </w:pPr>
      <w:r>
        <w:rPr>
          <w:rFonts w:ascii="Calibri" w:hAnsi="Calibri"/>
          <w:color w:val="333333"/>
          <w:sz w:val="20"/>
        </w:rPr>
        <w:t>or it could be Python, or even just a bulleted list</w:t>
      </w:r>
    </w:p>
    <w:p>
      <w:pPr>
        <w:spacing w:after="80" w:lineRule="auto" w:line="312"/>
        <w:ind w:firstLine="227"/>
      </w:pPr>
      <w:r>
        <w:rPr>
          <w:rFonts w:ascii="Calibri" w:hAnsi="Calibri"/>
          <w:color w:val="333333"/>
          <w:sz w:val="20"/>
        </w:rPr>
        <w:t>of text items. Claude is very often</w:t>
      </w:r>
    </w:p>
    <w:p>
      <w:pPr>
        <w:spacing w:after="80" w:lineRule="auto" w:line="312"/>
        <w:ind w:firstLine="227"/>
      </w:pPr>
      <w:r>
        <w:rPr>
          <w:rFonts w:ascii="Calibri" w:hAnsi="Calibri"/>
          <w:color w:val="333333"/>
          <w:sz w:val="20"/>
        </w:rPr>
        <w:t>going to try to insert a header or a footer or some</w:t>
      </w:r>
    </w:p>
    <w:p>
      <w:pPr>
        <w:spacing w:after="80" w:lineRule="auto" w:line="312"/>
        <w:ind w:firstLine="227"/>
      </w:pPr>
      <w:r>
        <w:rPr>
          <w:rFonts w:ascii="Calibri" w:hAnsi="Calibri"/>
          <w:color w:val="333333"/>
          <w:sz w:val="20"/>
        </w:rPr>
        <w:t>additional kind of commentary. And in many of these scenarios,</w:t>
      </w:r>
    </w:p>
    <w:p>
      <w:pPr>
        <w:spacing w:after="80" w:lineRule="auto" w:line="312"/>
        <w:ind w:firstLine="227"/>
      </w:pPr>
      <w:r>
        <w:rPr>
          <w:rFonts w:ascii="Calibri" w:hAnsi="Calibri"/>
          <w:color w:val="333333"/>
          <w:sz w:val="20"/>
        </w:rPr>
        <w:t>you don't want that additional commentary. You just want</w:t>
      </w:r>
    </w:p>
    <w:p>
      <w:pPr>
        <w:spacing w:after="80" w:lineRule="auto" w:line="312"/>
        <w:ind w:firstLine="227"/>
      </w:pPr>
      <w:r>
        <w:rPr>
          <w:rFonts w:ascii="Calibri" w:hAnsi="Calibri"/>
          <w:color w:val="333333"/>
          <w:sz w:val="20"/>
        </w:rPr>
        <w:t>the raw content that you asked Claude to create.</w:t>
      </w:r>
    </w:p>
    <w:p>
      <w:pPr>
        <w:spacing w:after="80" w:lineRule="auto" w:line="312"/>
        <w:ind w:firstLine="227"/>
      </w:pPr>
      <w:r>
        <w:rPr>
          <w:rFonts w:ascii="Calibri" w:hAnsi="Calibri"/>
          <w:color w:val="333333"/>
          <w:sz w:val="20"/>
        </w:rPr>
        <w:t>So to help keep Claude on track here and only give</w:t>
      </w:r>
    </w:p>
    <w:p>
      <w:pPr>
        <w:spacing w:after="80" w:lineRule="auto" w:line="312"/>
        <w:ind w:firstLine="227"/>
      </w:pPr>
      <w:r>
        <w:rPr>
          <w:rFonts w:ascii="Calibri" w:hAnsi="Calibri"/>
          <w:color w:val="333333"/>
          <w:sz w:val="20"/>
        </w:rPr>
        <w:t>us the raw content we're asking for and no additional</w:t>
      </w:r>
    </w:p>
    <w:p>
      <w:pPr>
        <w:spacing w:after="80" w:lineRule="auto" w:line="312"/>
        <w:ind w:firstLine="227"/>
      </w:pPr>
      <w:r>
        <w:rPr>
          <w:rFonts w:ascii="Calibri" w:hAnsi="Calibri"/>
          <w:color w:val="333333"/>
          <w:sz w:val="20"/>
        </w:rPr>
        <w:t>header or footer or commentary or anything like that,</w:t>
      </w:r>
    </w:p>
    <w:p>
      <w:pPr>
        <w:spacing w:after="80" w:lineRule="auto" w:line="312"/>
        <w:ind w:firstLine="227"/>
      </w:pPr>
      <w:r>
        <w:rPr>
          <w:rFonts w:ascii="Calibri" w:hAnsi="Calibri"/>
          <w:color w:val="333333"/>
          <w:sz w:val="20"/>
        </w:rPr>
        <w:t>we can use our stop sequence in combination</w:t>
      </w:r>
    </w:p>
    <w:p>
      <w:pPr>
        <w:spacing w:after="80" w:lineRule="auto" w:line="312"/>
        <w:ind w:firstLine="227"/>
      </w:pPr>
      <w:r>
        <w:rPr>
          <w:rFonts w:ascii="Calibri" w:hAnsi="Calibri"/>
          <w:color w:val="333333"/>
          <w:sz w:val="20"/>
        </w:rPr>
        <w:t>with a pre-filled assistant message. Let me show</w:t>
      </w:r>
    </w:p>
    <w:p>
      <w:pPr>
        <w:spacing w:after="80" w:lineRule="auto" w:line="312"/>
        <w:ind w:firstLine="227"/>
      </w:pPr>
      <w:r>
        <w:rPr>
          <w:rFonts w:ascii="Calibri" w:hAnsi="Calibri"/>
          <w:color w:val="333333"/>
          <w:sz w:val="20"/>
        </w:rPr>
        <w:t>you how. I'm going to go back over to my notebook.</w:t>
      </w:r>
    </w:p>
    <w:p>
      <w:pPr>
        <w:spacing w:after="80" w:lineRule="auto" w:line="312"/>
        <w:ind w:firstLine="227"/>
      </w:pPr>
      <w:r>
        <w:rPr>
          <w:rFonts w:ascii="Calibri" w:hAnsi="Calibri"/>
          <w:color w:val="333333"/>
          <w:sz w:val="20"/>
        </w:rPr>
        <w:t>I'm going to continue on by making a new cell down here. I'm</w:t>
      </w:r>
    </w:p>
    <w:p>
      <w:pPr>
        <w:spacing w:after="80" w:lineRule="auto" w:line="312"/>
        <w:ind w:firstLine="227"/>
      </w:pPr>
      <w:r>
        <w:rPr>
          <w:rFonts w:ascii="Calibri" w:hAnsi="Calibri"/>
          <w:color w:val="333333"/>
          <w:sz w:val="20"/>
        </w:rPr>
        <w:t>going to again make a list of messages. I'll</w:t>
      </w:r>
    </w:p>
    <w:p>
      <w:pPr>
        <w:spacing w:after="80" w:lineRule="auto" w:line="312"/>
        <w:ind w:firstLine="227"/>
      </w:pPr>
      <w:r>
        <w:rPr>
          <w:rFonts w:ascii="Calibri" w:hAnsi="Calibri"/>
          <w:color w:val="333333"/>
          <w:sz w:val="20"/>
        </w:rPr>
        <w:t>add in a user message. I'll</w:t>
      </w:r>
    </w:p>
    <w:p>
      <w:pPr>
        <w:spacing w:after="80" w:lineRule="auto" w:line="312"/>
        <w:ind w:firstLine="227"/>
      </w:pPr>
      <w:r>
        <w:rPr>
          <w:rFonts w:ascii="Calibri" w:hAnsi="Calibri"/>
          <w:color w:val="333333"/>
          <w:sz w:val="20"/>
        </w:rPr>
        <w:t>say something like generate a</w:t>
      </w:r>
    </w:p>
    <w:p>
      <w:pPr>
        <w:spacing w:after="80" w:lineRule="auto" w:line="312"/>
        <w:ind w:firstLine="227"/>
      </w:pPr>
      <w:r>
        <w:rPr>
          <w:rFonts w:ascii="Calibri" w:hAnsi="Calibri"/>
          <w:color w:val="333333"/>
          <w:sz w:val="20"/>
        </w:rPr>
        <w:t>very short event bridge rule</w:t>
      </w:r>
    </w:p>
    <w:p>
      <w:pPr>
        <w:spacing w:after="80" w:lineRule="auto" w:line="312"/>
        <w:ind w:firstLine="227"/>
      </w:pPr>
      <w:r>
        <w:rPr>
          <w:rFonts w:ascii="Calibri" w:hAnsi="Calibri"/>
          <w:color w:val="333333"/>
          <w:sz w:val="20"/>
        </w:rPr>
        <w:t>as JSON. I'll then pass that off</w:t>
      </w:r>
    </w:p>
    <w:p>
      <w:pPr>
        <w:spacing w:after="80" w:lineRule="auto" w:line="312"/>
        <w:ind w:firstLine="227"/>
      </w:pPr>
      <w:r>
        <w:rPr>
          <w:rFonts w:ascii="Calibri" w:hAnsi="Calibri"/>
          <w:color w:val="333333"/>
          <w:sz w:val="20"/>
        </w:rPr>
        <w:t>like so, and then let's just see what we get with this kind</w:t>
      </w:r>
    </w:p>
    <w:p>
      <w:pPr>
        <w:spacing w:after="80" w:lineRule="auto" w:line="312"/>
        <w:ind w:firstLine="227"/>
      </w:pPr>
      <w:r>
        <w:rPr>
          <w:rFonts w:ascii="Calibri" w:hAnsi="Calibri"/>
          <w:color w:val="333333"/>
          <w:sz w:val="20"/>
        </w:rPr>
        <w:t>of initial take. So right away, we can see that</w:t>
      </w:r>
    </w:p>
    <w:p>
      <w:pPr>
        <w:spacing w:after="80" w:lineRule="auto" w:line="312"/>
        <w:ind w:firstLine="227"/>
      </w:pPr>
      <w:r>
        <w:rPr>
          <w:rFonts w:ascii="Calibri" w:hAnsi="Calibri"/>
          <w:color w:val="333333"/>
          <w:sz w:val="20"/>
        </w:rPr>
        <w:t>we do get back some JSON, but it has unfortunately</w:t>
      </w:r>
    </w:p>
    <w:p>
      <w:pPr>
        <w:spacing w:after="80" w:lineRule="auto" w:line="312"/>
        <w:ind w:firstLine="227"/>
      </w:pPr>
      <w:r>
        <w:rPr>
          <w:rFonts w:ascii="Calibri" w:hAnsi="Calibri"/>
          <w:color w:val="333333"/>
          <w:sz w:val="20"/>
        </w:rPr>
        <w:t>that little back tick, back tick, back tick,</w:t>
      </w:r>
    </w:p>
    <w:p>
      <w:pPr>
        <w:spacing w:after="80" w:lineRule="auto" w:line="312"/>
        <w:ind w:firstLine="227"/>
      </w:pPr>
      <w:r>
        <w:rPr>
          <w:rFonts w:ascii="Calibri" w:hAnsi="Calibri"/>
          <w:color w:val="333333"/>
          <w:sz w:val="20"/>
        </w:rPr>
        <w:t>JSON right there, and then a matching closing one over</w:t>
      </w:r>
    </w:p>
    <w:p>
      <w:pPr>
        <w:spacing w:after="80" w:lineRule="auto" w:line="312"/>
        <w:ind w:firstLine="227"/>
      </w:pPr>
      <w:r>
        <w:rPr>
          <w:rFonts w:ascii="Calibri" w:hAnsi="Calibri"/>
          <w:color w:val="333333"/>
          <w:sz w:val="20"/>
        </w:rPr>
        <w:t>there. And just to make sure it's super clear, these</w:t>
      </w:r>
    </w:p>
    <w:p>
      <w:pPr>
        <w:spacing w:after="80" w:lineRule="auto" w:line="312"/>
        <w:ind w:firstLine="227"/>
      </w:pPr>
      <w:r>
        <w:rPr>
          <w:rFonts w:ascii="Calibri" w:hAnsi="Calibri"/>
          <w:color w:val="333333"/>
          <w:sz w:val="20"/>
        </w:rPr>
        <w:t>back ticks are in place to format this all as markdown.</w:t>
      </w:r>
    </w:p>
    <w:p>
      <w:pPr>
        <w:spacing w:after="80" w:lineRule="auto" w:line="312"/>
        <w:ind w:firstLine="227"/>
      </w:pPr>
      <w:r>
        <w:rPr>
          <w:rFonts w:ascii="Calibri" w:hAnsi="Calibri"/>
          <w:color w:val="333333"/>
          <w:sz w:val="20"/>
        </w:rPr>
        <w:t>So it gets formatted very nicely if you were to render it as</w:t>
      </w:r>
    </w:p>
    <w:p>
      <w:pPr>
        <w:spacing w:after="80" w:lineRule="auto" w:line="312"/>
        <w:ind w:firstLine="227"/>
      </w:pPr>
      <w:r>
        <w:rPr>
          <w:rFonts w:ascii="Calibri" w:hAnsi="Calibri"/>
          <w:color w:val="333333"/>
          <w:sz w:val="20"/>
        </w:rPr>
        <w:t>markdown text. But in our case, we don't want</w:t>
      </w:r>
    </w:p>
    <w:p>
      <w:pPr>
        <w:spacing w:after="80" w:lineRule="auto" w:line="312"/>
        <w:ind w:firstLine="227"/>
      </w:pPr>
      <w:r>
        <w:rPr>
          <w:rFonts w:ascii="Calibri" w:hAnsi="Calibri"/>
          <w:color w:val="333333"/>
          <w:sz w:val="20"/>
        </w:rPr>
        <w:t>any of those additional characters. We want just the raw JSON</w:t>
      </w:r>
    </w:p>
    <w:p>
      <w:pPr>
        <w:spacing w:after="80" w:lineRule="auto" w:line="312"/>
        <w:ind w:firstLine="227"/>
      </w:pPr>
      <w:r>
        <w:rPr>
          <w:rFonts w:ascii="Calibri" w:hAnsi="Calibri"/>
          <w:color w:val="333333"/>
          <w:sz w:val="20"/>
        </w:rPr>
        <w:t>by itself. So to do so, we</w:t>
      </w:r>
    </w:p>
    <w:p>
      <w:pPr>
        <w:spacing w:after="80" w:lineRule="auto" w:line="312"/>
        <w:ind w:firstLine="227"/>
      </w:pPr>
      <w:r>
        <w:rPr>
          <w:rFonts w:ascii="Calibri" w:hAnsi="Calibri"/>
          <w:color w:val="333333"/>
          <w:sz w:val="20"/>
        </w:rPr>
        <w:t>can do two things. We're going to use both an assistant message and</w:t>
      </w:r>
    </w:p>
    <w:p>
      <w:pPr>
        <w:spacing w:after="80" w:lineRule="auto" w:line="312"/>
        <w:ind w:firstLine="227"/>
      </w:pPr>
      <w:r>
        <w:rPr>
          <w:rFonts w:ascii="Calibri" w:hAnsi="Calibri"/>
          <w:color w:val="333333"/>
          <w:sz w:val="20"/>
        </w:rPr>
        <w:t>a stop sequence. For right now, we're just going to write out</w:t>
      </w:r>
    </w:p>
    <w:p>
      <w:pPr>
        <w:spacing w:after="80" w:lineRule="auto" w:line="312"/>
        <w:ind w:firstLine="227"/>
      </w:pPr>
      <w:r>
        <w:rPr>
          <w:rFonts w:ascii="Calibri" w:hAnsi="Calibri"/>
          <w:color w:val="333333"/>
          <w:sz w:val="20"/>
        </w:rPr>
        <w:t>the code to do so. And then I'll show you a diagram that explains how</w:t>
      </w:r>
    </w:p>
    <w:p>
      <w:pPr>
        <w:spacing w:after="80" w:lineRule="auto" w:line="312"/>
        <w:ind w:firstLine="227"/>
      </w:pPr>
      <w:r>
        <w:rPr>
          <w:rFonts w:ascii="Calibri" w:hAnsi="Calibri"/>
          <w:color w:val="333333"/>
          <w:sz w:val="20"/>
        </w:rPr>
        <w:t>it all works. First, I'm going to pre-fill an</w:t>
      </w:r>
    </w:p>
    <w:p>
      <w:pPr>
        <w:spacing w:after="80" w:lineRule="auto" w:line="312"/>
        <w:ind w:firstLine="227"/>
      </w:pPr>
      <w:r>
        <w:rPr>
          <w:rFonts w:ascii="Calibri" w:hAnsi="Calibri"/>
          <w:color w:val="333333"/>
          <w:sz w:val="20"/>
        </w:rPr>
        <w:t>assistant message. So let's say add assistant message.</w:t>
      </w:r>
    </w:p>
    <w:p>
      <w:pPr>
        <w:spacing w:after="80" w:lineRule="auto" w:line="312"/>
        <w:ind w:firstLine="227"/>
      </w:pPr>
      <w:r>
        <w:rPr>
          <w:rFonts w:ascii="Calibri" w:hAnsi="Calibri"/>
          <w:color w:val="333333"/>
          <w:sz w:val="20"/>
        </w:rPr>
        <w:t>And my pre-fill message will be backtick, backtick,</w:t>
      </w:r>
    </w:p>
    <w:p>
      <w:pPr>
        <w:spacing w:after="80" w:lineRule="auto" w:line="312"/>
        <w:ind w:firstLine="227"/>
      </w:pPr>
      <w:r>
        <w:rPr>
          <w:rFonts w:ascii="Calibri" w:hAnsi="Calibri"/>
          <w:color w:val="333333"/>
          <w:sz w:val="20"/>
        </w:rPr>
        <w:t>backtick, JSON. And then on</w:t>
      </w:r>
    </w:p>
    <w:p>
      <w:pPr>
        <w:spacing w:after="80" w:lineRule="auto" w:line="312"/>
        <w:ind w:firstLine="227"/>
      </w:pPr>
      <w:r>
        <w:rPr>
          <w:rFonts w:ascii="Calibri" w:hAnsi="Calibri"/>
          <w:color w:val="333333"/>
          <w:sz w:val="20"/>
        </w:rPr>
        <w:t>my chat call, I'll add in stop sequences.</w:t>
      </w:r>
    </w:p>
    <w:p>
      <w:pPr>
        <w:spacing w:after="80" w:lineRule="auto" w:line="312"/>
        <w:ind w:firstLine="227"/>
      </w:pPr>
      <w:r>
        <w:rPr>
          <w:rFonts w:ascii="Calibri" w:hAnsi="Calibri"/>
          <w:color w:val="333333"/>
          <w:sz w:val="20"/>
        </w:rPr>
        <w:t>And anytime we see a back</w:t>
      </w:r>
    </w:p>
    <w:p>
      <w:pPr>
        <w:spacing w:after="80" w:lineRule="auto" w:line="312"/>
        <w:ind w:firstLine="227"/>
      </w:pPr>
      <w:r>
        <w:rPr>
          <w:rFonts w:ascii="Calibri" w:hAnsi="Calibri"/>
          <w:color w:val="333333"/>
          <w:sz w:val="20"/>
        </w:rPr>
        <w:t>tick, back tick, back tick, I want to immediately stop</w:t>
      </w:r>
    </w:p>
    <w:p>
      <w:pPr>
        <w:spacing w:after="80" w:lineRule="auto" w:line="312"/>
        <w:ind w:firstLine="227"/>
      </w:pPr>
      <w:r>
        <w:rPr>
          <w:rFonts w:ascii="Calibri" w:hAnsi="Calibri"/>
          <w:color w:val="333333"/>
          <w:sz w:val="20"/>
        </w:rPr>
        <w:t>generation. So let's now run the cell</w:t>
      </w:r>
    </w:p>
    <w:p>
      <w:pPr>
        <w:spacing w:after="80" w:lineRule="auto" w:line="312"/>
        <w:ind w:firstLine="227"/>
      </w:pPr>
      <w:r>
        <w:rPr>
          <w:rFonts w:ascii="Calibri" w:hAnsi="Calibri"/>
          <w:color w:val="333333"/>
          <w:sz w:val="20"/>
        </w:rPr>
        <w:t>and see what we get back. Okay,</w:t>
      </w:r>
    </w:p>
    <w:p>
      <w:pPr>
        <w:spacing w:after="80" w:lineRule="auto" w:line="312"/>
        <w:ind w:firstLine="227"/>
      </w:pPr>
      <w:r>
        <w:rPr>
          <w:rFonts w:ascii="Calibri" w:hAnsi="Calibri"/>
          <w:color w:val="333333"/>
          <w:sz w:val="20"/>
        </w:rPr>
        <w:t>so now we get just the JSON by itself. You will</w:t>
      </w:r>
    </w:p>
    <w:p>
      <w:pPr>
        <w:spacing w:after="80" w:lineRule="auto" w:line="312"/>
        <w:ind w:firstLine="227"/>
      </w:pPr>
      <w:r>
        <w:rPr>
          <w:rFonts w:ascii="Calibri" w:hAnsi="Calibri"/>
          <w:color w:val="333333"/>
          <w:sz w:val="20"/>
        </w:rPr>
        <w:t>notice that there are some new line characters in here, but that's totally</w:t>
      </w:r>
    </w:p>
    <w:p>
      <w:pPr>
        <w:spacing w:after="80" w:lineRule="auto" w:line="312"/>
        <w:ind w:firstLine="227"/>
      </w:pPr>
      <w:r>
        <w:rPr>
          <w:rFonts w:ascii="Calibri" w:hAnsi="Calibri"/>
          <w:color w:val="333333"/>
          <w:sz w:val="20"/>
        </w:rPr>
        <w:t>fine. We can very easily remove those extra</w:t>
      </w:r>
    </w:p>
    <w:p>
      <w:pPr>
        <w:spacing w:after="80" w:lineRule="auto" w:line="312"/>
        <w:ind w:firstLine="227"/>
      </w:pPr>
      <w:r>
        <w:rPr>
          <w:rFonts w:ascii="Calibri" w:hAnsi="Calibri"/>
          <w:color w:val="333333"/>
          <w:sz w:val="20"/>
        </w:rPr>
        <w:t>new lines by just parsing the response as JSON</w:t>
      </w:r>
    </w:p>
    <w:p>
      <w:pPr>
        <w:spacing w:after="80" w:lineRule="auto" w:line="312"/>
        <w:ind w:firstLine="227"/>
      </w:pPr>
      <w:r>
        <w:rPr>
          <w:rFonts w:ascii="Calibri" w:hAnsi="Calibri"/>
          <w:color w:val="333333"/>
          <w:sz w:val="20"/>
        </w:rPr>
        <w:t>or by doing a strip call. So I could say</w:t>
      </w:r>
    </w:p>
    <w:p>
      <w:pPr>
        <w:spacing w:after="80" w:lineRule="auto" w:line="312"/>
        <w:ind w:firstLine="227"/>
      </w:pPr>
      <w:r>
        <w:rPr>
          <w:rFonts w:ascii="Calibri" w:hAnsi="Calibri"/>
          <w:color w:val="333333"/>
          <w:sz w:val="20"/>
        </w:rPr>
        <w:t>text is chat. I'll print out text and</w:t>
      </w:r>
    </w:p>
    <w:p>
      <w:pPr>
        <w:spacing w:after="80" w:lineRule="auto" w:line="312"/>
        <w:ind w:firstLine="227"/>
      </w:pPr>
      <w:r>
        <w:rPr>
          <w:rFonts w:ascii="Calibri" w:hAnsi="Calibri"/>
          <w:color w:val="333333"/>
          <w:sz w:val="20"/>
        </w:rPr>
        <w:t>then on the next cell down, I might import JSON</w:t>
      </w:r>
    </w:p>
    <w:p>
      <w:pPr>
        <w:spacing w:after="80" w:lineRule="auto" w:line="312"/>
        <w:ind w:firstLine="227"/>
      </w:pPr>
      <w:r>
        <w:rPr>
          <w:rFonts w:ascii="Calibri" w:hAnsi="Calibri"/>
          <w:color w:val="333333"/>
          <w:sz w:val="20"/>
        </w:rPr>
        <w:t>and do a JSON loads with</w:t>
      </w:r>
    </w:p>
    <w:p>
      <w:pPr>
        <w:spacing w:after="80" w:lineRule="auto" w:line="312"/>
        <w:ind w:firstLine="227"/>
      </w:pPr>
      <w:r>
        <w:rPr>
          <w:rFonts w:ascii="Calibri" w:hAnsi="Calibri"/>
          <w:color w:val="333333"/>
          <w:sz w:val="20"/>
        </w:rPr>
        <w:t>text and strip on</w:t>
      </w:r>
    </w:p>
    <w:p>
      <w:pPr>
        <w:spacing w:after="80" w:lineRule="auto" w:line="312"/>
        <w:ind w:firstLine="227"/>
      </w:pPr>
      <w:r>
        <w:rPr>
          <w:rFonts w:ascii="Calibri" w:hAnsi="Calibri"/>
          <w:color w:val="333333"/>
          <w:sz w:val="20"/>
        </w:rPr>
        <w:t>text as well. And if I run that, yes,</w:t>
      </w:r>
    </w:p>
    <w:p>
      <w:pPr>
        <w:spacing w:after="80" w:lineRule="auto" w:line="312"/>
        <w:ind w:firstLine="227"/>
      </w:pPr>
      <w:r>
        <w:rPr>
          <w:rFonts w:ascii="Calibri" w:hAnsi="Calibri"/>
          <w:color w:val="333333"/>
          <w:sz w:val="20"/>
        </w:rPr>
        <w:t>we definitely get back some very well-formatted JSON</w:t>
      </w:r>
    </w:p>
    <w:p>
      <w:pPr>
        <w:spacing w:after="80" w:lineRule="auto" w:line="312"/>
        <w:ind w:firstLine="227"/>
      </w:pPr>
      <w:r>
        <w:rPr>
          <w:rFonts w:ascii="Calibri" w:hAnsi="Calibri"/>
          <w:color w:val="333333"/>
          <w:sz w:val="20"/>
        </w:rPr>
        <w:t>here that we can access in any way that we expect. All</w:t>
      </w:r>
    </w:p>
    <w:p>
      <w:pPr>
        <w:spacing w:after="80" w:lineRule="auto" w:line="312"/>
        <w:ind w:firstLine="227"/>
      </w:pPr>
      <w:r>
        <w:rPr>
          <w:rFonts w:ascii="Calibri" w:hAnsi="Calibri"/>
          <w:color w:val="333333"/>
          <w:sz w:val="20"/>
        </w:rPr>
        <w:t>right, so what exactly is going on with the assistant message</w:t>
      </w:r>
    </w:p>
    <w:p>
      <w:pPr>
        <w:spacing w:after="80" w:lineRule="auto" w:line="312"/>
        <w:ind w:firstLine="227"/>
      </w:pPr>
      <w:r>
        <w:rPr>
          <w:rFonts w:ascii="Calibri" w:hAnsi="Calibri"/>
          <w:color w:val="333333"/>
          <w:sz w:val="20"/>
        </w:rPr>
        <w:t>and the stop sequence? Well, let me show you diagram just to break</w:t>
      </w:r>
    </w:p>
    <w:p>
      <w:pPr>
        <w:spacing w:after="80" w:lineRule="auto" w:line="312"/>
        <w:ind w:firstLine="227"/>
      </w:pPr>
      <w:r>
        <w:rPr>
          <w:rFonts w:ascii="Calibri" w:hAnsi="Calibri"/>
          <w:color w:val="333333"/>
          <w:sz w:val="20"/>
        </w:rPr>
        <w:t>it all down and make sure it is super clear. So</w:t>
      </w:r>
    </w:p>
    <w:p>
      <w:pPr>
        <w:spacing w:after="80" w:lineRule="auto" w:line="312"/>
        <w:ind w:firstLine="227"/>
      </w:pPr>
      <w:r>
        <w:rPr>
          <w:rFonts w:ascii="Calibri" w:hAnsi="Calibri"/>
          <w:color w:val="333333"/>
          <w:sz w:val="20"/>
        </w:rPr>
        <w:t>once again, we are doing our user message. We're providing</w:t>
      </w:r>
    </w:p>
    <w:p>
      <w:pPr>
        <w:spacing w:after="80" w:lineRule="auto" w:line="312"/>
        <w:ind w:firstLine="227"/>
      </w:pPr>
      <w:r>
        <w:rPr>
          <w:rFonts w:ascii="Calibri" w:hAnsi="Calibri"/>
          <w:color w:val="333333"/>
          <w:sz w:val="20"/>
        </w:rPr>
        <w:t>a pre-filled assistant and a stop sequence.</w:t>
      </w:r>
    </w:p>
    <w:p>
      <w:pPr>
        <w:spacing w:after="80" w:lineRule="auto" w:line="312"/>
        <w:ind w:firstLine="227"/>
      </w:pPr>
      <w:r>
        <w:rPr>
          <w:rFonts w:ascii="Calibri" w:hAnsi="Calibri"/>
          <w:color w:val="333333"/>
          <w:sz w:val="20"/>
        </w:rPr>
        <w:t>Claude is going to take a look at all the different parts of this request.</w:t>
      </w:r>
    </w:p>
    <w:p>
      <w:pPr>
        <w:spacing w:after="80" w:lineRule="auto" w:line="312"/>
        <w:ind w:firstLine="227"/>
      </w:pPr>
      <w:r>
        <w:rPr>
          <w:rFonts w:ascii="Calibri" w:hAnsi="Calibri"/>
          <w:color w:val="333333"/>
          <w:sz w:val="20"/>
        </w:rPr>
        <w:t>It's going to initially take a look at that user message content and say,</w:t>
      </w:r>
    </w:p>
    <w:p>
      <w:pPr>
        <w:spacing w:after="80" w:lineRule="auto" w:line="312"/>
        <w:ind w:firstLine="227"/>
      </w:pPr>
      <w:r>
        <w:rPr>
          <w:rFonts w:ascii="Calibri" w:hAnsi="Calibri"/>
          <w:color w:val="333333"/>
          <w:sz w:val="20"/>
        </w:rPr>
        <w:t>all right, it's very clear that I need to write a</w:t>
      </w:r>
    </w:p>
    <w:p>
      <w:pPr>
        <w:spacing w:after="80" w:lineRule="auto" w:line="312"/>
        <w:ind w:firstLine="227"/>
      </w:pPr>
      <w:r>
        <w:rPr>
          <w:rFonts w:ascii="Calibri" w:hAnsi="Calibri"/>
          <w:color w:val="333333"/>
          <w:sz w:val="20"/>
        </w:rPr>
        <w:t>full rule. And I should probably also describe it.</w:t>
      </w:r>
    </w:p>
    <w:p>
      <w:pPr>
        <w:spacing w:after="80" w:lineRule="auto" w:line="312"/>
        <w:ind w:firstLine="227"/>
      </w:pPr>
      <w:r>
        <w:rPr>
          <w:rFonts w:ascii="Calibri" w:hAnsi="Calibri"/>
          <w:color w:val="333333"/>
          <w:sz w:val="20"/>
        </w:rPr>
        <w:t>So maybe put on a header and a footer because that's kind</w:t>
      </w:r>
    </w:p>
    <w:p>
      <w:pPr>
        <w:spacing w:after="80" w:lineRule="auto" w:line="312"/>
        <w:ind w:firstLine="227"/>
      </w:pPr>
      <w:r>
        <w:rPr>
          <w:rFonts w:ascii="Calibri" w:hAnsi="Calibri"/>
          <w:color w:val="333333"/>
          <w:sz w:val="20"/>
        </w:rPr>
        <w:t>of what Claude naturally wants to do. It wants to explain</w:t>
      </w:r>
    </w:p>
    <w:p>
      <w:pPr>
        <w:spacing w:after="80" w:lineRule="auto" w:line="312"/>
        <w:ind w:firstLine="227"/>
      </w:pPr>
      <w:r>
        <w:rPr>
          <w:rFonts w:ascii="Calibri" w:hAnsi="Calibri"/>
          <w:color w:val="333333"/>
          <w:sz w:val="20"/>
        </w:rPr>
        <w:t>the work that is doing. But then it's going to encounter</w:t>
      </w:r>
    </w:p>
    <w:p>
      <w:pPr>
        <w:spacing w:after="80" w:lineRule="auto" w:line="312"/>
        <w:ind w:firstLine="227"/>
      </w:pPr>
      <w:r>
        <w:rPr>
          <w:rFonts w:ascii="Calibri" w:hAnsi="Calibri"/>
          <w:color w:val="333333"/>
          <w:sz w:val="20"/>
        </w:rPr>
        <w:t>that assistant message. And just as we learned in the last video,</w:t>
      </w:r>
    </w:p>
    <w:p>
      <w:pPr>
        <w:spacing w:after="80" w:lineRule="auto" w:line="312"/>
        <w:ind w:firstLine="227"/>
      </w:pPr>
      <w:r>
        <w:rPr>
          <w:rFonts w:ascii="Calibri" w:hAnsi="Calibri"/>
          <w:color w:val="333333"/>
          <w:sz w:val="20"/>
        </w:rPr>
        <w:t>Claude is going to assume that it already wrote that out in</w:t>
      </w:r>
    </w:p>
    <w:p>
      <w:pPr>
        <w:spacing w:after="80" w:lineRule="auto" w:line="312"/>
        <w:ind w:firstLine="227"/>
      </w:pPr>
      <w:r>
        <w:rPr>
          <w:rFonts w:ascii="Calibri" w:hAnsi="Calibri"/>
          <w:color w:val="333333"/>
          <w:sz w:val="20"/>
        </w:rPr>
        <w:t>its response. So it's going to say, oh, I've already</w:t>
      </w:r>
    </w:p>
    <w:p>
      <w:pPr>
        <w:spacing w:after="80" w:lineRule="auto" w:line="312"/>
        <w:ind w:firstLine="227"/>
      </w:pPr>
      <w:r>
        <w:rPr>
          <w:rFonts w:ascii="Calibri" w:hAnsi="Calibri"/>
          <w:color w:val="333333"/>
          <w:sz w:val="20"/>
        </w:rPr>
        <w:t>started the JSON part. So now all I have to do</w:t>
      </w:r>
    </w:p>
    <w:p>
      <w:pPr>
        <w:spacing w:after="80" w:lineRule="auto" w:line="312"/>
        <w:ind w:firstLine="227"/>
      </w:pPr>
      <w:r>
        <w:rPr>
          <w:rFonts w:ascii="Calibri" w:hAnsi="Calibri"/>
          <w:color w:val="333333"/>
          <w:sz w:val="20"/>
        </w:rPr>
        <w:t>is write out the actual JSON. It's</w:t>
      </w:r>
    </w:p>
    <w:p>
      <w:pPr>
        <w:spacing w:after="80" w:lineRule="auto" w:line="312"/>
        <w:ind w:firstLine="227"/>
      </w:pPr>
      <w:r>
        <w:rPr>
          <w:rFonts w:ascii="Calibri" w:hAnsi="Calibri"/>
          <w:color w:val="333333"/>
          <w:sz w:val="20"/>
        </w:rPr>
        <w:t>then going to write out all of this JSON</w:t>
      </w:r>
    </w:p>
    <w:p>
      <w:pPr>
        <w:spacing w:after="80" w:lineRule="auto" w:line="312"/>
        <w:ind w:firstLine="227"/>
      </w:pPr>
      <w:r>
        <w:rPr>
          <w:rFonts w:ascii="Calibri" w:hAnsi="Calibri"/>
          <w:color w:val="333333"/>
          <w:sz w:val="20"/>
        </w:rPr>
        <w:t>in the response. And then as it gets to the very</w:t>
      </w:r>
    </w:p>
    <w:p>
      <w:pPr>
        <w:spacing w:after="80" w:lineRule="auto" w:line="312"/>
        <w:ind w:firstLine="227"/>
      </w:pPr>
      <w:r>
        <w:rPr>
          <w:rFonts w:ascii="Calibri" w:hAnsi="Calibri"/>
          <w:color w:val="333333"/>
          <w:sz w:val="20"/>
        </w:rPr>
        <w:t>end, it's going to naturally want to close off</w:t>
      </w:r>
    </w:p>
    <w:p>
      <w:pPr>
        <w:spacing w:after="80" w:lineRule="auto" w:line="312"/>
        <w:ind w:firstLine="227"/>
      </w:pPr>
      <w:r>
        <w:rPr>
          <w:rFonts w:ascii="Calibri" w:hAnsi="Calibri"/>
          <w:color w:val="333333"/>
          <w:sz w:val="20"/>
        </w:rPr>
        <w:t>that markdown code block that it thought it created</w:t>
      </w:r>
    </w:p>
    <w:p>
      <w:pPr>
        <w:spacing w:after="80" w:lineRule="auto" w:line="312"/>
        <w:ind w:firstLine="227"/>
      </w:pPr>
      <w:r>
        <w:rPr>
          <w:rFonts w:ascii="Calibri" w:hAnsi="Calibri"/>
          <w:color w:val="333333"/>
          <w:sz w:val="20"/>
        </w:rPr>
        <w:t>earlier. So Claude is going to want to put in a closing</w:t>
      </w:r>
    </w:p>
    <w:p>
      <w:pPr>
        <w:spacing w:after="80" w:lineRule="auto" w:line="312"/>
        <w:ind w:firstLine="227"/>
      </w:pPr>
      <w:r>
        <w:rPr>
          <w:rFonts w:ascii="Calibri" w:hAnsi="Calibri"/>
          <w:color w:val="333333"/>
          <w:sz w:val="20"/>
        </w:rPr>
        <w:t>backtick, backtick, backtick. As soon as it does so,</w:t>
      </w:r>
    </w:p>
    <w:p>
      <w:pPr>
        <w:spacing w:after="80" w:lineRule="auto" w:line="312"/>
        <w:ind w:firstLine="227"/>
      </w:pPr>
      <w:r>
        <w:rPr>
          <w:rFonts w:ascii="Calibri" w:hAnsi="Calibri"/>
          <w:color w:val="333333"/>
          <w:sz w:val="20"/>
        </w:rPr>
        <w:t>however, it's going to encounter the stop sequence, which</w:t>
      </w:r>
    </w:p>
    <w:p>
      <w:pPr>
        <w:spacing w:after="80" w:lineRule="auto" w:line="312"/>
        <w:ind w:firstLine="227"/>
      </w:pPr>
      <w:r>
        <w:rPr>
          <w:rFonts w:ascii="Calibri" w:hAnsi="Calibri"/>
          <w:color w:val="333333"/>
          <w:sz w:val="20"/>
        </w:rPr>
        <w:t>stops the generation entirely and immediately sends us back</w:t>
      </w:r>
    </w:p>
    <w:p>
      <w:pPr>
        <w:spacing w:after="80" w:lineRule="auto" w:line="312"/>
        <w:ind w:firstLine="227"/>
      </w:pPr>
      <w:r>
        <w:rPr>
          <w:rFonts w:ascii="Calibri" w:hAnsi="Calibri"/>
          <w:color w:val="333333"/>
          <w:sz w:val="20"/>
        </w:rPr>
        <w:t>the response. So you can really imagine that what's</w:t>
      </w:r>
    </w:p>
    <w:p>
      <w:pPr>
        <w:spacing w:after="80" w:lineRule="auto" w:line="312"/>
        <w:ind w:firstLine="227"/>
      </w:pPr>
      <w:r>
        <w:rPr>
          <w:rFonts w:ascii="Calibri" w:hAnsi="Calibri"/>
          <w:color w:val="333333"/>
          <w:sz w:val="20"/>
        </w:rPr>
        <w:t>really going on here is we're kind of saying, start with this</w:t>
      </w:r>
    </w:p>
    <w:p>
      <w:pPr>
        <w:spacing w:after="80" w:lineRule="auto" w:line="312"/>
        <w:ind w:firstLine="227"/>
      </w:pPr>
      <w:r>
        <w:rPr>
          <w:rFonts w:ascii="Calibri" w:hAnsi="Calibri"/>
          <w:color w:val="333333"/>
          <w:sz w:val="20"/>
        </w:rPr>
        <w:t>and with that and just give us everything</w:t>
      </w:r>
    </w:p>
    <w:p>
      <w:pPr>
        <w:spacing w:after="80" w:lineRule="auto" w:line="312"/>
        <w:ind w:firstLine="227"/>
      </w:pPr>
      <w:r>
        <w:rPr>
          <w:rFonts w:ascii="Calibri" w:hAnsi="Calibri"/>
          <w:color w:val="333333"/>
          <w:sz w:val="20"/>
        </w:rPr>
        <w:t>in between. And that results in us just getting</w:t>
      </w:r>
    </w:p>
    <w:p>
      <w:pPr>
        <w:spacing w:after="80" w:lineRule="auto" w:line="312"/>
        <w:ind w:firstLine="227"/>
      </w:pPr>
      <w:r>
        <w:rPr>
          <w:rFonts w:ascii="Calibri" w:hAnsi="Calibri"/>
          <w:color w:val="333333"/>
          <w:sz w:val="20"/>
        </w:rPr>
        <w:t>back the part we really care about, just the JSON by</w:t>
      </w:r>
    </w:p>
    <w:p>
      <w:pPr>
        <w:spacing w:after="80" w:lineRule="auto" w:line="312"/>
        <w:ind w:firstLine="227"/>
      </w:pPr>
      <w:r>
        <w:rPr>
          <w:rFonts w:ascii="Calibri" w:hAnsi="Calibri"/>
          <w:color w:val="333333"/>
          <w:sz w:val="20"/>
        </w:rPr>
        <w:t>itself. And like I mentioned, this is a really</w:t>
      </w:r>
    </w:p>
    <w:p>
      <w:pPr>
        <w:spacing w:after="80" w:lineRule="auto" w:line="312"/>
        <w:ind w:firstLine="227"/>
      </w:pPr>
      <w:r>
        <w:rPr>
          <w:rFonts w:ascii="Calibri" w:hAnsi="Calibri"/>
          <w:color w:val="333333"/>
          <w:sz w:val="20"/>
        </w:rPr>
        <w:t>powerful technique that we're going to use very often. Anytime</w:t>
      </w:r>
    </w:p>
    <w:p>
      <w:pPr>
        <w:spacing w:after="80" w:lineRule="auto" w:line="312"/>
        <w:ind w:firstLine="227"/>
      </w:pPr>
      <w:r>
        <w:rPr>
          <w:rFonts w:ascii="Calibri" w:hAnsi="Calibri"/>
          <w:color w:val="333333"/>
          <w:sz w:val="20"/>
        </w:rPr>
        <w:t>we want to generate some kind of structured data and</w:t>
      </w:r>
    </w:p>
    <w:p>
      <w:pPr>
        <w:spacing w:after="80" w:lineRule="auto" w:line="312"/>
        <w:ind w:firstLine="227"/>
      </w:pPr>
      <w:r>
        <w:rPr>
          <w:rFonts w:ascii="Calibri" w:hAnsi="Calibri"/>
          <w:color w:val="333333"/>
          <w:sz w:val="20"/>
        </w:rPr>
        <w:t>get just that data with nothing else besides it.</w:t>
      </w:r>
    </w:p>
    <w:p>
      <w:pPr>
        <w:spacing w:after="80" w:lineRule="auto" w:line="312"/>
        <w:ind w:firstLine="227"/>
      </w:pPr>
      <w:r>
        <w:rPr>
          <w:rFonts w:ascii="Calibri" w:hAnsi="Calibri"/>
          <w:color w:val="333333"/>
          <w:sz w:val="20"/>
        </w:rPr>
        <w:t>And remember, this technique can be used for any kind of structured data.</w:t>
      </w:r>
    </w:p>
    <w:p>
      <w:pPr>
        <w:spacing w:after="80" w:lineRule="auto" w:line="312"/>
        <w:ind w:firstLine="227"/>
      </w:pPr>
      <w:r>
        <w:rPr>
          <w:rFonts w:ascii="Calibri" w:hAnsi="Calibri"/>
          <w:color w:val="333333"/>
          <w:sz w:val="20"/>
        </w:rPr>
        <w:t>It is not limited just being used on JSON.</w:t>
      </w:r>
    </w:p>
    <w:p>
      <w:pPr>
        <w:spacing w:after="80" w:lineRule="auto" w:line="312"/>
        <w:ind w:firstLine="227"/>
      </w:pPr>
      <w:r>
        <w:rPr>
          <w:rFonts w:ascii="Calibri" w:hAnsi="Calibri"/>
          <w:color w:val="333333"/>
          <w:sz w:val="20"/>
        </w:rPr>
        <w:t>So anytime we have any kind of very specific content we want to generate</w:t>
      </w:r>
    </w:p>
    <w:p>
      <w:pPr>
        <w:spacing w:after="80" w:lineRule="auto" w:line="312"/>
        <w:ind w:firstLine="227"/>
      </w:pPr>
      <w:r>
        <w:rPr>
          <w:rFonts w:ascii="Calibri" w:hAnsi="Calibri"/>
          <w:color w:val="333333"/>
          <w:sz w:val="20"/>
        </w:rPr>
        <w:t>and get just that content with no additional commentary</w:t>
      </w:r>
    </w:p>
    <w:p>
      <w:pPr>
        <w:spacing w:after="80" w:lineRule="auto" w:line="312"/>
        <w:ind w:firstLine="227"/>
      </w:pPr>
      <w:r>
        <w:rPr>
          <w:rFonts w:ascii="Calibri" w:hAnsi="Calibri"/>
          <w:color w:val="333333"/>
          <w:sz w:val="20"/>
        </w:rPr>
        <w:t>on it, we're going to take a look at using assistant message</w:t>
      </w:r>
    </w:p>
    <w:p>
      <w:pPr>
        <w:spacing w:after="80" w:lineRule="auto" w:line="312"/>
        <w:ind w:firstLine="227"/>
      </w:pPr>
      <w:r>
        <w:rPr>
          <w:rFonts w:ascii="Calibri" w:hAnsi="Calibri"/>
          <w:color w:val="333333"/>
          <w:sz w:val="20"/>
        </w:rPr>
        <w:t>prefilling 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15: Structured data exercise</w:t>
      </w:r>
    </w:p>
    <w:p>
      <w:r>
        <w:rPr>
          <w:i/>
          <w:color w:val="888888"/>
          <w:sz w:val="16"/>
        </w:rPr>
        <w:t>Source: https://anthropic.skilljar.com/claude-with-google-vertex/289152</w:t>
      </w:r>
    </w:p>
    <w:p>
      <w:pPr>
        <w:spacing w:after="80"/>
      </w:pPr>
      <w:r>
        <w:rPr>
          <w:i/>
          <w:color w:val="555555"/>
          <w:sz w:val="18"/>
        </w:rPr>
        <w:t>Video: 03 - 012 - Structured Data Exercise.mp4  |  Duration: 4m 57s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very quick exercise just to make sure</w:t>
      </w:r>
    </w:p>
    <w:p>
      <w:pPr>
        <w:spacing w:after="80" w:lineRule="auto" w:line="312"/>
        <w:ind w:firstLine="227"/>
      </w:pPr>
      <w:r>
        <w:rPr>
          <w:rFonts w:ascii="Calibri" w:hAnsi="Calibri"/>
          <w:color w:val="333333"/>
          <w:sz w:val="20"/>
        </w:rPr>
        <w:t>the idea of stop sequences and message prefilling are</w:t>
      </w:r>
    </w:p>
    <w:p>
      <w:pPr>
        <w:spacing w:after="80" w:lineRule="auto" w:line="312"/>
        <w:ind w:firstLine="227"/>
      </w:pPr>
      <w:r>
        <w:rPr>
          <w:rFonts w:ascii="Calibri" w:hAnsi="Calibri"/>
          <w:color w:val="333333"/>
          <w:sz w:val="20"/>
        </w:rPr>
        <w:t>super clear. So in this exercise, I'd like you</w:t>
      </w:r>
    </w:p>
    <w:p>
      <w:pPr>
        <w:spacing w:after="80" w:lineRule="auto" w:line="312"/>
        <w:ind w:firstLine="227"/>
      </w:pPr>
      <w:r>
        <w:rPr>
          <w:rFonts w:ascii="Calibri" w:hAnsi="Calibri"/>
          <w:color w:val="333333"/>
          <w:sz w:val="20"/>
        </w:rPr>
        <w:t>to write out the exact code I've got right here on the screen. All</w:t>
      </w:r>
    </w:p>
    <w:p>
      <w:pPr>
        <w:spacing w:after="80" w:lineRule="auto" w:line="312"/>
        <w:ind w:firstLine="227"/>
      </w:pPr>
      <w:r>
        <w:rPr>
          <w:rFonts w:ascii="Calibri" w:hAnsi="Calibri"/>
          <w:color w:val="333333"/>
          <w:sz w:val="20"/>
        </w:rPr>
        <w:t>this code should be really familiar. If you take a look at the prompt,</w:t>
      </w:r>
    </w:p>
    <w:p>
      <w:pPr>
        <w:spacing w:after="80" w:lineRule="auto" w:line="312"/>
        <w:ind w:firstLine="227"/>
      </w:pPr>
      <w:r>
        <w:rPr>
          <w:rFonts w:ascii="Calibri" w:hAnsi="Calibri"/>
          <w:color w:val="333333"/>
          <w:sz w:val="20"/>
        </w:rPr>
        <w:t>it says generate three different sample AWS CLI</w:t>
      </w:r>
    </w:p>
    <w:p>
      <w:pPr>
        <w:spacing w:after="80" w:lineRule="auto" w:line="312"/>
        <w:ind w:firstLine="227"/>
      </w:pPr>
      <w:r>
        <w:rPr>
          <w:rFonts w:ascii="Calibri" w:hAnsi="Calibri"/>
          <w:color w:val="333333"/>
          <w:sz w:val="20"/>
        </w:rPr>
        <w:t>commands. Now, when you run this code, you're probably</w:t>
      </w:r>
    </w:p>
    <w:p>
      <w:pPr>
        <w:spacing w:after="80" w:lineRule="auto" w:line="312"/>
        <w:ind w:firstLine="227"/>
      </w:pPr>
      <w:r>
        <w:rPr>
          <w:rFonts w:ascii="Calibri" w:hAnsi="Calibri"/>
          <w:color w:val="333333"/>
          <w:sz w:val="20"/>
        </w:rPr>
        <w:t>going to get back some output that looks vaguely like this</w:t>
      </w:r>
    </w:p>
    <w:p>
      <w:pPr>
        <w:spacing w:after="80" w:lineRule="auto" w:line="312"/>
        <w:ind w:firstLine="227"/>
      </w:pPr>
      <w:r>
        <w:rPr>
          <w:rFonts w:ascii="Calibri" w:hAnsi="Calibri"/>
          <w:color w:val="333333"/>
          <w:sz w:val="20"/>
        </w:rPr>
        <w:t>right here. Just make it a little bit easier to read. I rendered</w:t>
      </w:r>
    </w:p>
    <w:p>
      <w:pPr>
        <w:spacing w:after="80" w:lineRule="auto" w:line="312"/>
        <w:ind w:firstLine="227"/>
      </w:pPr>
      <w:r>
        <w:rPr>
          <w:rFonts w:ascii="Calibri" w:hAnsi="Calibri"/>
          <w:color w:val="333333"/>
          <w:sz w:val="20"/>
        </w:rPr>
        <w:t>it as markdown down here. So here's the</w:t>
      </w:r>
    </w:p>
    <w:p>
      <w:pPr>
        <w:spacing w:after="80" w:lineRule="auto" w:line="312"/>
        <w:ind w:firstLine="227"/>
      </w:pPr>
      <w:r>
        <w:rPr>
          <w:rFonts w:ascii="Calibri" w:hAnsi="Calibri"/>
          <w:color w:val="333333"/>
          <w:sz w:val="20"/>
        </w:rPr>
        <w:t>sample starting output that I get. You'll</w:t>
      </w:r>
    </w:p>
    <w:p>
      <w:pPr>
        <w:spacing w:after="80" w:lineRule="auto" w:line="312"/>
        <w:ind w:firstLine="227"/>
      </w:pPr>
      <w:r>
        <w:rPr>
          <w:rFonts w:ascii="Calibri" w:hAnsi="Calibri"/>
          <w:color w:val="333333"/>
          <w:sz w:val="20"/>
        </w:rPr>
        <w:t>notice that it does give us three different sample commands, but</w:t>
      </w:r>
    </w:p>
    <w:p>
      <w:pPr>
        <w:spacing w:after="80" w:lineRule="auto" w:line="312"/>
        <w:ind w:firstLine="227"/>
      </w:pPr>
      <w:r>
        <w:rPr>
          <w:rFonts w:ascii="Calibri" w:hAnsi="Calibri"/>
          <w:color w:val="333333"/>
          <w:sz w:val="20"/>
        </w:rPr>
        <w:t>has a lot of commentary around them. So I've got a header</w:t>
      </w:r>
    </w:p>
    <w:p>
      <w:pPr>
        <w:spacing w:after="80" w:lineRule="auto" w:line="312"/>
        <w:ind w:firstLine="227"/>
      </w:pPr>
      <w:r>
        <w:rPr>
          <w:rFonts w:ascii="Calibri" w:hAnsi="Calibri"/>
          <w:color w:val="333333"/>
          <w:sz w:val="20"/>
        </w:rPr>
        <w:t>and then some numbers listing out each individual command.</w:t>
      </w:r>
    </w:p>
    <w:p>
      <w:pPr>
        <w:spacing w:after="80" w:lineRule="auto" w:line="312"/>
        <w:ind w:firstLine="227"/>
      </w:pPr>
      <w:r>
        <w:rPr>
          <w:rFonts w:ascii="Calibri" w:hAnsi="Calibri"/>
          <w:color w:val="333333"/>
          <w:sz w:val="20"/>
        </w:rPr>
        <w:t>For this exercise, I would like you to take</w:t>
      </w:r>
    </w:p>
    <w:p>
      <w:pPr>
        <w:spacing w:after="80" w:lineRule="auto" w:line="312"/>
        <w:ind w:firstLine="227"/>
      </w:pPr>
      <w:r>
        <w:rPr>
          <w:rFonts w:ascii="Calibri" w:hAnsi="Calibri"/>
          <w:color w:val="333333"/>
          <w:sz w:val="20"/>
        </w:rPr>
        <w:t>this code and using only message prefilling</w:t>
      </w:r>
    </w:p>
    <w:p>
      <w:pPr>
        <w:spacing w:after="80" w:lineRule="auto" w:line="312"/>
        <w:ind w:firstLine="227"/>
      </w:pPr>
      <w:r>
        <w:rPr>
          <w:rFonts w:ascii="Calibri" w:hAnsi="Calibri"/>
          <w:color w:val="333333"/>
          <w:sz w:val="20"/>
        </w:rPr>
        <w:t>and stop sequences, I want you to get all three</w:t>
      </w:r>
    </w:p>
    <w:p>
      <w:pPr>
        <w:spacing w:after="80" w:lineRule="auto" w:line="312"/>
        <w:ind w:firstLine="227"/>
      </w:pPr>
      <w:r>
        <w:rPr>
          <w:rFonts w:ascii="Calibri" w:hAnsi="Calibri"/>
          <w:color w:val="333333"/>
          <w:sz w:val="20"/>
        </w:rPr>
        <w:t>different commands in a single response, all</w:t>
      </w:r>
    </w:p>
    <w:p>
      <w:pPr>
        <w:spacing w:after="80" w:lineRule="auto" w:line="312"/>
        <w:ind w:firstLine="227"/>
      </w:pPr>
      <w:r>
        <w:rPr>
          <w:rFonts w:ascii="Calibri" w:hAnsi="Calibri"/>
          <w:color w:val="333333"/>
          <w:sz w:val="20"/>
        </w:rPr>
        <w:t>right next to each other without any additional comments</w:t>
      </w:r>
    </w:p>
    <w:p>
      <w:pPr>
        <w:spacing w:after="80" w:lineRule="auto" w:line="312"/>
        <w:ind w:firstLine="227"/>
      </w:pPr>
      <w:r>
        <w:rPr>
          <w:rFonts w:ascii="Calibri" w:hAnsi="Calibri"/>
          <w:color w:val="333333"/>
          <w:sz w:val="20"/>
        </w:rPr>
        <w:t>or explanation or anything like that. And</w:t>
      </w:r>
    </w:p>
    <w:p>
      <w:pPr>
        <w:spacing w:after="80" w:lineRule="auto" w:line="312"/>
        <w:ind w:firstLine="227"/>
      </w:pPr>
      <w:r>
        <w:rPr>
          <w:rFonts w:ascii="Calibri" w:hAnsi="Calibri"/>
          <w:color w:val="333333"/>
          <w:sz w:val="20"/>
        </w:rPr>
        <w:t>I'd like you to do this using only message prefilling</w:t>
      </w:r>
    </w:p>
    <w:p>
      <w:pPr>
        <w:spacing w:after="80" w:lineRule="auto" w:line="312"/>
        <w:ind w:firstLine="227"/>
      </w:pPr>
      <w:r>
        <w:rPr>
          <w:rFonts w:ascii="Calibri" w:hAnsi="Calibri"/>
          <w:color w:val="333333"/>
          <w:sz w:val="20"/>
        </w:rPr>
        <w:t>and stop sequences, so no adjusting this prompt</w:t>
      </w:r>
    </w:p>
    <w:p>
      <w:pPr>
        <w:spacing w:after="80" w:lineRule="auto" w:line="312"/>
        <w:ind w:firstLine="227"/>
      </w:pPr>
      <w:r>
        <w:rPr>
          <w:rFonts w:ascii="Calibri" w:hAnsi="Calibri"/>
          <w:color w:val="333333"/>
          <w:sz w:val="20"/>
        </w:rPr>
        <w:t>at all. So go ahead and give this a shot. I</w:t>
      </w:r>
    </w:p>
    <w:p>
      <w:pPr>
        <w:spacing w:after="80" w:lineRule="auto" w:line="312"/>
        <w:ind w:firstLine="227"/>
      </w:pPr>
      <w:r>
        <w:rPr>
          <w:rFonts w:ascii="Calibri" w:hAnsi="Calibri"/>
          <w:color w:val="333333"/>
          <w:sz w:val="20"/>
        </w:rPr>
        <w:t>did put a little hint on here, just as a reminder, with</w:t>
      </w:r>
    </w:p>
    <w:p>
      <w:pPr>
        <w:spacing w:after="80" w:lineRule="auto" w:line="312"/>
        <w:ind w:firstLine="227"/>
      </w:pPr>
      <w:r>
        <w:rPr>
          <w:rFonts w:ascii="Calibri" w:hAnsi="Calibri"/>
          <w:color w:val="333333"/>
          <w:sz w:val="20"/>
        </w:rPr>
        <w:t>message prefilling, it's not limited just using characters</w:t>
      </w:r>
    </w:p>
    <w:p>
      <w:pPr>
        <w:spacing w:after="80" w:lineRule="auto" w:line="312"/>
        <w:ind w:firstLine="227"/>
      </w:pPr>
      <w:r>
        <w:rPr>
          <w:rFonts w:ascii="Calibri" w:hAnsi="Calibri"/>
          <w:color w:val="333333"/>
          <w:sz w:val="20"/>
        </w:rPr>
        <w:t>like the backticks. You can put any</w:t>
      </w:r>
    </w:p>
    <w:p>
      <w:pPr>
        <w:spacing w:after="80" w:lineRule="auto" w:line="312"/>
        <w:ind w:firstLine="227"/>
      </w:pPr>
      <w:r>
        <w:rPr>
          <w:rFonts w:ascii="Calibri" w:hAnsi="Calibri"/>
          <w:color w:val="333333"/>
          <w:sz w:val="20"/>
        </w:rPr>
        <w:t>kind of prefill response you want. I would encourage</w:t>
      </w:r>
    </w:p>
    <w:p>
      <w:pPr>
        <w:spacing w:after="80" w:lineRule="auto" w:line="312"/>
        <w:ind w:firstLine="227"/>
      </w:pPr>
      <w:r>
        <w:rPr>
          <w:rFonts w:ascii="Calibri" w:hAnsi="Calibri"/>
          <w:color w:val="333333"/>
          <w:sz w:val="20"/>
        </w:rPr>
        <w:t>you to pause this video now and give this an exercise a</w:t>
      </w:r>
    </w:p>
    <w:p>
      <w:pPr>
        <w:spacing w:after="80" w:lineRule="auto" w:line="312"/>
        <w:ind w:firstLine="227"/>
      </w:pPr>
      <w:r>
        <w:rPr>
          <w:rFonts w:ascii="Calibri" w:hAnsi="Calibri"/>
          <w:color w:val="333333"/>
          <w:sz w:val="20"/>
        </w:rPr>
        <w:t>shot. Otherwise, I'll go over a solution</w:t>
      </w:r>
    </w:p>
    <w:p>
      <w:pPr>
        <w:spacing w:after="80" w:lineRule="auto" w:line="312"/>
        <w:ind w:firstLine="227"/>
      </w:pPr>
      <w:r>
        <w:rPr>
          <w:rFonts w:ascii="Calibri" w:hAnsi="Calibri"/>
          <w:color w:val="333333"/>
          <w:sz w:val="20"/>
        </w:rPr>
        <w:t>right away. So here we go. Here's how we're going to solve</w:t>
      </w:r>
    </w:p>
    <w:p>
      <w:pPr>
        <w:spacing w:after="80" w:lineRule="auto" w:line="312"/>
        <w:ind w:firstLine="227"/>
      </w:pPr>
      <w:r>
        <w:rPr>
          <w:rFonts w:ascii="Calibri" w:hAnsi="Calibri"/>
          <w:color w:val="333333"/>
          <w:sz w:val="20"/>
        </w:rPr>
        <w:t>this. To solve this, the first thing I recommend</w:t>
      </w:r>
    </w:p>
    <w:p>
      <w:pPr>
        <w:spacing w:after="80" w:lineRule="auto" w:line="312"/>
        <w:ind w:firstLine="227"/>
      </w:pPr>
      <w:r>
        <w:rPr>
          <w:rFonts w:ascii="Calibri" w:hAnsi="Calibri"/>
          <w:color w:val="333333"/>
          <w:sz w:val="20"/>
        </w:rPr>
        <w:t>you do is take a look at the output without any kind</w:t>
      </w:r>
    </w:p>
    <w:p>
      <w:pPr>
        <w:spacing w:after="80" w:lineRule="auto" w:line="312"/>
        <w:ind w:firstLine="227"/>
      </w:pPr>
      <w:r>
        <w:rPr>
          <w:rFonts w:ascii="Calibri" w:hAnsi="Calibri"/>
          <w:color w:val="333333"/>
          <w:sz w:val="20"/>
        </w:rPr>
        <w:t>of pre-filling or stop sequences or anything</w:t>
      </w:r>
    </w:p>
    <w:p>
      <w:pPr>
        <w:spacing w:after="80" w:lineRule="auto" w:line="312"/>
        <w:ind w:firstLine="227"/>
      </w:pPr>
      <w:r>
        <w:rPr>
          <w:rFonts w:ascii="Calibri" w:hAnsi="Calibri"/>
          <w:color w:val="333333"/>
          <w:sz w:val="20"/>
        </w:rPr>
        <w:t>like that. So if we take a look at what we have right</w:t>
      </w:r>
    </w:p>
    <w:p>
      <w:pPr>
        <w:spacing w:after="80" w:lineRule="auto" w:line="312"/>
        <w:ind w:firstLine="227"/>
      </w:pPr>
      <w:r>
        <w:rPr>
          <w:rFonts w:ascii="Calibri" w:hAnsi="Calibri"/>
          <w:color w:val="333333"/>
          <w:sz w:val="20"/>
        </w:rPr>
        <w:t>here, we'll notice that each of our three commands are wrapped</w:t>
      </w:r>
    </w:p>
    <w:p>
      <w:pPr>
        <w:spacing w:after="80" w:lineRule="auto" w:line="312"/>
        <w:ind w:firstLine="227"/>
      </w:pPr>
      <w:r>
        <w:rPr>
          <w:rFonts w:ascii="Calibri" w:hAnsi="Calibri"/>
          <w:color w:val="333333"/>
          <w:sz w:val="20"/>
        </w:rPr>
        <w:t>in a series of three backticks. So a good place</w:t>
      </w:r>
    </w:p>
    <w:p>
      <w:pPr>
        <w:spacing w:after="80" w:lineRule="auto" w:line="312"/>
        <w:ind w:firstLine="227"/>
      </w:pPr>
      <w:r>
        <w:rPr>
          <w:rFonts w:ascii="Calibri" w:hAnsi="Calibri"/>
          <w:color w:val="333333"/>
          <w:sz w:val="20"/>
        </w:rPr>
        <w:t>to get started would probably be to put in a pre-filled</w:t>
      </w:r>
    </w:p>
    <w:p>
      <w:pPr>
        <w:spacing w:after="80" w:lineRule="auto" w:line="312"/>
        <w:ind w:firstLine="227"/>
      </w:pPr>
      <w:r>
        <w:rPr>
          <w:rFonts w:ascii="Calibri" w:hAnsi="Calibri"/>
          <w:color w:val="333333"/>
          <w:sz w:val="20"/>
        </w:rPr>
        <w:t>message of three backticks to</w:t>
      </w:r>
    </w:p>
    <w:p>
      <w:pPr>
        <w:spacing w:after="80" w:lineRule="auto" w:line="312"/>
        <w:ind w:firstLine="227"/>
      </w:pPr>
      <w:r>
        <w:rPr>
          <w:rFonts w:ascii="Calibri" w:hAnsi="Calibri"/>
          <w:color w:val="333333"/>
          <w:sz w:val="20"/>
        </w:rPr>
        <w:t>kind of tell Claude, just go right into the command</w:t>
      </w:r>
    </w:p>
    <w:p>
      <w:pPr>
        <w:spacing w:after="80" w:lineRule="auto" w:line="312"/>
        <w:ind w:firstLine="227"/>
      </w:pPr>
      <w:r>
        <w:rPr>
          <w:rFonts w:ascii="Calibri" w:hAnsi="Calibri"/>
          <w:color w:val="333333"/>
          <w:sz w:val="20"/>
        </w:rPr>
        <w:t>writing right away and skip any initial commentary.</w:t>
      </w:r>
    </w:p>
    <w:p>
      <w:pPr>
        <w:spacing w:after="80" w:lineRule="auto" w:line="312"/>
        <w:ind w:firstLine="227"/>
      </w:pPr>
      <w:r>
        <w:rPr>
          <w:rFonts w:ascii="Calibri" w:hAnsi="Calibri"/>
          <w:color w:val="333333"/>
          <w:sz w:val="20"/>
        </w:rPr>
        <w:t>And then we might also decide to put in a stop sequence of three</w:t>
      </w:r>
    </w:p>
    <w:p>
      <w:pPr>
        <w:spacing w:after="80" w:lineRule="auto" w:line="312"/>
        <w:ind w:firstLine="227"/>
      </w:pPr>
      <w:r>
        <w:rPr>
          <w:rFonts w:ascii="Calibri" w:hAnsi="Calibri"/>
          <w:color w:val="333333"/>
          <w:sz w:val="20"/>
        </w:rPr>
        <w:t>backticks as well. Let's see how far that gets us. So</w:t>
      </w:r>
    </w:p>
    <w:p>
      <w:pPr>
        <w:spacing w:after="80" w:lineRule="auto" w:line="312"/>
        <w:ind w:firstLine="227"/>
      </w:pPr>
      <w:r>
        <w:rPr>
          <w:rFonts w:ascii="Calibri" w:hAnsi="Calibri"/>
          <w:color w:val="333333"/>
          <w:sz w:val="20"/>
        </w:rPr>
        <w:t>I'll put in an assistant message.</w:t>
      </w:r>
    </w:p>
    <w:p>
      <w:pPr>
        <w:spacing w:after="80" w:lineRule="auto" w:line="312"/>
        <w:ind w:firstLine="227"/>
      </w:pPr>
      <w:r>
        <w:rPr>
          <w:rFonts w:ascii="Calibri" w:hAnsi="Calibri"/>
          <w:color w:val="333333"/>
          <w:sz w:val="20"/>
        </w:rPr>
        <w:t>And I'll start everything off with three backticks. And</w:t>
      </w:r>
    </w:p>
    <w:p>
      <w:pPr>
        <w:spacing w:after="80" w:lineRule="auto" w:line="312"/>
        <w:ind w:firstLine="227"/>
      </w:pPr>
      <w:r>
        <w:rPr>
          <w:rFonts w:ascii="Calibri" w:hAnsi="Calibri"/>
          <w:color w:val="333333"/>
          <w:sz w:val="20"/>
        </w:rPr>
        <w:t>I'll put in a stop sequence of</w:t>
      </w:r>
    </w:p>
    <w:p>
      <w:pPr>
        <w:spacing w:after="80" w:lineRule="auto" w:line="312"/>
        <w:ind w:firstLine="227"/>
      </w:pPr>
      <w:r>
        <w:rPr>
          <w:rFonts w:ascii="Calibri" w:hAnsi="Calibri"/>
          <w:color w:val="333333"/>
          <w:sz w:val="20"/>
        </w:rPr>
        <w:t>closing three backticks. Let's run</w:t>
      </w:r>
    </w:p>
    <w:p>
      <w:pPr>
        <w:spacing w:after="80" w:lineRule="auto" w:line="312"/>
        <w:ind w:firstLine="227"/>
      </w:pPr>
      <w:r>
        <w:rPr>
          <w:rFonts w:ascii="Calibri" w:hAnsi="Calibri"/>
          <w:color w:val="333333"/>
          <w:sz w:val="20"/>
        </w:rPr>
        <w:t>this and see how far it gets us. My initial</w:t>
      </w:r>
    </w:p>
    <w:p>
      <w:pPr>
        <w:spacing w:after="80" w:lineRule="auto" w:line="312"/>
        <w:ind w:firstLine="227"/>
      </w:pPr>
      <w:r>
        <w:rPr>
          <w:rFonts w:ascii="Calibri" w:hAnsi="Calibri"/>
          <w:color w:val="333333"/>
          <w:sz w:val="20"/>
        </w:rPr>
        <w:t>output looks kind of reasonable, but it's not perfect just yet.</w:t>
      </w:r>
    </w:p>
    <w:p>
      <w:pPr>
        <w:spacing w:after="80" w:lineRule="auto" w:line="312"/>
        <w:ind w:firstLine="227"/>
      </w:pPr>
      <w:r>
        <w:rPr>
          <w:rFonts w:ascii="Calibri" w:hAnsi="Calibri"/>
          <w:color w:val="333333"/>
          <w:sz w:val="20"/>
        </w:rPr>
        <w:t>I do get three commands. There's one, two, and three.</w:t>
      </w:r>
    </w:p>
    <w:p>
      <w:pPr>
        <w:spacing w:after="80" w:lineRule="auto" w:line="312"/>
        <w:ind w:firstLine="227"/>
      </w:pPr>
      <w:r>
        <w:rPr>
          <w:rFonts w:ascii="Calibri" w:hAnsi="Calibri"/>
          <w:color w:val="333333"/>
          <w:sz w:val="20"/>
        </w:rPr>
        <w:t>But you'll notice that I also get the word bash added at</w:t>
      </w:r>
    </w:p>
    <w:p>
      <w:pPr>
        <w:spacing w:after="80" w:lineRule="auto" w:line="312"/>
        <w:ind w:firstLine="227"/>
      </w:pPr>
      <w:r>
        <w:rPr>
          <w:rFonts w:ascii="Calibri" w:hAnsi="Calibri"/>
          <w:color w:val="333333"/>
          <w:sz w:val="20"/>
        </w:rPr>
        <w:t>the very start. So where's that word coming from</w:t>
      </w:r>
    </w:p>
    <w:p>
      <w:pPr>
        <w:spacing w:after="80" w:lineRule="auto" w:line="312"/>
        <w:ind w:firstLine="227"/>
      </w:pPr>
      <w:r>
        <w:rPr>
          <w:rFonts w:ascii="Calibri" w:hAnsi="Calibri"/>
          <w:color w:val="333333"/>
          <w:sz w:val="20"/>
        </w:rPr>
        <w:t>exactly? Well, let me show you what Claude</w:t>
      </w:r>
    </w:p>
    <w:p>
      <w:pPr>
        <w:spacing w:after="80" w:lineRule="auto" w:line="312"/>
        <w:ind w:firstLine="227"/>
      </w:pPr>
      <w:r>
        <w:rPr>
          <w:rFonts w:ascii="Calibri" w:hAnsi="Calibri"/>
          <w:color w:val="333333"/>
          <w:sz w:val="20"/>
        </w:rPr>
        <w:t>is really trying to do here. We provided</w:t>
      </w:r>
    </w:p>
    <w:p>
      <w:pPr>
        <w:spacing w:after="80" w:lineRule="auto" w:line="312"/>
        <w:ind w:firstLine="227"/>
      </w:pPr>
      <w:r>
        <w:rPr>
          <w:rFonts w:ascii="Calibri" w:hAnsi="Calibri"/>
          <w:color w:val="333333"/>
          <w:sz w:val="20"/>
        </w:rPr>
        <w:t>the initial assistant message of those three</w:t>
      </w:r>
    </w:p>
    <w:p>
      <w:pPr>
        <w:spacing w:after="80" w:lineRule="auto" w:line="312"/>
        <w:ind w:firstLine="227"/>
      </w:pPr>
      <w:r>
        <w:rPr>
          <w:rFonts w:ascii="Calibri" w:hAnsi="Calibri"/>
          <w:color w:val="333333"/>
          <w:sz w:val="20"/>
        </w:rPr>
        <w:t>backticks. Whenever you put down three back ticks,</w:t>
      </w:r>
    </w:p>
    <w:p>
      <w:pPr>
        <w:spacing w:after="80" w:lineRule="auto" w:line="312"/>
        <w:ind w:firstLine="227"/>
      </w:pPr>
      <w:r>
        <w:rPr>
          <w:rFonts w:ascii="Calibri" w:hAnsi="Calibri"/>
          <w:color w:val="333333"/>
          <w:sz w:val="20"/>
        </w:rPr>
        <w:t>it's kind of indicating that you are writing out some markdown. And</w:t>
      </w:r>
    </w:p>
    <w:p>
      <w:pPr>
        <w:spacing w:after="80" w:lineRule="auto" w:line="312"/>
        <w:ind w:firstLine="227"/>
      </w:pPr>
      <w:r>
        <w:rPr>
          <w:rFonts w:ascii="Calibri" w:hAnsi="Calibri"/>
          <w:color w:val="333333"/>
          <w:sz w:val="20"/>
        </w:rPr>
        <w:t>when you are writing a markdown code block with back ticks,</w:t>
      </w:r>
    </w:p>
    <w:p>
      <w:pPr>
        <w:spacing w:after="80" w:lineRule="auto" w:line="312"/>
        <w:ind w:firstLine="227"/>
      </w:pPr>
      <w:r>
        <w:rPr>
          <w:rFonts w:ascii="Calibri" w:hAnsi="Calibri"/>
          <w:color w:val="333333"/>
          <w:sz w:val="20"/>
        </w:rPr>
        <w:t>you can optionally put in a language identifier right here.</w:t>
      </w:r>
    </w:p>
    <w:p>
      <w:pPr>
        <w:spacing w:after="80" w:lineRule="auto" w:line="312"/>
        <w:ind w:firstLine="227"/>
      </w:pPr>
      <w:r>
        <w:rPr>
          <w:rFonts w:ascii="Calibri" w:hAnsi="Calibri"/>
          <w:color w:val="333333"/>
          <w:sz w:val="20"/>
        </w:rPr>
        <w:t>If you choose to put one in, that whenever you render this as</w:t>
      </w:r>
    </w:p>
    <w:p>
      <w:pPr>
        <w:spacing w:after="80" w:lineRule="auto" w:line="312"/>
        <w:ind w:firstLine="227"/>
      </w:pPr>
      <w:r>
        <w:rPr>
          <w:rFonts w:ascii="Calibri" w:hAnsi="Calibri"/>
          <w:color w:val="333333"/>
          <w:sz w:val="20"/>
        </w:rPr>
        <w:t>markdown, the content inside of those back ticks,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bash right here</w:t>
      </w:r>
    </w:p>
    <w:p>
      <w:pPr>
        <w:spacing w:after="80" w:lineRule="auto" w:line="312"/>
        <w:ind w:firstLine="227"/>
      </w:pPr>
      <w:r>
        <w:rPr>
          <w:rFonts w:ascii="Calibri" w:hAnsi="Calibri"/>
          <w:color w:val="333333"/>
          <w:sz w:val="20"/>
        </w:rPr>
        <w:t>just to say, hey, we should use bash styles</w:t>
      </w:r>
    </w:p>
    <w:p>
      <w:pPr>
        <w:spacing w:after="80" w:lineRule="auto" w:line="312"/>
        <w:ind w:firstLine="227"/>
      </w:pPr>
      <w:r>
        <w:rPr>
          <w:rFonts w:ascii="Calibri" w:hAnsi="Calibri"/>
          <w:color w:val="333333"/>
          <w:sz w:val="20"/>
        </w:rPr>
        <w:t>syntax highlighting when we render this stuff out.</w:t>
      </w:r>
    </w:p>
    <w:p>
      <w:pPr>
        <w:spacing w:after="80" w:lineRule="auto" w:line="312"/>
        <w:ind w:firstLine="227"/>
      </w:pPr>
      <w:r>
        <w:rPr>
          <w:rFonts w:ascii="Calibri" w:hAnsi="Calibri"/>
          <w:color w:val="333333"/>
          <w:sz w:val="20"/>
        </w:rPr>
        <w:t>Now for us, we don't want that at all. So</w:t>
      </w:r>
    </w:p>
    <w:p>
      <w:pPr>
        <w:spacing w:after="80" w:lineRule="auto" w:line="312"/>
        <w:ind w:firstLine="227"/>
      </w:pPr>
      <w:r>
        <w:rPr>
          <w:rFonts w:ascii="Calibri" w:hAnsi="Calibri"/>
          <w:color w:val="333333"/>
          <w:sz w:val="20"/>
        </w:rPr>
        <w:t>one way we could address this would be to adjust</w:t>
      </w:r>
    </w:p>
    <w:p>
      <w:pPr>
        <w:spacing w:after="80" w:lineRule="auto" w:line="312"/>
        <w:ind w:firstLine="227"/>
      </w:pPr>
      <w:r>
        <w:rPr>
          <w:rFonts w:ascii="Calibri" w:hAnsi="Calibri"/>
          <w:color w:val="333333"/>
          <w:sz w:val="20"/>
        </w:rPr>
        <w:t>our pre-filled message right here and just include</w:t>
      </w:r>
    </w:p>
    <w:p>
      <w:pPr>
        <w:spacing w:after="80" w:lineRule="auto" w:line="312"/>
        <w:ind w:firstLine="227"/>
      </w:pPr>
      <w:r>
        <w:rPr>
          <w:rFonts w:ascii="Calibri" w:hAnsi="Calibri"/>
          <w:color w:val="333333"/>
          <w:sz w:val="20"/>
        </w:rPr>
        <w:t>bash ourselves. So that's now going to</w:t>
      </w:r>
    </w:p>
    <w:p>
      <w:pPr>
        <w:spacing w:after="80" w:lineRule="auto" w:line="312"/>
        <w:ind w:firstLine="227"/>
      </w:pPr>
      <w:r>
        <w:rPr>
          <w:rFonts w:ascii="Calibri" w:hAnsi="Calibri"/>
          <w:color w:val="333333"/>
          <w:sz w:val="20"/>
        </w:rPr>
        <w:t>make it super clear to Claude itself that, yes, you</w:t>
      </w:r>
    </w:p>
    <w:p>
      <w:pPr>
        <w:spacing w:after="80" w:lineRule="auto" w:line="312"/>
        <w:ind w:firstLine="227"/>
      </w:pPr>
      <w:r>
        <w:rPr>
          <w:rFonts w:ascii="Calibri" w:hAnsi="Calibri"/>
          <w:color w:val="333333"/>
          <w:sz w:val="20"/>
        </w:rPr>
        <w:t>are inside of a Markdown code block. And inside</w:t>
      </w:r>
    </w:p>
    <w:p>
      <w:pPr>
        <w:spacing w:after="80" w:lineRule="auto" w:line="312"/>
        <w:ind w:firstLine="227"/>
      </w:pPr>
      <w:r>
        <w:rPr>
          <w:rFonts w:ascii="Calibri" w:hAnsi="Calibri"/>
          <w:color w:val="333333"/>
          <w:sz w:val="20"/>
        </w:rPr>
        <w:t>this code block, you should be writing out bash formatted commands.</w:t>
      </w:r>
    </w:p>
    <w:p>
      <w:pPr>
        <w:spacing w:after="80" w:lineRule="auto" w:line="312"/>
        <w:ind w:firstLine="227"/>
      </w:pPr>
      <w:r>
        <w:rPr>
          <w:rFonts w:ascii="Calibri" w:hAnsi="Calibri"/>
          <w:color w:val="333333"/>
          <w:sz w:val="20"/>
        </w:rPr>
        <w:t>So let me try running this again and see how I do now. Okay,</w:t>
      </w:r>
    </w:p>
    <w:p>
      <w:pPr>
        <w:spacing w:after="80" w:lineRule="auto" w:line="312"/>
        <w:ind w:firstLine="227"/>
      </w:pPr>
      <w:r>
        <w:rPr>
          <w:rFonts w:ascii="Calibri" w:hAnsi="Calibri"/>
          <w:color w:val="333333"/>
          <w:sz w:val="20"/>
        </w:rPr>
        <w:t>so that looks better. Now I will tell you that from this</w:t>
      </w:r>
    </w:p>
    <w:p>
      <w:pPr>
        <w:spacing w:after="80" w:lineRule="auto" w:line="312"/>
        <w:ind w:firstLine="227"/>
      </w:pPr>
      <w:r>
        <w:rPr>
          <w:rFonts w:ascii="Calibri" w:hAnsi="Calibri"/>
          <w:color w:val="333333"/>
          <w:sz w:val="20"/>
        </w:rPr>
        <w:t>point, there are probably two additional errors 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 to write out three</w:t>
      </w:r>
    </w:p>
    <w:p>
      <w:pPr>
        <w:spacing w:after="80" w:lineRule="auto" w:line="312"/>
        <w:ind w:firstLine="227"/>
      </w:pPr>
      <w:r>
        <w:rPr>
          <w:rFonts w:ascii="Calibri" w:hAnsi="Calibri"/>
          <w:color w:val="333333"/>
          <w:sz w:val="20"/>
        </w:rPr>
        <w:t>separate markdown code blocks. The other problem that</w:t>
      </w:r>
    </w:p>
    <w:p>
      <w:pPr>
        <w:spacing w:after="80" w:lineRule="auto" w:line="312"/>
        <w:ind w:firstLine="227"/>
      </w:pPr>
      <w:r>
        <w:rPr>
          <w:rFonts w:ascii="Calibri" w:hAnsi="Calibri"/>
          <w:color w:val="333333"/>
          <w:sz w:val="20"/>
        </w:rPr>
        <w:t>you might run into, because we are now using a bash</w:t>
      </w:r>
    </w:p>
    <w:p>
      <w:pPr>
        <w:spacing w:after="80" w:lineRule="auto" w:line="312"/>
        <w:ind w:firstLine="227"/>
      </w:pPr>
      <w:r>
        <w:rPr>
          <w:rFonts w:ascii="Calibri" w:hAnsi="Calibri"/>
          <w:color w:val="333333"/>
          <w:sz w:val="20"/>
        </w:rPr>
        <w:t>code block, Claude might try to insert some</w:t>
      </w:r>
    </w:p>
    <w:p>
      <w:pPr>
        <w:spacing w:after="80" w:lineRule="auto" w:line="312"/>
        <w:ind w:firstLine="227"/>
      </w:pPr>
      <w:r>
        <w:rPr>
          <w:rFonts w:ascii="Calibri" w:hAnsi="Calibri"/>
          <w:color w:val="333333"/>
          <w:sz w:val="20"/>
        </w:rPr>
        <w:t>bash formatted comments in there as well. So it</w:t>
      </w:r>
    </w:p>
    <w:p>
      <w:pPr>
        <w:spacing w:after="80" w:lineRule="auto" w:line="312"/>
        <w:ind w:firstLine="227"/>
      </w:pPr>
      <w:r>
        <w:rPr>
          <w:rFonts w:ascii="Calibri" w:hAnsi="Calibri"/>
          <w:color w:val="333333"/>
          <w:sz w:val="20"/>
        </w:rPr>
        <w:t>might be something like, This</w:t>
      </w:r>
    </w:p>
    <w:p>
      <w:pPr>
        <w:spacing w:after="80" w:lineRule="auto" w:line="312"/>
        <w:ind w:firstLine="227"/>
      </w:pPr>
      <w:r>
        <w:rPr>
          <w:rFonts w:ascii="Calibri" w:hAnsi="Calibri"/>
          <w:color w:val="333333"/>
          <w:sz w:val="20"/>
        </w:rPr>
        <w:t>command does XYZ, and you</w:t>
      </w:r>
    </w:p>
    <w:p>
      <w:pPr>
        <w:spacing w:after="80" w:lineRule="auto" w:line="312"/>
        <w:ind w:firstLine="227"/>
      </w:pPr>
      <w:r>
        <w:rPr>
          <w:rFonts w:ascii="Calibri" w:hAnsi="Calibri"/>
          <w:color w:val="333333"/>
          <w:sz w:val="20"/>
        </w:rPr>
        <w:t>might see that repeated. And so we definitely</w:t>
      </w:r>
    </w:p>
    <w:p>
      <w:pPr>
        <w:spacing w:after="80" w:lineRule="auto" w:line="312"/>
        <w:ind w:firstLine="227"/>
      </w:pPr>
      <w:r>
        <w:rPr>
          <w:rFonts w:ascii="Calibri" w:hAnsi="Calibri"/>
          <w:color w:val="333333"/>
          <w:sz w:val="20"/>
        </w:rPr>
        <w:t>don't want those comments really just because that was one of the requirements</w:t>
      </w:r>
    </w:p>
    <w:p>
      <w:pPr>
        <w:spacing w:after="80" w:lineRule="auto" w:line="312"/>
        <w:ind w:firstLine="227"/>
      </w:pPr>
      <w:r>
        <w:rPr>
          <w:rFonts w:ascii="Calibri" w:hAnsi="Calibri"/>
          <w:color w:val="333333"/>
          <w:sz w:val="20"/>
        </w:rPr>
        <w:t>of this exercise. So to get rid</w:t>
      </w:r>
    </w:p>
    <w:p>
      <w:pPr>
        <w:spacing w:after="80" w:lineRule="auto" w:line="312"/>
        <w:ind w:firstLine="227"/>
      </w:pPr>
      <w:r>
        <w:rPr>
          <w:rFonts w:ascii="Calibri" w:hAnsi="Calibri"/>
          <w:color w:val="333333"/>
          <w:sz w:val="20"/>
        </w:rPr>
        <w:t>of those comments and to also make sure that we get</w:t>
      </w:r>
    </w:p>
    <w:p>
      <w:pPr>
        <w:spacing w:after="80" w:lineRule="auto" w:line="312"/>
        <w:ind w:firstLine="227"/>
      </w:pPr>
      <w:r>
        <w:rPr>
          <w:rFonts w:ascii="Calibri" w:hAnsi="Calibri"/>
          <w:color w:val="333333"/>
          <w:sz w:val="20"/>
        </w:rPr>
        <w:t>all three commands more reliably, we can use that</w:t>
      </w:r>
    </w:p>
    <w:p>
      <w:pPr>
        <w:spacing w:after="80" w:lineRule="auto" w:line="312"/>
        <w:ind w:firstLine="227"/>
      </w:pPr>
      <w:r>
        <w:rPr>
          <w:rFonts w:ascii="Calibri" w:hAnsi="Calibri"/>
          <w:color w:val="333333"/>
          <w:sz w:val="20"/>
        </w:rPr>
        <w:t>hint I gave you. Remember the hint was message</w:t>
      </w:r>
    </w:p>
    <w:p>
      <w:pPr>
        <w:spacing w:after="80" w:lineRule="auto" w:line="312"/>
        <w:ind w:firstLine="227"/>
      </w:pPr>
      <w:r>
        <w:rPr>
          <w:rFonts w:ascii="Calibri" w:hAnsi="Calibri"/>
          <w:color w:val="333333"/>
          <w:sz w:val="20"/>
        </w:rPr>
        <w:t>prefilling isn't just limited to designating</w:t>
      </w:r>
    </w:p>
    <w:p>
      <w:pPr>
        <w:spacing w:after="80" w:lineRule="auto" w:line="312"/>
        <w:ind w:firstLine="227"/>
      </w:pPr>
      <w:r>
        <w:rPr>
          <w:rFonts w:ascii="Calibri" w:hAnsi="Calibri"/>
          <w:color w:val="333333"/>
          <w:sz w:val="20"/>
        </w:rPr>
        <w:t>characters like backticks or stuff like that. We can also</w:t>
      </w:r>
    </w:p>
    <w:p>
      <w:pPr>
        <w:spacing w:after="80" w:lineRule="auto" w:line="312"/>
        <w:ind w:firstLine="227"/>
      </w:pPr>
      <w:r>
        <w:rPr>
          <w:rFonts w:ascii="Calibri" w:hAnsi="Calibri"/>
          <w:color w:val="333333"/>
          <w:sz w:val="20"/>
        </w:rPr>
        <w:t>use the message prefill to dramatically</w:t>
      </w:r>
    </w:p>
    <w:p>
      <w:pPr>
        <w:spacing w:after="80" w:lineRule="auto" w:line="312"/>
        <w:ind w:firstLine="227"/>
      </w:pPr>
      <w:r>
        <w:rPr>
          <w:rFonts w:ascii="Calibri" w:hAnsi="Calibri"/>
          <w:color w:val="333333"/>
          <w:sz w:val="20"/>
        </w:rPr>
        <w:t>guide Claude 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w:t>
      </w:r>
    </w:p>
    <w:p>
      <w:pPr>
        <w:spacing w:after="80" w:lineRule="auto" w:line="312"/>
        <w:ind w:firstLine="227"/>
      </w:pPr>
      <w:r>
        <w:rPr>
          <w:rFonts w:ascii="Calibri" w:hAnsi="Calibri"/>
          <w:color w:val="333333"/>
          <w:sz w:val="20"/>
        </w:rPr>
        <w:t>a single block without any</w:t>
      </w:r>
    </w:p>
    <w:p>
      <w:pPr>
        <w:spacing w:after="80" w:lineRule="auto" w:line="312"/>
        <w:ind w:firstLine="227"/>
      </w:pPr>
      <w:r>
        <w:rPr>
          <w:rFonts w:ascii="Calibri" w:hAnsi="Calibri"/>
          <w:color w:val="333333"/>
          <w:sz w:val="20"/>
        </w:rPr>
        <w:t>comments. And</w:t>
      </w:r>
    </w:p>
    <w:p>
      <w:pPr>
        <w:spacing w:after="80" w:lineRule="auto" w:line="312"/>
        <w:ind w:firstLine="227"/>
      </w:pPr>
      <w:r>
        <w:rPr>
          <w:rFonts w:ascii="Calibri" w:hAnsi="Calibri"/>
          <w:color w:val="333333"/>
          <w:sz w:val="20"/>
        </w:rPr>
        <w:t>then I'll put in a colon right there and then a new line,</w:t>
      </w:r>
    </w:p>
    <w:p>
      <w:pPr>
        <w:spacing w:after="80" w:lineRule="auto" w:line="312"/>
        <w:ind w:firstLine="227"/>
      </w:pPr>
      <w:r>
        <w:rPr>
          <w:rFonts w:ascii="Calibri" w:hAnsi="Calibri"/>
          <w:color w:val="333333"/>
          <w:sz w:val="20"/>
        </w:rPr>
        <w:t>just so it starts all the markdown stuff on the next line down. So</w:t>
      </w:r>
    </w:p>
    <w:p>
      <w:pPr>
        <w:spacing w:after="80" w:lineRule="auto" w:line="312"/>
        <w:ind w:firstLine="227"/>
      </w:pPr>
      <w:r>
        <w:rPr>
          <w:rFonts w:ascii="Calibri" w:hAnsi="Calibri"/>
          <w:color w:val="333333"/>
          <w:sz w:val="20"/>
        </w:rPr>
        <w:t>I'm gonna try running this and we should now get some</w:t>
      </w:r>
    </w:p>
    <w:p>
      <w:pPr>
        <w:spacing w:after="80" w:lineRule="auto" w:line="312"/>
        <w:ind w:firstLine="227"/>
      </w:pPr>
      <w:r>
        <w:rPr>
          <w:rFonts w:ascii="Calibri" w:hAnsi="Calibri"/>
          <w:color w:val="333333"/>
          <w:sz w:val="20"/>
        </w:rPr>
        <w:t>much more reliable output. Okay,</w:t>
      </w:r>
    </w:p>
    <w:p>
      <w:pPr>
        <w:spacing w:after="80" w:lineRule="auto" w:line="312"/>
        <w:ind w:firstLine="227"/>
      </w:pPr>
      <w:r>
        <w:rPr>
          <w:rFonts w:ascii="Calibri" w:hAnsi="Calibri"/>
          <w:color w:val="333333"/>
          <w:sz w:val="20"/>
        </w:rPr>
        <w:t>that looks good. And of course I can keep running all</w:t>
      </w:r>
    </w:p>
    <w:p>
      <w:pPr>
        <w:spacing w:after="80" w:lineRule="auto" w:line="312"/>
        <w:ind w:firstLine="227"/>
      </w:pPr>
      <w:r>
        <w:rPr>
          <w:rFonts w:ascii="Calibri" w:hAnsi="Calibri"/>
          <w:color w:val="333333"/>
          <w:sz w:val="20"/>
        </w:rPr>
        <w:t>day and we're probably gonna see exactly the result</w:t>
      </w:r>
    </w:p>
    <w:p>
      <w:pPr>
        <w:spacing w:after="80" w:lineRule="auto" w:line="312"/>
        <w:ind w:firstLine="227"/>
      </w:pPr>
      <w:r>
        <w:rPr>
          <w:rFonts w:ascii="Calibri" w:hAnsi="Calibri"/>
          <w:color w:val="333333"/>
          <w:sz w:val="20"/>
        </w:rPr>
        <w:t>we want. Okay, this looks good.</w:t>
      </w:r>
    </w:p>
    <w:p>
      <w:pPr>
        <w:spacing w:before="120" w:after="120"/>
      </w:pPr>
      <w:r>
        <w:rPr>
          <w:color w:val="E0E0E0"/>
          <w:sz w:val="12"/>
        </w:rPr>
        <w:t>────────────────────────────────────────</w:t>
      </w:r>
    </w:p>
    <w:p>
      <w:pPr>
        <w:pStyle w:val="Heading3"/>
        <w:spacing w:before="240" w:after="120"/>
      </w:pPr>
      <w:r>
        <w:rPr>
          <w:rFonts w:ascii="Calibri" w:hAnsi="Calibri"/>
          <w:color w:val="D97306"/>
          <w:sz w:val="24"/>
        </w:rPr>
        <w:t>Lesson 16: Quiz on accessing Claude with the API</w:t>
      </w:r>
    </w:p>
    <w:p>
      <w:r>
        <w:rPr>
          <w:i/>
          <w:color w:val="888888"/>
          <w:sz w:val="16"/>
        </w:rPr>
        <w:t>Source: https://anthropic.skilljar.com/claude-with-google-vertex/289281</w:t>
      </w:r>
    </w:p>
    <w:p>
      <w:pPr>
        <w:spacing w:before="120" w:after="120"/>
      </w:pPr>
      <w:r>
        <w:rPr>
          <w:color w:val="E0E0E0"/>
          <w:sz w:val="12"/>
        </w:rPr>
        <w:t>────────────────────────────────────────</w:t>
      </w:r>
    </w:p>
    <w:p>
      <w:pPr>
        <w:pStyle w:val="Heading2"/>
        <w:spacing w:before="240" w:after="120"/>
      </w:pPr>
      <w:r>
        <w:rPr>
          <w:rFonts w:ascii="Calibri" w:hAnsi="Calibri"/>
          <w:color w:val="1A1A2E"/>
          <w:sz w:val="30"/>
        </w:rPr>
        <w:t>Prompt evaluation</w:t>
      </w:r>
    </w:p>
    <w:p>
      <w:pPr>
        <w:pStyle w:val="Heading3"/>
        <w:spacing w:before="240" w:after="120"/>
      </w:pPr>
      <w:r>
        <w:rPr>
          <w:rFonts w:ascii="Calibri" w:hAnsi="Calibri"/>
          <w:color w:val="D97306"/>
          <w:sz w:val="24"/>
        </w:rPr>
        <w:t>Lesson 17: Prompt evaluation</w:t>
      </w:r>
    </w:p>
    <w:p>
      <w:r>
        <w:rPr>
          <w:i/>
          <w:color w:val="888888"/>
          <w:sz w:val="16"/>
        </w:rPr>
        <w:t>Source: https://anthropic.skilljar.com/claude-with-google-vertex/289159</w:t>
      </w:r>
    </w:p>
    <w:p>
      <w:pPr>
        <w:spacing w:after="80"/>
      </w:pPr>
      <w:r>
        <w:rPr>
          <w:i/>
          <w:color w:val="555555"/>
          <w:sz w:val="18"/>
        </w:rPr>
        <w:t>Video: 04 - 001 - Prompt Evaluation.mp4  |  Duration: 1m 48s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how to access Claude, we're going to shift</w:t>
      </w:r>
    </w:p>
    <w:p>
      <w:pPr>
        <w:spacing w:after="80" w:lineRule="auto" w:line="312"/>
        <w:ind w:firstLine="227"/>
      </w:pPr>
      <w:r>
        <w:rPr>
          <w:rFonts w:ascii="Calibri" w:hAnsi="Calibri"/>
          <w:color w:val="333333"/>
          <w:sz w:val="20"/>
        </w:rPr>
        <w:t>our focus a little bit and look at two new topics,</w:t>
      </w:r>
    </w:p>
    <w:p>
      <w:pPr>
        <w:spacing w:after="80" w:lineRule="auto" w:line="312"/>
        <w:ind w:firstLine="227"/>
      </w:pPr>
      <w:r>
        <w:rPr>
          <w:rFonts w:ascii="Calibri" w:hAnsi="Calibri"/>
          <w:color w:val="333333"/>
          <w:sz w:val="20"/>
        </w:rPr>
        <w:t>prompt engineering and prompt evaluation. These</w:t>
      </w:r>
    </w:p>
    <w:p>
      <w:pPr>
        <w:spacing w:after="80" w:lineRule="auto" w:line="312"/>
        <w:ind w:firstLine="227"/>
      </w:pPr>
      <w:r>
        <w:rPr>
          <w:rFonts w:ascii="Calibri" w:hAnsi="Calibri"/>
          <w:color w:val="333333"/>
          <w:sz w:val="20"/>
        </w:rPr>
        <w:t>two topics are all about making sure that we are writing</w:t>
      </w:r>
    </w:p>
    <w:p>
      <w:pPr>
        <w:spacing w:after="80" w:lineRule="auto" w:line="312"/>
        <w:ind w:firstLine="227"/>
      </w:pPr>
      <w:r>
        <w:rPr>
          <w:rFonts w:ascii="Calibri" w:hAnsi="Calibri"/>
          <w:color w:val="333333"/>
          <w:sz w:val="20"/>
        </w:rPr>
        <w:t>prompts that will get us the best possible output from Claude.</w:t>
      </w:r>
    </w:p>
    <w:p>
      <w:pPr>
        <w:spacing w:after="80" w:lineRule="auto" w:line="312"/>
        <w:ind w:firstLine="227"/>
      </w:pPr>
      <w:r>
        <w:rPr>
          <w:rFonts w:ascii="Calibri" w:hAnsi="Calibri"/>
          <w:color w:val="333333"/>
          <w:sz w:val="20"/>
        </w:rPr>
        <w:t>Prompt Engineering is a series of techniques that we will use any</w:t>
      </w:r>
    </w:p>
    <w:p>
      <w:pPr>
        <w:spacing w:after="80" w:lineRule="auto" w:line="312"/>
        <w:ind w:firstLine="227"/>
      </w:pPr>
      <w:r>
        <w:rPr>
          <w:rFonts w:ascii="Calibri" w:hAnsi="Calibri"/>
          <w:color w:val="333333"/>
          <w:sz w:val="20"/>
        </w:rPr>
        <w:t>time that we want to write or edit a prompt.</w:t>
      </w:r>
    </w:p>
    <w:p>
      <w:pPr>
        <w:spacing w:after="80" w:lineRule="auto" w:line="312"/>
        <w:ind w:firstLine="227"/>
      </w:pPr>
      <w:r>
        <w:rPr>
          <w:rFonts w:ascii="Calibri" w:hAnsi="Calibri"/>
          <w:color w:val="333333"/>
          <w:sz w:val="20"/>
        </w:rPr>
        <w:t>These techniques will aid Claude in understanding what</w:t>
      </w:r>
    </w:p>
    <w:p>
      <w:pPr>
        <w:spacing w:after="80" w:lineRule="auto" w:line="312"/>
        <w:ind w:firstLine="227"/>
      </w:pPr>
      <w:r>
        <w:rPr>
          <w:rFonts w:ascii="Calibri" w:hAnsi="Calibri"/>
          <w:color w:val="333333"/>
          <w:sz w:val="20"/>
        </w:rPr>
        <w:t>we're asking of it and how we want it to respond. Prompt</w:t>
      </w:r>
    </w:p>
    <w:p>
      <w:pPr>
        <w:spacing w:after="80" w:lineRule="auto" w:line="312"/>
        <w:ind w:firstLine="227"/>
      </w:pPr>
      <w:r>
        <w:rPr>
          <w:rFonts w:ascii="Calibri" w:hAnsi="Calibri"/>
          <w:color w:val="333333"/>
          <w:sz w:val="20"/>
        </w:rPr>
        <w:t>evaluation, on the other hand, is where we do some automated</w:t>
      </w:r>
    </w:p>
    <w:p>
      <w:pPr>
        <w:spacing w:after="80" w:lineRule="auto" w:line="312"/>
        <w:ind w:firstLine="227"/>
      </w:pPr>
      <w:r>
        <w:rPr>
          <w:rFonts w:ascii="Calibri" w:hAnsi="Calibri"/>
          <w:color w:val="333333"/>
          <w:sz w:val="20"/>
        </w:rPr>
        <w:t>testing of a prompt with a goal of getting</w:t>
      </w:r>
    </w:p>
    <w:p>
      <w:pPr>
        <w:spacing w:after="80" w:lineRule="auto" w:line="312"/>
        <w:ind w:firstLine="227"/>
      </w:pPr>
      <w:r>
        <w:rPr>
          <w:rFonts w:ascii="Calibri" w:hAnsi="Calibri"/>
          <w:color w:val="333333"/>
          <w:sz w:val="20"/>
        </w:rPr>
        <w:t>some kind of objective metric that tells us</w:t>
      </w:r>
    </w:p>
    <w:p>
      <w:pPr>
        <w:spacing w:after="80" w:lineRule="auto" w:line="312"/>
        <w:ind w:firstLine="227"/>
      </w:pPr>
      <w:r>
        <w:rPr>
          <w:rFonts w:ascii="Calibri" w:hAnsi="Calibri"/>
          <w:color w:val="333333"/>
          <w:sz w:val="20"/>
        </w:rPr>
        <w:t>if our prompt is effective or not.</w:t>
      </w:r>
    </w:p>
    <w:p>
      <w:pPr>
        <w:spacing w:after="80" w:lineRule="auto" w:line="312"/>
        <w:ind w:firstLine="227"/>
      </w:pPr>
      <w:r>
        <w:rPr>
          <w:rFonts w:ascii="Calibri" w:hAnsi="Calibri"/>
          <w:color w:val="333333"/>
          <w:sz w:val="20"/>
        </w:rPr>
        <w:t>In this section, we're going to be mostly focused on prompt evaluation.</w:t>
      </w:r>
    </w:p>
    <w:p>
      <w:pPr>
        <w:spacing w:after="80" w:lineRule="auto" w:line="312"/>
        <w:ind w:firstLine="227"/>
      </w:pPr>
      <w:r>
        <w:rPr>
          <w:rFonts w:ascii="Calibri" w:hAnsi="Calibri"/>
          <w:color w:val="333333"/>
          <w:sz w:val="20"/>
        </w:rPr>
        <w:t>After we understand how to measure the effectiveness of a prompt,</w:t>
      </w:r>
    </w:p>
    <w:p>
      <w:pPr>
        <w:spacing w:after="80" w:lineRule="auto" w:line="312"/>
        <w:ind w:firstLine="227"/>
      </w:pPr>
      <w:r>
        <w:rPr>
          <w:rFonts w:ascii="Calibri" w:hAnsi="Calibri"/>
          <w:color w:val="333333"/>
          <w:sz w:val="20"/>
        </w:rPr>
        <w:t>we'll then take a look at some prompt engineering techniques.</w:t>
      </w:r>
    </w:p>
    <w:p>
      <w:pPr>
        <w:spacing w:after="80" w:lineRule="auto" w:line="312"/>
        <w:ind w:firstLine="227"/>
      </w:pPr>
      <w:r>
        <w:rPr>
          <w:rFonts w:ascii="Calibri" w:hAnsi="Calibri"/>
          <w:color w:val="333333"/>
          <w:sz w:val="20"/>
        </w:rPr>
        <w:t>So let's get to it. The first thing I want to do is help you understand</w:t>
      </w:r>
    </w:p>
    <w:p>
      <w:pPr>
        <w:spacing w:after="80" w:lineRule="auto" w:line="312"/>
        <w:ind w:firstLine="227"/>
      </w:pPr>
      <w:r>
        <w:rPr>
          <w:rFonts w:ascii="Calibri" w:hAnsi="Calibri"/>
          <w:color w:val="333333"/>
          <w:sz w:val="20"/>
        </w:rPr>
        <w:t>where prompt evaluation fits in to the prompt writing</w:t>
      </w:r>
    </w:p>
    <w:p>
      <w:pPr>
        <w:spacing w:after="80" w:lineRule="auto" w:line="312"/>
        <w:ind w:firstLine="227"/>
      </w:pPr>
      <w:r>
        <w:rPr>
          <w:rFonts w:ascii="Calibri" w:hAnsi="Calibri"/>
          <w:color w:val="333333"/>
          <w:sz w:val="20"/>
        </w:rPr>
        <w:t>process in general. Whenever you first write a prompt,</w:t>
      </w:r>
    </w:p>
    <w:p>
      <w:pPr>
        <w:spacing w:after="80" w:lineRule="auto" w:line="312"/>
        <w:ind w:firstLine="227"/>
      </w:pPr>
      <w:r>
        <w:rPr>
          <w:rFonts w:ascii="Calibri" w:hAnsi="Calibri"/>
          <w:color w:val="333333"/>
          <w:sz w:val="20"/>
        </w:rPr>
        <w:t>you generally have three different paths ahead of you. Three different</w:t>
      </w:r>
    </w:p>
    <w:p>
      <w:pPr>
        <w:spacing w:after="80" w:lineRule="auto" w:line="312"/>
        <w:ind w:firstLine="227"/>
      </w:pPr>
      <w:r>
        <w:rPr>
          <w:rFonts w:ascii="Calibri" w:hAnsi="Calibri"/>
          <w:color w:val="333333"/>
          <w:sz w:val="20"/>
        </w:rPr>
        <w:t>ways you can go from there. With option number one, you might</w:t>
      </w:r>
    </w:p>
    <w:p>
      <w:pPr>
        <w:spacing w:after="80" w:lineRule="auto" w:line="312"/>
        <w:ind w:firstLine="227"/>
      </w:pPr>
      <w:r>
        <w:rPr>
          <w:rFonts w:ascii="Calibri" w:hAnsi="Calibri"/>
          <w:color w:val="333333"/>
          <w:sz w:val="20"/>
        </w:rPr>
        <w:t>take that prompt you put together, maybe test it once or</w:t>
      </w:r>
    </w:p>
    <w:p>
      <w:pPr>
        <w:spacing w:after="80" w:lineRule="auto" w:line="312"/>
        <w:ind w:firstLine="227"/>
      </w:pPr>
      <w:r>
        <w:rPr>
          <w:rFonts w:ascii="Calibri" w:hAnsi="Calibri"/>
          <w:color w:val="333333"/>
          <w:sz w:val="20"/>
        </w:rPr>
        <w:t>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 inputs, and maybe tweak</w:t>
      </w:r>
    </w:p>
    <w:p>
      <w:pPr>
        <w:spacing w:after="80" w:lineRule="auto" w:line="312"/>
        <w:ind w:firstLine="227"/>
      </w:pPr>
      <w:r>
        <w:rPr>
          <w:rFonts w:ascii="Calibri" w:hAnsi="Calibri"/>
          <w:color w:val="333333"/>
          <w:sz w:val="20"/>
        </w:rPr>
        <w:t>it a little bit to handle a corner case or two that you've noticed.</w:t>
      </w:r>
    </w:p>
    <w:p>
      <w:pPr>
        <w:spacing w:after="80" w:lineRule="auto" w:line="312"/>
        <w:ind w:firstLine="227"/>
      </w:pPr>
      <w:r>
        <w:rPr>
          <w:rFonts w:ascii="Calibri" w:hAnsi="Calibri"/>
          <w:color w:val="333333"/>
          <w:sz w:val="20"/>
        </w:rPr>
        <w:t>Right away, I want you to understand that options, number one</w:t>
      </w:r>
    </w:p>
    <w:p>
      <w:pPr>
        <w:spacing w:after="80" w:lineRule="auto" w:line="312"/>
        <w:ind w:firstLine="227"/>
      </w:pPr>
      <w:r>
        <w:rPr>
          <w:rFonts w:ascii="Calibri" w:hAnsi="Calibri"/>
          <w:color w:val="333333"/>
          <w:sz w:val="20"/>
        </w:rPr>
        <w:t>and number two, are kind of traps that all engineers</w:t>
      </w:r>
    </w:p>
    <w:p>
      <w:pPr>
        <w:spacing w:after="80" w:lineRule="auto" w:line="312"/>
        <w:ind w:firstLine="227"/>
      </w:pPr>
      <w:r>
        <w:rPr>
          <w:rFonts w:ascii="Calibri" w:hAnsi="Calibri"/>
          <w:color w:val="333333"/>
          <w:sz w:val="20"/>
        </w:rPr>
        <w:t>fall into, myself included. It happens</w:t>
      </w:r>
    </w:p>
    <w:p>
      <w:pPr>
        <w:spacing w:after="80" w:lineRule="auto" w:line="312"/>
        <w:ind w:firstLine="227"/>
      </w:pPr>
      <w:r>
        <w:rPr>
          <w:rFonts w:ascii="Calibri" w:hAnsi="Calibri"/>
          <w:color w:val="333333"/>
          <w:sz w:val="20"/>
        </w:rPr>
        <w:t>to everybody. We all start writing out prompts that</w:t>
      </w:r>
    </w:p>
    <w:p>
      <w:pPr>
        <w:spacing w:after="80" w:lineRule="auto" w:line="312"/>
        <w:ind w:firstLine="227"/>
      </w:pPr>
      <w:r>
        <w:rPr>
          <w:rFonts w:ascii="Calibri" w:hAnsi="Calibri"/>
          <w:color w:val="333333"/>
          <w:sz w:val="20"/>
        </w:rPr>
        <w:t>are going to eventually be used in serious applications, and</w:t>
      </w:r>
    </w:p>
    <w:p>
      <w:pPr>
        <w:spacing w:after="80" w:lineRule="auto" w:line="312"/>
        <w:ind w:firstLine="227"/>
      </w:pPr>
      <w:r>
        <w:rPr>
          <w:rFonts w:ascii="Calibri" w:hAnsi="Calibri"/>
          <w:color w:val="333333"/>
          <w:sz w:val="20"/>
        </w:rPr>
        <w:t>we don't really test them enough to make sure that they are 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 Run your prompt through an evaluation</w:t>
      </w:r>
    </w:p>
    <w:p>
      <w:pPr>
        <w:spacing w:after="80" w:lineRule="auto" w:line="312"/>
        <w:ind w:firstLine="227"/>
      </w:pPr>
      <w:r>
        <w:rPr>
          <w:rFonts w:ascii="Calibri" w:hAnsi="Calibri"/>
          <w:color w:val="333333"/>
          <w:sz w:val="20"/>
        </w:rPr>
        <w:t>pipeline to get an objective score that will tell you</w:t>
      </w:r>
    </w:p>
    <w:p>
      <w:pPr>
        <w:spacing w:after="80" w:lineRule="auto" w:line="312"/>
        <w:ind w:firstLine="227"/>
      </w:pPr>
      <w:r>
        <w:rPr>
          <w:rFonts w:ascii="Calibri" w:hAnsi="Calibri"/>
          <w:color w:val="333333"/>
          <w:sz w:val="20"/>
        </w:rPr>
        <w:t>how well your prompt is performing. You</w:t>
      </w:r>
    </w:p>
    <w:p>
      <w:pPr>
        <w:spacing w:after="80" w:lineRule="auto" w:line="312"/>
        <w:ind w:firstLine="227"/>
      </w:pPr>
      <w:r>
        <w:rPr>
          <w:rFonts w:ascii="Calibri" w:hAnsi="Calibri"/>
          <w:color w:val="333333"/>
          <w:sz w:val="20"/>
        </w:rPr>
        <w:t>can then try to iterate on your prompt a little bit and make</w:t>
      </w:r>
    </w:p>
    <w:p>
      <w:pPr>
        <w:spacing w:after="80" w:lineRule="auto" w:line="312"/>
        <w:ind w:firstLine="227"/>
      </w:pPr>
      <w:r>
        <w:rPr>
          <w:rFonts w:ascii="Calibri" w:hAnsi="Calibri"/>
          <w:color w:val="333333"/>
          <w:sz w:val="20"/>
        </w:rPr>
        <w:t>sure that it's performing 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18: A typical eval workflow</w:t>
      </w:r>
    </w:p>
    <w:p>
      <w:r>
        <w:rPr>
          <w:i/>
          <w:color w:val="888888"/>
          <w:sz w:val="16"/>
        </w:rPr>
        <w:t>Source: https://anthropic.skilljar.com/claude-with-google-vertex/289161</w:t>
      </w:r>
    </w:p>
    <w:p>
      <w:pPr>
        <w:spacing w:after="80"/>
      </w:pPr>
      <w:r>
        <w:rPr>
          <w:i/>
          <w:color w:val="555555"/>
          <w:sz w:val="18"/>
        </w:rPr>
        <w:t>Video: 04 - 002 - A Typical Eval Workflow.mp4  |  Duration: 4m 36s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walk through all these steps implemented</w:t>
      </w:r>
    </w:p>
    <w:p>
      <w:pPr>
        <w:spacing w:after="80" w:lineRule="auto" w:line="312"/>
        <w:ind w:firstLine="227"/>
      </w:pPr>
      <w:r>
        <w:rPr>
          <w:rFonts w:ascii="Calibri" w:hAnsi="Calibri"/>
          <w:color w:val="333333"/>
          <w:sz w:val="20"/>
        </w:rPr>
        <w:t>by a typical prompt evaluation workflow. Before</w:t>
      </w:r>
    </w:p>
    <w:p>
      <w:pPr>
        <w:spacing w:after="80" w:lineRule="auto" w:line="312"/>
        <w:ind w:firstLine="227"/>
      </w:pPr>
      <w:r>
        <w:rPr>
          <w:rFonts w:ascii="Calibri" w:hAnsi="Calibri"/>
          <w:color w:val="333333"/>
          <w:sz w:val="20"/>
        </w:rPr>
        <w:t>we go through any of these steps, however, I just want you to understand two</w:t>
      </w:r>
    </w:p>
    <w:p>
      <w:pPr>
        <w:spacing w:after="80" w:lineRule="auto" w:line="312"/>
        <w:ind w:firstLine="227"/>
      </w:pPr>
      <w:r>
        <w:rPr>
          <w:rFonts w:ascii="Calibri" w:hAnsi="Calibri"/>
          <w:color w:val="333333"/>
          <w:sz w:val="20"/>
        </w:rPr>
        <w:t>important things. First is, there are many different</w:t>
      </w:r>
    </w:p>
    <w:p>
      <w:pPr>
        <w:spacing w:after="80" w:lineRule="auto" w:line="312"/>
        <w:ind w:firstLine="227"/>
      </w:pPr>
      <w:r>
        <w:rPr>
          <w:rFonts w:ascii="Calibri" w:hAnsi="Calibri"/>
          <w:color w:val="333333"/>
          <w:sz w:val="20"/>
        </w:rPr>
        <w:t>ways you can assemble a workflow. There's no one</w:t>
      </w:r>
    </w:p>
    <w:p>
      <w:pPr>
        <w:spacing w:after="80" w:lineRule="auto" w:line="312"/>
        <w:ind w:firstLine="227"/>
      </w:pPr>
      <w:r>
        <w:rPr>
          <w:rFonts w:ascii="Calibri" w:hAnsi="Calibri"/>
          <w:color w:val="333333"/>
          <w:sz w:val="20"/>
        </w:rPr>
        <w:t>set methodology set in stone that is standard across</w:t>
      </w:r>
    </w:p>
    <w:p>
      <w:pPr>
        <w:spacing w:after="80" w:lineRule="auto" w:line="312"/>
        <w:ind w:firstLine="227"/>
      </w:pPr>
      <w:r>
        <w:rPr>
          <w:rFonts w:ascii="Calibri" w:hAnsi="Calibri"/>
          <w:color w:val="333333"/>
          <w:sz w:val="20"/>
        </w:rPr>
        <w:t>0000:00:16,957 --&gt; 00:00:19,481 the industry. The second thing to understand is that</w:t>
      </w:r>
    </w:p>
    <w:p>
      <w:pPr>
        <w:spacing w:after="80" w:lineRule="auto" w:line="312"/>
        <w:ind w:firstLine="227"/>
      </w:pPr>
      <w:r>
        <w:rPr>
          <w:rFonts w:ascii="Calibri" w:hAnsi="Calibri"/>
          <w:color w:val="333333"/>
          <w:sz w:val="20"/>
        </w:rPr>
        <w:t>there are many different open source packages and even paid</w:t>
      </w:r>
    </w:p>
    <w:p>
      <w:pPr>
        <w:spacing w:after="80" w:lineRule="auto" w:line="312"/>
        <w:ind w:firstLine="227"/>
      </w:pPr>
      <w:r>
        <w:rPr>
          <w:rFonts w:ascii="Calibri" w:hAnsi="Calibri"/>
          <w:color w:val="333333"/>
          <w:sz w:val="20"/>
        </w:rPr>
        <w:t>options online that will help you implement your own</w:t>
      </w:r>
    </w:p>
    <w:p>
      <w:pPr>
        <w:spacing w:after="80" w:lineRule="auto" w:line="312"/>
        <w:ind w:firstLine="227"/>
      </w:pPr>
      <w:r>
        <w:rPr>
          <w:rFonts w:ascii="Calibri" w:hAnsi="Calibri"/>
          <w:color w:val="333333"/>
          <w:sz w:val="20"/>
        </w:rPr>
        <w:t>workflows. Now, in this video</w:t>
      </w:r>
    </w:p>
    <w:p>
      <w:pPr>
        <w:spacing w:after="80" w:lineRule="auto" w:line="312"/>
        <w:ind w:firstLine="227"/>
      </w:pPr>
      <w:r>
        <w:rPr>
          <w:rFonts w:ascii="Calibri" w:hAnsi="Calibri"/>
          <w:color w:val="333333"/>
          <w:sz w:val="20"/>
        </w:rPr>
        <w:t>and this module, we're going to start to implement our own custom</w:t>
      </w:r>
    </w:p>
    <w:p>
      <w:pPr>
        <w:spacing w:after="80" w:lineRule="auto" w:line="312"/>
        <w:ind w:firstLine="227"/>
      </w:pPr>
      <w:r>
        <w:rPr>
          <w:rFonts w:ascii="Calibri" w:hAnsi="Calibri"/>
          <w:color w:val="333333"/>
          <w:sz w:val="20"/>
        </w:rPr>
        <w:t>workflow from scratch inside of a Jupyter notebook.</w:t>
      </w:r>
    </w:p>
    <w:p>
      <w:pPr>
        <w:spacing w:after="80" w:lineRule="auto" w:line="312"/>
        <w:ind w:firstLine="227"/>
      </w:pPr>
      <w:r>
        <w:rPr>
          <w:rFonts w:ascii="Calibri" w:hAnsi="Calibri"/>
          <w:color w:val="333333"/>
          <w:sz w:val="20"/>
        </w:rPr>
        <w:t>The reason we're doing this is to, of course, just help you understand</w:t>
      </w:r>
    </w:p>
    <w:p>
      <w:pPr>
        <w:spacing w:after="80" w:lineRule="auto" w:line="312"/>
        <w:ind w:firstLine="227"/>
      </w:pPr>
      <w:r>
        <w:rPr>
          <w:rFonts w:ascii="Calibri" w:hAnsi="Calibri"/>
          <w:color w:val="333333"/>
          <w:sz w:val="20"/>
        </w:rPr>
        <w:t>how these workflows behave, but also to help you understand</w:t>
      </w:r>
    </w:p>
    <w:p>
      <w:pPr>
        <w:spacing w:after="80" w:lineRule="auto" w:line="312"/>
        <w:ind w:firstLine="227"/>
      </w:pPr>
      <w:r>
        <w:rPr>
          <w:rFonts w:ascii="Calibri" w:hAnsi="Calibri"/>
          <w:color w:val="333333"/>
          <w:sz w:val="20"/>
        </w:rPr>
        <w:t>that you don't have to get a really heavy weight solution</w:t>
      </w:r>
    </w:p>
    <w:p>
      <w:pPr>
        <w:spacing w:after="80" w:lineRule="auto" w:line="312"/>
        <w:ind w:firstLine="227"/>
      </w:pPr>
      <w:r>
        <w:rPr>
          <w:rFonts w:ascii="Calibri" w:hAnsi="Calibri"/>
          <w:color w:val="333333"/>
          <w:sz w:val="20"/>
        </w:rPr>
        <w:t>to do prompt evals. You can start small just</w:t>
      </w:r>
    </w:p>
    <w:p>
      <w:pPr>
        <w:spacing w:after="80" w:lineRule="auto" w:line="312"/>
        <w:ind w:firstLine="227"/>
      </w:pPr>
      <w:r>
        <w:rPr>
          <w:rFonts w:ascii="Calibri" w:hAnsi="Calibri"/>
          <w:color w:val="333333"/>
          <w:sz w:val="20"/>
        </w:rPr>
        <w:t>to get started and get a sense of how everything works and</w:t>
      </w:r>
    </w:p>
    <w:p>
      <w:pPr>
        <w:spacing w:after="80" w:lineRule="auto" w:line="312"/>
        <w:ind w:firstLine="227"/>
      </w:pPr>
      <w:r>
        <w:rPr>
          <w:rFonts w:ascii="Calibri" w:hAnsi="Calibri"/>
          <w:color w:val="333333"/>
          <w:sz w:val="20"/>
        </w:rPr>
        <w:t>then scale up from there. All right, so let's get</w:t>
      </w:r>
    </w:p>
    <w:p>
      <w:pPr>
        <w:spacing w:after="80" w:lineRule="auto" w:line="312"/>
        <w:ind w:firstLine="227"/>
      </w:pPr>
      <w:r>
        <w:rPr>
          <w:rFonts w:ascii="Calibri" w:hAnsi="Calibri"/>
          <w:color w:val="333333"/>
          <w:sz w:val="20"/>
        </w:rPr>
        <w:t>to it. Step one of a typical prompt</w:t>
      </w:r>
    </w:p>
    <w:p>
      <w:pPr>
        <w:spacing w:after="80" w:lineRule="auto" w:line="312"/>
        <w:ind w:firstLine="227"/>
      </w:pPr>
      <w:r>
        <w:rPr>
          <w:rFonts w:ascii="Calibri" w:hAnsi="Calibri"/>
          <w:color w:val="333333"/>
          <w:sz w:val="20"/>
        </w:rPr>
        <w:t>eval. Step one, we're going to write out an initial</w:t>
      </w:r>
    </w:p>
    <w:p>
      <w:pPr>
        <w:spacing w:after="80" w:lineRule="auto" w:line="312"/>
        <w:ind w:firstLine="227"/>
      </w:pPr>
      <w:r>
        <w:rPr>
          <w:rFonts w:ascii="Calibri" w:hAnsi="Calibri"/>
          <w:color w:val="333333"/>
          <w:sz w:val="20"/>
        </w:rPr>
        <w:t>prompt draft. So you and I will sit down</w:t>
      </w:r>
    </w:p>
    <w:p>
      <w:pPr>
        <w:spacing w:after="80" w:lineRule="auto" w:line="312"/>
        <w:ind w:firstLine="227"/>
      </w:pPr>
      <w:r>
        <w:rPr>
          <w:rFonts w:ascii="Calibri" w:hAnsi="Calibri"/>
          <w:color w:val="333333"/>
          <w:sz w:val="20"/>
        </w:rPr>
        <w:t>and just write out some kind of prompt that we want to improve</w:t>
      </w:r>
    </w:p>
    <w:p>
      <w:pPr>
        <w:spacing w:after="80" w:lineRule="auto" w:line="312"/>
        <w:ind w:firstLine="227"/>
      </w:pPr>
      <w:r>
        <w:rPr>
          <w:rFonts w:ascii="Calibri" w:hAnsi="Calibri"/>
          <w:color w:val="333333"/>
          <w:sz w:val="20"/>
        </w:rPr>
        <w:t>in some way. For this example, we're going</w:t>
      </w:r>
    </w:p>
    <w:p>
      <w:pPr>
        <w:spacing w:after="80" w:lineRule="auto" w:line="312"/>
        <w:ind w:firstLine="227"/>
      </w:pPr>
      <w:r>
        <w:rPr>
          <w:rFonts w:ascii="Calibri" w:hAnsi="Calibri"/>
          <w:color w:val="333333"/>
          <w:sz w:val="20"/>
        </w:rPr>
        <w:t>to have a very simple prompt that just says, please</w:t>
      </w:r>
    </w:p>
    <w:p>
      <w:pPr>
        <w:spacing w:after="80" w:lineRule="auto" w:line="312"/>
        <w:ind w:firstLine="227"/>
      </w:pPr>
      <w:r>
        <w:rPr>
          <w:rFonts w:ascii="Calibri" w:hAnsi="Calibri"/>
          <w:color w:val="333333"/>
          <w:sz w:val="20"/>
        </w:rPr>
        <w:t>answer the user's question. And then we're going to interpolate</w:t>
      </w:r>
    </w:p>
    <w:p>
      <w:pPr>
        <w:spacing w:after="80" w:lineRule="auto" w:line="312"/>
        <w:ind w:firstLine="227"/>
      </w:pPr>
      <w:r>
        <w:rPr>
          <w:rFonts w:ascii="Calibri" w:hAnsi="Calibri"/>
          <w:color w:val="333333"/>
          <w:sz w:val="20"/>
        </w:rPr>
        <w:t>in some user input. So some question provided</w:t>
      </w:r>
    </w:p>
    <w:p>
      <w:pPr>
        <w:spacing w:after="80" w:lineRule="auto" w:line="312"/>
        <w:ind w:firstLine="227"/>
      </w:pPr>
      <w:r>
        <w:rPr>
          <w:rFonts w:ascii="Calibri" w:hAnsi="Calibri"/>
          <w:color w:val="333333"/>
          <w:sz w:val="20"/>
        </w:rPr>
        <w:t>by a user. In step two,</w:t>
      </w:r>
    </w:p>
    <w:p>
      <w:pPr>
        <w:spacing w:after="80" w:lineRule="auto" w:line="312"/>
        <w:ind w:firstLine="227"/>
      </w:pPr>
      <w:r>
        <w:rPr>
          <w:rFonts w:ascii="Calibri" w:hAnsi="Calibri"/>
          <w:color w:val="333333"/>
          <w:sz w:val="20"/>
        </w:rPr>
        <w:t>we're going to create an evaluation data set. This</w:t>
      </w:r>
    </w:p>
    <w:p>
      <w:pPr>
        <w:spacing w:after="80" w:lineRule="auto" w:line="312"/>
        <w:ind w:firstLine="227"/>
      </w:pPr>
      <w:r>
        <w:rPr>
          <w:rFonts w:ascii="Calibri" w:hAnsi="Calibri"/>
          <w:color w:val="333333"/>
          <w:sz w:val="20"/>
        </w:rPr>
        <w:t>data set is going to contain some number of possible</w:t>
      </w:r>
    </w:p>
    <w:p>
      <w:pPr>
        <w:spacing w:after="80" w:lineRule="auto" w:line="312"/>
        <w:ind w:firstLine="227"/>
      </w:pPr>
      <w:r>
        <w:rPr>
          <w:rFonts w:ascii="Calibri" w:hAnsi="Calibri"/>
          <w:color w:val="333333"/>
          <w:sz w:val="20"/>
        </w:rPr>
        <w:t>inputs that we might want to put into our prompt.</w:t>
      </w:r>
    </w:p>
    <w:p>
      <w:pPr>
        <w:spacing w:after="80" w:lineRule="auto" w:line="312"/>
        <w:ind w:firstLine="227"/>
      </w:pPr>
      <w:r>
        <w:rPr>
          <w:rFonts w:ascii="Calibri" w:hAnsi="Calibri"/>
          <w:color w:val="333333"/>
          <w:sz w:val="20"/>
        </w:rPr>
        <w:t>So for us, our prompt only has one input, a</w:t>
      </w:r>
    </w:p>
    <w:p>
      <w:pPr>
        <w:spacing w:after="80" w:lineRule="auto" w:line="312"/>
        <w:ind w:firstLine="227"/>
      </w:pPr>
      <w:r>
        <w:rPr>
          <w:rFonts w:ascii="Calibri" w:hAnsi="Calibri"/>
          <w:color w:val="333333"/>
          <w:sz w:val="20"/>
        </w:rPr>
        <w:t>question provided by user. So for our</w:t>
      </w:r>
    </w:p>
    <w:p>
      <w:pPr>
        <w:spacing w:after="80" w:lineRule="auto" w:line="312"/>
        <w:ind w:firstLine="227"/>
      </w:pPr>
      <w:r>
        <w:rPr>
          <w:rFonts w:ascii="Calibri" w:hAnsi="Calibri"/>
          <w:color w:val="333333"/>
          <w:sz w:val="20"/>
        </w:rPr>
        <w:t>eval data set, we'll have a list of different possible</w:t>
      </w:r>
    </w:p>
    <w:p>
      <w:pPr>
        <w:spacing w:after="80" w:lineRule="auto" w:line="312"/>
        <w:ind w:firstLine="227"/>
      </w:pPr>
      <w:r>
        <w:rPr>
          <w:rFonts w:ascii="Calibri" w:hAnsi="Calibri"/>
          <w:color w:val="333333"/>
          <w:sz w:val="20"/>
        </w:rPr>
        <w:t>questions that we might want to put into our prompt. My</w:t>
      </w:r>
    </w:p>
    <w:p>
      <w:pPr>
        <w:spacing w:after="80" w:lineRule="auto" w:line="312"/>
        <w:ind w:firstLine="227"/>
      </w:pPr>
      <w:r>
        <w:rPr>
          <w:rFonts w:ascii="Calibri" w:hAnsi="Calibri"/>
          <w:color w:val="333333"/>
          <w:sz w:val="20"/>
        </w:rPr>
        <w:t>data set is only going to have three different questions inside of it.</w:t>
      </w:r>
    </w:p>
    <w:p>
      <w:pPr>
        <w:spacing w:after="80" w:lineRule="auto" w:line="312"/>
        <w:ind w:firstLine="227"/>
      </w:pPr>
      <w:r>
        <w:rPr>
          <w:rFonts w:ascii="Calibri" w:hAnsi="Calibri"/>
          <w:color w:val="333333"/>
          <w:sz w:val="20"/>
        </w:rPr>
        <w:t>But in real-world evals, you might have tens, hundreds,</w:t>
      </w:r>
    </w:p>
    <w:p>
      <w:pPr>
        <w:spacing w:after="80" w:lineRule="auto" w:line="312"/>
        <w:ind w:firstLine="227"/>
      </w:pPr>
      <w:r>
        <w:rPr>
          <w:rFonts w:ascii="Calibri" w:hAnsi="Calibri"/>
          <w:color w:val="333333"/>
          <w:sz w:val="20"/>
        </w:rPr>
        <w:t>even thousands of different records in your data set. Now</w:t>
      </w:r>
    </w:p>
    <w:p>
      <w:pPr>
        <w:spacing w:after="80" w:lineRule="auto" w:line="312"/>
        <w:ind w:firstLine="227"/>
      </w:pPr>
      <w:r>
        <w:rPr>
          <w:rFonts w:ascii="Calibri" w:hAnsi="Calibri"/>
          <w:color w:val="333333"/>
          <w:sz w:val="20"/>
        </w:rPr>
        <w:t>you can assemble these data sets by hand, or</w:t>
      </w:r>
    </w:p>
    <w:p>
      <w:pPr>
        <w:spacing w:after="80" w:lineRule="auto" w:line="312"/>
        <w:ind w:firstLine="227"/>
      </w:pPr>
      <w:r>
        <w:rPr>
          <w:rFonts w:ascii="Calibri" w:hAnsi="Calibri"/>
          <w:color w:val="333333"/>
          <w:sz w:val="20"/>
        </w:rPr>
        <w:t>you can of course also use Claude to generate them for</w:t>
      </w:r>
    </w:p>
    <w:p>
      <w:pPr>
        <w:spacing w:after="80" w:lineRule="auto" w:line="312"/>
        <w:ind w:firstLine="227"/>
      </w:pPr>
      <w:r>
        <w:rPr>
          <w:rFonts w:ascii="Calibri" w:hAnsi="Calibri"/>
          <w:color w:val="333333"/>
          <w:sz w:val="20"/>
        </w:rPr>
        <w:t>you. Once we have our eval dataset,</w:t>
      </w:r>
    </w:p>
    <w:p>
      <w:pPr>
        <w:spacing w:after="80" w:lineRule="auto" w:line="312"/>
        <w:ind w:firstLine="227"/>
      </w:pPr>
      <w:r>
        <w:rPr>
          <w:rFonts w:ascii="Calibri" w:hAnsi="Calibri"/>
          <w:color w:val="333333"/>
          <w:sz w:val="20"/>
        </w:rPr>
        <w:t>we're then going to feed each of these different questions into</w:t>
      </w:r>
    </w:p>
    <w:p>
      <w:pPr>
        <w:spacing w:after="80" w:lineRule="auto" w:line="312"/>
        <w:ind w:firstLine="227"/>
      </w:pPr>
      <w:r>
        <w:rPr>
          <w:rFonts w:ascii="Calibri" w:hAnsi="Calibri"/>
          <w:color w:val="333333"/>
          <w:sz w:val="20"/>
        </w:rPr>
        <w:t>our prompt. So we get a fully fleshed out prompt</w:t>
      </w:r>
    </w:p>
    <w:p>
      <w:pPr>
        <w:spacing w:after="80" w:lineRule="auto" w:line="312"/>
        <w:ind w:firstLine="227"/>
      </w:pPr>
      <w:r>
        <w:rPr>
          <w:rFonts w:ascii="Calibri" w:hAnsi="Calibri"/>
          <w:color w:val="333333"/>
          <w:sz w:val="20"/>
        </w:rPr>
        <w:t>that we can then feed into Claude. So we might have</w:t>
      </w:r>
    </w:p>
    <w:p>
      <w:pPr>
        <w:spacing w:after="80" w:lineRule="auto" w:line="312"/>
        <w:ind w:firstLine="227"/>
      </w:pPr>
      <w:r>
        <w:rPr>
          <w:rFonts w:ascii="Calibri" w:hAnsi="Calibri"/>
          <w:color w:val="333333"/>
          <w:sz w:val="20"/>
        </w:rPr>
        <w:t>prompt one right here, where we have, please answer the</w:t>
      </w:r>
    </w:p>
    <w:p>
      <w:pPr>
        <w:spacing w:after="80" w:lineRule="auto" w:line="312"/>
        <w:ind w:firstLine="227"/>
      </w:pPr>
      <w:r>
        <w:rPr>
          <w:rFonts w:ascii="Calibri" w:hAnsi="Calibri"/>
          <w:color w:val="333333"/>
          <w:sz w:val="20"/>
        </w:rPr>
        <w:t>user's question, and then a sample question out of our dataset,</w:t>
      </w:r>
    </w:p>
    <w:p>
      <w:pPr>
        <w:spacing w:after="80" w:lineRule="auto" w:line="312"/>
        <w:ind w:firstLine="227"/>
      </w:pPr>
      <w:r>
        <w:rPr>
          <w:rFonts w:ascii="Calibri" w:hAnsi="Calibri"/>
          <w:color w:val="333333"/>
          <w:sz w:val="20"/>
        </w:rPr>
        <w:t>like what's two plus two? And then we</w:t>
      </w:r>
    </w:p>
    <w:p>
      <w:pPr>
        <w:spacing w:after="80" w:lineRule="auto" w:line="312"/>
        <w:ind w:firstLine="227"/>
      </w:pPr>
      <w:r>
        <w:rPr>
          <w:rFonts w:ascii="Calibri" w:hAnsi="Calibri"/>
          <w:color w:val="333333"/>
          <w:sz w:val="20"/>
        </w:rPr>
        <w:t>will repeat for all the other records inside of our dataset.</w:t>
      </w:r>
    </w:p>
    <w:p>
      <w:pPr>
        <w:spacing w:after="80" w:lineRule="auto" w:line="312"/>
        <w:ind w:firstLine="227"/>
      </w:pPr>
      <w:r>
        <w:rPr>
          <w:rFonts w:ascii="Calibri" w:hAnsi="Calibri"/>
          <w:color w:val="333333"/>
          <w:sz w:val="20"/>
        </w:rPr>
        <w:t>So yours two and three. We'll</w:t>
      </w:r>
    </w:p>
    <w:p>
      <w:pPr>
        <w:spacing w:after="80" w:lineRule="auto" w:line="312"/>
        <w:ind w:firstLine="227"/>
      </w:pPr>
      <w:r>
        <w:rPr>
          <w:rFonts w:ascii="Calibri" w:hAnsi="Calibri"/>
          <w:color w:val="333333"/>
          <w:sz w:val="20"/>
        </w:rPr>
        <w:t>then feed each of these into Claude and get an actual</w:t>
      </w:r>
    </w:p>
    <w:p>
      <w:pPr>
        <w:spacing w:after="80" w:lineRule="auto" w:line="312"/>
        <w:ind w:firstLine="227"/>
      </w:pPr>
      <w:r>
        <w:rPr>
          <w:rFonts w:ascii="Calibri" w:hAnsi="Calibri"/>
          <w:color w:val="333333"/>
          <w:sz w:val="20"/>
        </w:rPr>
        <w:t>response out of Claude. So for the first one, we might get back</w:t>
      </w:r>
    </w:p>
    <w:p>
      <w:pPr>
        <w:spacing w:after="80" w:lineRule="auto" w:line="312"/>
        <w:ind w:firstLine="227"/>
      </w:pPr>
      <w:r>
        <w:rPr>
          <w:rFonts w:ascii="Calibri" w:hAnsi="Calibri"/>
          <w:color w:val="333333"/>
          <w:sz w:val="20"/>
        </w:rPr>
        <w:t>a response of something like 2 plus 2 is 4, and</w:t>
      </w:r>
    </w:p>
    <w:p>
      <w:pPr>
        <w:spacing w:after="80" w:lineRule="auto" w:line="312"/>
        <w:ind w:firstLine="227"/>
      </w:pPr>
      <w:r>
        <w:rPr>
          <w:rFonts w:ascii="Calibri" w:hAnsi="Calibri"/>
          <w:color w:val="333333"/>
          <w:sz w:val="20"/>
        </w:rPr>
        <w:t>then something about how to make oatmeal, and then something about</w:t>
      </w:r>
    </w:p>
    <w:p>
      <w:pPr>
        <w:spacing w:after="80" w:lineRule="auto" w:line="312"/>
        <w:ind w:firstLine="227"/>
      </w:pPr>
      <w:r>
        <w:rPr>
          <w:rFonts w:ascii="Calibri" w:hAnsi="Calibri"/>
          <w:color w:val="333333"/>
          <w:sz w:val="20"/>
        </w:rPr>
        <w:t>the distance to the moon. Once we</w:t>
      </w:r>
    </w:p>
    <w:p>
      <w:pPr>
        <w:spacing w:after="80" w:lineRule="auto" w:line="312"/>
        <w:ind w:firstLine="227"/>
      </w:pPr>
      <w:r>
        <w:rPr>
          <w:rFonts w:ascii="Calibri" w:hAnsi="Calibri"/>
          <w:color w:val="333333"/>
          <w:sz w:val="20"/>
        </w:rPr>
        <w:t>have these actual answers coming out of Claude, we're</w:t>
      </w:r>
    </w:p>
    <w:p>
      <w:pPr>
        <w:spacing w:after="80" w:lineRule="auto" w:line="312"/>
        <w:ind w:firstLine="227"/>
      </w:pPr>
      <w:r>
        <w:rPr>
          <w:rFonts w:ascii="Calibri" w:hAnsi="Calibri"/>
          <w:color w:val="333333"/>
          <w:sz w:val="20"/>
        </w:rPr>
        <w:t>then going to grade them in some way. During</w:t>
      </w:r>
    </w:p>
    <w:p>
      <w:pPr>
        <w:spacing w:after="80" w:lineRule="auto" w:line="312"/>
        <w:ind w:firstLine="227"/>
      </w:pPr>
      <w:r>
        <w:rPr>
          <w:rFonts w:ascii="Calibri" w:hAnsi="Calibri"/>
          <w:color w:val="333333"/>
          <w:sz w:val="20"/>
        </w:rPr>
        <w:t>this grading step, we're going to take each of the questions out</w:t>
      </w:r>
    </w:p>
    <w:p>
      <w:pPr>
        <w:spacing w:after="80" w:lineRule="auto" w:line="312"/>
        <w:ind w:firstLine="227"/>
      </w:pPr>
      <w:r>
        <w:rPr>
          <w:rFonts w:ascii="Calibri" w:hAnsi="Calibri"/>
          <w:color w:val="333333"/>
          <w:sz w:val="20"/>
        </w:rPr>
        <w:t>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w:t>
      </w:r>
    </w:p>
    <w:p>
      <w:pPr>
        <w:spacing w:after="80" w:lineRule="auto" w:line="312"/>
        <w:ind w:firstLine="227"/>
      </w:pPr>
      <w:r>
        <w:rPr>
          <w:rFonts w:ascii="Calibri" w:hAnsi="Calibri"/>
          <w:color w:val="333333"/>
          <w:sz w:val="20"/>
        </w:rPr>
        <w:t>this grader. We'll take a look at some of the different methodologies a little</w:t>
      </w:r>
    </w:p>
    <w:p>
      <w:pPr>
        <w:spacing w:after="80" w:lineRule="auto" w:line="312"/>
        <w:ind w:firstLine="227"/>
      </w:pPr>
      <w:r>
        <w:rPr>
          <w:rFonts w:ascii="Calibri" w:hAnsi="Calibri"/>
          <w:color w:val="333333"/>
          <w:sz w:val="20"/>
        </w:rPr>
        <w:t>bit later. The grader will then give us a score,</w:t>
      </w:r>
    </w:p>
    <w:p>
      <w:pPr>
        <w:spacing w:after="80" w:lineRule="auto" w:line="312"/>
        <w:ind w:firstLine="227"/>
      </w:pPr>
      <w:r>
        <w:rPr>
          <w:rFonts w:ascii="Calibri" w:hAnsi="Calibri"/>
          <w:color w:val="333333"/>
          <w:sz w:val="20"/>
        </w:rPr>
        <w:t>maybe from 1 up to 10, based upon the</w:t>
      </w:r>
    </w:p>
    <w:p>
      <w:pPr>
        <w:spacing w:after="80" w:lineRule="auto" w:line="312"/>
        <w:ind w:firstLine="227"/>
      </w:pPr>
      <w:r>
        <w:rPr>
          <w:rFonts w:ascii="Calibri" w:hAnsi="Calibri"/>
          <w:color w:val="333333"/>
          <w:sz w:val="20"/>
        </w:rPr>
        <w:t>quality of the answer that was produced by Claude. So</w:t>
      </w:r>
    </w:p>
    <w:p>
      <w:pPr>
        <w:spacing w:after="80" w:lineRule="auto" w:line="312"/>
        <w:ind w:firstLine="227"/>
      </w:pPr>
      <w:r>
        <w:rPr>
          <w:rFonts w:ascii="Calibri" w:hAnsi="Calibri"/>
          <w:color w:val="333333"/>
          <w:sz w:val="20"/>
        </w:rPr>
        <w:t>a 10 would mean we got a perfect answer and there's really no</w:t>
      </w:r>
    </w:p>
    <w:p>
      <w:pPr>
        <w:spacing w:after="80" w:lineRule="auto" w:line="312"/>
        <w:ind w:firstLine="227"/>
      </w:pPr>
      <w:r>
        <w:rPr>
          <w:rFonts w:ascii="Calibri" w:hAnsi="Calibri"/>
          <w:color w:val="333333"/>
          <w:sz w:val="20"/>
        </w:rPr>
        <w:t>possible way we could improve it. And maybe something like a 4</w:t>
      </w:r>
    </w:p>
    <w:p>
      <w:pPr>
        <w:spacing w:after="80" w:lineRule="auto" w:line="312"/>
        <w:ind w:firstLine="227"/>
      </w:pPr>
      <w:r>
        <w:rPr>
          <w:rFonts w:ascii="Calibri" w:hAnsi="Calibri"/>
          <w:color w:val="333333"/>
          <w:sz w:val="20"/>
        </w:rPr>
        <w:t>indicates that there's definitely room for improvement there.</w:t>
      </w:r>
    </w:p>
    <w:p>
      <w:pPr>
        <w:spacing w:after="80" w:lineRule="auto" w:line="312"/>
        <w:ind w:firstLine="227"/>
      </w:pPr>
      <w:r>
        <w:rPr>
          <w:rFonts w:ascii="Calibri" w:hAnsi="Calibri"/>
          <w:color w:val="333333"/>
          <w:sz w:val="20"/>
        </w:rPr>
        <w:t>Now, as you can guess, there's kind of a lot of hidden complexity</w:t>
      </w:r>
    </w:p>
    <w:p>
      <w:pPr>
        <w:spacing w:after="80" w:lineRule="auto" w:line="312"/>
        <w:ind w:firstLine="227"/>
      </w:pPr>
      <w:r>
        <w:rPr>
          <w:rFonts w:ascii="Calibri" w:hAnsi="Calibri"/>
          <w:color w:val="333333"/>
          <w:sz w:val="20"/>
        </w:rPr>
        <w:t>here with a grader, because you're probably curious or wondering,</w:t>
      </w:r>
    </w:p>
    <w:p>
      <w:pPr>
        <w:spacing w:after="80" w:lineRule="auto" w:line="312"/>
        <w:ind w:firstLine="227"/>
      </w:pPr>
      <w:r>
        <w:rPr>
          <w:rFonts w:ascii="Calibri" w:hAnsi="Calibri"/>
          <w:color w:val="333333"/>
          <w:sz w:val="20"/>
        </w:rPr>
        <w:t>well, how do we actually get these scores at all? And</w:t>
      </w:r>
    </w:p>
    <w:p>
      <w:pPr>
        <w:spacing w:after="80" w:lineRule="auto" w:line="312"/>
        <w:ind w:firstLine="227"/>
      </w:pPr>
      <w:r>
        <w:rPr>
          <w:rFonts w:ascii="Calibri" w:hAnsi="Calibri"/>
          <w:color w:val="333333"/>
          <w:sz w:val="20"/>
        </w:rPr>
        <w:t>again, don't worry. We're going to cover these grader things in</w:t>
      </w:r>
    </w:p>
    <w:p>
      <w:pPr>
        <w:spacing w:after="80" w:lineRule="auto" w:line="312"/>
        <w:ind w:firstLine="227"/>
      </w:pPr>
      <w:r>
        <w:rPr>
          <w:rFonts w:ascii="Calibri" w:hAnsi="Calibri"/>
          <w:color w:val="333333"/>
          <w:sz w:val="20"/>
        </w:rPr>
        <w:t>much greater detail in a little bit. After</w:t>
      </w:r>
    </w:p>
    <w:p>
      <w:pPr>
        <w:spacing w:after="80" w:lineRule="auto" w:line="312"/>
        <w:ind w:firstLine="227"/>
      </w:pPr>
      <w:r>
        <w:rPr>
          <w:rFonts w:ascii="Calibri" w:hAnsi="Calibri"/>
          <w:color w:val="333333"/>
          <w:sz w:val="20"/>
        </w:rPr>
        <w:t>we get these scores, we're then going to average them all together.</w:t>
      </w:r>
    </w:p>
    <w:p>
      <w:pPr>
        <w:spacing w:after="80" w:lineRule="auto" w:line="312"/>
        <w:ind w:firstLine="227"/>
      </w:pPr>
      <w:r>
        <w:rPr>
          <w:rFonts w:ascii="Calibri" w:hAnsi="Calibri"/>
          <w:color w:val="333333"/>
          <w:sz w:val="20"/>
        </w:rPr>
        <w:t>So in this case, I would add the scores together, divide</w:t>
      </w:r>
    </w:p>
    <w:p>
      <w:pPr>
        <w:spacing w:after="80" w:lineRule="auto" w:line="312"/>
        <w:ind w:firstLine="227"/>
      </w:pPr>
      <w:r>
        <w:rPr>
          <w:rFonts w:ascii="Calibri" w:hAnsi="Calibri"/>
          <w:color w:val="333333"/>
          <w:sz w:val="20"/>
        </w:rPr>
        <w:t>by three, and get an average score of 7.66. So</w:t>
      </w:r>
    </w:p>
    <w:p>
      <w:pPr>
        <w:spacing w:after="80" w:lineRule="auto" w:line="312"/>
        <w:ind w:firstLine="227"/>
      </w:pPr>
      <w:r>
        <w:rPr>
          <w:rFonts w:ascii="Calibri" w:hAnsi="Calibri"/>
          <w:color w:val="333333"/>
          <w:sz w:val="20"/>
        </w:rPr>
        <w:t>I now have some kind of objective way of</w:t>
      </w:r>
    </w:p>
    <w:p>
      <w:pPr>
        <w:spacing w:after="80" w:lineRule="auto" w:line="312"/>
        <w:ind w:firstLine="227"/>
      </w:pPr>
      <w:r>
        <w:rPr>
          <w:rFonts w:ascii="Calibri" w:hAnsi="Calibri"/>
          <w:color w:val="333333"/>
          <w:sz w:val="20"/>
        </w:rPr>
        <w:t>describing how well our original prompt performed.</w:t>
      </w:r>
    </w:p>
    <w:p>
      <w:pPr>
        <w:spacing w:after="80" w:lineRule="auto" w:line="312"/>
        <w:ind w:firstLine="227"/>
      </w:pPr>
      <w:r>
        <w:rPr>
          <w:rFonts w:ascii="Calibri" w:hAnsi="Calibri"/>
          <w:color w:val="333333"/>
          <w:sz w:val="20"/>
        </w:rPr>
        <w:t>Now that we have this score, we can then change</w:t>
      </w:r>
    </w:p>
    <w:p>
      <w:pPr>
        <w:spacing w:after="80" w:lineRule="auto" w:line="312"/>
        <w:ind w:firstLine="227"/>
      </w:pPr>
      <w:r>
        <w:rPr>
          <w:rFonts w:ascii="Calibri" w:hAnsi="Calibri"/>
          <w:color w:val="333333"/>
          <w:sz w:val="20"/>
        </w:rPr>
        <w:t>our prompt in some way and iterate or repeat</w:t>
      </w:r>
    </w:p>
    <w:p>
      <w:pPr>
        <w:spacing w:after="80" w:lineRule="auto" w:line="312"/>
        <w:ind w:firstLine="227"/>
      </w:pPr>
      <w:r>
        <w:rPr>
          <w:rFonts w:ascii="Calibri" w:hAnsi="Calibri"/>
          <w:color w:val="333333"/>
          <w:sz w:val="20"/>
        </w:rPr>
        <w:t>this entire process. So if I want to improve</w:t>
      </w:r>
    </w:p>
    <w:p>
      <w:pPr>
        <w:spacing w:after="80" w:lineRule="auto" w:line="312"/>
        <w:ind w:firstLine="227"/>
      </w:pPr>
      <w:r>
        <w:rPr>
          <w:rFonts w:ascii="Calibri" w:hAnsi="Calibri"/>
          <w:color w:val="333333"/>
          <w:sz w:val="20"/>
        </w:rPr>
        <w:t>my score, I might try adding in a little bit more detail to the</w:t>
      </w:r>
    </w:p>
    <w:p>
      <w:pPr>
        <w:spacing w:after="80" w:lineRule="auto" w:line="312"/>
        <w:ind w:firstLine="227"/>
      </w:pPr>
      <w:r>
        <w:rPr>
          <w:rFonts w:ascii="Calibri" w:hAnsi="Calibri"/>
          <w:color w:val="333333"/>
          <w:sz w:val="20"/>
        </w:rPr>
        <w:t>prompt to hopefully guide Claude a little bit more</w:t>
      </w:r>
    </w:p>
    <w:p>
      <w:pPr>
        <w:spacing w:after="80" w:lineRule="auto" w:line="312"/>
        <w:ind w:firstLine="227"/>
      </w:pPr>
      <w:r>
        <w:rPr>
          <w:rFonts w:ascii="Calibri" w:hAnsi="Calibri"/>
          <w:color w:val="333333"/>
          <w:sz w:val="20"/>
        </w:rPr>
        <w:t>and help to understand what kind of output we want. So maybe</w:t>
      </w:r>
    </w:p>
    <w:p>
      <w:pPr>
        <w:spacing w:after="80" w:lineRule="auto" w:line="312"/>
        <w:ind w:firstLine="227"/>
      </w:pPr>
      <w:r>
        <w:rPr>
          <w:rFonts w:ascii="Calibri" w:hAnsi="Calibri"/>
          <w:color w:val="333333"/>
          <w:sz w:val="20"/>
        </w:rPr>
        <w:t>I would add on to the end of the prompt, something like answer</w:t>
      </w:r>
    </w:p>
    <w:p>
      <w:pPr>
        <w:spacing w:after="80" w:lineRule="auto" w:line="312"/>
        <w:ind w:firstLine="227"/>
      </w:pPr>
      <w:r>
        <w:rPr>
          <w:rFonts w:ascii="Calibri" w:hAnsi="Calibri"/>
          <w:color w:val="333333"/>
          <w:sz w:val="20"/>
        </w:rPr>
        <w:t>the question with ample detail. Once</w:t>
      </w:r>
    </w:p>
    <w:p>
      <w:pPr>
        <w:spacing w:after="80" w:lineRule="auto" w:line="312"/>
        <w:ind w:firstLine="227"/>
      </w:pPr>
      <w:r>
        <w:rPr>
          <w:rFonts w:ascii="Calibri" w:hAnsi="Calibri"/>
          <w:color w:val="333333"/>
          <w:sz w:val="20"/>
        </w:rPr>
        <w:t>I have the second version of my prompt, I would then</w:t>
      </w:r>
    </w:p>
    <w:p>
      <w:pPr>
        <w:spacing w:after="80" w:lineRule="auto" w:line="312"/>
        <w:ind w:firstLine="227"/>
      </w:pPr>
      <w:r>
        <w:rPr>
          <w:rFonts w:ascii="Calibri" w:hAnsi="Calibri"/>
          <w:color w:val="333333"/>
          <w:sz w:val="20"/>
        </w:rPr>
        <w:t>run it through this entire pipeline again.</w:t>
      </w:r>
    </w:p>
    <w:p>
      <w:pPr>
        <w:spacing w:after="80" w:lineRule="auto" w:line="312"/>
        <w:ind w:firstLine="227"/>
      </w:pPr>
      <w:r>
        <w:rPr>
          <w:rFonts w:ascii="Calibri" w:hAnsi="Calibri"/>
          <w:color w:val="333333"/>
          <w:sz w:val="20"/>
        </w:rPr>
        <w:t>I would then have a score for prompt version one</w:t>
      </w:r>
    </w:p>
    <w:p>
      <w:pPr>
        <w:spacing w:after="80" w:lineRule="auto" w:line="312"/>
        <w:ind w:firstLine="227"/>
      </w:pPr>
      <w:r>
        <w:rPr>
          <w:rFonts w:ascii="Calibri" w:hAnsi="Calibri"/>
          <w:color w:val="333333"/>
          <w:sz w:val="20"/>
        </w:rPr>
        <w:t>and prompt version two. I could then compare these two</w:t>
      </w:r>
    </w:p>
    <w:p>
      <w:pPr>
        <w:spacing w:after="80" w:lineRule="auto" w:line="312"/>
        <w:ind w:firstLine="227"/>
      </w:pPr>
      <w:r>
        <w:rPr>
          <w:rFonts w:ascii="Calibri" w:hAnsi="Calibri"/>
          <w:color w:val="333333"/>
          <w:sz w:val="20"/>
        </w:rPr>
        <w:t>scores and whichever score is greater or higher.</w:t>
      </w:r>
    </w:p>
    <w:p>
      <w:pPr>
        <w:spacing w:after="80" w:lineRule="auto" w:line="312"/>
        <w:ind w:firstLine="227"/>
      </w:pPr>
      <w:r>
        <w:rPr>
          <w:rFonts w:ascii="Calibri" w:hAnsi="Calibri"/>
          <w:color w:val="333333"/>
          <w:sz w:val="20"/>
        </w:rPr>
        <w:t>It's kind of an objective sign, better than</w:t>
      </w:r>
    </w:p>
    <w:p>
      <w:pPr>
        <w:spacing w:after="80" w:lineRule="auto" w:line="312"/>
        <w:ind w:firstLine="227"/>
      </w:pPr>
      <w:r>
        <w:rPr>
          <w:rFonts w:ascii="Calibri" w:hAnsi="Calibri"/>
          <w:color w:val="333333"/>
          <w:sz w:val="20"/>
        </w:rPr>
        <w:t>nothing that tells me that prompt V2 in this</w:t>
      </w:r>
    </w:p>
    <w:p>
      <w:pPr>
        <w:spacing w:after="80" w:lineRule="auto" w:line="312"/>
        <w:ind w:firstLine="227"/>
      </w:pPr>
      <w:r>
        <w:rPr>
          <w:rFonts w:ascii="Calibri" w:hAnsi="Calibri"/>
          <w:color w:val="333333"/>
          <w:sz w:val="20"/>
        </w:rPr>
        <w:t>case is perhaps the better version of our prompt.</w:t>
      </w:r>
    </w:p>
    <w:p>
      <w:pPr>
        <w:spacing w:after="80" w:lineRule="auto" w:line="312"/>
        <w:ind w:firstLine="227"/>
      </w:pPr>
      <w:r>
        <w:rPr>
          <w:rFonts w:ascii="Calibri" w:hAnsi="Calibri"/>
          <w:color w:val="333333"/>
          <w:sz w:val="20"/>
        </w:rPr>
        <w:t>So now that we have a high-level overview of this entire</w:t>
      </w:r>
    </w:p>
    <w:p>
      <w:pPr>
        <w:spacing w:after="80" w:lineRule="auto" w:line="312"/>
        <w:ind w:firstLine="227"/>
      </w:pPr>
      <w:r>
        <w:rPr>
          <w:rFonts w:ascii="Calibri" w:hAnsi="Calibri"/>
          <w:color w:val="333333"/>
          <w:sz w:val="20"/>
        </w:rPr>
        <w:t>process, as I mentioned, we're gonna start to implement</w:t>
      </w:r>
    </w:p>
    <w:p>
      <w:pPr>
        <w:spacing w:after="80" w:lineRule="auto" w:line="312"/>
        <w:ind w:firstLine="227"/>
      </w:pPr>
      <w:r>
        <w:rPr>
          <w:rFonts w:ascii="Calibri" w:hAnsi="Calibri"/>
          <w:color w:val="333333"/>
          <w:sz w:val="20"/>
        </w:rPr>
        <w:t>our own custom eval framework inside of</w:t>
      </w:r>
    </w:p>
    <w:p>
      <w:pPr>
        <w:spacing w:after="80" w:lineRule="auto" w:line="312"/>
        <w:ind w:firstLine="227"/>
      </w:pPr>
      <w:r>
        <w:rPr>
          <w:rFonts w:ascii="Calibri" w:hAnsi="Calibri"/>
          <w:color w:val="333333"/>
          <w:sz w:val="20"/>
        </w:rPr>
        <w:t>a Jupyter notebook. So let's get started on an implementation</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19: Generating test datasets</w:t>
      </w:r>
    </w:p>
    <w:p>
      <w:r>
        <w:rPr>
          <w:i/>
          <w:color w:val="888888"/>
          <w:sz w:val="16"/>
        </w:rPr>
        <w:t>Source: https://anthropic.skilljar.com/claude-with-google-vertex/289163</w:t>
      </w:r>
    </w:p>
    <w:p>
      <w:pPr>
        <w:spacing w:after="80"/>
      </w:pPr>
      <w:r>
        <w:rPr>
          <w:i/>
          <w:color w:val="555555"/>
          <w:sz w:val="18"/>
        </w:rPr>
        <w:t>Video: 04 - 003 - Generating Test Datasets.mp4  |  Duration: 4m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get started on building our own custom</w:t>
      </w:r>
    </w:p>
    <w:p>
      <w:pPr>
        <w:spacing w:after="80" w:lineRule="auto" w:line="312"/>
        <w:ind w:firstLine="227"/>
      </w:pPr>
      <w:r>
        <w:rPr>
          <w:rFonts w:ascii="Calibri" w:hAnsi="Calibri"/>
          <w:color w:val="333333"/>
          <w:sz w:val="20"/>
        </w:rPr>
        <w:t>prompt evaluation workflow. We're going to be writing</w:t>
      </w:r>
    </w:p>
    <w:p>
      <w:pPr>
        <w:spacing w:after="80" w:lineRule="auto" w:line="312"/>
        <w:ind w:firstLine="227"/>
      </w:pPr>
      <w:r>
        <w:rPr>
          <w:rFonts w:ascii="Calibri" w:hAnsi="Calibri"/>
          <w:color w:val="333333"/>
          <w:sz w:val="20"/>
        </w:rPr>
        <w:t>out a prompt and then writing out some code to evaluate how</w:t>
      </w:r>
    </w:p>
    <w:p>
      <w:pPr>
        <w:spacing w:after="80" w:lineRule="auto" w:line="312"/>
        <w:ind w:firstLine="227"/>
      </w:pPr>
      <w:r>
        <w:rPr>
          <w:rFonts w:ascii="Calibri" w:hAnsi="Calibri"/>
          <w:color w:val="333333"/>
          <w:sz w:val="20"/>
        </w:rPr>
        <w:t>well it performs. So let's first focus on making</w:t>
      </w:r>
    </w:p>
    <w:p>
      <w:pPr>
        <w:spacing w:after="80" w:lineRule="auto" w:line="312"/>
        <w:ind w:firstLine="227"/>
      </w:pPr>
      <w:r>
        <w:rPr>
          <w:rFonts w:ascii="Calibri" w:hAnsi="Calibri"/>
          <w:color w:val="333333"/>
          <w:sz w:val="20"/>
        </w:rPr>
        <w:t>a prompt. The goal of our prompt is to</w:t>
      </w:r>
    </w:p>
    <w:p>
      <w:pPr>
        <w:spacing w:after="80" w:lineRule="auto" w:line="312"/>
        <w:ind w:firstLine="227"/>
      </w:pPr>
      <w:r>
        <w:rPr>
          <w:rFonts w:ascii="Calibri" w:hAnsi="Calibri"/>
          <w:color w:val="333333"/>
          <w:sz w:val="20"/>
        </w:rPr>
        <w:t>help users in writing out some code specific</w:t>
      </w:r>
    </w:p>
    <w:p>
      <w:pPr>
        <w:spacing w:after="80" w:lineRule="auto" w:line="312"/>
        <w:ind w:firstLine="227"/>
      </w:pPr>
      <w:r>
        <w:rPr>
          <w:rFonts w:ascii="Calibri" w:hAnsi="Calibri"/>
          <w:color w:val="333333"/>
          <w:sz w:val="20"/>
        </w:rPr>
        <w:t>for AWS use cases. So we're</w:t>
      </w:r>
    </w:p>
    <w:p>
      <w:pPr>
        <w:spacing w:after="80" w:lineRule="auto" w:line="312"/>
        <w:ind w:firstLine="227"/>
      </w:pPr>
      <w:r>
        <w:rPr>
          <w:rFonts w:ascii="Calibri" w:hAnsi="Calibri"/>
          <w:color w:val="333333"/>
          <w:sz w:val="20"/>
        </w:rPr>
        <w:t>going to allow user to enter in some kind of task that they</w:t>
      </w:r>
    </w:p>
    <w:p>
      <w:pPr>
        <w:spacing w:after="80" w:lineRule="auto" w:line="312"/>
        <w:ind w:firstLine="227"/>
      </w:pPr>
      <w:r>
        <w:rPr>
          <w:rFonts w:ascii="Calibri" w:hAnsi="Calibri"/>
          <w:color w:val="333333"/>
          <w:sz w:val="20"/>
        </w:rPr>
        <w:t>need help with. And then we're going to respond with</w:t>
      </w:r>
    </w:p>
    <w:p>
      <w:pPr>
        <w:spacing w:after="80" w:lineRule="auto" w:line="312"/>
        <w:ind w:firstLine="227"/>
      </w:pPr>
      <w:r>
        <w:rPr>
          <w:rFonts w:ascii="Calibri" w:hAnsi="Calibri"/>
          <w:color w:val="333333"/>
          <w:sz w:val="20"/>
        </w:rPr>
        <w:t>one of three types of output. We're either going</w:t>
      </w:r>
    </w:p>
    <w:p>
      <w:pPr>
        <w:spacing w:after="80" w:lineRule="auto" w:line="312"/>
        <w:ind w:firstLine="227"/>
      </w:pPr>
      <w:r>
        <w:rPr>
          <w:rFonts w:ascii="Calibri" w:hAnsi="Calibri"/>
          <w:color w:val="333333"/>
          <w:sz w:val="20"/>
        </w:rPr>
        <w:t>to output Python, JSON configuration,</w:t>
      </w:r>
    </w:p>
    <w:p>
      <w:pPr>
        <w:spacing w:after="80" w:lineRule="auto" w:line="312"/>
        <w:ind w:firstLine="227"/>
      </w:pPr>
      <w:r>
        <w:rPr>
          <w:rFonts w:ascii="Calibri" w:hAnsi="Calibri"/>
          <w:color w:val="333333"/>
          <w:sz w:val="20"/>
        </w:rPr>
        <w:t>or a raw, 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w:t>
      </w:r>
    </w:p>
    <w:p>
      <w:pPr>
        <w:spacing w:after="80" w:lineRule="auto" w:line="312"/>
        <w:ind w:firstLine="227"/>
      </w:pPr>
      <w:r>
        <w:rPr>
          <w:rFonts w:ascii="Calibri" w:hAnsi="Calibri"/>
          <w:color w:val="333333"/>
          <w:sz w:val="20"/>
        </w:rPr>
        <w:t>complete some kind of task, we give them some output</w:t>
      </w:r>
    </w:p>
    <w:p>
      <w:pPr>
        <w:spacing w:after="80" w:lineRule="auto" w:line="312"/>
        <w:ind w:firstLine="227"/>
      </w:pPr>
      <w:r>
        <w:rPr>
          <w:rFonts w:ascii="Calibri" w:hAnsi="Calibri"/>
          <w:color w:val="333333"/>
          <w:sz w:val="20"/>
        </w:rPr>
        <w:t>in one of these three particular outputs without</w:t>
      </w:r>
    </w:p>
    <w:p>
      <w:pPr>
        <w:spacing w:after="80" w:lineRule="auto" w:line="312"/>
        <w:ind w:firstLine="227"/>
      </w:pPr>
      <w:r>
        <w:rPr>
          <w:rFonts w:ascii="Calibri" w:hAnsi="Calibri"/>
          <w:color w:val="333333"/>
          <w:sz w:val="20"/>
        </w:rPr>
        <w:t>any other kind of explanation, or header, or footer,</w:t>
      </w:r>
    </w:p>
    <w:p>
      <w:pPr>
        <w:spacing w:after="80" w:lineRule="auto" w:line="312"/>
        <w:ind w:firstLine="227"/>
      </w:pPr>
      <w:r>
        <w:rPr>
          <w:rFonts w:ascii="Calibri" w:hAnsi="Calibri"/>
          <w:color w:val="333333"/>
          <w:sz w:val="20"/>
        </w:rPr>
        <w:t>or anything like that. So that's the overall</w:t>
      </w:r>
    </w:p>
    <w:p>
      <w:pPr>
        <w:spacing w:after="80" w:lineRule="auto" w:line="312"/>
        <w:ind w:firstLine="227"/>
      </w:pPr>
      <w:r>
        <w:rPr>
          <w:rFonts w:ascii="Calibri" w:hAnsi="Calibri"/>
          <w:color w:val="333333"/>
          <w:sz w:val="20"/>
        </w:rPr>
        <w:t>goal. Now, the first step of our goal is,</w:t>
      </w:r>
    </w:p>
    <w:p>
      <w:pPr>
        <w:spacing w:after="80" w:lineRule="auto" w:line="312"/>
        <w:ind w:firstLine="227"/>
      </w:pPr>
      <w:r>
        <w:rPr>
          <w:rFonts w:ascii="Calibri" w:hAnsi="Calibri"/>
          <w:color w:val="333333"/>
          <w:sz w:val="20"/>
        </w:rPr>
        <w:t>of course, to write out a draft prompt. Now, I've kind of already</w:t>
      </w:r>
    </w:p>
    <w:p>
      <w:pPr>
        <w:spacing w:after="80" w:lineRule="auto" w:line="312"/>
        <w:ind w:firstLine="227"/>
      </w:pPr>
      <w:r>
        <w:rPr>
          <w:rFonts w:ascii="Calibri" w:hAnsi="Calibri"/>
          <w:color w:val="333333"/>
          <w:sz w:val="20"/>
        </w:rPr>
        <w:t>done that for us on the right-hand side here. I've got V1 of our prompt,</w:t>
      </w:r>
    </w:p>
    <w:p>
      <w:pPr>
        <w:spacing w:after="80" w:lineRule="auto" w:line="312"/>
        <w:ind w:firstLine="227"/>
      </w:pPr>
      <w:r>
        <w:rPr>
          <w:rFonts w:ascii="Calibri" w:hAnsi="Calibri"/>
          <w:color w:val="333333"/>
          <w:sz w:val="20"/>
        </w:rPr>
        <w:t>where it just says, please provide a solution to the following task,</w:t>
      </w:r>
    </w:p>
    <w:p>
      <w:pPr>
        <w:spacing w:after="80" w:lineRule="auto" w:line="312"/>
        <w:ind w:firstLine="227"/>
      </w:pPr>
      <w:r>
        <w:rPr>
          <w:rFonts w:ascii="Calibri" w:hAnsi="Calibri"/>
          <w:color w:val="333333"/>
          <w:sz w:val="20"/>
        </w:rPr>
        <w:t>and we'll put the user's task in there. Step two</w:t>
      </w:r>
    </w:p>
    <w:p>
      <w:pPr>
        <w:spacing w:after="80" w:lineRule="auto" w:line="312"/>
        <w:ind w:firstLine="227"/>
      </w:pPr>
      <w:r>
        <w:rPr>
          <w:rFonts w:ascii="Calibri" w:hAnsi="Calibri"/>
          <w:color w:val="333333"/>
          <w:sz w:val="20"/>
        </w:rPr>
        <w:t>is to assemble a data set. Remember</w:t>
      </w:r>
    </w:p>
    <w:p>
      <w:pPr>
        <w:spacing w:after="80" w:lineRule="auto" w:line="312"/>
        <w:ind w:firstLine="227"/>
      </w:pPr>
      <w:r>
        <w:rPr>
          <w:rFonts w:ascii="Calibri" w:hAnsi="Calibri"/>
          <w:color w:val="333333"/>
          <w:sz w:val="20"/>
        </w:rPr>
        <w:t>that a data set is going to contain some number of inputs</w:t>
      </w:r>
    </w:p>
    <w:p>
      <w:pPr>
        <w:spacing w:after="80" w:lineRule="auto" w:line="312"/>
        <w:ind w:firstLine="227"/>
      </w:pPr>
      <w:r>
        <w:rPr>
          <w:rFonts w:ascii="Calibri" w:hAnsi="Calibri"/>
          <w:color w:val="333333"/>
          <w:sz w:val="20"/>
        </w:rPr>
        <w:t>that we're going to feed into our prompt, and then we're going to run</w:t>
      </w:r>
    </w:p>
    <w:p>
      <w:pPr>
        <w:spacing w:after="80" w:lineRule="auto" w:line="312"/>
        <w:ind w:firstLine="227"/>
      </w:pPr>
      <w:r>
        <w:rPr>
          <w:rFonts w:ascii="Calibri" w:hAnsi="Calibri"/>
          <w:color w:val="333333"/>
          <w:sz w:val="20"/>
        </w:rPr>
        <w:t>our prompt for every combination of prompt and input.</w:t>
      </w:r>
    </w:p>
    <w:p>
      <w:pPr>
        <w:spacing w:after="80" w:lineRule="auto" w:line="312"/>
        <w:ind w:firstLine="227"/>
      </w:pPr>
      <w:r>
        <w:rPr>
          <w:rFonts w:ascii="Calibri" w:hAnsi="Calibri"/>
          <w:color w:val="333333"/>
          <w:sz w:val="20"/>
        </w:rPr>
        <w:t>For our particular case, we're going to have an array of JSON</w:t>
      </w:r>
    </w:p>
    <w:p>
      <w:pPr>
        <w:spacing w:after="80" w:lineRule="auto" w:line="312"/>
        <w:ind w:firstLine="227"/>
      </w:pPr>
      <w:r>
        <w:rPr>
          <w:rFonts w:ascii="Calibri" w:hAnsi="Calibri"/>
          <w:color w:val="333333"/>
          <w:sz w:val="20"/>
        </w:rPr>
        <w:t>objects, where every object has a task property.</w:t>
      </w:r>
    </w:p>
    <w:p>
      <w:pPr>
        <w:spacing w:after="80" w:lineRule="auto" w:line="312"/>
        <w:ind w:firstLine="227"/>
      </w:pPr>
      <w:r>
        <w:rPr>
          <w:rFonts w:ascii="Calibri" w:hAnsi="Calibri"/>
          <w:color w:val="333333"/>
          <w:sz w:val="20"/>
        </w:rPr>
        <w:t>These tasks are going to describe something that we want</w:t>
      </w:r>
    </w:p>
    <w:p>
      <w:pPr>
        <w:spacing w:after="80" w:lineRule="auto" w:line="312"/>
        <w:ind w:firstLine="227"/>
      </w:pPr>
      <w:r>
        <w:rPr>
          <w:rFonts w:ascii="Calibri" w:hAnsi="Calibri"/>
          <w:color w:val="333333"/>
          <w:sz w:val="20"/>
        </w:rPr>
        <w:t>to be done by Claude, so we're going to take each of these tasks,</w:t>
      </w:r>
    </w:p>
    <w:p>
      <w:pPr>
        <w:spacing w:after="80" w:lineRule="auto" w:line="312"/>
        <w:ind w:firstLine="227"/>
      </w:pPr>
      <w:r>
        <w:rPr>
          <w:rFonts w:ascii="Calibri" w:hAnsi="Calibri"/>
          <w:color w:val="333333"/>
          <w:sz w:val="20"/>
        </w:rPr>
        <w:t>put them into our prompt, and then feed the result into Claude.</w:t>
      </w:r>
    </w:p>
    <w:p>
      <w:pPr>
        <w:spacing w:after="80" w:lineRule="auto" w:line="312"/>
        <w:ind w:firstLine="227"/>
      </w:pPr>
      <w:r>
        <w:rPr>
          <w:rFonts w:ascii="Calibri" w:hAnsi="Calibri"/>
          <w:color w:val="333333"/>
          <w:sz w:val="20"/>
        </w:rPr>
        <w:t>Remember that when we make a data set, we can either assemble</w:t>
      </w:r>
    </w:p>
    <w:p>
      <w:pPr>
        <w:spacing w:after="80" w:lineRule="auto" w:line="312"/>
        <w:ind w:firstLine="227"/>
      </w:pPr>
      <w:r>
        <w:rPr>
          <w:rFonts w:ascii="Calibri" w:hAnsi="Calibri"/>
          <w:color w:val="333333"/>
          <w:sz w:val="20"/>
        </w:rPr>
        <w:t>it by hand, or we can generate it automatically with</w:t>
      </w:r>
    </w:p>
    <w:p>
      <w:pPr>
        <w:spacing w:after="80" w:lineRule="auto" w:line="312"/>
        <w:ind w:firstLine="227"/>
      </w:pPr>
      <w:r>
        <w:rPr>
          <w:rFonts w:ascii="Calibri" w:hAnsi="Calibri"/>
          <w:color w:val="333333"/>
          <w:sz w:val="20"/>
        </w:rPr>
        <w:t>Claude. Now, as a side note, if you're using Claude</w:t>
      </w:r>
    </w:p>
    <w:p>
      <w:pPr>
        <w:spacing w:after="80" w:lineRule="auto" w:line="312"/>
        <w:ind w:firstLine="227"/>
      </w:pPr>
      <w:r>
        <w:rPr>
          <w:rFonts w:ascii="Calibri" w:hAnsi="Calibri"/>
          <w:color w:val="333333"/>
          <w:sz w:val="20"/>
        </w:rPr>
        <w:t>for something like this, this would be a really good opportunity</w:t>
      </w:r>
    </w:p>
    <w:p>
      <w:pPr>
        <w:spacing w:after="80" w:lineRule="auto" w:line="312"/>
        <w:ind w:firstLine="227"/>
      </w:pPr>
      <w:r>
        <w:rPr>
          <w:rFonts w:ascii="Calibri" w:hAnsi="Calibri"/>
          <w:color w:val="333333"/>
          <w:sz w:val="20"/>
        </w:rPr>
        <w:t>to use a faster model like Haiku. And</w:t>
      </w:r>
    </w:p>
    <w:p>
      <w:pPr>
        <w:spacing w:after="80" w:lineRule="auto" w:line="312"/>
        <w:ind w:firstLine="227"/>
      </w:pPr>
      <w:r>
        <w:rPr>
          <w:rFonts w:ascii="Calibri" w:hAnsi="Calibri"/>
          <w:color w:val="333333"/>
          <w:sz w:val="20"/>
        </w:rPr>
        <w:t>that's what we're going to be doing here. Let's go back on to Jupyter,</w:t>
      </w:r>
    </w:p>
    <w:p>
      <w:pPr>
        <w:spacing w:after="80" w:lineRule="auto" w:line="312"/>
        <w:ind w:firstLine="227"/>
      </w:pPr>
      <w:r>
        <w:rPr>
          <w:rFonts w:ascii="Calibri" w:hAnsi="Calibri"/>
          <w:color w:val="333333"/>
          <w:sz w:val="20"/>
        </w:rPr>
        <w:t>we're going to open up our notebook, and we're going to write out a little</w:t>
      </w:r>
    </w:p>
    <w:p>
      <w:pPr>
        <w:spacing w:after="80" w:lineRule="auto" w:line="312"/>
        <w:ind w:firstLine="227"/>
      </w:pPr>
      <w:r>
        <w:rPr>
          <w:rFonts w:ascii="Calibri" w:hAnsi="Calibri"/>
          <w:color w:val="333333"/>
          <w:sz w:val="20"/>
        </w:rPr>
        <w:t>bit of code that's going to generate a sample data set, like</w:t>
      </w:r>
    </w:p>
    <w:p>
      <w:pPr>
        <w:spacing w:after="80" w:lineRule="auto" w:line="312"/>
        <w:ind w:firstLine="227"/>
      </w:pPr>
      <w:r>
        <w:rPr>
          <w:rFonts w:ascii="Calibri" w:hAnsi="Calibri"/>
          <w:color w:val="333333"/>
          <w:sz w:val="20"/>
        </w:rPr>
        <w:t>the one you see on the left-hand side, using Haiku. Back</w:t>
      </w:r>
    </w:p>
    <w:p>
      <w:pPr>
        <w:spacing w:after="80" w:lineRule="auto" w:line="312"/>
        <w:ind w:firstLine="227"/>
      </w:pPr>
      <w:r>
        <w:rPr>
          <w:rFonts w:ascii="Calibri" w:hAnsi="Calibri"/>
          <w:color w:val="333333"/>
          <w:sz w:val="20"/>
        </w:rPr>
        <w:t>over here, I've created a new notebook, it has a lot of the same</w:t>
      </w:r>
    </w:p>
    <w:p>
      <w:pPr>
        <w:spacing w:after="80" w:lineRule="auto" w:line="312"/>
        <w:ind w:firstLine="227"/>
      </w:pPr>
      <w:r>
        <w:rPr>
          <w:rFonts w:ascii="Calibri" w:hAnsi="Calibri"/>
          <w:color w:val="333333"/>
          <w:sz w:val="20"/>
        </w:rPr>
        <w:t>code that we've been working on throughout the course. So I'm creating a client</w:t>
      </w:r>
    </w:p>
    <w:p>
      <w:pPr>
        <w:spacing w:after="80" w:lineRule="auto" w:line="312"/>
        <w:ind w:firstLine="227"/>
      </w:pPr>
      <w:r>
        <w:rPr>
          <w:rFonts w:ascii="Calibri" w:hAnsi="Calibri"/>
          <w:color w:val="333333"/>
          <w:sz w:val="20"/>
        </w:rPr>
        <w:t>inside the top cell and also loading some environment variables, and</w:t>
      </w:r>
    </w:p>
    <w:p>
      <w:pPr>
        <w:spacing w:after="80" w:lineRule="auto" w:line="312"/>
        <w:ind w:firstLine="227"/>
      </w:pPr>
      <w:r>
        <w:rPr>
          <w:rFonts w:ascii="Calibri" w:hAnsi="Calibri"/>
          <w:color w:val="333333"/>
          <w:sz w:val="20"/>
        </w:rPr>
        <w:t>I create those same three helper functions that we've been developing.</w:t>
      </w:r>
    </w:p>
    <w:p>
      <w:pPr>
        <w:spacing w:after="80" w:lineRule="auto" w:line="312"/>
        <w:ind w:firstLine="227"/>
      </w:pPr>
      <w:r>
        <w:rPr>
          <w:rFonts w:ascii="Calibri" w:hAnsi="Calibri"/>
          <w:color w:val="333333"/>
          <w:sz w:val="20"/>
        </w:rPr>
        <w:t>Then, a little bit lower, I've defined a function called generate</w:t>
      </w:r>
    </w:p>
    <w:p>
      <w:pPr>
        <w:spacing w:after="80" w:lineRule="auto" w:line="312"/>
        <w:ind w:firstLine="227"/>
      </w:pPr>
      <w:r>
        <w:rPr>
          <w:rFonts w:ascii="Calibri" w:hAnsi="Calibri"/>
          <w:color w:val="333333"/>
          <w:sz w:val="20"/>
        </w:rPr>
        <w:t>data set. And inside of here, I've put together a rather large</w:t>
      </w:r>
    </w:p>
    <w:p>
      <w:pPr>
        <w:spacing w:after="80" w:lineRule="auto" w:line="312"/>
        <w:ind w:firstLine="227"/>
      </w:pPr>
      <w:r>
        <w:rPr>
          <w:rFonts w:ascii="Calibri" w:hAnsi="Calibri"/>
          <w:color w:val="333333"/>
          <w:sz w:val="20"/>
        </w:rPr>
        <w:t>prompt to get us started. Now, I've taken this</w:t>
      </w:r>
    </w:p>
    <w:p>
      <w:pPr>
        <w:spacing w:after="80" w:lineRule="auto" w:line="312"/>
        <w:ind w:firstLine="227"/>
      </w:pPr>
      <w:r>
        <w:rPr>
          <w:rFonts w:ascii="Calibri" w:hAnsi="Calibri"/>
          <w:color w:val="333333"/>
          <w:sz w:val="20"/>
        </w:rPr>
        <w:t>notebook and attached it to this lecture. So I would encourage</w:t>
      </w:r>
    </w:p>
    <w:p>
      <w:pPr>
        <w:spacing w:after="80" w:lineRule="auto" w:line="312"/>
        <w:ind w:firstLine="227"/>
      </w:pPr>
      <w:r>
        <w:rPr>
          <w:rFonts w:ascii="Calibri" w:hAnsi="Calibri"/>
          <w:color w:val="333333"/>
          <w:sz w:val="20"/>
        </w:rPr>
        <w:t>you to download this notebook and copy the</w:t>
      </w:r>
    </w:p>
    <w:p>
      <w:pPr>
        <w:spacing w:after="80" w:lineRule="auto" w:line="312"/>
        <w:ind w:firstLine="227"/>
      </w:pPr>
      <w:r>
        <w:rPr>
          <w:rFonts w:ascii="Calibri" w:hAnsi="Calibri"/>
          <w:color w:val="333333"/>
          <w:sz w:val="20"/>
        </w:rPr>
        <w:t>prompt right here, or just use this notebook directly to save</w:t>
      </w:r>
    </w:p>
    <w:p>
      <w:pPr>
        <w:spacing w:after="80" w:lineRule="auto" w:line="312"/>
        <w:ind w:firstLine="227"/>
      </w:pPr>
      <w:r>
        <w:rPr>
          <w:rFonts w:ascii="Calibri" w:hAnsi="Calibri"/>
          <w:color w:val="333333"/>
          <w:sz w:val="20"/>
        </w:rPr>
        <w:t>yourself a whole bunch of typing. This prompt is</w:t>
      </w:r>
    </w:p>
    <w:p>
      <w:pPr>
        <w:spacing w:after="80" w:lineRule="auto" w:line="312"/>
        <w:ind w:firstLine="227"/>
      </w:pPr>
      <w:r>
        <w:rPr>
          <w:rFonts w:ascii="Calibri" w:hAnsi="Calibri"/>
          <w:color w:val="333333"/>
          <w:sz w:val="20"/>
        </w:rPr>
        <w:t>going to ask Claude to go ahead and generate some different</w:t>
      </w:r>
    </w:p>
    <w:p>
      <w:pPr>
        <w:spacing w:after="80" w:lineRule="auto" w:line="312"/>
        <w:ind w:firstLine="227"/>
      </w:pPr>
      <w:r>
        <w:rPr>
          <w:rFonts w:ascii="Calibri" w:hAnsi="Calibri"/>
          <w:color w:val="333333"/>
          <w:sz w:val="20"/>
        </w:rPr>
        <w:t>test cases for us. Our test cases are going to</w:t>
      </w:r>
    </w:p>
    <w:p>
      <w:pPr>
        <w:spacing w:after="80" w:lineRule="auto" w:line="312"/>
        <w:ind w:firstLine="227"/>
      </w:pPr>
      <w:r>
        <w:rPr>
          <w:rFonts w:ascii="Calibri" w:hAnsi="Calibri"/>
          <w:color w:val="333333"/>
          <w:sz w:val="20"/>
        </w:rPr>
        <w:t>be represented by an array of JSON objects, and</w:t>
      </w:r>
    </w:p>
    <w:p>
      <w:pPr>
        <w:spacing w:after="80" w:lineRule="auto" w:line="312"/>
        <w:ind w:firstLine="227"/>
      </w:pPr>
      <w:r>
        <w:rPr>
          <w:rFonts w:ascii="Calibri" w:hAnsi="Calibri"/>
          <w:color w:val="333333"/>
          <w:sz w:val="20"/>
        </w:rPr>
        <w:t>each object is going to have a task property that describes the task</w:t>
      </w:r>
    </w:p>
    <w:p>
      <w:pPr>
        <w:spacing w:after="80" w:lineRule="auto" w:line="312"/>
        <w:ind w:firstLine="227"/>
      </w:pPr>
      <w:r>
        <w:rPr>
          <w:rFonts w:ascii="Calibri" w:hAnsi="Calibri"/>
          <w:color w:val="333333"/>
          <w:sz w:val="20"/>
        </w:rPr>
        <w:t>to be done. For right now, I'm just asking Claude to</w:t>
      </w:r>
    </w:p>
    <w:p>
      <w:pPr>
        <w:spacing w:after="80" w:lineRule="auto" w:line="312"/>
        <w:ind w:firstLine="227"/>
      </w:pPr>
      <w:r>
        <w:rPr>
          <w:rFonts w:ascii="Calibri" w:hAnsi="Calibri"/>
          <w:color w:val="333333"/>
          <w:sz w:val="20"/>
        </w:rPr>
        <w:t>generate three such objects. This is enough</w:t>
      </w:r>
    </w:p>
    <w:p>
      <w:pPr>
        <w:spacing w:after="80" w:lineRule="auto" w:line="312"/>
        <w:ind w:firstLine="227"/>
      </w:pPr>
      <w:r>
        <w:rPr>
          <w:rFonts w:ascii="Calibri" w:hAnsi="Calibri"/>
          <w:color w:val="333333"/>
          <w:sz w:val="20"/>
        </w:rPr>
        <w:t>to definitely get us started and make sure that we can actually create a</w:t>
      </w:r>
    </w:p>
    <w:p>
      <w:pPr>
        <w:spacing w:after="80" w:lineRule="auto" w:line="312"/>
        <w:ind w:firstLine="227"/>
      </w:pPr>
      <w:r>
        <w:rPr>
          <w:rFonts w:ascii="Calibri" w:hAnsi="Calibri"/>
          <w:color w:val="333333"/>
          <w:sz w:val="20"/>
        </w:rPr>
        <w:t>data set. So now let's add in some code to</w:t>
      </w:r>
    </w:p>
    <w:p>
      <w:pPr>
        <w:spacing w:after="80" w:lineRule="auto" w:line="312"/>
        <w:ind w:firstLine="227"/>
      </w:pPr>
      <w:r>
        <w:rPr>
          <w:rFonts w:ascii="Calibri" w:hAnsi="Calibri"/>
          <w:color w:val="333333"/>
          <w:sz w:val="20"/>
        </w:rPr>
        <w:t>this generate dataset function that we are in. It</w:t>
      </w:r>
    </w:p>
    <w:p>
      <w:pPr>
        <w:spacing w:after="80" w:lineRule="auto" w:line="312"/>
        <w:ind w:firstLine="227"/>
      </w:pPr>
      <w:r>
        <w:rPr>
          <w:rFonts w:ascii="Calibri" w:hAnsi="Calibri"/>
          <w:color w:val="333333"/>
          <w:sz w:val="20"/>
        </w:rPr>
        <w:t>will actually take this prompt, send off to Claude, get</w:t>
      </w:r>
    </w:p>
    <w:p>
      <w:pPr>
        <w:spacing w:after="80" w:lineRule="auto" w:line="312"/>
        <w:ind w:firstLine="227"/>
      </w:pPr>
      <w:r>
        <w:rPr>
          <w:rFonts w:ascii="Calibri" w:hAnsi="Calibri"/>
          <w:color w:val="333333"/>
          <w:sz w:val="20"/>
        </w:rPr>
        <w:t>back a list of tasks, and then parse them as</w:t>
      </w:r>
    </w:p>
    <w:p>
      <w:pPr>
        <w:spacing w:after="80" w:lineRule="auto" w:line="312"/>
        <w:ind w:firstLine="227"/>
      </w:pPr>
      <w:r>
        <w:rPr>
          <w:rFonts w:ascii="Calibri" w:hAnsi="Calibri"/>
          <w:color w:val="333333"/>
          <w:sz w:val="20"/>
        </w:rPr>
        <w:t>JSON. To parse the JSON, we're going to</w:t>
      </w:r>
    </w:p>
    <w:p>
      <w:pPr>
        <w:spacing w:after="80" w:lineRule="auto" w:line="312"/>
        <w:ind w:firstLine="227"/>
      </w:pPr>
      <w:r>
        <w:rPr>
          <w:rFonts w:ascii="Calibri" w:hAnsi="Calibri"/>
          <w:color w:val="333333"/>
          <w:sz w:val="20"/>
        </w:rPr>
        <w:t>make sure that we use that same prefilling and stop</w:t>
      </w:r>
    </w:p>
    <w:p>
      <w:pPr>
        <w:spacing w:after="80" w:lineRule="auto" w:line="312"/>
        <w:ind w:firstLine="227"/>
      </w:pPr>
      <w:r>
        <w:rPr>
          <w:rFonts w:ascii="Calibri" w:hAnsi="Calibri"/>
          <w:color w:val="333333"/>
          <w:sz w:val="20"/>
        </w:rPr>
        <w:t>sequence method. We spoke about a little bit ago. So</w:t>
      </w:r>
    </w:p>
    <w:p>
      <w:pPr>
        <w:spacing w:after="80" w:lineRule="auto" w:line="312"/>
        <w:ind w:firstLine="227"/>
      </w:pPr>
      <w:r>
        <w:rPr>
          <w:rFonts w:ascii="Calibri" w:hAnsi="Calibri"/>
          <w:color w:val="333333"/>
          <w:sz w:val="20"/>
        </w:rPr>
        <w:t>let's get to it. Down here inside of the</w:t>
      </w:r>
    </w:p>
    <w:p>
      <w:pPr>
        <w:spacing w:after="80" w:lineRule="auto" w:line="312"/>
        <w:ind w:firstLine="227"/>
      </w:pPr>
      <w:r>
        <w:rPr>
          <w:rFonts w:ascii="Calibri" w:hAnsi="Calibri"/>
          <w:color w:val="333333"/>
          <w:sz w:val="20"/>
        </w:rPr>
        <w:t>function, so I'm going to make sure that I do indent in, I</w:t>
      </w:r>
    </w:p>
    <w:p>
      <w:pPr>
        <w:spacing w:after="80" w:lineRule="auto" w:line="312"/>
        <w:ind w:firstLine="227"/>
      </w:pPr>
      <w:r>
        <w:rPr>
          <w:rFonts w:ascii="Calibri" w:hAnsi="Calibri"/>
          <w:color w:val="333333"/>
          <w:sz w:val="20"/>
        </w:rPr>
        <w:t>will declare a list of messages. I'll</w:t>
      </w:r>
    </w:p>
    <w:p>
      <w:pPr>
        <w:spacing w:after="80" w:lineRule="auto" w:line="312"/>
        <w:ind w:firstLine="227"/>
      </w:pPr>
      <w:r>
        <w:rPr>
          <w:rFonts w:ascii="Calibri" w:hAnsi="Calibri"/>
          <w:color w:val="333333"/>
          <w:sz w:val="20"/>
        </w:rPr>
        <w:t>add a user message, of</w:t>
      </w:r>
    </w:p>
    <w:p>
      <w:pPr>
        <w:spacing w:after="80" w:lineRule="auto" w:line="312"/>
        <w:ind w:firstLine="227"/>
      </w:pPr>
      <w:r>
        <w:rPr>
          <w:rFonts w:ascii="Calibri" w:hAnsi="Calibri"/>
          <w:color w:val="333333"/>
          <w:sz w:val="20"/>
        </w:rPr>
        <w:t>that prompt, I'll then add in an assistant</w:t>
      </w:r>
    </w:p>
    <w:p>
      <w:pPr>
        <w:spacing w:after="80" w:lineRule="auto" w:line="312"/>
        <w:ind w:firstLine="227"/>
      </w:pPr>
      <w:r>
        <w:rPr>
          <w:rFonts w:ascii="Calibri" w:hAnsi="Calibri"/>
          <w:color w:val="333333"/>
          <w:sz w:val="20"/>
        </w:rPr>
        <w:t>message, and</w:t>
      </w:r>
    </w:p>
    <w:p>
      <w:pPr>
        <w:spacing w:after="80" w:lineRule="auto" w:line="312"/>
        <w:ind w:firstLine="227"/>
      </w:pPr>
      <w:r>
        <w:rPr>
          <w:rFonts w:ascii="Calibri" w:hAnsi="Calibri"/>
          <w:color w:val="333333"/>
          <w:sz w:val="20"/>
        </w:rPr>
        <w:t>I'm going to put in backtick, backtick, backtick,</w:t>
      </w:r>
    </w:p>
    <w:p>
      <w:pPr>
        <w:spacing w:after="80" w:lineRule="auto" w:line="312"/>
        <w:ind w:firstLine="227"/>
      </w:pPr>
      <w:r>
        <w:rPr>
          <w:rFonts w:ascii="Calibri" w:hAnsi="Calibri"/>
          <w:color w:val="333333"/>
          <w:sz w:val="20"/>
        </w:rPr>
        <w:t>JSON. I'll then call it chat</w:t>
      </w:r>
    </w:p>
    <w:p>
      <w:pPr>
        <w:spacing w:after="80" w:lineRule="auto" w:line="312"/>
        <w:ind w:firstLine="227"/>
      </w:pPr>
      <w:r>
        <w:rPr>
          <w:rFonts w:ascii="Calibri" w:hAnsi="Calibri"/>
          <w:color w:val="333333"/>
          <w:sz w:val="20"/>
        </w:rPr>
        <w:t>with our listed messages and some stop sequences.</w:t>
      </w:r>
    </w:p>
    <w:p>
      <w:pPr>
        <w:spacing w:after="80" w:lineRule="auto" w:line="312"/>
        <w:ind w:firstLine="227"/>
      </w:pPr>
      <w:r>
        <w:rPr>
          <w:rFonts w:ascii="Calibri" w:hAnsi="Calibri"/>
          <w:color w:val="333333"/>
          <w:sz w:val="20"/>
        </w:rPr>
        <w:t>In this case, our only stop sequence is going to be backtick, backtick,</w:t>
      </w:r>
    </w:p>
    <w:p>
      <w:pPr>
        <w:spacing w:after="80" w:lineRule="auto" w:line="312"/>
        <w:ind w:firstLine="227"/>
      </w:pPr>
      <w:r>
        <w:rPr>
          <w:rFonts w:ascii="Calibri" w:hAnsi="Calibri"/>
          <w:color w:val="333333"/>
          <w:sz w:val="20"/>
        </w:rPr>
        <w:t>backtick. And then finally, I will return</w:t>
      </w:r>
    </w:p>
    <w:p>
      <w:pPr>
        <w:spacing w:after="80" w:lineRule="auto" w:line="312"/>
        <w:ind w:firstLine="227"/>
      </w:pPr>
      <w:r>
        <w:rPr>
          <w:rFonts w:ascii="Calibri" w:hAnsi="Calibri"/>
          <w:color w:val="333333"/>
          <w:sz w:val="20"/>
        </w:rPr>
        <w:t>JSON.loads, text. OK,</w:t>
      </w:r>
    </w:p>
    <w:p>
      <w:pPr>
        <w:spacing w:after="80" w:lineRule="auto" w:line="312"/>
        <w:ind w:firstLine="227"/>
      </w:pPr>
      <w:r>
        <w:rPr>
          <w:rFonts w:ascii="Calibri" w:hAnsi="Calibri"/>
          <w:color w:val="333333"/>
          <w:sz w:val="20"/>
        </w:rPr>
        <w:t>so I'm going to run the cell to make sure that function gets defined,</w:t>
      </w:r>
    </w:p>
    <w:p>
      <w:pPr>
        <w:spacing w:after="80" w:lineRule="auto" w:line="312"/>
        <w:ind w:firstLine="227"/>
      </w:pPr>
      <w:r>
        <w:rPr>
          <w:rFonts w:ascii="Calibri" w:hAnsi="Calibri"/>
          <w:color w:val="333333"/>
          <w:sz w:val="20"/>
        </w:rPr>
        <w:t>and we'll test it out down here really quickly. And</w:t>
      </w:r>
    </w:p>
    <w:p>
      <w:pPr>
        <w:spacing w:after="80" w:lineRule="auto" w:line="312"/>
        <w:ind w:firstLine="227"/>
      </w:pPr>
      <w:r>
        <w:rPr>
          <w:rFonts w:ascii="Calibri" w:hAnsi="Calibri"/>
          <w:color w:val="333333"/>
          <w:sz w:val="20"/>
        </w:rPr>
        <w:t>then let's print up that data set just to make sure that</w:t>
      </w:r>
    </w:p>
    <w:p>
      <w:pPr>
        <w:spacing w:after="80" w:lineRule="auto" w:line="312"/>
        <w:ind w:firstLine="227"/>
      </w:pPr>
      <w:r>
        <w:rPr>
          <w:rFonts w:ascii="Calibri" w:hAnsi="Calibri"/>
          <w:color w:val="333333"/>
          <w:sz w:val="20"/>
        </w:rPr>
        <w:t>we are getting back some realistic looking data. Okay,</w:t>
      </w:r>
    </w:p>
    <w:p>
      <w:pPr>
        <w:spacing w:after="80" w:lineRule="auto" w:line="312"/>
        <w:ind w:firstLine="227"/>
      </w:pPr>
      <w:r>
        <w:rPr>
          <w:rFonts w:ascii="Calibri" w:hAnsi="Calibri"/>
          <w:color w:val="333333"/>
          <w:sz w:val="20"/>
        </w:rPr>
        <w:t>there we go. So there's our three different test cases. We</w:t>
      </w:r>
    </w:p>
    <w:p>
      <w:pPr>
        <w:spacing w:after="80" w:lineRule="auto" w:line="312"/>
        <w:ind w:firstLine="227"/>
      </w:pPr>
      <w:r>
        <w:rPr>
          <w:rFonts w:ascii="Calibri" w:hAnsi="Calibri"/>
          <w:color w:val="333333"/>
          <w:sz w:val="20"/>
        </w:rPr>
        <w:t>are getting a case in which we are going to get a Python function, write</w:t>
      </w:r>
    </w:p>
    <w:p>
      <w:pPr>
        <w:spacing w:after="80" w:lineRule="auto" w:line="312"/>
        <w:ind w:firstLine="227"/>
      </w:pPr>
      <w:r>
        <w:rPr>
          <w:rFonts w:ascii="Calibri" w:hAnsi="Calibri"/>
          <w:color w:val="333333"/>
          <w:sz w:val="20"/>
        </w:rPr>
        <w:t>some JSON configuration, and then write a regular</w:t>
      </w:r>
    </w:p>
    <w:p>
      <w:pPr>
        <w:spacing w:after="80" w:lineRule="auto" w:line="312"/>
        <w:ind w:firstLine="227"/>
      </w:pPr>
      <w:r>
        <w:rPr>
          <w:rFonts w:ascii="Calibri" w:hAnsi="Calibri"/>
          <w:color w:val="333333"/>
          <w:sz w:val="20"/>
        </w:rPr>
        <w:t>expression. So let's say this is a good start. Next,</w:t>
      </w:r>
    </w:p>
    <w:p>
      <w:pPr>
        <w:spacing w:after="80" w:lineRule="auto" w:line="312"/>
        <w:ind w:firstLine="227"/>
      </w:pPr>
      <w:r>
        <w:rPr>
          <w:rFonts w:ascii="Calibri" w:hAnsi="Calibri"/>
          <w:color w:val="333333"/>
          <w:sz w:val="20"/>
        </w:rPr>
        <w:t>I would like to take this data set and write it into a file. So</w:t>
      </w:r>
    </w:p>
    <w:p>
      <w:pPr>
        <w:spacing w:after="80" w:lineRule="auto" w:line="312"/>
        <w:ind w:firstLine="227"/>
      </w:pPr>
      <w:r>
        <w:rPr>
          <w:rFonts w:ascii="Calibri" w:hAnsi="Calibri"/>
          <w:color w:val="333333"/>
          <w:sz w:val="20"/>
        </w:rPr>
        <w:t>we can very easily load it up later on when we start to</w:t>
      </w:r>
    </w:p>
    <w:p>
      <w:pPr>
        <w:spacing w:after="80" w:lineRule="auto" w:line="312"/>
        <w:ind w:firstLine="227"/>
      </w:pPr>
      <w:r>
        <w:rPr>
          <w:rFonts w:ascii="Calibri" w:hAnsi="Calibri"/>
          <w:color w:val="333333"/>
          <w:sz w:val="20"/>
        </w:rPr>
        <w:t>evaluate our prompt to do so. We</w:t>
      </w:r>
    </w:p>
    <w:p>
      <w:pPr>
        <w:spacing w:after="80" w:lineRule="auto" w:line="312"/>
        <w:ind w:firstLine="227"/>
      </w:pPr>
      <w:r>
        <w:rPr>
          <w:rFonts w:ascii="Calibri" w:hAnsi="Calibri"/>
          <w:color w:val="333333"/>
          <w:sz w:val="20"/>
        </w:rPr>
        <w:t>will open up a file in my right mode. I'm going to</w:t>
      </w:r>
    </w:p>
    <w:p>
      <w:pPr>
        <w:spacing w:after="80" w:lineRule="auto" w:line="312"/>
        <w:ind w:firstLine="227"/>
      </w:pPr>
      <w:r>
        <w:rPr>
          <w:rFonts w:ascii="Calibri" w:hAnsi="Calibri"/>
          <w:color w:val="333333"/>
          <w:sz w:val="20"/>
        </w:rPr>
        <w:t>call the file dataset.json. And</w:t>
      </w:r>
    </w:p>
    <w:p>
      <w:pPr>
        <w:spacing w:after="80" w:lineRule="auto" w:line="312"/>
        <w:ind w:firstLine="227"/>
      </w:pPr>
      <w:r>
        <w:rPr>
          <w:rFonts w:ascii="Calibri" w:hAnsi="Calibri"/>
          <w:color w:val="333333"/>
          <w:sz w:val="20"/>
        </w:rPr>
        <w:t>then json.dump with</w:t>
      </w:r>
    </w:p>
    <w:p>
      <w:pPr>
        <w:spacing w:after="80" w:lineRule="auto" w:line="312"/>
        <w:ind w:firstLine="227"/>
      </w:pPr>
      <w:r>
        <w:rPr>
          <w:rFonts w:ascii="Calibri" w:hAnsi="Calibri"/>
          <w:color w:val="333333"/>
          <w:sz w:val="20"/>
        </w:rPr>
        <w:t>an indent of two. So I'm going to run</w:t>
      </w:r>
    </w:p>
    <w:p>
      <w:pPr>
        <w:spacing w:after="80" w:lineRule="auto" w:line="312"/>
        <w:ind w:firstLine="227"/>
      </w:pPr>
      <w:r>
        <w:rPr>
          <w:rFonts w:ascii="Calibri" w:hAnsi="Calibri"/>
          <w:color w:val="333333"/>
          <w:sz w:val="20"/>
        </w:rPr>
        <w:t>this again. After that cell runs inside</w:t>
      </w:r>
    </w:p>
    <w:p>
      <w:pPr>
        <w:spacing w:after="80" w:lineRule="auto" w:line="312"/>
        <w:ind w:firstLine="227"/>
      </w:pPr>
      <w:r>
        <w:rPr>
          <w:rFonts w:ascii="Calibri" w:hAnsi="Calibri"/>
          <w:color w:val="333333"/>
          <w:sz w:val="20"/>
        </w:rPr>
        <w:t>the same directory as my notebook, I should find a dataset.json</w:t>
      </w:r>
    </w:p>
    <w:p>
      <w:pPr>
        <w:spacing w:after="80" w:lineRule="auto" w:line="312"/>
        <w:ind w:firstLine="227"/>
      </w:pPr>
      <w:r>
        <w:rPr>
          <w:rFonts w:ascii="Calibri" w:hAnsi="Calibri"/>
          <w:color w:val="333333"/>
          <w:sz w:val="20"/>
        </w:rPr>
        <w:t>file and inside there should be our list of tasks.</w:t>
      </w:r>
    </w:p>
    <w:p>
      <w:pPr>
        <w:spacing w:after="80" w:lineRule="auto" w:line="312"/>
        <w:ind w:firstLine="227"/>
      </w:pPr>
      <w:r>
        <w:rPr>
          <w:rFonts w:ascii="Calibri" w:hAnsi="Calibri"/>
          <w:color w:val="333333"/>
          <w:sz w:val="20"/>
        </w:rPr>
        <w:t>Okay, this is a good start. We've got our eval</w:t>
      </w:r>
    </w:p>
    <w:p>
      <w:pPr>
        <w:spacing w:after="80" w:lineRule="auto" w:line="312"/>
        <w:ind w:firstLine="227"/>
      </w:pPr>
      <w:r>
        <w:rPr>
          <w:rFonts w:ascii="Calibri" w:hAnsi="Calibri"/>
          <w:color w:val="333333"/>
          <w:sz w:val="20"/>
        </w:rPr>
        <w:t>dataset put together.</w:t>
      </w:r>
    </w:p>
    <w:p>
      <w:pPr>
        <w:spacing w:before="120" w:after="120"/>
      </w:pPr>
      <w:r>
        <w:rPr>
          <w:color w:val="E0E0E0"/>
          <w:sz w:val="12"/>
        </w:rPr>
        <w:t>────────────────────────────────────────</w:t>
      </w:r>
    </w:p>
    <w:p>
      <w:pPr>
        <w:pStyle w:val="Heading3"/>
        <w:spacing w:before="240" w:after="120"/>
      </w:pPr>
      <w:r>
        <w:rPr>
          <w:rFonts w:ascii="Calibri" w:hAnsi="Calibri"/>
          <w:color w:val="D97306"/>
          <w:sz w:val="24"/>
        </w:rPr>
        <w:t>Lesson 20: Running the eval</w:t>
      </w:r>
    </w:p>
    <w:p>
      <w:r>
        <w:rPr>
          <w:i/>
          <w:color w:val="888888"/>
          <w:sz w:val="16"/>
        </w:rPr>
        <w:t>Source: https://anthropic.skilljar.com/claude-with-google-vertex/289166</w:t>
      </w:r>
    </w:p>
    <w:p>
      <w:pPr>
        <w:spacing w:after="80"/>
      </w:pPr>
      <w:r>
        <w:rPr>
          <w:i/>
          <w:color w:val="555555"/>
          <w:sz w:val="18"/>
        </w:rPr>
        <w:t>Video: 04 - 004 - Running the Eval.mp4  |  Duration: 6m 42s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With our data set generation complete, we</w:t>
      </w:r>
    </w:p>
    <w:p>
      <w:pPr>
        <w:spacing w:after="80" w:lineRule="auto" w:line="312"/>
        <w:ind w:firstLine="227"/>
      </w:pPr>
      <w:r>
        <w:rPr>
          <w:rFonts w:ascii="Calibri" w:hAnsi="Calibri"/>
          <w:color w:val="333333"/>
          <w:sz w:val="20"/>
        </w:rPr>
        <w:t>now need to take every record in that data set, which we're</w:t>
      </w:r>
    </w:p>
    <w:p>
      <w:pPr>
        <w:spacing w:after="80" w:lineRule="auto" w:line="312"/>
        <w:ind w:firstLine="227"/>
      </w:pPr>
      <w:r>
        <w:rPr>
          <w:rFonts w:ascii="Calibri" w:hAnsi="Calibri"/>
          <w:color w:val="333333"/>
          <w:sz w:val="20"/>
        </w:rPr>
        <w:t>going to refer to as a test case. So we're going to take</w:t>
      </w:r>
    </w:p>
    <w:p>
      <w:pPr>
        <w:spacing w:after="80" w:lineRule="auto" w:line="312"/>
        <w:ind w:firstLine="227"/>
      </w:pPr>
      <w:r>
        <w:rPr>
          <w:rFonts w:ascii="Calibri" w:hAnsi="Calibri"/>
          <w:color w:val="333333"/>
          <w:sz w:val="20"/>
        </w:rPr>
        <w:t>each test case and merge it with the prompt. We're</w:t>
      </w:r>
    </w:p>
    <w:p>
      <w:pPr>
        <w:spacing w:after="80" w:lineRule="auto" w:line="312"/>
        <w:ind w:firstLine="227"/>
      </w:pPr>
      <w:r>
        <w:rPr>
          <w:rFonts w:ascii="Calibri" w:hAnsi="Calibri"/>
          <w:color w:val="333333"/>
          <w:sz w:val="20"/>
        </w:rPr>
        <w:t>then going to take the result and feed it into Claude. And</w:t>
      </w:r>
    </w:p>
    <w:p>
      <w:pPr>
        <w:spacing w:after="80" w:lineRule="auto" w:line="312"/>
        <w:ind w:firstLine="227"/>
      </w:pPr>
      <w:r>
        <w:rPr>
          <w:rFonts w:ascii="Calibri" w:hAnsi="Calibri"/>
          <w:color w:val="333333"/>
          <w:sz w:val="20"/>
        </w:rPr>
        <w:t>then once we have all these different outputs, we're going to feed them</w:t>
      </w:r>
    </w:p>
    <w:p>
      <w:pPr>
        <w:spacing w:after="80" w:lineRule="auto" w:line="312"/>
        <w:ind w:firstLine="227"/>
      </w:pPr>
      <w:r>
        <w:rPr>
          <w:rFonts w:ascii="Calibri" w:hAnsi="Calibri"/>
          <w:color w:val="333333"/>
          <w:sz w:val="20"/>
        </w:rPr>
        <w:t>through our grader. Remember, we have not discussed</w:t>
      </w:r>
    </w:p>
    <w:p>
      <w:pPr>
        <w:spacing w:after="80" w:lineRule="auto" w:line="312"/>
        <w:ind w:firstLine="227"/>
      </w:pPr>
      <w:r>
        <w:rPr>
          <w:rFonts w:ascii="Calibri" w:hAnsi="Calibri"/>
          <w:color w:val="333333"/>
          <w:sz w:val="20"/>
        </w:rPr>
        <w:t>graders just yet. Don't worry, that's going to come up very</w:t>
      </w:r>
    </w:p>
    <w:p>
      <w:pPr>
        <w:spacing w:after="80" w:lineRule="auto" w:line="312"/>
        <w:ind w:firstLine="227"/>
      </w:pPr>
      <w:r>
        <w:rPr>
          <w:rFonts w:ascii="Calibri" w:hAnsi="Calibri"/>
          <w:color w:val="333333"/>
          <w:sz w:val="20"/>
        </w:rPr>
        <w:t>quickly. And once again, just to save a little bit of</w:t>
      </w:r>
    </w:p>
    <w:p>
      <w:pPr>
        <w:spacing w:after="80" w:lineRule="auto" w:line="312"/>
        <w:ind w:firstLine="227"/>
      </w:pPr>
      <w:r>
        <w:rPr>
          <w:rFonts w:ascii="Calibri" w:hAnsi="Calibri"/>
          <w:color w:val="333333"/>
          <w:sz w:val="20"/>
        </w:rPr>
        <w:t>time, I've written out a little bit of code here just</w:t>
      </w:r>
    </w:p>
    <w:p>
      <w:pPr>
        <w:spacing w:after="80" w:lineRule="auto" w:line="312"/>
        <w:ind w:firstLine="227"/>
      </w:pPr>
      <w:r>
        <w:rPr>
          <w:rFonts w:ascii="Calibri" w:hAnsi="Calibri"/>
          <w:color w:val="333333"/>
          <w:sz w:val="20"/>
        </w:rPr>
        <w:t>to help guide this next phase of our</w:t>
      </w:r>
    </w:p>
    <w:p>
      <w:pPr>
        <w:spacing w:after="80" w:lineRule="auto" w:line="312"/>
        <w:ind w:firstLine="227"/>
      </w:pPr>
      <w:r>
        <w:rPr>
          <w:rFonts w:ascii="Calibri" w:hAnsi="Calibri"/>
          <w:color w:val="333333"/>
          <w:sz w:val="20"/>
        </w:rPr>
        <w:t>workflow. I put together three separate functions</w:t>
      </w:r>
    </w:p>
    <w:p>
      <w:pPr>
        <w:spacing w:after="80" w:lineRule="auto" w:line="312"/>
        <w:ind w:firstLine="227"/>
      </w:pPr>
      <w:r>
        <w:rPr>
          <w:rFonts w:ascii="Calibri" w:hAnsi="Calibri"/>
          <w:color w:val="333333"/>
          <w:sz w:val="20"/>
        </w:rPr>
        <w:t>with a very clear comment on what each one does. The</w:t>
      </w:r>
    </w:p>
    <w:p>
      <w:pPr>
        <w:spacing w:after="80" w:lineRule="auto" w:line="312"/>
        <w:ind w:firstLine="227"/>
      </w:pPr>
      <w:r>
        <w:rPr>
          <w:rFonts w:ascii="Calibri" w:hAnsi="Calibri"/>
          <w:color w:val="333333"/>
          <w:sz w:val="20"/>
        </w:rPr>
        <w:t>first one that's easiest to understand is the run prompt</w:t>
      </w:r>
    </w:p>
    <w:p>
      <w:pPr>
        <w:spacing w:after="80" w:lineRule="auto" w:line="312"/>
        <w:ind w:firstLine="227"/>
      </w:pPr>
      <w:r>
        <w:rPr>
          <w:rFonts w:ascii="Calibri" w:hAnsi="Calibri"/>
          <w:color w:val="333333"/>
          <w:sz w:val="20"/>
        </w:rPr>
        <w:t>function. This is going to be called with a test case.</w:t>
      </w:r>
    </w:p>
    <w:p>
      <w:pPr>
        <w:spacing w:after="80" w:lineRule="auto" w:line="312"/>
        <w:ind w:firstLine="227"/>
      </w:pPr>
      <w:r>
        <w:rPr>
          <w:rFonts w:ascii="Calibri" w:hAnsi="Calibri"/>
          <w:color w:val="333333"/>
          <w:sz w:val="20"/>
        </w:rPr>
        <w:t>And those JSON objects we generated just</w:t>
      </w:r>
    </w:p>
    <w:p>
      <w:pPr>
        <w:spacing w:after="80" w:lineRule="auto" w:line="312"/>
        <w:ind w:firstLine="227"/>
      </w:pPr>
      <w:r>
        <w:rPr>
          <w:rFonts w:ascii="Calibri" w:hAnsi="Calibri"/>
          <w:color w:val="333333"/>
          <w:sz w:val="20"/>
        </w:rPr>
        <w:t>a moment ago, each of these is a test case. So</w:t>
      </w:r>
    </w:p>
    <w:p>
      <w:pPr>
        <w:spacing w:after="80" w:lineRule="auto" w:line="312"/>
        <w:ind w:firstLine="227"/>
      </w:pPr>
      <w:r>
        <w:rPr>
          <w:rFonts w:ascii="Calibri" w:hAnsi="Calibri"/>
          <w:color w:val="333333"/>
          <w:sz w:val="20"/>
        </w:rPr>
        <w:t>you can imagine that each of these one by one are</w:t>
      </w:r>
    </w:p>
    <w:p>
      <w:pPr>
        <w:spacing w:after="80" w:lineRule="auto" w:line="312"/>
        <w:ind w:firstLine="227"/>
      </w:pPr>
      <w:r>
        <w:rPr>
          <w:rFonts w:ascii="Calibri" w:hAnsi="Calibri"/>
          <w:color w:val="333333"/>
          <w:sz w:val="20"/>
        </w:rPr>
        <w:t>going to flow into the run prompt function. So</w:t>
      </w:r>
    </w:p>
    <w:p>
      <w:pPr>
        <w:spacing w:after="80" w:lineRule="auto" w:line="312"/>
        <w:ind w:firstLine="227"/>
      </w:pPr>
      <w:r>
        <w:rPr>
          <w:rFonts w:ascii="Calibri" w:hAnsi="Calibri"/>
          <w:color w:val="333333"/>
          <w:sz w:val="20"/>
        </w:rPr>
        <w:t>inside of here, our goal is to merge that task</w:t>
      </w:r>
    </w:p>
    <w:p>
      <w:pPr>
        <w:spacing w:after="80" w:lineRule="auto" w:line="312"/>
        <w:ind w:firstLine="227"/>
      </w:pPr>
      <w:r>
        <w:rPr>
          <w:rFonts w:ascii="Calibri" w:hAnsi="Calibri"/>
          <w:color w:val="333333"/>
          <w:sz w:val="20"/>
        </w:rPr>
        <w:t>that we generated with our prompt, generate</w:t>
      </w:r>
    </w:p>
    <w:p>
      <w:pPr>
        <w:spacing w:after="80" w:lineRule="auto" w:line="312"/>
        <w:ind w:firstLine="227"/>
      </w:pPr>
      <w:r>
        <w:rPr>
          <w:rFonts w:ascii="Calibri" w:hAnsi="Calibri"/>
          <w:color w:val="333333"/>
          <w:sz w:val="20"/>
        </w:rPr>
        <w:t>some text with Claude, and then return the result. So</w:t>
      </w:r>
    </w:p>
    <w:p>
      <w:pPr>
        <w:spacing w:after="80" w:lineRule="auto" w:line="312"/>
        <w:ind w:firstLine="227"/>
      </w:pPr>
      <w:r>
        <w:rPr>
          <w:rFonts w:ascii="Calibri" w:hAnsi="Calibri"/>
          <w:color w:val="333333"/>
          <w:sz w:val="20"/>
        </w:rPr>
        <w:t>let's do that right away. I'm going to</w:t>
      </w:r>
    </w:p>
    <w:p>
      <w:pPr>
        <w:spacing w:after="80" w:lineRule="auto" w:line="312"/>
        <w:ind w:firstLine="227"/>
      </w:pPr>
      <w:r>
        <w:rPr>
          <w:rFonts w:ascii="Calibri" w:hAnsi="Calibri"/>
          <w:color w:val="333333"/>
          <w:sz w:val="20"/>
        </w:rPr>
        <w:t>put in my V1 prompt</w:t>
      </w:r>
    </w:p>
    <w:p>
      <w:pPr>
        <w:spacing w:after="80" w:lineRule="auto" w:line="312"/>
        <w:ind w:firstLine="227"/>
      </w:pPr>
      <w:r>
        <w:rPr>
          <w:rFonts w:ascii="Calibri" w:hAnsi="Calibri"/>
          <w:color w:val="333333"/>
          <w:sz w:val="20"/>
        </w:rPr>
        <w:t>right here, which</w:t>
      </w:r>
    </w:p>
    <w:p>
      <w:pPr>
        <w:spacing w:after="80" w:lineRule="auto" w:line="312"/>
        <w:ind w:firstLine="227"/>
      </w:pPr>
      <w:r>
        <w:rPr>
          <w:rFonts w:ascii="Calibri" w:hAnsi="Calibri"/>
          <w:color w:val="333333"/>
          <w:sz w:val="20"/>
        </w:rPr>
        <w:t>is very simple. Remember, we are starting off as simple as possible</w:t>
      </w:r>
    </w:p>
    <w:p>
      <w:pPr>
        <w:spacing w:after="80" w:lineRule="auto" w:line="312"/>
        <w:ind w:firstLine="227"/>
      </w:pPr>
      <w:r>
        <w:rPr>
          <w:rFonts w:ascii="Calibri" w:hAnsi="Calibri"/>
          <w:color w:val="333333"/>
          <w:sz w:val="20"/>
        </w:rPr>
        <w:t>here. So it'll just say something like, please</w:t>
      </w:r>
    </w:p>
    <w:p>
      <w:pPr>
        <w:spacing w:after="80" w:lineRule="auto" w:line="312"/>
        <w:ind w:firstLine="227"/>
      </w:pPr>
      <w:r>
        <w:rPr>
          <w:rFonts w:ascii="Calibri" w:hAnsi="Calibri"/>
          <w:color w:val="333333"/>
          <w:sz w:val="20"/>
        </w:rPr>
        <w:t>solve the following task.</w:t>
      </w:r>
    </w:p>
    <w:p>
      <w:pPr>
        <w:spacing w:after="80" w:lineRule="auto" w:line="312"/>
        <w:ind w:firstLine="227"/>
      </w:pPr>
      <w:r>
        <w:rPr>
          <w:rFonts w:ascii="Calibri" w:hAnsi="Calibri"/>
          <w:color w:val="333333"/>
          <w:sz w:val="20"/>
        </w:rPr>
        <w:t>And I want this to be a F string and I'm</w:t>
      </w:r>
    </w:p>
    <w:p>
      <w:pPr>
        <w:spacing w:after="80" w:lineRule="auto" w:line="312"/>
        <w:ind w:firstLine="227"/>
      </w:pPr>
      <w:r>
        <w:rPr>
          <w:rFonts w:ascii="Calibri" w:hAnsi="Calibri"/>
          <w:color w:val="333333"/>
          <w:sz w:val="20"/>
        </w:rPr>
        <w:t>going to put in test case task.</w:t>
      </w:r>
    </w:p>
    <w:p>
      <w:pPr>
        <w:spacing w:after="80" w:lineRule="auto" w:line="312"/>
        <w:ind w:firstLine="227"/>
      </w:pPr>
      <w:r>
        <w:rPr>
          <w:rFonts w:ascii="Calibri" w:hAnsi="Calibri"/>
          <w:color w:val="333333"/>
          <w:sz w:val="20"/>
        </w:rPr>
        <w:t>Next up, we want to send this off to Claude. So I'll make a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w:t>
      </w:r>
    </w:p>
    <w:p>
      <w:pPr>
        <w:spacing w:after="80" w:lineRule="auto" w:line="312"/>
        <w:ind w:firstLine="227"/>
      </w:pPr>
      <w:r>
        <w:rPr>
          <w:rFonts w:ascii="Calibri" w:hAnsi="Calibri"/>
          <w:color w:val="333333"/>
          <w:sz w:val="20"/>
        </w:rPr>
        <w:t>or maybe we'll call it output this time around. And then for right now,</w:t>
      </w:r>
    </w:p>
    <w:p>
      <w:pPr>
        <w:spacing w:after="80" w:lineRule="auto" w:line="312"/>
        <w:ind w:firstLine="227"/>
      </w:pPr>
      <w:r>
        <w:rPr>
          <w:rFonts w:ascii="Calibri" w:hAnsi="Calibri"/>
          <w:color w:val="333333"/>
          <w:sz w:val="20"/>
        </w:rPr>
        <w:t>I'll just return the output. Now remember,</w:t>
      </w:r>
    </w:p>
    <w:p>
      <w:pPr>
        <w:spacing w:after="80" w:lineRule="auto" w:line="312"/>
        <w:ind w:firstLine="227"/>
      </w:pPr>
      <w:r>
        <w:rPr>
          <w:rFonts w:ascii="Calibri" w:hAnsi="Calibri"/>
          <w:color w:val="333333"/>
          <w:sz w:val="20"/>
        </w:rPr>
        <w:t>we don't have any kind of formatting included or any</w:t>
      </w:r>
    </w:p>
    <w:p>
      <w:pPr>
        <w:spacing w:after="80" w:lineRule="auto" w:line="312"/>
        <w:ind w:firstLine="227"/>
      </w:pPr>
      <w:r>
        <w:rPr>
          <w:rFonts w:ascii="Calibri" w:hAnsi="Calibri"/>
          <w:color w:val="333333"/>
          <w:sz w:val="20"/>
        </w:rPr>
        <w:t>formatting instructions inside the prompt right now. So we're</w:t>
      </w:r>
    </w:p>
    <w:p>
      <w:pPr>
        <w:spacing w:after="80" w:lineRule="auto" w:line="312"/>
        <w:ind w:firstLine="227"/>
      </w:pPr>
      <w:r>
        <w:rPr>
          <w:rFonts w:ascii="Calibri" w:hAnsi="Calibri"/>
          <w:color w:val="333333"/>
          <w:sz w:val="20"/>
        </w:rPr>
        <w:t>going to probably get back a lot more output than we</w:t>
      </w:r>
    </w:p>
    <w:p>
      <w:pPr>
        <w:spacing w:after="80" w:lineRule="auto" w:line="312"/>
        <w:ind w:firstLine="227"/>
      </w:pPr>
      <w:r>
        <w:rPr>
          <w:rFonts w:ascii="Calibri" w:hAnsi="Calibri"/>
          <w:color w:val="333333"/>
          <w:sz w:val="20"/>
        </w:rPr>
        <w:t>ever asked for. The real goal of our prompt</w:t>
      </w:r>
    </w:p>
    <w:p>
      <w:pPr>
        <w:spacing w:after="80" w:lineRule="auto" w:line="312"/>
        <w:ind w:firstLine="227"/>
      </w:pPr>
      <w:r>
        <w:rPr>
          <w:rFonts w:ascii="Calibri" w:hAnsi="Calibri"/>
          <w:color w:val="333333"/>
          <w:sz w:val="20"/>
        </w:rPr>
        <w:t>is to make sure that we get just Python or JSON</w:t>
      </w:r>
    </w:p>
    <w:p>
      <w:pPr>
        <w:spacing w:after="80" w:lineRule="auto" w:line="312"/>
        <w:ind w:firstLine="227"/>
      </w:pPr>
      <w:r>
        <w:rPr>
          <w:rFonts w:ascii="Calibri" w:hAnsi="Calibri"/>
          <w:color w:val="333333"/>
          <w:sz w:val="20"/>
        </w:rPr>
        <w:t>or that regular expression. And we don't have anything for</w:t>
      </w:r>
    </w:p>
    <w:p>
      <w:pPr>
        <w:spacing w:after="80" w:lineRule="auto" w:line="312"/>
        <w:ind w:firstLine="227"/>
      </w:pPr>
      <w:r>
        <w:rPr>
          <w:rFonts w:ascii="Calibri" w:hAnsi="Calibri"/>
          <w:color w:val="333333"/>
          <w:sz w:val="20"/>
        </w:rPr>
        <w:t>that right now. So we'll almost definitely have to come back and make</w:t>
      </w:r>
    </w:p>
    <w:p>
      <w:pPr>
        <w:spacing w:after="80" w:lineRule="auto" w:line="312"/>
        <w:ind w:firstLine="227"/>
      </w:pPr>
      <w:r>
        <w:rPr>
          <w:rFonts w:ascii="Calibri" w:hAnsi="Calibri"/>
          <w:color w:val="333333"/>
          <w:sz w:val="20"/>
        </w:rPr>
        <w:t>some improvements. But for right now, we at least have</w:t>
      </w:r>
    </w:p>
    <w:p>
      <w:pPr>
        <w:spacing w:after="80" w:lineRule="auto" w:line="312"/>
        <w:ind w:firstLine="227"/>
      </w:pPr>
      <w:r>
        <w:rPr>
          <w:rFonts w:ascii="Calibri" w:hAnsi="Calibri"/>
          <w:color w:val="333333"/>
          <w:sz w:val="20"/>
        </w:rPr>
        <w:t>a start to run prompt. The</w:t>
      </w:r>
    </w:p>
    <w:p>
      <w:pPr>
        <w:spacing w:after="80" w:lineRule="auto" w:line="312"/>
        <w:ind w:firstLine="227"/>
      </w:pPr>
      <w:r>
        <w:rPr>
          <w:rFonts w:ascii="Calibri" w:hAnsi="Calibri"/>
          <w:color w:val="333333"/>
          <w:sz w:val="20"/>
        </w:rPr>
        <w:t>next thing we're going to work on is run test case.</w:t>
      </w:r>
    </w:p>
    <w:p>
      <w:pPr>
        <w:spacing w:after="80" w:lineRule="auto" w:line="312"/>
        <w:ind w:firstLine="227"/>
      </w:pPr>
      <w:r>
        <w:rPr>
          <w:rFonts w:ascii="Calibri" w:hAnsi="Calibri"/>
          <w:color w:val="333333"/>
          <w:sz w:val="20"/>
        </w:rPr>
        <w:t>The goal of this function is to take in one of those individual</w:t>
      </w:r>
    </w:p>
    <w:p>
      <w:pPr>
        <w:spacing w:after="80" w:lineRule="auto" w:line="312"/>
        <w:ind w:firstLine="227"/>
      </w:pPr>
      <w:r>
        <w:rPr>
          <w:rFonts w:ascii="Calibri" w:hAnsi="Calibri"/>
          <w:color w:val="333333"/>
          <w:sz w:val="20"/>
        </w:rPr>
        <w:t>cases, call the run prompt function</w:t>
      </w:r>
    </w:p>
    <w:p>
      <w:pPr>
        <w:spacing w:after="80" w:lineRule="auto" w:line="312"/>
        <w:ind w:firstLine="227"/>
      </w:pPr>
      <w:r>
        <w:rPr>
          <w:rFonts w:ascii="Calibri" w:hAnsi="Calibri"/>
          <w:color w:val="333333"/>
          <w:sz w:val="20"/>
        </w:rPr>
        <w:t>we just put together, get some output from Claude, and then grade</w:t>
      </w:r>
    </w:p>
    <w:p>
      <w:pPr>
        <w:spacing w:after="80" w:lineRule="auto" w:line="312"/>
        <w:ind w:firstLine="227"/>
      </w:pPr>
      <w:r>
        <w:rPr>
          <w:rFonts w:ascii="Calibri" w:hAnsi="Calibri"/>
          <w:color w:val="333333"/>
          <w:sz w:val="20"/>
        </w:rPr>
        <w:t>the result and return a dictionary describing</w:t>
      </w:r>
    </w:p>
    <w:p>
      <w:pPr>
        <w:spacing w:after="80" w:lineRule="auto" w:line="312"/>
        <w:ind w:firstLine="227"/>
      </w:pPr>
      <w:r>
        <w:rPr>
          <w:rFonts w:ascii="Calibri" w:hAnsi="Calibri"/>
          <w:color w:val="333333"/>
          <w:sz w:val="20"/>
        </w:rPr>
        <w:t>the and everything that happened there. Now</w:t>
      </w:r>
    </w:p>
    <w:p>
      <w:pPr>
        <w:spacing w:after="80" w:lineRule="auto" w:line="312"/>
        <w:ind w:firstLine="227"/>
      </w:pPr>
      <w:r>
        <w:rPr>
          <w:rFonts w:ascii="Calibri" w:hAnsi="Calibri"/>
          <w:color w:val="333333"/>
          <w:sz w:val="20"/>
        </w:rPr>
        <w:t>that sounds really complicated, but in reality, it's</w:t>
      </w:r>
    </w:p>
    <w:p>
      <w:pPr>
        <w:spacing w:after="80" w:lineRule="auto" w:line="312"/>
        <w:ind w:firstLine="227"/>
      </w:pPr>
      <w:r>
        <w:rPr>
          <w:rFonts w:ascii="Calibri" w:hAnsi="Calibri"/>
          <w:color w:val="333333"/>
          <w:sz w:val="20"/>
        </w:rPr>
        <w:t>going to be surprisingly simple. So let me show you all we have to do</w:t>
      </w:r>
    </w:p>
    <w:p>
      <w:pPr>
        <w:spacing w:after="80" w:lineRule="auto" w:line="312"/>
        <w:ind w:firstLine="227"/>
      </w:pPr>
      <w:r>
        <w:rPr>
          <w:rFonts w:ascii="Calibri" w:hAnsi="Calibri"/>
          <w:color w:val="333333"/>
          <w:sz w:val="20"/>
        </w:rPr>
        <w:t>here. We're going to put in output</w:t>
      </w:r>
    </w:p>
    <w:p>
      <w:pPr>
        <w:spacing w:after="80" w:lineRule="auto" w:line="312"/>
        <w:ind w:firstLine="227"/>
      </w:pPr>
      <w:r>
        <w:rPr>
          <w:rFonts w:ascii="Calibri" w:hAnsi="Calibri"/>
          <w:color w:val="333333"/>
          <w:sz w:val="20"/>
        </w:rPr>
        <w:t>that's going to come from calling the function that we were just working</w:t>
      </w:r>
    </w:p>
    <w:p>
      <w:pPr>
        <w:spacing w:after="80" w:lineRule="auto" w:line="312"/>
        <w:ind w:firstLine="227"/>
      </w:pPr>
      <w:r>
        <w:rPr>
          <w:rFonts w:ascii="Calibri" w:hAnsi="Calibri"/>
          <w:color w:val="333333"/>
          <w:sz w:val="20"/>
        </w:rPr>
        <w:t>on a moment ago. So this run prompt function. Put</w:t>
      </w:r>
    </w:p>
    <w:p>
      <w:pPr>
        <w:spacing w:after="80" w:lineRule="auto" w:line="312"/>
        <w:ind w:firstLine="227"/>
      </w:pPr>
      <w:r>
        <w:rPr>
          <w:rFonts w:ascii="Calibri" w:hAnsi="Calibri"/>
          <w:color w:val="333333"/>
          <w:sz w:val="20"/>
        </w:rPr>
        <w:t>in our test case and then we're going to do some grading</w:t>
      </w:r>
    </w:p>
    <w:p>
      <w:pPr>
        <w:spacing w:after="80" w:lineRule="auto" w:line="312"/>
        <w:ind w:firstLine="227"/>
      </w:pPr>
      <w:r>
        <w:rPr>
          <w:rFonts w:ascii="Calibri" w:hAnsi="Calibri"/>
          <w:color w:val="333333"/>
          <w:sz w:val="20"/>
        </w:rPr>
        <w:t>right here that's going to be a to do.</w:t>
      </w:r>
    </w:p>
    <w:p>
      <w:pPr>
        <w:spacing w:after="80" w:lineRule="auto" w:line="312"/>
        <w:ind w:firstLine="227"/>
      </w:pPr>
      <w:r>
        <w:rPr>
          <w:rFonts w:ascii="Calibri" w:hAnsi="Calibri"/>
          <w:color w:val="333333"/>
          <w:sz w:val="20"/>
        </w:rPr>
        <w:t>Right now, I'll just say that we have a hard coded score of 10. So</w:t>
      </w:r>
    </w:p>
    <w:p>
      <w:pPr>
        <w:spacing w:after="80" w:lineRule="auto" w:line="312"/>
        <w:ind w:firstLine="227"/>
      </w:pPr>
      <w:r>
        <w:rPr>
          <w:rFonts w:ascii="Calibri" w:hAnsi="Calibri"/>
          <w:color w:val="333333"/>
          <w:sz w:val="20"/>
        </w:rPr>
        <w:t>we definitely have to come back and do a lot of heavy</w:t>
      </w:r>
    </w:p>
    <w:p>
      <w:pPr>
        <w:spacing w:after="80" w:lineRule="auto" w:line="312"/>
        <w:ind w:firstLine="227"/>
      </w:pPr>
      <w:r>
        <w:rPr>
          <w:rFonts w:ascii="Calibri" w:hAnsi="Calibri"/>
          <w:color w:val="333333"/>
          <w:sz w:val="20"/>
        </w:rPr>
        <w:t>lifting right there. And then at the bottom, we're just going to</w:t>
      </w:r>
    </w:p>
    <w:p>
      <w:pPr>
        <w:spacing w:after="80" w:lineRule="auto" w:line="312"/>
        <w:ind w:firstLine="227"/>
      </w:pPr>
      <w:r>
        <w:rPr>
          <w:rFonts w:ascii="Calibri" w:hAnsi="Calibri"/>
          <w:color w:val="333333"/>
          <w:sz w:val="20"/>
        </w:rPr>
        <w:t>return some information that summarizes everything about running</w:t>
      </w:r>
    </w:p>
    <w:p>
      <w:pPr>
        <w:spacing w:after="80" w:lineRule="auto" w:line="312"/>
        <w:ind w:firstLine="227"/>
      </w:pPr>
      <w:r>
        <w:rPr>
          <w:rFonts w:ascii="Calibri" w:hAnsi="Calibri"/>
          <w:color w:val="333333"/>
          <w:sz w:val="20"/>
        </w:rPr>
        <w:t>this test case. So I'll return a dictionary with</w:t>
      </w:r>
    </w:p>
    <w:p>
      <w:pPr>
        <w:spacing w:after="80" w:lineRule="auto" w:line="312"/>
        <w:ind w:firstLine="227"/>
      </w:pPr>
      <w:r>
        <w:rPr>
          <w:rFonts w:ascii="Calibri" w:hAnsi="Calibri"/>
          <w:color w:val="333333"/>
          <w:sz w:val="20"/>
        </w:rPr>
        <w:t>some output. Give me whatever got back from Claude.</w:t>
      </w:r>
    </w:p>
    <w:p>
      <w:pPr>
        <w:spacing w:after="80" w:lineRule="auto" w:line="312"/>
        <w:ind w:firstLine="227"/>
      </w:pPr>
      <w:r>
        <w:rPr>
          <w:rFonts w:ascii="Calibri" w:hAnsi="Calibri"/>
          <w:color w:val="333333"/>
          <w:sz w:val="20"/>
        </w:rPr>
        <w:t>I'll include the test case. And</w:t>
      </w:r>
    </w:p>
    <w:p>
      <w:pPr>
        <w:spacing w:after="80" w:lineRule="auto" w:line="312"/>
        <w:ind w:firstLine="227"/>
      </w:pPr>
      <w:r>
        <w:rPr>
          <w:rFonts w:ascii="Calibri" w:hAnsi="Calibri"/>
          <w:color w:val="333333"/>
          <w:sz w:val="20"/>
        </w:rPr>
        <w:t>then our score. And</w:t>
      </w:r>
    </w:p>
    <w:p>
      <w:pPr>
        <w:spacing w:after="80" w:lineRule="auto" w:line="312"/>
        <w:ind w:firstLine="227"/>
      </w:pPr>
      <w:r>
        <w:rPr>
          <w:rFonts w:ascii="Calibri" w:hAnsi="Calibri"/>
          <w:color w:val="333333"/>
          <w:sz w:val="20"/>
        </w:rPr>
        <w:t>then one final step here, we have to implement RunEval.</w:t>
      </w:r>
    </w:p>
    <w:p>
      <w:pPr>
        <w:spacing w:after="80" w:lineRule="auto" w:line="312"/>
        <w:ind w:firstLine="227"/>
      </w:pPr>
      <w:r>
        <w:rPr>
          <w:rFonts w:ascii="Calibri" w:hAnsi="Calibri"/>
          <w:color w:val="333333"/>
          <w:sz w:val="20"/>
        </w:rPr>
        <w:t>So this function is going to load up our data set or</w:t>
      </w:r>
    </w:p>
    <w:p>
      <w:pPr>
        <w:spacing w:after="80" w:lineRule="auto" w:line="312"/>
        <w:ind w:firstLine="227"/>
      </w:pPr>
      <w:r>
        <w:rPr>
          <w:rFonts w:ascii="Calibri" w:hAnsi="Calibri"/>
          <w:color w:val="333333"/>
          <w:sz w:val="20"/>
        </w:rPr>
        <w:t>receive it as an argument, either one is fine. And then</w:t>
      </w:r>
    </w:p>
    <w:p>
      <w:pPr>
        <w:spacing w:after="80" w:lineRule="auto" w:line="312"/>
        <w:ind w:firstLine="227"/>
      </w:pPr>
      <w:r>
        <w:rPr>
          <w:rFonts w:ascii="Calibri" w:hAnsi="Calibri"/>
          <w:color w:val="333333"/>
          <w:sz w:val="20"/>
        </w:rPr>
        <w:t>we're going to loop through that data set. And for every test case, we</w:t>
      </w:r>
    </w:p>
    <w:p>
      <w:pPr>
        <w:spacing w:after="80" w:lineRule="auto" w:line="312"/>
        <w:ind w:firstLine="227"/>
      </w:pPr>
      <w:r>
        <w:rPr>
          <w:rFonts w:ascii="Calibri" w:hAnsi="Calibri"/>
          <w:color w:val="333333"/>
          <w:sz w:val="20"/>
        </w:rPr>
        <w:t>will call run test case and then just assemble</w:t>
      </w:r>
    </w:p>
    <w:p>
      <w:pPr>
        <w:spacing w:after="80" w:lineRule="auto" w:line="312"/>
        <w:ind w:firstLine="227"/>
      </w:pPr>
      <w:r>
        <w:rPr>
          <w:rFonts w:ascii="Calibri" w:hAnsi="Calibri"/>
          <w:color w:val="333333"/>
          <w:sz w:val="20"/>
        </w:rPr>
        <w:t>all the results together. So</w:t>
      </w:r>
    </w:p>
    <w:p>
      <w:pPr>
        <w:spacing w:after="80" w:lineRule="auto" w:line="312"/>
        <w:ind w:firstLine="227"/>
      </w:pPr>
      <w:r>
        <w:rPr>
          <w:rFonts w:ascii="Calibri" w:hAnsi="Calibri"/>
          <w:color w:val="333333"/>
          <w:sz w:val="20"/>
        </w:rPr>
        <w:t>for our implementation here, I'll say results.</w:t>
      </w:r>
    </w:p>
    <w:p>
      <w:pPr>
        <w:spacing w:after="80" w:lineRule="auto" w:line="312"/>
        <w:ind w:firstLine="227"/>
      </w:pPr>
      <w:r>
        <w:rPr>
          <w:rFonts w:ascii="Calibri" w:hAnsi="Calibri"/>
          <w:color w:val="333333"/>
          <w:sz w:val="20"/>
        </w:rPr>
        <w:t>It's going to start off as an empty list. And</w:t>
      </w:r>
    </w:p>
    <w:p>
      <w:pPr>
        <w:spacing w:after="80" w:lineRule="auto" w:line="312"/>
        <w:ind w:firstLine="227"/>
      </w:pPr>
      <w:r>
        <w:rPr>
          <w:rFonts w:ascii="Calibri" w:hAnsi="Calibri"/>
          <w:color w:val="333333"/>
          <w:sz w:val="20"/>
        </w:rPr>
        <w:t>for every test case in data</w:t>
      </w:r>
    </w:p>
    <w:p>
      <w:pPr>
        <w:spacing w:after="80" w:lineRule="auto" w:line="312"/>
        <w:ind w:firstLine="227"/>
      </w:pPr>
      <w:r>
        <w:rPr>
          <w:rFonts w:ascii="Calibri" w:hAnsi="Calibri"/>
          <w:color w:val="333333"/>
          <w:sz w:val="20"/>
        </w:rPr>
        <w:t>set, I'm going to get our</w:t>
      </w:r>
    </w:p>
    <w:p>
      <w:pPr>
        <w:spacing w:after="80" w:lineRule="auto" w:line="312"/>
        <w:ind w:firstLine="227"/>
      </w:pPr>
      <w:r>
        <w:rPr>
          <w:rFonts w:ascii="Calibri" w:hAnsi="Calibri"/>
          <w:color w:val="333333"/>
          <w:sz w:val="20"/>
        </w:rPr>
        <w:t>result. from</w:t>
      </w:r>
    </w:p>
    <w:p>
      <w:pPr>
        <w:spacing w:after="80" w:lineRule="auto" w:line="312"/>
        <w:ind w:firstLine="227"/>
      </w:pPr>
      <w:r>
        <w:rPr>
          <w:rFonts w:ascii="Calibri" w:hAnsi="Calibri"/>
          <w:color w:val="333333"/>
          <w:sz w:val="20"/>
        </w:rPr>
        <w:t>calling run test case</w:t>
      </w:r>
    </w:p>
    <w:p>
      <w:pPr>
        <w:spacing w:after="80" w:lineRule="auto" w:line="312"/>
        <w:ind w:firstLine="227"/>
      </w:pPr>
      <w:r>
        <w:rPr>
          <w:rFonts w:ascii="Calibri" w:hAnsi="Calibri"/>
          <w:color w:val="333333"/>
          <w:sz w:val="20"/>
        </w:rPr>
        <w:t>and pass in the test case to it. And</w:t>
      </w:r>
    </w:p>
    <w:p>
      <w:pPr>
        <w:spacing w:after="80" w:lineRule="auto" w:line="312"/>
        <w:ind w:firstLine="227"/>
      </w:pPr>
      <w:r>
        <w:rPr>
          <w:rFonts w:ascii="Calibri" w:hAnsi="Calibri"/>
          <w:color w:val="333333"/>
          <w:sz w:val="20"/>
        </w:rPr>
        <w:t>then add that into our list of results. And</w:t>
      </w:r>
    </w:p>
    <w:p>
      <w:pPr>
        <w:spacing w:after="80" w:lineRule="auto" w:line="312"/>
        <w:ind w:firstLine="227"/>
      </w:pPr>
      <w:r>
        <w:rPr>
          <w:rFonts w:ascii="Calibri" w:hAnsi="Calibri"/>
          <w:color w:val="333333"/>
          <w:sz w:val="20"/>
        </w:rPr>
        <w:t>then down here, I'm just going to print up all</w:t>
      </w:r>
    </w:p>
    <w:p>
      <w:pPr>
        <w:spacing w:after="80" w:lineRule="auto" w:line="312"/>
        <w:ind w:firstLine="227"/>
      </w:pPr>
      <w:r>
        <w:rPr>
          <w:rFonts w:ascii="Calibri" w:hAnsi="Calibri"/>
          <w:color w:val="333333"/>
          <w:sz w:val="20"/>
        </w:rPr>
        <w:t>of our results. Actually, let's actually just go ahead and return</w:t>
      </w:r>
    </w:p>
    <w:p>
      <w:pPr>
        <w:spacing w:after="80" w:lineRule="auto" w:line="312"/>
        <w:ind w:firstLine="227"/>
      </w:pPr>
      <w:r>
        <w:rPr>
          <w:rFonts w:ascii="Calibri" w:hAnsi="Calibri"/>
          <w:color w:val="333333"/>
          <w:sz w:val="20"/>
        </w:rPr>
        <w:t>results. That's a little bit better. Okay,</w:t>
      </w:r>
    </w:p>
    <w:p>
      <w:pPr>
        <w:spacing w:after="80" w:lineRule="auto" w:line="312"/>
        <w:ind w:firstLine="227"/>
      </w:pPr>
      <w:r>
        <w:rPr>
          <w:rFonts w:ascii="Calibri" w:hAnsi="Calibri"/>
          <w:color w:val="333333"/>
          <w:sz w:val="20"/>
        </w:rPr>
        <w:t>so there's the outline for our three major functions.</w:t>
      </w:r>
    </w:p>
    <w:p>
      <w:pPr>
        <w:spacing w:after="80" w:lineRule="auto" w:line="312"/>
        <w:ind w:firstLine="227"/>
      </w:pPr>
      <w:r>
        <w:rPr>
          <w:rFonts w:ascii="Calibri" w:hAnsi="Calibri"/>
          <w:color w:val="333333"/>
          <w:sz w:val="20"/>
        </w:rPr>
        <w:t>Now believe it or not, this is like a vast majority</w:t>
      </w:r>
    </w:p>
    <w:p>
      <w:pPr>
        <w:spacing w:after="80" w:lineRule="auto" w:line="312"/>
        <w:ind w:firstLine="227"/>
      </w:pPr>
      <w:r>
        <w:rPr>
          <w:rFonts w:ascii="Calibri" w:hAnsi="Calibri"/>
          <w:color w:val="333333"/>
          <w:sz w:val="20"/>
        </w:rPr>
        <w:t>of what a Eval pipeline is. We just put together the</w:t>
      </w:r>
    </w:p>
    <w:p>
      <w:pPr>
        <w:spacing w:after="80" w:lineRule="auto" w:line="312"/>
        <w:ind w:firstLine="227"/>
      </w:pPr>
      <w:r>
        <w:rPr>
          <w:rFonts w:ascii="Calibri" w:hAnsi="Calibri"/>
          <w:color w:val="333333"/>
          <w:sz w:val="20"/>
        </w:rPr>
        <w:t>vast majority with the obvious exception of grading. So</w:t>
      </w:r>
    </w:p>
    <w:p>
      <w:pPr>
        <w:spacing w:after="80" w:lineRule="auto" w:line="312"/>
        <w:ind w:firstLine="227"/>
      </w:pPr>
      <w:r>
        <w:rPr>
          <w:rFonts w:ascii="Calibri" w:hAnsi="Calibri"/>
          <w:color w:val="333333"/>
          <w:sz w:val="20"/>
        </w:rPr>
        <w:t>as you can see, there's not a whole lot of code that goes into this.</w:t>
      </w:r>
    </w:p>
    <w:p>
      <w:pPr>
        <w:spacing w:after="80" w:lineRule="auto" w:line="312"/>
        <w:ind w:firstLine="227"/>
      </w:pPr>
      <w:r>
        <w:rPr>
          <w:rFonts w:ascii="Calibri" w:hAnsi="Calibri"/>
          <w:color w:val="333333"/>
          <w:sz w:val="20"/>
        </w:rPr>
        <w:t>Let's now test this out. So</w:t>
      </w:r>
    </w:p>
    <w:p>
      <w:pPr>
        <w:spacing w:after="80" w:lineRule="auto" w:line="312"/>
        <w:ind w:firstLine="227"/>
      </w:pPr>
      <w:r>
        <w:rPr>
          <w:rFonts w:ascii="Calibri" w:hAnsi="Calibri"/>
          <w:color w:val="333333"/>
          <w:sz w:val="20"/>
        </w:rPr>
        <w:t>down here in the next cell down, I'm going to go into open</w:t>
      </w:r>
    </w:p>
    <w:p>
      <w:pPr>
        <w:spacing w:after="80" w:lineRule="auto" w:line="312"/>
        <w:ind w:firstLine="227"/>
      </w:pPr>
      <w:r>
        <w:rPr>
          <w:rFonts w:ascii="Calibri" w:hAnsi="Calibri"/>
          <w:color w:val="333333"/>
          <w:sz w:val="20"/>
        </w:rPr>
        <w:t>up our data set JSON file. And</w:t>
      </w:r>
    </w:p>
    <w:p>
      <w:pPr>
        <w:spacing w:after="80" w:lineRule="auto" w:line="312"/>
        <w:ind w:firstLine="227"/>
      </w:pPr>
      <w:r>
        <w:rPr>
          <w:rFonts w:ascii="Calibri" w:hAnsi="Calibri"/>
          <w:color w:val="333333"/>
          <w:sz w:val="20"/>
        </w:rPr>
        <w:t>parse it as JSON. And</w:t>
      </w:r>
    </w:p>
    <w:p>
      <w:pPr>
        <w:spacing w:after="80" w:lineRule="auto" w:line="312"/>
        <w:ind w:firstLine="227"/>
      </w:pPr>
      <w:r>
        <w:rPr>
          <w:rFonts w:ascii="Calibri" w:hAnsi="Calibri"/>
          <w:color w:val="333333"/>
          <w:sz w:val="20"/>
        </w:rPr>
        <w:t>then call the runEval function.</w:t>
      </w:r>
    </w:p>
    <w:p>
      <w:pPr>
        <w:spacing w:after="80" w:lineRule="auto" w:line="312"/>
        <w:ind w:firstLine="227"/>
      </w:pPr>
      <w:r>
        <w:rPr>
          <w:rFonts w:ascii="Calibri" w:hAnsi="Calibri"/>
          <w:color w:val="333333"/>
          <w:sz w:val="20"/>
        </w:rPr>
        <w:t>That's the one that we were just putting together right here with</w:t>
      </w:r>
    </w:p>
    <w:p>
      <w:pPr>
        <w:spacing w:after="80" w:lineRule="auto" w:line="312"/>
        <w:ind w:firstLine="227"/>
      </w:pPr>
      <w:r>
        <w:rPr>
          <w:rFonts w:ascii="Calibri" w:hAnsi="Calibri"/>
          <w:color w:val="333333"/>
          <w:sz w:val="20"/>
        </w:rPr>
        <w:t>the entire data set. Finally,</w:t>
      </w:r>
    </w:p>
    <w:p>
      <w:pPr>
        <w:spacing w:after="80" w:lineRule="auto" w:line="312"/>
        <w:ind w:firstLine="227"/>
      </w:pPr>
      <w:r>
        <w:rPr>
          <w:rFonts w:ascii="Calibri" w:hAnsi="Calibri"/>
          <w:color w:val="333333"/>
          <w:sz w:val="20"/>
        </w:rPr>
        <w:t>I'm going to assign the result to that to results.</w:t>
      </w:r>
    </w:p>
    <w:p>
      <w:pPr>
        <w:spacing w:after="80" w:lineRule="auto" w:line="312"/>
        <w:ind w:firstLine="227"/>
      </w:pPr>
      <w:r>
        <w:rPr>
          <w:rFonts w:ascii="Calibri" w:hAnsi="Calibri"/>
          <w:color w:val="333333"/>
          <w:sz w:val="20"/>
        </w:rPr>
        <w:t>I'm going to rerun all the cells above, just to make sure</w:t>
      </w:r>
    </w:p>
    <w:p>
      <w:pPr>
        <w:spacing w:after="80" w:lineRule="auto" w:line="312"/>
        <w:ind w:firstLine="227"/>
      </w:pPr>
      <w:r>
        <w:rPr>
          <w:rFonts w:ascii="Calibri" w:hAnsi="Calibri"/>
          <w:color w:val="333333"/>
          <w:sz w:val="20"/>
        </w:rPr>
        <w:t>that I executed all of them, and then I'm going to run</w:t>
      </w:r>
    </w:p>
    <w:p>
      <w:pPr>
        <w:spacing w:after="80" w:lineRule="auto" w:line="312"/>
        <w:ind w:firstLine="227"/>
      </w:pPr>
      <w:r>
        <w:rPr>
          <w:rFonts w:ascii="Calibri" w:hAnsi="Calibri"/>
          <w:color w:val="333333"/>
          <w:sz w:val="20"/>
        </w:rPr>
        <w:t>the cell. We'll see what happens. And just so you know,</w:t>
      </w:r>
    </w:p>
    <w:p>
      <w:pPr>
        <w:spacing w:after="80" w:lineRule="auto" w:line="312"/>
        <w:ind w:firstLine="227"/>
      </w:pPr>
      <w:r>
        <w:rPr>
          <w:rFonts w:ascii="Calibri" w:hAnsi="Calibri"/>
          <w:color w:val="333333"/>
          <w:sz w:val="20"/>
        </w:rPr>
        <w:t>the first time you run this, it is going to take a pretty good amount</w:t>
      </w:r>
    </w:p>
    <w:p>
      <w:pPr>
        <w:spacing w:after="80" w:lineRule="auto" w:line="312"/>
        <w:ind w:firstLine="227"/>
      </w:pPr>
      <w:r>
        <w:rPr>
          <w:rFonts w:ascii="Calibri" w:hAnsi="Calibri"/>
          <w:color w:val="333333"/>
          <w:sz w:val="20"/>
        </w:rPr>
        <w:t>of time, even if you are using high-coup. It's</w:t>
      </w:r>
    </w:p>
    <w:p>
      <w:pPr>
        <w:spacing w:after="80" w:lineRule="auto" w:line="312"/>
        <w:ind w:firstLine="227"/>
      </w:pPr>
      <w:r>
        <w:rPr>
          <w:rFonts w:ascii="Calibri" w:hAnsi="Calibri"/>
          <w:color w:val="333333"/>
          <w:sz w:val="20"/>
        </w:rPr>
        <w:t>going to end up taking me about 31 seconds to complete</w:t>
      </w:r>
    </w:p>
    <w:p>
      <w:pPr>
        <w:spacing w:after="80" w:lineRule="auto" w:line="312"/>
        <w:ind w:firstLine="227"/>
      </w:pPr>
      <w:r>
        <w:rPr>
          <w:rFonts w:ascii="Calibri" w:hAnsi="Calibri"/>
          <w:color w:val="333333"/>
          <w:sz w:val="20"/>
        </w:rPr>
        <w:t>this with high-coup. I'm going to show you some techniques for</w:t>
      </w:r>
    </w:p>
    <w:p>
      <w:pPr>
        <w:spacing w:after="80" w:lineRule="auto" w:line="312"/>
        <w:ind w:firstLine="227"/>
      </w:pPr>
      <w:r>
        <w:rPr>
          <w:rFonts w:ascii="Calibri" w:hAnsi="Calibri"/>
          <w:color w:val="333333"/>
          <w:sz w:val="20"/>
        </w:rPr>
        <w:t>speeding up our Eval run time, but for right now, we're just</w:t>
      </w:r>
    </w:p>
    <w:p>
      <w:pPr>
        <w:spacing w:after="80" w:lineRule="auto" w:line="312"/>
        <w:ind w:firstLine="227"/>
      </w:pPr>
      <w:r>
        <w:rPr>
          <w:rFonts w:ascii="Calibri" w:hAnsi="Calibri"/>
          <w:color w:val="333333"/>
          <w:sz w:val="20"/>
        </w:rPr>
        <w:t>going to have it take a little bit longer, but don't worry, we will speed it up.</w:t>
      </w:r>
    </w:p>
    <w:p>
      <w:pPr>
        <w:spacing w:after="80" w:lineRule="auto" w:line="312"/>
        <w:ind w:firstLine="227"/>
      </w:pPr>
      <w:r>
        <w:rPr>
          <w:rFonts w:ascii="Calibri" w:hAnsi="Calibri"/>
          <w:color w:val="333333"/>
          <w:sz w:val="20"/>
        </w:rPr>
        <w:t>So now let's take a look at results and see what we have. Results</w:t>
      </w:r>
    </w:p>
    <w:p>
      <w:pPr>
        <w:spacing w:after="80" w:lineRule="auto" w:line="312"/>
        <w:ind w:firstLine="227"/>
      </w:pPr>
      <w:r>
        <w:rPr>
          <w:rFonts w:ascii="Calibri" w:hAnsi="Calibri"/>
          <w:color w:val="333333"/>
          <w:sz w:val="20"/>
        </w:rPr>
        <w:t>is going to be a rather large JSON object. So I'm going to print</w:t>
      </w:r>
    </w:p>
    <w:p>
      <w:pPr>
        <w:spacing w:after="80" w:lineRule="auto" w:line="312"/>
        <w:ind w:firstLine="227"/>
      </w:pPr>
      <w:r>
        <w:rPr>
          <w:rFonts w:ascii="Calibri" w:hAnsi="Calibri"/>
          <w:color w:val="333333"/>
          <w:sz w:val="20"/>
        </w:rPr>
        <w:t>it out really nicely with a print, JSON</w:t>
      </w:r>
    </w:p>
    <w:p>
      <w:pPr>
        <w:spacing w:after="80" w:lineRule="auto" w:line="312"/>
        <w:ind w:firstLine="227"/>
      </w:pPr>
      <w:r>
        <w:rPr>
          <w:rFonts w:ascii="Calibri" w:hAnsi="Calibri"/>
          <w:color w:val="333333"/>
          <w:sz w:val="20"/>
        </w:rPr>
        <w:t>dumps, with results,</w:t>
      </w:r>
    </w:p>
    <w:p>
      <w:pPr>
        <w:spacing w:after="80" w:lineRule="auto" w:line="312"/>
        <w:ind w:firstLine="227"/>
      </w:pPr>
      <w:r>
        <w:rPr>
          <w:rFonts w:ascii="Calibri" w:hAnsi="Calibri"/>
          <w:color w:val="333333"/>
          <w:sz w:val="20"/>
        </w:rPr>
        <w:t>and an indent of two. There</w:t>
      </w:r>
    </w:p>
    <w:p>
      <w:pPr>
        <w:spacing w:after="80" w:lineRule="auto" w:line="312"/>
        <w:ind w:firstLine="227"/>
      </w:pPr>
      <w:r>
        <w:rPr>
          <w:rFonts w:ascii="Calibri" w:hAnsi="Calibri"/>
          <w:color w:val="333333"/>
          <w:sz w:val="20"/>
        </w:rPr>
        <w:t>we go. So now we get an array of objects. Every</w:t>
      </w:r>
    </w:p>
    <w:p>
      <w:pPr>
        <w:spacing w:after="80" w:lineRule="auto" w:line="312"/>
        <w:ind w:firstLine="227"/>
      </w:pPr>
      <w:r>
        <w:rPr>
          <w:rFonts w:ascii="Calibri" w:hAnsi="Calibri"/>
          <w:color w:val="333333"/>
          <w:sz w:val="20"/>
        </w:rPr>
        <w:t>object represents the output from one of our</w:t>
      </w:r>
    </w:p>
    <w:p>
      <w:pPr>
        <w:spacing w:after="80" w:lineRule="auto" w:line="312"/>
        <w:ind w:firstLine="227"/>
      </w:pPr>
      <w:r>
        <w:rPr>
          <w:rFonts w:ascii="Calibri" w:hAnsi="Calibri"/>
          <w:color w:val="333333"/>
          <w:sz w:val="20"/>
        </w:rPr>
        <w:t>individual test cases. I've got the output</w:t>
      </w:r>
    </w:p>
    <w:p>
      <w:pPr>
        <w:spacing w:after="80" w:lineRule="auto" w:line="312"/>
        <w:ind w:firstLine="227"/>
      </w:pPr>
      <w:r>
        <w:rPr>
          <w:rFonts w:ascii="Calibri" w:hAnsi="Calibri"/>
          <w:color w:val="333333"/>
          <w:sz w:val="20"/>
        </w:rPr>
        <w:t>right here. That's the output coming from Claude. And we can see there</w:t>
      </w:r>
    </w:p>
    <w:p>
      <w:pPr>
        <w:spacing w:after="80" w:lineRule="auto" w:line="312"/>
        <w:ind w:firstLine="227"/>
      </w:pPr>
      <w:r>
        <w:rPr>
          <w:rFonts w:ascii="Calibri" w:hAnsi="Calibri"/>
          <w:color w:val="333333"/>
          <w:sz w:val="20"/>
        </w:rPr>
        <w:t>is a lot of stuff generated here. And</w:t>
      </w:r>
    </w:p>
    <w:p>
      <w:pPr>
        <w:spacing w:after="80" w:lineRule="auto" w:line="312"/>
        <w:ind w:firstLine="227"/>
      </w:pPr>
      <w:r>
        <w:rPr>
          <w:rFonts w:ascii="Calibri" w:hAnsi="Calibri"/>
          <w:color w:val="333333"/>
          <w:sz w:val="20"/>
        </w:rPr>
        <w:t>if I scroll down a little bit, I'll see</w:t>
      </w:r>
    </w:p>
    <w:p>
      <w:pPr>
        <w:spacing w:after="80" w:lineRule="auto" w:line="312"/>
        <w:ind w:firstLine="227"/>
      </w:pPr>
      <w:r>
        <w:rPr>
          <w:rFonts w:ascii="Calibri" w:hAnsi="Calibri"/>
          <w:color w:val="333333"/>
          <w:sz w:val="20"/>
        </w:rPr>
        <w:t>the definition of the test case that this was based upon. And</w:t>
      </w:r>
    </w:p>
    <w:p>
      <w:pPr>
        <w:spacing w:after="80" w:lineRule="auto" w:line="312"/>
        <w:ind w:firstLine="227"/>
      </w:pPr>
      <w:r>
        <w:rPr>
          <w:rFonts w:ascii="Calibri" w:hAnsi="Calibri"/>
          <w:color w:val="333333"/>
          <w:sz w:val="20"/>
        </w:rPr>
        <w:t>then the score, which again right now is just hard coded at</w:t>
      </w:r>
    </w:p>
    <w:p>
      <w:pPr>
        <w:spacing w:after="80" w:lineRule="auto" w:line="312"/>
        <w:ind w:firstLine="227"/>
      </w:pPr>
      <w:r>
        <w:rPr>
          <w:rFonts w:ascii="Calibri" w:hAnsi="Calibri"/>
          <w:color w:val="333333"/>
          <w:sz w:val="20"/>
        </w:rPr>
        <w:t>10. And then that's just going to repeat over and</w:t>
      </w:r>
    </w:p>
    <w:p>
      <w:pPr>
        <w:spacing w:after="80" w:lineRule="auto" w:line="312"/>
        <w:ind w:firstLine="227"/>
      </w:pPr>
      <w:r>
        <w:rPr>
          <w:rFonts w:ascii="Calibri" w:hAnsi="Calibri"/>
          <w:color w:val="333333"/>
          <w:sz w:val="20"/>
        </w:rPr>
        <w:t>over again. All right, so at this point in time, we</w:t>
      </w:r>
    </w:p>
    <w:p>
      <w:pPr>
        <w:spacing w:after="80" w:lineRule="auto" w:line="312"/>
        <w:ind w:firstLine="227"/>
      </w:pPr>
      <w:r>
        <w:rPr>
          <w:rFonts w:ascii="Calibri" w:hAnsi="Calibri"/>
          <w:color w:val="333333"/>
          <w:sz w:val="20"/>
        </w:rPr>
        <w:t>have successfully gone through this step</w:t>
      </w:r>
    </w:p>
    <w:p>
      <w:pPr>
        <w:spacing w:after="80" w:lineRule="auto" w:line="312"/>
        <w:ind w:firstLine="227"/>
      </w:pPr>
      <w:r>
        <w:rPr>
          <w:rFonts w:ascii="Calibri" w:hAnsi="Calibri"/>
          <w:color w:val="333333"/>
          <w:sz w:val="20"/>
        </w:rPr>
        <w:t>right here. We merged together our data</w:t>
      </w:r>
    </w:p>
    <w:p>
      <w:pPr>
        <w:spacing w:after="80" w:lineRule="auto" w:line="312"/>
        <w:ind w:firstLine="227"/>
      </w:pPr>
      <w:r>
        <w:rPr>
          <w:rFonts w:ascii="Calibri" w:hAnsi="Calibri"/>
          <w:color w:val="333333"/>
          <w:sz w:val="20"/>
        </w:rPr>
        <w:t>set with our test prompt and we got some output</w:t>
      </w:r>
    </w:p>
    <w:p>
      <w:pPr>
        <w:spacing w:after="80" w:lineRule="auto" w:line="312"/>
        <w:ind w:firstLine="227"/>
      </w:pPr>
      <w:r>
        <w:rPr>
          <w:rFonts w:ascii="Calibri" w:hAnsi="Calibri"/>
          <w:color w:val="333333"/>
          <w:sz w:val="20"/>
        </w:rPr>
        <w:t>from Claude and we kind of collated all this stuff together.</w:t>
      </w:r>
    </w:p>
    <w:p>
      <w:pPr>
        <w:spacing w:after="80" w:lineRule="auto" w:line="312"/>
        <w:ind w:firstLine="227"/>
      </w:pPr>
      <w:r>
        <w:rPr>
          <w:rFonts w:ascii="Calibri" w:hAnsi="Calibri"/>
          <w:color w:val="333333"/>
          <w:sz w:val="20"/>
        </w:rPr>
        <w:t>So now the last thing we really have to do here is take</w:t>
      </w:r>
    </w:p>
    <w:p>
      <w:pPr>
        <w:spacing w:after="80" w:lineRule="auto" w:line="312"/>
        <w:ind w:firstLine="227"/>
      </w:pPr>
      <w:r>
        <w:rPr>
          <w:rFonts w:ascii="Calibri" w:hAnsi="Calibri"/>
          <w:color w:val="333333"/>
          <w:sz w:val="20"/>
        </w:rPr>
        <w:t>the input and the result that we got out of Claude</w:t>
      </w:r>
    </w:p>
    <w:p>
      <w:pPr>
        <w:spacing w:after="80" w:lineRule="auto" w:line="312"/>
        <w:ind w:firstLine="227"/>
      </w:pPr>
      <w:r>
        <w:rPr>
          <w:rFonts w:ascii="Calibri" w:hAnsi="Calibri"/>
          <w:color w:val="333333"/>
          <w:sz w:val="20"/>
        </w:rPr>
        <w:t>and feed it into one of these different graders. So</w:t>
      </w:r>
    </w:p>
    <w:p>
      <w:pPr>
        <w:spacing w:after="80" w:lineRule="auto" w:line="312"/>
        <w:ind w:firstLine="227"/>
      </w:pPr>
      <w:r>
        <w:rPr>
          <w:rFonts w:ascii="Calibri" w:hAnsi="Calibri"/>
          <w:color w:val="333333"/>
          <w:sz w:val="20"/>
        </w:rPr>
        <w:t>this finally is the time where we're going to start to learn</w:t>
      </w:r>
    </w:p>
    <w:p>
      <w:pPr>
        <w:spacing w:after="80" w:lineRule="auto" w:line="312"/>
        <w:ind w:firstLine="227"/>
      </w:pPr>
      <w:r>
        <w:rPr>
          <w:rFonts w:ascii="Calibri" w:hAnsi="Calibri"/>
          <w:color w:val="333333"/>
          <w:sz w:val="20"/>
        </w:rPr>
        <w:t>about graders. We're going to start to discuss them in the</w:t>
      </w:r>
    </w:p>
    <w:p>
      <w:pPr>
        <w:spacing w:after="80" w:lineRule="auto" w:line="312"/>
        <w:ind w:firstLine="227"/>
      </w:pPr>
      <w:r>
        <w:rPr>
          <w:rFonts w:ascii="Calibri" w:hAnsi="Calibri"/>
          <w:color w:val="333333"/>
          <w:sz w:val="20"/>
        </w:rPr>
        <w:t>next video.</w:t>
      </w:r>
    </w:p>
    <w:p>
      <w:pPr>
        <w:spacing w:before="120" w:after="120"/>
      </w:pPr>
      <w:r>
        <w:rPr>
          <w:color w:val="E0E0E0"/>
          <w:sz w:val="12"/>
        </w:rPr>
        <w:t>────────────────────────────────────────</w:t>
      </w:r>
    </w:p>
    <w:p>
      <w:pPr>
        <w:pStyle w:val="Heading3"/>
        <w:spacing w:before="240" w:after="120"/>
      </w:pPr>
      <w:r>
        <w:rPr>
          <w:rFonts w:ascii="Calibri" w:hAnsi="Calibri"/>
          <w:color w:val="D97306"/>
          <w:sz w:val="24"/>
        </w:rPr>
        <w:t>Lesson 21: Model based grading</w:t>
      </w:r>
    </w:p>
    <w:p>
      <w:r>
        <w:rPr>
          <w:i/>
          <w:color w:val="888888"/>
          <w:sz w:val="16"/>
        </w:rPr>
        <w:t>Source: https://anthropic.skilljar.com/claude-with-google-vertex/289168</w:t>
      </w:r>
    </w:p>
    <w:p>
      <w:pPr>
        <w:spacing w:after="80"/>
      </w:pPr>
      <w:r>
        <w:rPr>
          <w:i/>
          <w:color w:val="555555"/>
          <w:sz w:val="18"/>
        </w:rPr>
        <w:t>Video: 04 - 005 - Model Based Grading.mp4  |  Duration: 10m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thing we're going to implement inside of our prompt evaluation</w:t>
      </w:r>
    </w:p>
    <w:p>
      <w:pPr>
        <w:spacing w:after="80" w:lineRule="auto" w:line="312"/>
        <w:ind w:firstLine="227"/>
      </w:pPr>
      <w:r>
        <w:rPr>
          <w:rFonts w:ascii="Calibri" w:hAnsi="Calibri"/>
          <w:color w:val="333333"/>
          <w:sz w:val="20"/>
        </w:rPr>
        <w:t>workflow is a grading system. As a</w:t>
      </w:r>
    </w:p>
    <w:p>
      <w:pPr>
        <w:spacing w:after="80" w:lineRule="auto" w:line="312"/>
        <w:ind w:firstLine="227"/>
      </w:pPr>
      <w:r>
        <w:rPr>
          <w:rFonts w:ascii="Calibri" w:hAnsi="Calibri"/>
          <w:color w:val="333333"/>
          <w:sz w:val="20"/>
        </w:rPr>
        <w:t>reminder, a grader is going to take in some output coming</w:t>
      </w:r>
    </w:p>
    <w:p>
      <w:pPr>
        <w:spacing w:after="80" w:lineRule="auto" w:line="312"/>
        <w:ind w:firstLine="227"/>
      </w:pPr>
      <w:r>
        <w:rPr>
          <w:rFonts w:ascii="Calibri" w:hAnsi="Calibri"/>
          <w:color w:val="333333"/>
          <w:sz w:val="20"/>
        </w:rPr>
        <w:t>from our model. And then our hope is that the grader</w:t>
      </w:r>
    </w:p>
    <w:p>
      <w:pPr>
        <w:spacing w:after="80" w:lineRule="auto" w:line="312"/>
        <w:ind w:firstLine="227"/>
      </w:pPr>
      <w:r>
        <w:rPr>
          <w:rFonts w:ascii="Calibri" w:hAnsi="Calibri"/>
          <w:color w:val="333333"/>
          <w:sz w:val="20"/>
        </w:rPr>
        <w:t>is going to give us some kind of objective signal. It might</w:t>
      </w:r>
    </w:p>
    <w:p>
      <w:pPr>
        <w:spacing w:after="80" w:lineRule="auto" w:line="312"/>
        <w:ind w:firstLine="227"/>
      </w:pPr>
      <w:r>
        <w:rPr>
          <w:rFonts w:ascii="Calibri" w:hAnsi="Calibri"/>
          <w:color w:val="333333"/>
          <w:sz w:val="20"/>
        </w:rPr>
        <w:t>be a number or a true or false value. It could</w:t>
      </w:r>
    </w:p>
    <w:p>
      <w:pPr>
        <w:spacing w:after="80" w:lineRule="auto" w:line="312"/>
        <w:ind w:firstLine="227"/>
      </w:pPr>
      <w:r>
        <w:rPr>
          <w:rFonts w:ascii="Calibri" w:hAnsi="Calibri"/>
          <w:color w:val="333333"/>
          <w:sz w:val="20"/>
        </w:rPr>
        <w:t>be really anything, but very commonly, very frequently,</w:t>
      </w:r>
    </w:p>
    <w:p>
      <w:pPr>
        <w:spacing w:after="80" w:lineRule="auto" w:line="312"/>
        <w:ind w:firstLine="227"/>
      </w:pPr>
      <w:r>
        <w:rPr>
          <w:rFonts w:ascii="Calibri" w:hAnsi="Calibri"/>
          <w:color w:val="333333"/>
          <w:sz w:val="20"/>
        </w:rPr>
        <w:t>you're going to see a number output between 1 and</w:t>
      </w:r>
    </w:p>
    <w:p>
      <w:pPr>
        <w:spacing w:after="80" w:lineRule="auto" w:line="312"/>
        <w:ind w:firstLine="227"/>
      </w:pPr>
      <w:r>
        <w:rPr>
          <w:rFonts w:ascii="Calibri" w:hAnsi="Calibri"/>
          <w:color w:val="333333"/>
          <w:sz w:val="20"/>
        </w:rPr>
        <w:t>10. where 10 means that we got a very high quality</w:t>
      </w:r>
    </w:p>
    <w:p>
      <w:pPr>
        <w:spacing w:after="80" w:lineRule="auto" w:line="312"/>
        <w:ind w:firstLine="227"/>
      </w:pPr>
      <w:r>
        <w:rPr>
          <w:rFonts w:ascii="Calibri" w:hAnsi="Calibri"/>
          <w:color w:val="333333"/>
          <w:sz w:val="20"/>
        </w:rPr>
        <w:t>output, and one means we got a very low quality output.</w:t>
      </w:r>
    </w:p>
    <w:p>
      <w:pPr>
        <w:spacing w:after="80" w:lineRule="auto" w:line="312"/>
        <w:ind w:firstLine="227"/>
      </w:pPr>
      <w:r>
        <w:rPr>
          <w:rFonts w:ascii="Calibri" w:hAnsi="Calibri"/>
          <w:color w:val="333333"/>
          <w:sz w:val="20"/>
        </w:rPr>
        <w:t>Again, that's not a requirement. We don't have to get numbers</w:t>
      </w:r>
    </w:p>
    <w:p>
      <w:pPr>
        <w:spacing w:after="80" w:lineRule="auto" w:line="312"/>
        <w:ind w:firstLine="227"/>
      </w:pPr>
      <w:r>
        <w:rPr>
          <w:rFonts w:ascii="Calibri" w:hAnsi="Calibri"/>
          <w:color w:val="333333"/>
          <w:sz w:val="20"/>
        </w:rPr>
        <w:t>out of these graders, but it's a very common practice</w:t>
      </w:r>
    </w:p>
    <w:p>
      <w:pPr>
        <w:spacing w:after="80" w:lineRule="auto" w:line="312"/>
        <w:ind w:firstLine="227"/>
      </w:pPr>
      <w:r>
        <w:rPr>
          <w:rFonts w:ascii="Calibri" w:hAnsi="Calibri"/>
          <w:color w:val="333333"/>
          <w:sz w:val="20"/>
        </w:rPr>
        <w:t>that you're going to see very often. There's three</w:t>
      </w:r>
    </w:p>
    <w:p>
      <w:pPr>
        <w:spacing w:after="80" w:lineRule="auto" w:line="312"/>
        <w:ind w:firstLine="227"/>
      </w:pPr>
      <w:r>
        <w:rPr>
          <w:rFonts w:ascii="Calibri" w:hAnsi="Calibri"/>
          <w:color w:val="333333"/>
          <w:sz w:val="20"/>
        </w:rPr>
        <w:t>different kinds of graders that we're going to discuss in this video.</w:t>
      </w:r>
    </w:p>
    <w:p>
      <w:pPr>
        <w:spacing w:after="80" w:lineRule="auto" w:line="312"/>
        <w:ind w:firstLine="227"/>
      </w:pPr>
      <w:r>
        <w:rPr>
          <w:rFonts w:ascii="Calibri" w:hAnsi="Calibri"/>
          <w:color w:val="333333"/>
          <w:sz w:val="20"/>
        </w:rPr>
        <w:t>Code, model, and human. Let's first</w:t>
      </w:r>
    </w:p>
    <w:p>
      <w:pPr>
        <w:spacing w:after="80" w:lineRule="auto" w:line="312"/>
        <w:ind w:firstLine="227"/>
      </w:pPr>
      <w:r>
        <w:rPr>
          <w:rFonts w:ascii="Calibri" w:hAnsi="Calibri"/>
          <w:color w:val="333333"/>
          <w:sz w:val="20"/>
        </w:rPr>
        <w:t>figure out what code-based graders are all about.</w:t>
      </w:r>
    </w:p>
    <w:p>
      <w:pPr>
        <w:spacing w:after="80" w:lineRule="auto" w:line="312"/>
        <w:ind w:firstLine="227"/>
      </w:pPr>
      <w:r>
        <w:rPr>
          <w:rFonts w:ascii="Calibri" w:hAnsi="Calibri"/>
          <w:color w:val="333333"/>
          <w:sz w:val="20"/>
        </w:rPr>
        <w:t>With a code-based grader, we're going to take the output from our model</w:t>
      </w:r>
    </w:p>
    <w:p>
      <w:pPr>
        <w:spacing w:after="80" w:lineRule="auto" w:line="312"/>
        <w:ind w:firstLine="227"/>
      </w:pPr>
      <w:r>
        <w:rPr>
          <w:rFonts w:ascii="Calibri" w:hAnsi="Calibri"/>
          <w:color w:val="333333"/>
          <w:sz w:val="20"/>
        </w:rPr>
        <w:t>and feed it into a snippet of code that you and I author. Inside</w:t>
      </w:r>
    </w:p>
    <w:p>
      <w:pPr>
        <w:spacing w:after="80" w:lineRule="auto" w:line="312"/>
        <w:ind w:firstLine="227"/>
      </w:pPr>
      <w:r>
        <w:rPr>
          <w:rFonts w:ascii="Calibri" w:hAnsi="Calibri"/>
          <w:color w:val="333333"/>
          <w:sz w:val="20"/>
        </w:rPr>
        <w:t>this code, we can do just about any kind of programmatic</w:t>
      </w:r>
    </w:p>
    <w:p>
      <w:pPr>
        <w:spacing w:after="80" w:lineRule="auto" w:line="312"/>
        <w:ind w:firstLine="227"/>
      </w:pPr>
      <w:r>
        <w:rPr>
          <w:rFonts w:ascii="Calibri" w:hAnsi="Calibri"/>
          <w:color w:val="333333"/>
          <w:sz w:val="20"/>
        </w:rPr>
        <w:t>check you can imagine. So we might verify to</w:t>
      </w:r>
    </w:p>
    <w:p>
      <w:pPr>
        <w:spacing w:after="80" w:lineRule="auto" w:line="312"/>
        <w:ind w:firstLine="227"/>
      </w:pPr>
      <w:r>
        <w:rPr>
          <w:rFonts w:ascii="Calibri" w:hAnsi="Calibri"/>
          <w:color w:val="333333"/>
          <w:sz w:val="20"/>
        </w:rPr>
        <w:t>make sure that the output from the model was not too long</w:t>
      </w:r>
    </w:p>
    <w:p>
      <w:pPr>
        <w:spacing w:after="80" w:lineRule="auto" w:line="312"/>
        <w:ind w:firstLine="227"/>
      </w:pPr>
      <w:r>
        <w:rPr>
          <w:rFonts w:ascii="Calibri" w:hAnsi="Calibri"/>
          <w:color w:val="333333"/>
          <w:sz w:val="20"/>
        </w:rPr>
        <w:t>or too short. We might make sure that the output does</w:t>
      </w:r>
    </w:p>
    <w:p>
      <w:pPr>
        <w:spacing w:after="80" w:lineRule="auto" w:line="312"/>
        <w:ind w:firstLine="227"/>
      </w:pPr>
      <w:r>
        <w:rPr>
          <w:rFonts w:ascii="Calibri" w:hAnsi="Calibri"/>
          <w:color w:val="333333"/>
          <w:sz w:val="20"/>
        </w:rPr>
        <w:t>have or doesn't have certain words. If we are returning</w:t>
      </w:r>
    </w:p>
    <w:p>
      <w:pPr>
        <w:spacing w:after="80" w:lineRule="auto" w:line="312"/>
        <w:ind w:firstLine="227"/>
      </w:pPr>
      <w:r>
        <w:rPr>
          <w:rFonts w:ascii="Calibri" w:hAnsi="Calibri"/>
          <w:color w:val="333333"/>
          <w:sz w:val="20"/>
        </w:rPr>
        <w:t>JSON or code, we can do syntax validation</w:t>
      </w:r>
    </w:p>
    <w:p>
      <w:pPr>
        <w:spacing w:after="80" w:lineRule="auto" w:line="312"/>
        <w:ind w:firstLine="227"/>
      </w:pPr>
      <w:r>
        <w:rPr>
          <w:rFonts w:ascii="Calibri" w:hAnsi="Calibri"/>
          <w:color w:val="333333"/>
          <w:sz w:val="20"/>
        </w:rPr>
        <w:t>programmatically, and we can even do more complex</w:t>
      </w:r>
    </w:p>
    <w:p>
      <w:pPr>
        <w:spacing w:after="80" w:lineRule="auto" w:line="312"/>
        <w:ind w:firstLine="227"/>
      </w:pPr>
      <w:r>
        <w:rPr>
          <w:rFonts w:ascii="Calibri" w:hAnsi="Calibri"/>
          <w:color w:val="333333"/>
          <w:sz w:val="20"/>
        </w:rPr>
        <w:t>checks like implement a readability score, where</w:t>
      </w:r>
    </w:p>
    <w:p>
      <w:pPr>
        <w:spacing w:after="80" w:lineRule="auto" w:line="312"/>
        <w:ind w:firstLine="227"/>
      </w:pPr>
      <w:r>
        <w:rPr>
          <w:rFonts w:ascii="Calibri" w:hAnsi="Calibri"/>
          <w:color w:val="333333"/>
          <w:sz w:val="20"/>
        </w:rPr>
        <w:t>we make sure that the generated text is at an</w:t>
      </w:r>
    </w:p>
    <w:p>
      <w:pPr>
        <w:spacing w:after="80" w:lineRule="auto" w:line="312"/>
        <w:ind w:firstLine="227"/>
      </w:pPr>
      <w:r>
        <w:rPr>
          <w:rFonts w:ascii="Calibri" w:hAnsi="Calibri"/>
          <w:color w:val="333333"/>
          <w:sz w:val="20"/>
        </w:rPr>
        <w:t>appropriate reading level for our particular use</w:t>
      </w:r>
    </w:p>
    <w:p>
      <w:pPr>
        <w:spacing w:after="80" w:lineRule="auto" w:line="312"/>
        <w:ind w:firstLine="227"/>
      </w:pPr>
      <w:r>
        <w:rPr>
          <w:rFonts w:ascii="Calibri" w:hAnsi="Calibri"/>
          <w:color w:val="333333"/>
          <w:sz w:val="20"/>
        </w:rPr>
        <w:t>case. The only requirement here is that when</w:t>
      </w:r>
    </w:p>
    <w:p>
      <w:pPr>
        <w:spacing w:after="80" w:lineRule="auto" w:line="312"/>
        <w:ind w:firstLine="227"/>
      </w:pPr>
      <w:r>
        <w:rPr>
          <w:rFonts w:ascii="Calibri" w:hAnsi="Calibri"/>
          <w:color w:val="333333"/>
          <w:sz w:val="20"/>
        </w:rPr>
        <w:t>we run this code, we return some kind of actual</w:t>
      </w:r>
    </w:p>
    <w:p>
      <w:pPr>
        <w:spacing w:after="80" w:lineRule="auto" w:line="312"/>
        <w:ind w:firstLine="227"/>
      </w:pPr>
      <w:r>
        <w:rPr>
          <w:rFonts w:ascii="Calibri" w:hAnsi="Calibri"/>
          <w:color w:val="333333"/>
          <w:sz w:val="20"/>
        </w:rPr>
        <w:t>signal we can use. And again, usually that's going to be a number</w:t>
      </w:r>
    </w:p>
    <w:p>
      <w:pPr>
        <w:spacing w:after="80" w:lineRule="auto" w:line="312"/>
        <w:ind w:firstLine="227"/>
      </w:pPr>
      <w:r>
        <w:rPr>
          <w:rFonts w:ascii="Calibri" w:hAnsi="Calibri"/>
          <w:color w:val="333333"/>
          <w:sz w:val="20"/>
        </w:rPr>
        <w:t>between 1 and 10, but that is not a hard requirement.</w:t>
      </w:r>
    </w:p>
    <w:p>
      <w:pPr>
        <w:spacing w:after="80" w:lineRule="auto" w:line="312"/>
        <w:ind w:firstLine="227"/>
      </w:pPr>
      <w:r>
        <w:rPr>
          <w:rFonts w:ascii="Calibri" w:hAnsi="Calibri"/>
          <w:color w:val="333333"/>
          <w:sz w:val="20"/>
        </w:rPr>
        <w:t>The next kind of grader that you're going to see very often is</w:t>
      </w:r>
    </w:p>
    <w:p>
      <w:pPr>
        <w:spacing w:after="80" w:lineRule="auto" w:line="312"/>
        <w:ind w:firstLine="227"/>
      </w:pPr>
      <w:r>
        <w:rPr>
          <w:rFonts w:ascii="Calibri" w:hAnsi="Calibri"/>
          <w:color w:val="333333"/>
          <w:sz w:val="20"/>
        </w:rPr>
        <w:t>a model-based grader. This is where we take the</w:t>
      </w:r>
    </w:p>
    <w:p>
      <w:pPr>
        <w:spacing w:after="80" w:lineRule="auto" w:line="312"/>
        <w:ind w:firstLine="227"/>
      </w:pPr>
      <w:r>
        <w:rPr>
          <w:rFonts w:ascii="Calibri" w:hAnsi="Calibri"/>
          <w:color w:val="333333"/>
          <w:sz w:val="20"/>
        </w:rPr>
        <w:t>output from our original model call, so the one that we</w:t>
      </w:r>
    </w:p>
    <w:p>
      <w:pPr>
        <w:spacing w:after="80" w:lineRule="auto" w:line="312"/>
        <w:ind w:firstLine="227"/>
      </w:pPr>
      <w:r>
        <w:rPr>
          <w:rFonts w:ascii="Calibri" w:hAnsi="Calibri"/>
          <w:color w:val="333333"/>
          <w:sz w:val="20"/>
        </w:rPr>
        <w:t>already made, and we feed it into an additional</w:t>
      </w:r>
    </w:p>
    <w:p>
      <w:pPr>
        <w:spacing w:after="80" w:lineRule="auto" w:line="312"/>
        <w:ind w:firstLine="227"/>
      </w:pPr>
      <w:r>
        <w:rPr>
          <w:rFonts w:ascii="Calibri" w:hAnsi="Calibri"/>
          <w:color w:val="333333"/>
          <w:sz w:val="20"/>
        </w:rPr>
        <w:t>model. So this is another API request. When</w:t>
      </w:r>
    </w:p>
    <w:p>
      <w:pPr>
        <w:spacing w:after="80" w:lineRule="auto" w:line="312"/>
        <w:ind w:firstLine="227"/>
      </w:pPr>
      <w:r>
        <w:rPr>
          <w:rFonts w:ascii="Calibri" w:hAnsi="Calibri"/>
          <w:color w:val="333333"/>
          <w:sz w:val="20"/>
        </w:rPr>
        <w:t>we use a model grader, we get a tremendous amount of</w:t>
      </w:r>
    </w:p>
    <w:p>
      <w:pPr>
        <w:spacing w:after="80" w:lineRule="auto" w:line="312"/>
        <w:ind w:firstLine="227"/>
      </w:pPr>
      <w:r>
        <w:rPr>
          <w:rFonts w:ascii="Calibri" w:hAnsi="Calibri"/>
          <w:color w:val="333333"/>
          <w:sz w:val="20"/>
        </w:rPr>
        <w:t>flexibility. We can ask a model to evaluate a response</w:t>
      </w:r>
    </w:p>
    <w:p>
      <w:pPr>
        <w:spacing w:after="80" w:lineRule="auto" w:line="312"/>
        <w:ind w:firstLine="227"/>
      </w:pPr>
      <w:r>
        <w:rPr>
          <w:rFonts w:ascii="Calibri" w:hAnsi="Calibri"/>
          <w:color w:val="333333"/>
          <w:sz w:val="20"/>
        </w:rPr>
        <w:t>based upon its general quality, maybe how well it</w:t>
      </w:r>
    </w:p>
    <w:p>
      <w:pPr>
        <w:spacing w:after="80" w:lineRule="auto" w:line="312"/>
        <w:ind w:firstLine="227"/>
      </w:pPr>
      <w:r>
        <w:rPr>
          <w:rFonts w:ascii="Calibri" w:hAnsi="Calibri"/>
          <w:color w:val="333333"/>
          <w:sz w:val="20"/>
        </w:rPr>
        <w:t>followed prompt instructions, maybe the completeness</w:t>
      </w:r>
    </w:p>
    <w:p>
      <w:pPr>
        <w:spacing w:after="80" w:lineRule="auto" w:line="312"/>
        <w:ind w:firstLine="227"/>
      </w:pPr>
      <w:r>
        <w:rPr>
          <w:rFonts w:ascii="Calibri" w:hAnsi="Calibri"/>
          <w:color w:val="333333"/>
          <w:sz w:val="20"/>
        </w:rPr>
        <w:t>of the response, really just about anything you can imagine. Once</w:t>
      </w:r>
    </w:p>
    <w:p>
      <w:pPr>
        <w:spacing w:after="80" w:lineRule="auto" w:line="312"/>
        <w:ind w:firstLine="227"/>
      </w:pPr>
      <w:r>
        <w:rPr>
          <w:rFonts w:ascii="Calibri" w:hAnsi="Calibri"/>
          <w:color w:val="333333"/>
          <w:sz w:val="20"/>
        </w:rPr>
        <w:t>again, the only real requirement here is that the model gives us</w:t>
      </w:r>
    </w:p>
    <w:p>
      <w:pPr>
        <w:spacing w:after="80" w:lineRule="auto" w:line="312"/>
        <w:ind w:firstLine="227"/>
      </w:pPr>
      <w:r>
        <w:rPr>
          <w:rFonts w:ascii="Calibri" w:hAnsi="Calibri"/>
          <w:color w:val="333333"/>
          <w:sz w:val="20"/>
        </w:rPr>
        <w:t>back some kind of hard objective signal, usually</w:t>
      </w:r>
    </w:p>
    <w:p>
      <w:pPr>
        <w:spacing w:after="80" w:lineRule="auto" w:line="312"/>
        <w:ind w:firstLine="227"/>
      </w:pPr>
      <w:r>
        <w:rPr>
          <w:rFonts w:ascii="Calibri" w:hAnsi="Calibri"/>
          <w:color w:val="333333"/>
          <w:sz w:val="20"/>
        </w:rPr>
        <w:t>as a number between one and 10. And then finally,</w:t>
      </w:r>
    </w:p>
    <w:p>
      <w:pPr>
        <w:spacing w:after="80" w:lineRule="auto" w:line="312"/>
        <w:ind w:firstLine="227"/>
      </w:pPr>
      <w:r>
        <w:rPr>
          <w:rFonts w:ascii="Calibri" w:hAnsi="Calibri"/>
          <w:color w:val="333333"/>
          <w:sz w:val="20"/>
        </w:rPr>
        <w:t>human-based grading. With human-based grading,</w:t>
      </w:r>
    </w:p>
    <w:p>
      <w:pPr>
        <w:spacing w:after="80" w:lineRule="auto" w:line="312"/>
        <w:ind w:firstLine="227"/>
      </w:pPr>
      <w:r>
        <w:rPr>
          <w:rFonts w:ascii="Calibri" w:hAnsi="Calibri"/>
          <w:color w:val="333333"/>
          <w:sz w:val="20"/>
        </w:rPr>
        <w:t>we're going to take all the outputs from our model and then put them in front</w:t>
      </w:r>
    </w:p>
    <w:p>
      <w:pPr>
        <w:spacing w:after="80" w:lineRule="auto" w:line="312"/>
        <w:ind w:firstLine="227"/>
      </w:pPr>
      <w:r>
        <w:rPr>
          <w:rFonts w:ascii="Calibri" w:hAnsi="Calibri"/>
          <w:color w:val="333333"/>
          <w:sz w:val="20"/>
        </w:rPr>
        <w:t>of an actual person. This person is</w:t>
      </w:r>
    </w:p>
    <w:p>
      <w:pPr>
        <w:spacing w:after="80" w:lineRule="auto" w:line="312"/>
        <w:ind w:firstLine="227"/>
      </w:pPr>
      <w:r>
        <w:rPr>
          <w:rFonts w:ascii="Calibri" w:hAnsi="Calibri"/>
          <w:color w:val="333333"/>
          <w:sz w:val="20"/>
        </w:rPr>
        <w:t>then going to be in charge of evaluating these responses in</w:t>
      </w:r>
    </w:p>
    <w:p>
      <w:pPr>
        <w:spacing w:after="80" w:lineRule="auto" w:line="312"/>
        <w:ind w:firstLine="227"/>
      </w:pPr>
      <w:r>
        <w:rPr>
          <w:rFonts w:ascii="Calibri" w:hAnsi="Calibri"/>
          <w:color w:val="333333"/>
          <w:sz w:val="20"/>
        </w:rPr>
        <w:t>some particular way. As you can imagine, humans are very</w:t>
      </w:r>
    </w:p>
    <w:p>
      <w:pPr>
        <w:spacing w:after="80" w:lineRule="auto" w:line="312"/>
        <w:ind w:firstLine="227"/>
      </w:pPr>
      <w:r>
        <w:rPr>
          <w:rFonts w:ascii="Calibri" w:hAnsi="Calibri"/>
          <w:color w:val="333333"/>
          <w:sz w:val="20"/>
        </w:rPr>
        <w:t>flexible, so we can ask them to evaluate responses in just</w:t>
      </w:r>
    </w:p>
    <w:p>
      <w:pPr>
        <w:spacing w:after="80" w:lineRule="auto" w:line="312"/>
        <w:ind w:firstLine="227"/>
      </w:pPr>
      <w:r>
        <w:rPr>
          <w:rFonts w:ascii="Calibri" w:hAnsi="Calibri"/>
          <w:color w:val="333333"/>
          <w:sz w:val="20"/>
        </w:rPr>
        <w:t>about any fashion or for any metric you can possibly imagine.</w:t>
      </w:r>
    </w:p>
    <w:p>
      <w:pPr>
        <w:spacing w:after="80" w:lineRule="auto" w:line="312"/>
        <w:ind w:firstLine="227"/>
      </w:pPr>
      <w:r>
        <w:rPr>
          <w:rFonts w:ascii="Calibri" w:hAnsi="Calibri"/>
          <w:color w:val="333333"/>
          <w:sz w:val="20"/>
        </w:rPr>
        <w:t>The one big downside to human-based grading is that it generally</w:t>
      </w:r>
    </w:p>
    <w:p>
      <w:pPr>
        <w:spacing w:after="80" w:lineRule="auto" w:line="312"/>
        <w:ind w:firstLine="227"/>
      </w:pPr>
      <w:r>
        <w:rPr>
          <w:rFonts w:ascii="Calibri" w:hAnsi="Calibri"/>
          <w:color w:val="333333"/>
          <w:sz w:val="20"/>
        </w:rPr>
        <w:t>does take a lot of time, and it's certainly very tedious</w:t>
      </w:r>
    </w:p>
    <w:p>
      <w:pPr>
        <w:spacing w:after="80" w:lineRule="auto" w:line="312"/>
        <w:ind w:firstLine="227"/>
      </w:pPr>
      <w:r>
        <w:rPr>
          <w:rFonts w:ascii="Calibri" w:hAnsi="Calibri"/>
          <w:color w:val="333333"/>
          <w:sz w:val="20"/>
        </w:rPr>
        <w:t>work. Now, no matter what style of grading you are using,</w:t>
      </w:r>
    </w:p>
    <w:p>
      <w:pPr>
        <w:spacing w:after="80" w:lineRule="auto" w:line="312"/>
        <w:ind w:firstLine="227"/>
      </w:pPr>
      <w:r>
        <w:rPr>
          <w:rFonts w:ascii="Calibri" w:hAnsi="Calibri"/>
          <w:color w:val="333333"/>
          <w:sz w:val="20"/>
        </w:rPr>
        <w:t>you need to decide upfront what your evaluation</w:t>
      </w:r>
    </w:p>
    <w:p>
      <w:pPr>
        <w:spacing w:after="80" w:lineRule="auto" w:line="312"/>
        <w:ind w:firstLine="227"/>
      </w:pPr>
      <w:r>
        <w:rPr>
          <w:rFonts w:ascii="Calibri" w:hAnsi="Calibri"/>
          <w:color w:val="333333"/>
          <w:sz w:val="20"/>
        </w:rPr>
        <w:t>criteria is going to be. So in other words, exactly</w:t>
      </w:r>
    </w:p>
    <w:p>
      <w:pPr>
        <w:spacing w:after="80" w:lineRule="auto" w:line="312"/>
        <w:ind w:firstLine="227"/>
      </w:pPr>
      <w:r>
        <w:rPr>
          <w:rFonts w:ascii="Calibri" w:hAnsi="Calibri"/>
          <w:color w:val="333333"/>
          <w:sz w:val="20"/>
        </w:rPr>
        <w:t>what aspects of these responses are you going to</w:t>
      </w:r>
    </w:p>
    <w:p>
      <w:pPr>
        <w:spacing w:after="80" w:lineRule="auto" w:line="312"/>
        <w:ind w:firstLine="227"/>
      </w:pPr>
      <w:r>
        <w:rPr>
          <w:rFonts w:ascii="Calibri" w:hAnsi="Calibri"/>
          <w:color w:val="333333"/>
          <w:sz w:val="20"/>
        </w:rPr>
        <w:t>be focusing on? For our particular use case,</w:t>
      </w:r>
    </w:p>
    <w:p>
      <w:pPr>
        <w:spacing w:after="80" w:lineRule="auto" w:line="312"/>
        <w:ind w:firstLine="227"/>
      </w:pPr>
      <w:r>
        <w:rPr>
          <w:rFonts w:ascii="Calibri" w:hAnsi="Calibri"/>
          <w:color w:val="333333"/>
          <w:sz w:val="20"/>
        </w:rPr>
        <w:t>I've centered on three different evaluation criteria.</w:t>
      </w:r>
    </w:p>
    <w:p>
      <w:pPr>
        <w:spacing w:after="80" w:lineRule="auto" w:line="312"/>
        <w:ind w:firstLine="227"/>
      </w:pPr>
      <w:r>
        <w:rPr>
          <w:rFonts w:ascii="Calibri" w:hAnsi="Calibri"/>
          <w:color w:val="333333"/>
          <w:sz w:val="20"/>
        </w:rPr>
        <w:t>I think first off, we should evaluate the responses</w:t>
      </w:r>
    </w:p>
    <w:p>
      <w:pPr>
        <w:spacing w:after="80" w:lineRule="auto" w:line="312"/>
        <w:ind w:firstLine="227"/>
      </w:pPr>
      <w:r>
        <w:rPr>
          <w:rFonts w:ascii="Calibri" w:hAnsi="Calibri"/>
          <w:color w:val="333333"/>
          <w:sz w:val="20"/>
        </w:rPr>
        <w:t>to make sure that we're only getting back Python, JSON,</w:t>
      </w:r>
    </w:p>
    <w:p>
      <w:pPr>
        <w:spacing w:after="80" w:lineRule="auto" w:line="312"/>
        <w:ind w:firstLine="227"/>
      </w:pPr>
      <w:r>
        <w:rPr>
          <w:rFonts w:ascii="Calibri" w:hAnsi="Calibri"/>
          <w:color w:val="333333"/>
          <w:sz w:val="20"/>
        </w:rPr>
        <w:t>or regular expression without any additional explanation</w:t>
      </w:r>
    </w:p>
    <w:p>
      <w:pPr>
        <w:spacing w:after="80" w:lineRule="auto" w:line="312"/>
        <w:ind w:firstLine="227"/>
      </w:pPr>
      <w:r>
        <w:rPr>
          <w:rFonts w:ascii="Calibri" w:hAnsi="Calibri"/>
          <w:color w:val="333333"/>
          <w:sz w:val="20"/>
        </w:rPr>
        <w:t>being provided by Claude. Secondly,</w:t>
      </w:r>
    </w:p>
    <w:p>
      <w:pPr>
        <w:spacing w:after="80" w:lineRule="auto" w:line="312"/>
        <w:ind w:firstLine="227"/>
      </w:pPr>
      <w:r>
        <w:rPr>
          <w:rFonts w:ascii="Calibri" w:hAnsi="Calibri"/>
          <w:color w:val="333333"/>
          <w:sz w:val="20"/>
        </w:rPr>
        <w:t>whenever we get that Python JSON or regex, we</w:t>
      </w:r>
    </w:p>
    <w:p>
      <w:pPr>
        <w:spacing w:after="80" w:lineRule="auto" w:line="312"/>
        <w:ind w:firstLine="227"/>
      </w:pPr>
      <w:r>
        <w:rPr>
          <w:rFonts w:ascii="Calibri" w:hAnsi="Calibri"/>
          <w:color w:val="333333"/>
          <w:sz w:val="20"/>
        </w:rPr>
        <w:t>should make sure that it has some valid syntax so that</w:t>
      </w:r>
    </w:p>
    <w:p>
      <w:pPr>
        <w:spacing w:after="80" w:lineRule="auto" w:line="312"/>
        <w:ind w:firstLine="227"/>
      </w:pPr>
      <w:r>
        <w:rPr>
          <w:rFonts w:ascii="Calibri" w:hAnsi="Calibri"/>
          <w:color w:val="333333"/>
          <w:sz w:val="20"/>
        </w:rPr>
        <w:t>there should be no typos in there or anything like that. And</w:t>
      </w:r>
    </w:p>
    <w:p>
      <w:pPr>
        <w:spacing w:after="80" w:lineRule="auto" w:line="312"/>
        <w:ind w:firstLine="227"/>
      </w:pPr>
      <w:r>
        <w:rPr>
          <w:rFonts w:ascii="Calibri" w:hAnsi="Calibri"/>
          <w:color w:val="333333"/>
          <w:sz w:val="20"/>
        </w:rPr>
        <w:t>then finally, we should probably do some general task following</w:t>
      </w:r>
    </w:p>
    <w:p>
      <w:pPr>
        <w:spacing w:after="80" w:lineRule="auto" w:line="312"/>
        <w:ind w:firstLine="227"/>
      </w:pPr>
      <w:r>
        <w:rPr>
          <w:rFonts w:ascii="Calibri" w:hAnsi="Calibri"/>
          <w:color w:val="333333"/>
          <w:sz w:val="20"/>
        </w:rPr>
        <w:t>and make sure that the model clearly addressed</w:t>
      </w:r>
    </w:p>
    <w:p>
      <w:pPr>
        <w:spacing w:after="80" w:lineRule="auto" w:line="312"/>
        <w:ind w:firstLine="227"/>
      </w:pPr>
      <w:r>
        <w:rPr>
          <w:rFonts w:ascii="Calibri" w:hAnsi="Calibri"/>
          <w:color w:val="333333"/>
          <w:sz w:val="20"/>
        </w:rPr>
        <w:t>the user's task and answered it with some generally</w:t>
      </w:r>
    </w:p>
    <w:p>
      <w:pPr>
        <w:spacing w:after="80" w:lineRule="auto" w:line="312"/>
        <w:ind w:firstLine="227"/>
      </w:pPr>
      <w:r>
        <w:rPr>
          <w:rFonts w:ascii="Calibri" w:hAnsi="Calibri"/>
          <w:color w:val="333333"/>
          <w:sz w:val="20"/>
        </w:rPr>
        <w:t>accurate code that doesn't contain any major errors</w:t>
      </w:r>
    </w:p>
    <w:p>
      <w:pPr>
        <w:spacing w:after="80" w:lineRule="auto" w:line="312"/>
        <w:ind w:firstLine="227"/>
      </w:pPr>
      <w:r>
        <w:rPr>
          <w:rFonts w:ascii="Calibri" w:hAnsi="Calibri"/>
          <w:color w:val="333333"/>
          <w:sz w:val="20"/>
        </w:rPr>
        <w:t>or logic mistakes. So for these three</w:t>
      </w:r>
    </w:p>
    <w:p>
      <w:pPr>
        <w:spacing w:after="80" w:lineRule="auto" w:line="312"/>
        <w:ind w:firstLine="227"/>
      </w:pPr>
      <w:r>
        <w:rPr>
          <w:rFonts w:ascii="Calibri" w:hAnsi="Calibri"/>
          <w:color w:val="333333"/>
          <w:sz w:val="20"/>
        </w:rPr>
        <w:t>different evaluation criteria, I think we can evaluate</w:t>
      </w:r>
    </w:p>
    <w:p>
      <w:pPr>
        <w:spacing w:after="80" w:lineRule="auto" w:line="312"/>
        <w:ind w:firstLine="227"/>
      </w:pPr>
      <w:r>
        <w:rPr>
          <w:rFonts w:ascii="Calibri" w:hAnsi="Calibri"/>
          <w:color w:val="333333"/>
          <w:sz w:val="20"/>
        </w:rPr>
        <w:t>the first two with a code grader. So</w:t>
      </w:r>
    </w:p>
    <w:p>
      <w:pPr>
        <w:spacing w:after="80" w:lineRule="auto" w:line="312"/>
        <w:ind w:firstLine="227"/>
      </w:pPr>
      <w:r>
        <w:rPr>
          <w:rFonts w:ascii="Calibri" w:hAnsi="Calibri"/>
          <w:color w:val="333333"/>
          <w:sz w:val="20"/>
        </w:rPr>
        <w:t>we can evaluate the format and make sure we got actual</w:t>
      </w:r>
    </w:p>
    <w:p>
      <w:pPr>
        <w:spacing w:after="80" w:lineRule="auto" w:line="312"/>
        <w:ind w:firstLine="227"/>
      </w:pPr>
      <w:r>
        <w:rPr>
          <w:rFonts w:ascii="Calibri" w:hAnsi="Calibri"/>
          <w:color w:val="333333"/>
          <w:sz w:val="20"/>
        </w:rPr>
        <w:t>Python JSON or regex with code. And</w:t>
      </w:r>
    </w:p>
    <w:p>
      <w:pPr>
        <w:spacing w:after="80" w:lineRule="auto" w:line="312"/>
        <w:ind w:firstLine="227"/>
      </w:pPr>
      <w:r>
        <w:rPr>
          <w:rFonts w:ascii="Calibri" w:hAnsi="Calibri"/>
          <w:color w:val="333333"/>
          <w:sz w:val="20"/>
        </w:rPr>
        <w:t>we can also validate the syntax of that</w:t>
      </w:r>
    </w:p>
    <w:p>
      <w:pPr>
        <w:spacing w:after="80" w:lineRule="auto" w:line="312"/>
        <w:ind w:firstLine="227"/>
      </w:pPr>
      <w:r>
        <w:rPr>
          <w:rFonts w:ascii="Calibri" w:hAnsi="Calibri"/>
          <w:color w:val="333333"/>
          <w:sz w:val="20"/>
        </w:rPr>
        <w:t>code using well, additional code. And</w:t>
      </w:r>
    </w:p>
    <w:p>
      <w:pPr>
        <w:spacing w:after="80" w:lineRule="auto" w:line="312"/>
        <w:ind w:firstLine="227"/>
      </w:pPr>
      <w:r>
        <w:rPr>
          <w:rFonts w:ascii="Calibri" w:hAnsi="Calibri"/>
          <w:color w:val="333333"/>
          <w:sz w:val="20"/>
        </w:rPr>
        <w:t>then finally, the general response and making</w:t>
      </w:r>
    </w:p>
    <w:p>
      <w:pPr>
        <w:spacing w:after="80" w:lineRule="auto" w:line="312"/>
        <w:ind w:firstLine="227"/>
      </w:pPr>
      <w:r>
        <w:rPr>
          <w:rFonts w:ascii="Calibri" w:hAnsi="Calibri"/>
          <w:color w:val="333333"/>
          <w:sz w:val="20"/>
        </w:rPr>
        <w:t>sure that the user's question was clearly addressed,</w:t>
      </w:r>
    </w:p>
    <w:p>
      <w:pPr>
        <w:spacing w:after="80" w:lineRule="auto" w:line="312"/>
        <w:ind w:firstLine="227"/>
      </w:pPr>
      <w:r>
        <w:rPr>
          <w:rFonts w:ascii="Calibri" w:hAnsi="Calibri"/>
          <w:color w:val="333333"/>
          <w:sz w:val="20"/>
        </w:rPr>
        <w:t>that would be more appropriate to address through a model grader</w:t>
      </w:r>
    </w:p>
    <w:p>
      <w:pPr>
        <w:spacing w:after="80" w:lineRule="auto" w:line="312"/>
        <w:ind w:firstLine="227"/>
      </w:pPr>
      <w:r>
        <w:rPr>
          <w:rFonts w:ascii="Calibri" w:hAnsi="Calibri"/>
          <w:color w:val="333333"/>
          <w:sz w:val="20"/>
        </w:rPr>
        <w:t>given its flexibility. All right,</w:t>
      </w:r>
    </w:p>
    <w:p>
      <w:pPr>
        <w:spacing w:after="80" w:lineRule="auto" w:line="312"/>
        <w:ind w:firstLine="227"/>
      </w:pPr>
      <w:r>
        <w:rPr>
          <w:rFonts w:ascii="Calibri" w:hAnsi="Calibri"/>
          <w:color w:val="333333"/>
          <w:sz w:val="20"/>
        </w:rPr>
        <w:t>let's start to implement first the model grader</w:t>
      </w:r>
    </w:p>
    <w:p>
      <w:pPr>
        <w:spacing w:after="80" w:lineRule="auto" w:line="312"/>
        <w:ind w:firstLine="227"/>
      </w:pPr>
      <w:r>
        <w:rPr>
          <w:rFonts w:ascii="Calibri" w:hAnsi="Calibri"/>
          <w:color w:val="333333"/>
          <w:sz w:val="20"/>
        </w:rPr>
        <w:t>because that's believe it or not can be the easiest one to put</w:t>
      </w:r>
    </w:p>
    <w:p>
      <w:pPr>
        <w:spacing w:after="80" w:lineRule="auto" w:line="312"/>
        <w:ind w:firstLine="227"/>
      </w:pPr>
      <w:r>
        <w:rPr>
          <w:rFonts w:ascii="Calibri" w:hAnsi="Calibri"/>
          <w:color w:val="333333"/>
          <w:sz w:val="20"/>
        </w:rPr>
        <w:t>together. I'm going to first begin by going back</w:t>
      </w:r>
    </w:p>
    <w:p>
      <w:pPr>
        <w:spacing w:after="80" w:lineRule="auto" w:line="312"/>
        <w:ind w:firstLine="227"/>
      </w:pPr>
      <w:r>
        <w:rPr>
          <w:rFonts w:ascii="Calibri" w:hAnsi="Calibri"/>
          <w:color w:val="333333"/>
          <w:sz w:val="20"/>
        </w:rPr>
        <w:t>over to my notebook. I'm</w:t>
      </w:r>
    </w:p>
    <w:p>
      <w:pPr>
        <w:spacing w:after="80" w:lineRule="auto" w:line="312"/>
        <w:ind w:firstLine="227"/>
      </w:pPr>
      <w:r>
        <w:rPr>
          <w:rFonts w:ascii="Calibri" w:hAnsi="Calibri"/>
          <w:color w:val="333333"/>
          <w:sz w:val="20"/>
        </w:rPr>
        <w:t>going to find that to-do. We had put together right here inside of our</w:t>
      </w:r>
    </w:p>
    <w:p>
      <w:pPr>
        <w:spacing w:after="80" w:lineRule="auto" w:line="312"/>
        <w:ind w:firstLine="227"/>
      </w:pPr>
      <w:r>
        <w:rPr>
          <w:rFonts w:ascii="Calibri" w:hAnsi="Calibri"/>
          <w:color w:val="333333"/>
          <w:sz w:val="20"/>
        </w:rPr>
        <w:t>run test case function. And then</w:t>
      </w:r>
    </w:p>
    <w:p>
      <w:pPr>
        <w:spacing w:after="80" w:lineRule="auto" w:line="312"/>
        <w:ind w:firstLine="227"/>
      </w:pPr>
      <w:r>
        <w:rPr>
          <w:rFonts w:ascii="Calibri" w:hAnsi="Calibri"/>
          <w:color w:val="333333"/>
          <w:sz w:val="20"/>
        </w:rPr>
        <w:t>right above that cell, I'm going to add a new cell with</w:t>
      </w:r>
    </w:p>
    <w:p>
      <w:pPr>
        <w:spacing w:after="80" w:lineRule="auto" w:line="312"/>
        <w:ind w:firstLine="227"/>
      </w:pPr>
      <w:r>
        <w:rPr>
          <w:rFonts w:ascii="Calibri" w:hAnsi="Calibri"/>
          <w:color w:val="333333"/>
          <w:sz w:val="20"/>
        </w:rPr>
        <w:t>a function that I'm going to call grade_by_</w:t>
      </w:r>
    </w:p>
    <w:p>
      <w:pPr>
        <w:spacing w:after="80" w:lineRule="auto" w:line="312"/>
        <w:ind w:firstLine="227"/>
      </w:pPr>
      <w:r>
        <w:rPr>
          <w:rFonts w:ascii="Calibri" w:hAnsi="Calibri"/>
          <w:color w:val="333333"/>
          <w:sz w:val="20"/>
        </w:rPr>
        <w:t>model. And I'm going to assume that I'm going to pass</w:t>
      </w:r>
    </w:p>
    <w:p>
      <w:pPr>
        <w:spacing w:after="80" w:lineRule="auto" w:line="312"/>
        <w:ind w:firstLine="227"/>
      </w:pPr>
      <w:r>
        <w:rPr>
          <w:rFonts w:ascii="Calibri" w:hAnsi="Calibri"/>
          <w:color w:val="333333"/>
          <w:sz w:val="20"/>
        </w:rPr>
        <w:t>in my test_case dictionary.</w:t>
      </w:r>
    </w:p>
    <w:p>
      <w:pPr>
        <w:spacing w:after="80" w:lineRule="auto" w:line="312"/>
        <w:ind w:firstLine="227"/>
      </w:pPr>
      <w:r>
        <w:rPr>
          <w:rFonts w:ascii="Calibri" w:hAnsi="Calibri"/>
          <w:color w:val="333333"/>
          <w:sz w:val="20"/>
        </w:rPr>
        <w:t>Remember, the test_case dictionary is essentially these</w:t>
      </w:r>
    </w:p>
    <w:p>
      <w:pPr>
        <w:spacing w:after="80" w:lineRule="auto" w:line="312"/>
        <w:ind w:firstLine="227"/>
      </w:pPr>
      <w:r>
        <w:rPr>
          <w:rFonts w:ascii="Calibri" w:hAnsi="Calibri"/>
          <w:color w:val="333333"/>
          <w:sz w:val="20"/>
        </w:rPr>
        <w:t>objects right here. Each of these dataset values,</w:t>
      </w:r>
    </w:p>
    <w:p>
      <w:pPr>
        <w:spacing w:after="80" w:lineRule="auto" w:line="312"/>
        <w:ind w:firstLine="227"/>
      </w:pPr>
      <w:r>
        <w:rPr>
          <w:rFonts w:ascii="Calibri" w:hAnsi="Calibri"/>
          <w:color w:val="333333"/>
          <w:sz w:val="20"/>
        </w:rPr>
        <w:t>these are our test cases. I'm</w:t>
      </w:r>
    </w:p>
    <w:p>
      <w:pPr>
        <w:spacing w:after="80" w:lineRule="auto" w:line="312"/>
        <w:ind w:firstLine="227"/>
      </w:pPr>
      <w:r>
        <w:rPr>
          <w:rFonts w:ascii="Calibri" w:hAnsi="Calibri"/>
          <w:color w:val="333333"/>
          <w:sz w:val="20"/>
        </w:rPr>
        <w:t>also going to pass in the output from our original model</w:t>
      </w:r>
    </w:p>
    <w:p>
      <w:pPr>
        <w:spacing w:after="80" w:lineRule="auto" w:line="312"/>
        <w:ind w:firstLine="227"/>
      </w:pPr>
      <w:r>
        <w:rPr>
          <w:rFonts w:ascii="Calibri" w:hAnsi="Calibri"/>
          <w:color w:val="333333"/>
          <w:sz w:val="20"/>
        </w:rPr>
        <w:t>call. And then inside</w:t>
      </w:r>
    </w:p>
    <w:p>
      <w:pPr>
        <w:spacing w:after="80" w:lineRule="auto" w:line="312"/>
        <w:ind w:firstLine="227"/>
      </w:pPr>
      <w:r>
        <w:rPr>
          <w:rFonts w:ascii="Calibri" w:hAnsi="Calibri"/>
          <w:color w:val="333333"/>
          <w:sz w:val="20"/>
        </w:rPr>
        <w:t>of here, we're going to essentially make a call off</w:t>
      </w:r>
    </w:p>
    <w:p>
      <w:pPr>
        <w:spacing w:after="80" w:lineRule="auto" w:line="312"/>
        <w:ind w:firstLine="227"/>
      </w:pPr>
      <w:r>
        <w:rPr>
          <w:rFonts w:ascii="Calibri" w:hAnsi="Calibri"/>
          <w:color w:val="333333"/>
          <w:sz w:val="20"/>
        </w:rPr>
        <w:t>to a model and ask it to grade the output. So</w:t>
      </w:r>
    </w:p>
    <w:p>
      <w:pPr>
        <w:spacing w:after="80" w:lineRule="auto" w:line="312"/>
        <w:ind w:firstLine="227"/>
      </w:pPr>
      <w:r>
        <w:rPr>
          <w:rFonts w:ascii="Calibri" w:hAnsi="Calibri"/>
          <w:color w:val="333333"/>
          <w:sz w:val="20"/>
        </w:rPr>
        <w:t>for this, we usually end up writing a fairly long prompt.</w:t>
      </w:r>
    </w:p>
    <w:p>
      <w:pPr>
        <w:spacing w:after="80" w:lineRule="auto" w:line="312"/>
        <w:ind w:firstLine="227"/>
      </w:pPr>
      <w:r>
        <w:rPr>
          <w:rFonts w:ascii="Calibri" w:hAnsi="Calibri"/>
          <w:color w:val="333333"/>
          <w:sz w:val="20"/>
        </w:rPr>
        <w:t>And again, just to save us a little bit of time, I'm going to copy paste</w:t>
      </w:r>
    </w:p>
    <w:p>
      <w:pPr>
        <w:spacing w:after="80" w:lineRule="auto" w:line="312"/>
        <w:ind w:firstLine="227"/>
      </w:pPr>
      <w:r>
        <w:rPr>
          <w:rFonts w:ascii="Calibri" w:hAnsi="Calibri"/>
          <w:color w:val="333333"/>
          <w:sz w:val="20"/>
        </w:rPr>
        <w:t>a prompt in. So here we go. I'm</w:t>
      </w:r>
    </w:p>
    <w:p>
      <w:pPr>
        <w:spacing w:after="80" w:lineRule="auto" w:line="312"/>
        <w:ind w:firstLine="227"/>
      </w:pPr>
      <w:r>
        <w:rPr>
          <w:rFonts w:ascii="Calibri" w:hAnsi="Calibri"/>
          <w:color w:val="333333"/>
          <w:sz w:val="20"/>
        </w:rPr>
        <w:t>going to paste this in. And yes, it</w:t>
      </w:r>
    </w:p>
    <w:p>
      <w:pPr>
        <w:spacing w:after="80" w:lineRule="auto" w:line="312"/>
        <w:ind w:firstLine="227"/>
      </w:pPr>
      <w:r>
        <w:rPr>
          <w:rFonts w:ascii="Calibri" w:hAnsi="Calibri"/>
          <w:color w:val="333333"/>
          <w:sz w:val="20"/>
        </w:rPr>
        <w:t>is a little bit long, but this is kind of the bare minimum of</w:t>
      </w:r>
    </w:p>
    <w:p>
      <w:pPr>
        <w:spacing w:after="80" w:lineRule="auto" w:line="312"/>
        <w:ind w:firstLine="227"/>
      </w:pPr>
      <w:r>
        <w:rPr>
          <w:rFonts w:ascii="Calibri" w:hAnsi="Calibri"/>
          <w:color w:val="333333"/>
          <w:sz w:val="20"/>
        </w:rPr>
        <w:t>what we want. So this prompt is</w:t>
      </w:r>
    </w:p>
    <w:p>
      <w:pPr>
        <w:spacing w:after="80" w:lineRule="auto" w:line="312"/>
        <w:ind w:firstLine="227"/>
      </w:pPr>
      <w:r>
        <w:rPr>
          <w:rFonts w:ascii="Calibri" w:hAnsi="Calibri"/>
          <w:color w:val="333333"/>
          <w:sz w:val="20"/>
        </w:rPr>
        <w:t>going to set a role. It's then going to ask</w:t>
      </w:r>
    </w:p>
    <w:p>
      <w:pPr>
        <w:spacing w:after="80" w:lineRule="auto" w:line="312"/>
        <w:ind w:firstLine="227"/>
      </w:pPr>
      <w:r>
        <w:rPr>
          <w:rFonts w:ascii="Calibri" w:hAnsi="Calibri"/>
          <w:color w:val="333333"/>
          <w:sz w:val="20"/>
        </w:rPr>
        <w:t>very clearly for the model to evaluate a</w:t>
      </w:r>
    </w:p>
    <w:p>
      <w:pPr>
        <w:spacing w:after="80" w:lineRule="auto" w:line="312"/>
        <w:ind w:firstLine="227"/>
      </w:pPr>
      <w:r>
        <w:rPr>
          <w:rFonts w:ascii="Calibri" w:hAnsi="Calibri"/>
          <w:color w:val="333333"/>
          <w:sz w:val="20"/>
        </w:rPr>
        <w:t>AI generated solution. We're</w:t>
      </w:r>
    </w:p>
    <w:p>
      <w:pPr>
        <w:spacing w:after="80" w:lineRule="auto" w:line="312"/>
        <w:ind w:firstLine="227"/>
      </w:pPr>
      <w:r>
        <w:rPr>
          <w:rFonts w:ascii="Calibri" w:hAnsi="Calibri"/>
          <w:color w:val="333333"/>
          <w:sz w:val="20"/>
        </w:rPr>
        <w:t>then going to print out the task. We're</w:t>
      </w:r>
    </w:p>
    <w:p>
      <w:pPr>
        <w:spacing w:after="80" w:lineRule="auto" w:line="312"/>
        <w:ind w:firstLine="227"/>
      </w:pPr>
      <w:r>
        <w:rPr>
          <w:rFonts w:ascii="Calibri" w:hAnsi="Calibri"/>
          <w:color w:val="333333"/>
          <w:sz w:val="20"/>
        </w:rPr>
        <w:t>then going to list out the solution that was generated</w:t>
      </w:r>
    </w:p>
    <w:p>
      <w:pPr>
        <w:spacing w:after="80" w:lineRule="auto" w:line="312"/>
        <w:ind w:firstLine="227"/>
      </w:pPr>
      <w:r>
        <w:rPr>
          <w:rFonts w:ascii="Calibri" w:hAnsi="Calibri"/>
          <w:color w:val="333333"/>
          <w:sz w:val="20"/>
        </w:rPr>
        <w:t>by the model. And then we're going to provide</w:t>
      </w:r>
    </w:p>
    <w:p>
      <w:pPr>
        <w:spacing w:after="80" w:lineRule="auto" w:line="312"/>
        <w:ind w:firstLine="227"/>
      </w:pPr>
      <w:r>
        <w:rPr>
          <w:rFonts w:ascii="Calibri" w:hAnsi="Calibri"/>
          <w:color w:val="333333"/>
          <w:sz w:val="20"/>
        </w:rPr>
        <w:t>some directions on exactly how to respond. In</w:t>
      </w:r>
    </w:p>
    <w:p>
      <w:pPr>
        <w:spacing w:after="80" w:lineRule="auto" w:line="312"/>
        <w:ind w:firstLine="227"/>
      </w:pPr>
      <w:r>
        <w:rPr>
          <w:rFonts w:ascii="Calibri" w:hAnsi="Calibri"/>
          <w:color w:val="333333"/>
          <w:sz w:val="20"/>
        </w:rPr>
        <w:t>this particular case, I'm asking the model to give me a list of</w:t>
      </w:r>
    </w:p>
    <w:p>
      <w:pPr>
        <w:spacing w:after="80" w:lineRule="auto" w:line="312"/>
        <w:ind w:firstLine="227"/>
      </w:pPr>
      <w:r>
        <w:rPr>
          <w:rFonts w:ascii="Calibri" w:hAnsi="Calibri"/>
          <w:color w:val="333333"/>
          <w:sz w:val="20"/>
        </w:rPr>
        <w:t>strengths and weaknesses of the AI generated</w:t>
      </w:r>
    </w:p>
    <w:p>
      <w:pPr>
        <w:spacing w:after="80" w:lineRule="auto" w:line="312"/>
        <w:ind w:firstLine="227"/>
      </w:pPr>
      <w:r>
        <w:rPr>
          <w:rFonts w:ascii="Calibri" w:hAnsi="Calibri"/>
          <w:color w:val="333333"/>
          <w:sz w:val="20"/>
        </w:rPr>
        <w:t>solution, along with some reasoning behind that and</w:t>
      </w:r>
    </w:p>
    <w:p>
      <w:pPr>
        <w:spacing w:after="80" w:lineRule="auto" w:line="312"/>
        <w:ind w:firstLine="227"/>
      </w:pPr>
      <w:r>
        <w:rPr>
          <w:rFonts w:ascii="Calibri" w:hAnsi="Calibri"/>
          <w:color w:val="333333"/>
          <w:sz w:val="20"/>
        </w:rPr>
        <w:t>an actual score. Now we could just ask</w:t>
      </w:r>
    </w:p>
    <w:p>
      <w:pPr>
        <w:spacing w:after="80" w:lineRule="auto" w:line="312"/>
        <w:ind w:firstLine="227"/>
      </w:pPr>
      <w:r>
        <w:rPr>
          <w:rFonts w:ascii="Calibri" w:hAnsi="Calibri"/>
          <w:color w:val="333333"/>
          <w:sz w:val="20"/>
        </w:rPr>
        <w:t>for a score by itself, but if you do so, you're</w:t>
      </w:r>
    </w:p>
    <w:p>
      <w:pPr>
        <w:spacing w:after="80" w:lineRule="auto" w:line="312"/>
        <w:ind w:firstLine="227"/>
      </w:pPr>
      <w:r>
        <w:rPr>
          <w:rFonts w:ascii="Calibri" w:hAnsi="Calibri"/>
          <w:color w:val="333333"/>
          <w:sz w:val="20"/>
        </w:rPr>
        <w:t>gonna see very often you tend to get scores of just six.</w:t>
      </w:r>
    </w:p>
    <w:p>
      <w:pPr>
        <w:spacing w:after="80" w:lineRule="auto" w:line="312"/>
        <w:ind w:firstLine="227"/>
      </w:pPr>
      <w:r>
        <w:rPr>
          <w:rFonts w:ascii="Calibri" w:hAnsi="Calibri"/>
          <w:color w:val="333333"/>
          <w:sz w:val="20"/>
        </w:rPr>
        <w:t>So if you don't ask for any additional strengths or weaknesses</w:t>
      </w:r>
    </w:p>
    <w:p>
      <w:pPr>
        <w:spacing w:after="80" w:lineRule="auto" w:line="312"/>
        <w:ind w:firstLine="227"/>
      </w:pPr>
      <w:r>
        <w:rPr>
          <w:rFonts w:ascii="Calibri" w:hAnsi="Calibri"/>
          <w:color w:val="333333"/>
          <w:sz w:val="20"/>
        </w:rPr>
        <w:t>or reasoning, you're gonna very often just get very middling</w:t>
      </w:r>
    </w:p>
    <w:p>
      <w:pPr>
        <w:spacing w:after="80" w:lineRule="auto" w:line="312"/>
        <w:ind w:firstLine="227"/>
      </w:pPr>
      <w:r>
        <w:rPr>
          <w:rFonts w:ascii="Calibri" w:hAnsi="Calibri"/>
          <w:color w:val="333333"/>
          <w:sz w:val="20"/>
        </w:rPr>
        <w:t>scores because the model kind of assumes, well, could</w:t>
      </w:r>
    </w:p>
    <w:p>
      <w:pPr>
        <w:spacing w:after="80" w:lineRule="auto" w:line="312"/>
        <w:ind w:firstLine="227"/>
      </w:pPr>
      <w:r>
        <w:rPr>
          <w:rFonts w:ascii="Calibri" w:hAnsi="Calibri"/>
          <w:color w:val="333333"/>
          <w:sz w:val="20"/>
        </w:rPr>
        <w:t>be better, could be worse, we'll give it a six. By</w:t>
      </w:r>
    </w:p>
    <w:p>
      <w:pPr>
        <w:spacing w:after="80" w:lineRule="auto" w:line="312"/>
        <w:ind w:firstLine="227"/>
      </w:pPr>
      <w:r>
        <w:rPr>
          <w:rFonts w:ascii="Calibri" w:hAnsi="Calibri"/>
          <w:color w:val="333333"/>
          <w:sz w:val="20"/>
        </w:rPr>
        <w:t>asking the model to provide some reasoning, strengths and weaknesses,</w:t>
      </w:r>
    </w:p>
    <w:p>
      <w:pPr>
        <w:spacing w:after="80" w:lineRule="auto" w:line="312"/>
        <w:ind w:firstLine="227"/>
      </w:pPr>
      <w:r>
        <w:rPr>
          <w:rFonts w:ascii="Calibri" w:hAnsi="Calibri"/>
          <w:color w:val="333333"/>
          <w:sz w:val="20"/>
        </w:rPr>
        <w:t>you really make it hone in and decide upon a more concrete</w:t>
      </w:r>
    </w:p>
    <w:p>
      <w:pPr>
        <w:spacing w:after="80" w:lineRule="auto" w:line="312"/>
        <w:ind w:firstLine="227"/>
      </w:pPr>
      <w:r>
        <w:rPr>
          <w:rFonts w:ascii="Calibri" w:hAnsi="Calibri"/>
          <w:color w:val="333333"/>
          <w:sz w:val="20"/>
        </w:rPr>
        <w:t>score. So now that</w:t>
      </w:r>
    </w:p>
    <w:p>
      <w:pPr>
        <w:spacing w:after="80" w:lineRule="auto" w:line="312"/>
        <w:ind w:firstLine="227"/>
      </w:pPr>
      <w:r>
        <w:rPr>
          <w:rFonts w:ascii="Calibri" w:hAnsi="Calibri"/>
          <w:color w:val="333333"/>
          <w:sz w:val="20"/>
        </w:rPr>
        <w:t>we have that prompt in here, I'm going to call</w:t>
      </w:r>
    </w:p>
    <w:p>
      <w:pPr>
        <w:spacing w:after="80" w:lineRule="auto" w:line="312"/>
        <w:ind w:firstLine="227"/>
      </w:pPr>
      <w:r>
        <w:rPr>
          <w:rFonts w:ascii="Calibri" w:hAnsi="Calibri"/>
          <w:color w:val="333333"/>
          <w:sz w:val="20"/>
        </w:rPr>
        <w:t>our additional grading model. So</w:t>
      </w:r>
    </w:p>
    <w:p>
      <w:pPr>
        <w:spacing w:after="80" w:lineRule="auto" w:line="312"/>
        <w:ind w:firstLine="227"/>
      </w:pPr>
      <w:r>
        <w:rPr>
          <w:rFonts w:ascii="Calibri" w:hAnsi="Calibri"/>
          <w:color w:val="333333"/>
          <w:sz w:val="20"/>
        </w:rPr>
        <w:t>right underneath it, I'll again make a messages list.</w:t>
      </w:r>
    </w:p>
    <w:p>
      <w:pPr>
        <w:spacing w:after="80" w:lineRule="auto" w:line="312"/>
        <w:ind w:firstLine="227"/>
      </w:pPr>
      <w:r>
        <w:rPr>
          <w:rFonts w:ascii="Calibri" w:hAnsi="Calibri"/>
          <w:color w:val="333333"/>
          <w:sz w:val="20"/>
        </w:rPr>
        <w:t>I'll add in a user message. And</w:t>
      </w:r>
    </w:p>
    <w:p>
      <w:pPr>
        <w:spacing w:after="80" w:lineRule="auto" w:line="312"/>
        <w:ind w:firstLine="227"/>
      </w:pPr>
      <w:r>
        <w:rPr>
          <w:rFonts w:ascii="Calibri" w:hAnsi="Calibri"/>
          <w:color w:val="333333"/>
          <w:sz w:val="20"/>
        </w:rPr>
        <w:t>then because we are getting back some JSON here, we</w:t>
      </w:r>
    </w:p>
    <w:p>
      <w:pPr>
        <w:spacing w:after="80" w:lineRule="auto" w:line="312"/>
        <w:ind w:firstLine="227"/>
      </w:pPr>
      <w:r>
        <w:rPr>
          <w:rFonts w:ascii="Calibri" w:hAnsi="Calibri"/>
          <w:color w:val="333333"/>
          <w:sz w:val="20"/>
        </w:rPr>
        <w:t>need to once again, make sure we extract that cleanly by</w:t>
      </w:r>
    </w:p>
    <w:p>
      <w:pPr>
        <w:spacing w:after="80" w:lineRule="auto" w:line="312"/>
        <w:ind w:firstLine="227"/>
      </w:pPr>
      <w:r>
        <w:rPr>
          <w:rFonts w:ascii="Calibri" w:hAnsi="Calibri"/>
          <w:color w:val="333333"/>
          <w:sz w:val="20"/>
        </w:rPr>
        <w:t>using a pre-filled assistant message and a stop</w:t>
      </w:r>
    </w:p>
    <w:p>
      <w:pPr>
        <w:spacing w:after="80" w:lineRule="auto" w:line="312"/>
        <w:ind w:firstLine="227"/>
      </w:pPr>
      <w:r>
        <w:rPr>
          <w:rFonts w:ascii="Calibri" w:hAnsi="Calibri"/>
          <w:color w:val="333333"/>
          <w:sz w:val="20"/>
        </w:rPr>
        <w:t>sequence. So we'll add an assistant</w:t>
      </w:r>
    </w:p>
    <w:p>
      <w:pPr>
        <w:spacing w:after="80" w:lineRule="auto" w:line="312"/>
        <w:ind w:firstLine="227"/>
      </w:pPr>
      <w:r>
        <w:rPr>
          <w:rFonts w:ascii="Calibri" w:hAnsi="Calibri"/>
          <w:color w:val="333333"/>
          <w:sz w:val="20"/>
        </w:rPr>
        <w:t>message. with `json`</w:t>
      </w:r>
    </w:p>
    <w:p>
      <w:pPr>
        <w:spacing w:after="80" w:lineRule="auto" w:line="312"/>
        <w:ind w:firstLine="227"/>
      </w:pPr>
      <w:r>
        <w:rPr>
          <w:rFonts w:ascii="Calibri" w:hAnsi="Calibri"/>
          <w:color w:val="333333"/>
          <w:sz w:val="20"/>
        </w:rPr>
        <w:t>JSON, and</w:t>
      </w:r>
    </w:p>
    <w:p>
      <w:pPr>
        <w:spacing w:after="80" w:lineRule="auto" w:line="312"/>
        <w:ind w:firstLine="227"/>
      </w:pPr>
      <w:r>
        <w:rPr>
          <w:rFonts w:ascii="Calibri" w:hAnsi="Calibri"/>
          <w:color w:val="333333"/>
          <w:sz w:val="20"/>
        </w:rPr>
        <w:t>then I'll get back some eval_text, and</w:t>
      </w:r>
    </w:p>
    <w:p>
      <w:pPr>
        <w:spacing w:after="80" w:lineRule="auto" w:line="312"/>
        <w:ind w:firstLine="227"/>
      </w:pPr>
      <w:r>
        <w:rPr>
          <w:rFonts w:ascii="Calibri" w:hAnsi="Calibri"/>
          <w:color w:val="333333"/>
          <w:sz w:val="20"/>
        </w:rPr>
        <w:t>we'll call chat_with_messages and a stop</w:t>
      </w:r>
    </w:p>
    <w:p>
      <w:pPr>
        <w:spacing w:after="80" w:lineRule="auto" w:line="312"/>
        <w:ind w:firstLine="227"/>
      </w:pPr>
      <w:r>
        <w:rPr>
          <w:rFonts w:ascii="Calibri" w:hAnsi="Calibri"/>
          <w:color w:val="333333"/>
          <w:sz w:val="20"/>
        </w:rPr>
        <w:t>sequence or stop_sequences of, once</w:t>
      </w:r>
    </w:p>
    <w:p>
      <w:pPr>
        <w:spacing w:after="80" w:lineRule="auto" w:line="312"/>
        <w:ind w:firstLine="227"/>
      </w:pPr>
      <w:r>
        <w:rPr>
          <w:rFonts w:ascii="Calibri" w:hAnsi="Calibri"/>
          <w:color w:val="333333"/>
          <w:sz w:val="20"/>
        </w:rPr>
        <w:t>again, closing `json`. Now</w:t>
      </w:r>
    </w:p>
    <w:p>
      <w:pPr>
        <w:spacing w:after="80" w:lineRule="auto" w:line="312"/>
        <w:ind w:firstLine="227"/>
      </w:pPr>
      <w:r>
        <w:rPr>
          <w:rFonts w:ascii="Calibri" w:hAnsi="Calibri"/>
          <w:color w:val="333333"/>
          <w:sz w:val="20"/>
        </w:rPr>
        <w:t>this eval_text should be a JSON object</w:t>
      </w:r>
    </w:p>
    <w:p>
      <w:pPr>
        <w:spacing w:after="80" w:lineRule="auto" w:line="312"/>
        <w:ind w:firstLine="227"/>
      </w:pPr>
      <w:r>
        <w:rPr>
          <w:rFonts w:ascii="Calibri" w:hAnsi="Calibri"/>
          <w:color w:val="333333"/>
          <w:sz w:val="20"/>
        </w:rPr>
        <w:t>with this kind of structure right here. So I'm going to</w:t>
      </w:r>
    </w:p>
    <w:p>
      <w:pPr>
        <w:spacing w:after="80" w:lineRule="auto" w:line="312"/>
        <w:ind w:firstLine="227"/>
      </w:pPr>
      <w:r>
        <w:rPr>
          <w:rFonts w:ascii="Calibri" w:hAnsi="Calibri"/>
          <w:color w:val="333333"/>
          <w:sz w:val="20"/>
        </w:rPr>
        <w:t>parse that and just return it. So return</w:t>
      </w:r>
    </w:p>
    <w:p>
      <w:pPr>
        <w:spacing w:after="80" w:lineRule="auto" w:line="312"/>
        <w:ind w:firstLine="227"/>
      </w:pPr>
      <w:r>
        <w:rPr>
          <w:rFonts w:ascii="Calibri" w:hAnsi="Calibri"/>
          <w:color w:val="333333"/>
          <w:sz w:val="20"/>
        </w:rPr>
        <w:t>a json.loads with</w:t>
      </w:r>
    </w:p>
    <w:p>
      <w:pPr>
        <w:spacing w:after="80" w:lineRule="auto" w:line="312"/>
        <w:ind w:firstLine="227"/>
      </w:pPr>
      <w:r>
        <w:rPr>
          <w:rFonts w:ascii="Calibri" w:hAnsi="Calibri"/>
          <w:color w:val="333333"/>
          <w:sz w:val="20"/>
        </w:rPr>
        <w:t>eval_text.</w:t>
      </w:r>
    </w:p>
    <w:p>
      <w:pPr>
        <w:spacing w:after="80" w:lineRule="auto" w:line="312"/>
        <w:ind w:firstLine="227"/>
      </w:pPr>
      <w:r>
        <w:rPr>
          <w:rFonts w:ascii="Calibri" w:hAnsi="Calibri"/>
          <w:color w:val="333333"/>
          <w:sz w:val="20"/>
        </w:rPr>
        <w:t>Okay, so that is our model grader. That's really</w:t>
      </w:r>
    </w:p>
    <w:p>
      <w:pPr>
        <w:spacing w:after="80" w:lineRule="auto" w:line="312"/>
        <w:ind w:firstLine="227"/>
      </w:pPr>
      <w:r>
        <w:rPr>
          <w:rFonts w:ascii="Calibri" w:hAnsi="Calibri"/>
          <w:color w:val="333333"/>
          <w:sz w:val="20"/>
        </w:rPr>
        <w:t>all it takes to at least get started. So now</w:t>
      </w:r>
    </w:p>
    <w:p>
      <w:pPr>
        <w:spacing w:after="80" w:lineRule="auto" w:line="312"/>
        <w:ind w:firstLine="227"/>
      </w:pPr>
      <w:r>
        <w:rPr>
          <w:rFonts w:ascii="Calibri" w:hAnsi="Calibri"/>
          <w:color w:val="333333"/>
          <w:sz w:val="20"/>
        </w:rPr>
        <w:t>we need to make sure we actually call this grader to</w:t>
      </w:r>
    </w:p>
    <w:p>
      <w:pPr>
        <w:spacing w:after="80" w:lineRule="auto" w:line="312"/>
        <w:ind w:firstLine="227"/>
      </w:pPr>
      <w:r>
        <w:rPr>
          <w:rFonts w:ascii="Calibri" w:hAnsi="Calibri"/>
          <w:color w:val="333333"/>
          <w:sz w:val="20"/>
        </w:rPr>
        <w:t>call the grader. I'll go down to our to-do right here.</w:t>
      </w:r>
    </w:p>
    <w:p>
      <w:pPr>
        <w:spacing w:after="80" w:lineRule="auto" w:line="312"/>
        <w:ind w:firstLine="227"/>
      </w:pPr>
      <w:r>
        <w:rPr>
          <w:rFonts w:ascii="Calibri" w:hAnsi="Calibri"/>
          <w:color w:val="333333"/>
          <w:sz w:val="20"/>
        </w:rPr>
        <w:t>I'm going to replace score with model_grade.</w:t>
      </w:r>
    </w:p>
    <w:p>
      <w:pPr>
        <w:spacing w:after="80" w:lineRule="auto" w:line="312"/>
        <w:ind w:firstLine="227"/>
      </w:pPr>
      <w:r>
        <w:rPr>
          <w:rFonts w:ascii="Calibri" w:hAnsi="Calibri"/>
          <w:color w:val="333333"/>
          <w:sz w:val="20"/>
        </w:rPr>
        <w:t>And that's going to be coming from our grade_by_</w:t>
      </w:r>
    </w:p>
    <w:p>
      <w:pPr>
        <w:spacing w:after="80" w:lineRule="auto" w:line="312"/>
        <w:ind w:firstLine="227"/>
      </w:pPr>
      <w:r>
        <w:rPr>
          <w:rFonts w:ascii="Calibri" w:hAnsi="Calibri"/>
          <w:color w:val="333333"/>
          <w:sz w:val="20"/>
        </w:rPr>
        <w:t>model function. And remember, we have to pass in the</w:t>
      </w:r>
    </w:p>
    <w:p>
      <w:pPr>
        <w:spacing w:after="80" w:lineRule="auto" w:line="312"/>
        <w:ind w:firstLine="227"/>
      </w:pPr>
      <w:r>
        <w:rPr>
          <w:rFonts w:ascii="Calibri" w:hAnsi="Calibri"/>
          <w:color w:val="333333"/>
          <w:sz w:val="20"/>
        </w:rPr>
        <w:t>test_case, along with the output from</w:t>
      </w:r>
    </w:p>
    <w:p>
      <w:pPr>
        <w:spacing w:after="80" w:lineRule="auto" w:line="312"/>
        <w:ind w:firstLine="227"/>
      </w:pPr>
      <w:r>
        <w:rPr>
          <w:rFonts w:ascii="Calibri" w:hAnsi="Calibri"/>
          <w:color w:val="333333"/>
          <w:sz w:val="20"/>
        </w:rPr>
        <w:t>actually running the prompt. And</w:t>
      </w:r>
    </w:p>
    <w:p>
      <w:pPr>
        <w:spacing w:after="80" w:lineRule="auto" w:line="312"/>
        <w:ind w:firstLine="227"/>
      </w:pPr>
      <w:r>
        <w:rPr>
          <w:rFonts w:ascii="Calibri" w:hAnsi="Calibri"/>
          <w:color w:val="333333"/>
          <w:sz w:val="20"/>
        </w:rPr>
        <w:t>then from this, we're going to get a score from</w:t>
      </w:r>
    </w:p>
    <w:p>
      <w:pPr>
        <w:spacing w:after="80" w:lineRule="auto" w:line="312"/>
        <w:ind w:firstLine="227"/>
      </w:pPr>
      <w:r>
        <w:rPr>
          <w:rFonts w:ascii="Calibri" w:hAnsi="Calibri"/>
          <w:color w:val="333333"/>
          <w:sz w:val="20"/>
        </w:rPr>
        <w:t>model_grade. And</w:t>
      </w:r>
    </w:p>
    <w:p>
      <w:pPr>
        <w:spacing w:after="80" w:lineRule="auto" w:line="312"/>
        <w:ind w:firstLine="227"/>
      </w:pPr>
      <w:r>
        <w:rPr>
          <w:rFonts w:ascii="Calibri" w:hAnsi="Calibri"/>
          <w:color w:val="333333"/>
          <w:sz w:val="20"/>
        </w:rPr>
        <w:t>I'm also going to extract from that dictionary that gets returned the</w:t>
      </w:r>
    </w:p>
    <w:p>
      <w:pPr>
        <w:spacing w:after="80" w:lineRule="auto" w:line="312"/>
        <w:ind w:firstLine="227"/>
      </w:pPr>
      <w:r>
        <w:rPr>
          <w:rFonts w:ascii="Calibri" w:hAnsi="Calibri"/>
          <w:color w:val="333333"/>
          <w:sz w:val="20"/>
        </w:rPr>
        <w:t>reasoning behind the score. Inside</w:t>
      </w:r>
    </w:p>
    <w:p>
      <w:pPr>
        <w:spacing w:after="80" w:lineRule="auto" w:line="312"/>
        <w:ind w:firstLine="227"/>
      </w:pPr>
      <w:r>
        <w:rPr>
          <w:rFonts w:ascii="Calibri" w:hAnsi="Calibri"/>
          <w:color w:val="333333"/>
          <w:sz w:val="20"/>
        </w:rPr>
        <w:t>of this model_grade dictionary that we are returning,</w:t>
      </w:r>
    </w:p>
    <w:p>
      <w:pPr>
        <w:spacing w:after="80" w:lineRule="auto" w:line="312"/>
        <w:ind w:firstLine="227"/>
      </w:pPr>
      <w:r>
        <w:rPr>
          <w:rFonts w:ascii="Calibri" w:hAnsi="Calibri"/>
          <w:color w:val="333333"/>
          <w:sz w:val="20"/>
        </w:rPr>
        <w:t>there is also going to be the strengths and weaknesses</w:t>
      </w:r>
    </w:p>
    <w:p>
      <w:pPr>
        <w:spacing w:after="80" w:lineRule="auto" w:line="312"/>
        <w:ind w:firstLine="227"/>
      </w:pPr>
      <w:r>
        <w:rPr>
          <w:rFonts w:ascii="Calibri" w:hAnsi="Calibri"/>
          <w:color w:val="333333"/>
          <w:sz w:val="20"/>
        </w:rPr>
        <w:t>list. You could definitely extract those as well as you want, but</w:t>
      </w:r>
    </w:p>
    <w:p>
      <w:pPr>
        <w:spacing w:after="80" w:lineRule="auto" w:line="312"/>
        <w:ind w:firstLine="227"/>
      </w:pPr>
      <w:r>
        <w:rPr>
          <w:rFonts w:ascii="Calibri" w:hAnsi="Calibri"/>
          <w:color w:val="333333"/>
          <w:sz w:val="20"/>
        </w:rPr>
        <w:t>I'm just going to keep our example a little bit more concise. I'm</w:t>
      </w:r>
    </w:p>
    <w:p>
      <w:pPr>
        <w:spacing w:after="80" w:lineRule="auto" w:line="312"/>
        <w:ind w:firstLine="227"/>
      </w:pPr>
      <w:r>
        <w:rPr>
          <w:rFonts w:ascii="Calibri" w:hAnsi="Calibri"/>
          <w:color w:val="333333"/>
          <w:sz w:val="20"/>
        </w:rPr>
        <w:t>going to take the score and reasoning and put them into this</w:t>
      </w:r>
    </w:p>
    <w:p>
      <w:pPr>
        <w:spacing w:after="80" w:lineRule="auto" w:line="312"/>
        <w:ind w:firstLine="227"/>
      </w:pPr>
      <w:r>
        <w:rPr>
          <w:rFonts w:ascii="Calibri" w:hAnsi="Calibri"/>
          <w:color w:val="333333"/>
          <w:sz w:val="20"/>
        </w:rPr>
        <w:t>final output dictionary. So</w:t>
      </w:r>
    </w:p>
    <w:p>
      <w:pPr>
        <w:spacing w:after="80" w:lineRule="auto" w:line="312"/>
        <w:ind w:firstLine="227"/>
      </w:pPr>
      <w:r>
        <w:rPr>
          <w:rFonts w:ascii="Calibri" w:hAnsi="Calibri"/>
          <w:color w:val="333333"/>
          <w:sz w:val="20"/>
        </w:rPr>
        <w:t>I will add in some additional keys here of</w:t>
      </w:r>
    </w:p>
    <w:p>
      <w:pPr>
        <w:spacing w:after="80" w:lineRule="auto" w:line="312"/>
        <w:ind w:firstLine="227"/>
      </w:pPr>
      <w:r>
        <w:rPr>
          <w:rFonts w:ascii="Calibri" w:hAnsi="Calibri"/>
          <w:color w:val="333333"/>
          <w:sz w:val="20"/>
        </w:rPr>
        <w:t>score. Oh, I already have score right there. My mistake.</w:t>
      </w:r>
    </w:p>
    <w:p>
      <w:pPr>
        <w:spacing w:after="80" w:lineRule="auto" w:line="312"/>
        <w:ind w:firstLine="227"/>
      </w:pPr>
      <w:r>
        <w:rPr>
          <w:rFonts w:ascii="Calibri" w:hAnsi="Calibri"/>
          <w:color w:val="333333"/>
          <w:sz w:val="20"/>
        </w:rPr>
        <w:t>I don't need that, but I do need reasoning.</w:t>
      </w:r>
    </w:p>
    <w:p>
      <w:pPr>
        <w:spacing w:after="80" w:lineRule="auto" w:line="312"/>
        <w:ind w:firstLine="227"/>
      </w:pPr>
      <w:r>
        <w:rPr>
          <w:rFonts w:ascii="Calibri" w:hAnsi="Calibri"/>
          <w:color w:val="333333"/>
          <w:sz w:val="20"/>
        </w:rPr>
        <w:t>And that</w:t>
      </w:r>
    </w:p>
    <w:p>
      <w:pPr>
        <w:spacing w:after="80" w:lineRule="auto" w:line="312"/>
        <w:ind w:firstLine="227"/>
      </w:pPr>
      <w:r>
        <w:rPr>
          <w:rFonts w:ascii="Calibri" w:hAnsi="Calibri"/>
          <w:color w:val="333333"/>
          <w:sz w:val="20"/>
        </w:rPr>
        <w:t>will be reasoning. Okay,</w:t>
      </w:r>
    </w:p>
    <w:p>
      <w:pPr>
        <w:spacing w:after="80" w:lineRule="auto" w:line="312"/>
        <w:ind w:firstLine="227"/>
      </w:pPr>
      <w:r>
        <w:rPr>
          <w:rFonts w:ascii="Calibri" w:hAnsi="Calibri"/>
          <w:color w:val="333333"/>
          <w:sz w:val="20"/>
        </w:rPr>
        <w:t>so that looks good. I'm not going to make sure I run</w:t>
      </w:r>
    </w:p>
    <w:p>
      <w:pPr>
        <w:spacing w:after="80" w:lineRule="auto" w:line="312"/>
        <w:ind w:firstLine="227"/>
      </w:pPr>
      <w:r>
        <w:rPr>
          <w:rFonts w:ascii="Calibri" w:hAnsi="Calibri"/>
          <w:color w:val="333333"/>
          <w:sz w:val="20"/>
        </w:rPr>
        <w:t>these cells. I'm going to run that one, update</w:t>
      </w:r>
    </w:p>
    <w:p>
      <w:pPr>
        <w:spacing w:after="80" w:lineRule="auto" w:line="312"/>
        <w:ind w:firstLine="227"/>
      </w:pPr>
      <w:r>
        <w:rPr>
          <w:rFonts w:ascii="Calibri" w:hAnsi="Calibri"/>
          <w:color w:val="333333"/>
          <w:sz w:val="20"/>
        </w:rPr>
        <w:t>run_test_case. And</w:t>
      </w:r>
    </w:p>
    <w:p>
      <w:pPr>
        <w:spacing w:after="80" w:lineRule="auto" w:line="312"/>
        <w:ind w:firstLine="227"/>
      </w:pPr>
      <w:r>
        <w:rPr>
          <w:rFonts w:ascii="Calibri" w:hAnsi="Calibri"/>
          <w:color w:val="333333"/>
          <w:sz w:val="20"/>
        </w:rPr>
        <w:t>then I'm going to rerun my</w:t>
      </w:r>
    </w:p>
    <w:p>
      <w:pPr>
        <w:spacing w:after="80" w:lineRule="auto" w:line="312"/>
        <w:ind w:firstLine="227"/>
      </w:pPr>
      <w:r>
        <w:rPr>
          <w:rFonts w:ascii="Calibri" w:hAnsi="Calibri"/>
          <w:color w:val="333333"/>
          <w:sz w:val="20"/>
        </w:rPr>
        <w:t>actual evaluation. That is going to take</w:t>
      </w:r>
    </w:p>
    <w:p>
      <w:pPr>
        <w:spacing w:after="80" w:lineRule="auto" w:line="312"/>
        <w:ind w:firstLine="227"/>
      </w:pPr>
      <w:r>
        <w:rPr>
          <w:rFonts w:ascii="Calibri" w:hAnsi="Calibri"/>
          <w:color w:val="333333"/>
          <w:sz w:val="20"/>
        </w:rPr>
        <w:t>a while to complete. For me, it takes about 22 seconds</w:t>
      </w:r>
    </w:p>
    <w:p>
      <w:pPr>
        <w:spacing w:after="80" w:lineRule="auto" w:line="312"/>
        <w:ind w:firstLine="227"/>
      </w:pPr>
      <w:r>
        <w:rPr>
          <w:rFonts w:ascii="Calibri" w:hAnsi="Calibri"/>
          <w:color w:val="333333"/>
          <w:sz w:val="20"/>
        </w:rPr>
        <w:t>this time around. And now if I print out</w:t>
      </w:r>
    </w:p>
    <w:p>
      <w:pPr>
        <w:spacing w:after="80" w:lineRule="auto" w:line="312"/>
        <w:ind w:firstLine="227"/>
      </w:pPr>
      <w:r>
        <w:rPr>
          <w:rFonts w:ascii="Calibri" w:hAnsi="Calibri"/>
          <w:color w:val="333333"/>
          <w:sz w:val="20"/>
        </w:rPr>
        <w:t>those results, let's see what we get. So</w:t>
      </w:r>
    </w:p>
    <w:p>
      <w:pPr>
        <w:spacing w:after="80" w:lineRule="auto" w:line="312"/>
        <w:ind w:firstLine="227"/>
      </w:pPr>
      <w:r>
        <w:rPr>
          <w:rFonts w:ascii="Calibri" w:hAnsi="Calibri"/>
          <w:color w:val="333333"/>
          <w:sz w:val="20"/>
        </w:rPr>
        <w:t>I've now got the generated output here. And if I scroll down a</w:t>
      </w:r>
    </w:p>
    <w:p>
      <w:pPr>
        <w:spacing w:after="80" w:lineRule="auto" w:line="312"/>
        <w:ind w:firstLine="227"/>
      </w:pPr>
      <w:r>
        <w:rPr>
          <w:rFonts w:ascii="Calibri" w:hAnsi="Calibri"/>
          <w:color w:val="333333"/>
          <w:sz w:val="20"/>
        </w:rPr>
        <w:t>little bit, I can take a look at the score</w:t>
      </w:r>
    </w:p>
    <w:p>
      <w:pPr>
        <w:spacing w:after="80" w:lineRule="auto" w:line="312"/>
        <w:ind w:firstLine="227"/>
      </w:pPr>
      <w:r>
        <w:rPr>
          <w:rFonts w:ascii="Calibri" w:hAnsi="Calibri"/>
          <w:color w:val="333333"/>
          <w:sz w:val="20"/>
        </w:rPr>
        <w:t>that was generated by the model and some reasoning behind</w:t>
      </w:r>
    </w:p>
    <w:p>
      <w:pPr>
        <w:spacing w:after="80" w:lineRule="auto" w:line="312"/>
        <w:ind w:firstLine="227"/>
      </w:pPr>
      <w:r>
        <w:rPr>
          <w:rFonts w:ascii="Calibri" w:hAnsi="Calibri"/>
          <w:color w:val="333333"/>
          <w:sz w:val="20"/>
        </w:rPr>
        <w:t>that score. So in this case, I got an eight. That's</w:t>
      </w:r>
    </w:p>
    <w:p>
      <w:pPr>
        <w:spacing w:after="80" w:lineRule="auto" w:line="312"/>
        <w:ind w:firstLine="227"/>
      </w:pPr>
      <w:r>
        <w:rPr>
          <w:rFonts w:ascii="Calibri" w:hAnsi="Calibri"/>
          <w:color w:val="333333"/>
          <w:sz w:val="20"/>
        </w:rPr>
        <w:t>not bad. And that's why I got the eight. And</w:t>
      </w:r>
    </w:p>
    <w:p>
      <w:pPr>
        <w:spacing w:after="80" w:lineRule="auto" w:line="312"/>
        <w:ind w:firstLine="227"/>
      </w:pPr>
      <w:r>
        <w:rPr>
          <w:rFonts w:ascii="Calibri" w:hAnsi="Calibri"/>
          <w:color w:val="333333"/>
          <w:sz w:val="20"/>
        </w:rPr>
        <w:t>if I keep going down, the next one got a seven. And</w:t>
      </w:r>
    </w:p>
    <w:p>
      <w:pPr>
        <w:spacing w:after="80" w:lineRule="auto" w:line="312"/>
        <w:ind w:firstLine="227"/>
      </w:pPr>
      <w:r>
        <w:rPr>
          <w:rFonts w:ascii="Calibri" w:hAnsi="Calibri"/>
          <w:color w:val="333333"/>
          <w:sz w:val="20"/>
        </w:rPr>
        <w:t>then finally, I got a six. So the last thing</w:t>
      </w:r>
    </w:p>
    <w:p>
      <w:pPr>
        <w:spacing w:after="80" w:lineRule="auto" w:line="312"/>
        <w:ind w:firstLine="227"/>
      </w:pPr>
      <w:r>
        <w:rPr>
          <w:rFonts w:ascii="Calibri" w:hAnsi="Calibri"/>
          <w:color w:val="333333"/>
          <w:sz w:val="20"/>
        </w:rPr>
        <w:t>we would probably want to do here is take all these scores,</w:t>
      </w:r>
    </w:p>
    <w:p>
      <w:pPr>
        <w:spacing w:after="80" w:lineRule="auto" w:line="312"/>
        <w:ind w:firstLine="227"/>
      </w:pPr>
      <w:r>
        <w:rPr>
          <w:rFonts w:ascii="Calibri" w:hAnsi="Calibri"/>
          <w:color w:val="333333"/>
          <w:sz w:val="20"/>
        </w:rPr>
        <w:t>add them together, get an average, and print that out.</w:t>
      </w:r>
    </w:p>
    <w:p>
      <w:pPr>
        <w:spacing w:after="80" w:lineRule="auto" w:line="312"/>
        <w:ind w:firstLine="227"/>
      </w:pPr>
      <w:r>
        <w:rPr>
          <w:rFonts w:ascii="Calibri" w:hAnsi="Calibri"/>
          <w:color w:val="333333"/>
          <w:sz w:val="20"/>
        </w:rPr>
        <w:t>So we get a final, very objective score to tell</w:t>
      </w:r>
    </w:p>
    <w:p>
      <w:pPr>
        <w:spacing w:after="80" w:lineRule="auto" w:line="312"/>
        <w:ind w:firstLine="227"/>
      </w:pPr>
      <w:r>
        <w:rPr>
          <w:rFonts w:ascii="Calibri" w:hAnsi="Calibri"/>
          <w:color w:val="333333"/>
          <w:sz w:val="20"/>
        </w:rPr>
        <w:t>us how well our prompt is currently functioning.</w:t>
      </w:r>
    </w:p>
    <w:p>
      <w:pPr>
        <w:spacing w:after="80" w:lineRule="auto" w:line="312"/>
        <w:ind w:firstLine="227"/>
      </w:pPr>
      <w:r>
        <w:rPr>
          <w:rFonts w:ascii="Calibri" w:hAnsi="Calibri"/>
          <w:color w:val="333333"/>
          <w:sz w:val="20"/>
        </w:rPr>
        <w:t>So to average all these scores out and print</w:t>
      </w:r>
    </w:p>
    <w:p>
      <w:pPr>
        <w:spacing w:after="80" w:lineRule="auto" w:line="312"/>
        <w:ind w:firstLine="227"/>
      </w:pPr>
      <w:r>
        <w:rPr>
          <w:rFonts w:ascii="Calibri" w:hAnsi="Calibri"/>
          <w:color w:val="333333"/>
          <w:sz w:val="20"/>
        </w:rPr>
        <w:t>the results, I'm going to find the run_eval function</w:t>
      </w:r>
    </w:p>
    <w:p>
      <w:pPr>
        <w:spacing w:after="80" w:lineRule="auto" w:line="312"/>
        <w:ind w:firstLine="227"/>
      </w:pPr>
      <w:r>
        <w:rPr>
          <w:rFonts w:ascii="Calibri" w:hAnsi="Calibri"/>
          <w:color w:val="333333"/>
          <w:sz w:val="20"/>
        </w:rPr>
        <w:t>right here. And I will calculate the average</w:t>
      </w:r>
    </w:p>
    <w:p>
      <w:pPr>
        <w:spacing w:after="80" w:lineRule="auto" w:line="312"/>
        <w:ind w:firstLine="227"/>
      </w:pPr>
      <w:r>
        <w:rPr>
          <w:rFonts w:ascii="Calibri" w:hAnsi="Calibri"/>
          <w:color w:val="333333"/>
          <w:sz w:val="20"/>
        </w:rPr>
        <w:t>score with a comprehension</w:t>
      </w:r>
    </w:p>
    <w:p>
      <w:pPr>
        <w:spacing w:after="80" w:lineRule="auto" w:line="312"/>
        <w:ind w:firstLine="227"/>
      </w:pPr>
      <w:r>
        <w:rPr>
          <w:rFonts w:ascii="Calibri" w:hAnsi="Calibri"/>
          <w:color w:val="333333"/>
          <w:sz w:val="20"/>
        </w:rPr>
        <w:t>of result['score'] for</w:t>
      </w:r>
    </w:p>
    <w:p>
      <w:pPr>
        <w:spacing w:after="80" w:lineRule="auto" w:line="312"/>
        <w:ind w:firstLine="227"/>
      </w:pPr>
      <w:r>
        <w:rPr>
          <w:rFonts w:ascii="Calibri" w:hAnsi="Calibri"/>
          <w:color w:val="333333"/>
          <w:sz w:val="20"/>
        </w:rPr>
        <w:t>result in results. And I'm going to wrap that</w:t>
      </w:r>
    </w:p>
    <w:p>
      <w:pPr>
        <w:spacing w:after="80" w:lineRule="auto" w:line="312"/>
        <w:ind w:firstLine="227"/>
      </w:pPr>
      <w:r>
        <w:rPr>
          <w:rFonts w:ascii="Calibri" w:hAnsi="Calibri"/>
          <w:color w:val="333333"/>
          <w:sz w:val="20"/>
        </w:rPr>
        <w:t>with a mean function call. And</w:t>
      </w:r>
    </w:p>
    <w:p>
      <w:pPr>
        <w:spacing w:after="80" w:lineRule="auto" w:line="312"/>
        <w:ind w:firstLine="227"/>
      </w:pPr>
      <w:r>
        <w:rPr>
          <w:rFonts w:ascii="Calibri" w:hAnsi="Calibri"/>
          <w:color w:val="333333"/>
          <w:sz w:val="20"/>
        </w:rPr>
        <w:t>then I will import the mean function from</w:t>
      </w:r>
    </w:p>
    <w:p>
      <w:pPr>
        <w:spacing w:after="80" w:lineRule="auto" w:line="312"/>
        <w:ind w:firstLine="227"/>
      </w:pPr>
      <w:r>
        <w:rPr>
          <w:rFonts w:ascii="Calibri" w:hAnsi="Calibri"/>
          <w:color w:val="333333"/>
          <w:sz w:val="20"/>
        </w:rPr>
        <w:t>the statistics package. One</w:t>
      </w:r>
    </w:p>
    <w:p>
      <w:pPr>
        <w:spacing w:after="80" w:lineRule="auto" w:line="312"/>
        <w:ind w:firstLine="227"/>
      </w:pPr>
      <w:r>
        <w:rPr>
          <w:rFonts w:ascii="Calibri" w:hAnsi="Calibri"/>
          <w:color w:val="333333"/>
          <w:sz w:val="20"/>
        </w:rPr>
        <w:t>last step. Let's make sure we actually print out that average score. We'll</w:t>
      </w:r>
    </w:p>
    <w:p>
      <w:pPr>
        <w:spacing w:after="80" w:lineRule="auto" w:line="312"/>
        <w:ind w:firstLine="227"/>
      </w:pPr>
      <w:r>
        <w:rPr>
          <w:rFonts w:ascii="Calibri" w:hAnsi="Calibri"/>
          <w:color w:val="333333"/>
          <w:sz w:val="20"/>
        </w:rPr>
        <w:t>do a print("Average score: " + str(average_score)) like so. All right,</w:t>
      </w:r>
    </w:p>
    <w:p>
      <w:pPr>
        <w:spacing w:after="80" w:lineRule="auto" w:line="312"/>
        <w:ind w:firstLine="227"/>
      </w:pPr>
      <w:r>
        <w:rPr>
          <w:rFonts w:ascii="Calibri" w:hAnsi="Calibri"/>
          <w:color w:val="333333"/>
          <w:sz w:val="20"/>
        </w:rPr>
        <w:t>now I'm going to run this code just one more time to make sure everything</w:t>
      </w:r>
    </w:p>
    <w:p>
      <w:pPr>
        <w:spacing w:after="80" w:lineRule="auto" w:line="312"/>
        <w:ind w:firstLine="227"/>
      </w:pPr>
      <w:r>
        <w:rPr>
          <w:rFonts w:ascii="Calibri" w:hAnsi="Calibri"/>
          <w:color w:val="333333"/>
          <w:sz w:val="20"/>
        </w:rPr>
        <w:t>is working as expected. And</w:t>
      </w:r>
    </w:p>
    <w:p>
      <w:pPr>
        <w:spacing w:after="80" w:lineRule="auto" w:line="312"/>
        <w:ind w:firstLine="227"/>
      </w:pPr>
      <w:r>
        <w:rPr>
          <w:rFonts w:ascii="Calibri" w:hAnsi="Calibri"/>
          <w:color w:val="333333"/>
          <w:sz w:val="20"/>
        </w:rPr>
        <w:t>after it runs, I see that I do get, in fact, an average score</w:t>
      </w:r>
    </w:p>
    <w:p>
      <w:pPr>
        <w:spacing w:after="80" w:lineRule="auto" w:line="312"/>
        <w:ind w:firstLine="227"/>
      </w:pPr>
      <w:r>
        <w:rPr>
          <w:rFonts w:ascii="Calibri" w:hAnsi="Calibri"/>
          <w:color w:val="333333"/>
          <w:sz w:val="20"/>
        </w:rPr>
        <w:t>of 7.33. And once again, this gives</w:t>
      </w:r>
    </w:p>
    <w:p>
      <w:pPr>
        <w:spacing w:after="80" w:lineRule="auto" w:line="312"/>
        <w:ind w:firstLine="227"/>
      </w:pPr>
      <w:r>
        <w:rPr>
          <w:rFonts w:ascii="Calibri" w:hAnsi="Calibri"/>
          <w:color w:val="333333"/>
          <w:sz w:val="20"/>
        </w:rPr>
        <w:t>us finally an actual objective metric. Yeah,</w:t>
      </w:r>
    </w:p>
    <w:p>
      <w:pPr>
        <w:spacing w:after="80" w:lineRule="auto" w:line="312"/>
        <w:ind w:firstLine="227"/>
      </w:pPr>
      <w:r>
        <w:rPr>
          <w:rFonts w:ascii="Calibri" w:hAnsi="Calibri"/>
          <w:color w:val="333333"/>
          <w:sz w:val="20"/>
        </w:rPr>
        <w:t>it's being graded by a model that might be a little bit capricious sometimes.</w:t>
      </w:r>
    </w:p>
    <w:p>
      <w:pPr>
        <w:spacing w:after="80" w:lineRule="auto" w:line="312"/>
        <w:ind w:firstLine="227"/>
      </w:pPr>
      <w:r>
        <w:rPr>
          <w:rFonts w:ascii="Calibri" w:hAnsi="Calibri"/>
          <w:color w:val="333333"/>
          <w:sz w:val="20"/>
        </w:rPr>
        <w:t>And maybe we could give a better guidance on how to grade things, but at least</w:t>
      </w:r>
    </w:p>
    <w:p>
      <w:pPr>
        <w:spacing w:after="80" w:lineRule="auto" w:line="312"/>
        <w:ind w:firstLine="227"/>
      </w:pPr>
      <w:r>
        <w:rPr>
          <w:rFonts w:ascii="Calibri" w:hAnsi="Calibri"/>
          <w:color w:val="333333"/>
          <w:sz w:val="20"/>
        </w:rPr>
        <w:t>we have a score that we can start to focus on and try to</w:t>
      </w:r>
    </w:p>
    <w:p>
      <w:pPr>
        <w:spacing w:after="80" w:lineRule="auto" w:line="312"/>
        <w:ind w:firstLine="227"/>
      </w:pPr>
      <w:r>
        <w:rPr>
          <w:rFonts w:ascii="Calibri" w:hAnsi="Calibri"/>
          <w:color w:val="333333"/>
          <w:sz w:val="20"/>
        </w:rPr>
        <w:t>increase.</w:t>
      </w:r>
    </w:p>
    <w:p>
      <w:pPr>
        <w:spacing w:before="120" w:after="120"/>
      </w:pPr>
      <w:r>
        <w:rPr>
          <w:color w:val="E0E0E0"/>
          <w:sz w:val="12"/>
        </w:rPr>
        <w:t>────────────────────────────────────────</w:t>
      </w:r>
    </w:p>
    <w:p>
      <w:pPr>
        <w:pStyle w:val="Heading3"/>
        <w:spacing w:before="240" w:after="120"/>
      </w:pPr>
      <w:r>
        <w:rPr>
          <w:rFonts w:ascii="Calibri" w:hAnsi="Calibri"/>
          <w:color w:val="D97306"/>
          <w:sz w:val="24"/>
        </w:rPr>
        <w:t>Lesson 22: Code based grading</w:t>
      </w:r>
    </w:p>
    <w:p>
      <w:r>
        <w:rPr>
          <w:i/>
          <w:color w:val="888888"/>
          <w:sz w:val="16"/>
        </w:rPr>
        <w:t>Source: https://anthropic.skilljar.com/claude-with-google-vertex/289167</w:t>
      </w:r>
    </w:p>
    <w:p>
      <w:pPr>
        <w:spacing w:after="80"/>
      </w:pPr>
      <w:r>
        <w:rPr>
          <w:i/>
          <w:color w:val="555555"/>
          <w:sz w:val="18"/>
        </w:rPr>
        <w:t>Video: 04 - 006 - Code Based Grading.mp4  |  Duration: 7m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Next up, we need to implement our code grader. So</w:t>
      </w:r>
    </w:p>
    <w:p>
      <w:pPr>
        <w:spacing w:after="80" w:lineRule="auto" w:line="312"/>
        <w:ind w:firstLine="227"/>
      </w:pPr>
      <w:r>
        <w:rPr>
          <w:rFonts w:ascii="Calibri" w:hAnsi="Calibri"/>
          <w:color w:val="333333"/>
          <w:sz w:val="20"/>
        </w:rPr>
        <w:t>our code grader is going to take in some output from the model and make</w:t>
      </w:r>
    </w:p>
    <w:p>
      <w:pPr>
        <w:spacing w:after="80" w:lineRule="auto" w:line="312"/>
        <w:ind w:firstLine="227"/>
      </w:pPr>
      <w:r>
        <w:rPr>
          <w:rFonts w:ascii="Calibri" w:hAnsi="Calibri"/>
          <w:color w:val="333333"/>
          <w:sz w:val="20"/>
        </w:rPr>
        <w:t>sure that we get back just plain Python,</w:t>
      </w:r>
    </w:p>
    <w:p>
      <w:pPr>
        <w:spacing w:after="80" w:lineRule="auto" w:line="312"/>
        <w:ind w:firstLine="227"/>
      </w:pPr>
      <w:r>
        <w:rPr>
          <w:rFonts w:ascii="Calibri" w:hAnsi="Calibri"/>
          <w:color w:val="333333"/>
          <w:sz w:val="20"/>
        </w:rPr>
        <w:t>JSON, or regular expression without any kind of explanation.</w:t>
      </w:r>
    </w:p>
    <w:p>
      <w:pPr>
        <w:spacing w:after="80" w:lineRule="auto" w:line="312"/>
        <w:ind w:firstLine="227"/>
      </w:pPr>
      <w:r>
        <w:rPr>
          <w:rFonts w:ascii="Calibri" w:hAnsi="Calibri"/>
          <w:color w:val="333333"/>
          <w:sz w:val="20"/>
        </w:rPr>
        <w:t>In addition, we should also make sure that we have valid</w:t>
      </w:r>
    </w:p>
    <w:p>
      <w:pPr>
        <w:spacing w:after="80" w:lineRule="auto" w:line="312"/>
        <w:ind w:firstLine="227"/>
      </w:pPr>
      <w:r>
        <w:rPr>
          <w:rFonts w:ascii="Calibri" w:hAnsi="Calibri"/>
          <w:color w:val="333333"/>
          <w:sz w:val="20"/>
        </w:rPr>
        <w:t>syntax for whatever type of code we actually got. You</w:t>
      </w:r>
    </w:p>
    <w:p>
      <w:pPr>
        <w:spacing w:after="80" w:lineRule="auto" w:line="312"/>
        <w:ind w:firstLine="227"/>
      </w:pPr>
      <w:r>
        <w:rPr>
          <w:rFonts w:ascii="Calibri" w:hAnsi="Calibri"/>
          <w:color w:val="333333"/>
          <w:sz w:val="20"/>
        </w:rPr>
        <w:t>might be kind of curious, how are we going to validate</w:t>
      </w:r>
    </w:p>
    <w:p>
      <w:pPr>
        <w:spacing w:after="80" w:lineRule="auto" w:line="312"/>
        <w:ind w:firstLine="227"/>
      </w:pPr>
      <w:r>
        <w:rPr>
          <w:rFonts w:ascii="Calibri" w:hAnsi="Calibri"/>
          <w:color w:val="333333"/>
          <w:sz w:val="20"/>
        </w:rPr>
        <w:t>the syntax of, say, Python at all? Well,</w:t>
      </w:r>
    </w:p>
    <w:p>
      <w:pPr>
        <w:spacing w:after="80" w:lineRule="auto" w:line="312"/>
        <w:ind w:firstLine="227"/>
      </w:pPr>
      <w:r>
        <w:rPr>
          <w:rFonts w:ascii="Calibri" w:hAnsi="Calibri"/>
          <w:color w:val="333333"/>
          <w:sz w:val="20"/>
        </w:rPr>
        <w:t>we use a little trick for this. We're going to define</w:t>
      </w:r>
    </w:p>
    <w:p>
      <w:pPr>
        <w:spacing w:after="80" w:lineRule="auto" w:line="312"/>
        <w:ind w:firstLine="227"/>
      </w:pPr>
      <w:r>
        <w:rPr>
          <w:rFonts w:ascii="Calibri" w:hAnsi="Calibri"/>
          <w:color w:val="333333"/>
          <w:sz w:val="20"/>
        </w:rPr>
        <w:t>three helper functions, one will be called Validate</w:t>
      </w:r>
    </w:p>
    <w:p>
      <w:pPr>
        <w:spacing w:after="80" w:lineRule="auto" w:line="312"/>
        <w:ind w:firstLine="227"/>
      </w:pPr>
      <w:r>
        <w:rPr>
          <w:rFonts w:ascii="Calibri" w:hAnsi="Calibri"/>
          <w:color w:val="333333"/>
          <w:sz w:val="20"/>
        </w:rPr>
        <w:t>JSON, another Validate Python, and another</w:t>
      </w:r>
    </w:p>
    <w:p>
      <w:pPr>
        <w:spacing w:after="80" w:lineRule="auto" w:line="312"/>
        <w:ind w:firstLine="227"/>
      </w:pPr>
      <w:r>
        <w:rPr>
          <w:rFonts w:ascii="Calibri" w:hAnsi="Calibri"/>
          <w:color w:val="333333"/>
          <w:sz w:val="20"/>
        </w:rPr>
        <w:t>Validate Reg X. Then inside of each of those,</w:t>
      </w:r>
    </w:p>
    <w:p>
      <w:pPr>
        <w:spacing w:after="80" w:lineRule="auto" w:line="312"/>
        <w:ind w:firstLine="227"/>
      </w:pPr>
      <w:r>
        <w:rPr>
          <w:rFonts w:ascii="Calibri" w:hAnsi="Calibri"/>
          <w:color w:val="333333"/>
          <w:sz w:val="20"/>
        </w:rPr>
        <w:t>we're going to take whatever output we got from the model and try to</w:t>
      </w:r>
    </w:p>
    <w:p>
      <w:pPr>
        <w:spacing w:after="80" w:lineRule="auto" w:line="312"/>
        <w:ind w:firstLine="227"/>
      </w:pPr>
      <w:r>
        <w:rPr>
          <w:rFonts w:ascii="Calibri" w:hAnsi="Calibri"/>
          <w:color w:val="333333"/>
          <w:sz w:val="20"/>
        </w:rPr>
        <w:t>either parse it as JSON, we'll try</w:t>
      </w:r>
    </w:p>
    <w:p>
      <w:pPr>
        <w:spacing w:after="80" w:lineRule="auto" w:line="312"/>
        <w:ind w:firstLine="227"/>
      </w:pPr>
      <w:r>
        <w:rPr>
          <w:rFonts w:ascii="Calibri" w:hAnsi="Calibri"/>
          <w:color w:val="333333"/>
          <w:sz w:val="20"/>
        </w:rPr>
        <w:t>to parse it as a Python abstract syntax</w:t>
      </w:r>
    </w:p>
    <w:p>
      <w:pPr>
        <w:spacing w:after="80" w:lineRule="auto" w:line="312"/>
        <w:ind w:firstLine="227"/>
      </w:pPr>
      <w:r>
        <w:rPr>
          <w:rFonts w:ascii="Calibri" w:hAnsi="Calibri"/>
          <w:color w:val="333333"/>
          <w:sz w:val="20"/>
        </w:rPr>
        <w:t>tree or AST, or we'll try to compile</w:t>
      </w:r>
    </w:p>
    <w:p>
      <w:pPr>
        <w:spacing w:after="80" w:lineRule="auto" w:line="312"/>
        <w:ind w:firstLine="227"/>
      </w:pPr>
      <w:r>
        <w:rPr>
          <w:rFonts w:ascii="Calibri" w:hAnsi="Calibri"/>
          <w:color w:val="333333"/>
          <w:sz w:val="20"/>
        </w:rPr>
        <w:t>it as a regular expression. And for each</w:t>
      </w:r>
    </w:p>
    <w:p>
      <w:pPr>
        <w:spacing w:after="80" w:lineRule="auto" w:line="312"/>
        <w:ind w:firstLine="227"/>
      </w:pPr>
      <w:r>
        <w:rPr>
          <w:rFonts w:ascii="Calibri" w:hAnsi="Calibri"/>
          <w:color w:val="333333"/>
          <w:sz w:val="20"/>
        </w:rPr>
        <w:t>of these, if we successfully parse or load or</w:t>
      </w:r>
    </w:p>
    <w:p>
      <w:pPr>
        <w:spacing w:after="80" w:lineRule="auto" w:line="312"/>
        <w:ind w:firstLine="227"/>
      </w:pPr>
      <w:r>
        <w:rPr>
          <w:rFonts w:ascii="Calibri" w:hAnsi="Calibri"/>
          <w:color w:val="333333"/>
          <w:sz w:val="20"/>
        </w:rPr>
        <w:t>whatever else, 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 and return</w:t>
      </w:r>
    </w:p>
    <w:p>
      <w:pPr>
        <w:spacing w:after="80" w:lineRule="auto" w:line="312"/>
        <w:ind w:firstLine="227"/>
      </w:pPr>
      <w:r>
        <w:rPr>
          <w:rFonts w:ascii="Calibri" w:hAnsi="Calibri"/>
          <w:color w:val="333333"/>
          <w:sz w:val="20"/>
        </w:rPr>
        <w:t>a zero. There is one other thing to be</w:t>
      </w:r>
    </w:p>
    <w:p>
      <w:pPr>
        <w:spacing w:after="80" w:lineRule="auto" w:line="312"/>
        <w:ind w:firstLine="227"/>
      </w:pPr>
      <w:r>
        <w:rPr>
          <w:rFonts w:ascii="Calibri" w:hAnsi="Calibri"/>
          <w:color w:val="333333"/>
          <w:sz w:val="20"/>
        </w:rPr>
        <w:t>aware of here. In order to know which of these different</w:t>
      </w:r>
    </w:p>
    <w:p>
      <w:pPr>
        <w:spacing w:after="80" w:lineRule="auto" w:line="312"/>
        <w:ind w:firstLine="227"/>
      </w:pPr>
      <w:r>
        <w:rPr>
          <w:rFonts w:ascii="Calibri" w:hAnsi="Calibri"/>
          <w:color w:val="333333"/>
          <w:sz w:val="20"/>
        </w:rPr>
        <w:t>validators or these kind of grading functions to run, we</w:t>
      </w:r>
    </w:p>
    <w:p>
      <w:pPr>
        <w:spacing w:after="80" w:lineRule="auto" w:line="312"/>
        <w:ind w:firstLine="227"/>
      </w:pPr>
      <w:r>
        <w:rPr>
          <w:rFonts w:ascii="Calibri" w:hAnsi="Calibri"/>
          <w:color w:val="333333"/>
          <w:sz w:val="20"/>
        </w:rPr>
        <w:t>need our test case data set to include the</w:t>
      </w:r>
    </w:p>
    <w:p>
      <w:pPr>
        <w:spacing w:after="80" w:lineRule="auto" w:line="312"/>
        <w:ind w:firstLine="227"/>
      </w:pPr>
      <w:r>
        <w:rPr>
          <w:rFonts w:ascii="Calibri" w:hAnsi="Calibri"/>
          <w:color w:val="333333"/>
          <w:sz w:val="20"/>
        </w:rPr>
        <w:t>expected format 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 I was expecting</w:t>
      </w:r>
    </w:p>
    <w:p>
      <w:pPr>
        <w:spacing w:after="80" w:lineRule="auto" w:line="312"/>
        <w:ind w:firstLine="227"/>
      </w:pPr>
      <w:r>
        <w:rPr>
          <w:rFonts w:ascii="Calibri" w:hAnsi="Calibri"/>
          <w:color w:val="333333"/>
          <w:sz w:val="20"/>
        </w:rPr>
        <w:t>to get back a Python function and then JSON and</w:t>
      </w:r>
    </w:p>
    <w:p>
      <w:pPr>
        <w:spacing w:after="80" w:lineRule="auto" w:line="312"/>
        <w:ind w:firstLine="227"/>
      </w:pPr>
      <w:r>
        <w:rPr>
          <w:rFonts w:ascii="Calibri" w:hAnsi="Calibri"/>
          <w:color w:val="333333"/>
          <w:sz w:val="20"/>
        </w:rPr>
        <w:t>then a reg X. So we need to update our data set</w:t>
      </w:r>
    </w:p>
    <w:p>
      <w:pPr>
        <w:spacing w:after="80" w:lineRule="auto" w:line="312"/>
        <w:ind w:firstLine="227"/>
      </w:pPr>
      <w:r>
        <w:rPr>
          <w:rFonts w:ascii="Calibri" w:hAnsi="Calibri"/>
          <w:color w:val="333333"/>
          <w:sz w:val="20"/>
        </w:rPr>
        <w:t>to include something like a format key that will say,</w:t>
      </w:r>
    </w:p>
    <w:p>
      <w:pPr>
        <w:spacing w:after="80" w:lineRule="auto" w:line="312"/>
        <w:ind w:firstLine="227"/>
      </w:pPr>
      <w:r>
        <w:rPr>
          <w:rFonts w:ascii="Calibri" w:hAnsi="Calibri"/>
          <w:color w:val="333333"/>
          <w:sz w:val="20"/>
        </w:rPr>
        <w:t>hey, this output should probably be Python. This</w:t>
      </w:r>
    </w:p>
    <w:p>
      <w:pPr>
        <w:spacing w:after="80" w:lineRule="auto" w:line="312"/>
        <w:ind w:firstLine="227"/>
      </w:pPr>
      <w:r>
        <w:rPr>
          <w:rFonts w:ascii="Calibri" w:hAnsi="Calibri"/>
          <w:color w:val="333333"/>
          <w:sz w:val="20"/>
        </w:rPr>
        <w:t>one should be JSON and this one a</w:t>
      </w:r>
    </w:p>
    <w:p>
      <w:pPr>
        <w:spacing w:after="80" w:lineRule="auto" w:line="312"/>
        <w:ind w:firstLine="227"/>
      </w:pPr>
      <w:r>
        <w:rPr>
          <w:rFonts w:ascii="Calibri" w:hAnsi="Calibri"/>
          <w:color w:val="333333"/>
          <w:sz w:val="20"/>
        </w:rPr>
        <w:t>reg X. Now, of course, I could just edit this file manually,</w:t>
      </w:r>
    </w:p>
    <w:p>
      <w:pPr>
        <w:spacing w:after="80" w:lineRule="auto" w:line="312"/>
        <w:ind w:firstLine="227"/>
      </w:pPr>
      <w:r>
        <w:rPr>
          <w:rFonts w:ascii="Calibri" w:hAnsi="Calibri"/>
          <w:color w:val="333333"/>
          <w:sz w:val="20"/>
        </w:rPr>
        <w:t>but instead, we will update our prompt that is generating</w:t>
      </w:r>
    </w:p>
    <w:p>
      <w:pPr>
        <w:spacing w:after="80" w:lineRule="auto" w:line="312"/>
        <w:ind w:firstLine="227"/>
      </w:pPr>
      <w:r>
        <w:rPr>
          <w:rFonts w:ascii="Calibri" w:hAnsi="Calibri"/>
          <w:color w:val="333333"/>
          <w:sz w:val="20"/>
        </w:rPr>
        <w:t>our data set so that we can eventually generate really large</w:t>
      </w:r>
    </w:p>
    <w:p>
      <w:pPr>
        <w:spacing w:after="80" w:lineRule="auto" w:line="312"/>
        <w:ind w:firstLine="227"/>
      </w:pPr>
      <w:r>
        <w:rPr>
          <w:rFonts w:ascii="Calibri" w:hAnsi="Calibri"/>
          <w:color w:val="333333"/>
          <w:sz w:val="20"/>
        </w:rPr>
        <w:t>data sets for testing purposes. Now, total</w:t>
      </w:r>
    </w:p>
    <w:p>
      <w:pPr>
        <w:spacing w:after="80" w:lineRule="auto" w:line="312"/>
        <w:ind w:firstLine="227"/>
      </w:pPr>
      <w:r>
        <w:rPr>
          <w:rFonts w:ascii="Calibri" w:hAnsi="Calibri"/>
          <w:color w:val="333333"/>
          <w:sz w:val="20"/>
        </w:rPr>
        <w:t>to do all this stuff, couple of different steps we have to go</w:t>
      </w:r>
    </w:p>
    <w:p>
      <w:pPr>
        <w:spacing w:after="80" w:lineRule="auto" w:line="312"/>
        <w:ind w:firstLine="227"/>
      </w:pPr>
      <w:r>
        <w:rPr>
          <w:rFonts w:ascii="Calibri" w:hAnsi="Calibri"/>
          <w:color w:val="333333"/>
          <w:sz w:val="20"/>
        </w:rPr>
        <w:t>through. So just to help you understand the code side</w:t>
      </w:r>
    </w:p>
    <w:p>
      <w:pPr>
        <w:spacing w:after="80" w:lineRule="auto" w:line="312"/>
        <w:ind w:firstLine="227"/>
      </w:pPr>
      <w:r>
        <w:rPr>
          <w:rFonts w:ascii="Calibri" w:hAnsi="Calibri"/>
          <w:color w:val="333333"/>
          <w:sz w:val="20"/>
        </w:rPr>
        <w:t>of it and keep everything in line, I came up with this quick</w:t>
      </w:r>
    </w:p>
    <w:p>
      <w:pPr>
        <w:spacing w:after="80" w:lineRule="auto" w:line="312"/>
        <w:ind w:firstLine="227"/>
      </w:pPr>
      <w:r>
        <w:rPr>
          <w:rFonts w:ascii="Calibri" w:hAnsi="Calibri"/>
          <w:color w:val="333333"/>
          <w:sz w:val="20"/>
        </w:rPr>
        <w:t>checklist of items that we're going to go through. So our first</w:t>
      </w:r>
    </w:p>
    <w:p>
      <w:pPr>
        <w:spacing w:after="80" w:lineRule="auto" w:line="312"/>
        <w:ind w:firstLine="227"/>
      </w:pPr>
      <w:r>
        <w:rPr>
          <w:rFonts w:ascii="Calibri" w:hAnsi="Calibri"/>
          <w:color w:val="333333"/>
          <w:sz w:val="20"/>
        </w:rPr>
        <w:t>item, adding functions to validate JSON, Python,</w:t>
      </w:r>
    </w:p>
    <w:p>
      <w:pPr>
        <w:spacing w:after="80" w:lineRule="auto" w:line="312"/>
        <w:ind w:firstLine="227"/>
      </w:pPr>
      <w:r>
        <w:rPr>
          <w:rFonts w:ascii="Calibri" w:hAnsi="Calibri"/>
          <w:color w:val="333333"/>
          <w:sz w:val="20"/>
        </w:rPr>
        <w:t>and regular expressions. For this, I'm going to flip back</w:t>
      </w:r>
    </w:p>
    <w:p>
      <w:pPr>
        <w:spacing w:after="80" w:lineRule="auto" w:line="312"/>
        <w:ind w:firstLine="227"/>
      </w:pPr>
      <w:r>
        <w:rPr>
          <w:rFonts w:ascii="Calibri" w:hAnsi="Calibri"/>
          <w:color w:val="333333"/>
          <w:sz w:val="20"/>
        </w:rPr>
        <w:t>over to my notebook. I'm going to find the run</w:t>
      </w:r>
    </w:p>
    <w:p>
      <w:pPr>
        <w:spacing w:after="80" w:lineRule="auto" w:line="312"/>
        <w:ind w:firstLine="227"/>
      </w:pPr>
      <w:r>
        <w:rPr>
          <w:rFonts w:ascii="Calibri" w:hAnsi="Calibri"/>
          <w:color w:val="333333"/>
          <w:sz w:val="20"/>
        </w:rPr>
        <w:t>test case cell. I'm going to add a new cell right</w:t>
      </w:r>
    </w:p>
    <w:p>
      <w:pPr>
        <w:spacing w:after="80" w:lineRule="auto" w:line="312"/>
        <w:ind w:firstLine="227"/>
      </w:pPr>
      <w:r>
        <w:rPr>
          <w:rFonts w:ascii="Calibri" w:hAnsi="Calibri"/>
          <w:color w:val="333333"/>
          <w:sz w:val="20"/>
        </w:rPr>
        <w:t>above it. And then inside there, I'm going to add those three</w:t>
      </w:r>
    </w:p>
    <w:p>
      <w:pPr>
        <w:spacing w:after="80" w:lineRule="auto" w:line="312"/>
        <w:ind w:firstLine="227"/>
      </w:pPr>
      <w:r>
        <w:rPr>
          <w:rFonts w:ascii="Calibri" w:hAnsi="Calibri"/>
          <w:color w:val="333333"/>
          <w:sz w:val="20"/>
        </w:rPr>
        <w:t>functions you just saw inside that diagram. Once</w:t>
      </w:r>
    </w:p>
    <w:p>
      <w:pPr>
        <w:spacing w:after="80" w:lineRule="auto" w:line="312"/>
        <w:ind w:firstLine="227"/>
      </w:pPr>
      <w:r>
        <w:rPr>
          <w:rFonts w:ascii="Calibri" w:hAnsi="Calibri"/>
          <w:color w:val="333333"/>
          <w:sz w:val="20"/>
        </w:rPr>
        <w:t>again, to save a little bit of time, I'm going to paste them in here. You</w:t>
      </w:r>
    </w:p>
    <w:p>
      <w:pPr>
        <w:spacing w:after="80" w:lineRule="auto" w:line="312"/>
        <w:ind w:firstLine="227"/>
      </w:pPr>
      <w:r>
        <w:rPr>
          <w:rFonts w:ascii="Calibri" w:hAnsi="Calibri"/>
          <w:color w:val="333333"/>
          <w:sz w:val="20"/>
        </w:rPr>
        <w:t>can always copy the completed code out of the finished</w:t>
      </w:r>
    </w:p>
    <w:p>
      <w:pPr>
        <w:spacing w:after="80" w:lineRule="auto" w:line="312"/>
        <w:ind w:firstLine="227"/>
      </w:pPr>
      <w:r>
        <w:rPr>
          <w:rFonts w:ascii="Calibri" w:hAnsi="Calibri"/>
          <w:color w:val="333333"/>
          <w:sz w:val="20"/>
        </w:rPr>
        <w:t>version of this notebook. So at the top of the cell,</w:t>
      </w:r>
    </w:p>
    <w:p>
      <w:pPr>
        <w:spacing w:after="80" w:lineRule="auto" w:line="312"/>
        <w:ind w:firstLine="227"/>
      </w:pPr>
      <w:r>
        <w:rPr>
          <w:rFonts w:ascii="Calibri" w:hAnsi="Calibri"/>
          <w:color w:val="333333"/>
          <w:sz w:val="20"/>
        </w:rPr>
        <w:t>I'm importing these two helper modules. I've then got the</w:t>
      </w:r>
    </w:p>
    <w:p>
      <w:pPr>
        <w:spacing w:after="80" w:lineRule="auto" w:line="312"/>
        <w:ind w:firstLine="227"/>
      </w:pPr>
      <w:r>
        <w:rPr>
          <w:rFonts w:ascii="Calibri" w:hAnsi="Calibri"/>
          <w:color w:val="333333"/>
          <w:sz w:val="20"/>
        </w:rPr>
        <w:t>three different validator functions we just saw. And</w:t>
      </w:r>
    </w:p>
    <w:p>
      <w:pPr>
        <w:spacing w:after="80" w:lineRule="auto" w:line="312"/>
        <w:ind w:firstLine="227"/>
      </w:pPr>
      <w:r>
        <w:rPr>
          <w:rFonts w:ascii="Calibri" w:hAnsi="Calibri"/>
          <w:color w:val="333333"/>
          <w:sz w:val="20"/>
        </w:rPr>
        <w:t>then at the bottom, I have kind of a general</w:t>
      </w:r>
    </w:p>
    <w:p>
      <w:pPr>
        <w:spacing w:after="80" w:lineRule="auto" w:line="312"/>
        <w:ind w:firstLine="227"/>
      </w:pPr>
      <w:r>
        <w:rPr>
          <w:rFonts w:ascii="Calibri" w:hAnsi="Calibri"/>
          <w:color w:val="333333"/>
          <w:sz w:val="20"/>
        </w:rPr>
        <w:t>purpose function to figure out which these different validators to</w:t>
      </w:r>
    </w:p>
    <w:p>
      <w:pPr>
        <w:spacing w:after="80" w:lineRule="auto" w:line="312"/>
        <w:ind w:firstLine="227"/>
      </w:pPr>
      <w:r>
        <w:rPr>
          <w:rFonts w:ascii="Calibri" w:hAnsi="Calibri"/>
          <w:color w:val="333333"/>
          <w:sz w:val="20"/>
        </w:rPr>
        <w:t>use. So I've got grade syntax right here. That's</w:t>
      </w:r>
    </w:p>
    <w:p>
      <w:pPr>
        <w:spacing w:after="80" w:lineRule="auto" w:line="312"/>
        <w:ind w:firstLine="227"/>
      </w:pPr>
      <w:r>
        <w:rPr>
          <w:rFonts w:ascii="Calibri" w:hAnsi="Calibri"/>
          <w:color w:val="333333"/>
          <w:sz w:val="20"/>
        </w:rPr>
        <w:t>going to take a look at the test case. It's</w:t>
      </w:r>
    </w:p>
    <w:p>
      <w:pPr>
        <w:spacing w:after="80" w:lineRule="auto" w:line="312"/>
        <w:ind w:firstLine="227"/>
      </w:pPr>
      <w:r>
        <w:rPr>
          <w:rFonts w:ascii="Calibri" w:hAnsi="Calibri"/>
          <w:color w:val="333333"/>
          <w:sz w:val="20"/>
        </w:rPr>
        <w:t>going to look at the format in particular. So we need to make sure</w:t>
      </w:r>
    </w:p>
    <w:p>
      <w:pPr>
        <w:spacing w:after="80" w:lineRule="auto" w:line="312"/>
        <w:ind w:firstLine="227"/>
      </w:pPr>
      <w:r>
        <w:rPr>
          <w:rFonts w:ascii="Calibri" w:hAnsi="Calibri"/>
          <w:color w:val="333333"/>
          <w:sz w:val="20"/>
        </w:rPr>
        <w:t>our test cases have that format property that I just</w:t>
      </w:r>
    </w:p>
    <w:p>
      <w:pPr>
        <w:spacing w:after="80" w:lineRule="auto" w:line="312"/>
        <w:ind w:firstLine="227"/>
      </w:pPr>
      <w:r>
        <w:rPr>
          <w:rFonts w:ascii="Calibri" w:hAnsi="Calibri"/>
          <w:color w:val="333333"/>
          <w:sz w:val="20"/>
        </w:rPr>
        <w:t>mentioned a moment ago. And then depending upon that, we're going to</w:t>
      </w:r>
    </w:p>
    <w:p>
      <w:pPr>
        <w:spacing w:after="80" w:lineRule="auto" w:line="312"/>
        <w:ind w:firstLine="227"/>
      </w:pPr>
      <w:r>
        <w:rPr>
          <w:rFonts w:ascii="Calibri" w:hAnsi="Calibri"/>
          <w:color w:val="333333"/>
          <w:sz w:val="20"/>
        </w:rPr>
        <w:t>call the appropriate format function. Okay,</w:t>
      </w:r>
    </w:p>
    <w:p>
      <w:pPr>
        <w:spacing w:after="80" w:lineRule="auto" w:line="312"/>
        <w:ind w:firstLine="227"/>
      </w:pPr>
      <w:r>
        <w:rPr>
          <w:rFonts w:ascii="Calibri" w:hAnsi="Calibri"/>
          <w:color w:val="333333"/>
          <w:sz w:val="20"/>
        </w:rPr>
        <w:t>that is step one. Now step two, we</w:t>
      </w:r>
    </w:p>
    <w:p>
      <w:pPr>
        <w:spacing w:after="80" w:lineRule="auto" w:line="312"/>
        <w:ind w:firstLine="227"/>
      </w:pPr>
      <w:r>
        <w:rPr>
          <w:rFonts w:ascii="Calibri" w:hAnsi="Calibri"/>
          <w:color w:val="333333"/>
          <w:sz w:val="20"/>
        </w:rPr>
        <w:t>need to update our data set to make sure we include that format</w:t>
      </w:r>
    </w:p>
    <w:p>
      <w:pPr>
        <w:spacing w:after="80" w:lineRule="auto" w:line="312"/>
        <w:ind w:firstLine="227"/>
      </w:pPr>
      <w:r>
        <w:rPr>
          <w:rFonts w:ascii="Calibri" w:hAnsi="Calibri"/>
          <w:color w:val="333333"/>
          <w:sz w:val="20"/>
        </w:rPr>
        <w:t>key. So for that, we'll scroll up</w:t>
      </w:r>
    </w:p>
    <w:p>
      <w:pPr>
        <w:spacing w:after="80" w:lineRule="auto" w:line="312"/>
        <w:ind w:firstLine="227"/>
      </w:pPr>
      <w:r>
        <w:rPr>
          <w:rFonts w:ascii="Calibri" w:hAnsi="Calibri"/>
          <w:color w:val="333333"/>
          <w:sz w:val="20"/>
        </w:rPr>
        <w:t>a little bit and</w:t>
      </w:r>
    </w:p>
    <w:p>
      <w:pPr>
        <w:spacing w:after="80" w:lineRule="auto" w:line="312"/>
        <w:ind w:firstLine="227"/>
      </w:pPr>
      <w:r>
        <w:rPr>
          <w:rFonts w:ascii="Calibri" w:hAnsi="Calibri"/>
          <w:color w:val="333333"/>
          <w:sz w:val="20"/>
        </w:rPr>
        <w:t>find our data set.</w:t>
      </w:r>
    </w:p>
    <w:p>
      <w:pPr>
        <w:spacing w:after="80" w:lineRule="auto" w:line="312"/>
        <w:ind w:firstLine="227"/>
      </w:pPr>
      <w:r>
        <w:rPr>
          <w:rFonts w:ascii="Calibri" w:hAnsi="Calibri"/>
          <w:color w:val="333333"/>
          <w:sz w:val="20"/>
        </w:rPr>
        <w:t>Here it is right here. So</w:t>
      </w:r>
    </w:p>
    <w:p>
      <w:pPr>
        <w:spacing w:after="80" w:lineRule="auto" w:line="312"/>
        <w:ind w:firstLine="227"/>
      </w:pPr>
      <w:r>
        <w:rPr>
          <w:rFonts w:ascii="Calibri" w:hAnsi="Calibri"/>
          <w:color w:val="333333"/>
          <w:sz w:val="20"/>
        </w:rPr>
        <w:t>generate data set and I'm going to add onto</w:t>
      </w:r>
    </w:p>
    <w:p>
      <w:pPr>
        <w:spacing w:after="80" w:lineRule="auto" w:line="312"/>
        <w:ind w:firstLine="227"/>
      </w:pPr>
      <w:r>
        <w:rPr>
          <w:rFonts w:ascii="Calibri" w:hAnsi="Calibri"/>
          <w:color w:val="333333"/>
          <w:sz w:val="20"/>
        </w:rPr>
        <w:t>the example output. On task, I'm</w:t>
      </w:r>
    </w:p>
    <w:p>
      <w:pPr>
        <w:spacing w:after="80" w:lineRule="auto" w:line="312"/>
        <w:ind w:firstLine="227"/>
      </w:pPr>
      <w:r>
        <w:rPr>
          <w:rFonts w:ascii="Calibri" w:hAnsi="Calibri"/>
          <w:color w:val="333333"/>
          <w:sz w:val="20"/>
        </w:rPr>
        <w:t>gonna add a comma at the very end and I'll add in a format</w:t>
      </w:r>
    </w:p>
    <w:p>
      <w:pPr>
        <w:spacing w:after="80" w:lineRule="auto" w:line="312"/>
        <w:ind w:firstLine="227"/>
      </w:pPr>
      <w:r>
        <w:rPr>
          <w:rFonts w:ascii="Calibri" w:hAnsi="Calibri"/>
          <w:color w:val="333333"/>
          <w:sz w:val="20"/>
        </w:rPr>
        <w:t>key And inside of here, we'll say simply</w:t>
      </w:r>
    </w:p>
    <w:p>
      <w:pPr>
        <w:spacing w:after="80" w:lineRule="auto" w:line="312"/>
        <w:ind w:firstLine="227"/>
      </w:pPr>
      <w:r>
        <w:rPr>
          <w:rFonts w:ascii="Calibri" w:hAnsi="Calibri"/>
          <w:color w:val="333333"/>
          <w:sz w:val="20"/>
        </w:rPr>
        <w:t>JSON or Python or</w:t>
      </w:r>
    </w:p>
    <w:p>
      <w:pPr>
        <w:spacing w:after="80" w:lineRule="auto" w:line="312"/>
        <w:ind w:firstLine="227"/>
      </w:pPr>
      <w:r>
        <w:rPr>
          <w:rFonts w:ascii="Calibri" w:hAnsi="Calibri"/>
          <w:color w:val="333333"/>
          <w:sz w:val="20"/>
        </w:rPr>
        <w:t>RegX. That's really all we have to do. So</w:t>
      </w:r>
    </w:p>
    <w:p>
      <w:pPr>
        <w:spacing w:after="80" w:lineRule="auto" w:line="312"/>
        <w:ind w:firstLine="227"/>
      </w:pPr>
      <w:r>
        <w:rPr>
          <w:rFonts w:ascii="Calibri" w:hAnsi="Calibri"/>
          <w:color w:val="333333"/>
          <w:sz w:val="20"/>
        </w:rPr>
        <w:t>now if I rerun that cell and</w:t>
      </w:r>
    </w:p>
    <w:p>
      <w:pPr>
        <w:spacing w:after="80" w:lineRule="auto" w:line="312"/>
        <w:ind w:firstLine="227"/>
      </w:pPr>
      <w:r>
        <w:rPr>
          <w:rFonts w:ascii="Calibri" w:hAnsi="Calibri"/>
          <w:color w:val="333333"/>
          <w:sz w:val="20"/>
        </w:rPr>
        <w:t>rerun the cell underneath it that actually generates the data</w:t>
      </w:r>
    </w:p>
    <w:p>
      <w:pPr>
        <w:spacing w:after="80" w:lineRule="auto" w:line="312"/>
        <w:ind w:firstLine="227"/>
      </w:pPr>
      <w:r>
        <w:rPr>
          <w:rFonts w:ascii="Calibri" w:hAnsi="Calibri"/>
          <w:color w:val="333333"/>
          <w:sz w:val="20"/>
        </w:rPr>
        <w:t>set, there</w:t>
      </w:r>
    </w:p>
    <w:p>
      <w:pPr>
        <w:spacing w:after="80" w:lineRule="auto" w:line="312"/>
        <w:ind w:firstLine="227"/>
      </w:pPr>
      <w:r>
        <w:rPr>
          <w:rFonts w:ascii="Calibri" w:hAnsi="Calibri"/>
          <w:color w:val="333333"/>
          <w:sz w:val="20"/>
        </w:rPr>
        <w:t>we go. Now we'll go back over to my data set file.</w:t>
      </w:r>
    </w:p>
    <w:p>
      <w:pPr>
        <w:spacing w:after="80" w:lineRule="auto" w:line="312"/>
        <w:ind w:firstLine="227"/>
      </w:pPr>
      <w:r>
        <w:rPr>
          <w:rFonts w:ascii="Calibri" w:hAnsi="Calibri"/>
          <w:color w:val="333333"/>
          <w:sz w:val="20"/>
        </w:rPr>
        <w:t>And I'll see, yes, I did, in fact, get the format inside there.</w:t>
      </w:r>
    </w:p>
    <w:p>
      <w:pPr>
        <w:spacing w:after="80" w:lineRule="auto" w:line="312"/>
        <w:ind w:firstLine="227"/>
      </w:pPr>
      <w:r>
        <w:rPr>
          <w:rFonts w:ascii="Calibri" w:hAnsi="Calibri"/>
          <w:color w:val="333333"/>
          <w:sz w:val="20"/>
        </w:rPr>
        <w:t>And it looks like it matches up with the task perfectly. So</w:t>
      </w:r>
    </w:p>
    <w:p>
      <w:pPr>
        <w:spacing w:after="80" w:lineRule="auto" w:line="312"/>
        <w:ind w:firstLine="227"/>
      </w:pPr>
      <w:r>
        <w:rPr>
          <w:rFonts w:ascii="Calibri" w:hAnsi="Calibri"/>
          <w:color w:val="333333"/>
          <w:sz w:val="20"/>
        </w:rPr>
        <w:t>the first task is create a JSON configuration, got</w:t>
      </w:r>
    </w:p>
    <w:p>
      <w:pPr>
        <w:spacing w:after="80" w:lineRule="auto" w:line="312"/>
        <w:ind w:firstLine="227"/>
      </w:pPr>
      <w:r>
        <w:rPr>
          <w:rFonts w:ascii="Calibri" w:hAnsi="Calibri"/>
          <w:color w:val="333333"/>
          <w:sz w:val="20"/>
        </w:rPr>
        <w:t>JSON, write Python, got Python, and</w:t>
      </w:r>
    </w:p>
    <w:p>
      <w:pPr>
        <w:spacing w:after="80" w:lineRule="auto" w:line="312"/>
        <w:ind w:firstLine="227"/>
      </w:pPr>
      <w:r>
        <w:rPr>
          <w:rFonts w:ascii="Calibri" w:hAnsi="Calibri"/>
          <w:color w:val="333333"/>
          <w:sz w:val="20"/>
        </w:rPr>
        <w:t>then write a regular expression, and I got regx.</w:t>
      </w:r>
    </w:p>
    <w:p>
      <w:pPr>
        <w:spacing w:after="80" w:lineRule="auto" w:line="312"/>
        <w:ind w:firstLine="227"/>
      </w:pPr>
      <w:r>
        <w:rPr>
          <w:rFonts w:ascii="Calibri" w:hAnsi="Calibri"/>
          <w:color w:val="333333"/>
          <w:sz w:val="20"/>
        </w:rPr>
        <w:t>OK, on to step number three. Now</w:t>
      </w:r>
    </w:p>
    <w:p>
      <w:pPr>
        <w:spacing w:after="80" w:lineRule="auto" w:line="312"/>
        <w:ind w:firstLine="227"/>
      </w:pPr>
      <w:r>
        <w:rPr>
          <w:rFonts w:ascii="Calibri" w:hAnsi="Calibri"/>
          <w:color w:val="333333"/>
          <w:sz w:val="20"/>
        </w:rPr>
        <w:t>this, we're going to update our draft prompt template,</w:t>
      </w:r>
    </w:p>
    <w:p>
      <w:pPr>
        <w:spacing w:after="80" w:lineRule="auto" w:line="312"/>
        <w:ind w:firstLine="227"/>
      </w:pPr>
      <w:r>
        <w:rPr>
          <w:rFonts w:ascii="Calibri" w:hAnsi="Calibri"/>
          <w:color w:val="333333"/>
          <w:sz w:val="20"/>
        </w:rPr>
        <w:t>just to make sure that it's really clear that we only want JSON</w:t>
      </w:r>
    </w:p>
    <w:p>
      <w:pPr>
        <w:spacing w:after="80" w:lineRule="auto" w:line="312"/>
        <w:ind w:firstLine="227"/>
      </w:pPr>
      <w:r>
        <w:rPr>
          <w:rFonts w:ascii="Calibri" w:hAnsi="Calibri"/>
          <w:color w:val="333333"/>
          <w:sz w:val="20"/>
        </w:rPr>
        <w:t>Python or regular expression. Because right now, our draft</w:t>
      </w:r>
    </w:p>
    <w:p>
      <w:pPr>
        <w:spacing w:after="80" w:lineRule="auto" w:line="312"/>
        <w:ind w:firstLine="227"/>
      </w:pPr>
      <w:r>
        <w:rPr>
          <w:rFonts w:ascii="Calibri" w:hAnsi="Calibri"/>
          <w:color w:val="333333"/>
          <w:sz w:val="20"/>
        </w:rPr>
        <w:t>prompt just kind of says, yeah, try to solve the task. So</w:t>
      </w:r>
    </w:p>
    <w:p>
      <w:pPr>
        <w:spacing w:after="80" w:lineRule="auto" w:line="312"/>
        <w:ind w:firstLine="227"/>
      </w:pPr>
      <w:r>
        <w:rPr>
          <w:rFonts w:ascii="Calibri" w:hAnsi="Calibri"/>
          <w:color w:val="333333"/>
          <w:sz w:val="20"/>
        </w:rPr>
        <w:t>inevitably, we're going to get back some non JSON</w:t>
      </w:r>
    </w:p>
    <w:p>
      <w:pPr>
        <w:spacing w:after="80" w:lineRule="auto" w:line="312"/>
        <w:ind w:firstLine="227"/>
      </w:pPr>
      <w:r>
        <w:rPr>
          <w:rFonts w:ascii="Calibri" w:hAnsi="Calibri"/>
          <w:color w:val="333333"/>
          <w:sz w:val="20"/>
        </w:rPr>
        <w:t>or non Python content and we'll always be failing</w:t>
      </w:r>
    </w:p>
    <w:p>
      <w:pPr>
        <w:spacing w:after="80" w:lineRule="auto" w:line="312"/>
        <w:ind w:firstLine="227"/>
      </w:pPr>
      <w:r>
        <w:rPr>
          <w:rFonts w:ascii="Calibri" w:hAnsi="Calibri"/>
          <w:color w:val="333333"/>
          <w:sz w:val="20"/>
        </w:rPr>
        <w:t>the actual validation check. So we're just going to give our</w:t>
      </w:r>
    </w:p>
    <w:p>
      <w:pPr>
        <w:spacing w:after="80" w:lineRule="auto" w:line="312"/>
        <w:ind w:firstLine="227"/>
      </w:pPr>
      <w:r>
        <w:rPr>
          <w:rFonts w:ascii="Calibri" w:hAnsi="Calibri"/>
          <w:color w:val="333333"/>
          <w:sz w:val="20"/>
        </w:rPr>
        <w:t>prompt a little help here, give it some work that we know</w:t>
      </w:r>
    </w:p>
    <w:p>
      <w:pPr>
        <w:spacing w:after="80" w:lineRule="auto" w:line="312"/>
        <w:ind w:firstLine="227"/>
      </w:pPr>
      <w:r>
        <w:rPr>
          <w:rFonts w:ascii="Calibri" w:hAnsi="Calibri"/>
          <w:color w:val="333333"/>
          <w:sz w:val="20"/>
        </w:rPr>
        <w:t>that it needs. So for step three,</w:t>
      </w:r>
    </w:p>
    <w:p>
      <w:pPr>
        <w:spacing w:after="80" w:lineRule="auto" w:line="312"/>
        <w:ind w:firstLine="227"/>
      </w:pPr>
      <w:r>
        <w:rPr>
          <w:rFonts w:ascii="Calibri" w:hAnsi="Calibri"/>
          <w:color w:val="333333"/>
          <w:sz w:val="20"/>
        </w:rPr>
        <w:t>will go back down to our run prompt, which is where</w:t>
      </w:r>
    </w:p>
    <w:p>
      <w:pPr>
        <w:spacing w:after="80" w:lineRule="auto" w:line="312"/>
        <w:ind w:firstLine="227"/>
      </w:pPr>
      <w:r>
        <w:rPr>
          <w:rFonts w:ascii="Calibri" w:hAnsi="Calibri"/>
          <w:color w:val="333333"/>
          <w:sz w:val="20"/>
        </w:rPr>
        <w:t>our draft prompt is. And</w:t>
      </w:r>
    </w:p>
    <w:p>
      <w:pPr>
        <w:spacing w:after="80" w:lineRule="auto" w:line="312"/>
        <w:ind w:firstLine="227"/>
      </w:pPr>
      <w:r>
        <w:rPr>
          <w:rFonts w:ascii="Calibri" w:hAnsi="Calibri"/>
          <w:color w:val="333333"/>
          <w:sz w:val="20"/>
        </w:rPr>
        <w:t>I'm going to update the prompt just a little bit. I'm going to</w:t>
      </w:r>
    </w:p>
    <w:p>
      <w:pPr>
        <w:spacing w:after="80" w:lineRule="auto" w:line="312"/>
        <w:ind w:firstLine="227"/>
      </w:pPr>
      <w:r>
        <w:rPr>
          <w:rFonts w:ascii="Calibri" w:hAnsi="Calibri"/>
          <w:color w:val="333333"/>
          <w:sz w:val="20"/>
        </w:rPr>
        <w:t>add in some notes, and I'll ask it to respond</w:t>
      </w:r>
    </w:p>
    <w:p>
      <w:pPr>
        <w:spacing w:after="80" w:lineRule="auto" w:line="312"/>
        <w:ind w:firstLine="227"/>
      </w:pPr>
      <w:r>
        <w:rPr>
          <w:rFonts w:ascii="Calibri" w:hAnsi="Calibri"/>
          <w:color w:val="333333"/>
          <w:sz w:val="20"/>
        </w:rPr>
        <w:t>only with Python, JSON,</w:t>
      </w:r>
    </w:p>
    <w:p>
      <w:pPr>
        <w:spacing w:after="80" w:lineRule="auto" w:line="312"/>
        <w:ind w:firstLine="227"/>
      </w:pPr>
      <w:r>
        <w:rPr>
          <w:rFonts w:ascii="Calibri" w:hAnsi="Calibri"/>
          <w:color w:val="333333"/>
          <w:sz w:val="20"/>
        </w:rPr>
        <w:t>or a plain regX. And</w:t>
      </w:r>
    </w:p>
    <w:p>
      <w:pPr>
        <w:spacing w:after="80" w:lineRule="auto" w:line="312"/>
        <w:ind w:firstLine="227"/>
      </w:pPr>
      <w:r>
        <w:rPr>
          <w:rFonts w:ascii="Calibri" w:hAnsi="Calibri"/>
          <w:color w:val="333333"/>
          <w:sz w:val="20"/>
        </w:rPr>
        <w:t>do not add any comments,</w:t>
      </w:r>
    </w:p>
    <w:p>
      <w:pPr>
        <w:spacing w:after="80" w:lineRule="auto" w:line="312"/>
        <w:ind w:firstLine="227"/>
      </w:pPr>
      <w:r>
        <w:rPr>
          <w:rFonts w:ascii="Calibri" w:hAnsi="Calibri"/>
          <w:color w:val="333333"/>
          <w:sz w:val="20"/>
        </w:rPr>
        <w:t>or commentary, or</w:t>
      </w:r>
    </w:p>
    <w:p>
      <w:pPr>
        <w:spacing w:after="80" w:lineRule="auto" w:line="312"/>
        <w:ind w:firstLine="227"/>
      </w:pPr>
      <w:r>
        <w:rPr>
          <w:rFonts w:ascii="Calibri" w:hAnsi="Calibri"/>
          <w:color w:val="333333"/>
          <w:sz w:val="20"/>
        </w:rPr>
        <w:t>explanation. Next</w:t>
      </w:r>
    </w:p>
    <w:p>
      <w:pPr>
        <w:spacing w:after="80" w:lineRule="auto" w:line="312"/>
        <w:ind w:firstLine="227"/>
      </w:pPr>
      <w:r>
        <w:rPr>
          <w:rFonts w:ascii="Calibri" w:hAnsi="Calibri"/>
          <w:color w:val="333333"/>
          <w:sz w:val="20"/>
        </w:rPr>
        <w:t>up, I'm going to make sure that we get back just</w:t>
      </w:r>
    </w:p>
    <w:p>
      <w:pPr>
        <w:spacing w:after="80" w:lineRule="auto" w:line="312"/>
        <w:ind w:firstLine="227"/>
      </w:pPr>
      <w:r>
        <w:rPr>
          <w:rFonts w:ascii="Calibri" w:hAnsi="Calibri"/>
          <w:color w:val="333333"/>
          <w:sz w:val="20"/>
        </w:rPr>
        <w:t>that raw content that we really care about. And once again, to do</w:t>
      </w:r>
    </w:p>
    <w:p>
      <w:pPr>
        <w:spacing w:after="80" w:lineRule="auto" w:line="312"/>
        <w:ind w:firstLine="227"/>
      </w:pPr>
      <w:r>
        <w:rPr>
          <w:rFonts w:ascii="Calibri" w:hAnsi="Calibri"/>
          <w:color w:val="333333"/>
          <w:sz w:val="20"/>
        </w:rPr>
        <w:t>so, we'll use a prefilled assistant message</w:t>
      </w:r>
    </w:p>
    <w:p>
      <w:pPr>
        <w:spacing w:after="80" w:lineRule="auto" w:line="312"/>
        <w:ind w:firstLine="227"/>
      </w:pPr>
      <w:r>
        <w:rPr>
          <w:rFonts w:ascii="Calibri" w:hAnsi="Calibri"/>
          <w:color w:val="333333"/>
          <w:sz w:val="20"/>
        </w:rPr>
        <w:t>along with a stop sequence. So</w:t>
      </w:r>
    </w:p>
    <w:p>
      <w:pPr>
        <w:spacing w:after="80" w:lineRule="auto" w:line="312"/>
        <w:ind w:firstLine="227"/>
      </w:pPr>
      <w:r>
        <w:rPr>
          <w:rFonts w:ascii="Calibri" w:hAnsi="Calibri"/>
          <w:color w:val="333333"/>
          <w:sz w:val="20"/>
        </w:rPr>
        <w:t>I'll add in a assistant message</w:t>
      </w:r>
    </w:p>
    <w:p>
      <w:pPr>
        <w:spacing w:after="80" w:lineRule="auto" w:line="312"/>
        <w:ind w:firstLine="227"/>
      </w:pPr>
      <w:r>
        <w:rPr>
          <w:rFonts w:ascii="Calibri" w:hAnsi="Calibri"/>
          <w:color w:val="333333"/>
          <w:sz w:val="20"/>
        </w:rPr>
        <w:t>right here. In</w:t>
      </w:r>
    </w:p>
    <w:p>
      <w:pPr>
        <w:spacing w:after="80" w:lineRule="auto" w:line="312"/>
        <w:ind w:firstLine="227"/>
      </w:pPr>
      <w:r>
        <w:rPr>
          <w:rFonts w:ascii="Calibri" w:hAnsi="Calibri"/>
          <w:color w:val="333333"/>
          <w:sz w:val="20"/>
        </w:rPr>
        <w:t>my assistant message, in this case, I can put in three</w:t>
      </w:r>
    </w:p>
    <w:p>
      <w:pPr>
        <w:spacing w:after="80" w:lineRule="auto" w:line="312"/>
        <w:ind w:firstLine="227"/>
      </w:pPr>
      <w:r>
        <w:rPr>
          <w:rFonts w:ascii="Calibri" w:hAnsi="Calibri"/>
          <w:color w:val="333333"/>
          <w:sz w:val="20"/>
        </w:rPr>
        <w:t>backticks, and then usually, as we saw previously,</w:t>
      </w:r>
    </w:p>
    <w:p>
      <w:pPr>
        <w:spacing w:after="80" w:lineRule="auto" w:line="312"/>
        <w:ind w:firstLine="227"/>
      </w:pPr>
      <w:r>
        <w:rPr>
          <w:rFonts w:ascii="Calibri" w:hAnsi="Calibri"/>
          <w:color w:val="333333"/>
          <w:sz w:val="20"/>
        </w:rPr>
        <w:t>we might put in something like JSON or</w:t>
      </w:r>
    </w:p>
    <w:p>
      <w:pPr>
        <w:spacing w:after="80" w:lineRule="auto" w:line="312"/>
        <w:ind w:firstLine="227"/>
      </w:pPr>
      <w:r>
        <w:rPr>
          <w:rFonts w:ascii="Calibri" w:hAnsi="Calibri"/>
          <w:color w:val="333333"/>
          <w:sz w:val="20"/>
        </w:rPr>
        <w:t>Bash or Python right here. But</w:t>
      </w:r>
    </w:p>
    <w:p>
      <w:pPr>
        <w:spacing w:after="80" w:lineRule="auto" w:line="312"/>
        <w:ind w:firstLine="227"/>
      </w:pPr>
      <w:r>
        <w:rPr>
          <w:rFonts w:ascii="Calibri" w:hAnsi="Calibri"/>
          <w:color w:val="333333"/>
          <w:sz w:val="20"/>
        </w:rPr>
        <w:t>in this particular case, we don't really know ahead of</w:t>
      </w:r>
    </w:p>
    <w:p>
      <w:pPr>
        <w:spacing w:after="80" w:lineRule="auto" w:line="312"/>
        <w:ind w:firstLine="227"/>
      </w:pPr>
      <w:r>
        <w:rPr>
          <w:rFonts w:ascii="Calibri" w:hAnsi="Calibri"/>
          <w:color w:val="333333"/>
          <w:sz w:val="20"/>
        </w:rPr>
        <w:t>time the exact format that we expect to get back.</w:t>
      </w:r>
    </w:p>
    <w:p>
      <w:pPr>
        <w:spacing w:after="80" w:lineRule="auto" w:line="312"/>
        <w:ind w:firstLine="227"/>
      </w:pPr>
      <w:r>
        <w:rPr>
          <w:rFonts w:ascii="Calibri" w:hAnsi="Calibri"/>
          <w:color w:val="333333"/>
          <w:sz w:val="20"/>
        </w:rPr>
        <w:t>We don't know if we're going to get back Python or JSON or RegX.</w:t>
      </w:r>
    </w:p>
    <w:p>
      <w:pPr>
        <w:spacing w:after="80" w:lineRule="auto" w:line="312"/>
        <w:ind w:firstLine="227"/>
      </w:pPr>
      <w:r>
        <w:rPr>
          <w:rFonts w:ascii="Calibri" w:hAnsi="Calibri"/>
          <w:color w:val="333333"/>
          <w:sz w:val="20"/>
        </w:rPr>
        <w:t>So one little cheat code here, one little work</w:t>
      </w:r>
    </w:p>
    <w:p>
      <w:pPr>
        <w:spacing w:after="80" w:lineRule="auto" w:line="312"/>
        <w:ind w:firstLine="227"/>
      </w:pPr>
      <w:r>
        <w:rPr>
          <w:rFonts w:ascii="Calibri" w:hAnsi="Calibri"/>
          <w:color w:val="333333"/>
          <w:sz w:val="20"/>
        </w:rPr>
        <w:t>around, we could just put in code and that kind of</w:t>
      </w:r>
    </w:p>
    <w:p>
      <w:pPr>
        <w:spacing w:after="80" w:lineRule="auto" w:line="312"/>
        <w:ind w:firstLine="227"/>
      </w:pPr>
      <w:r>
        <w:rPr>
          <w:rFonts w:ascii="Calibri" w:hAnsi="Calibri"/>
          <w:color w:val="333333"/>
          <w:sz w:val="20"/>
        </w:rPr>
        <w:t>pre-fills the assistant message and tells Claude, hey,</w:t>
      </w:r>
    </w:p>
    <w:p>
      <w:pPr>
        <w:spacing w:after="80" w:lineRule="auto" w:line="312"/>
        <w:ind w:firstLine="227"/>
      </w:pPr>
      <w:r>
        <w:rPr>
          <w:rFonts w:ascii="Calibri" w:hAnsi="Calibri"/>
          <w:color w:val="333333"/>
          <w:sz w:val="20"/>
        </w:rPr>
        <w:t>you're going to put some code inside of here without us having</w:t>
      </w:r>
    </w:p>
    <w:p>
      <w:pPr>
        <w:spacing w:after="80" w:lineRule="auto" w:line="312"/>
        <w:ind w:firstLine="227"/>
      </w:pPr>
      <w:r>
        <w:rPr>
          <w:rFonts w:ascii="Calibri" w:hAnsi="Calibri"/>
          <w:color w:val="333333"/>
          <w:sz w:val="20"/>
        </w:rPr>
        <w:t>to specifically say this is going to be Python or JSON</w:t>
      </w:r>
    </w:p>
    <w:p>
      <w:pPr>
        <w:spacing w:after="80" w:lineRule="auto" w:line="312"/>
        <w:ind w:firstLine="227"/>
      </w:pPr>
      <w:r>
        <w:rPr>
          <w:rFonts w:ascii="Calibri" w:hAnsi="Calibri"/>
          <w:color w:val="333333"/>
          <w:sz w:val="20"/>
        </w:rPr>
        <w:t>or reg X. I'm then going to add on</w:t>
      </w:r>
    </w:p>
    <w:p>
      <w:pPr>
        <w:spacing w:after="80" w:lineRule="auto" w:line="312"/>
        <w:ind w:firstLine="227"/>
      </w:pPr>
      <w:r>
        <w:rPr>
          <w:rFonts w:ascii="Calibri" w:hAnsi="Calibri"/>
          <w:color w:val="333333"/>
          <w:sz w:val="20"/>
        </w:rPr>
        <w:t>the closing stop sequence with</w:t>
      </w:r>
    </w:p>
    <w:p>
      <w:pPr>
        <w:spacing w:after="80" w:lineRule="auto" w:line="312"/>
        <w:ind w:firstLine="227"/>
      </w:pPr>
      <w:r>
        <w:rPr>
          <w:rFonts w:ascii="Calibri" w:hAnsi="Calibri"/>
          <w:color w:val="333333"/>
          <w:sz w:val="20"/>
        </w:rPr>
        <w:t>backticks like so. Lastly, we need to actually</w:t>
      </w:r>
    </w:p>
    <w:p>
      <w:pPr>
        <w:spacing w:after="80" w:lineRule="auto" w:line="312"/>
        <w:ind w:firstLine="227"/>
      </w:pPr>
      <w:r>
        <w:rPr>
          <w:rFonts w:ascii="Calibri" w:hAnsi="Calibri"/>
          <w:color w:val="333333"/>
          <w:sz w:val="20"/>
        </w:rPr>
        <w:t>merge the scores from our model grader and the code</w:t>
      </w:r>
    </w:p>
    <w:p>
      <w:pPr>
        <w:spacing w:after="80" w:lineRule="auto" w:line="312"/>
        <w:ind w:firstLine="227"/>
      </w:pPr>
      <w:r>
        <w:rPr>
          <w:rFonts w:ascii="Calibri" w:hAnsi="Calibri"/>
          <w:color w:val="333333"/>
          <w:sz w:val="20"/>
        </w:rPr>
        <w:t>grader together. So for that back</w:t>
      </w:r>
    </w:p>
    <w:p>
      <w:pPr>
        <w:spacing w:after="80" w:lineRule="auto" w:line="312"/>
        <w:ind w:firstLine="227"/>
      </w:pPr>
      <w:r>
        <w:rPr>
          <w:rFonts w:ascii="Calibri" w:hAnsi="Calibri"/>
          <w:color w:val="333333"/>
          <w:sz w:val="20"/>
        </w:rPr>
        <w:t>over here, I'm going to scroll down once again, and</w:t>
      </w:r>
    </w:p>
    <w:p>
      <w:pPr>
        <w:spacing w:after="80" w:lineRule="auto" w:line="312"/>
        <w:ind w:firstLine="227"/>
      </w:pPr>
      <w:r>
        <w:rPr>
          <w:rFonts w:ascii="Calibri" w:hAnsi="Calibri"/>
          <w:color w:val="333333"/>
          <w:sz w:val="20"/>
        </w:rPr>
        <w:t>we will find our run</w:t>
      </w:r>
    </w:p>
    <w:p>
      <w:pPr>
        <w:spacing w:after="80" w:lineRule="auto" w:line="312"/>
        <w:ind w:firstLine="227"/>
      </w:pPr>
      <w:r>
        <w:rPr>
          <w:rFonts w:ascii="Calibri" w:hAnsi="Calibri"/>
          <w:color w:val="333333"/>
          <w:sz w:val="20"/>
        </w:rPr>
        <w:t>test case function. So this is where we are running our</w:t>
      </w:r>
    </w:p>
    <w:p>
      <w:pPr>
        <w:spacing w:after="80" w:lineRule="auto" w:line="312"/>
        <w:ind w:firstLine="227"/>
      </w:pPr>
      <w:r>
        <w:rPr>
          <w:rFonts w:ascii="Calibri" w:hAnsi="Calibri"/>
          <w:color w:val="333333"/>
          <w:sz w:val="20"/>
        </w:rPr>
        <w:t>model grader right underneath it. I'm going to put together</w:t>
      </w:r>
    </w:p>
    <w:p>
      <w:pPr>
        <w:spacing w:after="80" w:lineRule="auto" w:line="312"/>
        <w:ind w:firstLine="227"/>
      </w:pPr>
      <w:r>
        <w:rPr>
          <w:rFonts w:ascii="Calibri" w:hAnsi="Calibri"/>
          <w:color w:val="333333"/>
          <w:sz w:val="20"/>
        </w:rPr>
        <w:t>the syntax grader per code grader,</w:t>
      </w:r>
    </w:p>
    <w:p>
      <w:pPr>
        <w:spacing w:after="80" w:lineRule="auto" w:line="312"/>
        <w:ind w:firstLine="227"/>
      </w:pPr>
      <w:r>
        <w:rPr>
          <w:rFonts w:ascii="Calibri" w:hAnsi="Calibri"/>
          <w:color w:val="333333"/>
          <w:sz w:val="20"/>
        </w:rPr>
        <w:t>whichever you want to call it. So I'll say my syntax score</w:t>
      </w:r>
    </w:p>
    <w:p>
      <w:pPr>
        <w:spacing w:after="80" w:lineRule="auto" w:line="312"/>
        <w:ind w:firstLine="227"/>
      </w:pPr>
      <w:r>
        <w:rPr>
          <w:rFonts w:ascii="Calibri" w:hAnsi="Calibri"/>
          <w:color w:val="333333"/>
          <w:sz w:val="20"/>
        </w:rPr>
        <w:t>is grade syntax.</w:t>
      </w:r>
    </w:p>
    <w:p>
      <w:pPr>
        <w:spacing w:after="80" w:lineRule="auto" w:line="312"/>
        <w:ind w:firstLine="227"/>
      </w:pPr>
      <w:r>
        <w:rPr>
          <w:rFonts w:ascii="Calibri" w:hAnsi="Calibri"/>
          <w:color w:val="333333"/>
          <w:sz w:val="20"/>
        </w:rPr>
        <w:t>We need to pass in the output. and</w:t>
      </w:r>
    </w:p>
    <w:p>
      <w:pPr>
        <w:spacing w:after="80" w:lineRule="auto" w:line="312"/>
        <w:ind w:firstLine="227"/>
      </w:pPr>
      <w:r>
        <w:rPr>
          <w:rFonts w:ascii="Calibri" w:hAnsi="Calibri"/>
          <w:color w:val="333333"/>
          <w:sz w:val="20"/>
        </w:rPr>
        <w:t>our test case. And then finally,</w:t>
      </w:r>
    </w:p>
    <w:p>
      <w:pPr>
        <w:spacing w:after="80" w:lineRule="auto" w:line="312"/>
        <w:ind w:firstLine="227"/>
      </w:pPr>
      <w:r>
        <w:rPr>
          <w:rFonts w:ascii="Calibri" w:hAnsi="Calibri"/>
          <w:color w:val="333333"/>
          <w:sz w:val="20"/>
        </w:rPr>
        <w:t>we're going to merge the syntax score together with the model</w:t>
      </w:r>
    </w:p>
    <w:p>
      <w:pPr>
        <w:spacing w:after="80" w:lineRule="auto" w:line="312"/>
        <w:ind w:firstLine="227"/>
      </w:pPr>
      <w:r>
        <w:rPr>
          <w:rFonts w:ascii="Calibri" w:hAnsi="Calibri"/>
          <w:color w:val="333333"/>
          <w:sz w:val="20"/>
        </w:rPr>
        <w:t>score. I'm going to first rename score right</w:t>
      </w:r>
    </w:p>
    <w:p>
      <w:pPr>
        <w:spacing w:after="80" w:lineRule="auto" w:line="312"/>
        <w:ind w:firstLine="227"/>
      </w:pPr>
      <w:r>
        <w:rPr>
          <w:rFonts w:ascii="Calibri" w:hAnsi="Calibri"/>
          <w:color w:val="333333"/>
          <w:sz w:val="20"/>
        </w:rPr>
        <w:t>here to model score, just to be clear. And</w:t>
      </w:r>
    </w:p>
    <w:p>
      <w:pPr>
        <w:spacing w:after="80" w:lineRule="auto" w:line="312"/>
        <w:ind w:firstLine="227"/>
      </w:pPr>
      <w:r>
        <w:rPr>
          <w:rFonts w:ascii="Calibri" w:hAnsi="Calibri"/>
          <w:color w:val="333333"/>
          <w:sz w:val="20"/>
        </w:rPr>
        <w:t>I'm going to take the average of these two scores. So</w:t>
      </w:r>
    </w:p>
    <w:p>
      <w:pPr>
        <w:spacing w:after="80" w:lineRule="auto" w:line="312"/>
        <w:ind w:firstLine="227"/>
      </w:pPr>
      <w:r>
        <w:rPr>
          <w:rFonts w:ascii="Calibri" w:hAnsi="Calibri"/>
          <w:color w:val="333333"/>
          <w:sz w:val="20"/>
        </w:rPr>
        <w:t>I'll say score is going to be model</w:t>
      </w:r>
    </w:p>
    <w:p>
      <w:pPr>
        <w:spacing w:after="80" w:lineRule="auto" w:line="312"/>
        <w:ind w:firstLine="227"/>
      </w:pPr>
      <w:r>
        <w:rPr>
          <w:rFonts w:ascii="Calibri" w:hAnsi="Calibri"/>
          <w:color w:val="333333"/>
          <w:sz w:val="20"/>
        </w:rPr>
        <w:t>score plus syntax score divided</w:t>
      </w:r>
    </w:p>
    <w:p>
      <w:pPr>
        <w:spacing w:after="80" w:lineRule="auto" w:line="312"/>
        <w:ind w:firstLine="227"/>
      </w:pPr>
      <w:r>
        <w:rPr>
          <w:rFonts w:ascii="Calibri" w:hAnsi="Calibri"/>
          <w:color w:val="333333"/>
          <w:sz w:val="20"/>
        </w:rPr>
        <w:t>by two. And that should be</w:t>
      </w:r>
    </w:p>
    <w:p>
      <w:pPr>
        <w:spacing w:after="80" w:lineRule="auto" w:line="312"/>
        <w:ind w:firstLine="227"/>
      </w:pPr>
      <w:r>
        <w:rPr>
          <w:rFonts w:ascii="Calibri" w:hAnsi="Calibri"/>
          <w:color w:val="333333"/>
          <w:sz w:val="20"/>
        </w:rPr>
        <w:t>it. So that's all it took to add in a little bit of code</w:t>
      </w:r>
    </w:p>
    <w:p>
      <w:pPr>
        <w:spacing w:after="80" w:lineRule="auto" w:line="312"/>
        <w:ind w:firstLine="227"/>
      </w:pPr>
      <w:r>
        <w:rPr>
          <w:rFonts w:ascii="Calibri" w:hAnsi="Calibri"/>
          <w:color w:val="333333"/>
          <w:sz w:val="20"/>
        </w:rPr>
        <w:t>grading. So last thing to do is test this</w:t>
      </w:r>
    </w:p>
    <w:p>
      <w:pPr>
        <w:spacing w:after="80" w:lineRule="auto" w:line="312"/>
        <w:ind w:firstLine="227"/>
      </w:pPr>
      <w:r>
        <w:rPr>
          <w:rFonts w:ascii="Calibri" w:hAnsi="Calibri"/>
          <w:color w:val="333333"/>
          <w:sz w:val="20"/>
        </w:rPr>
        <w:t>all out. To do so, we'll go down just a little</w:t>
      </w:r>
    </w:p>
    <w:p>
      <w:pPr>
        <w:spacing w:after="80" w:lineRule="auto" w:line="312"/>
        <w:ind w:firstLine="227"/>
      </w:pPr>
      <w:r>
        <w:rPr>
          <w:rFonts w:ascii="Calibri" w:hAnsi="Calibri"/>
          <w:color w:val="333333"/>
          <w:sz w:val="20"/>
        </w:rPr>
        <w:t>bit here. So right underneath the runeval function</w:t>
      </w:r>
    </w:p>
    <w:p>
      <w:pPr>
        <w:spacing w:after="80" w:lineRule="auto" w:line="312"/>
        <w:ind w:firstLine="227"/>
      </w:pPr>
      <w:r>
        <w:rPr>
          <w:rFonts w:ascii="Calibri" w:hAnsi="Calibri"/>
          <w:color w:val="333333"/>
          <w:sz w:val="20"/>
        </w:rPr>
        <w:t>is where we actually call runeval and</w:t>
      </w:r>
    </w:p>
    <w:p>
      <w:pPr>
        <w:spacing w:after="80" w:lineRule="auto" w:line="312"/>
        <w:ind w:firstLine="227"/>
      </w:pPr>
      <w:r>
        <w:rPr>
          <w:rFonts w:ascii="Calibri" w:hAnsi="Calibri"/>
          <w:color w:val="333333"/>
          <w:sz w:val="20"/>
        </w:rPr>
        <w:t>calculate our overall average score. So I'm going to rerun</w:t>
      </w:r>
    </w:p>
    <w:p>
      <w:pPr>
        <w:spacing w:after="80" w:lineRule="auto" w:line="312"/>
        <w:ind w:firstLine="227"/>
      </w:pPr>
      <w:r>
        <w:rPr>
          <w:rFonts w:ascii="Calibri" w:hAnsi="Calibri"/>
          <w:color w:val="333333"/>
          <w:sz w:val="20"/>
        </w:rPr>
        <w:t>this and remember it usually takes a decent number of seconds</w:t>
      </w:r>
    </w:p>
    <w:p>
      <w:pPr>
        <w:spacing w:after="80" w:lineRule="auto" w:line="312"/>
        <w:ind w:firstLine="227"/>
      </w:pPr>
      <w:r>
        <w:rPr>
          <w:rFonts w:ascii="Calibri" w:hAnsi="Calibri"/>
          <w:color w:val="333333"/>
          <w:sz w:val="20"/>
        </w:rPr>
        <w:t>to complete. And after a short pause, I</w:t>
      </w:r>
    </w:p>
    <w:p>
      <w:pPr>
        <w:spacing w:after="80" w:lineRule="auto" w:line="312"/>
        <w:ind w:firstLine="227"/>
      </w:pPr>
      <w:r>
        <w:rPr>
          <w:rFonts w:ascii="Calibri" w:hAnsi="Calibri"/>
          <w:color w:val="333333"/>
          <w:sz w:val="20"/>
        </w:rPr>
        <w:t>get a final score of 8.166. So now</w:t>
      </w:r>
    </w:p>
    <w:p>
      <w:pPr>
        <w:spacing w:after="80" w:lineRule="auto" w:line="312"/>
        <w:ind w:firstLine="227"/>
      </w:pPr>
      <w:r>
        <w:rPr>
          <w:rFonts w:ascii="Calibri" w:hAnsi="Calibri"/>
          <w:color w:val="333333"/>
          <w:sz w:val="20"/>
        </w:rPr>
        <w:t>the question is, is this good or not? Well,</w:t>
      </w:r>
    </w:p>
    <w:p>
      <w:pPr>
        <w:spacing w:after="80" w:lineRule="auto" w:line="312"/>
        <w:ind w:firstLine="227"/>
      </w:pPr>
      <w:r>
        <w:rPr>
          <w:rFonts w:ascii="Calibri" w:hAnsi="Calibri"/>
          <w:color w:val="333333"/>
          <w:sz w:val="20"/>
        </w:rPr>
        <w:t>the real answer to that is that we just don't know. The</w:t>
      </w:r>
    </w:p>
    <w:p>
      <w:pPr>
        <w:spacing w:after="80" w:lineRule="auto" w:line="312"/>
        <w:ind w:firstLine="227"/>
      </w:pPr>
      <w:r>
        <w:rPr>
          <w:rFonts w:ascii="Calibri" w:hAnsi="Calibri"/>
          <w:color w:val="333333"/>
          <w:sz w:val="20"/>
        </w:rPr>
        <w:t>only way we're going to know is if we now try to change our</w:t>
      </w:r>
    </w:p>
    <w:p>
      <w:pPr>
        <w:spacing w:after="80" w:lineRule="auto" w:line="312"/>
        <w:ind w:firstLine="227"/>
      </w:pPr>
      <w:r>
        <w:rPr>
          <w:rFonts w:ascii="Calibri" w:hAnsi="Calibri"/>
          <w:color w:val="333333"/>
          <w:sz w:val="20"/>
        </w:rPr>
        <w:t>prompt in somebody and hopefully get a better score. So</w:t>
      </w:r>
    </w:p>
    <w:p>
      <w:pPr>
        <w:spacing w:after="80" w:lineRule="auto" w:line="312"/>
        <w:ind w:firstLine="227"/>
      </w:pPr>
      <w:r>
        <w:rPr>
          <w:rFonts w:ascii="Calibri" w:hAnsi="Calibri"/>
          <w:color w:val="333333"/>
          <w:sz w:val="20"/>
        </w:rPr>
        <w:t>let's try out an exercise in the next video where we will</w:t>
      </w:r>
    </w:p>
    <w:p>
      <w:pPr>
        <w:spacing w:after="80" w:lineRule="auto" w:line="312"/>
        <w:ind w:firstLine="227"/>
      </w:pPr>
      <w:r>
        <w:rPr>
          <w:rFonts w:ascii="Calibri" w:hAnsi="Calibri"/>
          <w:color w:val="333333"/>
          <w:sz w:val="20"/>
        </w:rPr>
        <w:t>try to change our prompt a little bit and hopefully improve</w:t>
      </w:r>
    </w:p>
    <w:p>
      <w:pPr>
        <w:spacing w:after="80" w:lineRule="auto" w:line="312"/>
        <w:ind w:firstLine="227"/>
      </w:pPr>
      <w:r>
        <w:rPr>
          <w:rFonts w:ascii="Calibri" w:hAnsi="Calibri"/>
          <w:color w:val="333333"/>
          <w:sz w:val="20"/>
        </w:rPr>
        <w:t>our score.</w:t>
      </w:r>
    </w:p>
    <w:p>
      <w:pPr>
        <w:spacing w:before="120" w:after="120"/>
      </w:pPr>
      <w:r>
        <w:rPr>
          <w:color w:val="E0E0E0"/>
          <w:sz w:val="12"/>
        </w:rPr>
        <w:t>────────────────────────────────────────</w:t>
      </w:r>
    </w:p>
    <w:p>
      <w:pPr>
        <w:pStyle w:val="Heading3"/>
        <w:spacing w:before="240" w:after="120"/>
      </w:pPr>
      <w:r>
        <w:rPr>
          <w:rFonts w:ascii="Calibri" w:hAnsi="Calibri"/>
          <w:color w:val="D97306"/>
          <w:sz w:val="24"/>
        </w:rPr>
        <w:t>Lesson 23: Exercise on prompt evals</w:t>
      </w:r>
    </w:p>
    <w:p>
      <w:r>
        <w:rPr>
          <w:i/>
          <w:color w:val="888888"/>
          <w:sz w:val="16"/>
        </w:rPr>
        <w:t>Source: https://anthropic.skilljar.com/claude-with-google-vertex/289164</w:t>
      </w:r>
    </w:p>
    <w:p>
      <w:pPr>
        <w:spacing w:after="80"/>
      </w:pPr>
      <w:r>
        <w:rPr>
          <w:i/>
          <w:color w:val="555555"/>
          <w:sz w:val="18"/>
        </w:rPr>
        <w:t>Video: 06 - 007 - Exercise on Prompt Evals.mp4  |  Duration: 4m 44s  |  Platform: jwplayer  |  Captions: English, French, Japanese, Korean, Portuguese, Spanish</w:t>
      </w:r>
    </w:p>
    <w:p>
      <w:r>
        <w:rPr>
          <w:b/>
          <w:color w:val="D97306"/>
          <w:sz w:val="20"/>
        </w:rPr>
        <w:t>Transcript:</w:t>
      </w:r>
    </w:p>
    <w:p>
      <w:pPr>
        <w:spacing w:after="80" w:lineRule="auto" w:line="312"/>
        <w:ind w:firstLine="227"/>
      </w:pPr>
      <w:r>
        <w:rPr>
          <w:rFonts w:ascii="Calibri" w:hAnsi="Calibri"/>
          <w:color w:val="333333"/>
          <w:sz w:val="20"/>
        </w:rPr>
        <w:t>Let's try out an exercise to improve our prompt</w:t>
      </w:r>
    </w:p>
    <w:p>
      <w:pPr>
        <w:spacing w:after="80" w:lineRule="auto" w:line="312"/>
        <w:ind w:firstLine="227"/>
      </w:pPr>
      <w:r>
        <w:rPr>
          <w:rFonts w:ascii="Calibri" w:hAnsi="Calibri"/>
          <w:color w:val="333333"/>
          <w:sz w:val="20"/>
        </w:rPr>
        <w:t>evaluation workflow. So here's the task</w:t>
      </w:r>
    </w:p>
    <w:p>
      <w:pPr>
        <w:spacing w:after="80" w:lineRule="auto" w:line="312"/>
        <w:ind w:firstLine="227"/>
      </w:pPr>
      <w:r>
        <w:rPr>
          <w:rFonts w:ascii="Calibri" w:hAnsi="Calibri"/>
          <w:color w:val="333333"/>
          <w:sz w:val="20"/>
        </w:rPr>
        <w:t>I'm going to give you. I want to improve our model</w:t>
      </w:r>
    </w:p>
    <w:p>
      <w:pPr>
        <w:spacing w:after="80" w:lineRule="auto" w:line="312"/>
        <w:ind w:firstLine="227"/>
      </w:pPr>
      <w:r>
        <w:rPr>
          <w:rFonts w:ascii="Calibri" w:hAnsi="Calibri"/>
          <w:color w:val="333333"/>
          <w:sz w:val="20"/>
        </w:rPr>
        <w:t>greater a little bit by providing it with more context</w:t>
      </w:r>
    </w:p>
    <w:p>
      <w:pPr>
        <w:spacing w:after="80" w:lineRule="auto" w:line="312"/>
        <w:ind w:firstLine="227"/>
      </w:pPr>
      <w:r>
        <w:rPr>
          <w:rFonts w:ascii="Calibri" w:hAnsi="Calibri"/>
          <w:color w:val="333333"/>
          <w:sz w:val="20"/>
        </w:rPr>
        <w:t>on what a good solution should actually look like.</w:t>
      </w:r>
    </w:p>
    <w:p>
      <w:pPr>
        <w:spacing w:after="80" w:lineRule="auto" w:line="312"/>
        <w:ind w:firstLine="227"/>
      </w:pPr>
      <w:r>
        <w:rPr>
          <w:rFonts w:ascii="Calibri" w:hAnsi="Calibri"/>
          <w:color w:val="333333"/>
          <w:sz w:val="20"/>
        </w:rPr>
        <w:t>Now, at first glance, that might sound a little bit challenging, but it turns</w:t>
      </w:r>
    </w:p>
    <w:p>
      <w:pPr>
        <w:spacing w:after="80" w:lineRule="auto" w:line="312"/>
        <w:ind w:firstLine="227"/>
      </w:pPr>
      <w:r>
        <w:rPr>
          <w:rFonts w:ascii="Calibri" w:hAnsi="Calibri"/>
          <w:color w:val="333333"/>
          <w:sz w:val="20"/>
        </w:rPr>
        <w:t>out you only really have to go through two steps to add</w:t>
      </w:r>
    </w:p>
    <w:p>
      <w:pPr>
        <w:spacing w:after="80" w:lineRule="auto" w:line="312"/>
        <w:ind w:firstLine="227"/>
      </w:pPr>
      <w:r>
        <w:rPr>
          <w:rFonts w:ascii="Calibri" w:hAnsi="Calibri"/>
          <w:color w:val="333333"/>
          <w:sz w:val="20"/>
        </w:rPr>
        <w:t>in this additional context. So in step one,</w:t>
      </w:r>
    </w:p>
    <w:p>
      <w:pPr>
        <w:spacing w:after="80" w:lineRule="auto" w:line="312"/>
        <w:ind w:firstLine="227"/>
      </w:pPr>
      <w:r>
        <w:rPr>
          <w:rFonts w:ascii="Calibri" w:hAnsi="Calibri"/>
          <w:color w:val="333333"/>
          <w:sz w:val="20"/>
        </w:rPr>
        <w:t>I would encourage you to go back to the prompt where we generate</w:t>
      </w:r>
    </w:p>
    <w:p>
      <w:pPr>
        <w:spacing w:after="80" w:lineRule="auto" w:line="312"/>
        <w:ind w:firstLine="227"/>
      </w:pPr>
      <w:r>
        <w:rPr>
          <w:rFonts w:ascii="Calibri" w:hAnsi="Calibri"/>
          <w:color w:val="333333"/>
          <w:sz w:val="20"/>
        </w:rPr>
        <w:t>our data set. And inside that prompt, try asking</w:t>
      </w:r>
    </w:p>
    <w:p>
      <w:pPr>
        <w:spacing w:after="80" w:lineRule="auto" w:line="312"/>
        <w:ind w:firstLine="227"/>
      </w:pPr>
      <w:r>
        <w:rPr>
          <w:rFonts w:ascii="Calibri" w:hAnsi="Calibri"/>
          <w:color w:val="333333"/>
          <w:sz w:val="20"/>
        </w:rPr>
        <w:t>it for some solution criteria to be included</w:t>
      </w:r>
    </w:p>
    <w:p>
      <w:pPr>
        <w:spacing w:after="80" w:lineRule="auto" w:line="312"/>
        <w:ind w:firstLine="227"/>
      </w:pPr>
      <w:r>
        <w:rPr>
          <w:rFonts w:ascii="Calibri" w:hAnsi="Calibri"/>
          <w:color w:val="333333"/>
          <w:sz w:val="20"/>
        </w:rPr>
        <w:t>in every test case. So ideally,</w:t>
      </w:r>
    </w:p>
    <w:p>
      <w:pPr>
        <w:spacing w:after="80" w:lineRule="auto" w:line="312"/>
        <w:ind w:firstLine="227"/>
      </w:pPr>
      <w:r>
        <w:rPr>
          <w:rFonts w:ascii="Calibri" w:hAnsi="Calibri"/>
          <w:color w:val="333333"/>
          <w:sz w:val="20"/>
        </w:rPr>
        <w:t>our test cases that could output should now have</w:t>
      </w:r>
    </w:p>
    <w:p>
      <w:pPr>
        <w:spacing w:after="80" w:lineRule="auto" w:line="312"/>
        <w:ind w:firstLine="227"/>
      </w:pPr>
      <w:r>
        <w:rPr>
          <w:rFonts w:ascii="Calibri" w:hAnsi="Calibri"/>
          <w:color w:val="333333"/>
          <w:sz w:val="20"/>
        </w:rPr>
        <w:t>some additional solution criteria key, which</w:t>
      </w:r>
    </w:p>
    <w:p>
      <w:pPr>
        <w:spacing w:after="80" w:lineRule="auto" w:line="312"/>
        <w:ind w:firstLine="227"/>
      </w:pPr>
      <w:r>
        <w:rPr>
          <w:rFonts w:ascii="Calibri" w:hAnsi="Calibri"/>
          <w:color w:val="333333"/>
          <w:sz w:val="20"/>
        </w:rPr>
        <w:t>might look like what you see right here. So it might say something</w:t>
      </w:r>
    </w:p>
    <w:p>
      <w:pPr>
        <w:spacing w:after="80" w:lineRule="auto" w:line="312"/>
        <w:ind w:firstLine="227"/>
      </w:pPr>
      <w:r>
        <w:rPr>
          <w:rFonts w:ascii="Calibri" w:hAnsi="Calibri"/>
          <w:color w:val="333333"/>
          <w:sz w:val="20"/>
        </w:rPr>
        <w:t>about what a good solution would look like. Maybe you say, well,</w:t>
      </w:r>
    </w:p>
    <w:p>
      <w:pPr>
        <w:spacing w:after="80" w:lineRule="auto" w:line="312"/>
        <w:ind w:firstLine="227"/>
      </w:pPr>
      <w:r>
        <w:rPr>
          <w:rFonts w:ascii="Calibri" w:hAnsi="Calibri"/>
          <w:color w:val="333333"/>
          <w:sz w:val="20"/>
        </w:rPr>
        <w:t>a good solution would include this characteristic and this characteristic</w:t>
      </w:r>
    </w:p>
    <w:p>
      <w:pPr>
        <w:spacing w:after="80" w:lineRule="auto" w:line="312"/>
        <w:ind w:firstLine="227"/>
      </w:pPr>
      <w:r>
        <w:rPr>
          <w:rFonts w:ascii="Calibri" w:hAnsi="Calibri"/>
          <w:color w:val="333333"/>
          <w:sz w:val="20"/>
        </w:rPr>
        <w:t>and this characteristic. Once we have this additional</w:t>
      </w:r>
    </w:p>
    <w:p>
      <w:pPr>
        <w:spacing w:after="80" w:lineRule="auto" w:line="312"/>
        <w:ind w:firstLine="227"/>
      </w:pPr>
      <w:r>
        <w:rPr>
          <w:rFonts w:ascii="Calibri" w:hAnsi="Calibri"/>
          <w:color w:val="333333"/>
          <w:sz w:val="20"/>
        </w:rPr>
        <w:t>solution criteria, we can then insert that into</w:t>
      </w:r>
    </w:p>
    <w:p>
      <w:pPr>
        <w:spacing w:after="80" w:lineRule="auto" w:line="312"/>
        <w:ind w:firstLine="227"/>
      </w:pPr>
      <w:r>
        <w:rPr>
          <w:rFonts w:ascii="Calibri" w:hAnsi="Calibri"/>
          <w:color w:val="333333"/>
          <w:sz w:val="20"/>
        </w:rPr>
        <w:t>our grade by model prompt. So</w:t>
      </w:r>
    </w:p>
    <w:p>
      <w:pPr>
        <w:spacing w:after="80" w:lineRule="auto" w:line="312"/>
        <w:ind w:firstLine="227"/>
      </w:pPr>
      <w:r>
        <w:rPr>
          <w:rFonts w:ascii="Calibri" w:hAnsi="Calibri"/>
          <w:color w:val="333333"/>
          <w:sz w:val="20"/>
        </w:rPr>
        <w:t>you might find the existing area of that prompt where</w:t>
      </w:r>
    </w:p>
    <w:p>
      <w:pPr>
        <w:spacing w:after="80" w:lineRule="auto" w:line="312"/>
        <w:ind w:firstLine="227"/>
      </w:pPr>
      <w:r>
        <w:rPr>
          <w:rFonts w:ascii="Calibri" w:hAnsi="Calibri"/>
          <w:color w:val="333333"/>
          <w:sz w:val="20"/>
        </w:rPr>
        <w:t>we put in our solution to evaluate, and then</w:t>
      </w:r>
    </w:p>
    <w:p>
      <w:pPr>
        <w:spacing w:after="80" w:lineRule="auto" w:line="312"/>
        <w:ind w:firstLine="227"/>
      </w:pPr>
      <w:r>
        <w:rPr>
          <w:rFonts w:ascii="Calibri" w:hAnsi="Calibri"/>
          <w:color w:val="333333"/>
          <w:sz w:val="20"/>
        </w:rPr>
        <w:t>right after it, you might add in that newly generated</w:t>
      </w:r>
    </w:p>
    <w:p>
      <w:pPr>
        <w:spacing w:after="80" w:lineRule="auto" w:line="312"/>
        <w:ind w:firstLine="227"/>
      </w:pPr>
      <w:r>
        <w:rPr>
          <w:rFonts w:ascii="Calibri" w:hAnsi="Calibri"/>
          <w:color w:val="333333"/>
          <w:sz w:val="20"/>
        </w:rPr>
        <w:t>solution criteria. And that's all it</w:t>
      </w:r>
    </w:p>
    <w:p>
      <w:pPr>
        <w:spacing w:after="80" w:lineRule="auto" w:line="312"/>
        <w:ind w:firstLine="227"/>
      </w:pPr>
      <w:r>
        <w:rPr>
          <w:rFonts w:ascii="Calibri" w:hAnsi="Calibri"/>
          <w:color w:val="333333"/>
          <w:sz w:val="20"/>
        </w:rPr>
        <w:t>would really take to give our model greater a little</w:t>
      </w:r>
    </w:p>
    <w:p>
      <w:pPr>
        <w:spacing w:after="80" w:lineRule="auto" w:line="312"/>
        <w:ind w:firstLine="227"/>
      </w:pPr>
      <w:r>
        <w:rPr>
          <w:rFonts w:ascii="Calibri" w:hAnsi="Calibri"/>
          <w:color w:val="333333"/>
          <w:sz w:val="20"/>
        </w:rPr>
        <w:t>bit better idea of what a good solution would actually look</w:t>
      </w:r>
    </w:p>
    <w:p>
      <w:pPr>
        <w:spacing w:after="80" w:lineRule="auto" w:line="312"/>
        <w:ind w:firstLine="227"/>
      </w:pPr>
      <w:r>
        <w:rPr>
          <w:rFonts w:ascii="Calibri" w:hAnsi="Calibri"/>
          <w:color w:val="333333"/>
          <w:sz w:val="20"/>
        </w:rPr>
        <w:t>like. As usual, I would encourage you to pause</w:t>
      </w:r>
    </w:p>
    <w:p>
      <w:pPr>
        <w:spacing w:after="80" w:lineRule="auto" w:line="312"/>
        <w:ind w:firstLine="227"/>
      </w:pPr>
      <w:r>
        <w:rPr>
          <w:rFonts w:ascii="Calibri" w:hAnsi="Calibri"/>
          <w:color w:val="333333"/>
          <w:sz w:val="20"/>
        </w:rPr>
        <w:t>the video right now and give this exercise a shot.</w:t>
      </w:r>
    </w:p>
    <w:p>
      <w:pPr>
        <w:spacing w:after="80" w:lineRule="auto" w:line="312"/>
        <w:ind w:firstLine="227"/>
      </w:pPr>
      <w:r>
        <w:rPr>
          <w:rFonts w:ascii="Calibri" w:hAnsi="Calibri"/>
          <w:color w:val="333333"/>
          <w:sz w:val="20"/>
        </w:rPr>
        <w:t>Otherwise, we're going to go through a solution right now. So</w:t>
      </w:r>
    </w:p>
    <w:p>
      <w:pPr>
        <w:spacing w:after="80" w:lineRule="auto" w:line="312"/>
        <w:ind w:firstLine="227"/>
      </w:pPr>
      <w:r>
        <w:rPr>
          <w:rFonts w:ascii="Calibri" w:hAnsi="Calibri"/>
          <w:color w:val="333333"/>
          <w:sz w:val="20"/>
        </w:rPr>
        <w:t>the solution really is just going to be these two separate steps.</w:t>
      </w:r>
    </w:p>
    <w:p>
      <w:pPr>
        <w:spacing w:after="80" w:lineRule="auto" w:line="312"/>
        <w:ind w:firstLine="227"/>
      </w:pPr>
      <w:r>
        <w:rPr>
          <w:rFonts w:ascii="Calibri" w:hAnsi="Calibri"/>
          <w:color w:val="333333"/>
          <w:sz w:val="20"/>
        </w:rPr>
        <w:t>Should be pretty straightforward. To get started, back</w:t>
      </w:r>
    </w:p>
    <w:p>
      <w:pPr>
        <w:spacing w:after="80" w:lineRule="auto" w:line="312"/>
        <w:ind w:firstLine="227"/>
      </w:pPr>
      <w:r>
        <w:rPr>
          <w:rFonts w:ascii="Calibri" w:hAnsi="Calibri"/>
          <w:color w:val="333333"/>
          <w:sz w:val="20"/>
        </w:rPr>
        <w:t>inside my notebook, I'm going to find our generate dataset</w:t>
      </w:r>
    </w:p>
    <w:p>
      <w:pPr>
        <w:spacing w:after="80" w:lineRule="auto" w:line="312"/>
        <w:ind w:firstLine="227"/>
      </w:pPr>
      <w:r>
        <w:rPr>
          <w:rFonts w:ascii="Calibri" w:hAnsi="Calibri"/>
          <w:color w:val="333333"/>
          <w:sz w:val="20"/>
        </w:rPr>
        <w:t>function. And inside there, I'll find the really big prompt</w:t>
      </w:r>
    </w:p>
    <w:p>
      <w:pPr>
        <w:spacing w:after="80" w:lineRule="auto" w:line="312"/>
        <w:ind w:firstLine="227"/>
      </w:pPr>
      <w:r>
        <w:rPr>
          <w:rFonts w:ascii="Calibri" w:hAnsi="Calibri"/>
          <w:color w:val="333333"/>
          <w:sz w:val="20"/>
        </w:rPr>
        <w:t>we put in. And then when we ask for each</w:t>
      </w:r>
    </w:p>
    <w:p>
      <w:pPr>
        <w:spacing w:after="80" w:lineRule="auto" w:line="312"/>
        <w:ind w:firstLine="227"/>
      </w:pPr>
      <w:r>
        <w:rPr>
          <w:rFonts w:ascii="Calibri" w:hAnsi="Calibri"/>
          <w:color w:val="333333"/>
          <w:sz w:val="20"/>
        </w:rPr>
        <w:t>of these different test cases, I'm going to say in addition to a</w:t>
      </w:r>
    </w:p>
    <w:p>
      <w:pPr>
        <w:spacing w:after="80" w:lineRule="auto" w:line="312"/>
        <w:ind w:firstLine="227"/>
      </w:pPr>
      <w:r>
        <w:rPr>
          <w:rFonts w:ascii="Calibri" w:hAnsi="Calibri"/>
          <w:color w:val="333333"/>
          <w:sz w:val="20"/>
        </w:rPr>
        <w:t>task in the output format, I also want to</w:t>
      </w:r>
    </w:p>
    <w:p>
      <w:pPr>
        <w:spacing w:after="80" w:lineRule="auto" w:line="312"/>
        <w:ind w:firstLine="227"/>
      </w:pPr>
      <w:r>
        <w:rPr>
          <w:rFonts w:ascii="Calibri" w:hAnsi="Calibri"/>
          <w:color w:val="333333"/>
          <w:sz w:val="20"/>
        </w:rPr>
        <w:t>get some solution criteria.</w:t>
      </w:r>
    </w:p>
    <w:p>
      <w:pPr>
        <w:spacing w:after="80" w:lineRule="auto" w:line="312"/>
        <w:ind w:firstLine="227"/>
      </w:pPr>
      <w:r>
        <w:rPr>
          <w:rFonts w:ascii="Calibri" w:hAnsi="Calibri"/>
          <w:color w:val="333333"/>
          <w:sz w:val="20"/>
        </w:rPr>
        <w:t>And then I'll put in a string right here just to give our model</w:t>
      </w:r>
    </w:p>
    <w:p>
      <w:pPr>
        <w:spacing w:after="80" w:lineRule="auto" w:line="312"/>
        <w:ind w:firstLine="227"/>
      </w:pPr>
      <w:r>
        <w:rPr>
          <w:rFonts w:ascii="Calibri" w:hAnsi="Calibri"/>
          <w:color w:val="333333"/>
          <w:sz w:val="20"/>
        </w:rPr>
        <w:t>an indication of what this key should actually be. So</w:t>
      </w:r>
    </w:p>
    <w:p>
      <w:pPr>
        <w:spacing w:after="80" w:lineRule="auto" w:line="312"/>
        <w:ind w:firstLine="227"/>
      </w:pPr>
      <w:r>
        <w:rPr>
          <w:rFonts w:ascii="Calibri" w:hAnsi="Calibri"/>
          <w:color w:val="333333"/>
          <w:sz w:val="20"/>
        </w:rPr>
        <w:t>I'm going to ask for some key criteria for</w:t>
      </w:r>
    </w:p>
    <w:p>
      <w:pPr>
        <w:spacing w:after="80" w:lineRule="auto" w:line="312"/>
        <w:ind w:firstLine="227"/>
      </w:pPr>
      <w:r>
        <w:rPr>
          <w:rFonts w:ascii="Calibri" w:hAnsi="Calibri"/>
          <w:color w:val="333333"/>
          <w:sz w:val="20"/>
        </w:rPr>
        <w:t>evaluating the solution. And</w:t>
      </w:r>
    </w:p>
    <w:p>
      <w:pPr>
        <w:spacing w:after="80" w:lineRule="auto" w:line="312"/>
        <w:ind w:firstLine="227"/>
      </w:pPr>
      <w:r>
        <w:rPr>
          <w:rFonts w:ascii="Calibri" w:hAnsi="Calibri"/>
          <w:color w:val="333333"/>
          <w:sz w:val="20"/>
        </w:rPr>
        <w:t>that's pretty much it. So I'm going to rerun</w:t>
      </w:r>
    </w:p>
    <w:p>
      <w:pPr>
        <w:spacing w:after="80" w:lineRule="auto" w:line="312"/>
        <w:ind w:firstLine="227"/>
      </w:pPr>
      <w:r>
        <w:rPr>
          <w:rFonts w:ascii="Calibri" w:hAnsi="Calibri"/>
          <w:color w:val="333333"/>
          <w:sz w:val="20"/>
        </w:rPr>
        <w:t>the cell. I'm going to go to the cell underneath</w:t>
      </w:r>
    </w:p>
    <w:p>
      <w:pPr>
        <w:spacing w:after="80" w:lineRule="auto" w:line="312"/>
        <w:ind w:firstLine="227"/>
      </w:pPr>
      <w:r>
        <w:rPr>
          <w:rFonts w:ascii="Calibri" w:hAnsi="Calibri"/>
          <w:color w:val="333333"/>
          <w:sz w:val="20"/>
        </w:rPr>
        <w:t>it and regenerate the data</w:t>
      </w:r>
    </w:p>
    <w:p>
      <w:pPr>
        <w:spacing w:after="80" w:lineRule="auto" w:line="312"/>
        <w:ind w:firstLine="227"/>
      </w:pPr>
      <w:r>
        <w:rPr>
          <w:rFonts w:ascii="Calibri" w:hAnsi="Calibri"/>
          <w:color w:val="333333"/>
          <w:sz w:val="20"/>
        </w:rPr>
        <w:t>set. Okay,</w:t>
      </w:r>
    </w:p>
    <w:p>
      <w:pPr>
        <w:spacing w:after="80" w:lineRule="auto" w:line="312"/>
        <w:ind w:firstLine="227"/>
      </w:pPr>
      <w:r>
        <w:rPr>
          <w:rFonts w:ascii="Calibri" w:hAnsi="Calibri"/>
          <w:color w:val="333333"/>
          <w:sz w:val="20"/>
        </w:rPr>
        <w:t>just a couple of seconds, it should be done. There we go. So</w:t>
      </w:r>
    </w:p>
    <w:p>
      <w:pPr>
        <w:spacing w:after="80" w:lineRule="auto" w:line="312"/>
        <w:ind w:firstLine="227"/>
      </w:pPr>
      <w:r>
        <w:rPr>
          <w:rFonts w:ascii="Calibri" w:hAnsi="Calibri"/>
          <w:color w:val="333333"/>
          <w:sz w:val="20"/>
        </w:rPr>
        <w:t>now we should have an updated data set.json</w:t>
      </w:r>
    </w:p>
    <w:p>
      <w:pPr>
        <w:spacing w:after="80" w:lineRule="auto" w:line="312"/>
        <w:ind w:firstLine="227"/>
      </w:pPr>
      <w:r>
        <w:rPr>
          <w:rFonts w:ascii="Calibri" w:hAnsi="Calibri"/>
          <w:color w:val="333333"/>
          <w:sz w:val="20"/>
        </w:rPr>
        <w:t>file. I'm gonna open that file up. And I should now see</w:t>
      </w:r>
    </w:p>
    <w:p>
      <w:pPr>
        <w:spacing w:after="80" w:lineRule="auto" w:line="312"/>
        <w:ind w:firstLine="227"/>
      </w:pPr>
      <w:r>
        <w:rPr>
          <w:rFonts w:ascii="Calibri" w:hAnsi="Calibri"/>
          <w:color w:val="333333"/>
          <w:sz w:val="20"/>
        </w:rPr>
        <w:t>some updated tasks in here, still with the format, but</w:t>
      </w:r>
    </w:p>
    <w:p>
      <w:pPr>
        <w:spacing w:after="80" w:lineRule="auto" w:line="312"/>
        <w:ind w:firstLine="227"/>
      </w:pPr>
      <w:r>
        <w:rPr>
          <w:rFonts w:ascii="Calibri" w:hAnsi="Calibri"/>
          <w:color w:val="333333"/>
          <w:sz w:val="20"/>
        </w:rPr>
        <w:t>now I've also got some solution criteria. So</w:t>
      </w:r>
    </w:p>
    <w:p>
      <w:pPr>
        <w:spacing w:after="80" w:lineRule="auto" w:line="312"/>
        <w:ind w:firstLine="227"/>
      </w:pPr>
      <w:r>
        <w:rPr>
          <w:rFonts w:ascii="Calibri" w:hAnsi="Calibri"/>
          <w:color w:val="333333"/>
          <w:sz w:val="20"/>
        </w:rPr>
        <w:t>the solution criteria, we can read over, of course</w:t>
      </w:r>
    </w:p>
    <w:p>
      <w:pPr>
        <w:spacing w:after="80" w:lineRule="auto" w:line="312"/>
        <w:ind w:firstLine="227"/>
      </w:pPr>
      <w:r>
        <w:rPr>
          <w:rFonts w:ascii="Calibri" w:hAnsi="Calibri"/>
          <w:color w:val="333333"/>
          <w:sz w:val="20"/>
        </w:rPr>
        <w:t>yours is gonna look different than mine, but it's gonna get</w:t>
      </w:r>
    </w:p>
    <w:p>
      <w:pPr>
        <w:spacing w:after="80" w:lineRule="auto" w:line="312"/>
        <w:ind w:firstLine="227"/>
      </w:pPr>
      <w:r>
        <w:rPr>
          <w:rFonts w:ascii="Calibri" w:hAnsi="Calibri"/>
          <w:color w:val="333333"/>
          <w:sz w:val="20"/>
        </w:rPr>
        <w:t>going to give some idea on, again, what a good</w:t>
      </w:r>
    </w:p>
    <w:p>
      <w:pPr>
        <w:spacing w:after="80" w:lineRule="auto" w:line="312"/>
        <w:ind w:firstLine="227"/>
      </w:pPr>
      <w:r>
        <w:rPr>
          <w:rFonts w:ascii="Calibri" w:hAnsi="Calibri"/>
          <w:color w:val="333333"/>
          <w:sz w:val="20"/>
        </w:rPr>
        <w:t>solution will actually look like. Next up is</w:t>
      </w:r>
    </w:p>
    <w:p>
      <w:pPr>
        <w:spacing w:after="80" w:lineRule="auto" w:line="312"/>
        <w:ind w:firstLine="227"/>
      </w:pPr>
      <w:r>
        <w:rPr>
          <w:rFonts w:ascii="Calibri" w:hAnsi="Calibri"/>
          <w:color w:val="333333"/>
          <w:sz w:val="20"/>
        </w:rPr>
        <w:t>step number two. We're going to find our grade by model</w:t>
      </w:r>
    </w:p>
    <w:p>
      <w:pPr>
        <w:spacing w:after="80" w:lineRule="auto" w:line="312"/>
        <w:ind w:firstLine="227"/>
      </w:pPr>
      <w:r>
        <w:rPr>
          <w:rFonts w:ascii="Calibri" w:hAnsi="Calibri"/>
          <w:color w:val="333333"/>
          <w:sz w:val="20"/>
        </w:rPr>
        <w:t>function and specifically the prompt inside there.</w:t>
      </w:r>
    </w:p>
    <w:p>
      <w:pPr>
        <w:spacing w:after="80" w:lineRule="auto" w:line="312"/>
        <w:ind w:firstLine="227"/>
      </w:pPr>
      <w:r>
        <w:rPr>
          <w:rFonts w:ascii="Calibri" w:hAnsi="Calibri"/>
          <w:color w:val="333333"/>
          <w:sz w:val="20"/>
        </w:rPr>
        <w:t>And we're going to include this newly generated solution</w:t>
      </w:r>
    </w:p>
    <w:p>
      <w:pPr>
        <w:spacing w:after="80" w:lineRule="auto" w:line="312"/>
        <w:ind w:firstLine="227"/>
      </w:pPr>
      <w:r>
        <w:rPr>
          <w:rFonts w:ascii="Calibri" w:hAnsi="Calibri"/>
          <w:color w:val="333333"/>
          <w:sz w:val="20"/>
        </w:rPr>
        <w:t>criteria. Again, just to tell the model grader</w:t>
      </w:r>
    </w:p>
    <w:p>
      <w:pPr>
        <w:spacing w:after="80" w:lineRule="auto" w:line="312"/>
        <w:ind w:firstLine="227"/>
      </w:pPr>
      <w:r>
        <w:rPr>
          <w:rFonts w:ascii="Calibri" w:hAnsi="Calibri"/>
          <w:color w:val="333333"/>
          <w:sz w:val="20"/>
        </w:rPr>
        <w:t>what a good solution looks like. So for that, I</w:t>
      </w:r>
    </w:p>
    <w:p>
      <w:pPr>
        <w:spacing w:after="80" w:lineRule="auto" w:line="312"/>
        <w:ind w:firstLine="227"/>
      </w:pPr>
      <w:r>
        <w:rPr>
          <w:rFonts w:ascii="Calibri" w:hAnsi="Calibri"/>
          <w:color w:val="333333"/>
          <w:sz w:val="20"/>
        </w:rPr>
        <w:t>will go back to the notebook. I will scroll down and</w:t>
      </w:r>
    </w:p>
    <w:p>
      <w:pPr>
        <w:spacing w:after="80" w:lineRule="auto" w:line="312"/>
        <w:ind w:firstLine="227"/>
      </w:pPr>
      <w:r>
        <w:rPr>
          <w:rFonts w:ascii="Calibri" w:hAnsi="Calibri"/>
          <w:color w:val="333333"/>
          <w:sz w:val="20"/>
        </w:rPr>
        <w:t>find that grade by model function. Here</w:t>
      </w:r>
    </w:p>
    <w:p>
      <w:pPr>
        <w:spacing w:after="80" w:lineRule="auto" w:line="312"/>
        <w:ind w:firstLine="227"/>
      </w:pPr>
      <w:r>
        <w:rPr>
          <w:rFonts w:ascii="Calibri" w:hAnsi="Calibri"/>
          <w:color w:val="333333"/>
          <w:sz w:val="20"/>
        </w:rPr>
        <w:t>it is right here. So I'm going to find the prompt. We</w:t>
      </w:r>
    </w:p>
    <w:p>
      <w:pPr>
        <w:spacing w:after="80" w:lineRule="auto" w:line="312"/>
        <w:ind w:firstLine="227"/>
      </w:pPr>
      <w:r>
        <w:rPr>
          <w:rFonts w:ascii="Calibri" w:hAnsi="Calibri"/>
          <w:color w:val="333333"/>
          <w:sz w:val="20"/>
        </w:rPr>
        <w:t>are already putting in the original task, the</w:t>
      </w:r>
    </w:p>
    <w:p>
      <w:pPr>
        <w:spacing w:after="80" w:lineRule="auto" w:line="312"/>
        <w:ind w:firstLine="227"/>
      </w:pPr>
      <w:r>
        <w:rPr>
          <w:rFonts w:ascii="Calibri" w:hAnsi="Calibri"/>
          <w:color w:val="333333"/>
          <w:sz w:val="20"/>
        </w:rPr>
        <w:t>output that was generated. And then right after that, I'm going</w:t>
      </w:r>
    </w:p>
    <w:p>
      <w:pPr>
        <w:spacing w:after="80" w:lineRule="auto" w:line="312"/>
        <w:ind w:firstLine="227"/>
      </w:pPr>
      <w:r>
        <w:rPr>
          <w:rFonts w:ascii="Calibri" w:hAnsi="Calibri"/>
          <w:color w:val="333333"/>
          <w:sz w:val="20"/>
        </w:rPr>
        <w:t>to put in some note to the model and just say, here's</w:t>
      </w:r>
    </w:p>
    <w:p>
      <w:pPr>
        <w:spacing w:after="80" w:lineRule="auto" w:line="312"/>
        <w:ind w:firstLine="227"/>
      </w:pPr>
      <w:r>
        <w:rPr>
          <w:rFonts w:ascii="Calibri" w:hAnsi="Calibri"/>
          <w:color w:val="333333"/>
          <w:sz w:val="20"/>
        </w:rPr>
        <w:t>some criteria that you should use to evaluate the solution.</w:t>
      </w:r>
    </w:p>
    <w:p>
      <w:pPr>
        <w:spacing w:after="80" w:lineRule="auto" w:line="312"/>
        <w:ind w:firstLine="227"/>
      </w:pPr>
      <w:r>
        <w:rPr>
          <w:rFonts w:ascii="Calibri" w:hAnsi="Calibri"/>
          <w:color w:val="333333"/>
          <w:sz w:val="20"/>
        </w:rPr>
        <w:t>So criteria you should</w:t>
      </w:r>
    </w:p>
    <w:p>
      <w:pPr>
        <w:spacing w:after="80" w:lineRule="auto" w:line="312"/>
        <w:ind w:firstLine="227"/>
      </w:pPr>
      <w:r>
        <w:rPr>
          <w:rFonts w:ascii="Calibri" w:hAnsi="Calibri"/>
          <w:color w:val="333333"/>
          <w:sz w:val="20"/>
        </w:rPr>
        <w:t>use to evaluate the solution.</w:t>
      </w:r>
    </w:p>
    <w:p>
      <w:pPr>
        <w:spacing w:after="80" w:lineRule="auto" w:line="312"/>
        <w:ind w:firstLine="227"/>
      </w:pPr>
      <w:r>
        <w:rPr>
          <w:rFonts w:ascii="Calibri" w:hAnsi="Calibri"/>
          <w:color w:val="333333"/>
          <w:sz w:val="20"/>
        </w:rPr>
        <w:t>I'm going to put in some tags. And I'll tell</w:t>
      </w:r>
    </w:p>
    <w:p>
      <w:pPr>
        <w:spacing w:after="80" w:lineRule="auto" w:line="312"/>
        <w:ind w:firstLine="227"/>
      </w:pPr>
      <w:r>
        <w:rPr>
          <w:rFonts w:ascii="Calibri" w:hAnsi="Calibri"/>
          <w:color w:val="333333"/>
          <w:sz w:val="20"/>
        </w:rPr>
        <w:t>you why we are adding in these tags very shortly as</w:t>
      </w:r>
    </w:p>
    <w:p>
      <w:pPr>
        <w:spacing w:after="80" w:lineRule="auto" w:line="312"/>
        <w:ind w:firstLine="227"/>
      </w:pPr>
      <w:r>
        <w:rPr>
          <w:rFonts w:ascii="Calibri" w:hAnsi="Calibri"/>
          <w:color w:val="333333"/>
          <w:sz w:val="20"/>
        </w:rPr>
        <w:t>we start to discuss prompt engineering.</w:t>
      </w:r>
    </w:p>
    <w:p>
      <w:pPr>
        <w:spacing w:after="80" w:lineRule="auto" w:line="312"/>
        <w:ind w:firstLine="227"/>
      </w:pPr>
      <w:r>
        <w:rPr>
          <w:rFonts w:ascii="Calibri" w:hAnsi="Calibri"/>
          <w:color w:val="333333"/>
          <w:sz w:val="20"/>
        </w:rPr>
        <w:t>And then I'm going to interpolate in from the test case,</w:t>
      </w:r>
    </w:p>
    <w:p>
      <w:pPr>
        <w:spacing w:after="80" w:lineRule="auto" w:line="312"/>
        <w:ind w:firstLine="227"/>
      </w:pPr>
      <w:r>
        <w:rPr>
          <w:rFonts w:ascii="Calibri" w:hAnsi="Calibri"/>
          <w:color w:val="333333"/>
          <w:sz w:val="20"/>
        </w:rPr>
        <w:t>our solution criteria. And</w:t>
      </w:r>
    </w:p>
    <w:p>
      <w:pPr>
        <w:spacing w:after="80" w:lineRule="auto" w:line="312"/>
        <w:ind w:firstLine="227"/>
      </w:pPr>
      <w:r>
        <w:rPr>
          <w:rFonts w:ascii="Calibri" w:hAnsi="Calibri"/>
          <w:color w:val="333333"/>
          <w:sz w:val="20"/>
        </w:rPr>
        <w:t>that key right there, remember our test case is really these</w:t>
      </w:r>
    </w:p>
    <w:p>
      <w:pPr>
        <w:spacing w:after="80" w:lineRule="auto" w:line="312"/>
        <w:ind w:firstLine="227"/>
      </w:pPr>
      <w:r>
        <w:rPr>
          <w:rFonts w:ascii="Calibri" w:hAnsi="Calibri"/>
          <w:color w:val="333333"/>
          <w:sz w:val="20"/>
        </w:rPr>
        <w:t>objects, each of these objects one by one. So we know</w:t>
      </w:r>
    </w:p>
    <w:p>
      <w:pPr>
        <w:spacing w:after="80" w:lineRule="auto" w:line="312"/>
        <w:ind w:firstLine="227"/>
      </w:pPr>
      <w:r>
        <w:rPr>
          <w:rFonts w:ascii="Calibri" w:hAnsi="Calibri"/>
          <w:color w:val="333333"/>
          <w:sz w:val="20"/>
        </w:rPr>
        <w:t>because we see it right here inside this file, there is a key inside</w:t>
      </w:r>
    </w:p>
    <w:p>
      <w:pPr>
        <w:spacing w:after="80" w:lineRule="auto" w:line="312"/>
        <w:ind w:firstLine="227"/>
      </w:pPr>
      <w:r>
        <w:rPr>
          <w:rFonts w:ascii="Calibri" w:hAnsi="Calibri"/>
          <w:color w:val="333333"/>
          <w:sz w:val="20"/>
        </w:rPr>
        <w:t>that dictionary of solution criteria. So</w:t>
      </w:r>
    </w:p>
    <w:p>
      <w:pPr>
        <w:spacing w:after="80" w:lineRule="auto" w:line="312"/>
        <w:ind w:firstLine="227"/>
      </w:pPr>
      <w:r>
        <w:rPr>
          <w:rFonts w:ascii="Calibri" w:hAnsi="Calibri"/>
          <w:color w:val="333333"/>
          <w:sz w:val="20"/>
        </w:rPr>
        <w:t>we're taking that sentence right there and putting it</w:t>
      </w:r>
    </w:p>
    <w:p>
      <w:pPr>
        <w:spacing w:after="80" w:lineRule="auto" w:line="312"/>
        <w:ind w:firstLine="227"/>
      </w:pPr>
      <w:r>
        <w:rPr>
          <w:rFonts w:ascii="Calibri" w:hAnsi="Calibri"/>
          <w:color w:val="333333"/>
          <w:sz w:val="20"/>
        </w:rPr>
        <w:t>right here. All right, so</w:t>
      </w:r>
    </w:p>
    <w:p>
      <w:pPr>
        <w:spacing w:after="80" w:lineRule="auto" w:line="312"/>
        <w:ind w:firstLine="227"/>
      </w:pPr>
      <w:r>
        <w:rPr>
          <w:rFonts w:ascii="Calibri" w:hAnsi="Calibri"/>
          <w:color w:val="333333"/>
          <w:sz w:val="20"/>
        </w:rPr>
        <w:t>now time to run the cell. And</w:t>
      </w:r>
    </w:p>
    <w:p>
      <w:pPr>
        <w:spacing w:after="80" w:lineRule="auto" w:line="312"/>
        <w:ind w:firstLine="227"/>
      </w:pPr>
      <w:r>
        <w:rPr>
          <w:rFonts w:ascii="Calibri" w:hAnsi="Calibri"/>
          <w:color w:val="333333"/>
          <w:sz w:val="20"/>
        </w:rPr>
        <w:t>we're going to rerun our pipeline and see how everything</w:t>
      </w:r>
    </w:p>
    <w:p>
      <w:pPr>
        <w:spacing w:after="80" w:lineRule="auto" w:line="312"/>
        <w:ind w:firstLine="227"/>
      </w:pPr>
      <w:r>
        <w:rPr>
          <w:rFonts w:ascii="Calibri" w:hAnsi="Calibri"/>
          <w:color w:val="333333"/>
          <w:sz w:val="20"/>
        </w:rPr>
        <w:t>is working. So I'll go down to</w:t>
      </w:r>
    </w:p>
    <w:p>
      <w:pPr>
        <w:spacing w:after="80" w:lineRule="auto" w:line="312"/>
        <w:ind w:firstLine="227"/>
      </w:pPr>
      <w:r>
        <w:rPr>
          <w:rFonts w:ascii="Calibri" w:hAnsi="Calibri"/>
          <w:color w:val="333333"/>
          <w:sz w:val="20"/>
        </w:rPr>
        <w:t>the run eval function. And then right after that is where</w:t>
      </w:r>
    </w:p>
    <w:p>
      <w:pPr>
        <w:spacing w:after="80" w:lineRule="auto" w:line="312"/>
        <w:ind w:firstLine="227"/>
      </w:pPr>
      <w:r>
        <w:rPr>
          <w:rFonts w:ascii="Calibri" w:hAnsi="Calibri"/>
          <w:color w:val="333333"/>
          <w:sz w:val="20"/>
        </w:rPr>
        <w:t>we actually execute everything. So I'm going to run that.</w:t>
      </w:r>
    </w:p>
    <w:p>
      <w:pPr>
        <w:spacing w:after="80" w:lineRule="auto" w:line="312"/>
        <w:ind w:firstLine="227"/>
      </w:pPr>
      <w:r>
        <w:rPr>
          <w:rFonts w:ascii="Calibri" w:hAnsi="Calibri"/>
          <w:color w:val="333333"/>
          <w:sz w:val="20"/>
        </w:rPr>
        <w:t>And then we get our updated score back. Now, I</w:t>
      </w:r>
    </w:p>
    <w:p>
      <w:pPr>
        <w:spacing w:after="80" w:lineRule="auto" w:line="312"/>
        <w:ind w:firstLine="227"/>
      </w:pPr>
      <w:r>
        <w:rPr>
          <w:rFonts w:ascii="Calibri" w:hAnsi="Calibri"/>
          <w:color w:val="333333"/>
          <w:sz w:val="20"/>
        </w:rPr>
        <w:t>want to print out the results really quickly, just so we can</w:t>
      </w:r>
    </w:p>
    <w:p>
      <w:pPr>
        <w:spacing w:after="80" w:lineRule="auto" w:line="312"/>
        <w:ind w:firstLine="227"/>
      </w:pPr>
      <w:r>
        <w:rPr>
          <w:rFonts w:ascii="Calibri" w:hAnsi="Calibri"/>
          <w:color w:val="333333"/>
          <w:sz w:val="20"/>
        </w:rPr>
        <w:t>see how this is going to affect the actual output.</w:t>
      </w:r>
    </w:p>
    <w:p>
      <w:pPr>
        <w:spacing w:after="80" w:lineRule="auto" w:line="312"/>
        <w:ind w:firstLine="227"/>
      </w:pPr>
      <w:r>
        <w:rPr>
          <w:rFonts w:ascii="Calibri" w:hAnsi="Calibri"/>
          <w:color w:val="333333"/>
          <w:sz w:val="20"/>
        </w:rPr>
        <w:t>So we'll do another print of JSON, dumps,</w:t>
      </w:r>
    </w:p>
    <w:p>
      <w:pPr>
        <w:spacing w:after="80" w:lineRule="auto" w:line="312"/>
        <w:ind w:firstLine="227"/>
      </w:pPr>
      <w:r>
        <w:rPr>
          <w:rFonts w:ascii="Calibri" w:hAnsi="Calibri"/>
          <w:color w:val="333333"/>
          <w:sz w:val="20"/>
        </w:rPr>
        <w:t>results with an indent of two. So</w:t>
      </w:r>
    </w:p>
    <w:p>
      <w:pPr>
        <w:spacing w:after="80" w:lineRule="auto" w:line="312"/>
        <w:ind w:firstLine="227"/>
      </w:pPr>
      <w:r>
        <w:rPr>
          <w:rFonts w:ascii="Calibri" w:hAnsi="Calibri"/>
          <w:color w:val="333333"/>
          <w:sz w:val="20"/>
        </w:rPr>
        <w:t>now we can see the output from our model, so</w:t>
      </w:r>
    </w:p>
    <w:p>
      <w:pPr>
        <w:spacing w:after="80" w:lineRule="auto" w:line="312"/>
        <w:ind w:firstLine="227"/>
      </w:pPr>
      <w:r>
        <w:rPr>
          <w:rFonts w:ascii="Calibri" w:hAnsi="Calibri"/>
          <w:color w:val="333333"/>
          <w:sz w:val="20"/>
        </w:rPr>
        <w:t>that's the actual produced output. Here's our test</w:t>
      </w:r>
    </w:p>
    <w:p>
      <w:pPr>
        <w:spacing w:after="80" w:lineRule="auto" w:line="312"/>
        <w:ind w:firstLine="227"/>
      </w:pPr>
      <w:r>
        <w:rPr>
          <w:rFonts w:ascii="Calibri" w:hAnsi="Calibri"/>
          <w:color w:val="333333"/>
          <w:sz w:val="20"/>
        </w:rPr>
        <w:t>case, so we can take a look at the task in the solution criteria.</w:t>
      </w:r>
    </w:p>
    <w:p>
      <w:pPr>
        <w:spacing w:after="80" w:lineRule="auto" w:line="312"/>
        <w:ind w:firstLine="227"/>
      </w:pPr>
      <w:r>
        <w:rPr>
          <w:rFonts w:ascii="Calibri" w:hAnsi="Calibri"/>
          <w:color w:val="333333"/>
          <w:sz w:val="20"/>
        </w:rPr>
        <w:t>Here's the score, in this case it was 9, and now hopefully</w:t>
      </w:r>
    </w:p>
    <w:p>
      <w:pPr>
        <w:spacing w:after="80" w:lineRule="auto" w:line="312"/>
        <w:ind w:firstLine="227"/>
      </w:pPr>
      <w:r>
        <w:rPr>
          <w:rFonts w:ascii="Calibri" w:hAnsi="Calibri"/>
          <w:color w:val="333333"/>
          <w:sz w:val="20"/>
        </w:rPr>
        <w:t>our reasoning section, which is produced by the model grater,</w:t>
      </w:r>
    </w:p>
    <w:p>
      <w:pPr>
        <w:spacing w:after="80" w:lineRule="auto" w:line="312"/>
        <w:ind w:firstLine="227"/>
      </w:pPr>
      <w:r>
        <w:rPr>
          <w:rFonts w:ascii="Calibri" w:hAnsi="Calibri"/>
          <w:color w:val="333333"/>
          <w:sz w:val="20"/>
        </w:rPr>
        <w:t>is going to be a little bit more fleshed out than it was 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24: Quiz on prompt evaluation</w:t>
      </w:r>
    </w:p>
    <w:p>
      <w:r>
        <w:rPr>
          <w:i/>
          <w:color w:val="888888"/>
          <w:sz w:val="16"/>
        </w:rPr>
        <w:t>Source: https://anthropic.skilljar.com/claude-with-google-vertex/289279</w:t>
      </w:r>
    </w:p>
    <w:p>
      <w:pPr>
        <w:spacing w:before="120" w:after="120"/>
      </w:pPr>
      <w:r>
        <w:rPr>
          <w:color w:val="E0E0E0"/>
          <w:sz w:val="12"/>
        </w:rPr>
        <w:t>────────────────────────────────────────</w:t>
      </w:r>
    </w:p>
    <w:p>
      <w:pPr>
        <w:pStyle w:val="Heading2"/>
        <w:spacing w:before="240" w:after="120"/>
      </w:pPr>
      <w:r>
        <w:rPr>
          <w:rFonts w:ascii="Calibri" w:hAnsi="Calibri"/>
          <w:color w:val="1A1A2E"/>
          <w:sz w:val="30"/>
        </w:rPr>
        <w:t>Prompt engineering techniques</w:t>
      </w:r>
    </w:p>
    <w:p>
      <w:pPr>
        <w:pStyle w:val="Heading3"/>
        <w:spacing w:before="240" w:after="120"/>
      </w:pPr>
      <w:r>
        <w:rPr>
          <w:rFonts w:ascii="Calibri" w:hAnsi="Calibri"/>
          <w:color w:val="D97306"/>
          <w:sz w:val="24"/>
        </w:rPr>
        <w:t>Lesson 25: Prompt engineering</w:t>
      </w:r>
    </w:p>
    <w:p>
      <w:r>
        <w:rPr>
          <w:i/>
          <w:color w:val="888888"/>
          <w:sz w:val="16"/>
        </w:rPr>
        <w:t>Source: https://anthropic.skilljar.com/claude-with-google-vertex/289169</w:t>
      </w:r>
    </w:p>
    <w:p>
      <w:pPr>
        <w:spacing w:after="80"/>
      </w:pPr>
      <w:r>
        <w:rPr>
          <w:i/>
          <w:color w:val="555555"/>
          <w:sz w:val="18"/>
        </w:rPr>
        <w:t>Video: 05 - 001 - Prompt Engineering.mp4  |  Duration: 10m 50s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a handle on prompt evaluation, we're</w:t>
      </w:r>
    </w:p>
    <w:p>
      <w:pPr>
        <w:spacing w:after="80" w:lineRule="auto" w:line="312"/>
        <w:ind w:firstLine="227"/>
      </w:pPr>
      <w:r>
        <w:rPr>
          <w:rFonts w:ascii="Calibri" w:hAnsi="Calibri"/>
          <w:color w:val="333333"/>
          <w:sz w:val="20"/>
        </w:rPr>
        <w:t>going to move on to the world of prompt engineering. Remember, prompt</w:t>
      </w:r>
    </w:p>
    <w:p>
      <w:pPr>
        <w:spacing w:after="80" w:lineRule="auto" w:line="312"/>
        <w:ind w:firstLine="227"/>
      </w:pPr>
      <w:r>
        <w:rPr>
          <w:rFonts w:ascii="Calibri" w:hAnsi="Calibri"/>
          <w:color w:val="333333"/>
          <w:sz w:val="20"/>
        </w:rPr>
        <w:t>engineering is all about taking a prompt we've written and improving</w:t>
      </w:r>
    </w:p>
    <w:p>
      <w:pPr>
        <w:spacing w:after="80" w:lineRule="auto" w:line="312"/>
        <w:ind w:firstLine="227"/>
      </w:pPr>
      <w:r>
        <w:rPr>
          <w:rFonts w:ascii="Calibri" w:hAnsi="Calibri"/>
          <w:color w:val="333333"/>
          <w:sz w:val="20"/>
        </w:rPr>
        <w:t>it in some way to get more reliable outputs and higher</w:t>
      </w:r>
    </w:p>
    <w:p>
      <w:pPr>
        <w:spacing w:after="80" w:lineRule="auto" w:line="312"/>
        <w:ind w:firstLine="227"/>
      </w:pPr>
      <w:r>
        <w:rPr>
          <w:rFonts w:ascii="Calibri" w:hAnsi="Calibri"/>
          <w:color w:val="333333"/>
          <w:sz w:val="20"/>
        </w:rPr>
        <w:t>quality outputs. To understand prompt engineering,</w:t>
      </w:r>
    </w:p>
    <w:p>
      <w:pPr>
        <w:spacing w:after="80" w:lineRule="auto" w:line="312"/>
        <w:ind w:firstLine="227"/>
      </w:pPr>
      <w:r>
        <w:rPr>
          <w:rFonts w:ascii="Calibri" w:hAnsi="Calibri"/>
          <w:color w:val="333333"/>
          <w:sz w:val="20"/>
        </w:rPr>
        <w:t>we're going to go through a series of videos in this module, and</w:t>
      </w:r>
    </w:p>
    <w:p>
      <w:pPr>
        <w:spacing w:after="80" w:lineRule="auto" w:line="312"/>
        <w:ind w:firstLine="227"/>
      </w:pPr>
      <w:r>
        <w:rPr>
          <w:rFonts w:ascii="Calibri" w:hAnsi="Calibri"/>
          <w:color w:val="333333"/>
          <w:sz w:val="20"/>
        </w:rPr>
        <w:t>I want to very quickly help you understand how the module is set up.</w:t>
      </w:r>
    </w:p>
    <w:p>
      <w:pPr>
        <w:spacing w:after="80" w:lineRule="auto" w:line="312"/>
        <w:ind w:firstLine="227"/>
      </w:pPr>
      <w:r>
        <w:rPr>
          <w:rFonts w:ascii="Calibri" w:hAnsi="Calibri"/>
          <w:color w:val="333333"/>
          <w:sz w:val="20"/>
        </w:rPr>
        <w:t>In this video and the next, we're going to write out an initial</w:t>
      </w:r>
    </w:p>
    <w:p>
      <w:pPr>
        <w:spacing w:after="80" w:lineRule="auto" w:line="312"/>
        <w:ind w:firstLine="227"/>
      </w:pPr>
      <w:r>
        <w:rPr>
          <w:rFonts w:ascii="Calibri" w:hAnsi="Calibri"/>
          <w:color w:val="333333"/>
          <w:sz w:val="20"/>
        </w:rPr>
        <w:t>prompt. And then in the coming videos, we're going to</w:t>
      </w:r>
    </w:p>
    <w:p>
      <w:pPr>
        <w:spacing w:after="80" w:lineRule="auto" w:line="312"/>
        <w:ind w:firstLine="227"/>
      </w:pPr>
      <w:r>
        <w:rPr>
          <w:rFonts w:ascii="Calibri" w:hAnsi="Calibri"/>
          <w:color w:val="333333"/>
          <w:sz w:val="20"/>
        </w:rPr>
        <w:t>try to improve it step by step by implementing</w:t>
      </w:r>
    </w:p>
    <w:p>
      <w:pPr>
        <w:spacing w:after="80" w:lineRule="auto" w:line="312"/>
        <w:ind w:firstLine="227"/>
      </w:pPr>
      <w:r>
        <w:rPr>
          <w:rFonts w:ascii="Calibri" w:hAnsi="Calibri"/>
          <w:color w:val="333333"/>
          <w:sz w:val="20"/>
        </w:rPr>
        <w:t>new prompt engineering techniques on that original</w:t>
      </w:r>
    </w:p>
    <w:p>
      <w:pPr>
        <w:spacing w:after="80" w:lineRule="auto" w:line="312"/>
        <w:ind w:firstLine="227"/>
      </w:pPr>
      <w:r>
        <w:rPr>
          <w:rFonts w:ascii="Calibri" w:hAnsi="Calibri"/>
          <w:color w:val="333333"/>
          <w:sz w:val="20"/>
        </w:rPr>
        <w:t>prompt. So in short, in this video, we're going to set</w:t>
      </w:r>
    </w:p>
    <w:p>
      <w:pPr>
        <w:spacing w:after="80" w:lineRule="auto" w:line="312"/>
        <w:ind w:firstLine="227"/>
      </w:pPr>
      <w:r>
        <w:rPr>
          <w:rFonts w:ascii="Calibri" w:hAnsi="Calibri"/>
          <w:color w:val="333333"/>
          <w:sz w:val="20"/>
        </w:rPr>
        <w:t>a goal. So something we want our prompt to do, we're</w:t>
      </w:r>
    </w:p>
    <w:p>
      <w:pPr>
        <w:spacing w:after="80" w:lineRule="auto" w:line="312"/>
        <w:ind w:firstLine="227"/>
      </w:pPr>
      <w:r>
        <w:rPr>
          <w:rFonts w:ascii="Calibri" w:hAnsi="Calibri"/>
          <w:color w:val="333333"/>
          <w:sz w:val="20"/>
        </w:rPr>
        <w:t>then going to write an initial version of that</w:t>
      </w:r>
    </w:p>
    <w:p>
      <w:pPr>
        <w:spacing w:after="80" w:lineRule="auto" w:line="312"/>
        <w:ind w:firstLine="227"/>
      </w:pPr>
      <w:r>
        <w:rPr>
          <w:rFonts w:ascii="Calibri" w:hAnsi="Calibri"/>
          <w:color w:val="333333"/>
          <w:sz w:val="20"/>
        </w:rPr>
        <w:t>prompt. So kind of like a really poor first attempt.</w:t>
      </w:r>
    </w:p>
    <w:p>
      <w:pPr>
        <w:spacing w:after="80" w:lineRule="auto" w:line="312"/>
        <w:ind w:firstLine="227"/>
      </w:pPr>
      <w:r>
        <w:rPr>
          <w:rFonts w:ascii="Calibri" w:hAnsi="Calibri"/>
          <w:color w:val="333333"/>
          <w:sz w:val="20"/>
        </w:rPr>
        <w:t>We will then eval the prompt, and then we're going to</w:t>
      </w:r>
    </w:p>
    <w:p>
      <w:pPr>
        <w:spacing w:after="80" w:lineRule="auto" w:line="312"/>
        <w:ind w:firstLine="227"/>
      </w:pPr>
      <w:r>
        <w:rPr>
          <w:rFonts w:ascii="Calibri" w:hAnsi="Calibri"/>
          <w:color w:val="333333"/>
          <w:sz w:val="20"/>
        </w:rPr>
        <w:t>see right away we get a very poor evaluation</w:t>
      </w:r>
    </w:p>
    <w:p>
      <w:pPr>
        <w:spacing w:after="80" w:lineRule="auto" w:line="312"/>
        <w:ind w:firstLine="227"/>
      </w:pPr>
      <w:r>
        <w:rPr>
          <w:rFonts w:ascii="Calibri" w:hAnsi="Calibri"/>
          <w:color w:val="333333"/>
          <w:sz w:val="20"/>
        </w:rPr>
        <w:t>score. And then as I mentioned in the coming videos,</w:t>
      </w:r>
    </w:p>
    <w:p>
      <w:pPr>
        <w:spacing w:after="80" w:lineRule="auto" w:line="312"/>
        <w:ind w:firstLine="227"/>
      </w:pPr>
      <w:r>
        <w:rPr>
          <w:rFonts w:ascii="Calibri" w:hAnsi="Calibri"/>
          <w:color w:val="333333"/>
          <w:sz w:val="20"/>
        </w:rPr>
        <w:t>we're going to learn about and apply some different prompt engineering</w:t>
      </w:r>
    </w:p>
    <w:p>
      <w:pPr>
        <w:spacing w:after="80" w:lineRule="auto" w:line="312"/>
        <w:ind w:firstLine="227"/>
      </w:pPr>
      <w:r>
        <w:rPr>
          <w:rFonts w:ascii="Calibri" w:hAnsi="Calibri"/>
          <w:color w:val="333333"/>
          <w:sz w:val="20"/>
        </w:rPr>
        <w:t>techniques. And as we apply each of these, we're going</w:t>
      </w:r>
    </w:p>
    <w:p>
      <w:pPr>
        <w:spacing w:after="80" w:lineRule="auto" w:line="312"/>
        <w:ind w:firstLine="227"/>
      </w:pPr>
      <w:r>
        <w:rPr>
          <w:rFonts w:ascii="Calibri" w:hAnsi="Calibri"/>
          <w:color w:val="333333"/>
          <w:sz w:val="20"/>
        </w:rPr>
        <w:t>to run our evaluation again and see</w:t>
      </w:r>
    </w:p>
    <w:p>
      <w:pPr>
        <w:spacing w:after="80" w:lineRule="auto" w:line="312"/>
        <w:ind w:firstLine="227"/>
      </w:pPr>
      <w:r>
        <w:rPr>
          <w:rFonts w:ascii="Calibri" w:hAnsi="Calibri"/>
          <w:color w:val="333333"/>
          <w:sz w:val="20"/>
        </w:rPr>
        <w:t>that we are getting better performance with every single improvement</w:t>
      </w:r>
    </w:p>
    <w:p>
      <w:pPr>
        <w:spacing w:after="80" w:lineRule="auto" w:line="312"/>
        <w:ind w:firstLine="227"/>
      </w:pPr>
      <w:r>
        <w:rPr>
          <w:rFonts w:ascii="Calibri" w:hAnsi="Calibri"/>
          <w:color w:val="333333"/>
          <w:sz w:val="20"/>
        </w:rPr>
        <w:t>we make. Now to run these evals, we're</w:t>
      </w:r>
    </w:p>
    <w:p>
      <w:pPr>
        <w:spacing w:after="80" w:lineRule="auto" w:line="312"/>
        <w:ind w:firstLine="227"/>
      </w:pPr>
      <w:r>
        <w:rPr>
          <w:rFonts w:ascii="Calibri" w:hAnsi="Calibri"/>
          <w:color w:val="333333"/>
          <w:sz w:val="20"/>
        </w:rPr>
        <w:t>going to use that same kind of eval pipeline that</w:t>
      </w:r>
    </w:p>
    <w:p>
      <w:pPr>
        <w:spacing w:after="80" w:lineRule="auto" w:line="312"/>
        <w:ind w:firstLine="227"/>
      </w:pPr>
      <w:r>
        <w:rPr>
          <w:rFonts w:ascii="Calibri" w:hAnsi="Calibri"/>
          <w:color w:val="333333"/>
          <w:sz w:val="20"/>
        </w:rPr>
        <w:t>we put together in the previous module. Just</w:t>
      </w:r>
    </w:p>
    <w:p>
      <w:pPr>
        <w:spacing w:after="80" w:lineRule="auto" w:line="312"/>
        <w:ind w:firstLine="227"/>
      </w:pPr>
      <w:r>
        <w:rPr>
          <w:rFonts w:ascii="Calibri" w:hAnsi="Calibri"/>
          <w:color w:val="333333"/>
          <w:sz w:val="20"/>
        </w:rPr>
        <w:t>one little twist here, something you really need to be aware of if</w:t>
      </w:r>
    </w:p>
    <w:p>
      <w:pPr>
        <w:spacing w:after="80" w:lineRule="auto" w:line="312"/>
        <w:ind w:firstLine="227"/>
      </w:pPr>
      <w:r>
        <w:rPr>
          <w:rFonts w:ascii="Calibri" w:hAnsi="Calibri"/>
          <w:color w:val="333333"/>
          <w:sz w:val="20"/>
        </w:rPr>
        <w:t>you want to follow along and code with me. I</w:t>
      </w:r>
    </w:p>
    <w:p>
      <w:pPr>
        <w:spacing w:after="80" w:lineRule="auto" w:line="312"/>
        <w:ind w:firstLine="227"/>
      </w:pPr>
      <w:r>
        <w:rPr>
          <w:rFonts w:ascii="Calibri" w:hAnsi="Calibri"/>
          <w:color w:val="333333"/>
          <w:sz w:val="20"/>
        </w:rPr>
        <w:t>took our original eval pipeline that we put together</w:t>
      </w:r>
    </w:p>
    <w:p>
      <w:pPr>
        <w:spacing w:after="80" w:lineRule="auto" w:line="312"/>
        <w:ind w:firstLine="227"/>
      </w:pPr>
      <w:r>
        <w:rPr>
          <w:rFonts w:ascii="Calibri" w:hAnsi="Calibri"/>
          <w:color w:val="333333"/>
          <w:sz w:val="20"/>
        </w:rPr>
        <w:t>in the last module, and I made a couple of different</w:t>
      </w:r>
    </w:p>
    <w:p>
      <w:pPr>
        <w:spacing w:after="80" w:lineRule="auto" w:line="312"/>
        <w:ind w:firstLine="227"/>
      </w:pPr>
      <w:r>
        <w:rPr>
          <w:rFonts w:ascii="Calibri" w:hAnsi="Calibri"/>
          <w:color w:val="333333"/>
          <w:sz w:val="20"/>
        </w:rPr>
        <w:t>improvements to it to make sure that it can work with just</w:t>
      </w:r>
    </w:p>
    <w:p>
      <w:pPr>
        <w:spacing w:after="80" w:lineRule="auto" w:line="312"/>
        <w:ind w:firstLine="227"/>
      </w:pPr>
      <w:r>
        <w:rPr>
          <w:rFonts w:ascii="Calibri" w:hAnsi="Calibri"/>
          <w:color w:val="333333"/>
          <w:sz w:val="20"/>
        </w:rPr>
        <w:t>about any prompt, as opposed to the very specific</w:t>
      </w:r>
    </w:p>
    <w:p>
      <w:pPr>
        <w:spacing w:after="80" w:lineRule="auto" w:line="312"/>
        <w:ind w:firstLine="227"/>
      </w:pPr>
      <w:r>
        <w:rPr>
          <w:rFonts w:ascii="Calibri" w:hAnsi="Calibri"/>
          <w:color w:val="333333"/>
          <w:sz w:val="20"/>
        </w:rPr>
        <w:t>prompt we were working on previously. So</w:t>
      </w:r>
    </w:p>
    <w:p>
      <w:pPr>
        <w:spacing w:after="80" w:lineRule="auto" w:line="312"/>
        <w:ind w:firstLine="227"/>
      </w:pPr>
      <w:r>
        <w:rPr>
          <w:rFonts w:ascii="Calibri" w:hAnsi="Calibri"/>
          <w:color w:val="333333"/>
          <w:sz w:val="20"/>
        </w:rPr>
        <w:t>to get this updated notebook that has this more flexible</w:t>
      </w:r>
    </w:p>
    <w:p>
      <w:pPr>
        <w:spacing w:after="80" w:lineRule="auto" w:line="312"/>
        <w:ind w:firstLine="227"/>
      </w:pPr>
      <w:r>
        <w:rPr>
          <w:rFonts w:ascii="Calibri" w:hAnsi="Calibri"/>
          <w:color w:val="333333"/>
          <w:sz w:val="20"/>
        </w:rPr>
        <w:t>evaluation pipeline, make sure you download</w:t>
      </w:r>
    </w:p>
    <w:p>
      <w:pPr>
        <w:spacing w:after="80" w:lineRule="auto" w:line="312"/>
        <w:ind w:firstLine="227"/>
      </w:pPr>
      <w:r>
        <w:rPr>
          <w:rFonts w:ascii="Calibri" w:hAnsi="Calibri"/>
          <w:color w:val="333333"/>
          <w:sz w:val="20"/>
        </w:rPr>
        <w:t>the accompanying notebook named 001</w:t>
      </w:r>
    </w:p>
    <w:p>
      <w:pPr>
        <w:spacing w:after="80" w:lineRule="auto" w:line="312"/>
        <w:ind w:firstLine="227"/>
      </w:pPr>
      <w:r>
        <w:rPr>
          <w:rFonts w:ascii="Calibri" w:hAnsi="Calibri"/>
          <w:color w:val="333333"/>
          <w:sz w:val="20"/>
        </w:rPr>
        <w:t>underscore prompting. Before you open up that notebook,</w:t>
      </w:r>
    </w:p>
    <w:p>
      <w:pPr>
        <w:spacing w:after="80" w:lineRule="auto" w:line="312"/>
        <w:ind w:firstLine="227"/>
      </w:pPr>
      <w:r>
        <w:rPr>
          <w:rFonts w:ascii="Calibri" w:hAnsi="Calibri"/>
          <w:color w:val="333333"/>
          <w:sz w:val="20"/>
        </w:rPr>
        <w:t>however, I want to very quickly tell you about the goal of our prompt.</w:t>
      </w:r>
    </w:p>
    <w:p>
      <w:pPr>
        <w:spacing w:after="80" w:lineRule="auto" w:line="312"/>
        <w:ind w:firstLine="227"/>
      </w:pPr>
      <w:r>
        <w:rPr>
          <w:rFonts w:ascii="Calibri" w:hAnsi="Calibri"/>
          <w:color w:val="333333"/>
          <w:sz w:val="20"/>
        </w:rPr>
        <w:t>So this initial prompt that we're going to write and exactly what</w:t>
      </w:r>
    </w:p>
    <w:p>
      <w:pPr>
        <w:spacing w:after="80" w:lineRule="auto" w:line="312"/>
        <w:ind w:firstLine="227"/>
      </w:pPr>
      <w:r>
        <w:rPr>
          <w:rFonts w:ascii="Calibri" w:hAnsi="Calibri"/>
          <w:color w:val="333333"/>
          <w:sz w:val="20"/>
        </w:rPr>
        <w:t>it is intended to do. All right, so we're</w:t>
      </w:r>
    </w:p>
    <w:p>
      <w:pPr>
        <w:spacing w:after="80" w:lineRule="auto" w:line="312"/>
        <w:ind w:firstLine="227"/>
      </w:pPr>
      <w:r>
        <w:rPr>
          <w:rFonts w:ascii="Calibri" w:hAnsi="Calibri"/>
          <w:color w:val="333333"/>
          <w:sz w:val="20"/>
        </w:rPr>
        <w:t>gonna make a prompt that's going to hopefully generate a</w:t>
      </w:r>
    </w:p>
    <w:p>
      <w:pPr>
        <w:spacing w:after="80" w:lineRule="auto" w:line="312"/>
        <w:ind w:firstLine="227"/>
      </w:pPr>
      <w:r>
        <w:rPr>
          <w:rFonts w:ascii="Calibri" w:hAnsi="Calibri"/>
          <w:color w:val="333333"/>
          <w:sz w:val="20"/>
        </w:rPr>
        <w:t>one-day meal plan for an athlete based</w:t>
      </w:r>
    </w:p>
    <w:p>
      <w:pPr>
        <w:spacing w:after="80" w:lineRule="auto" w:line="312"/>
        <w:ind w:firstLine="227"/>
      </w:pPr>
      <w:r>
        <w:rPr>
          <w:rFonts w:ascii="Calibri" w:hAnsi="Calibri"/>
          <w:color w:val="333333"/>
          <w:sz w:val="20"/>
        </w:rPr>
        <w:t>upon their height, weight, some kind of physical</w:t>
      </w:r>
    </w:p>
    <w:p>
      <w:pPr>
        <w:spacing w:after="80" w:lineRule="auto" w:line="312"/>
        <w:ind w:firstLine="227"/>
      </w:pPr>
      <w:r>
        <w:rPr>
          <w:rFonts w:ascii="Calibri" w:hAnsi="Calibri"/>
          <w:color w:val="333333"/>
          <w:sz w:val="20"/>
        </w:rPr>
        <w:t>goal that they might have, and any dietary restrictions</w:t>
      </w:r>
    </w:p>
    <w:p>
      <w:pPr>
        <w:spacing w:after="80" w:lineRule="auto" w:line="312"/>
        <w:ind w:firstLine="227"/>
      </w:pPr>
      <w:r>
        <w:rPr>
          <w:rFonts w:ascii="Calibri" w:hAnsi="Calibri"/>
          <w:color w:val="333333"/>
          <w:sz w:val="20"/>
        </w:rPr>
        <w:t>they might have. So you can imagine</w:t>
      </w:r>
    </w:p>
    <w:p>
      <w:pPr>
        <w:spacing w:after="80" w:lineRule="auto" w:line="312"/>
        <w:ind w:firstLine="227"/>
      </w:pPr>
      <w:r>
        <w:rPr>
          <w:rFonts w:ascii="Calibri" w:hAnsi="Calibri"/>
          <w:color w:val="333333"/>
          <w:sz w:val="20"/>
        </w:rPr>
        <w:t>that we are going to take in some kind of sample input that</w:t>
      </w:r>
    </w:p>
    <w:p>
      <w:pPr>
        <w:spacing w:after="80" w:lineRule="auto" w:line="312"/>
        <w:ind w:firstLine="227"/>
      </w:pPr>
      <w:r>
        <w:rPr>
          <w:rFonts w:ascii="Calibri" w:hAnsi="Calibri"/>
          <w:color w:val="333333"/>
          <w:sz w:val="20"/>
        </w:rPr>
        <w:t>describes an athlete. Maybe there are height, weight, goal,</w:t>
      </w:r>
    </w:p>
    <w:p>
      <w:pPr>
        <w:spacing w:after="80" w:lineRule="auto" w:line="312"/>
        <w:ind w:firstLine="227"/>
      </w:pPr>
      <w:r>
        <w:rPr>
          <w:rFonts w:ascii="Calibri" w:hAnsi="Calibri"/>
          <w:color w:val="333333"/>
          <w:sz w:val="20"/>
        </w:rPr>
        <w:t>and dietary restrictions. We're then going to interpolate</w:t>
      </w:r>
    </w:p>
    <w:p>
      <w:pPr>
        <w:spacing w:after="80" w:lineRule="auto" w:line="312"/>
        <w:ind w:firstLine="227"/>
      </w:pPr>
      <w:r>
        <w:rPr>
          <w:rFonts w:ascii="Calibri" w:hAnsi="Calibri"/>
          <w:color w:val="333333"/>
          <w:sz w:val="20"/>
        </w:rPr>
        <w:t>all those inputs into our prompt. And then</w:t>
      </w:r>
    </w:p>
    <w:p>
      <w:pPr>
        <w:spacing w:after="80" w:lineRule="auto" w:line="312"/>
        <w:ind w:firstLine="227"/>
      </w:pPr>
      <w:r>
        <w:rPr>
          <w:rFonts w:ascii="Calibri" w:hAnsi="Calibri"/>
          <w:color w:val="333333"/>
          <w:sz w:val="20"/>
        </w:rPr>
        <w:t>we're going to send that off to our model. And hopefully we'll</w:t>
      </w:r>
    </w:p>
    <w:p>
      <w:pPr>
        <w:spacing w:after="80" w:lineRule="auto" w:line="312"/>
        <w:ind w:firstLine="227"/>
      </w:pPr>
      <w:r>
        <w:rPr>
          <w:rFonts w:ascii="Calibri" w:hAnsi="Calibri"/>
          <w:color w:val="333333"/>
          <w:sz w:val="20"/>
        </w:rPr>
        <w:t>get back some kind of output, like what you see on the right-hand</w:t>
      </w:r>
    </w:p>
    <w:p>
      <w:pPr>
        <w:spacing w:after="80" w:lineRule="auto" w:line="312"/>
        <w:ind w:firstLine="227"/>
      </w:pPr>
      <w:r>
        <w:rPr>
          <w:rFonts w:ascii="Calibri" w:hAnsi="Calibri"/>
          <w:color w:val="333333"/>
          <w:sz w:val="20"/>
        </w:rPr>
        <w:t>side. This is what we're really going for. This is our ideal</w:t>
      </w:r>
    </w:p>
    <w:p>
      <w:pPr>
        <w:spacing w:after="80" w:lineRule="auto" w:line="312"/>
        <w:ind w:firstLine="227"/>
      </w:pPr>
      <w:r>
        <w:rPr>
          <w:rFonts w:ascii="Calibri" w:hAnsi="Calibri"/>
          <w:color w:val="333333"/>
          <w:sz w:val="20"/>
        </w:rPr>
        <w:t>output. In the first version of our prompt, we're</w:t>
      </w:r>
    </w:p>
    <w:p>
      <w:pPr>
        <w:spacing w:after="80" w:lineRule="auto" w:line="312"/>
        <w:ind w:firstLine="227"/>
      </w:pPr>
      <w:r>
        <w:rPr>
          <w:rFonts w:ascii="Calibri" w:hAnsi="Calibri"/>
          <w:color w:val="333333"/>
          <w:sz w:val="20"/>
        </w:rPr>
        <w:t>going to get some output that looks nothing like what you</w:t>
      </w:r>
    </w:p>
    <w:p>
      <w:pPr>
        <w:spacing w:after="80" w:lineRule="auto" w:line="312"/>
        <w:ind w:firstLine="227"/>
      </w:pPr>
      <w:r>
        <w:rPr>
          <w:rFonts w:ascii="Calibri" w:hAnsi="Calibri"/>
          <w:color w:val="333333"/>
          <w:sz w:val="20"/>
        </w:rPr>
        <w:t>see here on the right-hand side, but through a variety of different</w:t>
      </w:r>
    </w:p>
    <w:p>
      <w:pPr>
        <w:spacing w:after="80" w:lineRule="auto" w:line="312"/>
        <w:ind w:firstLine="227"/>
      </w:pPr>
      <w:r>
        <w:rPr>
          <w:rFonts w:ascii="Calibri" w:hAnsi="Calibri"/>
          <w:color w:val="333333"/>
          <w:sz w:val="20"/>
        </w:rPr>
        <w:t>prompt-engineering techniques, we're going to eventually refine the prompt</w:t>
      </w:r>
    </w:p>
    <w:p>
      <w:pPr>
        <w:spacing w:after="80" w:lineRule="auto" w:line="312"/>
        <w:ind w:firstLine="227"/>
      </w:pPr>
      <w:r>
        <w:rPr>
          <w:rFonts w:ascii="Calibri" w:hAnsi="Calibri"/>
          <w:color w:val="333333"/>
          <w:sz w:val="20"/>
        </w:rPr>
        <w:t>and eventually hopefully get something that looks almost exactly</w:t>
      </w:r>
    </w:p>
    <w:p>
      <w:pPr>
        <w:spacing w:after="80" w:lineRule="auto" w:line="312"/>
        <w:ind w:firstLine="227"/>
      </w:pPr>
      <w:r>
        <w:rPr>
          <w:rFonts w:ascii="Calibri" w:hAnsi="Calibri"/>
          <w:color w:val="333333"/>
          <w:sz w:val="20"/>
        </w:rPr>
        <w:t>like this. All right, so now that</w:t>
      </w:r>
    </w:p>
    <w:p>
      <w:pPr>
        <w:spacing w:after="80" w:lineRule="auto" w:line="312"/>
        <w:ind w:firstLine="227"/>
      </w:pPr>
      <w:r>
        <w:rPr>
          <w:rFonts w:ascii="Calibri" w:hAnsi="Calibri"/>
          <w:color w:val="333333"/>
          <w:sz w:val="20"/>
        </w:rPr>
        <w:t>we understand our goal, let's open up that</w:t>
      </w:r>
    </w:p>
    <w:p>
      <w:pPr>
        <w:spacing w:after="80" w:lineRule="auto" w:line="312"/>
        <w:ind w:firstLine="227"/>
      </w:pPr>
      <w:r>
        <w:rPr>
          <w:rFonts w:ascii="Calibri" w:hAnsi="Calibri"/>
          <w:color w:val="333333"/>
          <w:sz w:val="20"/>
        </w:rPr>
        <w:t>new notebook. So remember, 001 prompting. I</w:t>
      </w:r>
    </w:p>
    <w:p>
      <w:pPr>
        <w:spacing w:after="80" w:lineRule="auto" w:line="312"/>
        <w:ind w:firstLine="227"/>
      </w:pPr>
      <w:r>
        <w:rPr>
          <w:rFonts w:ascii="Calibri" w:hAnsi="Calibri"/>
          <w:color w:val="333333"/>
          <w:sz w:val="20"/>
        </w:rPr>
        <w:t>can give you a very quick tour of it because there are a couple of</w:t>
      </w:r>
    </w:p>
    <w:p>
      <w:pPr>
        <w:spacing w:after="80" w:lineRule="auto" w:line="312"/>
        <w:ind w:firstLine="227"/>
      </w:pPr>
      <w:r>
        <w:rPr>
          <w:rFonts w:ascii="Calibri" w:hAnsi="Calibri"/>
          <w:color w:val="333333"/>
          <w:sz w:val="20"/>
        </w:rPr>
        <w:t>things have changed compared to the last module. And just make</w:t>
      </w:r>
    </w:p>
    <w:p>
      <w:pPr>
        <w:spacing w:after="80" w:lineRule="auto" w:line="312"/>
        <w:ind w:firstLine="227"/>
      </w:pPr>
      <w:r>
        <w:rPr>
          <w:rFonts w:ascii="Calibri" w:hAnsi="Calibri"/>
          <w:color w:val="333333"/>
          <w:sz w:val="20"/>
        </w:rPr>
        <w:t>sure everything inside there is super clear. We'll then</w:t>
      </w:r>
    </w:p>
    <w:p>
      <w:pPr>
        <w:spacing w:after="80" w:lineRule="auto" w:line="312"/>
        <w:ind w:firstLine="227"/>
      </w:pPr>
      <w:r>
        <w:rPr>
          <w:rFonts w:ascii="Calibri" w:hAnsi="Calibri"/>
          <w:color w:val="333333"/>
          <w:sz w:val="20"/>
        </w:rPr>
        <w:t>use the notebook to generate our initial data set.</w:t>
      </w:r>
    </w:p>
    <w:p>
      <w:pPr>
        <w:spacing w:after="80" w:lineRule="auto" w:line="312"/>
        <w:ind w:firstLine="227"/>
      </w:pPr>
      <w:r>
        <w:rPr>
          <w:rFonts w:ascii="Calibri" w:hAnsi="Calibri"/>
          <w:color w:val="333333"/>
          <w:sz w:val="20"/>
        </w:rPr>
        <w:t>All right, so I've opened up that notebook. Right away, you'll</w:t>
      </w:r>
    </w:p>
    <w:p>
      <w:pPr>
        <w:spacing w:after="80" w:lineRule="auto" w:line="312"/>
        <w:ind w:firstLine="227"/>
      </w:pPr>
      <w:r>
        <w:rPr>
          <w:rFonts w:ascii="Calibri" w:hAnsi="Calibri"/>
          <w:color w:val="333333"/>
          <w:sz w:val="20"/>
        </w:rPr>
        <w:t>notice there are a couple of collapsed cells at the top. So</w:t>
      </w:r>
    </w:p>
    <w:p>
      <w:pPr>
        <w:spacing w:after="80" w:lineRule="auto" w:line="312"/>
        <w:ind w:firstLine="227"/>
      </w:pPr>
      <w:r>
        <w:rPr>
          <w:rFonts w:ascii="Calibri" w:hAnsi="Calibri"/>
          <w:color w:val="333333"/>
          <w:sz w:val="20"/>
        </w:rPr>
        <w:t>this is a lot of different setup code. Just make sure you execute</w:t>
      </w:r>
    </w:p>
    <w:p>
      <w:pPr>
        <w:spacing w:after="80" w:lineRule="auto" w:line="312"/>
        <w:ind w:firstLine="227"/>
      </w:pPr>
      <w:r>
        <w:rPr>
          <w:rFonts w:ascii="Calibri" w:hAnsi="Calibri"/>
          <w:color w:val="333333"/>
          <w:sz w:val="20"/>
        </w:rPr>
        <w:t>those cells at least one time. So I can do so right</w:t>
      </w:r>
    </w:p>
    <w:p>
      <w:pPr>
        <w:spacing w:after="80" w:lineRule="auto" w:line="312"/>
        <w:ind w:firstLine="227"/>
      </w:pPr>
      <w:r>
        <w:rPr>
          <w:rFonts w:ascii="Calibri" w:hAnsi="Calibri"/>
          <w:color w:val="333333"/>
          <w:sz w:val="20"/>
        </w:rPr>
        <w:t>away. Next up, you'll see</w:t>
      </w:r>
    </w:p>
    <w:p>
      <w:pPr>
        <w:spacing w:after="80" w:lineRule="auto" w:line="312"/>
        <w:ind w:firstLine="227"/>
      </w:pPr>
      <w:r>
        <w:rPr>
          <w:rFonts w:ascii="Calibri" w:hAnsi="Calibri"/>
          <w:color w:val="333333"/>
          <w:sz w:val="20"/>
        </w:rPr>
        <w:t>that I'm creating an instance of something called a prompt evaluator.</w:t>
      </w:r>
    </w:p>
    <w:p>
      <w:pPr>
        <w:spacing w:after="80" w:lineRule="auto" w:line="312"/>
        <w:ind w:firstLine="227"/>
      </w:pPr>
      <w:r>
        <w:rPr>
          <w:rFonts w:ascii="Calibri" w:hAnsi="Calibri"/>
          <w:color w:val="333333"/>
          <w:sz w:val="20"/>
        </w:rPr>
        <w:t>Prompt evaluator is a class I created that wraps</w:t>
      </w:r>
    </w:p>
    <w:p>
      <w:pPr>
        <w:spacing w:after="80" w:lineRule="auto" w:line="312"/>
        <w:ind w:firstLine="227"/>
      </w:pPr>
      <w:r>
        <w:rPr>
          <w:rFonts w:ascii="Calibri" w:hAnsi="Calibri"/>
          <w:color w:val="333333"/>
          <w:sz w:val="20"/>
        </w:rPr>
        <w:t>up all the data set generation, all the model grading,</w:t>
      </w:r>
    </w:p>
    <w:p>
      <w:pPr>
        <w:spacing w:after="80" w:lineRule="auto" w:line="312"/>
        <w:ind w:firstLine="227"/>
      </w:pPr>
      <w:r>
        <w:rPr>
          <w:rFonts w:ascii="Calibri" w:hAnsi="Calibri"/>
          <w:color w:val="333333"/>
          <w:sz w:val="20"/>
        </w:rPr>
        <w:t>just about everything is wrapped up inside of this class.</w:t>
      </w:r>
    </w:p>
    <w:p>
      <w:pPr>
        <w:spacing w:after="80" w:lineRule="auto" w:line="312"/>
        <w:ind w:firstLine="227"/>
      </w:pPr>
      <w:r>
        <w:rPr>
          <w:rFonts w:ascii="Calibri" w:hAnsi="Calibri"/>
          <w:color w:val="333333"/>
          <w:sz w:val="20"/>
        </w:rPr>
        <w:t>The class takes one argument, max concurrent</w:t>
      </w:r>
    </w:p>
    <w:p>
      <w:pPr>
        <w:spacing w:after="80" w:lineRule="auto" w:line="312"/>
        <w:ind w:firstLine="227"/>
      </w:pPr>
      <w:r>
        <w:rPr>
          <w:rFonts w:ascii="Calibri" w:hAnsi="Calibri"/>
          <w:color w:val="333333"/>
          <w:sz w:val="20"/>
        </w:rPr>
        <w:t>tasks. So this class supports concurrency.</w:t>
      </w:r>
    </w:p>
    <w:p>
      <w:pPr>
        <w:spacing w:after="80" w:lineRule="auto" w:line="312"/>
        <w:ind w:firstLine="227"/>
      </w:pPr>
      <w:r>
        <w:rPr>
          <w:rFonts w:ascii="Calibri" w:hAnsi="Calibri"/>
          <w:color w:val="333333"/>
          <w:sz w:val="20"/>
        </w:rPr>
        <w:t>We can make multiple API calls at the same time.</w:t>
      </w:r>
    </w:p>
    <w:p>
      <w:pPr>
        <w:spacing w:after="80" w:lineRule="auto" w:line="312"/>
        <w:ind w:firstLine="227"/>
      </w:pPr>
      <w:r>
        <w:rPr>
          <w:rFonts w:ascii="Calibri" w:hAnsi="Calibri"/>
          <w:color w:val="333333"/>
          <w:sz w:val="20"/>
        </w:rPr>
        <w:t>The upside to this is that it's going to dramatically speed up our</w:t>
      </w:r>
    </w:p>
    <w:p>
      <w:pPr>
        <w:spacing w:after="80" w:lineRule="auto" w:line="312"/>
        <w:ind w:firstLine="227"/>
      </w:pPr>
      <w:r>
        <w:rPr>
          <w:rFonts w:ascii="Calibri" w:hAnsi="Calibri"/>
          <w:color w:val="333333"/>
          <w:sz w:val="20"/>
        </w:rPr>
        <w:t>eval process and the data set generation process as</w:t>
      </w:r>
    </w:p>
    <w:p>
      <w:pPr>
        <w:spacing w:after="80" w:lineRule="auto" w:line="312"/>
        <w:ind w:firstLine="227"/>
      </w:pPr>
      <w:r>
        <w:rPr>
          <w:rFonts w:ascii="Calibri" w:hAnsi="Calibri"/>
          <w:color w:val="333333"/>
          <w:sz w:val="20"/>
        </w:rPr>
        <w:t>well. But I do need you to be aware that</w:t>
      </w:r>
    </w:p>
    <w:p>
      <w:pPr>
        <w:spacing w:after="80" w:lineRule="auto" w:line="312"/>
        <w:ind w:firstLine="227"/>
      </w:pPr>
      <w:r>
        <w:rPr>
          <w:rFonts w:ascii="Calibri" w:hAnsi="Calibri"/>
          <w:color w:val="333333"/>
          <w:sz w:val="20"/>
        </w:rPr>
        <w:t>depending upon your service quota, you</w:t>
      </w:r>
    </w:p>
    <w:p>
      <w:pPr>
        <w:spacing w:after="80" w:lineRule="auto" w:line="312"/>
        <w:ind w:firstLine="227"/>
      </w:pPr>
      <w:r>
        <w:rPr>
          <w:rFonts w:ascii="Calibri" w:hAnsi="Calibri"/>
          <w:color w:val="333333"/>
          <w:sz w:val="20"/>
        </w:rPr>
        <w:t>may or may not very quickly start to run into some rate</w:t>
      </w:r>
    </w:p>
    <w:p>
      <w:pPr>
        <w:spacing w:after="80" w:lineRule="auto" w:line="312"/>
        <w:ind w:firstLine="227"/>
      </w:pPr>
      <w:r>
        <w:rPr>
          <w:rFonts w:ascii="Calibri" w:hAnsi="Calibri"/>
          <w:color w:val="333333"/>
          <w:sz w:val="20"/>
        </w:rPr>
        <w:t>limit errors. So if you see any rate limit</w:t>
      </w:r>
    </w:p>
    <w:p>
      <w:pPr>
        <w:spacing w:after="80" w:lineRule="auto" w:line="312"/>
        <w:ind w:firstLine="227"/>
      </w:pPr>
      <w:r>
        <w:rPr>
          <w:rFonts w:ascii="Calibri" w:hAnsi="Calibri"/>
          <w:color w:val="333333"/>
          <w:sz w:val="20"/>
        </w:rPr>
        <w:t>errors at all, as you go through this module, I would highly</w:t>
      </w:r>
    </w:p>
    <w:p>
      <w:pPr>
        <w:spacing w:after="80" w:lineRule="auto" w:line="312"/>
        <w:ind w:firstLine="227"/>
      </w:pPr>
      <w:r>
        <w:rPr>
          <w:rFonts w:ascii="Calibri" w:hAnsi="Calibri"/>
          <w:color w:val="333333"/>
          <w:sz w:val="20"/>
        </w:rPr>
        <w:t>encourage you to change this value right here all the way</w:t>
      </w:r>
    </w:p>
    <w:p>
      <w:pPr>
        <w:spacing w:after="80" w:lineRule="auto" w:line="312"/>
        <w:ind w:firstLine="227"/>
      </w:pPr>
      <w:r>
        <w:rPr>
          <w:rFonts w:ascii="Calibri" w:hAnsi="Calibri"/>
          <w:color w:val="333333"/>
          <w:sz w:val="20"/>
        </w:rPr>
        <w:t>down to the default of one. which means no</w:t>
      </w:r>
    </w:p>
    <w:p>
      <w:pPr>
        <w:spacing w:after="80" w:lineRule="auto" w:line="312"/>
        <w:ind w:firstLine="227"/>
      </w:pPr>
      <w:r>
        <w:rPr>
          <w:rFonts w:ascii="Calibri" w:hAnsi="Calibri"/>
          <w:color w:val="333333"/>
          <w:sz w:val="20"/>
        </w:rPr>
        <w:t>concurrency at all. For me personally, I</w:t>
      </w:r>
    </w:p>
    <w:p>
      <w:pPr>
        <w:spacing w:after="80" w:lineRule="auto" w:line="312"/>
        <w:ind w:firstLine="227"/>
      </w:pPr>
      <w:r>
        <w:rPr>
          <w:rFonts w:ascii="Calibri" w:hAnsi="Calibri"/>
          <w:color w:val="333333"/>
          <w:sz w:val="20"/>
        </w:rPr>
        <w:t>have super high rate limits. So I'm going to dial</w:t>
      </w:r>
    </w:p>
    <w:p>
      <w:pPr>
        <w:spacing w:after="80" w:lineRule="auto" w:line="312"/>
        <w:ind w:firstLine="227"/>
      </w:pPr>
      <w:r>
        <w:rPr>
          <w:rFonts w:ascii="Calibri" w:hAnsi="Calibri"/>
          <w:color w:val="333333"/>
          <w:sz w:val="20"/>
        </w:rPr>
        <w:t>this all the way up to a concurrency of 50. Chances</w:t>
      </w:r>
    </w:p>
    <w:p>
      <w:pPr>
        <w:spacing w:after="80" w:lineRule="auto" w:line="312"/>
        <w:ind w:firstLine="227"/>
      </w:pPr>
      <w:r>
        <w:rPr>
          <w:rFonts w:ascii="Calibri" w:hAnsi="Calibri"/>
          <w:color w:val="333333"/>
          <w:sz w:val="20"/>
        </w:rPr>
        <w:t>are you are not going to be able to use 50. So don't</w:t>
      </w:r>
    </w:p>
    <w:p>
      <w:pPr>
        <w:spacing w:after="80" w:lineRule="auto" w:line="312"/>
        <w:ind w:firstLine="227"/>
      </w:pPr>
      <w:r>
        <w:rPr>
          <w:rFonts w:ascii="Calibri" w:hAnsi="Calibri"/>
          <w:color w:val="333333"/>
          <w:sz w:val="20"/>
        </w:rPr>
        <w:t>try 50. I would really recommend maybe starting off at three.</w:t>
      </w:r>
    </w:p>
    <w:p>
      <w:pPr>
        <w:spacing w:after="80" w:lineRule="auto" w:line="312"/>
        <w:ind w:firstLine="227"/>
      </w:pPr>
      <w:r>
        <w:rPr>
          <w:rFonts w:ascii="Calibri" w:hAnsi="Calibri"/>
          <w:color w:val="333333"/>
          <w:sz w:val="20"/>
        </w:rPr>
        <w:t>And then if you see any rate limit errors, start to go down to two</w:t>
      </w:r>
    </w:p>
    <w:p>
      <w:pPr>
        <w:spacing w:after="80" w:lineRule="auto" w:line="312"/>
        <w:ind w:firstLine="227"/>
      </w:pPr>
      <w:r>
        <w:rPr>
          <w:rFonts w:ascii="Calibri" w:hAnsi="Calibri"/>
          <w:color w:val="333333"/>
          <w:sz w:val="20"/>
        </w:rPr>
        <w:t>or one. Again, I'm going to use 50</w:t>
      </w:r>
    </w:p>
    <w:p>
      <w:pPr>
        <w:spacing w:after="80" w:lineRule="auto" w:line="312"/>
        <w:ind w:firstLine="227"/>
      </w:pPr>
      <w:r>
        <w:rPr>
          <w:rFonts w:ascii="Calibri" w:hAnsi="Calibri"/>
          <w:color w:val="333333"/>
          <w:sz w:val="20"/>
        </w:rPr>
        <w:t>just so you can see some immediate feedback on my screen as</w:t>
      </w:r>
    </w:p>
    <w:p>
      <w:pPr>
        <w:spacing w:after="80" w:lineRule="auto" w:line="312"/>
        <w:ind w:firstLine="227"/>
      </w:pPr>
      <w:r>
        <w:rPr>
          <w:rFonts w:ascii="Calibri" w:hAnsi="Calibri"/>
          <w:color w:val="333333"/>
          <w:sz w:val="20"/>
        </w:rPr>
        <w:t>I run all these different steps. I'm</w:t>
      </w:r>
    </w:p>
    <w:p>
      <w:pPr>
        <w:spacing w:after="80" w:lineRule="auto" w:line="312"/>
        <w:ind w:firstLine="227"/>
      </w:pPr>
      <w:r>
        <w:rPr>
          <w:rFonts w:ascii="Calibri" w:hAnsi="Calibri"/>
          <w:color w:val="333333"/>
          <w:sz w:val="20"/>
        </w:rPr>
        <w:t>going to make sure I run that cell. And then let's</w:t>
      </w:r>
    </w:p>
    <w:p>
      <w:pPr>
        <w:spacing w:after="80" w:lineRule="auto" w:line="312"/>
        <w:ind w:firstLine="227"/>
      </w:pPr>
      <w:r>
        <w:rPr>
          <w:rFonts w:ascii="Calibri" w:hAnsi="Calibri"/>
          <w:color w:val="333333"/>
          <w:sz w:val="20"/>
        </w:rPr>
        <w:t>get started on generating our actual data set. So</w:t>
      </w:r>
    </w:p>
    <w:p>
      <w:pPr>
        <w:spacing w:after="80" w:lineRule="auto" w:line="312"/>
        <w:ind w:firstLine="227"/>
      </w:pPr>
      <w:r>
        <w:rPr>
          <w:rFonts w:ascii="Calibri" w:hAnsi="Calibri"/>
          <w:color w:val="333333"/>
          <w:sz w:val="20"/>
        </w:rPr>
        <w:t>to generate the data set, I've added this new generate data set</w:t>
      </w:r>
    </w:p>
    <w:p>
      <w:pPr>
        <w:spacing w:after="80" w:lineRule="auto" w:line="312"/>
        <w:ind w:firstLine="227"/>
      </w:pPr>
      <w:r>
        <w:rPr>
          <w:rFonts w:ascii="Calibri" w:hAnsi="Calibri"/>
          <w:color w:val="333333"/>
          <w:sz w:val="20"/>
        </w:rPr>
        <w:t>method for us. To use this method, we're going to</w:t>
      </w:r>
    </w:p>
    <w:p>
      <w:pPr>
        <w:spacing w:after="80" w:lineRule="auto" w:line="312"/>
        <w:ind w:firstLine="227"/>
      </w:pPr>
      <w:r>
        <w:rPr>
          <w:rFonts w:ascii="Calibri" w:hAnsi="Calibri"/>
          <w:color w:val="333333"/>
          <w:sz w:val="20"/>
        </w:rPr>
        <w:t>describe the overall purpose of our prompt.</w:t>
      </w:r>
    </w:p>
    <w:p>
      <w:pPr>
        <w:spacing w:after="80" w:lineRule="auto" w:line="312"/>
        <w:ind w:firstLine="227"/>
      </w:pPr>
      <w:r>
        <w:rPr>
          <w:rFonts w:ascii="Calibri" w:hAnsi="Calibri"/>
          <w:color w:val="333333"/>
          <w:sz w:val="20"/>
        </w:rPr>
        <w:t>So kind of what our prompt is supposed to do. For</w:t>
      </w:r>
    </w:p>
    <w:p>
      <w:pPr>
        <w:spacing w:after="80" w:lineRule="auto" w:line="312"/>
        <w:ind w:firstLine="227"/>
      </w:pPr>
      <w:r>
        <w:rPr>
          <w:rFonts w:ascii="Calibri" w:hAnsi="Calibri"/>
          <w:color w:val="333333"/>
          <w:sz w:val="20"/>
        </w:rPr>
        <w:t>you and I, we're trying to work on a prompt that is going to</w:t>
      </w:r>
    </w:p>
    <w:p>
      <w:pPr>
        <w:spacing w:after="80" w:lineRule="auto" w:line="312"/>
        <w:ind w:firstLine="227"/>
      </w:pPr>
      <w:r>
        <w:rPr>
          <w:rFonts w:ascii="Calibri" w:hAnsi="Calibri"/>
          <w:color w:val="333333"/>
          <w:sz w:val="20"/>
        </w:rPr>
        <w:t>write a compact, concise,</w:t>
      </w:r>
    </w:p>
    <w:p>
      <w:pPr>
        <w:spacing w:after="80" w:lineRule="auto" w:line="312"/>
        <w:ind w:firstLine="227"/>
      </w:pPr>
      <w:r>
        <w:rPr>
          <w:rFonts w:ascii="Calibri" w:hAnsi="Calibri"/>
          <w:color w:val="333333"/>
          <w:sz w:val="20"/>
        </w:rPr>
        <w:t>one day meal plan for</w:t>
      </w:r>
    </w:p>
    <w:p>
      <w:pPr>
        <w:spacing w:after="80" w:lineRule="auto" w:line="312"/>
        <w:ind w:firstLine="227"/>
      </w:pPr>
      <w:r>
        <w:rPr>
          <w:rFonts w:ascii="Calibri" w:hAnsi="Calibri"/>
          <w:color w:val="333333"/>
          <w:sz w:val="20"/>
        </w:rPr>
        <w:t>a single athlete. And</w:t>
      </w:r>
    </w:p>
    <w:p>
      <w:pPr>
        <w:spacing w:after="80" w:lineRule="auto" w:line="312"/>
        <w:ind w:firstLine="227"/>
      </w:pPr>
      <w:r>
        <w:rPr>
          <w:rFonts w:ascii="Calibri" w:hAnsi="Calibri"/>
          <w:color w:val="333333"/>
          <w:sz w:val="20"/>
        </w:rPr>
        <w:t>then inside of this prompt input spec, we're gonna have a dictionary</w:t>
      </w:r>
    </w:p>
    <w:p>
      <w:pPr>
        <w:spacing w:after="80" w:lineRule="auto" w:line="312"/>
        <w:ind w:firstLine="227"/>
      </w:pPr>
      <w:r>
        <w:rPr>
          <w:rFonts w:ascii="Calibri" w:hAnsi="Calibri"/>
          <w:color w:val="333333"/>
          <w:sz w:val="20"/>
        </w:rPr>
        <w:t>that's gonna list out all the different inputs that our</w:t>
      </w:r>
    </w:p>
    <w:p>
      <w:pPr>
        <w:spacing w:after="80" w:lineRule="auto" w:line="312"/>
        <w:ind w:firstLine="227"/>
      </w:pPr>
      <w:r>
        <w:rPr>
          <w:rFonts w:ascii="Calibri" w:hAnsi="Calibri"/>
          <w:color w:val="333333"/>
          <w:sz w:val="20"/>
        </w:rPr>
        <w:t>prompt requires. As we saw just a moment ago,</w:t>
      </w:r>
    </w:p>
    <w:p>
      <w:pPr>
        <w:spacing w:after="80" w:lineRule="auto" w:line="312"/>
        <w:ind w:firstLine="227"/>
      </w:pPr>
      <w:r>
        <w:rPr>
          <w:rFonts w:ascii="Calibri" w:hAnsi="Calibri"/>
          <w:color w:val="333333"/>
          <w:sz w:val="20"/>
        </w:rPr>
        <w:t>our prompt is gonna require a height, a weight, a</w:t>
      </w:r>
    </w:p>
    <w:p>
      <w:pPr>
        <w:spacing w:after="80" w:lineRule="auto" w:line="312"/>
        <w:ind w:firstLine="227"/>
      </w:pPr>
      <w:r>
        <w:rPr>
          <w:rFonts w:ascii="Calibri" w:hAnsi="Calibri"/>
          <w:color w:val="333333"/>
          <w:sz w:val="20"/>
        </w:rPr>
        <w:t>goal, and some dietary restrictions. So</w:t>
      </w:r>
    </w:p>
    <w:p>
      <w:pPr>
        <w:spacing w:after="80" w:lineRule="auto" w:line="312"/>
        <w:ind w:firstLine="227"/>
      </w:pPr>
      <w:r>
        <w:rPr>
          <w:rFonts w:ascii="Calibri" w:hAnsi="Calibri"/>
          <w:color w:val="333333"/>
          <w:sz w:val="20"/>
        </w:rPr>
        <w:t>these are some extra properties that are gonna be generated</w:t>
      </w:r>
    </w:p>
    <w:p>
      <w:pPr>
        <w:spacing w:after="80" w:lineRule="auto" w:line="312"/>
        <w:ind w:firstLine="227"/>
      </w:pPr>
      <w:r>
        <w:rPr>
          <w:rFonts w:ascii="Calibri" w:hAnsi="Calibri"/>
          <w:color w:val="333333"/>
          <w:sz w:val="20"/>
        </w:rPr>
        <w:t>as a part of the data set. And eventually we're gonna take them, test</w:t>
      </w:r>
    </w:p>
    <w:p>
      <w:pPr>
        <w:spacing w:after="80" w:lineRule="auto" w:line="312"/>
        <w:ind w:firstLine="227"/>
      </w:pPr>
      <w:r>
        <w:rPr>
          <w:rFonts w:ascii="Calibri" w:hAnsi="Calibri"/>
          <w:color w:val="333333"/>
          <w:sz w:val="20"/>
        </w:rPr>
        <w:t>case by test case, and interpolate them into our prompt.</w:t>
      </w:r>
    </w:p>
    <w:p>
      <w:pPr>
        <w:spacing w:after="80" w:lineRule="auto" w:line="312"/>
        <w:ind w:firstLine="227"/>
      </w:pPr>
      <w:r>
        <w:rPr>
          <w:rFonts w:ascii="Calibri" w:hAnsi="Calibri"/>
          <w:color w:val="333333"/>
          <w:sz w:val="20"/>
        </w:rPr>
        <w:t>So I'm gonna fill out all four of these different properties. My</w:t>
      </w:r>
    </w:p>
    <w:p>
      <w:pPr>
        <w:spacing w:after="80" w:lineRule="auto" w:line="312"/>
        <w:ind w:firstLine="227"/>
      </w:pPr>
      <w:r>
        <w:rPr>
          <w:rFonts w:ascii="Calibri" w:hAnsi="Calibri"/>
          <w:color w:val="333333"/>
          <w:sz w:val="20"/>
        </w:rPr>
        <w:t>height is going to be the height in CM</w:t>
      </w:r>
    </w:p>
    <w:p>
      <w:pPr>
        <w:spacing w:after="80" w:lineRule="auto" w:line="312"/>
        <w:ind w:firstLine="227"/>
      </w:pPr>
      <w:r>
        <w:rPr>
          <w:rFonts w:ascii="Calibri" w:hAnsi="Calibri"/>
          <w:color w:val="333333"/>
          <w:sz w:val="20"/>
        </w:rPr>
        <w:t>and just be clear I'll put in athlete's height.</w:t>
      </w:r>
    </w:p>
    <w:p>
      <w:pPr>
        <w:spacing w:after="80" w:lineRule="auto" w:line="312"/>
        <w:ind w:firstLine="227"/>
      </w:pPr>
      <w:r>
        <w:rPr>
          <w:rFonts w:ascii="Calibri" w:hAnsi="Calibri"/>
          <w:color w:val="333333"/>
          <w:sz w:val="20"/>
        </w:rPr>
        <w:t>And I'm going to duplicate that because it's going to be just about the same. We're going to do</w:t>
      </w:r>
    </w:p>
    <w:p>
      <w:pPr>
        <w:spacing w:after="80" w:lineRule="auto" w:line="312"/>
        <w:ind w:firstLine="227"/>
      </w:pPr>
      <w:r>
        <w:rPr>
          <w:rFonts w:ascii="Calibri" w:hAnsi="Calibri"/>
          <w:color w:val="333333"/>
          <w:sz w:val="20"/>
        </w:rPr>
        <w:t>our weight in kilograms. My</w:t>
      </w:r>
    </w:p>
    <w:p>
      <w:pPr>
        <w:spacing w:after="80" w:lineRule="auto" w:line="312"/>
        <w:ind w:firstLine="227"/>
      </w:pPr>
      <w:r>
        <w:rPr>
          <w:rFonts w:ascii="Calibri" w:hAnsi="Calibri"/>
          <w:color w:val="333333"/>
          <w:sz w:val="20"/>
        </w:rPr>
        <w:t>goal is going to be the goal of the athlete</w:t>
      </w:r>
    </w:p>
    <w:p>
      <w:pPr>
        <w:spacing w:after="80" w:lineRule="auto" w:line="312"/>
        <w:ind w:firstLine="227"/>
      </w:pPr>
      <w:r>
        <w:rPr>
          <w:rFonts w:ascii="Calibri" w:hAnsi="Calibri"/>
          <w:color w:val="333333"/>
          <w:sz w:val="20"/>
        </w:rPr>
        <w:t>and my restrictions will</w:t>
      </w:r>
    </w:p>
    <w:p>
      <w:pPr>
        <w:spacing w:after="80" w:lineRule="auto" w:line="312"/>
        <w:ind w:firstLine="227"/>
      </w:pPr>
      <w:r>
        <w:rPr>
          <w:rFonts w:ascii="Calibri" w:hAnsi="Calibri"/>
          <w:color w:val="333333"/>
          <w:sz w:val="20"/>
        </w:rPr>
        <w:t>be a dietary restrictions</w:t>
      </w:r>
    </w:p>
    <w:p>
      <w:pPr>
        <w:spacing w:after="80" w:lineRule="auto" w:line="312"/>
        <w:ind w:firstLine="227"/>
      </w:pPr>
      <w:r>
        <w:rPr>
          <w:rFonts w:ascii="Calibri" w:hAnsi="Calibri"/>
          <w:color w:val="333333"/>
          <w:sz w:val="20"/>
        </w:rPr>
        <w:t>of the athlete. And</w:t>
      </w:r>
    </w:p>
    <w:p>
      <w:pPr>
        <w:spacing w:after="80" w:lineRule="auto" w:line="312"/>
        <w:ind w:firstLine="227"/>
      </w:pPr>
      <w:r>
        <w:rPr>
          <w:rFonts w:ascii="Calibri" w:hAnsi="Calibri"/>
          <w:color w:val="333333"/>
          <w:sz w:val="20"/>
        </w:rPr>
        <w:t>the last input for you to be aware of is number of test cases</w:t>
      </w:r>
    </w:p>
    <w:p>
      <w:pPr>
        <w:spacing w:after="80" w:lineRule="auto" w:line="312"/>
        <w:ind w:firstLine="227"/>
      </w:pPr>
      <w:r>
        <w:rPr>
          <w:rFonts w:ascii="Calibri" w:hAnsi="Calibri"/>
          <w:color w:val="333333"/>
          <w:sz w:val="20"/>
        </w:rPr>
        <w:t>to generate. I would really recommend that you just leave</w:t>
      </w:r>
    </w:p>
    <w:p>
      <w:pPr>
        <w:spacing w:after="80" w:lineRule="auto" w:line="312"/>
        <w:ind w:firstLine="227"/>
      </w:pPr>
      <w:r>
        <w:rPr>
          <w:rFonts w:ascii="Calibri" w:hAnsi="Calibri"/>
          <w:color w:val="333333"/>
          <w:sz w:val="20"/>
        </w:rPr>
        <w:t>this at three because it's going to allow you to get through this module</w:t>
      </w:r>
    </w:p>
    <w:p>
      <w:pPr>
        <w:spacing w:after="80" w:lineRule="auto" w:line="312"/>
        <w:ind w:firstLine="227"/>
      </w:pPr>
      <w:r>
        <w:rPr>
          <w:rFonts w:ascii="Calibri" w:hAnsi="Calibri"/>
          <w:color w:val="333333"/>
          <w:sz w:val="20"/>
        </w:rPr>
        <w:t>way faster because the evals are going to run much more</w:t>
      </w:r>
    </w:p>
    <w:p>
      <w:pPr>
        <w:spacing w:after="80" w:lineRule="auto" w:line="312"/>
        <w:ind w:firstLine="227"/>
      </w:pPr>
      <w:r>
        <w:rPr>
          <w:rFonts w:ascii="Calibri" w:hAnsi="Calibri"/>
          <w:color w:val="333333"/>
          <w:sz w:val="20"/>
        </w:rPr>
        <w:t>quickly. Just remember, as I mentioned many</w:t>
      </w:r>
    </w:p>
    <w:p>
      <w:pPr>
        <w:spacing w:after="80" w:lineRule="auto" w:line="312"/>
        <w:ind w:firstLine="227"/>
      </w:pPr>
      <w:r>
        <w:rPr>
          <w:rFonts w:ascii="Calibri" w:hAnsi="Calibri"/>
          <w:color w:val="333333"/>
          <w:sz w:val="20"/>
        </w:rPr>
        <w:t>times whenever we do an eval in reality, we want to have</w:t>
      </w:r>
    </w:p>
    <w:p>
      <w:pPr>
        <w:spacing w:after="80" w:lineRule="auto" w:line="312"/>
        <w:ind w:firstLine="227"/>
      </w:pPr>
      <w:r>
        <w:rPr>
          <w:rFonts w:ascii="Calibri" w:hAnsi="Calibri"/>
          <w:color w:val="333333"/>
          <w:sz w:val="20"/>
        </w:rPr>
        <w:t>a really solid, really large number of test</w:t>
      </w:r>
    </w:p>
    <w:p>
      <w:pPr>
        <w:spacing w:after="80" w:lineRule="auto" w:line="312"/>
        <w:ind w:firstLine="227"/>
      </w:pPr>
      <w:r>
        <w:rPr>
          <w:rFonts w:ascii="Calibri" w:hAnsi="Calibri"/>
          <w:color w:val="333333"/>
          <w:sz w:val="20"/>
        </w:rPr>
        <w:t>cases. So I'm going to dial mine personally</w:t>
      </w:r>
    </w:p>
    <w:p>
      <w:pPr>
        <w:spacing w:after="80" w:lineRule="auto" w:line="312"/>
        <w:ind w:firstLine="227"/>
      </w:pPr>
      <w:r>
        <w:rPr>
          <w:rFonts w:ascii="Calibri" w:hAnsi="Calibri"/>
          <w:color w:val="333333"/>
          <w:sz w:val="20"/>
        </w:rPr>
        <w:t>way up. I do not recommend you do this. I recommend</w:t>
      </w:r>
    </w:p>
    <w:p>
      <w:pPr>
        <w:spacing w:after="80" w:lineRule="auto" w:line="312"/>
        <w:ind w:firstLine="227"/>
      </w:pPr>
      <w:r>
        <w:rPr>
          <w:rFonts w:ascii="Calibri" w:hAnsi="Calibri"/>
          <w:color w:val="333333"/>
          <w:sz w:val="20"/>
        </w:rPr>
        <w:t>you leave it at like two or three, just</w:t>
      </w:r>
    </w:p>
    <w:p>
      <w:pPr>
        <w:spacing w:after="80" w:lineRule="auto" w:line="312"/>
        <w:ind w:firstLine="227"/>
      </w:pPr>
      <w:r>
        <w:rPr>
          <w:rFonts w:ascii="Calibri" w:hAnsi="Calibri"/>
          <w:color w:val="333333"/>
          <w:sz w:val="20"/>
        </w:rPr>
        <w:t>to make sure all your evals run very quickly. But</w:t>
      </w:r>
    </w:p>
    <w:p>
      <w:pPr>
        <w:spacing w:after="80" w:lineRule="auto" w:line="312"/>
        <w:ind w:firstLine="227"/>
      </w:pPr>
      <w:r>
        <w:rPr>
          <w:rFonts w:ascii="Calibri" w:hAnsi="Calibri"/>
          <w:color w:val="333333"/>
          <w:sz w:val="20"/>
        </w:rPr>
        <w:t>again, I'm going to dial mine all the way up to 50. Once</w:t>
      </w:r>
    </w:p>
    <w:p>
      <w:pPr>
        <w:spacing w:after="80" w:lineRule="auto" w:line="312"/>
        <w:ind w:firstLine="227"/>
      </w:pPr>
      <w:r>
        <w:rPr>
          <w:rFonts w:ascii="Calibri" w:hAnsi="Calibri"/>
          <w:color w:val="333333"/>
          <w:sz w:val="20"/>
        </w:rPr>
        <w:t>I put this all together, I'm going to run the cell and that's going to generate</w:t>
      </w:r>
    </w:p>
    <w:p>
      <w:pPr>
        <w:spacing w:after="80" w:lineRule="auto" w:line="312"/>
        <w:ind w:firstLine="227"/>
      </w:pPr>
      <w:r>
        <w:rPr>
          <w:rFonts w:ascii="Calibri" w:hAnsi="Calibri"/>
          <w:color w:val="333333"/>
          <w:sz w:val="20"/>
        </w:rPr>
        <w:t>my data set. Once I have generated</w:t>
      </w:r>
    </w:p>
    <w:p>
      <w:pPr>
        <w:spacing w:after="80" w:lineRule="auto" w:line="312"/>
        <w:ind w:firstLine="227"/>
      </w:pPr>
      <w:r>
        <w:rPr>
          <w:rFonts w:ascii="Calibri" w:hAnsi="Calibri"/>
          <w:color w:val="333333"/>
          <w:sz w:val="20"/>
        </w:rPr>
        <w:t>my data set, I can open up the data set.json</w:t>
      </w:r>
    </w:p>
    <w:p>
      <w:pPr>
        <w:spacing w:after="80" w:lineRule="auto" w:line="312"/>
        <w:ind w:firstLine="227"/>
      </w:pPr>
      <w:r>
        <w:rPr>
          <w:rFonts w:ascii="Calibri" w:hAnsi="Calibri"/>
          <w:color w:val="333333"/>
          <w:sz w:val="20"/>
        </w:rPr>
        <w:t>file, which should be created in the same directory. And we're</w:t>
      </w:r>
    </w:p>
    <w:p>
      <w:pPr>
        <w:spacing w:after="80" w:lineRule="auto" w:line="312"/>
        <w:ind w:firstLine="227"/>
      </w:pPr>
      <w:r>
        <w:rPr>
          <w:rFonts w:ascii="Calibri" w:hAnsi="Calibri"/>
          <w:color w:val="333333"/>
          <w:sz w:val="20"/>
        </w:rPr>
        <w:t>going to see all these different individual data sets have been generated.</w:t>
      </w:r>
    </w:p>
    <w:p>
      <w:pPr>
        <w:spacing w:after="80" w:lineRule="auto" w:line="312"/>
        <w:ind w:firstLine="227"/>
      </w:pPr>
      <w:r>
        <w:rPr>
          <w:rFonts w:ascii="Calibri" w:hAnsi="Calibri"/>
          <w:color w:val="333333"/>
          <w:sz w:val="20"/>
        </w:rPr>
        <w:t>So they have a pretty similar structure to what we were doing on</w:t>
      </w:r>
    </w:p>
    <w:p>
      <w:pPr>
        <w:spacing w:after="80" w:lineRule="auto" w:line="312"/>
        <w:ind w:firstLine="227"/>
      </w:pPr>
      <w:r>
        <w:rPr>
          <w:rFonts w:ascii="Calibri" w:hAnsi="Calibri"/>
          <w:color w:val="333333"/>
          <w:sz w:val="20"/>
        </w:rPr>
        <w:t>our previous module when we were talking about prompt evals. I'm</w:t>
      </w:r>
    </w:p>
    <w:p>
      <w:pPr>
        <w:spacing w:after="80" w:lineRule="auto" w:line="312"/>
        <w:ind w:firstLine="227"/>
      </w:pPr>
      <w:r>
        <w:rPr>
          <w:rFonts w:ascii="Calibri" w:hAnsi="Calibri"/>
          <w:color w:val="333333"/>
          <w:sz w:val="20"/>
        </w:rPr>
        <w:t>going to go back over to my notebook and then scroll down</w:t>
      </w:r>
    </w:p>
    <w:p>
      <w:pPr>
        <w:spacing w:after="80" w:lineRule="auto" w:line="312"/>
        <w:ind w:firstLine="227"/>
      </w:pPr>
      <w:r>
        <w:rPr>
          <w:rFonts w:ascii="Calibri" w:hAnsi="Calibri"/>
          <w:color w:val="333333"/>
          <w:sz w:val="20"/>
        </w:rPr>
        <w:t>a little bit to the run prompt function.</w:t>
      </w:r>
    </w:p>
    <w:p>
      <w:pPr>
        <w:spacing w:after="80" w:lineRule="auto" w:line="312"/>
        <w:ind w:firstLine="227"/>
      </w:pPr>
      <w:r>
        <w:rPr>
          <w:rFonts w:ascii="Calibri" w:hAnsi="Calibri"/>
          <w:color w:val="333333"/>
          <w:sz w:val="20"/>
        </w:rPr>
        <w:t>This is where we are going to write out our prompt and then eventually</w:t>
      </w:r>
    </w:p>
    <w:p>
      <w:pPr>
        <w:spacing w:after="80" w:lineRule="auto" w:line="312"/>
        <w:ind w:firstLine="227"/>
      </w:pPr>
      <w:r>
        <w:rPr>
          <w:rFonts w:ascii="Calibri" w:hAnsi="Calibri"/>
          <w:color w:val="333333"/>
          <w:sz w:val="20"/>
        </w:rPr>
        <w:t>improve it over time. This function gets called</w:t>
      </w:r>
    </w:p>
    <w:p>
      <w:pPr>
        <w:spacing w:after="80" w:lineRule="auto" w:line="312"/>
        <w:ind w:firstLine="227"/>
      </w:pPr>
      <w:r>
        <w:rPr>
          <w:rFonts w:ascii="Calibri" w:hAnsi="Calibri"/>
          <w:color w:val="333333"/>
          <w:sz w:val="20"/>
        </w:rPr>
        <w:t>one time for every test case that you generated. Whenever</w:t>
      </w:r>
    </w:p>
    <w:p>
      <w:pPr>
        <w:spacing w:after="80" w:lineRule="auto" w:line="312"/>
        <w:ind w:firstLine="227"/>
      </w:pPr>
      <w:r>
        <w:rPr>
          <w:rFonts w:ascii="Calibri" w:hAnsi="Calibri"/>
          <w:color w:val="333333"/>
          <w:sz w:val="20"/>
        </w:rPr>
        <w:t>this function is called, it's going to receive your test cases</w:t>
      </w:r>
    </w:p>
    <w:p>
      <w:pPr>
        <w:spacing w:after="80" w:lineRule="auto" w:line="312"/>
        <w:ind w:firstLine="227"/>
      </w:pPr>
      <w:r>
        <w:rPr>
          <w:rFonts w:ascii="Calibri" w:hAnsi="Calibri"/>
          <w:color w:val="333333"/>
          <w:sz w:val="20"/>
        </w:rPr>
        <w:t>prompt inputs as its only argument. So</w:t>
      </w:r>
    </w:p>
    <w:p>
      <w:pPr>
        <w:spacing w:after="80" w:lineRule="auto" w:line="312"/>
        <w:ind w:firstLine="227"/>
      </w:pPr>
      <w:r>
        <w:rPr>
          <w:rFonts w:ascii="Calibri" w:hAnsi="Calibri"/>
          <w:color w:val="333333"/>
          <w:sz w:val="20"/>
        </w:rPr>
        <w:t>in other words, prompt inputs right 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 and then again, and it will</w:t>
      </w:r>
    </w:p>
    <w:p>
      <w:pPr>
        <w:spacing w:after="80" w:lineRule="auto" w:line="312"/>
        <w:ind w:firstLine="227"/>
      </w:pPr>
      <w:r>
        <w:rPr>
          <w:rFonts w:ascii="Calibri" w:hAnsi="Calibri"/>
          <w:color w:val="333333"/>
          <w:sz w:val="20"/>
        </w:rPr>
        <w:t>be that dictionary and so on. So we're going to</w:t>
      </w:r>
    </w:p>
    <w:p>
      <w:pPr>
        <w:spacing w:after="80" w:lineRule="auto" w:line="312"/>
        <w:ind w:firstLine="227"/>
      </w:pPr>
      <w:r>
        <w:rPr>
          <w:rFonts w:ascii="Calibri" w:hAnsi="Calibri"/>
          <w:color w:val="333333"/>
          <w:sz w:val="20"/>
        </w:rPr>
        <w:t>take this dictionary and we're going to interpolate</w:t>
      </w:r>
    </w:p>
    <w:p>
      <w:pPr>
        <w:spacing w:after="80" w:lineRule="auto" w:line="312"/>
        <w:ind w:firstLine="227"/>
      </w:pPr>
      <w:r>
        <w:rPr>
          <w:rFonts w:ascii="Calibri" w:hAnsi="Calibri"/>
          <w:color w:val="333333"/>
          <w:sz w:val="20"/>
        </w:rPr>
        <w:t>those inputs into this prompt that we're going to write out right</w:t>
      </w:r>
    </w:p>
    <w:p>
      <w:pPr>
        <w:spacing w:after="80" w:lineRule="auto" w:line="312"/>
        <w:ind w:firstLine="227"/>
      </w:pPr>
      <w:r>
        <w:rPr>
          <w:rFonts w:ascii="Calibri" w:hAnsi="Calibri"/>
          <w:color w:val="333333"/>
          <w:sz w:val="20"/>
        </w:rPr>
        <w:t>here. Let's immediately write out a first</w:t>
      </w:r>
    </w:p>
    <w:p>
      <w:pPr>
        <w:spacing w:after="80" w:lineRule="auto" w:line="312"/>
        <w:ind w:firstLine="227"/>
      </w:pPr>
      <w:r>
        <w:rPr>
          <w:rFonts w:ascii="Calibri" w:hAnsi="Calibri"/>
          <w:color w:val="333333"/>
          <w:sz w:val="20"/>
        </w:rPr>
        <w:t>version of our prompt. And it's going to be very simple,</w:t>
      </w:r>
    </w:p>
    <w:p>
      <w:pPr>
        <w:spacing w:after="80" w:lineRule="auto" w:line="312"/>
        <w:ind w:firstLine="227"/>
      </w:pPr>
      <w:r>
        <w:rPr>
          <w:rFonts w:ascii="Calibri" w:hAnsi="Calibri"/>
          <w:color w:val="333333"/>
          <w:sz w:val="20"/>
        </w:rPr>
        <w:t>very naive. We're going to get a very bad eval score,</w:t>
      </w:r>
    </w:p>
    <w:p>
      <w:pPr>
        <w:spacing w:after="80" w:lineRule="auto" w:line="312"/>
        <w:ind w:firstLine="227"/>
      </w:pPr>
      <w:r>
        <w:rPr>
          <w:rFonts w:ascii="Calibri" w:hAnsi="Calibri"/>
          <w:color w:val="333333"/>
          <w:sz w:val="20"/>
        </w:rPr>
        <w:t>but it will at least get us started. So I'm going</w:t>
      </w:r>
    </w:p>
    <w:p>
      <w:pPr>
        <w:spacing w:after="80" w:lineRule="auto" w:line="312"/>
        <w:ind w:firstLine="227"/>
      </w:pPr>
      <w:r>
        <w:rPr>
          <w:rFonts w:ascii="Calibri" w:hAnsi="Calibri"/>
          <w:color w:val="333333"/>
          <w:sz w:val="20"/>
        </w:rPr>
        <w:t>to write in my initial starting frontier and I'm going</w:t>
      </w:r>
    </w:p>
    <w:p>
      <w:pPr>
        <w:spacing w:after="80" w:lineRule="auto" w:line="312"/>
        <w:ind w:firstLine="227"/>
      </w:pPr>
      <w:r>
        <w:rPr>
          <w:rFonts w:ascii="Calibri" w:hAnsi="Calibri"/>
          <w:color w:val="333333"/>
          <w:sz w:val="20"/>
        </w:rPr>
        <w:t>to use a very bad prompt. I'll say, what</w:t>
      </w:r>
    </w:p>
    <w:p>
      <w:pPr>
        <w:spacing w:after="80" w:lineRule="auto" w:line="312"/>
        <w:ind w:firstLine="227"/>
      </w:pPr>
      <w:r>
        <w:rPr>
          <w:rFonts w:ascii="Calibri" w:hAnsi="Calibri"/>
          <w:color w:val="333333"/>
          <w:sz w:val="20"/>
        </w:rPr>
        <w:t>should this person eat? And</w:t>
      </w:r>
    </w:p>
    <w:p>
      <w:pPr>
        <w:spacing w:after="80" w:lineRule="auto" w:line="312"/>
        <w:ind w:firstLine="227"/>
      </w:pPr>
      <w:r>
        <w:rPr>
          <w:rFonts w:ascii="Calibri" w:hAnsi="Calibri"/>
          <w:color w:val="333333"/>
          <w:sz w:val="20"/>
        </w:rPr>
        <w:t>then I'm going to list out their height. their</w:t>
      </w:r>
    </w:p>
    <w:p>
      <w:pPr>
        <w:spacing w:after="80" w:lineRule="auto" w:line="312"/>
        <w:ind w:firstLine="227"/>
      </w:pPr>
      <w:r>
        <w:rPr>
          <w:rFonts w:ascii="Calibri" w:hAnsi="Calibri"/>
          <w:color w:val="333333"/>
          <w:sz w:val="20"/>
        </w:rPr>
        <w:t>weight, their goal, and</w:t>
      </w:r>
    </w:p>
    <w:p>
      <w:pPr>
        <w:spacing w:after="80" w:lineRule="auto" w:line="312"/>
        <w:ind w:firstLine="227"/>
      </w:pPr>
      <w:r>
        <w:rPr>
          <w:rFonts w:ascii="Calibri" w:hAnsi="Calibri"/>
          <w:color w:val="333333"/>
          <w:sz w:val="20"/>
        </w:rPr>
        <w:t>dietary restrictions. And</w:t>
      </w:r>
    </w:p>
    <w:p>
      <w:pPr>
        <w:spacing w:after="80" w:lineRule="auto" w:line="312"/>
        <w:ind w:firstLine="227"/>
      </w:pPr>
      <w:r>
        <w:rPr>
          <w:rFonts w:ascii="Calibri" w:hAnsi="Calibri"/>
          <w:color w:val="333333"/>
          <w:sz w:val="20"/>
        </w:rPr>
        <w:t>then for each of these, I'm going to interpolate in a value from</w:t>
      </w:r>
    </w:p>
    <w:p>
      <w:pPr>
        <w:spacing w:after="80" w:lineRule="auto" w:line="312"/>
        <w:ind w:firstLine="227"/>
      </w:pPr>
      <w:r>
        <w:rPr>
          <w:rFonts w:ascii="Calibri" w:hAnsi="Calibri"/>
          <w:color w:val="333333"/>
          <w:sz w:val="20"/>
        </w:rPr>
        <w:t>prompt inputs. So the first one will be the height.</w:t>
      </w:r>
    </w:p>
    <w:p>
      <w:pPr>
        <w:spacing w:after="80" w:lineRule="auto" w:line="312"/>
        <w:ind w:firstLine="227"/>
      </w:pPr>
      <w:r>
        <w:rPr>
          <w:rFonts w:ascii="Calibri" w:hAnsi="Calibri"/>
          <w:color w:val="333333"/>
          <w:sz w:val="20"/>
        </w:rPr>
        <w:t>And I'm going to copy paste that just</w:t>
      </w:r>
    </w:p>
    <w:p>
      <w:pPr>
        <w:spacing w:after="80" w:lineRule="auto" w:line="312"/>
        <w:ind w:firstLine="227"/>
      </w:pPr>
      <w:r>
        <w:rPr>
          <w:rFonts w:ascii="Calibri" w:hAnsi="Calibri"/>
          <w:color w:val="333333"/>
          <w:sz w:val="20"/>
        </w:rPr>
        <w:t>to save a little bit of time and update the keys on each</w:t>
      </w:r>
    </w:p>
    <w:p>
      <w:pPr>
        <w:spacing w:after="80" w:lineRule="auto" w:line="312"/>
        <w:ind w:firstLine="227"/>
      </w:pPr>
      <w:r>
        <w:rPr>
          <w:rFonts w:ascii="Calibri" w:hAnsi="Calibri"/>
          <w:color w:val="333333"/>
          <w:sz w:val="20"/>
        </w:rPr>
        <w:t>one. So make sure you have first height and then we</w:t>
      </w:r>
    </w:p>
    <w:p>
      <w:pPr>
        <w:spacing w:after="80" w:lineRule="auto" w:line="312"/>
        <w:ind w:firstLine="227"/>
      </w:pPr>
      <w:r>
        <w:rPr>
          <w:rFonts w:ascii="Calibri" w:hAnsi="Calibri"/>
          <w:color w:val="333333"/>
          <w:sz w:val="20"/>
        </w:rPr>
        <w:t>want the weight and then our goal and</w:t>
      </w:r>
    </w:p>
    <w:p>
      <w:pPr>
        <w:spacing w:after="80" w:lineRule="auto" w:line="312"/>
        <w:ind w:firstLine="227"/>
      </w:pPr>
      <w:r>
        <w:rPr>
          <w:rFonts w:ascii="Calibri" w:hAnsi="Calibri"/>
          <w:color w:val="333333"/>
          <w:sz w:val="20"/>
        </w:rPr>
        <w:t>then restrictions. All</w:t>
      </w:r>
    </w:p>
    <w:p>
      <w:pPr>
        <w:spacing w:after="80" w:lineRule="auto" w:line="312"/>
        <w:ind w:firstLine="227"/>
      </w:pPr>
      <w:r>
        <w:rPr>
          <w:rFonts w:ascii="Calibri" w:hAnsi="Calibri"/>
          <w:color w:val="333333"/>
          <w:sz w:val="20"/>
        </w:rPr>
        <w:t>right, once we have our starter prompt in here, I'm</w:t>
      </w:r>
    </w:p>
    <w:p>
      <w:pPr>
        <w:spacing w:after="80" w:lineRule="auto" w:line="312"/>
        <w:ind w:firstLine="227"/>
      </w:pPr>
      <w:r>
        <w:rPr>
          <w:rFonts w:ascii="Calibri" w:hAnsi="Calibri"/>
          <w:color w:val="333333"/>
          <w:sz w:val="20"/>
        </w:rPr>
        <w:t>going to run that cell. And then let's do</w:t>
      </w:r>
    </w:p>
    <w:p>
      <w:pPr>
        <w:spacing w:after="80" w:lineRule="auto" w:line="312"/>
        <w:ind w:firstLine="227"/>
      </w:pPr>
      <w:r>
        <w:rPr>
          <w:rFonts w:ascii="Calibri" w:hAnsi="Calibri"/>
          <w:color w:val="333333"/>
          <w:sz w:val="20"/>
        </w:rPr>
        <w:t>our eval. So we can run our eval down here</w:t>
      </w:r>
    </w:p>
    <w:p>
      <w:pPr>
        <w:spacing w:after="80" w:lineRule="auto" w:line="312"/>
        <w:ind w:firstLine="227"/>
      </w:pPr>
      <w:r>
        <w:rPr>
          <w:rFonts w:ascii="Calibri" w:hAnsi="Calibri"/>
          <w:color w:val="333333"/>
          <w:sz w:val="20"/>
        </w:rPr>
        <w:t>at the very bottom. Now, before we run our eval,</w:t>
      </w:r>
    </w:p>
    <w:p>
      <w:pPr>
        <w:spacing w:after="80" w:lineRule="auto" w:line="312"/>
        <w:ind w:firstLine="227"/>
      </w:pPr>
      <w:r>
        <w:rPr>
          <w:rFonts w:ascii="Calibri" w:hAnsi="Calibri"/>
          <w:color w:val="333333"/>
          <w:sz w:val="20"/>
        </w:rPr>
        <w:t>I want you to know that this function that's going to actually kick off the evaluation</w:t>
      </w:r>
    </w:p>
    <w:p>
      <w:pPr>
        <w:spacing w:after="80" w:lineRule="auto" w:line="312"/>
        <w:ind w:firstLine="227"/>
      </w:pPr>
      <w:r>
        <w:rPr>
          <w:rFonts w:ascii="Calibri" w:hAnsi="Calibri"/>
          <w:color w:val="333333"/>
          <w:sz w:val="20"/>
        </w:rPr>
        <w:t>process, it takes in one additional keyword argument</w:t>
      </w:r>
    </w:p>
    <w:p>
      <w:pPr>
        <w:spacing w:after="80" w:lineRule="auto" w:line="312"/>
        <w:ind w:firstLine="227"/>
      </w:pPr>
      <w:r>
        <w:rPr>
          <w:rFonts w:ascii="Calibri" w:hAnsi="Calibri"/>
          <w:color w:val="333333"/>
          <w:sz w:val="20"/>
        </w:rPr>
        <w:t>that I'm not showing here. It's called extra criteria.</w:t>
      </w:r>
    </w:p>
    <w:p>
      <w:pPr>
        <w:spacing w:after="80" w:lineRule="auto" w:line="312"/>
        <w:ind w:firstLine="227"/>
      </w:pPr>
      <w:r>
        <w:rPr>
          <w:rFonts w:ascii="Calibri" w:hAnsi="Calibri"/>
          <w:color w:val="333333"/>
          <w:sz w:val="20"/>
        </w:rPr>
        <w:t>It's going to be a string. This string is going to be used during the model</w:t>
      </w:r>
    </w:p>
    <w:p>
      <w:pPr>
        <w:spacing w:after="80" w:lineRule="auto" w:line="312"/>
        <w:ind w:firstLine="227"/>
      </w:pPr>
      <w:r>
        <w:rPr>
          <w:rFonts w:ascii="Calibri" w:hAnsi="Calibri"/>
          <w:color w:val="333333"/>
          <w:sz w:val="20"/>
        </w:rPr>
        <w:t>grading process. This extra criteria thing</w:t>
      </w:r>
    </w:p>
    <w:p>
      <w:pPr>
        <w:spacing w:after="80" w:lineRule="auto" w:line="312"/>
        <w:ind w:firstLine="227"/>
      </w:pPr>
      <w:r>
        <w:rPr>
          <w:rFonts w:ascii="Calibri" w:hAnsi="Calibri"/>
          <w:color w:val="333333"/>
          <w:sz w:val="20"/>
        </w:rPr>
        <w:t>just allows you and I as developers to put in some</w:t>
      </w:r>
    </w:p>
    <w:p>
      <w:pPr>
        <w:spacing w:after="80" w:lineRule="auto" w:line="312"/>
        <w:ind w:firstLine="227"/>
      </w:pPr>
      <w:r>
        <w:rPr>
          <w:rFonts w:ascii="Calibri" w:hAnsi="Calibri"/>
          <w:color w:val="333333"/>
          <w:sz w:val="20"/>
        </w:rPr>
        <w:t>extra criteria that the model should consider whenever</w:t>
      </w:r>
    </w:p>
    <w:p>
      <w:pPr>
        <w:spacing w:after="80" w:lineRule="auto" w:line="312"/>
        <w:ind w:firstLine="227"/>
      </w:pPr>
      <w:r>
        <w:rPr>
          <w:rFonts w:ascii="Calibri" w:hAnsi="Calibri"/>
          <w:color w:val="333333"/>
          <w:sz w:val="20"/>
        </w:rPr>
        <w:t>it's doing some grading. So I'm going to say specifically</w:t>
      </w:r>
    </w:p>
    <w:p>
      <w:pPr>
        <w:spacing w:after="80" w:lineRule="auto" w:line="312"/>
        <w:ind w:firstLine="227"/>
      </w:pPr>
      <w:r>
        <w:rPr>
          <w:rFonts w:ascii="Calibri" w:hAnsi="Calibri"/>
          <w:color w:val="333333"/>
          <w:sz w:val="20"/>
        </w:rPr>
        <w:t>to make sure that the output should</w:t>
      </w:r>
    </w:p>
    <w:p>
      <w:pPr>
        <w:spacing w:after="80" w:lineRule="auto" w:line="312"/>
        <w:ind w:firstLine="227"/>
      </w:pPr>
      <w:r>
        <w:rPr>
          <w:rFonts w:ascii="Calibri" w:hAnsi="Calibri"/>
          <w:color w:val="333333"/>
          <w:sz w:val="20"/>
        </w:rPr>
        <w:t>include a daily</w:t>
      </w:r>
    </w:p>
    <w:p>
      <w:pPr>
        <w:spacing w:after="80" w:lineRule="auto" w:line="312"/>
        <w:ind w:firstLine="227"/>
      </w:pPr>
      <w:r>
        <w:rPr>
          <w:rFonts w:ascii="Calibri" w:hAnsi="Calibri"/>
          <w:color w:val="333333"/>
          <w:sz w:val="20"/>
        </w:rPr>
        <w:t>caloric total, a</w:t>
      </w:r>
    </w:p>
    <w:p>
      <w:pPr>
        <w:spacing w:after="80" w:lineRule="auto" w:line="312"/>
        <w:ind w:firstLine="227"/>
      </w:pPr>
      <w:r>
        <w:rPr>
          <w:rFonts w:ascii="Calibri" w:hAnsi="Calibri"/>
          <w:color w:val="333333"/>
          <w:sz w:val="20"/>
        </w:rPr>
        <w:t>macro nutrient</w:t>
      </w:r>
    </w:p>
    <w:p>
      <w:pPr>
        <w:spacing w:after="80" w:lineRule="auto" w:line="312"/>
        <w:ind w:firstLine="227"/>
      </w:pPr>
      <w:r>
        <w:rPr>
          <w:rFonts w:ascii="Calibri" w:hAnsi="Calibri"/>
          <w:color w:val="333333"/>
          <w:sz w:val="20"/>
        </w:rPr>
        <w:t>breakdown, and meals with</w:t>
      </w:r>
    </w:p>
    <w:p>
      <w:pPr>
        <w:spacing w:after="80" w:lineRule="auto" w:line="312"/>
        <w:ind w:firstLine="227"/>
      </w:pPr>
      <w:r>
        <w:rPr>
          <w:rFonts w:ascii="Calibri" w:hAnsi="Calibri"/>
          <w:color w:val="333333"/>
          <w:sz w:val="20"/>
        </w:rPr>
        <w:t>exact foods, portions, and timing.</w:t>
      </w:r>
    </w:p>
    <w:p>
      <w:pPr>
        <w:spacing w:after="80" w:lineRule="auto" w:line="312"/>
        <w:ind w:firstLine="227"/>
      </w:pPr>
      <w:r>
        <w:rPr>
          <w:rFonts w:ascii="Calibri" w:hAnsi="Calibri"/>
          <w:color w:val="333333"/>
          <w:sz w:val="20"/>
        </w:rPr>
        <w:t>Again, this is just going to add in a little bit of extra</w:t>
      </w:r>
    </w:p>
    <w:p>
      <w:pPr>
        <w:spacing w:after="80" w:lineRule="auto" w:line="312"/>
        <w:ind w:firstLine="227"/>
      </w:pPr>
      <w:r>
        <w:rPr>
          <w:rFonts w:ascii="Calibri" w:hAnsi="Calibri"/>
          <w:color w:val="333333"/>
          <w:sz w:val="20"/>
        </w:rPr>
        <w:t>validation or a little bit of extra grading criteria. All</w:t>
      </w:r>
    </w:p>
    <w:p>
      <w:pPr>
        <w:spacing w:after="80" w:lineRule="auto" w:line="312"/>
        <w:ind w:firstLine="227"/>
      </w:pPr>
      <w:r>
        <w:rPr>
          <w:rFonts w:ascii="Calibri" w:hAnsi="Calibri"/>
          <w:color w:val="333333"/>
          <w:sz w:val="20"/>
        </w:rPr>
        <w:t>right, so now let's run our evaluation for the</w:t>
      </w:r>
    </w:p>
    <w:p>
      <w:pPr>
        <w:spacing w:after="80" w:lineRule="auto" w:line="312"/>
        <w:ind w:firstLine="227"/>
      </w:pPr>
      <w:r>
        <w:rPr>
          <w:rFonts w:ascii="Calibri" w:hAnsi="Calibri"/>
          <w:color w:val="333333"/>
          <w:sz w:val="20"/>
        </w:rPr>
        <w:t>first version of our prompt and see how we're doing.</w:t>
      </w:r>
    </w:p>
    <w:p>
      <w:pPr>
        <w:spacing w:after="80" w:lineRule="auto" w:line="312"/>
        <w:ind w:firstLine="227"/>
      </w:pPr>
      <w:r>
        <w:rPr>
          <w:rFonts w:ascii="Calibri" w:hAnsi="Calibri"/>
          <w:color w:val="333333"/>
          <w:sz w:val="20"/>
        </w:rPr>
        <w:t>All right, we get a absolutely terrible</w:t>
      </w:r>
    </w:p>
    <w:p>
      <w:pPr>
        <w:spacing w:after="80" w:lineRule="auto" w:line="312"/>
        <w:ind w:firstLine="227"/>
      </w:pPr>
      <w:r>
        <w:rPr>
          <w:rFonts w:ascii="Calibri" w:hAnsi="Calibri"/>
          <w:color w:val="333333"/>
          <w:sz w:val="20"/>
        </w:rPr>
        <w:t>score. I get a 2.32. Now,</w:t>
      </w:r>
    </w:p>
    <w:p>
      <w:pPr>
        <w:spacing w:after="80" w:lineRule="auto" w:line="312"/>
        <w:ind w:firstLine="227"/>
      </w:pPr>
      <w:r>
        <w:rPr>
          <w:rFonts w:ascii="Calibri" w:hAnsi="Calibri"/>
          <w:color w:val="333333"/>
          <w:sz w:val="20"/>
        </w:rPr>
        <w:t>just so you know, you are probably going to end up getting a much</w:t>
      </w:r>
    </w:p>
    <w:p>
      <w:pPr>
        <w:spacing w:after="80" w:lineRule="auto" w:line="312"/>
        <w:ind w:firstLine="227"/>
      </w:pPr>
      <w:r>
        <w:rPr>
          <w:rFonts w:ascii="Calibri" w:hAnsi="Calibri"/>
          <w:color w:val="333333"/>
          <w:sz w:val="20"/>
        </w:rPr>
        <w:t>better score than I get. The reason I have a</w:t>
      </w:r>
    </w:p>
    <w:p>
      <w:pPr>
        <w:spacing w:after="80" w:lineRule="auto" w:line="312"/>
        <w:ind w:firstLine="227"/>
      </w:pPr>
      <w:r>
        <w:rPr>
          <w:rFonts w:ascii="Calibri" w:hAnsi="Calibri"/>
          <w:color w:val="333333"/>
          <w:sz w:val="20"/>
        </w:rPr>
        <w:t>very bad score here is that I'm using a model,</w:t>
      </w:r>
    </w:p>
    <w:p>
      <w:pPr>
        <w:spacing w:after="80" w:lineRule="auto" w:line="312"/>
        <w:ind w:firstLine="227"/>
      </w:pPr>
      <w:r>
        <w:rPr>
          <w:rFonts w:ascii="Calibri" w:hAnsi="Calibri"/>
          <w:color w:val="333333"/>
          <w:sz w:val="20"/>
        </w:rPr>
        <w:t>an older model, that is not super smart. So</w:t>
      </w:r>
    </w:p>
    <w:p>
      <w:pPr>
        <w:spacing w:after="80" w:lineRule="auto" w:line="312"/>
        <w:ind w:firstLine="227"/>
      </w:pPr>
      <w:r>
        <w:rPr>
          <w:rFonts w:ascii="Calibri" w:hAnsi="Calibri"/>
          <w:color w:val="333333"/>
          <w:sz w:val="20"/>
        </w:rPr>
        <w:t>it's going to tend to give me really bad output unless</w:t>
      </w:r>
    </w:p>
    <w:p>
      <w:pPr>
        <w:spacing w:after="80" w:lineRule="auto" w:line="312"/>
        <w:ind w:firstLine="227"/>
      </w:pPr>
      <w:r>
        <w:rPr>
          <w:rFonts w:ascii="Calibri" w:hAnsi="Calibri"/>
          <w:color w:val="333333"/>
          <w:sz w:val="20"/>
        </w:rPr>
        <w:t>I'm very specific in how I prompt it. I</w:t>
      </w:r>
    </w:p>
    <w:p>
      <w:pPr>
        <w:spacing w:after="80" w:lineRule="auto" w:line="312"/>
        <w:ind w:firstLine="227"/>
      </w:pPr>
      <w:r>
        <w:rPr>
          <w:rFonts w:ascii="Calibri" w:hAnsi="Calibri"/>
          <w:color w:val="333333"/>
          <w:sz w:val="20"/>
        </w:rPr>
        <w:t>am using this very bad model just so you can see</w:t>
      </w:r>
    </w:p>
    <w:p>
      <w:pPr>
        <w:spacing w:after="80" w:lineRule="auto" w:line="312"/>
        <w:ind w:firstLine="227"/>
      </w:pPr>
      <w:r>
        <w:rPr>
          <w:rFonts w:ascii="Calibri" w:hAnsi="Calibri"/>
          <w:color w:val="333333"/>
          <w:sz w:val="20"/>
        </w:rPr>
        <w:t>the increase in score over time as</w:t>
      </w:r>
    </w:p>
    <w:p>
      <w:pPr>
        <w:spacing w:after="80" w:lineRule="auto" w:line="312"/>
        <w:ind w:firstLine="227"/>
      </w:pPr>
      <w:r>
        <w:rPr>
          <w:rFonts w:ascii="Calibri" w:hAnsi="Calibri"/>
          <w:color w:val="333333"/>
          <w:sz w:val="20"/>
        </w:rPr>
        <w:t>we go throughout this module and add in all these different</w:t>
      </w:r>
    </w:p>
    <w:p>
      <w:pPr>
        <w:spacing w:after="80" w:lineRule="auto" w:line="312"/>
        <w:ind w:firstLine="227"/>
      </w:pPr>
      <w:r>
        <w:rPr>
          <w:rFonts w:ascii="Calibri" w:hAnsi="Calibri"/>
          <w:color w:val="333333"/>
          <w:sz w:val="20"/>
        </w:rPr>
        <w:t>prompt engineering techniques. So again, you</w:t>
      </w:r>
    </w:p>
    <w:p>
      <w:pPr>
        <w:spacing w:after="80" w:lineRule="auto" w:line="312"/>
        <w:ind w:firstLine="227"/>
      </w:pPr>
      <w:r>
        <w:rPr>
          <w:rFonts w:ascii="Calibri" w:hAnsi="Calibri"/>
          <w:color w:val="333333"/>
          <w:sz w:val="20"/>
        </w:rPr>
        <w:t>are probably going to get a better score. That's totally fine. Now,</w:t>
      </w:r>
    </w:p>
    <w:p>
      <w:pPr>
        <w:spacing w:after="80" w:lineRule="auto" w:line="312"/>
        <w:ind w:firstLine="227"/>
      </w:pPr>
      <w:r>
        <w:rPr>
          <w:rFonts w:ascii="Calibri" w:hAnsi="Calibri"/>
          <w:color w:val="333333"/>
          <w:sz w:val="20"/>
        </w:rPr>
        <w:t>before we move on, there's one last thing I want to mention really</w:t>
      </w:r>
    </w:p>
    <w:p>
      <w:pPr>
        <w:spacing w:after="80" w:lineRule="auto" w:line="312"/>
        <w:ind w:firstLine="227"/>
      </w:pPr>
      <w:r>
        <w:rPr>
          <w:rFonts w:ascii="Calibri" w:hAnsi="Calibri"/>
          <w:color w:val="333333"/>
          <w:sz w:val="20"/>
        </w:rPr>
        <w:t>quickly. Whenever you run any valuation, a</w:t>
      </w:r>
    </w:p>
    <w:p>
      <w:pPr>
        <w:spacing w:after="80" w:lineRule="auto" w:line="312"/>
        <w:ind w:firstLine="227"/>
      </w:pPr>
      <w:r>
        <w:rPr>
          <w:rFonts w:ascii="Calibri" w:hAnsi="Calibri"/>
          <w:color w:val="333333"/>
          <w:sz w:val="20"/>
        </w:rPr>
        <w:t>file will be created in the same directory as your notebook</w:t>
      </w:r>
    </w:p>
    <w:p>
      <w:pPr>
        <w:spacing w:after="80" w:lineRule="auto" w:line="312"/>
        <w:ind w:firstLine="227"/>
      </w:pPr>
      <w:r>
        <w:rPr>
          <w:rFonts w:ascii="Calibri" w:hAnsi="Calibri"/>
          <w:color w:val="333333"/>
          <w:sz w:val="20"/>
        </w:rPr>
        <w:t>called output.html. If you</w:t>
      </w:r>
    </w:p>
    <w:p>
      <w:pPr>
        <w:spacing w:after="80" w:lineRule="auto" w:line="312"/>
        <w:ind w:firstLine="227"/>
      </w:pPr>
      <w:r>
        <w:rPr>
          <w:rFonts w:ascii="Calibri" w:hAnsi="Calibri"/>
          <w:color w:val="333333"/>
          <w:sz w:val="20"/>
        </w:rPr>
        <w:t>open up that file inside of your browser with a simple</w:t>
      </w:r>
    </w:p>
    <w:p>
      <w:pPr>
        <w:spacing w:after="80" w:lineRule="auto" w:line="312"/>
        <w:ind w:firstLine="227"/>
      </w:pPr>
      <w:r>
        <w:rPr>
          <w:rFonts w:ascii="Calibri" w:hAnsi="Calibri"/>
          <w:color w:val="333333"/>
          <w:sz w:val="20"/>
        </w:rPr>
        <w:t>drag and drop, you're going to see a really nicely formatted</w:t>
      </w:r>
    </w:p>
    <w:p>
      <w:pPr>
        <w:spacing w:after="80" w:lineRule="auto" w:line="312"/>
        <w:ind w:firstLine="227"/>
      </w:pPr>
      <w:r>
        <w:rPr>
          <w:rFonts w:ascii="Calibri" w:hAnsi="Calibri"/>
          <w:color w:val="333333"/>
          <w:sz w:val="20"/>
        </w:rPr>
        <w:t>report that gives you output on every single test case that</w:t>
      </w:r>
    </w:p>
    <w:p>
      <w:pPr>
        <w:spacing w:after="80" w:lineRule="auto" w:line="312"/>
        <w:ind w:firstLine="227"/>
      </w:pPr>
      <w:r>
        <w:rPr>
          <w:rFonts w:ascii="Calibri" w:hAnsi="Calibri"/>
          <w:color w:val="333333"/>
          <w:sz w:val="20"/>
        </w:rPr>
        <w:t>was executed along with the score, the reasoning, solution</w:t>
      </w:r>
    </w:p>
    <w:p>
      <w:pPr>
        <w:spacing w:after="80" w:lineRule="auto" w:line="312"/>
        <w:ind w:firstLine="227"/>
      </w:pPr>
      <w:r>
        <w:rPr>
          <w:rFonts w:ascii="Calibri" w:hAnsi="Calibri"/>
          <w:color w:val="333333"/>
          <w:sz w:val="20"/>
        </w:rPr>
        <w:t>criteria, and so on. And you can also see the actual</w:t>
      </w:r>
    </w:p>
    <w:p>
      <w:pPr>
        <w:spacing w:after="80" w:lineRule="auto" w:line="312"/>
        <w:ind w:firstLine="227"/>
      </w:pPr>
      <w:r>
        <w:rPr>
          <w:rFonts w:ascii="Calibri" w:hAnsi="Calibri"/>
          <w:color w:val="333333"/>
          <w:sz w:val="20"/>
        </w:rPr>
        <w:t>output too. So I'm going to use this little dashboard</w:t>
      </w:r>
    </w:p>
    <w:p>
      <w:pPr>
        <w:spacing w:after="80" w:lineRule="auto" w:line="312"/>
        <w:ind w:firstLine="227"/>
      </w:pPr>
      <w:r>
        <w:rPr>
          <w:rFonts w:ascii="Calibri" w:hAnsi="Calibri"/>
          <w:color w:val="333333"/>
          <w:sz w:val="20"/>
        </w:rPr>
        <w:t>quite a bit in order to take a look at the output of the eval</w:t>
      </w:r>
    </w:p>
    <w:p>
      <w:pPr>
        <w:spacing w:after="80" w:lineRule="auto" w:line="312"/>
        <w:ind w:firstLine="227"/>
      </w:pPr>
      <w:r>
        <w:rPr>
          <w:rFonts w:ascii="Calibri" w:hAnsi="Calibri"/>
          <w:color w:val="333333"/>
          <w:sz w:val="20"/>
        </w:rPr>
        <w:t>and understand how I actually need to improve my prompt.</w:t>
      </w:r>
    </w:p>
    <w:p>
      <w:pPr>
        <w:spacing w:after="80" w:lineRule="auto" w:line="312"/>
        <w:ind w:firstLine="227"/>
      </w:pPr>
      <w:r>
        <w:rPr>
          <w:rFonts w:ascii="Calibri" w:hAnsi="Calibri"/>
          <w:color w:val="333333"/>
          <w:sz w:val="20"/>
        </w:rPr>
        <w:t>All right, I apologize for the long video here, but now</w:t>
      </w:r>
    </w:p>
    <w:p>
      <w:pPr>
        <w:spacing w:after="80" w:lineRule="auto" w:line="312"/>
        <w:ind w:firstLine="227"/>
      </w:pPr>
      <w:r>
        <w:rPr>
          <w:rFonts w:ascii="Calibri" w:hAnsi="Calibri"/>
          <w:color w:val="333333"/>
          <w:sz w:val="20"/>
        </w:rPr>
        <w:t>hopefully you have an idea of some of the setup</w:t>
      </w:r>
    </w:p>
    <w:p>
      <w:pPr>
        <w:spacing w:after="80" w:lineRule="auto" w:line="312"/>
        <w:ind w:firstLine="227"/>
      </w:pPr>
      <w:r>
        <w:rPr>
          <w:rFonts w:ascii="Calibri" w:hAnsi="Calibri"/>
          <w:color w:val="333333"/>
          <w:sz w:val="20"/>
        </w:rPr>
        <w:t>that we're doing inside of this module. So now all we really</w:t>
      </w:r>
    </w:p>
    <w:p>
      <w:pPr>
        <w:spacing w:after="80" w:lineRule="auto" w:line="312"/>
        <w:ind w:firstLine="227"/>
      </w:pPr>
      <w:r>
        <w:rPr>
          <w:rFonts w:ascii="Calibri" w:hAnsi="Calibri"/>
          <w:color w:val="333333"/>
          <w:sz w:val="20"/>
        </w:rPr>
        <w:t>have to do, as you can see, we have really bad score</w:t>
      </w:r>
    </w:p>
    <w:p>
      <w:pPr>
        <w:spacing w:after="80" w:lineRule="auto" w:line="312"/>
        <w:ind w:firstLine="227"/>
      </w:pPr>
      <w:r>
        <w:rPr>
          <w:rFonts w:ascii="Calibri" w:hAnsi="Calibri"/>
          <w:color w:val="333333"/>
          <w:sz w:val="20"/>
        </w:rPr>
        <w:t>right now. All we have to do is start to improve our prompt. So</w:t>
      </w:r>
    </w:p>
    <w:p>
      <w:pPr>
        <w:spacing w:after="80" w:lineRule="auto" w:line="312"/>
        <w:ind w:firstLine="227"/>
      </w:pPr>
      <w:r>
        <w:rPr>
          <w:rFonts w:ascii="Calibri" w:hAnsi="Calibri"/>
          <w:color w:val="333333"/>
          <w:sz w:val="20"/>
        </w:rPr>
        <w:t>let's start to take a look at our first prompt engineering technique</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26: Being clear and direct</w:t>
      </w:r>
    </w:p>
    <w:p>
      <w:r>
        <w:rPr>
          <w:i/>
          <w:color w:val="888888"/>
          <w:sz w:val="16"/>
        </w:rPr>
        <w:t>Source: https://anthropic.skilljar.com/claude-with-google-vertex/289170</w:t>
      </w:r>
    </w:p>
    <w:p>
      <w:pPr>
        <w:spacing w:after="80"/>
      </w:pPr>
      <w:r>
        <w:rPr>
          <w:i/>
          <w:color w:val="555555"/>
          <w:sz w:val="18"/>
        </w:rPr>
        <w:t>Video: 05 - 002 - Being Clear and Direct.mp4  |  Duration: 2m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With a starting grade of 2.32, we</w:t>
      </w:r>
    </w:p>
    <w:p>
      <w:pPr>
        <w:spacing w:after="80" w:lineRule="auto" w:line="312"/>
        <w:ind w:firstLine="227"/>
      </w:pPr>
      <w:r>
        <w:rPr>
          <w:rFonts w:ascii="Calibri" w:hAnsi="Calibri"/>
          <w:color w:val="333333"/>
          <w:sz w:val="20"/>
        </w:rPr>
        <w:t>can definitely only go up. So with that in mind, let's take</w:t>
      </w:r>
    </w:p>
    <w:p>
      <w:pPr>
        <w:spacing w:after="80" w:lineRule="auto" w:line="312"/>
        <w:ind w:firstLine="227"/>
      </w:pPr>
      <w:r>
        <w:rPr>
          <w:rFonts w:ascii="Calibri" w:hAnsi="Calibri"/>
          <w:color w:val="333333"/>
          <w:sz w:val="20"/>
        </w:rPr>
        <w:t>a look at our first prompt engineering technique that we're going to use</w:t>
      </w:r>
    </w:p>
    <w:p>
      <w:pPr>
        <w:spacing w:after="80" w:lineRule="auto" w:line="312"/>
        <w:ind w:firstLine="227"/>
      </w:pPr>
      <w:r>
        <w:rPr>
          <w:rFonts w:ascii="Calibri" w:hAnsi="Calibri"/>
          <w:color w:val="333333"/>
          <w:sz w:val="20"/>
        </w:rPr>
        <w:t>to improve our prompt. Alright,</w:t>
      </w:r>
    </w:p>
    <w:p>
      <w:pPr>
        <w:spacing w:after="80" w:lineRule="auto" w:line="312"/>
        <w:ind w:firstLine="227"/>
      </w:pPr>
      <w:r>
        <w:rPr>
          <w:rFonts w:ascii="Calibri" w:hAnsi="Calibri"/>
          <w:color w:val="333333"/>
          <w:sz w:val="20"/>
        </w:rPr>
        <w:t>so we're going to be discussing the idea of being clear and</w:t>
      </w:r>
    </w:p>
    <w:p>
      <w:pPr>
        <w:spacing w:after="80" w:lineRule="auto" w:line="312"/>
        <w:ind w:firstLine="227"/>
      </w:pPr>
      <w:r>
        <w:rPr>
          <w:rFonts w:ascii="Calibri" w:hAnsi="Calibri"/>
          <w:color w:val="333333"/>
          <w:sz w:val="20"/>
        </w:rPr>
        <w:t>direct. These two rules are really talking</w:t>
      </w:r>
    </w:p>
    <w:p>
      <w:pPr>
        <w:spacing w:after="80" w:lineRule="auto" w:line="312"/>
        <w:ind w:firstLine="227"/>
      </w:pPr>
      <w:r>
        <w:rPr>
          <w:rFonts w:ascii="Calibri" w:hAnsi="Calibri"/>
          <w:color w:val="333333"/>
          <w:sz w:val="20"/>
        </w:rPr>
        <w:t>about the very first line of your prompt. The first line</w:t>
      </w:r>
    </w:p>
    <w:p>
      <w:pPr>
        <w:spacing w:after="80" w:lineRule="auto" w:line="312"/>
        <w:ind w:firstLine="227"/>
      </w:pPr>
      <w:r>
        <w:rPr>
          <w:rFonts w:ascii="Calibri" w:hAnsi="Calibri"/>
          <w:color w:val="333333"/>
          <w:sz w:val="20"/>
        </w:rPr>
        <w:t>of your prompt tends to be the most important. In that first</w:t>
      </w:r>
    </w:p>
    <w:p>
      <w:pPr>
        <w:spacing w:after="80" w:lineRule="auto" w:line="312"/>
        <w:ind w:firstLine="227"/>
      </w:pPr>
      <w:r>
        <w:rPr>
          <w:rFonts w:ascii="Calibri" w:hAnsi="Calibri"/>
          <w:color w:val="333333"/>
          <w:sz w:val="20"/>
        </w:rPr>
        <w:t>line, you want to use simple and direct language,</w:t>
      </w:r>
    </w:p>
    <w:p>
      <w:pPr>
        <w:spacing w:after="80" w:lineRule="auto" w:line="312"/>
        <w:ind w:firstLine="227"/>
      </w:pPr>
      <w:r>
        <w:rPr>
          <w:rFonts w:ascii="Calibri" w:hAnsi="Calibri"/>
          <w:color w:val="333333"/>
          <w:sz w:val="20"/>
        </w:rPr>
        <w:t>telling Claude, with a kind of action verb, exactly</w:t>
      </w:r>
    </w:p>
    <w:p>
      <w:pPr>
        <w:spacing w:after="80" w:lineRule="auto" w:line="312"/>
        <w:ind w:firstLine="227"/>
      </w:pPr>
      <w:r>
        <w:rPr>
          <w:rFonts w:ascii="Calibri" w:hAnsi="Calibri"/>
          <w:color w:val="333333"/>
          <w:sz w:val="20"/>
        </w:rPr>
        <w:t>what its task is. So for example, we</w:t>
      </w:r>
    </w:p>
    <w:p>
      <w:pPr>
        <w:spacing w:after="80" w:lineRule="auto" w:line="312"/>
        <w:ind w:firstLine="227"/>
      </w:pPr>
      <w:r>
        <w:rPr>
          <w:rFonts w:ascii="Calibri" w:hAnsi="Calibri"/>
          <w:color w:val="333333"/>
          <w:sz w:val="20"/>
        </w:rPr>
        <w:t>might want to have a first line of a prompt be something like write</w:t>
      </w:r>
    </w:p>
    <w:p>
      <w:pPr>
        <w:spacing w:after="80" w:lineRule="auto" w:line="312"/>
        <w:ind w:firstLine="227"/>
      </w:pPr>
      <w:r>
        <w:rPr>
          <w:rFonts w:ascii="Calibri" w:hAnsi="Calibri"/>
          <w:color w:val="333333"/>
          <w:sz w:val="20"/>
        </w:rPr>
        <w:t>three paragraphs about how solar panels work.</w:t>
      </w:r>
    </w:p>
    <w:p>
      <w:pPr>
        <w:spacing w:after="80" w:lineRule="auto" w:line="312"/>
        <w:ind w:firstLine="227"/>
      </w:pPr>
      <w:r>
        <w:rPr>
          <w:rFonts w:ascii="Calibri" w:hAnsi="Calibri"/>
          <w:color w:val="333333"/>
          <w:sz w:val="20"/>
        </w:rPr>
        <w:t>That tells Claude that it's going to have a job and use to write</w:t>
      </w:r>
    </w:p>
    <w:p>
      <w:pPr>
        <w:spacing w:after="80" w:lineRule="auto" w:line="312"/>
        <w:ind w:firstLine="227"/>
      </w:pPr>
      <w:r>
        <w:rPr>
          <w:rFonts w:ascii="Calibri" w:hAnsi="Calibri"/>
          <w:color w:val="333333"/>
          <w:sz w:val="20"/>
        </w:rPr>
        <w:t>or generate or create something. It also clarifies</w:t>
      </w:r>
    </w:p>
    <w:p>
      <w:pPr>
        <w:spacing w:after="80" w:lineRule="auto" w:line="312"/>
        <w:ind w:firstLine="227"/>
      </w:pPr>
      <w:r>
        <w:rPr>
          <w:rFonts w:ascii="Calibri" w:hAnsi="Calibri"/>
          <w:color w:val="333333"/>
          <w:sz w:val="20"/>
        </w:rPr>
        <w:t>a little bit of information about the expected output and</w:t>
      </w:r>
    </w:p>
    <w:p>
      <w:pPr>
        <w:spacing w:after="80" w:lineRule="auto" w:line="312"/>
        <w:ind w:firstLine="227"/>
      </w:pPr>
      <w:r>
        <w:rPr>
          <w:rFonts w:ascii="Calibri" w:hAnsi="Calibri"/>
          <w:color w:val="333333"/>
          <w:sz w:val="20"/>
        </w:rPr>
        <w:t>exactly what that output should contain. So</w:t>
      </w:r>
    </w:p>
    <w:p>
      <w:pPr>
        <w:spacing w:after="80" w:lineRule="auto" w:line="312"/>
        <w:ind w:firstLine="227"/>
      </w:pPr>
      <w:r>
        <w:rPr>
          <w:rFonts w:ascii="Calibri" w:hAnsi="Calibri"/>
          <w:color w:val="333333"/>
          <w:sz w:val="20"/>
        </w:rPr>
        <w:t>we're really setting an action and providing a</w:t>
      </w:r>
    </w:p>
    <w:p>
      <w:pPr>
        <w:spacing w:after="80" w:lineRule="auto" w:line="312"/>
        <w:ind w:firstLine="227"/>
      </w:pPr>
      <w:r>
        <w:rPr>
          <w:rFonts w:ascii="Calibri" w:hAnsi="Calibri"/>
          <w:color w:val="333333"/>
          <w:sz w:val="20"/>
        </w:rPr>
        <w:t>task in that very first line. Another</w:t>
      </w:r>
    </w:p>
    <w:p>
      <w:pPr>
        <w:spacing w:after="80" w:lineRule="auto" w:line="312"/>
        <w:ind w:firstLine="227"/>
      </w:pPr>
      <w:r>
        <w:rPr>
          <w:rFonts w:ascii="Calibri" w:hAnsi="Calibri"/>
          <w:color w:val="333333"/>
          <w:sz w:val="20"/>
        </w:rPr>
        <w:t>great example would be identify three countries that use geothermal</w:t>
      </w:r>
    </w:p>
    <w:p>
      <w:pPr>
        <w:spacing w:after="80" w:lineRule="auto" w:line="312"/>
        <w:ind w:firstLine="227"/>
      </w:pPr>
      <w:r>
        <w:rPr>
          <w:rFonts w:ascii="Calibri" w:hAnsi="Calibri"/>
          <w:color w:val="333333"/>
          <w:sz w:val="20"/>
        </w:rPr>
        <w:t>energy and for each include generation stats.</w:t>
      </w:r>
    </w:p>
    <w:p>
      <w:pPr>
        <w:spacing w:after="80" w:lineRule="auto" w:line="312"/>
        <w:ind w:firstLine="227"/>
      </w:pPr>
      <w:r>
        <w:rPr>
          <w:rFonts w:ascii="Calibri" w:hAnsi="Calibri"/>
          <w:color w:val="333333"/>
          <w:sz w:val="20"/>
        </w:rPr>
        <w:t>Again, we are telling Claude to do something or give it an</w:t>
      </w:r>
    </w:p>
    <w:p>
      <w:pPr>
        <w:spacing w:after="80" w:lineRule="auto" w:line="312"/>
        <w:ind w:firstLine="227"/>
      </w:pPr>
      <w:r>
        <w:rPr>
          <w:rFonts w:ascii="Calibri" w:hAnsi="Calibri"/>
          <w:color w:val="333333"/>
          <w:sz w:val="20"/>
        </w:rPr>
        <w:t>immediate task and a little bit of information about the</w:t>
      </w:r>
    </w:p>
    <w:p>
      <w:pPr>
        <w:spacing w:after="80" w:lineRule="auto" w:line="312"/>
        <w:ind w:firstLine="227"/>
      </w:pPr>
      <w:r>
        <w:rPr>
          <w:rFonts w:ascii="Calibri" w:hAnsi="Calibri"/>
          <w:color w:val="333333"/>
          <w:sz w:val="20"/>
        </w:rPr>
        <w:t>expected output. Let's take this idea of</w:t>
      </w:r>
    </w:p>
    <w:p>
      <w:pPr>
        <w:spacing w:after="80" w:lineRule="auto" w:line="312"/>
        <w:ind w:firstLine="227"/>
      </w:pPr>
      <w:r>
        <w:rPr>
          <w:rFonts w:ascii="Calibri" w:hAnsi="Calibri"/>
          <w:color w:val="333333"/>
          <w:sz w:val="20"/>
        </w:rPr>
        <w:t>being clear and direct in the very first line of our prompt and</w:t>
      </w:r>
    </w:p>
    <w:p>
      <w:pPr>
        <w:spacing w:after="80" w:lineRule="auto" w:line="312"/>
        <w:ind w:firstLine="227"/>
      </w:pPr>
      <w:r>
        <w:rPr>
          <w:rFonts w:ascii="Calibri" w:hAnsi="Calibri"/>
          <w:color w:val="333333"/>
          <w:sz w:val="20"/>
        </w:rPr>
        <w:t>see if we can't use it to improve the outcomes of our prompt</w:t>
      </w:r>
    </w:p>
    <w:p>
      <w:pPr>
        <w:spacing w:after="80" w:lineRule="auto" w:line="312"/>
        <w:ind w:firstLine="227"/>
      </w:pPr>
      <w:r>
        <w:rPr>
          <w:rFonts w:ascii="Calibri" w:hAnsi="Calibri"/>
          <w:color w:val="333333"/>
          <w:sz w:val="20"/>
        </w:rPr>
        <w:t>that we're currently working on. Using that rule that</w:t>
      </w:r>
    </w:p>
    <w:p>
      <w:pPr>
        <w:spacing w:after="80" w:lineRule="auto" w:line="312"/>
        <w:ind w:firstLine="227"/>
      </w:pPr>
      <w:r>
        <w:rPr>
          <w:rFonts w:ascii="Calibri" w:hAnsi="Calibri"/>
          <w:color w:val="333333"/>
          <w:sz w:val="20"/>
        </w:rPr>
        <w:t>we just learned, I might update this line to say something like,</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that</w:t>
      </w:r>
    </w:p>
    <w:p>
      <w:pPr>
        <w:spacing w:after="80" w:lineRule="auto" w:line="312"/>
        <w:ind w:firstLine="227"/>
      </w:pPr>
      <w:r>
        <w:rPr>
          <w:rFonts w:ascii="Calibri" w:hAnsi="Calibri"/>
          <w:color w:val="333333"/>
          <w:sz w:val="20"/>
        </w:rPr>
        <w:t>meets their dietary restrictions.</w:t>
      </w:r>
    </w:p>
    <w:p>
      <w:pPr>
        <w:spacing w:after="80" w:lineRule="auto" w:line="312"/>
        <w:ind w:firstLine="227"/>
      </w:pPr>
      <w:r>
        <w:rPr>
          <w:rFonts w:ascii="Calibri" w:hAnsi="Calibri"/>
          <w:color w:val="333333"/>
          <w:sz w:val="20"/>
        </w:rPr>
        <w:t>So again, I'm being direct by making use of an action</w:t>
      </w:r>
    </w:p>
    <w:p>
      <w:pPr>
        <w:spacing w:after="80" w:lineRule="auto" w:line="312"/>
        <w:ind w:firstLine="227"/>
      </w:pPr>
      <w:r>
        <w:rPr>
          <w:rFonts w:ascii="Calibri" w:hAnsi="Calibri"/>
          <w:color w:val="333333"/>
          <w:sz w:val="20"/>
        </w:rPr>
        <w:t>verb at the very start, and then in very simple language,</w:t>
      </w:r>
    </w:p>
    <w:p>
      <w:pPr>
        <w:spacing w:after="80" w:lineRule="auto" w:line="312"/>
        <w:ind w:firstLine="227"/>
      </w:pPr>
      <w:r>
        <w:rPr>
          <w:rFonts w:ascii="Calibri" w:hAnsi="Calibri"/>
          <w:color w:val="333333"/>
          <w:sz w:val="20"/>
        </w:rPr>
        <w:t>I'm providing a direct task for Claude to fulfill.</w:t>
      </w:r>
    </w:p>
    <w:p>
      <w:pPr>
        <w:spacing w:after="80" w:lineRule="auto" w:line="312"/>
        <w:ind w:firstLine="227"/>
      </w:pPr>
      <w:r>
        <w:rPr>
          <w:rFonts w:ascii="Calibri" w:hAnsi="Calibri"/>
          <w:color w:val="333333"/>
          <w:sz w:val="20"/>
        </w:rPr>
        <w:t>Now let's rerun the cell to get our updated</w:t>
      </w:r>
    </w:p>
    <w:p>
      <w:pPr>
        <w:spacing w:after="80" w:lineRule="auto" w:line="312"/>
        <w:ind w:firstLine="227"/>
      </w:pPr>
      <w:r>
        <w:rPr>
          <w:rFonts w:ascii="Calibri" w:hAnsi="Calibri"/>
          <w:color w:val="333333"/>
          <w:sz w:val="20"/>
        </w:rPr>
        <w:t>prompt and then rerun the Eval itself. And</w:t>
      </w:r>
    </w:p>
    <w:p>
      <w:pPr>
        <w:spacing w:after="80" w:lineRule="auto" w:line="312"/>
        <w:ind w:firstLine="227"/>
      </w:pPr>
      <w:r>
        <w:rPr>
          <w:rFonts w:ascii="Calibri" w:hAnsi="Calibri"/>
          <w:color w:val="333333"/>
          <w:sz w:val="20"/>
        </w:rPr>
        <w:t>see if this does anything to improve our score. And I bet as</w:t>
      </w:r>
    </w:p>
    <w:p>
      <w:pPr>
        <w:spacing w:after="80" w:lineRule="auto" w:line="312"/>
        <w:ind w:firstLine="227"/>
      </w:pPr>
      <w:r>
        <w:rPr>
          <w:rFonts w:ascii="Calibri" w:hAnsi="Calibri"/>
          <w:color w:val="333333"/>
          <w:sz w:val="20"/>
        </w:rPr>
        <w:t>you can guess, yeah, we're probably going to do a little bit</w:t>
      </w:r>
    </w:p>
    <w:p>
      <w:pPr>
        <w:spacing w:after="80" w:lineRule="auto" w:line="312"/>
        <w:ind w:firstLine="227"/>
      </w:pPr>
      <w:r>
        <w:rPr>
          <w:rFonts w:ascii="Calibri" w:hAnsi="Calibri"/>
          <w:color w:val="333333"/>
          <w:sz w:val="20"/>
        </w:rPr>
        <w:t>better than we did previously. So I think before</w:t>
      </w:r>
    </w:p>
    <w:p>
      <w:pPr>
        <w:spacing w:after="80" w:lineRule="auto" w:line="312"/>
        <w:ind w:firstLine="227"/>
      </w:pPr>
      <w:r>
        <w:rPr>
          <w:rFonts w:ascii="Calibri" w:hAnsi="Calibri"/>
          <w:color w:val="333333"/>
          <w:sz w:val="20"/>
        </w:rPr>
        <w:t>I had a 2.32, now I'm up to a 3.92.</w:t>
      </w:r>
    </w:p>
    <w:p>
      <w:pPr>
        <w:spacing w:after="80" w:lineRule="auto" w:line="312"/>
        <w:ind w:firstLine="227"/>
      </w:pPr>
      <w:r>
        <w:rPr>
          <w:rFonts w:ascii="Calibri" w:hAnsi="Calibri"/>
          <w:color w:val="333333"/>
          <w:sz w:val="20"/>
        </w:rPr>
        <w:t>Definitely an improvement, but</w:t>
      </w:r>
    </w:p>
    <w:p>
      <w:pPr>
        <w:spacing w:after="80" w:lineRule="auto" w:line="312"/>
        <w:ind w:firstLine="227"/>
      </w:pPr>
      <w:r>
        <w:rPr>
          <w:rFonts w:ascii="Calibri" w:hAnsi="Calibri"/>
          <w:color w:val="333333"/>
          <w:sz w:val="20"/>
        </w:rPr>
        <w:t>still not great. So let's move on to the next video</w:t>
      </w:r>
    </w:p>
    <w:p>
      <w:pPr>
        <w:spacing w:after="80" w:lineRule="auto" w:line="312"/>
        <w:ind w:firstLine="227"/>
      </w:pPr>
      <w:r>
        <w:rPr>
          <w:rFonts w:ascii="Calibri" w:hAnsi="Calibri"/>
          <w:color w:val="333333"/>
          <w:sz w:val="20"/>
        </w:rPr>
        <w:t>and take a look at our next prompt engineering topic in</w:t>
      </w:r>
    </w:p>
    <w:p>
      <w:pPr>
        <w:spacing w:after="80" w:lineRule="auto" w:line="312"/>
        <w:ind w:firstLine="227"/>
      </w:pPr>
      <w:r>
        <w:rPr>
          <w:rFonts w:ascii="Calibri" w:hAnsi="Calibri"/>
          <w:color w:val="333333"/>
          <w:sz w:val="20"/>
        </w:rPr>
        <w:t>order to improve our prompt a little bit more.</w:t>
      </w:r>
    </w:p>
    <w:p>
      <w:pPr>
        <w:spacing w:before="120" w:after="120"/>
      </w:pPr>
      <w:r>
        <w:rPr>
          <w:color w:val="E0E0E0"/>
          <w:sz w:val="12"/>
        </w:rPr>
        <w:t>────────────────────────────────────────</w:t>
      </w:r>
    </w:p>
    <w:p>
      <w:pPr>
        <w:pStyle w:val="Heading3"/>
        <w:spacing w:before="240" w:after="120"/>
      </w:pPr>
      <w:r>
        <w:rPr>
          <w:rFonts w:ascii="Calibri" w:hAnsi="Calibri"/>
          <w:color w:val="D97306"/>
          <w:sz w:val="24"/>
        </w:rPr>
        <w:t>Lesson 27: Being specific</w:t>
      </w:r>
    </w:p>
    <w:p>
      <w:r>
        <w:rPr>
          <w:i/>
          <w:color w:val="888888"/>
          <w:sz w:val="16"/>
        </w:rPr>
        <w:t>Source: https://anthropic.skilljar.com/claude-with-google-vertex/289165</w:t>
      </w:r>
    </w:p>
    <w:p>
      <w:pPr>
        <w:spacing w:after="80"/>
      </w:pPr>
      <w:r>
        <w:rPr>
          <w:i/>
          <w:color w:val="555555"/>
          <w:sz w:val="18"/>
        </w:rPr>
        <w:t>Video: 05 - 003 - Being Specific.mp4  |  Duration: 5m 14s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we're going to discuss in the world of prompt engineering is</w:t>
      </w:r>
    </w:p>
    <w:p>
      <w:pPr>
        <w:spacing w:after="80" w:lineRule="auto" w:line="312"/>
        <w:ind w:firstLine="227"/>
      </w:pPr>
      <w:r>
        <w:rPr>
          <w:rFonts w:ascii="Calibri" w:hAnsi="Calibri"/>
          <w:color w:val="333333"/>
          <w:sz w:val="20"/>
        </w:rPr>
        <w:t>the idea of being specific. To be specific,</w:t>
      </w:r>
    </w:p>
    <w:p>
      <w:pPr>
        <w:spacing w:after="80" w:lineRule="auto" w:line="312"/>
        <w:ind w:firstLine="227"/>
      </w:pPr>
      <w:r>
        <w:rPr>
          <w:rFonts w:ascii="Calibri" w:hAnsi="Calibri"/>
          <w:color w:val="333333"/>
          <w:sz w:val="20"/>
        </w:rPr>
        <w:t>we want our prompts to list out some sort of guidelines</w:t>
      </w:r>
    </w:p>
    <w:p>
      <w:pPr>
        <w:spacing w:after="80" w:lineRule="auto" w:line="312"/>
        <w:ind w:firstLine="227"/>
      </w:pPr>
      <w:r>
        <w:rPr>
          <w:rFonts w:ascii="Calibri" w:hAnsi="Calibri"/>
          <w:color w:val="333333"/>
          <w:sz w:val="20"/>
        </w:rPr>
        <w:t>or steps to somehow direct our model in a particular</w:t>
      </w:r>
    </w:p>
    <w:p>
      <w:pPr>
        <w:spacing w:after="80" w:lineRule="auto" w:line="312"/>
        <w:ind w:firstLine="227"/>
      </w:pPr>
      <w:r>
        <w:rPr>
          <w:rFonts w:ascii="Calibri" w:hAnsi="Calibri"/>
          <w:color w:val="333333"/>
          <w:sz w:val="20"/>
        </w:rPr>
        <w:t>direction. For example, consider the prompt to</w:t>
      </w:r>
    </w:p>
    <w:p>
      <w:pPr>
        <w:spacing w:after="80" w:lineRule="auto" w:line="312"/>
        <w:ind w:firstLine="227"/>
      </w:pPr>
      <w:r>
        <w:rPr>
          <w:rFonts w:ascii="Calibri" w:hAnsi="Calibri"/>
          <w:color w:val="333333"/>
          <w:sz w:val="20"/>
        </w:rPr>
        <w:t>have on the left-hand side of the screen. In this prompt, I'm</w:t>
      </w:r>
    </w:p>
    <w:p>
      <w:pPr>
        <w:spacing w:after="80" w:lineRule="auto" w:line="312"/>
        <w:ind w:firstLine="227"/>
      </w:pPr>
      <w:r>
        <w:rPr>
          <w:rFonts w:ascii="Calibri" w:hAnsi="Calibri"/>
          <w:color w:val="333333"/>
          <w:sz w:val="20"/>
        </w:rPr>
        <w:t>asking Claude to write out a short story about a character</w:t>
      </w:r>
    </w:p>
    <w:p>
      <w:pPr>
        <w:spacing w:after="80" w:lineRule="auto" w:line="312"/>
        <w:ind w:firstLine="227"/>
      </w:pPr>
      <w:r>
        <w:rPr>
          <w:rFonts w:ascii="Calibri" w:hAnsi="Calibri"/>
          <w:color w:val="333333"/>
          <w:sz w:val="20"/>
        </w:rPr>
        <w:t>who discovers a hidden talent. If I just put that</w:t>
      </w:r>
    </w:p>
    <w:p>
      <w:pPr>
        <w:spacing w:after="80" w:lineRule="auto" w:line="312"/>
        <w:ind w:firstLine="227"/>
      </w:pPr>
      <w:r>
        <w:rPr>
          <w:rFonts w:ascii="Calibri" w:hAnsi="Calibri"/>
          <w:color w:val="333333"/>
          <w:sz w:val="20"/>
        </w:rPr>
        <w:t>prompt by itself into Claude, Claude can go</w:t>
      </w:r>
    </w:p>
    <w:p>
      <w:pPr>
        <w:spacing w:after="80" w:lineRule="auto" w:line="312"/>
        <w:ind w:firstLine="227"/>
      </w:pPr>
      <w:r>
        <w:rPr>
          <w:rFonts w:ascii="Calibri" w:hAnsi="Calibri"/>
          <w:color w:val="333333"/>
          <w:sz w:val="20"/>
        </w:rPr>
        <w:t>in any of an infinite number of directions.</w:t>
      </w:r>
    </w:p>
    <w:p>
      <w:pPr>
        <w:spacing w:after="80" w:lineRule="auto" w:line="312"/>
        <w:ind w:firstLine="227"/>
      </w:pPr>
      <w:r>
        <w:rPr>
          <w:rFonts w:ascii="Calibri" w:hAnsi="Calibri"/>
          <w:color w:val="333333"/>
          <w:sz w:val="20"/>
        </w:rPr>
        <w:t>It can decide to vary the story length significantly.</w:t>
      </w:r>
    </w:p>
    <w:p>
      <w:pPr>
        <w:spacing w:after="80" w:lineRule="auto" w:line="312"/>
        <w:ind w:firstLine="227"/>
      </w:pPr>
      <w:r>
        <w:rPr>
          <w:rFonts w:ascii="Calibri" w:hAnsi="Calibri"/>
          <w:color w:val="333333"/>
          <w:sz w:val="20"/>
        </w:rPr>
        <w:t>It can decide to add in extra elements or remove elements</w:t>
      </w:r>
    </w:p>
    <w:p>
      <w:pPr>
        <w:spacing w:after="80" w:lineRule="auto" w:line="312"/>
        <w:ind w:firstLine="227"/>
      </w:pPr>
      <w:r>
        <w:rPr>
          <w:rFonts w:ascii="Calibri" w:hAnsi="Calibri"/>
          <w:color w:val="333333"/>
          <w:sz w:val="20"/>
        </w:rPr>
        <w:t>from the story. It might have just one character, it might introduce</w:t>
      </w:r>
    </w:p>
    <w:p>
      <w:pPr>
        <w:spacing w:after="80" w:lineRule="auto" w:line="312"/>
        <w:ind w:firstLine="227"/>
      </w:pPr>
      <w:r>
        <w:rPr>
          <w:rFonts w:ascii="Calibri" w:hAnsi="Calibri"/>
          <w:color w:val="333333"/>
          <w:sz w:val="20"/>
        </w:rPr>
        <w:t>five different characters. If I want to ensure that</w:t>
      </w:r>
    </w:p>
    <w:p>
      <w:pPr>
        <w:spacing w:after="80" w:lineRule="auto" w:line="312"/>
        <w:ind w:firstLine="227"/>
      </w:pPr>
      <w:r>
        <w:rPr>
          <w:rFonts w:ascii="Calibri" w:hAnsi="Calibri"/>
          <w:color w:val="333333"/>
          <w:sz w:val="20"/>
        </w:rPr>
        <w:t>I'm going to get a particular kind of output, I might</w:t>
      </w:r>
    </w:p>
    <w:p>
      <w:pPr>
        <w:spacing w:after="80" w:lineRule="auto" w:line="312"/>
        <w:ind w:firstLine="227"/>
      </w:pPr>
      <w:r>
        <w:rPr>
          <w:rFonts w:ascii="Calibri" w:hAnsi="Calibri"/>
          <w:color w:val="333333"/>
          <w:sz w:val="20"/>
        </w:rPr>
        <w:t>decide to put in a list of guidelines, as you see on</w:t>
      </w:r>
    </w:p>
    <w:p>
      <w:pPr>
        <w:spacing w:after="80" w:lineRule="auto" w:line="312"/>
        <w:ind w:firstLine="227"/>
      </w:pPr>
      <w:r>
        <w:rPr>
          <w:rFonts w:ascii="Calibri" w:hAnsi="Calibri"/>
          <w:color w:val="333333"/>
          <w:sz w:val="20"/>
        </w:rPr>
        <w:t>the right-hand side. These guidelines will provide some</w:t>
      </w:r>
    </w:p>
    <w:p>
      <w:pPr>
        <w:spacing w:after="80" w:lineRule="auto" w:line="312"/>
        <w:ind w:firstLine="227"/>
      </w:pPr>
      <w:r>
        <w:rPr>
          <w:rFonts w:ascii="Calibri" w:hAnsi="Calibri"/>
          <w:color w:val="333333"/>
          <w:sz w:val="20"/>
        </w:rPr>
        <w:t>high-level guidance or kind of direct Claude in</w:t>
      </w:r>
    </w:p>
    <w:p>
      <w:pPr>
        <w:spacing w:after="80" w:lineRule="auto" w:line="312"/>
        <w:ind w:firstLine="227"/>
      </w:pPr>
      <w:r>
        <w:rPr>
          <w:rFonts w:ascii="Calibri" w:hAnsi="Calibri"/>
          <w:color w:val="333333"/>
          <w:sz w:val="20"/>
        </w:rPr>
        <w:t>a specific way when it starts generating the response. So</w:t>
      </w:r>
    </w:p>
    <w:p>
      <w:pPr>
        <w:spacing w:after="80" w:lineRule="auto" w:line="312"/>
        <w:ind w:firstLine="227"/>
      </w:pPr>
      <w:r>
        <w:rPr>
          <w:rFonts w:ascii="Calibri" w:hAnsi="Calibri"/>
          <w:color w:val="333333"/>
          <w:sz w:val="20"/>
        </w:rPr>
        <w:t>for example, I might decide to add in some guidelines of</w:t>
      </w:r>
    </w:p>
    <w:p>
      <w:pPr>
        <w:spacing w:after="80" w:lineRule="auto" w:line="312"/>
        <w:ind w:firstLine="227"/>
      </w:pPr>
      <w:r>
        <w:rPr>
          <w:rFonts w:ascii="Calibri" w:hAnsi="Calibri"/>
          <w:color w:val="333333"/>
          <w:sz w:val="20"/>
        </w:rPr>
        <w:t>keeping the story under a thousand words, add in some</w:t>
      </w:r>
    </w:p>
    <w:p>
      <w:pPr>
        <w:spacing w:after="80" w:lineRule="auto" w:line="312"/>
        <w:ind w:firstLine="227"/>
      </w:pPr>
      <w:r>
        <w:rPr>
          <w:rFonts w:ascii="Calibri" w:hAnsi="Calibri"/>
          <w:color w:val="333333"/>
          <w:sz w:val="20"/>
        </w:rPr>
        <w:t>rising actions, and including at least one supporting</w:t>
      </w:r>
    </w:p>
    <w:p>
      <w:pPr>
        <w:spacing w:after="80" w:lineRule="auto" w:line="312"/>
        <w:ind w:firstLine="227"/>
      </w:pPr>
      <w:r>
        <w:rPr>
          <w:rFonts w:ascii="Calibri" w:hAnsi="Calibri"/>
          <w:color w:val="333333"/>
          <w:sz w:val="20"/>
        </w:rPr>
        <w:t>character. Now I've provided a little bit of guidance</w:t>
      </w:r>
    </w:p>
    <w:p>
      <w:pPr>
        <w:spacing w:after="80" w:lineRule="auto" w:line="312"/>
        <w:ind w:firstLine="227"/>
      </w:pPr>
      <w:r>
        <w:rPr>
          <w:rFonts w:ascii="Calibri" w:hAnsi="Calibri"/>
          <w:color w:val="333333"/>
          <w:sz w:val="20"/>
        </w:rPr>
        <w:t>to direct Claude towards writing a particular kind</w:t>
      </w:r>
    </w:p>
    <w:p>
      <w:pPr>
        <w:spacing w:after="80" w:lineRule="auto" w:line="312"/>
        <w:ind w:firstLine="227"/>
      </w:pPr>
      <w:r>
        <w:rPr>
          <w:rFonts w:ascii="Calibri" w:hAnsi="Calibri"/>
          <w:color w:val="333333"/>
          <w:sz w:val="20"/>
        </w:rPr>
        <w:t>of short story. Now there are</w:t>
      </w:r>
    </w:p>
    <w:p>
      <w:pPr>
        <w:spacing w:after="80" w:lineRule="auto" w:line="312"/>
        <w:ind w:firstLine="227"/>
      </w:pPr>
      <w:r>
        <w:rPr>
          <w:rFonts w:ascii="Calibri" w:hAnsi="Calibri"/>
          <w:color w:val="333333"/>
          <w:sz w:val="20"/>
        </w:rPr>
        <w:t>two kinds of guidelines you're going to see very often in prompts.</w:t>
      </w:r>
    </w:p>
    <w:p>
      <w:pPr>
        <w:spacing w:after="80" w:lineRule="auto" w:line="312"/>
        <w:ind w:firstLine="227"/>
      </w:pPr>
      <w:r>
        <w:rPr>
          <w:rFonts w:ascii="Calibri" w:hAnsi="Calibri"/>
          <w:color w:val="333333"/>
          <w:sz w:val="20"/>
        </w:rPr>
        <w:t>Type A on the left hand side is kind of like what I just showed you</w:t>
      </w:r>
    </w:p>
    <w:p>
      <w:pPr>
        <w:spacing w:after="80" w:lineRule="auto" w:line="312"/>
        <w:ind w:firstLine="227"/>
      </w:pPr>
      <w:r>
        <w:rPr>
          <w:rFonts w:ascii="Calibri" w:hAnsi="Calibri"/>
          <w:color w:val="333333"/>
          <w:sz w:val="20"/>
        </w:rPr>
        <w:t>in the previous diagram. You might decide to put in a</w:t>
      </w:r>
    </w:p>
    <w:p>
      <w:pPr>
        <w:spacing w:after="80" w:lineRule="auto" w:line="312"/>
        <w:ind w:firstLine="227"/>
      </w:pPr>
      <w:r>
        <w:rPr>
          <w:rFonts w:ascii="Calibri" w:hAnsi="Calibri"/>
          <w:color w:val="333333"/>
          <w:sz w:val="20"/>
        </w:rPr>
        <w:t>list of guidelines and those are going to list out some qualities</w:t>
      </w:r>
    </w:p>
    <w:p>
      <w:pPr>
        <w:spacing w:after="80" w:lineRule="auto" w:line="312"/>
        <w:ind w:firstLine="227"/>
      </w:pPr>
      <w:r>
        <w:rPr>
          <w:rFonts w:ascii="Calibri" w:hAnsi="Calibri"/>
          <w:color w:val="333333"/>
          <w:sz w:val="20"/>
        </w:rPr>
        <w:t>that you want your output to have. So you might try</w:t>
      </w:r>
    </w:p>
    <w:p>
      <w:pPr>
        <w:spacing w:after="80" w:lineRule="auto" w:line="312"/>
        <w:ind w:firstLine="227"/>
      </w:pPr>
      <w:r>
        <w:rPr>
          <w:rFonts w:ascii="Calibri" w:hAnsi="Calibri"/>
          <w:color w:val="333333"/>
          <w:sz w:val="20"/>
        </w:rPr>
        <w:t>to control maybe the length of the output or the structure</w:t>
      </w:r>
    </w:p>
    <w:p>
      <w:pPr>
        <w:spacing w:after="80" w:lineRule="auto" w:line="312"/>
        <w:ind w:firstLine="227"/>
      </w:pPr>
      <w:r>
        <w:rPr>
          <w:rFonts w:ascii="Calibri" w:hAnsi="Calibri"/>
          <w:color w:val="333333"/>
          <w:sz w:val="20"/>
        </w:rPr>
        <w:t>of the output or maybe list out some different attributes</w:t>
      </w:r>
    </w:p>
    <w:p>
      <w:pPr>
        <w:spacing w:after="80" w:lineRule="auto" w:line="312"/>
        <w:ind w:firstLine="227"/>
      </w:pPr>
      <w:r>
        <w:rPr>
          <w:rFonts w:ascii="Calibri" w:hAnsi="Calibri"/>
          <w:color w:val="333333"/>
          <w:sz w:val="20"/>
        </w:rPr>
        <w:t>that the output should have. On the right</w:t>
      </w:r>
    </w:p>
    <w:p>
      <w:pPr>
        <w:spacing w:after="80" w:lineRule="auto" w:line="312"/>
        <w:ind w:firstLine="227"/>
      </w:pPr>
      <w:r>
        <w:rPr>
          <w:rFonts w:ascii="Calibri" w:hAnsi="Calibri"/>
          <w:color w:val="333333"/>
          <w:sz w:val="20"/>
        </w:rPr>
        <w:t>hand side, the second type of guidelines that we can provide are</w:t>
      </w:r>
    </w:p>
    <w:p>
      <w:pPr>
        <w:spacing w:after="80" w:lineRule="auto" w:line="312"/>
        <w:ind w:firstLine="227"/>
      </w:pPr>
      <w:r>
        <w:rPr>
          <w:rFonts w:ascii="Calibri" w:hAnsi="Calibri"/>
          <w:color w:val="333333"/>
          <w:sz w:val="20"/>
        </w:rPr>
        <w:t>to provide some actual steps that the model should follow, with</w:t>
      </w:r>
    </w:p>
    <w:p>
      <w:pPr>
        <w:spacing w:after="80" w:lineRule="auto" w:line="312"/>
        <w:ind w:firstLine="227"/>
      </w:pPr>
      <w:r>
        <w:rPr>
          <w:rFonts w:ascii="Calibri" w:hAnsi="Calibri"/>
          <w:color w:val="333333"/>
          <w:sz w:val="20"/>
        </w:rPr>
        <w:t>the intent of making the model think about specific</w:t>
      </w:r>
    </w:p>
    <w:p>
      <w:pPr>
        <w:spacing w:after="80" w:lineRule="auto" w:line="312"/>
        <w:ind w:firstLine="227"/>
      </w:pPr>
      <w:r>
        <w:rPr>
          <w:rFonts w:ascii="Calibri" w:hAnsi="Calibri"/>
          <w:color w:val="333333"/>
          <w:sz w:val="20"/>
        </w:rPr>
        <w:t>things or choose between different directions that</w:t>
      </w:r>
    </w:p>
    <w:p>
      <w:pPr>
        <w:spacing w:after="80" w:lineRule="auto" w:line="312"/>
        <w:ind w:firstLine="227"/>
      </w:pPr>
      <w:r>
        <w:rPr>
          <w:rFonts w:ascii="Calibri" w:hAnsi="Calibri"/>
          <w:color w:val="333333"/>
          <w:sz w:val="20"/>
        </w:rPr>
        <w:t>would hopefully increase the quality of our output. So</w:t>
      </w:r>
    </w:p>
    <w:p>
      <w:pPr>
        <w:spacing w:after="80" w:lineRule="auto" w:line="312"/>
        <w:ind w:firstLine="227"/>
      </w:pPr>
      <w:r>
        <w:rPr>
          <w:rFonts w:ascii="Calibri" w:hAnsi="Calibri"/>
          <w:color w:val="333333"/>
          <w:sz w:val="20"/>
        </w:rPr>
        <w:t>for example, we might instruct Claude to maybe first</w:t>
      </w:r>
    </w:p>
    <w:p>
      <w:pPr>
        <w:spacing w:after="80" w:lineRule="auto" w:line="312"/>
        <w:ind w:firstLine="227"/>
      </w:pPr>
      <w:r>
        <w:rPr>
          <w:rFonts w:ascii="Calibri" w:hAnsi="Calibri"/>
          <w:color w:val="333333"/>
          <w:sz w:val="20"/>
        </w:rPr>
        <w:t>brainstorm three special talents that would be really</w:t>
      </w:r>
    </w:p>
    <w:p>
      <w:pPr>
        <w:spacing w:after="80" w:lineRule="auto" w:line="312"/>
        <w:ind w:firstLine="227"/>
      </w:pPr>
      <w:r>
        <w:rPr>
          <w:rFonts w:ascii="Calibri" w:hAnsi="Calibri"/>
          <w:color w:val="333333"/>
          <w:sz w:val="20"/>
        </w:rPr>
        <w:t>interesting and then pick the most interesting one.</w:t>
      </w:r>
    </w:p>
    <w:p>
      <w:pPr>
        <w:spacing w:after="80" w:lineRule="auto" w:line="312"/>
        <w:ind w:firstLine="227"/>
      </w:pPr>
      <w:r>
        <w:rPr>
          <w:rFonts w:ascii="Calibri" w:hAnsi="Calibri"/>
          <w:color w:val="333333"/>
          <w:sz w:val="20"/>
        </w:rPr>
        <w:t>We might then ask Claude to try to outline or think</w:t>
      </w:r>
    </w:p>
    <w:p>
      <w:pPr>
        <w:spacing w:after="80" w:lineRule="auto" w:line="312"/>
        <w:ind w:firstLine="227"/>
      </w:pPr>
      <w:r>
        <w:rPr>
          <w:rFonts w:ascii="Calibri" w:hAnsi="Calibri"/>
          <w:color w:val="333333"/>
          <w:sz w:val="20"/>
        </w:rPr>
        <w:t>about some kind of interesting scene that would reveal that talent,</w:t>
      </w:r>
    </w:p>
    <w:p>
      <w:pPr>
        <w:spacing w:after="80" w:lineRule="auto" w:line="312"/>
        <w:ind w:firstLine="227"/>
      </w:pPr>
      <w:r>
        <w:rPr>
          <w:rFonts w:ascii="Calibri" w:hAnsi="Calibri"/>
          <w:color w:val="333333"/>
          <w:sz w:val="20"/>
        </w:rPr>
        <w:t>and then think about different kinds of supporting characters that</w:t>
      </w:r>
    </w:p>
    <w:p>
      <w:pPr>
        <w:spacing w:after="80" w:lineRule="auto" w:line="312"/>
        <w:ind w:firstLine="227"/>
      </w:pPr>
      <w:r>
        <w:rPr>
          <w:rFonts w:ascii="Calibri" w:hAnsi="Calibri"/>
          <w:color w:val="333333"/>
          <w:sz w:val="20"/>
        </w:rPr>
        <w:t>could make the story a little bit more interesting. So</w:t>
      </w:r>
    </w:p>
    <w:p>
      <w:pPr>
        <w:spacing w:after="80" w:lineRule="auto" w:line="312"/>
        <w:ind w:firstLine="227"/>
      </w:pPr>
      <w:r>
        <w:rPr>
          <w:rFonts w:ascii="Calibri" w:hAnsi="Calibri"/>
          <w:color w:val="333333"/>
          <w:sz w:val="20"/>
        </w:rPr>
        <w:t>on the left hand side, we're really guiding attributes in</w:t>
      </w:r>
    </w:p>
    <w:p>
      <w:pPr>
        <w:spacing w:after="80" w:lineRule="auto" w:line="312"/>
        <w:ind w:firstLine="227"/>
      </w:pPr>
      <w:r>
        <w:rPr>
          <w:rFonts w:ascii="Calibri" w:hAnsi="Calibri"/>
          <w:color w:val="333333"/>
          <w:sz w:val="20"/>
        </w:rPr>
        <w:t>the output. On the right hand side, we're trying to be</w:t>
      </w:r>
    </w:p>
    <w:p>
      <w:pPr>
        <w:spacing w:after="80" w:lineRule="auto" w:line="312"/>
        <w:ind w:firstLine="227"/>
      </w:pPr>
      <w:r>
        <w:rPr>
          <w:rFonts w:ascii="Calibri" w:hAnsi="Calibri"/>
          <w:color w:val="333333"/>
          <w:sz w:val="20"/>
        </w:rPr>
        <w:t>a little bit more specific in how Claude arrives at</w:t>
      </w:r>
    </w:p>
    <w:p>
      <w:pPr>
        <w:spacing w:after="80" w:lineRule="auto" w:line="312"/>
        <w:ind w:firstLine="227"/>
      </w:pPr>
      <w:r>
        <w:rPr>
          <w:rFonts w:ascii="Calibri" w:hAnsi="Calibri"/>
          <w:color w:val="333333"/>
          <w:sz w:val="20"/>
        </w:rPr>
        <w:t>the final product. You can absolutely,</w:t>
      </w:r>
    </w:p>
    <w:p>
      <w:pPr>
        <w:spacing w:after="80" w:lineRule="auto" w:line="312"/>
        <w:ind w:firstLine="227"/>
      </w:pPr>
      <w:r>
        <w:rPr>
          <w:rFonts w:ascii="Calibri" w:hAnsi="Calibri"/>
          <w:color w:val="333333"/>
          <w:sz w:val="20"/>
        </w:rPr>
        <w:t>and you're gonna see this very often in professional prompts, you'll</w:t>
      </w:r>
    </w:p>
    <w:p>
      <w:pPr>
        <w:spacing w:after="80" w:lineRule="auto" w:line="312"/>
        <w:ind w:firstLine="227"/>
      </w:pPr>
      <w:r>
        <w:rPr>
          <w:rFonts w:ascii="Calibri" w:hAnsi="Calibri"/>
          <w:color w:val="333333"/>
          <w:sz w:val="20"/>
        </w:rPr>
        <w:t>absolutely, very often see these two techniques mixed together.</w:t>
      </w:r>
    </w:p>
    <w:p>
      <w:pPr>
        <w:spacing w:after="80" w:lineRule="auto" w:line="312"/>
        <w:ind w:firstLine="227"/>
      </w:pPr>
      <w:r>
        <w:rPr>
          <w:rFonts w:ascii="Calibri" w:hAnsi="Calibri"/>
          <w:color w:val="333333"/>
          <w:sz w:val="20"/>
        </w:rPr>
        <w:t>So you might have a list of guidelines that intend to control</w:t>
      </w:r>
    </w:p>
    <w:p>
      <w:pPr>
        <w:spacing w:after="80" w:lineRule="auto" w:line="312"/>
        <w:ind w:firstLine="227"/>
      </w:pPr>
      <w:r>
        <w:rPr>
          <w:rFonts w:ascii="Calibri" w:hAnsi="Calibri"/>
          <w:color w:val="333333"/>
          <w:sz w:val="20"/>
        </w:rPr>
        <w:t>some attributes of the output, and then a list of steps</w:t>
      </w:r>
    </w:p>
    <w:p>
      <w:pPr>
        <w:spacing w:after="80" w:lineRule="auto" w:line="312"/>
        <w:ind w:firstLine="227"/>
      </w:pPr>
      <w:r>
        <w:rPr>
          <w:rFonts w:ascii="Calibri" w:hAnsi="Calibri"/>
          <w:color w:val="333333"/>
          <w:sz w:val="20"/>
        </w:rPr>
        <w:t>that the model should follow as well. Both of these</w:t>
      </w:r>
    </w:p>
    <w:p>
      <w:pPr>
        <w:spacing w:after="80" w:lineRule="auto" w:line="312"/>
        <w:ind w:firstLine="227"/>
      </w:pPr>
      <w:r>
        <w:rPr>
          <w:rFonts w:ascii="Calibri" w:hAnsi="Calibri"/>
          <w:color w:val="333333"/>
          <w:sz w:val="20"/>
        </w:rPr>
        <w:t>are examples of being specific in your prompting.</w:t>
      </w:r>
    </w:p>
    <w:p>
      <w:pPr>
        <w:spacing w:after="80" w:lineRule="auto" w:line="312"/>
        <w:ind w:firstLine="227"/>
      </w:pPr>
      <w:r>
        <w:rPr>
          <w:rFonts w:ascii="Calibri" w:hAnsi="Calibri"/>
          <w:color w:val="333333"/>
          <w:sz w:val="20"/>
        </w:rPr>
        <w:t>So now we've seen some idea around what it means to be</w:t>
      </w:r>
    </w:p>
    <w:p>
      <w:pPr>
        <w:spacing w:after="80" w:lineRule="auto" w:line="312"/>
        <w:ind w:firstLine="227"/>
      </w:pPr>
      <w:r>
        <w:rPr>
          <w:rFonts w:ascii="Calibri" w:hAnsi="Calibri"/>
          <w:color w:val="333333"/>
          <w:sz w:val="20"/>
        </w:rPr>
        <w:t>specific. Let's go back over to our prompt in progress</w:t>
      </w:r>
    </w:p>
    <w:p>
      <w:pPr>
        <w:spacing w:after="80" w:lineRule="auto" w:line="312"/>
        <w:ind w:firstLine="227"/>
      </w:pPr>
      <w:r>
        <w:rPr>
          <w:rFonts w:ascii="Calibri" w:hAnsi="Calibri"/>
          <w:color w:val="333333"/>
          <w:sz w:val="20"/>
        </w:rPr>
        <w:t>and see if we can 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 Now, just to save a little bit of time, I'm going</w:t>
      </w:r>
    </w:p>
    <w:p>
      <w:pPr>
        <w:spacing w:after="80" w:lineRule="auto" w:line="312"/>
        <w:ind w:firstLine="227"/>
      </w:pPr>
      <w:r>
        <w:rPr>
          <w:rFonts w:ascii="Calibri" w:hAnsi="Calibri"/>
          <w:color w:val="333333"/>
          <w:sz w:val="20"/>
        </w:rPr>
        <w:t>to first paste in a list of guidelines. So</w:t>
      </w:r>
    </w:p>
    <w:p>
      <w:pPr>
        <w:spacing w:after="80" w:lineRule="auto" w:line="312"/>
        <w:ind w:firstLine="227"/>
      </w:pPr>
      <w:r>
        <w:rPr>
          <w:rFonts w:ascii="Calibri" w:hAnsi="Calibri"/>
          <w:color w:val="333333"/>
          <w:sz w:val="20"/>
        </w:rPr>
        <w:t>this is kind of like that first type of being specific,</w:t>
      </w:r>
    </w:p>
    <w:p>
      <w:pPr>
        <w:spacing w:after="80" w:lineRule="auto" w:line="312"/>
        <w:ind w:firstLine="227"/>
      </w:pPr>
      <w:r>
        <w:rPr>
          <w:rFonts w:ascii="Calibri" w:hAnsi="Calibri"/>
          <w:color w:val="333333"/>
          <w:sz w:val="20"/>
        </w:rPr>
        <w:t>where I include a list of attributes that I really want</w:t>
      </w:r>
    </w:p>
    <w:p>
      <w:pPr>
        <w:spacing w:after="80" w:lineRule="auto" w:line="312"/>
        <w:ind w:firstLine="227"/>
      </w:pPr>
      <w:r>
        <w:rPr>
          <w:rFonts w:ascii="Calibri" w:hAnsi="Calibri"/>
          <w:color w:val="333333"/>
          <w:sz w:val="20"/>
        </w:rPr>
        <w:t>to see inside of the output. I'm</w:t>
      </w:r>
    </w:p>
    <w:p>
      <w:pPr>
        <w:spacing w:after="80" w:lineRule="auto" w:line="312"/>
        <w:ind w:firstLine="227"/>
      </w:pPr>
      <w:r>
        <w:rPr>
          <w:rFonts w:ascii="Calibri" w:hAnsi="Calibri"/>
          <w:color w:val="333333"/>
          <w:sz w:val="20"/>
        </w:rPr>
        <w:t>going to run that cell and</w:t>
      </w:r>
    </w:p>
    <w:p>
      <w:pPr>
        <w:spacing w:after="80" w:lineRule="auto" w:line="312"/>
        <w:ind w:firstLine="227"/>
      </w:pPr>
      <w:r>
        <w:rPr>
          <w:rFonts w:ascii="Calibri" w:hAnsi="Calibri"/>
          <w:color w:val="333333"/>
          <w:sz w:val="20"/>
        </w:rPr>
        <w:t>then go down and run the eval again. And</w:t>
      </w:r>
    </w:p>
    <w:p>
      <w:pPr>
        <w:spacing w:after="80" w:lineRule="auto" w:line="312"/>
        <w:ind w:firstLine="227"/>
      </w:pPr>
      <w:r>
        <w:rPr>
          <w:rFonts w:ascii="Calibri" w:hAnsi="Calibri"/>
          <w:color w:val="333333"/>
          <w:sz w:val="20"/>
        </w:rPr>
        <w:t>let's see what we get here. So after a quick</w:t>
      </w:r>
    </w:p>
    <w:p>
      <w:pPr>
        <w:spacing w:after="80" w:lineRule="auto" w:line="312"/>
        <w:ind w:firstLine="227"/>
      </w:pPr>
      <w:r>
        <w:rPr>
          <w:rFonts w:ascii="Calibri" w:hAnsi="Calibri"/>
          <w:color w:val="333333"/>
          <w:sz w:val="20"/>
        </w:rPr>
        <w:t>pause, I'm going to get back a final score of 7.86.</w:t>
      </w:r>
    </w:p>
    <w:p>
      <w:pPr>
        <w:spacing w:after="80" w:lineRule="auto" w:line="312"/>
        <w:ind w:firstLine="227"/>
      </w:pPr>
      <w:r>
        <w:rPr>
          <w:rFonts w:ascii="Calibri" w:hAnsi="Calibri"/>
          <w:color w:val="333333"/>
          <w:sz w:val="20"/>
        </w:rPr>
        <w:t>That is an incredible improvement</w:t>
      </w:r>
    </w:p>
    <w:p>
      <w:pPr>
        <w:spacing w:after="80" w:lineRule="auto" w:line="312"/>
        <w:ind w:firstLine="227"/>
      </w:pPr>
      <w:r>
        <w:rPr>
          <w:rFonts w:ascii="Calibri" w:hAnsi="Calibri"/>
          <w:color w:val="333333"/>
          <w:sz w:val="20"/>
        </w:rPr>
        <w:t>over our previous 3.92, just</w:t>
      </w:r>
    </w:p>
    <w:p>
      <w:pPr>
        <w:spacing w:after="80" w:lineRule="auto" w:line="312"/>
        <w:ind w:firstLine="227"/>
      </w:pPr>
      <w:r>
        <w:rPr>
          <w:rFonts w:ascii="Calibri" w:hAnsi="Calibri"/>
          <w:color w:val="333333"/>
          <w:sz w:val="20"/>
        </w:rPr>
        <w:t>by adding in a little bit of guidance and telling</w:t>
      </w:r>
    </w:p>
    <w:p>
      <w:pPr>
        <w:spacing w:after="80" w:lineRule="auto" w:line="312"/>
        <w:ind w:firstLine="227"/>
      </w:pPr>
      <w:r>
        <w:rPr>
          <w:rFonts w:ascii="Calibri" w:hAnsi="Calibri"/>
          <w:color w:val="333333"/>
          <w:sz w:val="20"/>
        </w:rPr>
        <w:t>Claude precisely what things we want to see inside</w:t>
      </w:r>
    </w:p>
    <w:p>
      <w:pPr>
        <w:spacing w:after="80" w:lineRule="auto" w:line="312"/>
        <w:ind w:firstLine="227"/>
      </w:pPr>
      <w:r>
        <w:rPr>
          <w:rFonts w:ascii="Calibri" w:hAnsi="Calibri"/>
          <w:color w:val="333333"/>
          <w:sz w:val="20"/>
        </w:rPr>
        <w:t>of the output. Now I'm going to try to put in a little</w:t>
      </w:r>
    </w:p>
    <w:p>
      <w:pPr>
        <w:spacing w:after="80" w:lineRule="auto" w:line="312"/>
        <w:ind w:firstLine="227"/>
      </w:pPr>
      <w:r>
        <w:rPr>
          <w:rFonts w:ascii="Calibri" w:hAnsi="Calibri"/>
          <w:color w:val="333333"/>
          <w:sz w:val="20"/>
        </w:rPr>
        <w:t>variant of this where I use that second variation</w:t>
      </w:r>
    </w:p>
    <w:p>
      <w:pPr>
        <w:spacing w:after="80" w:lineRule="auto" w:line="312"/>
        <w:ind w:firstLine="227"/>
      </w:pPr>
      <w:r>
        <w:rPr>
          <w:rFonts w:ascii="Calibri" w:hAnsi="Calibri"/>
          <w:color w:val="333333"/>
          <w:sz w:val="20"/>
        </w:rPr>
        <w:t>of being specific. So I'm going to provide some</w:t>
      </w:r>
    </w:p>
    <w:p>
      <w:pPr>
        <w:spacing w:after="80" w:lineRule="auto" w:line="312"/>
        <w:ind w:firstLine="227"/>
      </w:pPr>
      <w:r>
        <w:rPr>
          <w:rFonts w:ascii="Calibri" w:hAnsi="Calibri"/>
          <w:color w:val="333333"/>
          <w:sz w:val="20"/>
        </w:rPr>
        <w:t>steps that Claude should follow when deciding exactly</w:t>
      </w:r>
    </w:p>
    <w:p>
      <w:pPr>
        <w:spacing w:after="80" w:lineRule="auto" w:line="312"/>
        <w:ind w:firstLine="227"/>
      </w:pPr>
      <w:r>
        <w:rPr>
          <w:rFonts w:ascii="Calibri" w:hAnsi="Calibri"/>
          <w:color w:val="333333"/>
          <w:sz w:val="20"/>
        </w:rPr>
        <w:t>how to build up this meal plan. So now in this scenario,</w:t>
      </w:r>
    </w:p>
    <w:p>
      <w:pPr>
        <w:spacing w:after="80" w:lineRule="auto" w:line="312"/>
        <w:ind w:firstLine="227"/>
      </w:pPr>
      <w:r>
        <w:rPr>
          <w:rFonts w:ascii="Calibri" w:hAnsi="Calibri"/>
          <w:color w:val="333333"/>
          <w:sz w:val="20"/>
        </w:rPr>
        <w:t>I'm telling Claude to first do a calculation and</w:t>
      </w:r>
    </w:p>
    <w:p>
      <w:pPr>
        <w:spacing w:after="80" w:lineRule="auto" w:line="312"/>
        <w:ind w:firstLine="227"/>
      </w:pPr>
      <w:r>
        <w:rPr>
          <w:rFonts w:ascii="Calibri" w:hAnsi="Calibri"/>
          <w:color w:val="333333"/>
          <w:sz w:val="20"/>
        </w:rPr>
        <w:t>then think about this and then do a little bit of planning. You</w:t>
      </w:r>
    </w:p>
    <w:p>
      <w:pPr>
        <w:spacing w:after="80" w:lineRule="auto" w:line="312"/>
        <w:ind w:firstLine="227"/>
      </w:pPr>
      <w:r>
        <w:rPr>
          <w:rFonts w:ascii="Calibri" w:hAnsi="Calibri"/>
          <w:color w:val="333333"/>
          <w:sz w:val="20"/>
        </w:rPr>
        <w:t>kind of get the idea. I'm providing some steps that Claude should</w:t>
      </w:r>
    </w:p>
    <w:p>
      <w:pPr>
        <w:spacing w:after="80" w:lineRule="auto" w:line="312"/>
        <w:ind w:firstLine="227"/>
      </w:pPr>
      <w:r>
        <w:rPr>
          <w:rFonts w:ascii="Calibri" w:hAnsi="Calibri"/>
          <w:color w:val="333333"/>
          <w:sz w:val="20"/>
        </w:rPr>
        <w:t>go through. I'm going to run this cell again. And</w:t>
      </w:r>
    </w:p>
    <w:p>
      <w:pPr>
        <w:spacing w:after="80" w:lineRule="auto" w:line="312"/>
        <w:ind w:firstLine="227"/>
      </w:pPr>
      <w:r>
        <w:rPr>
          <w:rFonts w:ascii="Calibri" w:hAnsi="Calibri"/>
          <w:color w:val="333333"/>
          <w:sz w:val="20"/>
        </w:rPr>
        <w:t>then run down here, and I'm going to remember that score of 7.86, that</w:t>
      </w:r>
    </w:p>
    <w:p>
      <w:pPr>
        <w:spacing w:after="80" w:lineRule="auto" w:line="312"/>
        <w:ind w:firstLine="227"/>
      </w:pPr>
      <w:r>
        <w:rPr>
          <w:rFonts w:ascii="Calibri" w:hAnsi="Calibri"/>
          <w:color w:val="333333"/>
          <w:sz w:val="20"/>
        </w:rPr>
        <w:t>is really, really high, might be a little bit of a</w:t>
      </w:r>
    </w:p>
    <w:p>
      <w:pPr>
        <w:spacing w:after="80" w:lineRule="auto" w:line="312"/>
        <w:ind w:firstLine="227"/>
      </w:pPr>
      <w:r>
        <w:rPr>
          <w:rFonts w:ascii="Calibri" w:hAnsi="Calibri"/>
          <w:color w:val="333333"/>
          <w:sz w:val="20"/>
        </w:rPr>
        <w:t>statistical anomaly. And</w:t>
      </w:r>
    </w:p>
    <w:p>
      <w:pPr>
        <w:spacing w:after="80" w:lineRule="auto" w:line="312"/>
        <w:ind w:firstLine="227"/>
      </w:pPr>
      <w:r>
        <w:rPr>
          <w:rFonts w:ascii="Calibri" w:hAnsi="Calibri"/>
          <w:color w:val="333333"/>
          <w:sz w:val="20"/>
        </w:rPr>
        <w:t>now we get 7.3. So still a dramatic improvement,</w:t>
      </w:r>
    </w:p>
    <w:p>
      <w:pPr>
        <w:spacing w:after="80" w:lineRule="auto" w:line="312"/>
        <w:ind w:firstLine="227"/>
      </w:pPr>
      <w:r>
        <w:rPr>
          <w:rFonts w:ascii="Calibri" w:hAnsi="Calibri"/>
          <w:color w:val="333333"/>
          <w:sz w:val="20"/>
        </w:rPr>
        <w:t>but not quite as good as listing out some</w:t>
      </w:r>
    </w:p>
    <w:p>
      <w:pPr>
        <w:spacing w:after="80" w:lineRule="auto" w:line="312"/>
        <w:ind w:firstLine="227"/>
      </w:pPr>
      <w:r>
        <w:rPr>
          <w:rFonts w:ascii="Calibri" w:hAnsi="Calibri"/>
          <w:color w:val="333333"/>
          <w:sz w:val="20"/>
        </w:rPr>
        <w:t>attributes that we would want to see inside the output. So for me, I'm</w:t>
      </w:r>
    </w:p>
    <w:p>
      <w:pPr>
        <w:spacing w:after="80" w:lineRule="auto" w:line="312"/>
        <w:ind w:firstLine="227"/>
      </w:pPr>
      <w:r>
        <w:rPr>
          <w:rFonts w:ascii="Calibri" w:hAnsi="Calibri"/>
          <w:color w:val="333333"/>
          <w:sz w:val="20"/>
        </w:rPr>
        <w:t>going to revert and go back to listing</w:t>
      </w:r>
    </w:p>
    <w:p>
      <w:pPr>
        <w:spacing w:after="80" w:lineRule="auto" w:line="312"/>
        <w:ind w:firstLine="227"/>
      </w:pPr>
      <w:r>
        <w:rPr>
          <w:rFonts w:ascii="Calibri" w:hAnsi="Calibri"/>
          <w:color w:val="333333"/>
          <w:sz w:val="20"/>
        </w:rPr>
        <w:t>out some guidelines. So when would you want to use</w:t>
      </w:r>
    </w:p>
    <w:p>
      <w:pPr>
        <w:spacing w:after="80" w:lineRule="auto" w:line="312"/>
        <w:ind w:firstLine="227"/>
      </w:pPr>
      <w:r>
        <w:rPr>
          <w:rFonts w:ascii="Calibri" w:hAnsi="Calibri"/>
          <w:color w:val="333333"/>
          <w:sz w:val="20"/>
        </w:rPr>
        <w:t>one technique versus the other? Well, I would generally</w:t>
      </w:r>
    </w:p>
    <w:p>
      <w:pPr>
        <w:spacing w:after="80" w:lineRule="auto" w:line="312"/>
        <w:ind w:firstLine="227"/>
      </w:pPr>
      <w:r>
        <w:rPr>
          <w:rFonts w:ascii="Calibri" w:hAnsi="Calibri"/>
          <w:color w:val="333333"/>
          <w:sz w:val="20"/>
        </w:rPr>
        <w:t>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 And you will usually</w:t>
      </w:r>
    </w:p>
    <w:p>
      <w:pPr>
        <w:spacing w:after="80" w:lineRule="auto" w:line="312"/>
        <w:ind w:firstLine="227"/>
      </w:pPr>
      <w:r>
        <w:rPr>
          <w:rFonts w:ascii="Calibri" w:hAnsi="Calibri"/>
          <w:color w:val="333333"/>
          <w:sz w:val="20"/>
        </w:rPr>
        <w:t>want to provide steps that the model should follow, as shown</w:t>
      </w:r>
    </w:p>
    <w:p>
      <w:pPr>
        <w:spacing w:after="80" w:lineRule="auto" w:line="312"/>
        <w:ind w:firstLine="227"/>
      </w:pPr>
      <w:r>
        <w:rPr>
          <w:rFonts w:ascii="Calibri" w:hAnsi="Calibri"/>
          <w:color w:val="333333"/>
          <w:sz w:val="20"/>
        </w:rPr>
        <w:t>on the right-hand side, any time you're asking Claude to work</w:t>
      </w:r>
    </w:p>
    <w:p>
      <w:pPr>
        <w:spacing w:after="80" w:lineRule="auto" w:line="312"/>
        <w:ind w:firstLine="227"/>
      </w:pPr>
      <w:r>
        <w:rPr>
          <w:rFonts w:ascii="Calibri" w:hAnsi="Calibri"/>
          <w:color w:val="333333"/>
          <w:sz w:val="20"/>
        </w:rPr>
        <w:t>on a more complex problem, where you want to kind of force</w:t>
      </w:r>
    </w:p>
    <w:p>
      <w:pPr>
        <w:spacing w:after="80" w:lineRule="auto" w:line="312"/>
        <w:ind w:firstLine="227"/>
      </w:pPr>
      <w:r>
        <w:rPr>
          <w:rFonts w:ascii="Calibri" w:hAnsi="Calibri"/>
          <w:color w:val="333333"/>
          <w:sz w:val="20"/>
        </w:rPr>
        <w:t>Claude to consider a wider view or some extra</w:t>
      </w:r>
    </w:p>
    <w:p>
      <w:pPr>
        <w:spacing w:after="80" w:lineRule="auto" w:line="312"/>
        <w:ind w:firstLine="227"/>
      </w:pPr>
      <w:r>
        <w:rPr>
          <w:rFonts w:ascii="Calibri" w:hAnsi="Calibri"/>
          <w:color w:val="333333"/>
          <w:sz w:val="20"/>
        </w:rPr>
        <w:t>topics beyond what it naturally might want to consider.</w:t>
      </w:r>
    </w:p>
    <w:p>
      <w:pPr>
        <w:spacing w:after="80" w:lineRule="auto" w:line="312"/>
        <w:ind w:firstLine="227"/>
      </w:pPr>
      <w:r>
        <w:rPr>
          <w:rFonts w:ascii="Calibri" w:hAnsi="Calibri"/>
          <w:color w:val="333333"/>
          <w:sz w:val="20"/>
        </w:rPr>
        <w:t>For example, consider the prompt on the right-hand side of the screen, where</w:t>
      </w:r>
    </w:p>
    <w:p>
      <w:pPr>
        <w:spacing w:after="80" w:lineRule="auto" w:line="312"/>
        <w:ind w:firstLine="227"/>
      </w:pPr>
      <w:r>
        <w:rPr>
          <w:rFonts w:ascii="Calibri" w:hAnsi="Calibri"/>
          <w:color w:val="333333"/>
          <w:sz w:val="20"/>
        </w:rPr>
        <w:t>I ask Claude to figure out why a sales team's numbers</w:t>
      </w:r>
    </w:p>
    <w:p>
      <w:pPr>
        <w:spacing w:after="80" w:lineRule="auto" w:line="312"/>
        <w:ind w:firstLine="227"/>
      </w:pPr>
      <w:r>
        <w:rPr>
          <w:rFonts w:ascii="Calibri" w:hAnsi="Calibri"/>
          <w:color w:val="333333"/>
          <w:sz w:val="20"/>
        </w:rPr>
        <w:t>have dropped in the last quarter. In this scenario, we</w:t>
      </w:r>
    </w:p>
    <w:p>
      <w:pPr>
        <w:spacing w:after="80" w:lineRule="auto" w:line="312"/>
        <w:ind w:firstLine="227"/>
      </w:pPr>
      <w:r>
        <w:rPr>
          <w:rFonts w:ascii="Calibri" w:hAnsi="Calibri"/>
          <w:color w:val="333333"/>
          <w:sz w:val="20"/>
        </w:rPr>
        <w:t>might want to force Claude to consider some extra</w:t>
      </w:r>
    </w:p>
    <w:p>
      <w:pPr>
        <w:spacing w:after="80" w:lineRule="auto" w:line="312"/>
        <w:ind w:firstLine="227"/>
      </w:pPr>
      <w:r>
        <w:rPr>
          <w:rFonts w:ascii="Calibri" w:hAnsi="Calibri"/>
          <w:color w:val="333333"/>
          <w:sz w:val="20"/>
        </w:rPr>
        <w:t>viewpoints or extra pieces of data that it might not otherwise</w:t>
      </w:r>
    </w:p>
    <w:p>
      <w:pPr>
        <w:spacing w:after="80" w:lineRule="auto" w:line="312"/>
        <w:ind w:firstLine="227"/>
      </w:pPr>
      <w:r>
        <w:rPr>
          <w:rFonts w:ascii="Calibri" w:hAnsi="Calibri"/>
          <w:color w:val="333333"/>
          <w:sz w:val="20"/>
        </w:rPr>
        <w:t>immediately consider. All right, so now that we've got a better</w:t>
      </w:r>
    </w:p>
    <w:p>
      <w:pPr>
        <w:spacing w:after="80" w:lineRule="auto" w:line="312"/>
        <w:ind w:firstLine="227"/>
      </w:pPr>
      <w:r>
        <w:rPr>
          <w:rFonts w:ascii="Calibri" w:hAnsi="Calibri"/>
          <w:color w:val="333333"/>
          <w:sz w:val="20"/>
        </w:rPr>
        <w:t>idea of what it really means to be specific and this</w:t>
      </w:r>
    </w:p>
    <w:p>
      <w:pPr>
        <w:spacing w:after="80" w:lineRule="auto" w:line="312"/>
        <w:ind w:firstLine="227"/>
      </w:pPr>
      <w:r>
        <w:rPr>
          <w:rFonts w:ascii="Calibri" w:hAnsi="Calibri"/>
          <w:color w:val="333333"/>
          <w:sz w:val="20"/>
        </w:rPr>
        <w:t>idea of adding guidelines or steps as the situation</w:t>
      </w:r>
    </w:p>
    <w:p>
      <w:pPr>
        <w:spacing w:after="80" w:lineRule="auto" w:line="312"/>
        <w:ind w:firstLine="227"/>
      </w:pPr>
      <w:r>
        <w:rPr>
          <w:rFonts w:ascii="Calibri" w:hAnsi="Calibri"/>
          <w:color w:val="333333"/>
          <w:sz w:val="20"/>
        </w:rPr>
        <w:t>warrants, let's take another break right here and then move</w:t>
      </w:r>
    </w:p>
    <w:p>
      <w:pPr>
        <w:spacing w:after="80" w:lineRule="auto" w:line="312"/>
        <w:ind w:firstLine="227"/>
      </w:pPr>
      <w:r>
        <w:rPr>
          <w:rFonts w:ascii="Calibri" w:hAnsi="Calibri"/>
          <w:color w:val="333333"/>
          <w:sz w:val="20"/>
        </w:rPr>
        <w:t>on to our next 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28: Structure with XML tags</w:t>
      </w:r>
    </w:p>
    <w:p>
      <w:r>
        <w:rPr>
          <w:i/>
          <w:color w:val="888888"/>
          <w:sz w:val="16"/>
        </w:rPr>
        <w:t>Source: https://anthropic.skilljar.com/claude-with-google-vertex/289171</w:t>
      </w:r>
    </w:p>
    <w:p>
      <w:pPr>
        <w:spacing w:after="80"/>
      </w:pPr>
      <w:r>
        <w:rPr>
          <w:i/>
          <w:color w:val="555555"/>
          <w:sz w:val="18"/>
        </w:rPr>
        <w:t>Video: 05 - 004 - Structure with XML Tags.mp4  |  Duration: 4m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 are going to examine is the idea of</w:t>
      </w:r>
    </w:p>
    <w:p>
      <w:pPr>
        <w:spacing w:after="80" w:lineRule="auto" w:line="312"/>
        <w:ind w:firstLine="227"/>
      </w:pPr>
      <w:r>
        <w:rPr>
          <w:rFonts w:ascii="Calibri" w:hAnsi="Calibri"/>
          <w:color w:val="333333"/>
          <w:sz w:val="20"/>
        </w:rPr>
        <w:t>providing structure in your prompt by using XML tags.</w:t>
      </w:r>
    </w:p>
    <w:p>
      <w:pPr>
        <w:spacing w:after="80" w:lineRule="auto" w:line="312"/>
        <w:ind w:firstLine="227"/>
      </w:pPr>
      <w:r>
        <w:rPr>
          <w:rFonts w:ascii="Calibri" w:hAnsi="Calibri"/>
          <w:color w:val="333333"/>
          <w:sz w:val="20"/>
        </w:rPr>
        <w:t>Now, let me give you a little bit of backstory on this. Very</w:t>
      </w:r>
    </w:p>
    <w:p>
      <w:pPr>
        <w:spacing w:after="80" w:lineRule="auto" w:line="312"/>
        <w:ind w:firstLine="227"/>
      </w:pPr>
      <w:r>
        <w:rPr>
          <w:rFonts w:ascii="Calibri" w:hAnsi="Calibri"/>
          <w:color w:val="333333"/>
          <w:sz w:val="20"/>
        </w:rPr>
        <w:t>often, whenever we write out a prompt, we're going to interpolate some</w:t>
      </w:r>
    </w:p>
    <w:p>
      <w:pPr>
        <w:spacing w:after="80" w:lineRule="auto" w:line="312"/>
        <w:ind w:firstLine="227"/>
      </w:pPr>
      <w:r>
        <w:rPr>
          <w:rFonts w:ascii="Calibri" w:hAnsi="Calibri"/>
          <w:color w:val="333333"/>
          <w:sz w:val="20"/>
        </w:rPr>
        <w:t>amount of content into it. And we've been doing that already. Inside</w:t>
      </w:r>
    </w:p>
    <w:p>
      <w:pPr>
        <w:spacing w:after="80" w:lineRule="auto" w:line="312"/>
        <w:ind w:firstLine="227"/>
      </w:pPr>
      <w:r>
        <w:rPr>
          <w:rFonts w:ascii="Calibri" w:hAnsi="Calibri"/>
          <w:color w:val="333333"/>
          <w:sz w:val="20"/>
        </w:rPr>
        <w:t>of our example, we have been interpolating some heights, weight, goal,</w:t>
      </w:r>
    </w:p>
    <w:p>
      <w:pPr>
        <w:spacing w:after="80" w:lineRule="auto" w:line="312"/>
        <w:ind w:firstLine="227"/>
      </w:pPr>
      <w:r>
        <w:rPr>
          <w:rFonts w:ascii="Calibri" w:hAnsi="Calibri"/>
          <w:color w:val="333333"/>
          <w:sz w:val="20"/>
        </w:rPr>
        <w:t>and restrictions. Now each of these values are rather</w:t>
      </w:r>
    </w:p>
    <w:p>
      <w:pPr>
        <w:spacing w:after="80" w:lineRule="auto" w:line="312"/>
        <w:ind w:firstLine="227"/>
      </w:pPr>
      <w:r>
        <w:rPr>
          <w:rFonts w:ascii="Calibri" w:hAnsi="Calibri"/>
          <w:color w:val="333333"/>
          <w:sz w:val="20"/>
        </w:rPr>
        <w:t>small, but it's entirely possible that we might</w:t>
      </w:r>
    </w:p>
    <w:p>
      <w:pPr>
        <w:spacing w:after="80" w:lineRule="auto" w:line="312"/>
        <w:ind w:firstLine="227"/>
      </w:pPr>
      <w:r>
        <w:rPr>
          <w:rFonts w:ascii="Calibri" w:hAnsi="Calibri"/>
          <w:color w:val="333333"/>
          <w:sz w:val="20"/>
        </w:rPr>
        <w:t>eventually write a prompt where we need to put in a lot of</w:t>
      </w:r>
    </w:p>
    <w:p>
      <w:pPr>
        <w:spacing w:after="80" w:lineRule="auto" w:line="312"/>
        <w:ind w:firstLine="227"/>
      </w:pPr>
      <w:r>
        <w:rPr>
          <w:rFonts w:ascii="Calibri" w:hAnsi="Calibri"/>
          <w:color w:val="333333"/>
          <w:sz w:val="20"/>
        </w:rPr>
        <w:t>content into a prompt. For example, examine</w:t>
      </w:r>
    </w:p>
    <w:p>
      <w:pPr>
        <w:spacing w:after="80" w:lineRule="auto" w:line="312"/>
        <w:ind w:firstLine="227"/>
      </w:pPr>
      <w:r>
        <w:rPr>
          <w:rFonts w:ascii="Calibri" w:hAnsi="Calibri"/>
          <w:color w:val="333333"/>
          <w:sz w:val="20"/>
        </w:rPr>
        <w:t>the prompt on the right-hand side. We might decide to paste</w:t>
      </w:r>
    </w:p>
    <w:p>
      <w:pPr>
        <w:spacing w:after="80" w:lineRule="auto" w:line="312"/>
        <w:ind w:firstLine="227"/>
      </w:pPr>
      <w:r>
        <w:rPr>
          <w:rFonts w:ascii="Calibri" w:hAnsi="Calibri"/>
          <w:color w:val="333333"/>
          <w:sz w:val="20"/>
        </w:rPr>
        <w:t>in 20 pages of sales records and</w:t>
      </w:r>
    </w:p>
    <w:p>
      <w:pPr>
        <w:spacing w:after="80" w:lineRule="auto" w:line="312"/>
        <w:ind w:firstLine="227"/>
      </w:pPr>
      <w:r>
        <w:rPr>
          <w:rFonts w:ascii="Calibri" w:hAnsi="Calibri"/>
          <w:color w:val="333333"/>
          <w:sz w:val="20"/>
        </w:rPr>
        <w:t>try to get Claude to analyze them in some way.</w:t>
      </w:r>
    </w:p>
    <w:p>
      <w:pPr>
        <w:spacing w:after="80" w:lineRule="auto" w:line="312"/>
        <w:ind w:firstLine="227"/>
      </w:pPr>
      <w:r>
        <w:rPr>
          <w:rFonts w:ascii="Calibri" w:hAnsi="Calibri"/>
          <w:color w:val="333333"/>
          <w:sz w:val="20"/>
        </w:rPr>
        <w:t>Whenever we dump a lot of content into a prompt, it</w:t>
      </w:r>
    </w:p>
    <w:p>
      <w:pPr>
        <w:spacing w:after="80" w:lineRule="auto" w:line="312"/>
        <w:ind w:firstLine="227"/>
      </w:pPr>
      <w:r>
        <w:rPr>
          <w:rFonts w:ascii="Calibri" w:hAnsi="Calibri"/>
          <w:color w:val="333333"/>
          <w:sz w:val="20"/>
        </w:rPr>
        <w:t>can be a little bit challenging for Claude to figure out exactly</w:t>
      </w:r>
    </w:p>
    <w:p>
      <w:pPr>
        <w:spacing w:after="80" w:lineRule="auto" w:line="312"/>
        <w:ind w:firstLine="227"/>
      </w:pPr>
      <w:r>
        <w:rPr>
          <w:rFonts w:ascii="Calibri" w:hAnsi="Calibri"/>
          <w:color w:val="333333"/>
          <w:sz w:val="20"/>
        </w:rPr>
        <w:t>what text really means what or</w:t>
      </w:r>
    </w:p>
    <w:p>
      <w:pPr>
        <w:spacing w:after="80" w:lineRule="auto" w:line="312"/>
        <w:ind w:firstLine="227"/>
      </w:pPr>
      <w:r>
        <w:rPr>
          <w:rFonts w:ascii="Calibri" w:hAnsi="Calibri"/>
          <w:color w:val="333333"/>
          <w:sz w:val="20"/>
        </w:rPr>
        <w:t>how text is actually grouped together. One way that</w:t>
      </w:r>
    </w:p>
    <w:p>
      <w:pPr>
        <w:spacing w:after="80" w:lineRule="auto" w:line="312"/>
        <w:ind w:firstLine="227"/>
      </w:pPr>
      <w:r>
        <w:rPr>
          <w:rFonts w:ascii="Calibri" w:hAnsi="Calibri"/>
          <w:color w:val="333333"/>
          <w:sz w:val="20"/>
        </w:rPr>
        <w:t>we can make the structure of our prompt a little bit more obvious is</w:t>
      </w:r>
    </w:p>
    <w:p>
      <w:pPr>
        <w:spacing w:after="80" w:lineRule="auto" w:line="312"/>
        <w:ind w:firstLine="227"/>
      </w:pPr>
      <w:r>
        <w:rPr>
          <w:rFonts w:ascii="Calibri" w:hAnsi="Calibri"/>
          <w:color w:val="333333"/>
          <w:sz w:val="20"/>
        </w:rPr>
        <w:t>by wrapping different pieces of content in XML</w:t>
      </w:r>
    </w:p>
    <w:p>
      <w:pPr>
        <w:spacing w:after="80" w:lineRule="auto" w:line="312"/>
        <w:ind w:firstLine="227"/>
      </w:pPr>
      <w:r>
        <w:rPr>
          <w:rFonts w:ascii="Calibri" w:hAnsi="Calibri"/>
          <w:color w:val="333333"/>
          <w:sz w:val="20"/>
        </w:rPr>
        <w:t>tags. So for example, I might provide a little</w:t>
      </w:r>
    </w:p>
    <w:p>
      <w:pPr>
        <w:spacing w:after="80" w:lineRule="auto" w:line="312"/>
        <w:ind w:firstLine="227"/>
      </w:pPr>
      <w:r>
        <w:rPr>
          <w:rFonts w:ascii="Calibri" w:hAnsi="Calibri"/>
          <w:color w:val="333333"/>
          <w:sz w:val="20"/>
        </w:rPr>
        <w:t>bit more structure to this prompt on the right by wrapping</w:t>
      </w:r>
    </w:p>
    <w:p>
      <w:pPr>
        <w:spacing w:after="80" w:lineRule="auto" w:line="312"/>
        <w:ind w:firstLine="227"/>
      </w:pPr>
      <w:r>
        <w:rPr>
          <w:rFonts w:ascii="Calibri" w:hAnsi="Calibri"/>
          <w:color w:val="333333"/>
          <w:sz w:val="20"/>
        </w:rPr>
        <w:t>the sales records right here with an XML</w:t>
      </w:r>
    </w:p>
    <w:p>
      <w:pPr>
        <w:spacing w:after="80" w:lineRule="auto" w:line="312"/>
        <w:ind w:firstLine="227"/>
      </w:pPr>
      <w:r>
        <w:rPr>
          <w:rFonts w:ascii="Calibri" w:hAnsi="Calibri"/>
          <w:color w:val="333333"/>
          <w:sz w:val="20"/>
        </w:rPr>
        <w:t>tag of sales records. Like</w:t>
      </w:r>
    </w:p>
    <w:p>
      <w:pPr>
        <w:spacing w:after="80" w:lineRule="auto" w:line="312"/>
        <w:ind w:firstLine="227"/>
      </w:pPr>
      <w:r>
        <w:rPr>
          <w:rFonts w:ascii="Calibri" w:hAnsi="Calibri"/>
          <w:color w:val="333333"/>
          <w:sz w:val="20"/>
        </w:rPr>
        <w:t>so. Now, there is no</w:t>
      </w:r>
    </w:p>
    <w:p>
      <w:pPr>
        <w:spacing w:after="80" w:lineRule="auto" w:line="312"/>
        <w:ind w:firstLine="227"/>
      </w:pPr>
      <w:r>
        <w:rPr>
          <w:rFonts w:ascii="Calibri" w:hAnsi="Calibri"/>
          <w:color w:val="333333"/>
          <w:sz w:val="20"/>
        </w:rPr>
        <w:t>official XML tag called specifically sales</w:t>
      </w:r>
    </w:p>
    <w:p>
      <w:pPr>
        <w:spacing w:after="80" w:lineRule="auto" w:line="312"/>
        <w:ind w:firstLine="227"/>
      </w:pPr>
      <w:r>
        <w:rPr>
          <w:rFonts w:ascii="Calibri" w:hAnsi="Calibri"/>
          <w:color w:val="333333"/>
          <w:sz w:val="20"/>
        </w:rPr>
        <w:t>records. This is a name of a tag that I just</w:t>
      </w:r>
    </w:p>
    <w:p>
      <w:pPr>
        <w:spacing w:after="80" w:lineRule="auto" w:line="312"/>
        <w:ind w:firstLine="227"/>
      </w:pPr>
      <w:r>
        <w:rPr>
          <w:rFonts w:ascii="Calibri" w:hAnsi="Calibri"/>
          <w:color w:val="333333"/>
          <w:sz w:val="20"/>
        </w:rPr>
        <w:t>made up that will probably give Claude a little bit of insight</w:t>
      </w:r>
    </w:p>
    <w:p>
      <w:pPr>
        <w:spacing w:after="80" w:lineRule="auto" w:line="312"/>
        <w:ind w:firstLine="227"/>
      </w:pPr>
      <w:r>
        <w:rPr>
          <w:rFonts w:ascii="Calibri" w:hAnsi="Calibri"/>
          <w:color w:val="333333"/>
          <w:sz w:val="20"/>
        </w:rPr>
        <w:t>into the nature of the content that exists inside these</w:t>
      </w:r>
    </w:p>
    <w:p>
      <w:pPr>
        <w:spacing w:after="80" w:lineRule="auto" w:line="312"/>
        <w:ind w:firstLine="227"/>
      </w:pPr>
      <w:r>
        <w:rPr>
          <w:rFonts w:ascii="Calibri" w:hAnsi="Calibri"/>
          <w:color w:val="333333"/>
          <w:sz w:val="20"/>
        </w:rPr>
        <w:t>tags. I could have just as well called this records,</w:t>
      </w:r>
    </w:p>
    <w:p>
      <w:pPr>
        <w:spacing w:after="80" w:lineRule="auto" w:line="312"/>
        <w:ind w:firstLine="227"/>
      </w:pPr>
      <w:r>
        <w:rPr>
          <w:rFonts w:ascii="Calibri" w:hAnsi="Calibri"/>
          <w:color w:val="333333"/>
          <w:sz w:val="20"/>
        </w:rPr>
        <w:t>or perhaps even data. But of course,</w:t>
      </w:r>
    </w:p>
    <w:p>
      <w:pPr>
        <w:spacing w:after="80" w:lineRule="auto" w:line="312"/>
        <w:ind w:firstLine="227"/>
      </w:pPr>
      <w:r>
        <w:rPr>
          <w:rFonts w:ascii="Calibri" w:hAnsi="Calibri"/>
          <w:color w:val="333333"/>
          <w:sz w:val="20"/>
        </w:rPr>
        <w:t>being a little bit more specific here is definitely</w:t>
      </w:r>
    </w:p>
    <w:p>
      <w:pPr>
        <w:spacing w:after="80" w:lineRule="auto" w:line="312"/>
        <w:ind w:firstLine="227"/>
      </w:pPr>
      <w:r>
        <w:rPr>
          <w:rFonts w:ascii="Calibri" w:hAnsi="Calibri"/>
          <w:color w:val="333333"/>
          <w:sz w:val="20"/>
        </w:rPr>
        <w:t>better. So providing a tag of something like sales records</w:t>
      </w:r>
    </w:p>
    <w:p>
      <w:pPr>
        <w:spacing w:after="80" w:lineRule="auto" w:line="312"/>
        <w:ind w:firstLine="227"/>
      </w:pPr>
      <w:r>
        <w:rPr>
          <w:rFonts w:ascii="Calibri" w:hAnsi="Calibri"/>
          <w:color w:val="333333"/>
          <w:sz w:val="20"/>
        </w:rPr>
        <w:t>would probably get us the best output. Now</w:t>
      </w:r>
    </w:p>
    <w:p>
      <w:pPr>
        <w:spacing w:after="80" w:lineRule="auto" w:line="312"/>
        <w:ind w:firstLine="227"/>
      </w:pPr>
      <w:r>
        <w:rPr>
          <w:rFonts w:ascii="Calibri" w:hAnsi="Calibri"/>
          <w:color w:val="333333"/>
          <w:sz w:val="20"/>
        </w:rPr>
        <w:t>I want to make sure it's really clear why XML tags like</w:t>
      </w:r>
    </w:p>
    <w:p>
      <w:pPr>
        <w:spacing w:after="80" w:lineRule="auto" w:line="312"/>
        <w:ind w:firstLine="227"/>
      </w:pPr>
      <w:r>
        <w:rPr>
          <w:rFonts w:ascii="Calibri" w:hAnsi="Calibri"/>
          <w:color w:val="333333"/>
          <w:sz w:val="20"/>
        </w:rPr>
        <w:t>this are necessary. So let me show you a little exaggerated</w:t>
      </w:r>
    </w:p>
    <w:p>
      <w:pPr>
        <w:spacing w:after="80" w:lineRule="auto" w:line="312"/>
        <w:ind w:firstLine="227"/>
      </w:pPr>
      <w:r>
        <w:rPr>
          <w:rFonts w:ascii="Calibri" w:hAnsi="Calibri"/>
          <w:color w:val="333333"/>
          <w:sz w:val="20"/>
        </w:rPr>
        <w:t>example. In the prompt on the left hand side, I have</w:t>
      </w:r>
    </w:p>
    <w:p>
      <w:pPr>
        <w:spacing w:after="80" w:lineRule="auto" w:line="312"/>
        <w:ind w:firstLine="227"/>
      </w:pPr>
      <w:r>
        <w:rPr>
          <w:rFonts w:ascii="Calibri" w:hAnsi="Calibri"/>
          <w:color w:val="333333"/>
          <w:sz w:val="20"/>
        </w:rPr>
        <w:t>a leading line of debug my code below using</w:t>
      </w:r>
    </w:p>
    <w:p>
      <w:pPr>
        <w:spacing w:after="80" w:lineRule="auto" w:line="312"/>
        <w:ind w:firstLine="227"/>
      </w:pPr>
      <w:r>
        <w:rPr>
          <w:rFonts w:ascii="Calibri" w:hAnsi="Calibri"/>
          <w:color w:val="333333"/>
          <w:sz w:val="20"/>
        </w:rPr>
        <w:t>the provided documentation. So this kind of implies</w:t>
      </w:r>
    </w:p>
    <w:p>
      <w:pPr>
        <w:spacing w:after="80" w:lineRule="auto" w:line="312"/>
        <w:ind w:firstLine="227"/>
      </w:pPr>
      <w:r>
        <w:rPr>
          <w:rFonts w:ascii="Calibri" w:hAnsi="Calibri"/>
          <w:color w:val="333333"/>
          <w:sz w:val="20"/>
        </w:rPr>
        <w:t>two things. It implies that underneath this</w:t>
      </w:r>
    </w:p>
    <w:p>
      <w:pPr>
        <w:spacing w:after="80" w:lineRule="auto" w:line="312"/>
        <w:ind w:firstLine="227"/>
      </w:pPr>
      <w:r>
        <w:rPr>
          <w:rFonts w:ascii="Calibri" w:hAnsi="Calibri"/>
          <w:color w:val="333333"/>
          <w:sz w:val="20"/>
        </w:rPr>
        <w:t>header statement right here, I have some amount of code that</w:t>
      </w:r>
    </w:p>
    <w:p>
      <w:pPr>
        <w:spacing w:after="80" w:lineRule="auto" w:line="312"/>
        <w:ind w:firstLine="227"/>
      </w:pPr>
      <w:r>
        <w:rPr>
          <w:rFonts w:ascii="Calibri" w:hAnsi="Calibri"/>
          <w:color w:val="333333"/>
          <w:sz w:val="20"/>
        </w:rPr>
        <w:t>was written by me, that is buggy, and some amount</w:t>
      </w:r>
    </w:p>
    <w:p>
      <w:pPr>
        <w:spacing w:after="80" w:lineRule="auto" w:line="312"/>
        <w:ind w:firstLine="227"/>
      </w:pPr>
      <w:r>
        <w:rPr>
          <w:rFonts w:ascii="Calibri" w:hAnsi="Calibri"/>
          <w:color w:val="333333"/>
          <w:sz w:val="20"/>
        </w:rPr>
        <w:t>of documentation as well. And if you</w:t>
      </w:r>
    </w:p>
    <w:p>
      <w:pPr>
        <w:spacing w:after="80" w:lineRule="auto" w:line="312"/>
        <w:ind w:firstLine="227"/>
      </w:pPr>
      <w:r>
        <w:rPr>
          <w:rFonts w:ascii="Calibri" w:hAnsi="Calibri"/>
          <w:color w:val="333333"/>
          <w:sz w:val="20"/>
        </w:rPr>
        <w:t>just look at the code that's listed out here, it's absolutely</w:t>
      </w:r>
    </w:p>
    <w:p>
      <w:pPr>
        <w:spacing w:after="80" w:lineRule="auto" w:line="312"/>
        <w:ind w:firstLine="227"/>
      </w:pPr>
      <w:r>
        <w:rPr>
          <w:rFonts w:ascii="Calibri" w:hAnsi="Calibri"/>
          <w:color w:val="333333"/>
          <w:sz w:val="20"/>
        </w:rPr>
        <w:t>not very clear what content is the code and</w:t>
      </w:r>
    </w:p>
    <w:p>
      <w:pPr>
        <w:spacing w:after="80" w:lineRule="auto" w:line="312"/>
        <w:ind w:firstLine="227"/>
      </w:pPr>
      <w:r>
        <w:rPr>
          <w:rFonts w:ascii="Calibri" w:hAnsi="Calibri"/>
          <w:color w:val="333333"/>
          <w:sz w:val="20"/>
        </w:rPr>
        <w:t>what content is the actual documentation. One way that</w:t>
      </w:r>
    </w:p>
    <w:p>
      <w:pPr>
        <w:spacing w:after="80" w:lineRule="auto" w:line="312"/>
        <w:ind w:firstLine="227"/>
      </w:pPr>
      <w:r>
        <w:rPr>
          <w:rFonts w:ascii="Calibri" w:hAnsi="Calibri"/>
          <w:color w:val="333333"/>
          <w:sz w:val="20"/>
        </w:rPr>
        <w:t>we could clarify this to Claude would be to wrap each</w:t>
      </w:r>
    </w:p>
    <w:p>
      <w:pPr>
        <w:spacing w:after="80" w:lineRule="auto" w:line="312"/>
        <w:ind w:firstLine="227"/>
      </w:pPr>
      <w:r>
        <w:rPr>
          <w:rFonts w:ascii="Calibri" w:hAnsi="Calibri"/>
          <w:color w:val="333333"/>
          <w:sz w:val="20"/>
        </w:rPr>
        <w:t>chunk of code with appropriate XML tags. For</w:t>
      </w:r>
    </w:p>
    <w:p>
      <w:pPr>
        <w:spacing w:after="80" w:lineRule="auto" w:line="312"/>
        <w:ind w:firstLine="227"/>
      </w:pPr>
      <w:r>
        <w:rPr>
          <w:rFonts w:ascii="Calibri" w:hAnsi="Calibri"/>
          <w:color w:val="333333"/>
          <w:sz w:val="20"/>
        </w:rPr>
        <w:t>example, on the right-hand side, I might wrap my code with</w:t>
      </w:r>
    </w:p>
    <w:p>
      <w:pPr>
        <w:spacing w:after="80" w:lineRule="auto" w:line="312"/>
        <w:ind w:firstLine="227"/>
      </w:pPr>
      <w:r>
        <w:rPr>
          <w:rFonts w:ascii="Calibri" w:hAnsi="Calibri"/>
          <w:color w:val="333333"/>
          <w:sz w:val="20"/>
        </w:rPr>
        <w:t>some XML tags that simply say my code</w:t>
      </w:r>
    </w:p>
    <w:p>
      <w:pPr>
        <w:spacing w:after="80" w:lineRule="auto" w:line="312"/>
        <w:ind w:firstLine="227"/>
      </w:pPr>
      <w:r>
        <w:rPr>
          <w:rFonts w:ascii="Calibri" w:hAnsi="Calibri"/>
          <w:color w:val="333333"/>
          <w:sz w:val="20"/>
        </w:rPr>
        <w:t>being very direct and obvious, and then the code</w:t>
      </w:r>
    </w:p>
    <w:p>
      <w:pPr>
        <w:spacing w:after="80" w:lineRule="auto" w:line="312"/>
        <w:ind w:firstLine="227"/>
      </w:pPr>
      <w:r>
        <w:rPr>
          <w:rFonts w:ascii="Calibri" w:hAnsi="Calibri"/>
          <w:color w:val="333333"/>
          <w:sz w:val="20"/>
        </w:rPr>
        <w:t>that represents some amount of documentation in a docstag,</w:t>
      </w:r>
    </w:p>
    <w:p>
      <w:pPr>
        <w:spacing w:after="80" w:lineRule="auto" w:line="312"/>
        <w:ind w:firstLine="227"/>
      </w:pPr>
      <w:r>
        <w:rPr>
          <w:rFonts w:ascii="Calibri" w:hAnsi="Calibri"/>
          <w:color w:val="333333"/>
          <w:sz w:val="20"/>
        </w:rPr>
        <w:t>again, being very clear and obvious. Now</w:t>
      </w:r>
    </w:p>
    <w:p>
      <w:pPr>
        <w:spacing w:after="80" w:lineRule="auto" w:line="312"/>
        <w:ind w:firstLine="227"/>
      </w:pPr>
      <w:r>
        <w:rPr>
          <w:rFonts w:ascii="Calibri" w:hAnsi="Calibri"/>
          <w:color w:val="333333"/>
          <w:sz w:val="20"/>
        </w:rPr>
        <w:t>it is much easier for Claude to understand what code</w:t>
      </w:r>
    </w:p>
    <w:p>
      <w:pPr>
        <w:spacing w:after="80" w:lineRule="auto" w:line="312"/>
        <w:ind w:firstLine="227"/>
      </w:pPr>
      <w:r>
        <w:rPr>
          <w:rFonts w:ascii="Calibri" w:hAnsi="Calibri"/>
          <w:color w:val="333333"/>
          <w:sz w:val="20"/>
        </w:rPr>
        <w:t>it is trying to debug and which code provides some</w:t>
      </w:r>
    </w:p>
    <w:p>
      <w:pPr>
        <w:spacing w:after="80" w:lineRule="auto" w:line="312"/>
        <w:ind w:firstLine="227"/>
      </w:pPr>
      <w:r>
        <w:rPr>
          <w:rFonts w:ascii="Calibri" w:hAnsi="Calibri"/>
          <w:color w:val="333333"/>
          <w:sz w:val="20"/>
        </w:rPr>
        <w:t>source of documentation. Let's take this idea</w:t>
      </w:r>
    </w:p>
    <w:p>
      <w:pPr>
        <w:spacing w:after="80" w:lineRule="auto" w:line="312"/>
        <w:ind w:firstLine="227"/>
      </w:pPr>
      <w:r>
        <w:rPr>
          <w:rFonts w:ascii="Calibri" w:hAnsi="Calibri"/>
          <w:color w:val="333333"/>
          <w:sz w:val="20"/>
        </w:rPr>
        <w:t>of providing structure via XML tags and try</w:t>
      </w:r>
    </w:p>
    <w:p>
      <w:pPr>
        <w:spacing w:after="80" w:lineRule="auto" w:line="312"/>
        <w:ind w:firstLine="227"/>
      </w:pPr>
      <w:r>
        <w:rPr>
          <w:rFonts w:ascii="Calibri" w:hAnsi="Calibri"/>
          <w:color w:val="333333"/>
          <w:sz w:val="20"/>
        </w:rPr>
        <w:t>to use it to improve our prompt that we are working on back inside of</w:t>
      </w:r>
    </w:p>
    <w:p>
      <w:pPr>
        <w:spacing w:after="80" w:lineRule="auto" w:line="312"/>
        <w:ind w:firstLine="227"/>
      </w:pPr>
      <w:r>
        <w:rPr>
          <w:rFonts w:ascii="Calibri" w:hAnsi="Calibri"/>
          <w:color w:val="333333"/>
          <w:sz w:val="20"/>
        </w:rPr>
        <w:t>our notebook. Now, unfortunately in this particular</w:t>
      </w:r>
    </w:p>
    <w:p>
      <w:pPr>
        <w:spacing w:after="80" w:lineRule="auto" w:line="312"/>
        <w:ind w:firstLine="227"/>
      </w:pPr>
      <w:r>
        <w:rPr>
          <w:rFonts w:ascii="Calibri" w:hAnsi="Calibri"/>
          <w:color w:val="333333"/>
          <w:sz w:val="20"/>
        </w:rPr>
        <w:t>scenario, we don't really have a big blob</w:t>
      </w:r>
    </w:p>
    <w:p>
      <w:pPr>
        <w:spacing w:after="80" w:lineRule="auto" w:line="312"/>
        <w:ind w:firstLine="227"/>
      </w:pPr>
      <w:r>
        <w:rPr>
          <w:rFonts w:ascii="Calibri" w:hAnsi="Calibri"/>
          <w:color w:val="333333"/>
          <w:sz w:val="20"/>
        </w:rPr>
        <w:t>of content that we really need to delineate in any way.</w:t>
      </w:r>
    </w:p>
    <w:p>
      <w:pPr>
        <w:spacing w:after="80" w:lineRule="auto" w:line="312"/>
        <w:ind w:firstLine="227"/>
      </w:pPr>
      <w:r>
        <w:rPr>
          <w:rFonts w:ascii="Calibri" w:hAnsi="Calibri"/>
          <w:color w:val="333333"/>
          <w:sz w:val="20"/>
        </w:rPr>
        <w:t>All of our interpolated content like the height, weight,</w:t>
      </w:r>
    </w:p>
    <w:p>
      <w:pPr>
        <w:spacing w:after="80" w:lineRule="auto" w:line="312"/>
        <w:ind w:firstLine="227"/>
      </w:pPr>
      <w:r>
        <w:rPr>
          <w:rFonts w:ascii="Calibri" w:hAnsi="Calibri"/>
          <w:color w:val="333333"/>
          <w:sz w:val="20"/>
        </w:rPr>
        <w:t>goal, and restrictions are sufficiently short that Claude</w:t>
      </w:r>
    </w:p>
    <w:p>
      <w:pPr>
        <w:spacing w:after="80" w:lineRule="auto" w:line="312"/>
        <w:ind w:firstLine="227"/>
      </w:pPr>
      <w:r>
        <w:rPr>
          <w:rFonts w:ascii="Calibri" w:hAnsi="Calibri"/>
          <w:color w:val="333333"/>
          <w:sz w:val="20"/>
        </w:rPr>
        <w:t>is probably not going to be confused by them in any way. Regardless,</w:t>
      </w:r>
    </w:p>
    <w:p>
      <w:pPr>
        <w:spacing w:after="80" w:lineRule="auto" w:line="312"/>
        <w:ind w:firstLine="227"/>
      </w:pPr>
      <w:r>
        <w:rPr>
          <w:rFonts w:ascii="Calibri" w:hAnsi="Calibri"/>
          <w:color w:val="333333"/>
          <w:sz w:val="20"/>
        </w:rPr>
        <w:t>we can still use some XML tags to make it really clear that</w:t>
      </w:r>
    </w:p>
    <w:p>
      <w:pPr>
        <w:spacing w:after="80" w:lineRule="auto" w:line="312"/>
        <w:ind w:firstLine="227"/>
      </w:pPr>
      <w:r>
        <w:rPr>
          <w:rFonts w:ascii="Calibri" w:hAnsi="Calibri"/>
          <w:color w:val="333333"/>
          <w:sz w:val="20"/>
        </w:rPr>
        <w:t>this is some kind of external input or maybe</w:t>
      </w:r>
    </w:p>
    <w:p>
      <w:pPr>
        <w:spacing w:after="80" w:lineRule="auto" w:line="312"/>
        <w:ind w:firstLine="227"/>
      </w:pPr>
      <w:r>
        <w:rPr>
          <w:rFonts w:ascii="Calibri" w:hAnsi="Calibri"/>
          <w:color w:val="333333"/>
          <w:sz w:val="20"/>
        </w:rPr>
        <w:t>some information about the athlete that should be considered</w:t>
      </w:r>
    </w:p>
    <w:p>
      <w:pPr>
        <w:spacing w:after="80" w:lineRule="auto" w:line="312"/>
        <w:ind w:firstLine="227"/>
      </w:pPr>
      <w:r>
        <w:rPr>
          <w:rFonts w:ascii="Calibri" w:hAnsi="Calibri"/>
          <w:color w:val="333333"/>
          <w:sz w:val="20"/>
        </w:rPr>
        <w:t>when generating the meal plan. So we might decide</w:t>
      </w:r>
    </w:p>
    <w:p>
      <w:pPr>
        <w:spacing w:after="80" w:lineRule="auto" w:line="312"/>
        <w:ind w:firstLine="227"/>
      </w:pPr>
      <w:r>
        <w:rPr>
          <w:rFonts w:ascii="Calibri" w:hAnsi="Calibri"/>
          <w:color w:val="333333"/>
          <w:sz w:val="20"/>
        </w:rPr>
        <w:t>to wrap this entire block right here with some XML tags</w:t>
      </w:r>
    </w:p>
    <w:p>
      <w:pPr>
        <w:spacing w:after="80" w:lineRule="auto" w:line="312"/>
        <w:ind w:firstLine="227"/>
      </w:pPr>
      <w:r>
        <w:rPr>
          <w:rFonts w:ascii="Calibri" w:hAnsi="Calibri"/>
          <w:color w:val="333333"/>
          <w:sz w:val="20"/>
        </w:rPr>
        <w:t>that just make it really clear that this is information</w:t>
      </w:r>
    </w:p>
    <w:p>
      <w:pPr>
        <w:spacing w:after="80" w:lineRule="auto" w:line="312"/>
        <w:ind w:firstLine="227"/>
      </w:pPr>
      <w:r>
        <w:rPr>
          <w:rFonts w:ascii="Calibri" w:hAnsi="Calibri"/>
          <w:color w:val="333333"/>
          <w:sz w:val="20"/>
        </w:rPr>
        <w:t>about the athlete. So I might put in tags like</w:t>
      </w:r>
    </w:p>
    <w:p>
      <w:pPr>
        <w:spacing w:after="80" w:lineRule="auto" w:line="312"/>
        <w:ind w:firstLine="227"/>
      </w:pPr>
      <w:r>
        <w:rPr>
          <w:rFonts w:ascii="Calibri" w:hAnsi="Calibri"/>
          <w:color w:val="333333"/>
          <w:sz w:val="20"/>
        </w:rPr>
        <w:t>athlete information. and</w:t>
      </w:r>
    </w:p>
    <w:p>
      <w:pPr>
        <w:spacing w:after="80" w:lineRule="auto" w:line="312"/>
        <w:ind w:firstLine="227"/>
      </w:pPr>
      <w:r>
        <w:rPr>
          <w:rFonts w:ascii="Calibri" w:hAnsi="Calibri"/>
          <w:color w:val="333333"/>
          <w:sz w:val="20"/>
        </w:rPr>
        <w:t>then a closing tag on the other side. Now</w:t>
      </w:r>
    </w:p>
    <w:p>
      <w:pPr>
        <w:spacing w:after="80" w:lineRule="auto" w:line="312"/>
        <w:ind w:firstLine="227"/>
      </w:pPr>
      <w:r>
        <w:rPr>
          <w:rFonts w:ascii="Calibri" w:hAnsi="Calibri"/>
          <w:color w:val="333333"/>
          <w:sz w:val="20"/>
        </w:rPr>
        <w:t>let's try to measure and see whether or not this has any kind of impact</w:t>
      </w:r>
    </w:p>
    <w:p>
      <w:pPr>
        <w:spacing w:after="80" w:lineRule="auto" w:line="312"/>
        <w:ind w:firstLine="227"/>
      </w:pPr>
      <w:r>
        <w:rPr>
          <w:rFonts w:ascii="Calibri" w:hAnsi="Calibri"/>
          <w:color w:val="333333"/>
          <w:sz w:val="20"/>
        </w:rPr>
        <w:t>on the quality of output. So I'm going to rerun the</w:t>
      </w:r>
    </w:p>
    <w:p>
      <w:pPr>
        <w:spacing w:after="80" w:lineRule="auto" w:line="312"/>
        <w:ind w:firstLine="227"/>
      </w:pPr>
      <w:r>
        <w:rPr>
          <w:rFonts w:ascii="Calibri" w:hAnsi="Calibri"/>
          <w:color w:val="333333"/>
          <w:sz w:val="20"/>
        </w:rPr>
        <w:t>cell, I'll go down to my eval cell and</w:t>
      </w:r>
    </w:p>
    <w:p>
      <w:pPr>
        <w:spacing w:after="80" w:lineRule="auto" w:line="312"/>
        <w:ind w:firstLine="227"/>
      </w:pPr>
      <w:r>
        <w:rPr>
          <w:rFonts w:ascii="Calibri" w:hAnsi="Calibri"/>
          <w:color w:val="333333"/>
          <w:sz w:val="20"/>
        </w:rPr>
        <w:t>run this one. And then you might recall that before adding</w:t>
      </w:r>
    </w:p>
    <w:p>
      <w:pPr>
        <w:spacing w:after="80" w:lineRule="auto" w:line="312"/>
        <w:ind w:firstLine="227"/>
      </w:pPr>
      <w:r>
        <w:rPr>
          <w:rFonts w:ascii="Calibri" w:hAnsi="Calibri"/>
          <w:color w:val="333333"/>
          <w:sz w:val="20"/>
        </w:rPr>
        <w:t>in those XML tags, I had a score of 7.3.</w:t>
      </w:r>
    </w:p>
    <w:p>
      <w:pPr>
        <w:spacing w:after="80" w:lineRule="auto" w:line="312"/>
        <w:ind w:firstLine="227"/>
      </w:pPr>
      <w:r>
        <w:rPr>
          <w:rFonts w:ascii="Calibri" w:hAnsi="Calibri"/>
          <w:color w:val="333333"/>
          <w:sz w:val="20"/>
        </w:rPr>
        <w:t>So let's see if we go up or down. And I</w:t>
      </w:r>
    </w:p>
    <w:p>
      <w:pPr>
        <w:spacing w:after="80" w:lineRule="auto" w:line="312"/>
        <w:ind w:firstLine="227"/>
      </w:pPr>
      <w:r>
        <w:rPr>
          <w:rFonts w:ascii="Calibri" w:hAnsi="Calibri"/>
          <w:color w:val="333333"/>
          <w:sz w:val="20"/>
        </w:rPr>
        <w:t>end up going up quite a bit. Now, you</w:t>
      </w:r>
    </w:p>
    <w:p>
      <w:pPr>
        <w:spacing w:after="80" w:lineRule="auto" w:line="312"/>
        <w:ind w:firstLine="227"/>
      </w:pPr>
      <w:r>
        <w:rPr>
          <w:rFonts w:ascii="Calibri" w:hAnsi="Calibri"/>
          <w:color w:val="333333"/>
          <w:sz w:val="20"/>
        </w:rPr>
        <w:t>probably not going to see an improvement quite this large. As</w:t>
      </w:r>
    </w:p>
    <w:p>
      <w:pPr>
        <w:spacing w:after="80" w:lineRule="auto" w:line="312"/>
        <w:ind w:firstLine="227"/>
      </w:pPr>
      <w:r>
        <w:rPr>
          <w:rFonts w:ascii="Calibri" w:hAnsi="Calibri"/>
          <w:color w:val="333333"/>
          <w:sz w:val="20"/>
        </w:rPr>
        <w:t>a reminder, I'm using a little bit more simple and basic</w:t>
      </w:r>
    </w:p>
    <w:p>
      <w:pPr>
        <w:spacing w:after="80" w:lineRule="auto" w:line="312"/>
        <w:ind w:firstLine="227"/>
      </w:pPr>
      <w:r>
        <w:rPr>
          <w:rFonts w:ascii="Calibri" w:hAnsi="Calibri"/>
          <w:color w:val="333333"/>
          <w:sz w:val="20"/>
        </w:rPr>
        <w:t>model just so I get some exaggerated returns</w:t>
      </w:r>
    </w:p>
    <w:p>
      <w:pPr>
        <w:spacing w:after="80" w:lineRule="auto" w:line="312"/>
        <w:ind w:firstLine="227"/>
      </w:pPr>
      <w:r>
        <w:rPr>
          <w:rFonts w:ascii="Calibri" w:hAnsi="Calibri"/>
          <w:color w:val="333333"/>
          <w:sz w:val="20"/>
        </w:rPr>
        <w:t>in these improvements to the prompt. So if you do not see</w:t>
      </w:r>
    </w:p>
    <w:p>
      <w:pPr>
        <w:spacing w:after="80" w:lineRule="auto" w:line="312"/>
        <w:ind w:firstLine="227"/>
      </w:pPr>
      <w:r>
        <w:rPr>
          <w:rFonts w:ascii="Calibri" w:hAnsi="Calibri"/>
          <w:color w:val="333333"/>
          <w:sz w:val="20"/>
        </w:rPr>
        <w:t>quite a big a jump in quality, that is totally fine.</w:t>
      </w:r>
    </w:p>
    <w:p>
      <w:pPr>
        <w:spacing w:before="120" w:after="120"/>
      </w:pPr>
      <w:r>
        <w:rPr>
          <w:color w:val="E0E0E0"/>
          <w:sz w:val="12"/>
        </w:rPr>
        <w:t>────────────────────────────────────────</w:t>
      </w:r>
    </w:p>
    <w:p>
      <w:pPr>
        <w:pStyle w:val="Heading3"/>
        <w:spacing w:before="240" w:after="120"/>
      </w:pPr>
      <w:r>
        <w:rPr>
          <w:rFonts w:ascii="Calibri" w:hAnsi="Calibri"/>
          <w:color w:val="D97306"/>
          <w:sz w:val="24"/>
        </w:rPr>
        <w:t>Lesson 29: Providing examples</w:t>
      </w:r>
    </w:p>
    <w:p>
      <w:r>
        <w:rPr>
          <w:i/>
          <w:color w:val="888888"/>
          <w:sz w:val="16"/>
        </w:rPr>
        <w:t>Source: https://anthropic.skilljar.com/claude-with-google-vertex/289177</w:t>
      </w:r>
    </w:p>
    <w:p>
      <w:pPr>
        <w:spacing w:after="80"/>
      </w:pPr>
      <w:r>
        <w:rPr>
          <w:i/>
          <w:color w:val="555555"/>
          <w:sz w:val="18"/>
        </w:rPr>
        <w:t>Video: 05 - 005 - Providing Examples.mp4  |  Duration: 6m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I'm really excited about this next prompt engineering technique</w:t>
      </w:r>
    </w:p>
    <w:p>
      <w:pPr>
        <w:spacing w:after="80" w:lineRule="auto" w:line="312"/>
        <w:ind w:firstLine="227"/>
      </w:pPr>
      <w:r>
        <w:rPr>
          <w:rFonts w:ascii="Calibri" w:hAnsi="Calibri"/>
          <w:color w:val="333333"/>
          <w:sz w:val="20"/>
        </w:rPr>
        <w:t>we're going to discuss because it is probably one of the most effective</w:t>
      </w:r>
    </w:p>
    <w:p>
      <w:pPr>
        <w:spacing w:after="80" w:lineRule="auto" w:line="312"/>
        <w:ind w:firstLine="227"/>
      </w:pPr>
      <w:r>
        <w:rPr>
          <w:rFonts w:ascii="Calibri" w:hAnsi="Calibri"/>
          <w:color w:val="333333"/>
          <w:sz w:val="20"/>
        </w:rPr>
        <w:t>that you're going to find. It's the idea of providing examples</w:t>
      </w:r>
    </w:p>
    <w:p>
      <w:pPr>
        <w:spacing w:after="80" w:lineRule="auto" w:line="312"/>
        <w:ind w:firstLine="227"/>
      </w:pPr>
      <w:r>
        <w:rPr>
          <w:rFonts w:ascii="Calibri" w:hAnsi="Calibri"/>
          <w:color w:val="333333"/>
          <w:sz w:val="20"/>
        </w:rPr>
        <w:t>inside of your prompt. This is often referred to</w:t>
      </w:r>
    </w:p>
    <w:p>
      <w:pPr>
        <w:spacing w:after="80" w:lineRule="auto" w:line="312"/>
        <w:ind w:firstLine="227"/>
      </w:pPr>
      <w:r>
        <w:rPr>
          <w:rFonts w:ascii="Calibri" w:hAnsi="Calibri"/>
          <w:color w:val="333333"/>
          <w:sz w:val="20"/>
        </w:rPr>
        <w:t>as one-shot or multi-shot prompting,</w:t>
      </w:r>
    </w:p>
    <w:p>
      <w:pPr>
        <w:spacing w:after="80" w:lineRule="auto" w:line="312"/>
        <w:ind w:firstLine="227"/>
      </w:pPr>
      <w:r>
        <w:rPr>
          <w:rFonts w:ascii="Calibri" w:hAnsi="Calibri"/>
          <w:color w:val="333333"/>
          <w:sz w:val="20"/>
        </w:rPr>
        <w:t>depending upon whether or not you are providing just one example or multiple</w:t>
      </w:r>
    </w:p>
    <w:p>
      <w:pPr>
        <w:spacing w:after="80" w:lineRule="auto" w:line="312"/>
        <w:ind w:firstLine="227"/>
      </w:pPr>
      <w:r>
        <w:rPr>
          <w:rFonts w:ascii="Calibri" w:hAnsi="Calibri"/>
          <w:color w:val="333333"/>
          <w:sz w:val="20"/>
        </w:rPr>
        <w:t>examples. Understanding this concept is definitely easiest</w:t>
      </w:r>
    </w:p>
    <w:p>
      <w:pPr>
        <w:spacing w:after="80" w:lineRule="auto" w:line="312"/>
        <w:ind w:firstLine="227"/>
      </w:pPr>
      <w:r>
        <w:rPr>
          <w:rFonts w:ascii="Calibri" w:hAnsi="Calibri"/>
          <w:color w:val="333333"/>
          <w:sz w:val="20"/>
        </w:rPr>
        <w:t>if you take a look and example, so let's do that right away.</w:t>
      </w:r>
    </w:p>
    <w:p>
      <w:pPr>
        <w:spacing w:after="80" w:lineRule="auto" w:line="312"/>
        <w:ind w:firstLine="227"/>
      </w:pPr>
      <w:r>
        <w:rPr>
          <w:rFonts w:ascii="Calibri" w:hAnsi="Calibri"/>
          <w:color w:val="333333"/>
          <w:sz w:val="20"/>
        </w:rPr>
        <w:t>Consider the prompt on the right-hand side. I'm asking Claude to</w:t>
      </w:r>
    </w:p>
    <w:p>
      <w:pPr>
        <w:spacing w:after="80" w:lineRule="auto" w:line="312"/>
        <w:ind w:firstLine="227"/>
      </w:pPr>
      <w:r>
        <w:rPr>
          <w:rFonts w:ascii="Calibri" w:hAnsi="Calibri"/>
          <w:color w:val="333333"/>
          <w:sz w:val="20"/>
        </w:rPr>
        <w:t>categorize the sentiment of a tweet.</w:t>
      </w:r>
    </w:p>
    <w:p>
      <w:pPr>
        <w:spacing w:after="80" w:lineRule="auto" w:line="312"/>
        <w:ind w:firstLine="227"/>
      </w:pPr>
      <w:r>
        <w:rPr>
          <w:rFonts w:ascii="Calibri" w:hAnsi="Calibri"/>
          <w:color w:val="333333"/>
          <w:sz w:val="20"/>
        </w:rPr>
        <w:t>Just be clear, when we say sentiment, we mean kind of, does</w:t>
      </w:r>
    </w:p>
    <w:p>
      <w:pPr>
        <w:spacing w:after="80" w:lineRule="auto" w:line="312"/>
        <w:ind w:firstLine="227"/>
      </w:pPr>
      <w:r>
        <w:rPr>
          <w:rFonts w:ascii="Calibri" w:hAnsi="Calibri"/>
          <w:color w:val="333333"/>
          <w:sz w:val="20"/>
        </w:rPr>
        <w:t>this seem kind of happy or positive in nature</w:t>
      </w:r>
    </w:p>
    <w:p>
      <w:pPr>
        <w:spacing w:after="80" w:lineRule="auto" w:line="312"/>
        <w:ind w:firstLine="227"/>
      </w:pPr>
      <w:r>
        <w:rPr>
          <w:rFonts w:ascii="Calibri" w:hAnsi="Calibri"/>
          <w:color w:val="333333"/>
          <w:sz w:val="20"/>
        </w:rPr>
        <w:t>or unhappy or negative? In this</w:t>
      </w:r>
    </w:p>
    <w:p>
      <w:pPr>
        <w:spacing w:after="80" w:lineRule="auto" w:line="312"/>
        <w:ind w:firstLine="227"/>
      </w:pPr>
      <w:r>
        <w:rPr>
          <w:rFonts w:ascii="Calibri" w:hAnsi="Calibri"/>
          <w:color w:val="333333"/>
          <w:sz w:val="20"/>
        </w:rPr>
        <w:t>particular instance, I provided an input</w:t>
      </w:r>
    </w:p>
    <w:p>
      <w:pPr>
        <w:spacing w:after="80" w:lineRule="auto" w:line="312"/>
        <w:ind w:firstLine="227"/>
      </w:pPr>
      <w:r>
        <w:rPr>
          <w:rFonts w:ascii="Calibri" w:hAnsi="Calibri"/>
          <w:color w:val="333333"/>
          <w:sz w:val="20"/>
        </w:rPr>
        <w:t>tweet of, yeah, sure, that was the best</w:t>
      </w:r>
    </w:p>
    <w:p>
      <w:pPr>
        <w:spacing w:after="80" w:lineRule="auto" w:line="312"/>
        <w:ind w:firstLine="227"/>
      </w:pPr>
      <w:r>
        <w:rPr>
          <w:rFonts w:ascii="Calibri" w:hAnsi="Calibri"/>
          <w:color w:val="333333"/>
          <w:sz w:val="20"/>
        </w:rPr>
        <w:t>movie I've ever seen since Plan 9 for Matterspace.</w:t>
      </w:r>
    </w:p>
    <w:p>
      <w:pPr>
        <w:spacing w:after="80" w:lineRule="auto" w:line="312"/>
        <w:ind w:firstLine="227"/>
      </w:pPr>
      <w:r>
        <w:rPr>
          <w:rFonts w:ascii="Calibri" w:hAnsi="Calibri"/>
          <w:color w:val="333333"/>
          <w:sz w:val="20"/>
        </w:rPr>
        <w:t>Now if you're not aware, Plan 9 from Adder Space is</w:t>
      </w:r>
    </w:p>
    <w:p>
      <w:pPr>
        <w:spacing w:after="80" w:lineRule="auto" w:line="312"/>
        <w:ind w:firstLine="227"/>
      </w:pPr>
      <w:r>
        <w:rPr>
          <w:rFonts w:ascii="Calibri" w:hAnsi="Calibri"/>
          <w:color w:val="333333"/>
          <w:sz w:val="20"/>
        </w:rPr>
        <w:t>a famously bad movie. So if someone</w:t>
      </w:r>
    </w:p>
    <w:p>
      <w:pPr>
        <w:spacing w:after="80" w:lineRule="auto" w:line="312"/>
        <w:ind w:firstLine="227"/>
      </w:pPr>
      <w:r>
        <w:rPr>
          <w:rFonts w:ascii="Calibri" w:hAnsi="Calibri"/>
          <w:color w:val="333333"/>
          <w:sz w:val="20"/>
        </w:rPr>
        <w:t>were to tweet something like this, they're actually probably being</w:t>
      </w:r>
    </w:p>
    <w:p>
      <w:pPr>
        <w:spacing w:after="80" w:lineRule="auto" w:line="312"/>
        <w:ind w:firstLine="227"/>
      </w:pPr>
      <w:r>
        <w:rPr>
          <w:rFonts w:ascii="Calibri" w:hAnsi="Calibri"/>
          <w:color w:val="333333"/>
          <w:sz w:val="20"/>
        </w:rPr>
        <w:t>sarcastic and they probably did not like the</w:t>
      </w:r>
    </w:p>
    <w:p>
      <w:pPr>
        <w:spacing w:after="80" w:lineRule="auto" w:line="312"/>
        <w:ind w:firstLine="227"/>
      </w:pPr>
      <w:r>
        <w:rPr>
          <w:rFonts w:ascii="Calibri" w:hAnsi="Calibri"/>
          <w:color w:val="333333"/>
          <w:sz w:val="20"/>
        </w:rPr>
        <w:t>movie they just watched at all. So we would probably want to</w:t>
      </w:r>
    </w:p>
    <w:p>
      <w:pPr>
        <w:spacing w:after="80" w:lineRule="auto" w:line="312"/>
        <w:ind w:firstLine="227"/>
      </w:pPr>
      <w:r>
        <w:rPr>
          <w:rFonts w:ascii="Calibri" w:hAnsi="Calibri"/>
          <w:color w:val="333333"/>
          <w:sz w:val="20"/>
        </w:rPr>
        <w:t>classify the suite as being negative. But</w:t>
      </w:r>
    </w:p>
    <w:p>
      <w:pPr>
        <w:spacing w:after="80" w:lineRule="auto" w:line="312"/>
        <w:ind w:firstLine="227"/>
      </w:pPr>
      <w:r>
        <w:rPr>
          <w:rFonts w:ascii="Calibri" w:hAnsi="Calibri"/>
          <w:color w:val="333333"/>
          <w:sz w:val="20"/>
        </w:rPr>
        <w:t>Claude could potentially have some issue categorizing this. One</w:t>
      </w:r>
    </w:p>
    <w:p>
      <w:pPr>
        <w:spacing w:after="80" w:lineRule="auto" w:line="312"/>
        <w:ind w:firstLine="227"/>
      </w:pPr>
      <w:r>
        <w:rPr>
          <w:rFonts w:ascii="Calibri" w:hAnsi="Calibri"/>
          <w:color w:val="333333"/>
          <w:sz w:val="20"/>
        </w:rPr>
        <w:t>way to solve the problem would be by using multi-shot prompting.</w:t>
      </w:r>
    </w:p>
    <w:p>
      <w:pPr>
        <w:spacing w:after="80" w:lineRule="auto" w:line="312"/>
        <w:ind w:firstLine="227"/>
      </w:pPr>
      <w:r>
        <w:rPr>
          <w:rFonts w:ascii="Calibri" w:hAnsi="Calibri"/>
          <w:color w:val="333333"/>
          <w:sz w:val="20"/>
        </w:rPr>
        <w:t>So here's how we would fix this. We would take our</w:t>
      </w:r>
    </w:p>
    <w:p>
      <w:pPr>
        <w:spacing w:after="80" w:lineRule="auto" w:line="312"/>
        <w:ind w:firstLine="227"/>
      </w:pPr>
      <w:r>
        <w:rPr>
          <w:rFonts w:ascii="Calibri" w:hAnsi="Calibri"/>
          <w:color w:val="333333"/>
          <w:sz w:val="20"/>
        </w:rPr>
        <w:t>starting prompt we have on the left-hand side and add in some</w:t>
      </w:r>
    </w:p>
    <w:p>
      <w:pPr>
        <w:spacing w:after="80" w:lineRule="auto" w:line="312"/>
        <w:ind w:firstLine="227"/>
      </w:pPr>
      <w:r>
        <w:rPr>
          <w:rFonts w:ascii="Calibri" w:hAnsi="Calibri"/>
          <w:color w:val="333333"/>
          <w:sz w:val="20"/>
        </w:rPr>
        <w:t>examples, which I've added in on the bottom half of the</w:t>
      </w:r>
    </w:p>
    <w:p>
      <w:pPr>
        <w:spacing w:after="80" w:lineRule="auto" w:line="312"/>
        <w:ind w:firstLine="227"/>
      </w:pPr>
      <w:r>
        <w:rPr>
          <w:rFonts w:ascii="Calibri" w:hAnsi="Calibri"/>
          <w:color w:val="333333"/>
          <w:sz w:val="20"/>
        </w:rPr>
        <w:t>prompt right here. To add in an example,</w:t>
      </w:r>
    </w:p>
    <w:p>
      <w:pPr>
        <w:spacing w:after="80" w:lineRule="auto" w:line="312"/>
        <w:ind w:firstLine="227"/>
      </w:pPr>
      <w:r>
        <w:rPr>
          <w:rFonts w:ascii="Calibri" w:hAnsi="Calibri"/>
          <w:color w:val="333333"/>
          <w:sz w:val="20"/>
        </w:rPr>
        <w:t>we will very directly tell Claude that we are about</w:t>
      </w:r>
    </w:p>
    <w:p>
      <w:pPr>
        <w:spacing w:after="80" w:lineRule="auto" w:line="312"/>
        <w:ind w:firstLine="227"/>
      </w:pPr>
      <w:r>
        <w:rPr>
          <w:rFonts w:ascii="Calibri" w:hAnsi="Calibri"/>
          <w:color w:val="333333"/>
          <w:sz w:val="20"/>
        </w:rPr>
        <w:t>to give it some example input and an ideal,</w:t>
      </w:r>
    </w:p>
    <w:p>
      <w:pPr>
        <w:spacing w:after="80" w:lineRule="auto" w:line="312"/>
        <w:ind w:firstLine="227"/>
      </w:pPr>
      <w:r>
        <w:rPr>
          <w:rFonts w:ascii="Calibri" w:hAnsi="Calibri"/>
          <w:color w:val="333333"/>
          <w:sz w:val="20"/>
        </w:rPr>
        <w:t>perfect world kind of response. We'll almost</w:t>
      </w:r>
    </w:p>
    <w:p>
      <w:pPr>
        <w:spacing w:after="80" w:lineRule="auto" w:line="312"/>
        <w:ind w:firstLine="227"/>
      </w:pPr>
      <w:r>
        <w:rPr>
          <w:rFonts w:ascii="Calibri" w:hAnsi="Calibri"/>
          <w:color w:val="333333"/>
          <w:sz w:val="20"/>
        </w:rPr>
        <w:t>always wrap these inputs and outputs inside of some XML</w:t>
      </w:r>
    </w:p>
    <w:p>
      <w:pPr>
        <w:spacing w:after="80" w:lineRule="auto" w:line="312"/>
        <w:ind w:firstLine="227"/>
      </w:pPr>
      <w:r>
        <w:rPr>
          <w:rFonts w:ascii="Calibri" w:hAnsi="Calibri"/>
          <w:color w:val="333333"/>
          <w:sz w:val="20"/>
        </w:rPr>
        <w:t>tags, just to better structure our prompt and make it super</w:t>
      </w:r>
    </w:p>
    <w:p>
      <w:pPr>
        <w:spacing w:after="80" w:lineRule="auto" w:line="312"/>
        <w:ind w:firstLine="227"/>
      </w:pPr>
      <w:r>
        <w:rPr>
          <w:rFonts w:ascii="Calibri" w:hAnsi="Calibri"/>
          <w:color w:val="333333"/>
          <w:sz w:val="20"/>
        </w:rPr>
        <w:t>clear to Claude with the purpose of the input and output</w:t>
      </w:r>
    </w:p>
    <w:p>
      <w:pPr>
        <w:spacing w:after="80" w:lineRule="auto" w:line="312"/>
        <w:ind w:firstLine="227"/>
      </w:pPr>
      <w:r>
        <w:rPr>
          <w:rFonts w:ascii="Calibri" w:hAnsi="Calibri"/>
          <w:color w:val="333333"/>
          <w:sz w:val="20"/>
        </w:rPr>
        <w:t>R. So in this particular example, I have</w:t>
      </w:r>
    </w:p>
    <w:p>
      <w:pPr>
        <w:spacing w:after="80" w:lineRule="auto" w:line="312"/>
        <w:ind w:firstLine="227"/>
      </w:pPr>
      <w:r>
        <w:rPr>
          <w:rFonts w:ascii="Calibri" w:hAnsi="Calibri"/>
          <w:color w:val="333333"/>
          <w:sz w:val="20"/>
        </w:rPr>
        <w:t>given a sample input of great game</w:t>
      </w:r>
    </w:p>
    <w:p>
      <w:pPr>
        <w:spacing w:after="80" w:lineRule="auto" w:line="312"/>
        <w:ind w:firstLine="227"/>
      </w:pPr>
      <w:r>
        <w:rPr>
          <w:rFonts w:ascii="Calibri" w:hAnsi="Calibri"/>
          <w:color w:val="333333"/>
          <w:sz w:val="20"/>
        </w:rPr>
        <w:t>tonight, which I would say is definitely positive in nature.</w:t>
      </w:r>
    </w:p>
    <w:p>
      <w:pPr>
        <w:spacing w:after="80" w:lineRule="auto" w:line="312"/>
        <w:ind w:firstLine="227"/>
      </w:pPr>
      <w:r>
        <w:rPr>
          <w:rFonts w:ascii="Calibri" w:hAnsi="Calibri"/>
          <w:color w:val="333333"/>
          <w:sz w:val="20"/>
        </w:rPr>
        <w:t>So right after that, I would then put in an ideal output of</w:t>
      </w:r>
    </w:p>
    <w:p>
      <w:pPr>
        <w:spacing w:after="80" w:lineRule="auto" w:line="312"/>
        <w:ind w:firstLine="227"/>
      </w:pPr>
      <w:r>
        <w:rPr>
          <w:rFonts w:ascii="Calibri" w:hAnsi="Calibri"/>
          <w:color w:val="333333"/>
          <w:sz w:val="20"/>
        </w:rPr>
        <w:t>simply positive. This gives Claude a</w:t>
      </w:r>
    </w:p>
    <w:p>
      <w:pPr>
        <w:spacing w:after="80" w:lineRule="auto" w:line="312"/>
        <w:ind w:firstLine="227"/>
      </w:pPr>
      <w:r>
        <w:rPr>
          <w:rFonts w:ascii="Calibri" w:hAnsi="Calibri"/>
          <w:color w:val="333333"/>
          <w:sz w:val="20"/>
        </w:rPr>
        <w:t>concrete objective example of how to deal</w:t>
      </w:r>
    </w:p>
    <w:p>
      <w:pPr>
        <w:spacing w:after="80" w:lineRule="auto" w:line="312"/>
        <w:ind w:firstLine="227"/>
      </w:pPr>
      <w:r>
        <w:rPr>
          <w:rFonts w:ascii="Calibri" w:hAnsi="Calibri"/>
          <w:color w:val="333333"/>
          <w:sz w:val="20"/>
        </w:rPr>
        <w:t>with some kind of input. So now Claude knows that</w:t>
      </w:r>
    </w:p>
    <w:p>
      <w:pPr>
        <w:spacing w:after="80" w:lineRule="auto" w:line="312"/>
        <w:ind w:firstLine="227"/>
      </w:pPr>
      <w:r>
        <w:rPr>
          <w:rFonts w:ascii="Calibri" w:hAnsi="Calibri"/>
          <w:color w:val="333333"/>
          <w:sz w:val="20"/>
        </w:rPr>
        <w:t>if it ever sees some kind of input like this again in the</w:t>
      </w:r>
    </w:p>
    <w:p>
      <w:pPr>
        <w:spacing w:after="80" w:lineRule="auto" w:line="312"/>
        <w:ind w:firstLine="227"/>
      </w:pPr>
      <w:r>
        <w:rPr>
          <w:rFonts w:ascii="Calibri" w:hAnsi="Calibri"/>
          <w:color w:val="333333"/>
          <w:sz w:val="20"/>
        </w:rPr>
        <w:t>future, well, it should probably label it as positive</w:t>
      </w:r>
    </w:p>
    <w:p>
      <w:pPr>
        <w:spacing w:after="80" w:lineRule="auto" w:line="312"/>
        <w:ind w:firstLine="227"/>
      </w:pPr>
      <w:r>
        <w:rPr>
          <w:rFonts w:ascii="Calibri" w:hAnsi="Calibri"/>
          <w:color w:val="333333"/>
          <w:sz w:val="20"/>
        </w:rPr>
        <w:t>because that's how it was done in the past. We</w:t>
      </w:r>
    </w:p>
    <w:p>
      <w:pPr>
        <w:spacing w:after="80" w:lineRule="auto" w:line="312"/>
        <w:ind w:firstLine="227"/>
      </w:pPr>
      <w:r>
        <w:rPr>
          <w:rFonts w:ascii="Calibri" w:hAnsi="Calibri"/>
          <w:color w:val="333333"/>
          <w:sz w:val="20"/>
        </w:rPr>
        <w:t>can make use of multi-shot prompting, that's where</w:t>
      </w:r>
    </w:p>
    <w:p>
      <w:pPr>
        <w:spacing w:after="80" w:lineRule="auto" w:line="312"/>
        <w:ind w:firstLine="227"/>
      </w:pPr>
      <w:r>
        <w:rPr>
          <w:rFonts w:ascii="Calibri" w:hAnsi="Calibri"/>
          <w:color w:val="333333"/>
          <w:sz w:val="20"/>
        </w:rPr>
        <w:t>we provide multiple different examples whenever</w:t>
      </w:r>
    </w:p>
    <w:p>
      <w:pPr>
        <w:spacing w:after="80" w:lineRule="auto" w:line="312"/>
        <w:ind w:firstLine="227"/>
      </w:pPr>
      <w:r>
        <w:rPr>
          <w:rFonts w:ascii="Calibri" w:hAnsi="Calibri"/>
          <w:color w:val="333333"/>
          <w:sz w:val="20"/>
        </w:rPr>
        <w:t>we want to handle corner cases. And dealing with sarcastic</w:t>
      </w:r>
    </w:p>
    <w:p>
      <w:pPr>
        <w:spacing w:after="80" w:lineRule="auto" w:line="312"/>
        <w:ind w:firstLine="227"/>
      </w:pPr>
      <w:r>
        <w:rPr>
          <w:rFonts w:ascii="Calibri" w:hAnsi="Calibri"/>
          <w:color w:val="333333"/>
          <w:sz w:val="20"/>
        </w:rPr>
        <w:t>tweets like this is definitely a corner case that we kind</w:t>
      </w:r>
    </w:p>
    <w:p>
      <w:pPr>
        <w:spacing w:after="80" w:lineRule="auto" w:line="312"/>
        <w:ind w:firstLine="227"/>
      </w:pPr>
      <w:r>
        <w:rPr>
          <w:rFonts w:ascii="Calibri" w:hAnsi="Calibri"/>
          <w:color w:val="333333"/>
          <w:sz w:val="20"/>
        </w:rPr>
        <w:t>of want to highlight to Claude. When adding</w:t>
      </w:r>
    </w:p>
    <w:p>
      <w:pPr>
        <w:spacing w:after="80" w:lineRule="auto" w:line="312"/>
        <w:ind w:firstLine="227"/>
      </w:pPr>
      <w:r>
        <w:rPr>
          <w:rFonts w:ascii="Calibri" w:hAnsi="Calibri"/>
          <w:color w:val="333333"/>
          <w:sz w:val="20"/>
        </w:rPr>
        <w:t>examples that highlight corner cases, add in some</w:t>
      </w:r>
    </w:p>
    <w:p>
      <w:pPr>
        <w:spacing w:after="80" w:lineRule="auto" w:line="312"/>
        <w:ind w:firstLine="227"/>
      </w:pPr>
      <w:r>
        <w:rPr>
          <w:rFonts w:ascii="Calibri" w:hAnsi="Calibri"/>
          <w:color w:val="333333"/>
          <w:sz w:val="20"/>
        </w:rPr>
        <w:t>context to Claude, until it should be especially</w:t>
      </w:r>
    </w:p>
    <w:p>
      <w:pPr>
        <w:spacing w:after="80" w:lineRule="auto" w:line="312"/>
        <w:ind w:firstLine="227"/>
      </w:pPr>
      <w:r>
        <w:rPr>
          <w:rFonts w:ascii="Calibri" w:hAnsi="Calibri"/>
          <w:color w:val="333333"/>
          <w:sz w:val="20"/>
        </w:rPr>
        <w:t>aware of certain scenarios. So for example,</w:t>
      </w:r>
    </w:p>
    <w:p>
      <w:pPr>
        <w:spacing w:after="80" w:lineRule="auto" w:line="312"/>
        <w:ind w:firstLine="227"/>
      </w:pPr>
      <w:r>
        <w:rPr>
          <w:rFonts w:ascii="Calibri" w:hAnsi="Calibri"/>
          <w:color w:val="333333"/>
          <w:sz w:val="20"/>
        </w:rPr>
        <w:t>we might say, be especially careful with tweets that contain</w:t>
      </w:r>
    </w:p>
    <w:p>
      <w:pPr>
        <w:spacing w:after="80" w:lineRule="auto" w:line="312"/>
        <w:ind w:firstLine="227"/>
      </w:pPr>
      <w:r>
        <w:rPr>
          <w:rFonts w:ascii="Calibri" w:hAnsi="Calibri"/>
          <w:color w:val="333333"/>
          <w:sz w:val="20"/>
        </w:rPr>
        <w:t>some sarcasm, and then provide an immediate</w:t>
      </w:r>
    </w:p>
    <w:p>
      <w:pPr>
        <w:spacing w:after="80" w:lineRule="auto" w:line="312"/>
        <w:ind w:firstLine="227"/>
      </w:pPr>
      <w:r>
        <w:rPr>
          <w:rFonts w:ascii="Calibri" w:hAnsi="Calibri"/>
          <w:color w:val="333333"/>
          <w:sz w:val="20"/>
        </w:rPr>
        <w:t>example of that. So now, in this case, I've got</w:t>
      </w:r>
    </w:p>
    <w:p>
      <w:pPr>
        <w:spacing w:after="80" w:lineRule="auto" w:line="312"/>
        <w:ind w:firstLine="227"/>
      </w:pPr>
      <w:r>
        <w:rPr>
          <w:rFonts w:ascii="Calibri" w:hAnsi="Calibri"/>
          <w:color w:val="333333"/>
          <w:sz w:val="20"/>
        </w:rPr>
        <w:t>a example tweet or a sample input of, oh</w:t>
      </w:r>
    </w:p>
    <w:p>
      <w:pPr>
        <w:spacing w:after="80" w:lineRule="auto" w:line="312"/>
        <w:ind w:firstLine="227"/>
      </w:pPr>
      <w:r>
        <w:rPr>
          <w:rFonts w:ascii="Calibri" w:hAnsi="Calibri"/>
          <w:color w:val="333333"/>
          <w:sz w:val="20"/>
        </w:rPr>
        <w:t>yeah, I really need a flight delayed tonight, excellent.</w:t>
      </w:r>
    </w:p>
    <w:p>
      <w:pPr>
        <w:spacing w:after="80" w:lineRule="auto" w:line="312"/>
        <w:ind w:firstLine="227"/>
      </w:pPr>
      <w:r>
        <w:rPr>
          <w:rFonts w:ascii="Calibri" w:hAnsi="Calibri"/>
          <w:color w:val="333333"/>
          <w:sz w:val="20"/>
        </w:rPr>
        <w:t>If you didn't understand the concept of sarcasm, this would seem</w:t>
      </w:r>
    </w:p>
    <w:p>
      <w:pPr>
        <w:spacing w:after="80" w:lineRule="auto" w:line="312"/>
        <w:ind w:firstLine="227"/>
      </w:pPr>
      <w:r>
        <w:rPr>
          <w:rFonts w:ascii="Calibri" w:hAnsi="Calibri"/>
          <w:color w:val="333333"/>
          <w:sz w:val="20"/>
        </w:rPr>
        <w:t>like a positive sentiment tweet. But of course,</w:t>
      </w:r>
    </w:p>
    <w:p>
      <w:pPr>
        <w:spacing w:after="80" w:lineRule="auto" w:line="312"/>
        <w:ind w:firstLine="227"/>
      </w:pPr>
      <w:r>
        <w:rPr>
          <w:rFonts w:ascii="Calibri" w:hAnsi="Calibri"/>
          <w:color w:val="333333"/>
          <w:sz w:val="20"/>
        </w:rPr>
        <w:t>we can probably understand that this is sarcasm and so it</w:t>
      </w:r>
    </w:p>
    <w:p>
      <w:pPr>
        <w:spacing w:after="80" w:lineRule="auto" w:line="312"/>
        <w:ind w:firstLine="227"/>
      </w:pPr>
      <w:r>
        <w:rPr>
          <w:rFonts w:ascii="Calibri" w:hAnsi="Calibri"/>
          <w:color w:val="333333"/>
          <w:sz w:val="20"/>
        </w:rPr>
        <w:t>probably is actually negative. Once again, Claude</w:t>
      </w:r>
    </w:p>
    <w:p>
      <w:pPr>
        <w:spacing w:after="80" w:lineRule="auto" w:line="312"/>
        <w:ind w:firstLine="227"/>
      </w:pPr>
      <w:r>
        <w:rPr>
          <w:rFonts w:ascii="Calibri" w:hAnsi="Calibri"/>
          <w:color w:val="333333"/>
          <w:sz w:val="20"/>
        </w:rPr>
        <w:t>can take a look at this example when grading our</w:t>
      </w:r>
    </w:p>
    <w:p>
      <w:pPr>
        <w:spacing w:after="80" w:lineRule="auto" w:line="312"/>
        <w:ind w:firstLine="227"/>
      </w:pPr>
      <w:r>
        <w:rPr>
          <w:rFonts w:ascii="Calibri" w:hAnsi="Calibri"/>
          <w:color w:val="333333"/>
          <w:sz w:val="20"/>
        </w:rPr>
        <w:t>provided input up here, the original input, and</w:t>
      </w:r>
    </w:p>
    <w:p>
      <w:pPr>
        <w:spacing w:after="80" w:lineRule="auto" w:line="312"/>
        <w:ind w:firstLine="227"/>
      </w:pPr>
      <w:r>
        <w:rPr>
          <w:rFonts w:ascii="Calibri" w:hAnsi="Calibri"/>
          <w:color w:val="333333"/>
          <w:sz w:val="20"/>
        </w:rPr>
        <w:t>Claude will have a better chance of recognizing that, oh</w:t>
      </w:r>
    </w:p>
    <w:p>
      <w:pPr>
        <w:spacing w:after="80" w:lineRule="auto" w:line="312"/>
        <w:ind w:firstLine="227"/>
      </w:pPr>
      <w:r>
        <w:rPr>
          <w:rFonts w:ascii="Calibri" w:hAnsi="Calibri"/>
          <w:color w:val="333333"/>
          <w:sz w:val="20"/>
        </w:rPr>
        <w:t>yeah, this looks like it's sarcasm too, this is also</w:t>
      </w:r>
    </w:p>
    <w:p>
      <w:pPr>
        <w:spacing w:after="80" w:lineRule="auto" w:line="312"/>
        <w:ind w:firstLine="227"/>
      </w:pPr>
      <w:r>
        <w:rPr>
          <w:rFonts w:ascii="Calibri" w:hAnsi="Calibri"/>
          <w:color w:val="333333"/>
          <w:sz w:val="20"/>
        </w:rPr>
        <w:t>probably negative in nature. Now,</w:t>
      </w:r>
    </w:p>
    <w:p>
      <w:pPr>
        <w:spacing w:after="80" w:lineRule="auto" w:line="312"/>
        <w:ind w:firstLine="227"/>
      </w:pPr>
      <w:r>
        <w:rPr>
          <w:rFonts w:ascii="Calibri" w:hAnsi="Calibri"/>
          <w:color w:val="333333"/>
          <w:sz w:val="20"/>
        </w:rPr>
        <w:t>multi-shot prompting like this can be used not only</w:t>
      </w:r>
    </w:p>
    <w:p>
      <w:pPr>
        <w:spacing w:after="80" w:lineRule="auto" w:line="312"/>
        <w:ind w:firstLine="227"/>
      </w:pPr>
      <w:r>
        <w:rPr>
          <w:rFonts w:ascii="Calibri" w:hAnsi="Calibri"/>
          <w:color w:val="333333"/>
          <w:sz w:val="20"/>
        </w:rPr>
        <w:t>for capturing corner cases or giving a little bit more clarity</w:t>
      </w:r>
    </w:p>
    <w:p>
      <w:pPr>
        <w:spacing w:after="80" w:lineRule="auto" w:line="312"/>
        <w:ind w:firstLine="227"/>
      </w:pPr>
      <w:r>
        <w:rPr>
          <w:rFonts w:ascii="Calibri" w:hAnsi="Calibri"/>
          <w:color w:val="333333"/>
          <w:sz w:val="20"/>
        </w:rPr>
        <w:t>to Claude, but also helping Claude understand</w:t>
      </w:r>
    </w:p>
    <w:p>
      <w:pPr>
        <w:spacing w:after="80" w:lineRule="auto" w:line="312"/>
        <w:ind w:firstLine="227"/>
      </w:pPr>
      <w:r>
        <w:rPr>
          <w:rFonts w:ascii="Calibri" w:hAnsi="Calibri"/>
          <w:color w:val="333333"/>
          <w:sz w:val="20"/>
        </w:rPr>
        <w:t>more complex output formats. So if</w:t>
      </w:r>
    </w:p>
    <w:p>
      <w:pPr>
        <w:spacing w:after="80" w:lineRule="auto" w:line="312"/>
        <w:ind w:firstLine="227"/>
      </w:pPr>
      <w:r>
        <w:rPr>
          <w:rFonts w:ascii="Calibri" w:hAnsi="Calibri"/>
          <w:color w:val="333333"/>
          <w:sz w:val="20"/>
        </w:rPr>
        <w:t>you ever need to generate a JSON object that is rather</w:t>
      </w:r>
    </w:p>
    <w:p>
      <w:pPr>
        <w:spacing w:after="80" w:lineRule="auto" w:line="312"/>
        <w:ind w:firstLine="227"/>
      </w:pPr>
      <w:r>
        <w:rPr>
          <w:rFonts w:ascii="Calibri" w:hAnsi="Calibri"/>
          <w:color w:val="333333"/>
          <w:sz w:val="20"/>
        </w:rPr>
        <w:t>complex in nature, you might provide a sample</w:t>
      </w:r>
    </w:p>
    <w:p>
      <w:pPr>
        <w:spacing w:after="80" w:lineRule="auto" w:line="312"/>
        <w:ind w:firstLine="227"/>
      </w:pPr>
      <w:r>
        <w:rPr>
          <w:rFonts w:ascii="Calibri" w:hAnsi="Calibri"/>
          <w:color w:val="333333"/>
          <w:sz w:val="20"/>
        </w:rPr>
        <w:t>input and an example output and show</w:t>
      </w:r>
    </w:p>
    <w:p>
      <w:pPr>
        <w:spacing w:after="80" w:lineRule="auto" w:line="312"/>
        <w:ind w:firstLine="227"/>
      </w:pPr>
      <w:r>
        <w:rPr>
          <w:rFonts w:ascii="Calibri" w:hAnsi="Calibri"/>
          <w:color w:val="333333"/>
          <w:sz w:val="20"/>
        </w:rPr>
        <w:t>that kind of complex JSON structure to Claude.</w:t>
      </w:r>
    </w:p>
    <w:p>
      <w:pPr>
        <w:spacing w:after="80" w:lineRule="auto" w:line="312"/>
        <w:ind w:firstLine="227"/>
      </w:pPr>
      <w:r>
        <w:rPr>
          <w:rFonts w:ascii="Calibri" w:hAnsi="Calibri"/>
          <w:color w:val="333333"/>
          <w:sz w:val="20"/>
        </w:rPr>
        <w:t>and now it will have a better idea of the exact structure</w:t>
      </w:r>
    </w:p>
    <w:p>
      <w:pPr>
        <w:spacing w:after="80" w:lineRule="auto" w:line="312"/>
        <w:ind w:firstLine="227"/>
      </w:pPr>
      <w:r>
        <w:rPr>
          <w:rFonts w:ascii="Calibri" w:hAnsi="Calibri"/>
          <w:color w:val="333333"/>
          <w:sz w:val="20"/>
        </w:rPr>
        <w:t>of output that it is going for. Providing examples</w:t>
      </w:r>
    </w:p>
    <w:p>
      <w:pPr>
        <w:spacing w:after="80" w:lineRule="auto" w:line="312"/>
        <w:ind w:firstLine="227"/>
      </w:pPr>
      <w:r>
        <w:rPr>
          <w:rFonts w:ascii="Calibri" w:hAnsi="Calibri"/>
          <w:color w:val="333333"/>
          <w:sz w:val="20"/>
        </w:rPr>
        <w:t>is especially effective whenever you are doing prompt</w:t>
      </w:r>
    </w:p>
    <w:p>
      <w:pPr>
        <w:spacing w:after="80" w:lineRule="auto" w:line="312"/>
        <w:ind w:firstLine="227"/>
      </w:pPr>
      <w:r>
        <w:rPr>
          <w:rFonts w:ascii="Calibri" w:hAnsi="Calibri"/>
          <w:color w:val="333333"/>
          <w:sz w:val="20"/>
        </w:rPr>
        <w:t>evals as we currently are. Remember whenever</w:t>
      </w:r>
    </w:p>
    <w:p>
      <w:pPr>
        <w:spacing w:after="80" w:lineRule="auto" w:line="312"/>
        <w:ind w:firstLine="227"/>
      </w:pPr>
      <w:r>
        <w:rPr>
          <w:rFonts w:ascii="Calibri" w:hAnsi="Calibri"/>
          <w:color w:val="333333"/>
          <w:sz w:val="20"/>
        </w:rPr>
        <w:t>you run a prompt eval using our little framework inside</w:t>
      </w:r>
    </w:p>
    <w:p>
      <w:pPr>
        <w:spacing w:after="80" w:lineRule="auto" w:line="312"/>
        <w:ind w:firstLine="227"/>
      </w:pPr>
      <w:r>
        <w:rPr>
          <w:rFonts w:ascii="Calibri" w:hAnsi="Calibri"/>
          <w:color w:val="333333"/>
          <w:sz w:val="20"/>
        </w:rPr>
        <w:t>the notebook, it creates an HTML file inside the same directory.</w:t>
      </w:r>
    </w:p>
    <w:p>
      <w:pPr>
        <w:spacing w:after="80" w:lineRule="auto" w:line="312"/>
        <w:ind w:firstLine="227"/>
      </w:pPr>
      <w:r>
        <w:rPr>
          <w:rFonts w:ascii="Calibri" w:hAnsi="Calibri"/>
          <w:color w:val="333333"/>
          <w:sz w:val="20"/>
        </w:rPr>
        <w:t>So we can hunt through this file until we find a perfect</w:t>
      </w:r>
    </w:p>
    <w:p>
      <w:pPr>
        <w:spacing w:after="80" w:lineRule="auto" w:line="312"/>
        <w:ind w:firstLine="227"/>
      </w:pPr>
      <w:r>
        <w:rPr>
          <w:rFonts w:ascii="Calibri" w:hAnsi="Calibri"/>
          <w:color w:val="333333"/>
          <w:sz w:val="20"/>
        </w:rPr>
        <w:t>10, or hopefully just a test case</w:t>
      </w:r>
    </w:p>
    <w:p>
      <w:pPr>
        <w:spacing w:after="80" w:lineRule="auto" w:line="312"/>
        <w:ind w:firstLine="227"/>
      </w:pPr>
      <w:r>
        <w:rPr>
          <w:rFonts w:ascii="Calibri" w:hAnsi="Calibri"/>
          <w:color w:val="333333"/>
          <w:sz w:val="20"/>
        </w:rPr>
        <w:t>with a rather high score. If I scroll through, I</w:t>
      </w:r>
    </w:p>
    <w:p>
      <w:pPr>
        <w:spacing w:after="80" w:lineRule="auto" w:line="312"/>
        <w:ind w:firstLine="227"/>
      </w:pPr>
      <w:r>
        <w:rPr>
          <w:rFonts w:ascii="Calibri" w:hAnsi="Calibri"/>
          <w:color w:val="333333"/>
          <w:sz w:val="20"/>
        </w:rPr>
        <w:t>will find a 10 right here. Now, you</w:t>
      </w:r>
    </w:p>
    <w:p>
      <w:pPr>
        <w:spacing w:after="80" w:lineRule="auto" w:line="312"/>
        <w:ind w:firstLine="227"/>
      </w:pPr>
      <w:r>
        <w:rPr>
          <w:rFonts w:ascii="Calibri" w:hAnsi="Calibri"/>
          <w:color w:val="333333"/>
          <w:sz w:val="20"/>
        </w:rPr>
        <w:t>might not have any tens inside of your output. If you don't,</w:t>
      </w:r>
    </w:p>
    <w:p>
      <w:pPr>
        <w:spacing w:after="80" w:lineRule="auto" w:line="312"/>
        <w:ind w:firstLine="227"/>
      </w:pPr>
      <w:r>
        <w:rPr>
          <w:rFonts w:ascii="Calibri" w:hAnsi="Calibri"/>
          <w:color w:val="333333"/>
          <w:sz w:val="20"/>
        </w:rPr>
        <w:t>that's totally fine. Just try to find the record with the highest score.</w:t>
      </w:r>
    </w:p>
    <w:p>
      <w:pPr>
        <w:spacing w:after="80" w:lineRule="auto" w:line="312"/>
        <w:ind w:firstLine="227"/>
      </w:pPr>
      <w:r>
        <w:rPr>
          <w:rFonts w:ascii="Calibri" w:hAnsi="Calibri"/>
          <w:color w:val="333333"/>
          <w:sz w:val="20"/>
        </w:rPr>
        <w:t>So this is an example of where we had some input and</w:t>
      </w:r>
    </w:p>
    <w:p>
      <w:pPr>
        <w:spacing w:after="80" w:lineRule="auto" w:line="312"/>
        <w:ind w:firstLine="227"/>
      </w:pPr>
      <w:r>
        <w:rPr>
          <w:rFonts w:ascii="Calibri" w:hAnsi="Calibri"/>
          <w:color w:val="333333"/>
          <w:sz w:val="20"/>
        </w:rPr>
        <w:t>output that was gauged to be pretty much as</w:t>
      </w:r>
    </w:p>
    <w:p>
      <w:pPr>
        <w:spacing w:after="80" w:lineRule="auto" w:line="312"/>
        <w:ind w:firstLine="227"/>
      </w:pPr>
      <w:r>
        <w:rPr>
          <w:rFonts w:ascii="Calibri" w:hAnsi="Calibri"/>
          <w:color w:val="333333"/>
          <w:sz w:val="20"/>
        </w:rPr>
        <w:t>good as we're going to get by our model greater. So</w:t>
      </w:r>
    </w:p>
    <w:p>
      <w:pPr>
        <w:spacing w:after="80" w:lineRule="auto" w:line="312"/>
        <w:ind w:firstLine="227"/>
      </w:pPr>
      <w:r>
        <w:rPr>
          <w:rFonts w:ascii="Calibri" w:hAnsi="Calibri"/>
          <w:color w:val="333333"/>
          <w:sz w:val="20"/>
        </w:rPr>
        <w:t>we might decide to provide this as an example inside of</w:t>
      </w:r>
    </w:p>
    <w:p>
      <w:pPr>
        <w:spacing w:after="80" w:lineRule="auto" w:line="312"/>
        <w:ind w:firstLine="227"/>
      </w:pPr>
      <w:r>
        <w:rPr>
          <w:rFonts w:ascii="Calibri" w:hAnsi="Calibri"/>
          <w:color w:val="333333"/>
          <w:sz w:val="20"/>
        </w:rPr>
        <w:t>our prompt. And hopefully, that will guide Claude to</w:t>
      </w:r>
    </w:p>
    <w:p>
      <w:pPr>
        <w:spacing w:after="80" w:lineRule="auto" w:line="312"/>
        <w:ind w:firstLine="227"/>
      </w:pPr>
      <w:r>
        <w:rPr>
          <w:rFonts w:ascii="Calibri" w:hAnsi="Calibri"/>
          <w:color w:val="333333"/>
          <w:sz w:val="20"/>
        </w:rPr>
        <w:t>producing output that looks like this a little bit more often.</w:t>
      </w:r>
    </w:p>
    <w:p>
      <w:pPr>
        <w:spacing w:after="80" w:lineRule="auto" w:line="312"/>
        <w:ind w:firstLine="227"/>
      </w:pPr>
      <w:r>
        <w:rPr>
          <w:rFonts w:ascii="Calibri" w:hAnsi="Calibri"/>
          <w:color w:val="333333"/>
          <w:sz w:val="20"/>
        </w:rPr>
        <w:t>Let's try this out. I'm going to copy this input</w:t>
      </w:r>
    </w:p>
    <w:p>
      <w:pPr>
        <w:spacing w:after="80" w:lineRule="auto" w:line="312"/>
        <w:ind w:firstLine="227"/>
      </w:pPr>
      <w:r>
        <w:rPr>
          <w:rFonts w:ascii="Calibri" w:hAnsi="Calibri"/>
          <w:color w:val="333333"/>
          <w:sz w:val="20"/>
        </w:rPr>
        <w:t>right here. Go back over to my prompt.</w:t>
      </w:r>
    </w:p>
    <w:p>
      <w:pPr>
        <w:spacing w:after="80" w:lineRule="auto" w:line="312"/>
        <w:ind w:firstLine="227"/>
      </w:pPr>
      <w:r>
        <w:rPr>
          <w:rFonts w:ascii="Calibri" w:hAnsi="Calibri"/>
          <w:color w:val="333333"/>
          <w:sz w:val="20"/>
        </w:rPr>
        <w:t>I'm going to scroll underneath the guideline section. And</w:t>
      </w:r>
    </w:p>
    <w:p>
      <w:pPr>
        <w:spacing w:after="80" w:lineRule="auto" w:line="312"/>
        <w:ind w:firstLine="227"/>
      </w:pPr>
      <w:r>
        <w:rPr>
          <w:rFonts w:ascii="Calibri" w:hAnsi="Calibri"/>
          <w:color w:val="333333"/>
          <w:sz w:val="20"/>
        </w:rPr>
        <w:t>I'm going to explicitly tell Claude that I'm about to provide</w:t>
      </w:r>
    </w:p>
    <w:p>
      <w:pPr>
        <w:spacing w:after="80" w:lineRule="auto" w:line="312"/>
        <w:ind w:firstLine="227"/>
      </w:pPr>
      <w:r>
        <w:rPr>
          <w:rFonts w:ascii="Calibri" w:hAnsi="Calibri"/>
          <w:color w:val="333333"/>
          <w:sz w:val="20"/>
        </w:rPr>
        <w:t>it an example that's going to contain a sample input</w:t>
      </w:r>
    </w:p>
    <w:p>
      <w:pPr>
        <w:spacing w:after="80" w:lineRule="auto" w:line="312"/>
        <w:ind w:firstLine="227"/>
      </w:pPr>
      <w:r>
        <w:rPr>
          <w:rFonts w:ascii="Calibri" w:hAnsi="Calibri"/>
          <w:color w:val="333333"/>
          <w:sz w:val="20"/>
        </w:rPr>
        <w:t>and an ideal output. So I'll say here is</w:t>
      </w:r>
    </w:p>
    <w:p>
      <w:pPr>
        <w:spacing w:after="80" w:lineRule="auto" w:line="312"/>
        <w:ind w:firstLine="227"/>
      </w:pPr>
      <w:r>
        <w:rPr>
          <w:rFonts w:ascii="Calibri" w:hAnsi="Calibri"/>
          <w:color w:val="333333"/>
          <w:sz w:val="20"/>
        </w:rPr>
        <w:t>a or an example with</w:t>
      </w:r>
    </w:p>
    <w:p>
      <w:pPr>
        <w:spacing w:after="80" w:lineRule="auto" w:line="312"/>
        <w:ind w:firstLine="227"/>
      </w:pPr>
      <w:r>
        <w:rPr>
          <w:rFonts w:ascii="Calibri" w:hAnsi="Calibri"/>
          <w:color w:val="333333"/>
          <w:sz w:val="20"/>
        </w:rPr>
        <w:t>a sample input and an ideal</w:t>
      </w:r>
    </w:p>
    <w:p>
      <w:pPr>
        <w:spacing w:after="80" w:lineRule="auto" w:line="312"/>
        <w:ind w:firstLine="227"/>
      </w:pPr>
      <w:r>
        <w:rPr>
          <w:rFonts w:ascii="Calibri" w:hAnsi="Calibri"/>
          <w:color w:val="333333"/>
          <w:sz w:val="20"/>
        </w:rPr>
        <w:t>output. I'll then put in my sample input</w:t>
      </w:r>
    </w:p>
    <w:p>
      <w:pPr>
        <w:spacing w:after="80" w:lineRule="auto" w:line="312"/>
        <w:ind w:firstLine="227"/>
      </w:pPr>
      <w:r>
        <w:rPr>
          <w:rFonts w:ascii="Calibri" w:hAnsi="Calibri"/>
          <w:color w:val="333333"/>
          <w:sz w:val="20"/>
        </w:rPr>
        <w:t>inside of XML tags. and</w:t>
      </w:r>
    </w:p>
    <w:p>
      <w:pPr>
        <w:spacing w:after="80" w:lineRule="auto" w:line="312"/>
        <w:ind w:firstLine="227"/>
      </w:pPr>
      <w:r>
        <w:rPr>
          <w:rFonts w:ascii="Calibri" w:hAnsi="Calibri"/>
          <w:color w:val="333333"/>
          <w:sz w:val="20"/>
        </w:rPr>
        <w:t>a ideal output. And</w:t>
      </w:r>
    </w:p>
    <w:p>
      <w:pPr>
        <w:spacing w:after="80" w:lineRule="auto" w:line="312"/>
        <w:ind w:firstLine="227"/>
      </w:pPr>
      <w:r>
        <w:rPr>
          <w:rFonts w:ascii="Calibri" w:hAnsi="Calibri"/>
          <w:color w:val="333333"/>
          <w:sz w:val="20"/>
        </w:rPr>
        <w:t>inside those tags, I'm going to go back over and copy</w:t>
      </w:r>
    </w:p>
    <w:p>
      <w:pPr>
        <w:spacing w:after="80" w:lineRule="auto" w:line="312"/>
        <w:ind w:firstLine="227"/>
      </w:pPr>
      <w:r>
        <w:rPr>
          <w:rFonts w:ascii="Calibri" w:hAnsi="Calibri"/>
          <w:color w:val="333333"/>
          <w:sz w:val="20"/>
        </w:rPr>
        <w:t>paste the output from right here. I'll</w:t>
      </w:r>
    </w:p>
    <w:p>
      <w:pPr>
        <w:spacing w:after="80" w:lineRule="auto" w:line="312"/>
        <w:ind w:firstLine="227"/>
      </w:pPr>
      <w:r>
        <w:rPr>
          <w:rFonts w:ascii="Calibri" w:hAnsi="Calibri"/>
          <w:color w:val="333333"/>
          <w:sz w:val="20"/>
        </w:rPr>
        <w:t>then paste it in like so and</w:t>
      </w:r>
    </w:p>
    <w:p>
      <w:pPr>
        <w:spacing w:after="80" w:lineRule="auto" w:line="312"/>
        <w:ind w:firstLine="227"/>
      </w:pPr>
      <w:r>
        <w:rPr>
          <w:rFonts w:ascii="Calibri" w:hAnsi="Calibri"/>
          <w:color w:val="333333"/>
          <w:sz w:val="20"/>
        </w:rPr>
        <w:t>fix some indentation. Before</w:t>
      </w:r>
    </w:p>
    <w:p>
      <w:pPr>
        <w:spacing w:after="80" w:lineRule="auto" w:line="312"/>
        <w:ind w:firstLine="227"/>
      </w:pPr>
      <w:r>
        <w:rPr>
          <w:rFonts w:ascii="Calibri" w:hAnsi="Calibri"/>
          <w:color w:val="333333"/>
          <w:sz w:val="20"/>
        </w:rPr>
        <w:t>we rerun our eval, there's one last thing I want to show you.</w:t>
      </w:r>
    </w:p>
    <w:p>
      <w:pPr>
        <w:spacing w:after="80" w:lineRule="auto" w:line="312"/>
        <w:ind w:firstLine="227"/>
      </w:pPr>
      <w:r>
        <w:rPr>
          <w:rFonts w:ascii="Calibri" w:hAnsi="Calibri"/>
          <w:color w:val="333333"/>
          <w:sz w:val="20"/>
        </w:rPr>
        <w:t>This last step is completely optional, but I personally have</w:t>
      </w:r>
    </w:p>
    <w:p>
      <w:pPr>
        <w:spacing w:after="80" w:lineRule="auto" w:line="312"/>
        <w:ind w:firstLine="227"/>
      </w:pPr>
      <w:r>
        <w:rPr>
          <w:rFonts w:ascii="Calibri" w:hAnsi="Calibri"/>
          <w:color w:val="333333"/>
          <w:sz w:val="20"/>
        </w:rPr>
        <w:t>had great success with it. It's often very</w:t>
      </w:r>
    </w:p>
    <w:p>
      <w:pPr>
        <w:spacing w:after="80" w:lineRule="auto" w:line="312"/>
        <w:ind w:firstLine="227"/>
      </w:pPr>
      <w:r>
        <w:rPr>
          <w:rFonts w:ascii="Calibri" w:hAnsi="Calibri"/>
          <w:color w:val="333333"/>
          <w:sz w:val="20"/>
        </w:rPr>
        <w:t>beneficial to help Claude understand exactly why</w:t>
      </w:r>
    </w:p>
    <w:p>
      <w:pPr>
        <w:spacing w:after="80" w:lineRule="auto" w:line="312"/>
        <w:ind w:firstLine="227"/>
      </w:pPr>
      <w:r>
        <w:rPr>
          <w:rFonts w:ascii="Calibri" w:hAnsi="Calibri"/>
          <w:color w:val="333333"/>
          <w:sz w:val="20"/>
        </w:rPr>
        <w:t>this is ideal output. If we go back over to</w:t>
      </w:r>
    </w:p>
    <w:p>
      <w:pPr>
        <w:spacing w:after="80" w:lineRule="auto" w:line="312"/>
        <w:ind w:firstLine="227"/>
      </w:pPr>
      <w:r>
        <w:rPr>
          <w:rFonts w:ascii="Calibri" w:hAnsi="Calibri"/>
          <w:color w:val="333333"/>
          <w:sz w:val="20"/>
        </w:rPr>
        <w:t>our report, remember we have this last column over here</w:t>
      </w:r>
    </w:p>
    <w:p>
      <w:pPr>
        <w:spacing w:after="80" w:lineRule="auto" w:line="312"/>
        <w:ind w:firstLine="227"/>
      </w:pPr>
      <w:r>
        <w:rPr>
          <w:rFonts w:ascii="Calibri" w:hAnsi="Calibri"/>
          <w:color w:val="333333"/>
          <w:sz w:val="20"/>
        </w:rPr>
        <w:t>that explains exactly why the greater thought that</w:t>
      </w:r>
    </w:p>
    <w:p>
      <w:pPr>
        <w:spacing w:after="80" w:lineRule="auto" w:line="312"/>
        <w:ind w:firstLine="227"/>
      </w:pPr>
      <w:r>
        <w:rPr>
          <w:rFonts w:ascii="Calibri" w:hAnsi="Calibri"/>
          <w:color w:val="333333"/>
          <w:sz w:val="20"/>
        </w:rPr>
        <w:t>this was some ideal output. So we can copy</w:t>
      </w:r>
    </w:p>
    <w:p>
      <w:pPr>
        <w:spacing w:after="80" w:lineRule="auto" w:line="312"/>
        <w:ind w:firstLine="227"/>
      </w:pPr>
      <w:r>
        <w:rPr>
          <w:rFonts w:ascii="Calibri" w:hAnsi="Calibri"/>
          <w:color w:val="333333"/>
          <w:sz w:val="20"/>
        </w:rPr>
        <w:t>just the kind of first half of some message over here where</w:t>
      </w:r>
    </w:p>
    <w:p>
      <w:pPr>
        <w:spacing w:after="80" w:lineRule="auto" w:line="312"/>
        <w:ind w:firstLine="227"/>
      </w:pPr>
      <w:r>
        <w:rPr>
          <w:rFonts w:ascii="Calibri" w:hAnsi="Calibri"/>
          <w:color w:val="333333"/>
          <w:sz w:val="20"/>
        </w:rPr>
        <w:t>it says or lists out why this is a good response.</w:t>
      </w:r>
    </w:p>
    <w:p>
      <w:pPr>
        <w:spacing w:after="80" w:lineRule="auto" w:line="312"/>
        <w:ind w:firstLine="227"/>
      </w:pPr>
      <w:r>
        <w:rPr>
          <w:rFonts w:ascii="Calibri" w:hAnsi="Calibri"/>
          <w:color w:val="333333"/>
          <w:sz w:val="20"/>
        </w:rPr>
        <w:t>Take that back over, and then underneath the closing</w:t>
      </w:r>
    </w:p>
    <w:p>
      <w:pPr>
        <w:spacing w:after="80" w:lineRule="auto" w:line="312"/>
        <w:ind w:firstLine="227"/>
      </w:pPr>
      <w:r>
        <w:rPr>
          <w:rFonts w:ascii="Calibri" w:hAnsi="Calibri"/>
          <w:color w:val="333333"/>
          <w:sz w:val="20"/>
        </w:rPr>
        <w:t>ideal output tag, we could paste in that</w:t>
      </w:r>
    </w:p>
    <w:p>
      <w:pPr>
        <w:spacing w:after="80" w:lineRule="auto" w:line="312"/>
        <w:ind w:firstLine="227"/>
      </w:pPr>
      <w:r>
        <w:rPr>
          <w:rFonts w:ascii="Calibri" w:hAnsi="Calibri"/>
          <w:color w:val="333333"/>
          <w:sz w:val="20"/>
        </w:rPr>
        <w:t>reasoning. And then maybe update the grammar just a little bit</w:t>
      </w:r>
    </w:p>
    <w:p>
      <w:pPr>
        <w:spacing w:after="80" w:lineRule="auto" w:line="312"/>
        <w:ind w:firstLine="227"/>
      </w:pPr>
      <w:r>
        <w:rPr>
          <w:rFonts w:ascii="Calibri" w:hAnsi="Calibri"/>
          <w:color w:val="333333"/>
          <w:sz w:val="20"/>
        </w:rPr>
        <w:t>to say, this example meal plan</w:t>
      </w:r>
    </w:p>
    <w:p>
      <w:pPr>
        <w:spacing w:after="80" w:lineRule="auto" w:line="312"/>
        <w:ind w:firstLine="227"/>
      </w:pPr>
      <w:r>
        <w:rPr>
          <w:rFonts w:ascii="Calibri" w:hAnsi="Calibri"/>
          <w:color w:val="333333"/>
          <w:sz w:val="20"/>
        </w:rPr>
        <w:t>is well structured, blah, blah. So now Claude has a better idea</w:t>
      </w:r>
    </w:p>
    <w:p>
      <w:pPr>
        <w:spacing w:after="80" w:lineRule="auto" w:line="312"/>
        <w:ind w:firstLine="227"/>
      </w:pPr>
      <w:r>
        <w:rPr>
          <w:rFonts w:ascii="Calibri" w:hAnsi="Calibri"/>
          <w:color w:val="333333"/>
          <w:sz w:val="20"/>
        </w:rPr>
        <w:t>of exactly why this is considered to be ideal</w:t>
      </w:r>
    </w:p>
    <w:p>
      <w:pPr>
        <w:spacing w:after="80" w:lineRule="auto" w:line="312"/>
        <w:ind w:firstLine="227"/>
      </w:pPr>
      <w:r>
        <w:rPr>
          <w:rFonts w:ascii="Calibri" w:hAnsi="Calibri"/>
          <w:color w:val="333333"/>
          <w:sz w:val="20"/>
        </w:rPr>
        <w:t>output. And it's going to better reinforce the idea</w:t>
      </w:r>
    </w:p>
    <w:p>
      <w:pPr>
        <w:spacing w:after="80" w:lineRule="auto" w:line="312"/>
        <w:ind w:firstLine="227"/>
      </w:pPr>
      <w:r>
        <w:rPr>
          <w:rFonts w:ascii="Calibri" w:hAnsi="Calibri"/>
          <w:color w:val="333333"/>
          <w:sz w:val="20"/>
        </w:rPr>
        <w:t>that Claude needs to return a well structured output</w:t>
      </w:r>
    </w:p>
    <w:p>
      <w:pPr>
        <w:spacing w:after="80" w:lineRule="auto" w:line="312"/>
        <w:ind w:firstLine="227"/>
      </w:pPr>
      <w:r>
        <w:rPr>
          <w:rFonts w:ascii="Calibri" w:hAnsi="Calibri"/>
          <w:color w:val="333333"/>
          <w:sz w:val="20"/>
        </w:rPr>
        <w:t>that contains some detailed information on the food choices</w:t>
      </w:r>
    </w:p>
    <w:p>
      <w:pPr>
        <w:spacing w:after="80" w:lineRule="auto" w:line="312"/>
        <w:ind w:firstLine="227"/>
      </w:pPr>
      <w:r>
        <w:rPr>
          <w:rFonts w:ascii="Calibri" w:hAnsi="Calibri"/>
          <w:color w:val="333333"/>
          <w:sz w:val="20"/>
        </w:rPr>
        <w:t>and quantities, and most importantly, matches</w:t>
      </w:r>
    </w:p>
    <w:p>
      <w:pPr>
        <w:spacing w:after="80" w:lineRule="auto" w:line="312"/>
        <w:ind w:firstLine="227"/>
      </w:pPr>
      <w:r>
        <w:rPr>
          <w:rFonts w:ascii="Calibri" w:hAnsi="Calibri"/>
          <w:color w:val="333333"/>
          <w:sz w:val="20"/>
        </w:rPr>
        <w:t>the athlete's goals and restrictions. Okay,</w:t>
      </w:r>
    </w:p>
    <w:p>
      <w:pPr>
        <w:spacing w:after="80" w:lineRule="auto" w:line="312"/>
        <w:ind w:firstLine="227"/>
      </w:pPr>
      <w:r>
        <w:rPr>
          <w:rFonts w:ascii="Calibri" w:hAnsi="Calibri"/>
          <w:color w:val="333333"/>
          <w:sz w:val="20"/>
        </w:rPr>
        <w:t>so let's now run that cell and</w:t>
      </w:r>
    </w:p>
    <w:p>
      <w:pPr>
        <w:spacing w:after="80" w:lineRule="auto" w:line="312"/>
        <w:ind w:firstLine="227"/>
      </w:pPr>
      <w:r>
        <w:rPr>
          <w:rFonts w:ascii="Calibri" w:hAnsi="Calibri"/>
          <w:color w:val="333333"/>
          <w:sz w:val="20"/>
        </w:rPr>
        <w:t>then rerun our eval and see how we are doing. So</w:t>
      </w:r>
    </w:p>
    <w:p>
      <w:pPr>
        <w:spacing w:after="80" w:lineRule="auto" w:line="312"/>
        <w:ind w:firstLine="227"/>
      </w:pPr>
      <w:r>
        <w:rPr>
          <w:rFonts w:ascii="Calibri" w:hAnsi="Calibri"/>
          <w:color w:val="333333"/>
          <w:sz w:val="20"/>
        </w:rPr>
        <w:t>I'm going to rerun this and are we going to go</w:t>
      </w:r>
    </w:p>
    <w:p>
      <w:pPr>
        <w:spacing w:after="80" w:lineRule="auto" w:line="312"/>
        <w:ind w:firstLine="227"/>
      </w:pPr>
      <w:r>
        <w:rPr>
          <w:rFonts w:ascii="Calibri" w:hAnsi="Calibri"/>
          <w:color w:val="333333"/>
          <w:sz w:val="20"/>
        </w:rPr>
        <w:t>up or down. We end up going</w:t>
      </w:r>
    </w:p>
    <w:p>
      <w:pPr>
        <w:spacing w:after="80" w:lineRule="auto" w:line="312"/>
        <w:ind w:firstLine="227"/>
      </w:pPr>
      <w:r>
        <w:rPr>
          <w:rFonts w:ascii="Calibri" w:hAnsi="Calibri"/>
          <w:color w:val="333333"/>
          <w:sz w:val="20"/>
        </w:rPr>
        <w:t>up just a little bit to 7.96. Well,</w:t>
      </w:r>
    </w:p>
    <w:p>
      <w:pPr>
        <w:spacing w:after="80" w:lineRule="auto" w:line="312"/>
        <w:ind w:firstLine="227"/>
      </w:pPr>
      <w:r>
        <w:rPr>
          <w:rFonts w:ascii="Calibri" w:hAnsi="Calibri"/>
          <w:color w:val="333333"/>
          <w:sz w:val="20"/>
        </w:rPr>
        <w:t>let's wrap things up. As a reminder, this technique is</w:t>
      </w:r>
    </w:p>
    <w:p>
      <w:pPr>
        <w:spacing w:after="80" w:lineRule="auto" w:line="312"/>
        <w:ind w:firstLine="227"/>
      </w:pPr>
      <w:r>
        <w:rPr>
          <w:rFonts w:ascii="Calibri" w:hAnsi="Calibri"/>
          <w:color w:val="333333"/>
          <w:sz w:val="20"/>
        </w:rPr>
        <w:t>often referred to as one shot or multi-shot prompting.</w:t>
      </w:r>
    </w:p>
    <w:p>
      <w:pPr>
        <w:spacing w:after="80" w:lineRule="auto" w:line="312"/>
        <w:ind w:firstLine="227"/>
      </w:pPr>
      <w:r>
        <w:rPr>
          <w:rFonts w:ascii="Calibri" w:hAnsi="Calibri"/>
          <w:color w:val="333333"/>
          <w:sz w:val="20"/>
        </w:rPr>
        <w:t>One shot is where you provide a single example, multi-shot</w:t>
      </w:r>
    </w:p>
    <w:p>
      <w:pPr>
        <w:spacing w:after="80" w:lineRule="auto" w:line="312"/>
        <w:ind w:firstLine="227"/>
      </w:pPr>
      <w:r>
        <w:rPr>
          <w:rFonts w:ascii="Calibri" w:hAnsi="Calibri"/>
          <w:color w:val="333333"/>
          <w:sz w:val="20"/>
        </w:rPr>
        <w:t>is where you provide multiple examples. And this</w:t>
      </w:r>
    </w:p>
    <w:p>
      <w:pPr>
        <w:spacing w:after="80" w:lineRule="auto" w:line="312"/>
        <w:ind w:firstLine="227"/>
      </w:pPr>
      <w:r>
        <w:rPr>
          <w:rFonts w:ascii="Calibri" w:hAnsi="Calibri"/>
          <w:color w:val="333333"/>
          <w:sz w:val="20"/>
        </w:rPr>
        <w:t>is a technique you're going to very often use anytime</w:t>
      </w:r>
    </w:p>
    <w:p>
      <w:pPr>
        <w:spacing w:after="80" w:lineRule="auto" w:line="312"/>
        <w:ind w:firstLine="227"/>
      </w:pPr>
      <w:r>
        <w:rPr>
          <w:rFonts w:ascii="Calibri" w:hAnsi="Calibri"/>
          <w:color w:val="333333"/>
          <w:sz w:val="20"/>
        </w:rPr>
        <w:t>you want to make sure Claude handles corner cases, or</w:t>
      </w:r>
    </w:p>
    <w:p>
      <w:pPr>
        <w:spacing w:after="80" w:lineRule="auto" w:line="312"/>
        <w:ind w:firstLine="227"/>
      </w:pPr>
      <w:r>
        <w:rPr>
          <w:rFonts w:ascii="Calibri" w:hAnsi="Calibri"/>
          <w:color w:val="333333"/>
          <w:sz w:val="20"/>
        </w:rPr>
        <w:t>especially when you want Claude to make sure it matches</w:t>
      </w:r>
    </w:p>
    <w:p>
      <w:pPr>
        <w:spacing w:after="80" w:lineRule="auto" w:line="312"/>
        <w:ind w:firstLine="227"/>
      </w:pPr>
      <w:r>
        <w:rPr>
          <w:rFonts w:ascii="Calibri" w:hAnsi="Calibri"/>
          <w:color w:val="333333"/>
          <w:sz w:val="20"/>
        </w:rPr>
        <w:t>some kind 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30: Exercise on prompting</w:t>
      </w:r>
    </w:p>
    <w:p>
      <w:r>
        <w:rPr>
          <w:i/>
          <w:color w:val="888888"/>
          <w:sz w:val="16"/>
        </w:rPr>
        <w:t>Source: https://anthropic.skilljar.com/claude-with-google-vertex/289173</w:t>
      </w:r>
    </w:p>
    <w:p>
      <w:pPr>
        <w:spacing w:after="80"/>
      </w:pPr>
      <w:r>
        <w:rPr>
          <w:i/>
          <w:color w:val="555555"/>
          <w:sz w:val="18"/>
        </w:rPr>
        <w:t>Video: 05 - 006 - Exercise on Prompting.mp4  |  Duration: 5m 22s  |  Platform: jwplayer</w:t>
      </w:r>
    </w:p>
    <w:p>
      <w:pPr>
        <w:spacing w:before="120" w:after="120"/>
      </w:pPr>
      <w:r>
        <w:rPr>
          <w:color w:val="E0E0E0"/>
          <w:sz w:val="12"/>
        </w:rPr>
        <w:t>────────────────────────────────────────</w:t>
      </w:r>
    </w:p>
    <w:p>
      <w:pPr>
        <w:pStyle w:val="Heading3"/>
        <w:spacing w:before="240" w:after="120"/>
      </w:pPr>
      <w:r>
        <w:rPr>
          <w:rFonts w:ascii="Calibri" w:hAnsi="Calibri"/>
          <w:color w:val="D97306"/>
          <w:sz w:val="24"/>
        </w:rPr>
        <w:t>Lesson 31: Quiz on prompt engineering techniques</w:t>
      </w:r>
    </w:p>
    <w:p>
      <w:r>
        <w:rPr>
          <w:i/>
          <w:color w:val="888888"/>
          <w:sz w:val="16"/>
        </w:rPr>
        <w:t>Source: https://anthropic.skilljar.com/claude-with-google-vertex/289278</w:t>
      </w:r>
    </w:p>
    <w:p>
      <w:pPr>
        <w:spacing w:before="120" w:after="120"/>
      </w:pPr>
      <w:r>
        <w:rPr>
          <w:color w:val="E0E0E0"/>
          <w:sz w:val="12"/>
        </w:rPr>
        <w:t>────────────────────────────────────────</w:t>
      </w:r>
    </w:p>
    <w:p>
      <w:pPr>
        <w:pStyle w:val="Heading2"/>
        <w:spacing w:before="240" w:after="120"/>
      </w:pPr>
      <w:r>
        <w:rPr>
          <w:rFonts w:ascii="Calibri" w:hAnsi="Calibri"/>
          <w:color w:val="1A1A2E"/>
          <w:sz w:val="30"/>
        </w:rPr>
        <w:t>Tool use with Claude</w:t>
      </w:r>
    </w:p>
    <w:p>
      <w:pPr>
        <w:pStyle w:val="Heading3"/>
        <w:spacing w:before="240" w:after="120"/>
      </w:pPr>
      <w:r>
        <w:rPr>
          <w:rFonts w:ascii="Calibri" w:hAnsi="Calibri"/>
          <w:color w:val="D97306"/>
          <w:sz w:val="24"/>
        </w:rPr>
        <w:t>Lesson 32: Introducing tool use</w:t>
      </w:r>
    </w:p>
    <w:p>
      <w:r>
        <w:rPr>
          <w:i/>
          <w:color w:val="888888"/>
          <w:sz w:val="16"/>
        </w:rPr>
        <w:t>Source: https://anthropic.skilljar.com/claude-with-google-vertex/289172</w:t>
      </w:r>
    </w:p>
    <w:p>
      <w:pPr>
        <w:spacing w:after="80"/>
      </w:pPr>
      <w:r>
        <w:rPr>
          <w:i/>
          <w:color w:val="555555"/>
          <w:sz w:val="18"/>
        </w:rPr>
        <w:t>Video: 06 - 001 - Introducing Tool Use.mp4  |  Duration: 2m 54s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discuss tool use.</w:t>
      </w:r>
    </w:p>
    <w:p>
      <w:pPr>
        <w:spacing w:after="80" w:lineRule="auto" w:line="312"/>
        <w:ind w:firstLine="227"/>
      </w:pPr>
      <w:r>
        <w:rPr>
          <w:rFonts w:ascii="Calibri" w:hAnsi="Calibri"/>
          <w:color w:val="333333"/>
          <w:sz w:val="20"/>
        </w:rPr>
        <w:t>Tools allow Claude to access information from the outside</w:t>
      </w:r>
    </w:p>
    <w:p>
      <w:pPr>
        <w:spacing w:after="80" w:lineRule="auto" w:line="312"/>
        <w:ind w:firstLine="227"/>
      </w:pPr>
      <w:r>
        <w:rPr>
          <w:rFonts w:ascii="Calibri" w:hAnsi="Calibri"/>
          <w:color w:val="333333"/>
          <w:sz w:val="20"/>
        </w:rPr>
        <w:t>world. Now, understanding tool use can be a little bit</w:t>
      </w:r>
    </w:p>
    <w:p>
      <w:pPr>
        <w:spacing w:after="80" w:lineRule="auto" w:line="312"/>
        <w:ind w:firstLine="227"/>
      </w:pPr>
      <w:r>
        <w:rPr>
          <w:rFonts w:ascii="Calibri" w:hAnsi="Calibri"/>
          <w:color w:val="333333"/>
          <w:sz w:val="20"/>
        </w:rPr>
        <w:t>challenging, so in this video, I'm going to give you a really</w:t>
      </w:r>
    </w:p>
    <w:p>
      <w:pPr>
        <w:spacing w:after="80" w:lineRule="auto" w:line="312"/>
        <w:ind w:firstLine="227"/>
      </w:pPr>
      <w:r>
        <w:rPr>
          <w:rFonts w:ascii="Calibri" w:hAnsi="Calibri"/>
          <w:color w:val="333333"/>
          <w:sz w:val="20"/>
        </w:rPr>
        <w:t>soft introduction. We are going to walk through the entire</w:t>
      </w:r>
    </w:p>
    <w:p>
      <w:pPr>
        <w:spacing w:after="80" w:lineRule="auto" w:line="312"/>
        <w:ind w:firstLine="227"/>
      </w:pPr>
      <w:r>
        <w:rPr>
          <w:rFonts w:ascii="Calibri" w:hAnsi="Calibri"/>
          <w:color w:val="333333"/>
          <w:sz w:val="20"/>
        </w:rPr>
        <w:t>flow of tool use and understand what it's all about. I</w:t>
      </w:r>
    </w:p>
    <w:p>
      <w:pPr>
        <w:spacing w:after="80" w:lineRule="auto" w:line="312"/>
        <w:ind w:firstLine="227"/>
      </w:pPr>
      <w:r>
        <w:rPr>
          <w:rFonts w:ascii="Calibri" w:hAnsi="Calibri"/>
          <w:color w:val="333333"/>
          <w:sz w:val="20"/>
        </w:rPr>
        <w:t>want to first begin by giving you an example of where Claude</w:t>
      </w:r>
    </w:p>
    <w:p>
      <w:pPr>
        <w:spacing w:after="80" w:lineRule="auto" w:line="312"/>
        <w:ind w:firstLine="227"/>
      </w:pPr>
      <w:r>
        <w:rPr>
          <w:rFonts w:ascii="Calibri" w:hAnsi="Calibri"/>
          <w:color w:val="333333"/>
          <w:sz w:val="20"/>
        </w:rPr>
        <w:t>can, unfortunately, sometimes hit its</w:t>
      </w:r>
    </w:p>
    <w:p>
      <w:pPr>
        <w:spacing w:after="80" w:lineRule="auto" w:line="312"/>
        <w:ind w:firstLine="227"/>
      </w:pPr>
      <w:r>
        <w:rPr>
          <w:rFonts w:ascii="Calibri" w:hAnsi="Calibri"/>
          <w:color w:val="333333"/>
          <w:sz w:val="20"/>
        </w:rPr>
        <w:t>limits. Remember, by default, Claude</w:t>
      </w:r>
    </w:p>
    <w:p>
      <w:pPr>
        <w:spacing w:after="80" w:lineRule="auto" w:line="312"/>
        <w:ind w:firstLine="227"/>
      </w:pPr>
      <w:r>
        <w:rPr>
          <w:rFonts w:ascii="Calibri" w:hAnsi="Calibri"/>
          <w:color w:val="333333"/>
          <w:sz w:val="20"/>
        </w:rPr>
        <w:t>only has access to information that was 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 As an example</w:t>
      </w:r>
    </w:p>
    <w:p>
      <w:pPr>
        <w:spacing w:after="80" w:lineRule="auto" w:line="312"/>
        <w:ind w:firstLine="227"/>
      </w:pPr>
      <w:r>
        <w:rPr>
          <w:rFonts w:ascii="Calibri" w:hAnsi="Calibri"/>
          <w:color w:val="333333"/>
          <w:sz w:val="20"/>
        </w:rPr>
        <w:t>of this, if we had a user making use of our chatbot, ask</w:t>
      </w:r>
    </w:p>
    <w:p>
      <w:pPr>
        <w:spacing w:after="80" w:lineRule="auto" w:line="312"/>
        <w:ind w:firstLine="227"/>
      </w:pPr>
      <w:r>
        <w:rPr>
          <w:rFonts w:ascii="Calibri" w:hAnsi="Calibri"/>
          <w:color w:val="333333"/>
          <w:sz w:val="20"/>
        </w:rPr>
        <w:t>a question of something like, what's the weather in San Francisco,</w:t>
      </w:r>
    </w:p>
    <w:p>
      <w:pPr>
        <w:spacing w:after="80" w:lineRule="auto" w:line="312"/>
        <w:ind w:firstLine="227"/>
      </w:pPr>
      <w:r>
        <w:rPr>
          <w:rFonts w:ascii="Calibri" w:hAnsi="Calibri"/>
          <w:color w:val="333333"/>
          <w:sz w:val="20"/>
        </w:rPr>
        <w:t>California right now? And so if that off to Claude, we</w:t>
      </w:r>
    </w:p>
    <w:p>
      <w:pPr>
        <w:spacing w:after="80" w:lineRule="auto" w:line="312"/>
        <w:ind w:firstLine="227"/>
      </w:pPr>
      <w:r>
        <w:rPr>
          <w:rFonts w:ascii="Calibri" w:hAnsi="Calibri"/>
          <w:color w:val="333333"/>
          <w:sz w:val="20"/>
        </w:rPr>
        <w:t>would probably get a response back of something like, I'm</w:t>
      </w:r>
    </w:p>
    <w:p>
      <w:pPr>
        <w:spacing w:after="80" w:lineRule="auto" w:line="312"/>
        <w:ind w:firstLine="227"/>
      </w:pPr>
      <w:r>
        <w:rPr>
          <w:rFonts w:ascii="Calibri" w:hAnsi="Calibri"/>
          <w:color w:val="333333"/>
          <w:sz w:val="20"/>
        </w:rPr>
        <w:t>sorry, but I don't have access to up to date weather</w:t>
      </w:r>
    </w:p>
    <w:p>
      <w:pPr>
        <w:spacing w:after="80" w:lineRule="auto" w:line="312"/>
        <w:ind w:firstLine="227"/>
      </w:pPr>
      <w:r>
        <w:rPr>
          <w:rFonts w:ascii="Calibri" w:hAnsi="Calibri"/>
          <w:color w:val="333333"/>
          <w:sz w:val="20"/>
        </w:rPr>
        <w:t>information like that. To fix this and give the user</w:t>
      </w:r>
    </w:p>
    <w:p>
      <w:pPr>
        <w:spacing w:after="80" w:lineRule="auto" w:line="312"/>
        <w:ind w:firstLine="227"/>
      </w:pPr>
      <w:r>
        <w:rPr>
          <w:rFonts w:ascii="Calibri" w:hAnsi="Calibri"/>
          <w:color w:val="333333"/>
          <w:sz w:val="20"/>
        </w:rPr>
        <w:t>a better response, we can make use of tools.</w:t>
      </w:r>
    </w:p>
    <w:p>
      <w:pPr>
        <w:spacing w:after="80" w:lineRule="auto" w:line="312"/>
        <w:ind w:firstLine="227"/>
      </w:pPr>
      <w:r>
        <w:rPr>
          <w:rFonts w:ascii="Calibri" w:hAnsi="Calibri"/>
          <w:color w:val="333333"/>
          <w:sz w:val="20"/>
        </w:rPr>
        <w:t>Let me show you a diagram that's going to break down tools with really</w:t>
      </w:r>
    </w:p>
    <w:p>
      <w:pPr>
        <w:spacing w:after="80" w:lineRule="auto" w:line="312"/>
        <w:ind w:firstLine="227"/>
      </w:pPr>
      <w:r>
        <w:rPr>
          <w:rFonts w:ascii="Calibri" w:hAnsi="Calibri"/>
          <w:color w:val="333333"/>
          <w:sz w:val="20"/>
        </w:rPr>
        <w:t>simple terminology. And I'll show you another one that's</w:t>
      </w:r>
    </w:p>
    <w:p>
      <w:pPr>
        <w:spacing w:after="80" w:lineRule="auto" w:line="312"/>
        <w:ind w:firstLine="227"/>
      </w:pPr>
      <w:r>
        <w:rPr>
          <w:rFonts w:ascii="Calibri" w:hAnsi="Calibri"/>
          <w:color w:val="333333"/>
          <w:sz w:val="20"/>
        </w:rPr>
        <w:t>going to give you an example of how we would solve this specific</w:t>
      </w:r>
    </w:p>
    <w:p>
      <w:pPr>
        <w:spacing w:after="80" w:lineRule="auto" w:line="312"/>
        <w:ind w:firstLine="227"/>
      </w:pPr>
      <w:r>
        <w:rPr>
          <w:rFonts w:ascii="Calibri" w:hAnsi="Calibri"/>
          <w:color w:val="333333"/>
          <w:sz w:val="20"/>
        </w:rPr>
        <w:t>weather problem. OK, so here's the entire</w:t>
      </w:r>
    </w:p>
    <w:p>
      <w:pPr>
        <w:spacing w:after="80" w:lineRule="auto" w:line="312"/>
        <w:ind w:firstLine="227"/>
      </w:pPr>
      <w:r>
        <w:rPr>
          <w:rFonts w:ascii="Calibri" w:hAnsi="Calibri"/>
          <w:color w:val="333333"/>
          <w:sz w:val="20"/>
        </w:rPr>
        <w:t>flow that we're going to eventually implement when we start to make</w:t>
      </w:r>
    </w:p>
    <w:p>
      <w:pPr>
        <w:spacing w:after="80" w:lineRule="auto" w:line="312"/>
        <w:ind w:firstLine="227"/>
      </w:pPr>
      <w:r>
        <w:rPr>
          <w:rFonts w:ascii="Calibri" w:hAnsi="Calibri"/>
          <w:color w:val="333333"/>
          <w:sz w:val="20"/>
        </w:rPr>
        <w:t>use of tools. We're going to send off an initial</w:t>
      </w:r>
    </w:p>
    <w:p>
      <w:pPr>
        <w:spacing w:after="80" w:lineRule="auto" w:line="312"/>
        <w:ind w:firstLine="227"/>
      </w:pPr>
      <w:r>
        <w:rPr>
          <w:rFonts w:ascii="Calibri" w:hAnsi="Calibri"/>
          <w:color w:val="333333"/>
          <w:sz w:val="20"/>
        </w:rPr>
        <w:t>request to Claude. We're going to ask a question or maybe</w:t>
      </w:r>
    </w:p>
    <w:p>
      <w:pPr>
        <w:spacing w:after="80" w:lineRule="auto" w:line="312"/>
        <w:ind w:firstLine="227"/>
      </w:pPr>
      <w:r>
        <w:rPr>
          <w:rFonts w:ascii="Calibri" w:hAnsi="Calibri"/>
          <w:color w:val="333333"/>
          <w:sz w:val="20"/>
        </w:rPr>
        <w:t>give Claude a task. And along with that, we're going to</w:t>
      </w:r>
    </w:p>
    <w:p>
      <w:pPr>
        <w:spacing w:after="80" w:lineRule="auto" w:line="312"/>
        <w:ind w:firstLine="227"/>
      </w:pPr>
      <w:r>
        <w:rPr>
          <w:rFonts w:ascii="Calibri" w:hAnsi="Calibri"/>
          <w:color w:val="333333"/>
          <w:sz w:val="20"/>
        </w:rPr>
        <w:t>include instructions on how Claude can get some extra</w:t>
      </w:r>
    </w:p>
    <w:p>
      <w:pPr>
        <w:spacing w:after="80" w:lineRule="auto" w:line="312"/>
        <w:ind w:firstLine="227"/>
      </w:pPr>
      <w:r>
        <w:rPr>
          <w:rFonts w:ascii="Calibri" w:hAnsi="Calibri"/>
          <w:color w:val="333333"/>
          <w:sz w:val="20"/>
        </w:rPr>
        <w:t>data from the outside world. Claude</w:t>
      </w:r>
    </w:p>
    <w:p>
      <w:pPr>
        <w:spacing w:after="80" w:lineRule="auto" w:line="312"/>
        <w:ind w:firstLine="227"/>
      </w:pPr>
      <w:r>
        <w:rPr>
          <w:rFonts w:ascii="Calibri" w:hAnsi="Calibri"/>
          <w:color w:val="333333"/>
          <w:sz w:val="20"/>
        </w:rPr>
        <w:t>will then take a look at whatever question it was asked or whatever</w:t>
      </w:r>
    </w:p>
    <w:p>
      <w:pPr>
        <w:spacing w:after="80" w:lineRule="auto" w:line="312"/>
        <w:ind w:firstLine="227"/>
      </w:pPr>
      <w:r>
        <w:rPr>
          <w:rFonts w:ascii="Calibri" w:hAnsi="Calibri"/>
          <w:color w:val="333333"/>
          <w:sz w:val="20"/>
        </w:rPr>
        <w:t>task it was given, and it might decide that it needs to</w:t>
      </w:r>
    </w:p>
    <w:p>
      <w:pPr>
        <w:spacing w:after="80" w:lineRule="auto" w:line="312"/>
        <w:ind w:firstLine="227"/>
      </w:pPr>
      <w:r>
        <w:rPr>
          <w:rFonts w:ascii="Calibri" w:hAnsi="Calibri"/>
          <w:color w:val="333333"/>
          <w:sz w:val="20"/>
        </w:rPr>
        <w:t>ask for some extra data. So it'll send a response</w:t>
      </w:r>
    </w:p>
    <w:p>
      <w:pPr>
        <w:spacing w:after="80" w:lineRule="auto" w:line="312"/>
        <w:ind w:firstLine="227"/>
      </w:pPr>
      <w:r>
        <w:rPr>
          <w:rFonts w:ascii="Calibri" w:hAnsi="Calibri"/>
          <w:color w:val="333333"/>
          <w:sz w:val="20"/>
        </w:rPr>
        <w:t>back to us where it asks for some extra data, and it's going</w:t>
      </w:r>
    </w:p>
    <w:p>
      <w:pPr>
        <w:spacing w:after="80" w:lineRule="auto" w:line="312"/>
        <w:ind w:firstLine="227"/>
      </w:pPr>
      <w:r>
        <w:rPr>
          <w:rFonts w:ascii="Calibri" w:hAnsi="Calibri"/>
          <w:color w:val="333333"/>
          <w:sz w:val="20"/>
        </w:rPr>
        <w:t>to give us some details on exactly what information it</w:t>
      </w:r>
    </w:p>
    <w:p>
      <w:pPr>
        <w:spacing w:after="80" w:lineRule="auto" w:line="312"/>
        <w:ind w:firstLine="227"/>
      </w:pPr>
      <w:r>
        <w:rPr>
          <w:rFonts w:ascii="Calibri" w:hAnsi="Calibri"/>
          <w:color w:val="333333"/>
          <w:sz w:val="20"/>
        </w:rPr>
        <w:t>needs. Then on our server, we</w:t>
      </w:r>
    </w:p>
    <w:p>
      <w:pPr>
        <w:spacing w:after="80" w:lineRule="auto" w:line="312"/>
        <w:ind w:firstLine="227"/>
      </w:pPr>
      <w:r>
        <w:rPr>
          <w:rFonts w:ascii="Calibri" w:hAnsi="Calibri"/>
          <w:color w:val="333333"/>
          <w:sz w:val="20"/>
        </w:rPr>
        <w:t>are going to run a little bit of code that will go in, get</w:t>
      </w:r>
    </w:p>
    <w:p>
      <w:pPr>
        <w:spacing w:after="80" w:lineRule="auto" w:line="312"/>
        <w:ind w:firstLine="227"/>
      </w:pPr>
      <w:r>
        <w:rPr>
          <w:rFonts w:ascii="Calibri" w:hAnsi="Calibri"/>
          <w:color w:val="333333"/>
          <w:sz w:val="20"/>
        </w:rPr>
        <w:t>the information that Claude asked for, and then respond</w:t>
      </w:r>
    </w:p>
    <w:p>
      <w:pPr>
        <w:spacing w:after="80" w:lineRule="auto" w:line="312"/>
        <w:ind w:firstLine="227"/>
      </w:pPr>
      <w:r>
        <w:rPr>
          <w:rFonts w:ascii="Calibri" w:hAnsi="Calibri"/>
          <w:color w:val="333333"/>
          <w:sz w:val="20"/>
        </w:rPr>
        <w:t>with that on a follow-up request back to Claude.</w:t>
      </w:r>
    </w:p>
    <w:p>
      <w:pPr>
        <w:spacing w:after="80" w:lineRule="auto" w:line="312"/>
        <w:ind w:firstLine="227"/>
      </w:pPr>
      <w:r>
        <w:rPr>
          <w:rFonts w:ascii="Calibri" w:hAnsi="Calibri"/>
          <w:color w:val="333333"/>
          <w:sz w:val="20"/>
        </w:rPr>
        <w:t>Now Claude has all the information it needs in theory</w:t>
      </w:r>
    </w:p>
    <w:p>
      <w:pPr>
        <w:spacing w:after="80" w:lineRule="auto" w:line="312"/>
        <w:ind w:firstLine="227"/>
      </w:pPr>
      <w:r>
        <w:rPr>
          <w:rFonts w:ascii="Calibri" w:hAnsi="Calibri"/>
          <w:color w:val="333333"/>
          <w:sz w:val="20"/>
        </w:rPr>
        <w:t>to give us a response. So it will generate a final</w:t>
      </w:r>
    </w:p>
    <w:p>
      <w:pPr>
        <w:spacing w:after="80" w:lineRule="auto" w:line="312"/>
        <w:ind w:firstLine="227"/>
      </w:pPr>
      <w:r>
        <w:rPr>
          <w:rFonts w:ascii="Calibri" w:hAnsi="Calibri"/>
          <w:color w:val="333333"/>
          <w:sz w:val="20"/>
        </w:rPr>
        <w:t>response that will be hopefully augmented or</w:t>
      </w:r>
    </w:p>
    <w:p>
      <w:pPr>
        <w:spacing w:after="80" w:lineRule="auto" w:line="312"/>
        <w:ind w:firstLine="227"/>
      </w:pPr>
      <w:r>
        <w:rPr>
          <w:rFonts w:ascii="Calibri" w:hAnsi="Calibri"/>
          <w:color w:val="333333"/>
          <w:sz w:val="20"/>
        </w:rPr>
        <w:t>improved by that extra data. Now</w:t>
      </w:r>
    </w:p>
    <w:p>
      <w:pPr>
        <w:spacing w:after="80" w:lineRule="auto" w:line="312"/>
        <w:ind w:firstLine="227"/>
      </w:pPr>
      <w:r>
        <w:rPr>
          <w:rFonts w:ascii="Calibri" w:hAnsi="Calibri"/>
          <w:color w:val="333333"/>
          <w:sz w:val="20"/>
        </w:rPr>
        <w:t>I'm going to show you the same exact flow, but I'm going to customize</w:t>
      </w:r>
    </w:p>
    <w:p>
      <w:pPr>
        <w:spacing w:after="80" w:lineRule="auto" w:line="312"/>
        <w:ind w:firstLine="227"/>
      </w:pPr>
      <w:r>
        <w:rPr>
          <w:rFonts w:ascii="Calibri" w:hAnsi="Calibri"/>
          <w:color w:val="333333"/>
          <w:sz w:val="20"/>
        </w:rPr>
        <w:t>each of these little steps for this scenario where a user</w:t>
      </w:r>
    </w:p>
    <w:p>
      <w:pPr>
        <w:spacing w:after="80" w:lineRule="auto" w:line="312"/>
        <w:ind w:firstLine="227"/>
      </w:pPr>
      <w:r>
        <w:rPr>
          <w:rFonts w:ascii="Calibri" w:hAnsi="Calibri"/>
          <w:color w:val="333333"/>
          <w:sz w:val="20"/>
        </w:rPr>
        <w:t>asks us for some current weather in a particular location.</w:t>
      </w:r>
    </w:p>
    <w:p>
      <w:pPr>
        <w:spacing w:after="80" w:lineRule="auto" w:line="312"/>
        <w:ind w:firstLine="227"/>
      </w:pPr>
      <w:r>
        <w:rPr>
          <w:rFonts w:ascii="Calibri" w:hAnsi="Calibri"/>
          <w:color w:val="333333"/>
          <w:sz w:val="20"/>
        </w:rPr>
        <w:t>So here's what happened. We would send an initial query</w:t>
      </w:r>
    </w:p>
    <w:p>
      <w:pPr>
        <w:spacing w:after="80" w:lineRule="auto" w:line="312"/>
        <w:ind w:firstLine="227"/>
      </w:pPr>
      <w:r>
        <w:rPr>
          <w:rFonts w:ascii="Calibri" w:hAnsi="Calibri"/>
          <w:color w:val="333333"/>
          <w:sz w:val="20"/>
        </w:rPr>
        <w:t>off to Claude, and it would include a prompt where the user asks</w:t>
      </w:r>
    </w:p>
    <w:p>
      <w:pPr>
        <w:spacing w:after="80" w:lineRule="auto" w:line="312"/>
        <w:ind w:firstLine="227"/>
      </w:pPr>
      <w:r>
        <w:rPr>
          <w:rFonts w:ascii="Calibri" w:hAnsi="Calibri"/>
          <w:color w:val="333333"/>
          <w:sz w:val="20"/>
        </w:rPr>
        <w:t>about the weather. And inside of that initial request,</w:t>
      </w:r>
    </w:p>
    <w:p>
      <w:pPr>
        <w:spacing w:after="80" w:lineRule="auto" w:line="312"/>
        <w:ind w:firstLine="227"/>
      </w:pPr>
      <w:r>
        <w:rPr>
          <w:rFonts w:ascii="Calibri" w:hAnsi="Calibri"/>
          <w:color w:val="333333"/>
          <w:sz w:val="20"/>
        </w:rPr>
        <w:t>we're going to include details on specifically how</w:t>
      </w:r>
    </w:p>
    <w:p>
      <w:pPr>
        <w:spacing w:after="80" w:lineRule="auto" w:line="312"/>
        <w:ind w:firstLine="227"/>
      </w:pPr>
      <w:r>
        <w:rPr>
          <w:rFonts w:ascii="Calibri" w:hAnsi="Calibri"/>
          <w:color w:val="333333"/>
          <w:sz w:val="20"/>
        </w:rPr>
        <w:t>to retrieve current weather data. Claude</w:t>
      </w:r>
    </w:p>
    <w:p>
      <w:pPr>
        <w:spacing w:after="80" w:lineRule="auto" w:line="312"/>
        <w:ind w:firstLine="227"/>
      </w:pPr>
      <w:r>
        <w:rPr>
          <w:rFonts w:ascii="Calibri" w:hAnsi="Calibri"/>
          <w:color w:val="333333"/>
          <w:sz w:val="20"/>
        </w:rPr>
        <w:t>would take a look at the prompt and decide, hey, to answer this</w:t>
      </w:r>
    </w:p>
    <w:p>
      <w:pPr>
        <w:spacing w:after="80" w:lineRule="auto" w:line="312"/>
        <w:ind w:firstLine="227"/>
      </w:pPr>
      <w:r>
        <w:rPr>
          <w:rFonts w:ascii="Calibri" w:hAnsi="Calibri"/>
          <w:color w:val="333333"/>
          <w:sz w:val="20"/>
        </w:rPr>
        <w:t>question, I need to get some current weather data. It</w:t>
      </w:r>
    </w:p>
    <w:p>
      <w:pPr>
        <w:spacing w:after="80" w:lineRule="auto" w:line="312"/>
        <w:ind w:firstLine="227"/>
      </w:pPr>
      <w:r>
        <w:rPr>
          <w:rFonts w:ascii="Calibri" w:hAnsi="Calibri"/>
          <w:color w:val="333333"/>
          <w:sz w:val="20"/>
        </w:rPr>
        <w:t>send response back to us, where we would then run some</w:t>
      </w:r>
    </w:p>
    <w:p>
      <w:pPr>
        <w:spacing w:after="80" w:lineRule="auto" w:line="312"/>
        <w:ind w:firstLine="227"/>
      </w:pPr>
      <w:r>
        <w:rPr>
          <w:rFonts w:ascii="Calibri" w:hAnsi="Calibri"/>
          <w:color w:val="333333"/>
          <w:sz w:val="20"/>
        </w:rPr>
        <w:t>code that would reach out to some maybe third party</w:t>
      </w:r>
    </w:p>
    <w:p>
      <w:pPr>
        <w:spacing w:after="80" w:lineRule="auto" w:line="312"/>
        <w:ind w:firstLine="227"/>
      </w:pPr>
      <w:r>
        <w:rPr>
          <w:rFonts w:ascii="Calibri" w:hAnsi="Calibri"/>
          <w:color w:val="333333"/>
          <w:sz w:val="20"/>
        </w:rPr>
        <w:t>weather API and actually get some live</w:t>
      </w:r>
    </w:p>
    <w:p>
      <w:pPr>
        <w:spacing w:after="80" w:lineRule="auto" w:line="312"/>
        <w:ind w:firstLine="227"/>
      </w:pPr>
      <w:r>
        <w:rPr>
          <w:rFonts w:ascii="Calibri" w:hAnsi="Calibri"/>
          <w:color w:val="333333"/>
          <w:sz w:val="20"/>
        </w:rPr>
        <w:t>details on what the current weather is for a particular</w:t>
      </w:r>
    </w:p>
    <w:p>
      <w:pPr>
        <w:spacing w:after="80" w:lineRule="auto" w:line="312"/>
        <w:ind w:firstLine="227"/>
      </w:pPr>
      <w:r>
        <w:rPr>
          <w:rFonts w:ascii="Calibri" w:hAnsi="Calibri"/>
          <w:color w:val="333333"/>
          <w:sz w:val="20"/>
        </w:rPr>
        <w:t>location. Once we have those details</w:t>
      </w:r>
    </w:p>
    <w:p>
      <w:pPr>
        <w:spacing w:after="80" w:lineRule="auto" w:line="312"/>
        <w:ind w:firstLine="227"/>
      </w:pPr>
      <w:r>
        <w:rPr>
          <w:rFonts w:ascii="Calibri" w:hAnsi="Calibri"/>
          <w:color w:val="333333"/>
          <w:sz w:val="20"/>
        </w:rPr>
        <w:t>from that outside API, we would then make a follow-up</w:t>
      </w:r>
    </w:p>
    <w:p>
      <w:pPr>
        <w:spacing w:after="80" w:lineRule="auto" w:line="312"/>
        <w:ind w:firstLine="227"/>
      </w:pPr>
      <w:r>
        <w:rPr>
          <w:rFonts w:ascii="Calibri" w:hAnsi="Calibri"/>
          <w:color w:val="333333"/>
          <w:sz w:val="20"/>
        </w:rPr>
        <w:t>request to Claude with that current weather data. And</w:t>
      </w:r>
    </w:p>
    <w:p>
      <w:pPr>
        <w:spacing w:after="80" w:lineRule="auto" w:line="312"/>
        <w:ind w:firstLine="227"/>
      </w:pPr>
      <w:r>
        <w:rPr>
          <w:rFonts w:ascii="Calibri" w:hAnsi="Calibri"/>
          <w:color w:val="333333"/>
          <w:sz w:val="20"/>
        </w:rPr>
        <w:t>now, Claude has all the information it needs. It has</w:t>
      </w:r>
    </w:p>
    <w:p>
      <w:pPr>
        <w:spacing w:after="80" w:lineRule="auto" w:line="312"/>
        <w:ind w:firstLine="227"/>
      </w:pPr>
      <w:r>
        <w:rPr>
          <w:rFonts w:ascii="Calibri" w:hAnsi="Calibri"/>
          <w:color w:val="333333"/>
          <w:sz w:val="20"/>
        </w:rPr>
        <w:t>the original prompt along with the up-to-date</w:t>
      </w:r>
    </w:p>
    <w:p>
      <w:pPr>
        <w:spacing w:after="80" w:lineRule="auto" w:line="312"/>
        <w:ind w:firstLine="227"/>
      </w:pPr>
      <w:r>
        <w:rPr>
          <w:rFonts w:ascii="Calibri" w:hAnsi="Calibri"/>
          <w:color w:val="333333"/>
          <w:sz w:val="20"/>
        </w:rPr>
        <w:t>weather data so it can generate a final response and</w:t>
      </w:r>
    </w:p>
    <w:p>
      <w:pPr>
        <w:spacing w:after="80" w:lineRule="auto" w:line="312"/>
        <w:ind w:firstLine="227"/>
      </w:pPr>
      <w:r>
        <w:rPr>
          <w:rFonts w:ascii="Calibri" w:hAnsi="Calibri"/>
          <w:color w:val="333333"/>
          <w:sz w:val="20"/>
        </w:rPr>
        <w:t>send it back to us.</w:t>
      </w:r>
    </w:p>
    <w:p>
      <w:pPr>
        <w:spacing w:before="120" w:after="120"/>
      </w:pPr>
      <w:r>
        <w:rPr>
          <w:color w:val="E0E0E0"/>
          <w:sz w:val="12"/>
        </w:rPr>
        <w:t>────────────────────────────────────────</w:t>
      </w:r>
    </w:p>
    <w:p>
      <w:pPr>
        <w:pStyle w:val="Heading3"/>
        <w:spacing w:before="240" w:after="120"/>
      </w:pPr>
      <w:r>
        <w:rPr>
          <w:rFonts w:ascii="Calibri" w:hAnsi="Calibri"/>
          <w:color w:val="D97306"/>
          <w:sz w:val="24"/>
        </w:rPr>
        <w:t>Lesson 33: Project overview</w:t>
      </w:r>
    </w:p>
    <w:p>
      <w:r>
        <w:rPr>
          <w:i/>
          <w:color w:val="888888"/>
          <w:sz w:val="16"/>
        </w:rPr>
        <w:t>Source: https://anthropic.skilljar.com/claude-with-google-vertex/289175</w:t>
      </w:r>
    </w:p>
    <w:p>
      <w:pPr>
        <w:spacing w:after="80"/>
      </w:pPr>
      <w:r>
        <w:rPr>
          <w:i/>
          <w:color w:val="555555"/>
          <w:sz w:val="18"/>
        </w:rPr>
        <w:t>Video: 06 - 002 - Project Overview.mp4  |  Duration: 2m 23s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learn more about tools, we are going to set ourselves</w:t>
      </w:r>
    </w:p>
    <w:p>
      <w:pPr>
        <w:spacing w:after="80" w:lineRule="auto" w:line="312"/>
        <w:ind w:firstLine="227"/>
      </w:pPr>
      <w:r>
        <w:rPr>
          <w:rFonts w:ascii="Calibri" w:hAnsi="Calibri"/>
          <w:color w:val="333333"/>
          <w:sz w:val="20"/>
        </w:rPr>
        <w:t>a little goal. This is going to be a small project that</w:t>
      </w:r>
    </w:p>
    <w:p>
      <w:pPr>
        <w:spacing w:after="80" w:lineRule="auto" w:line="312"/>
        <w:ind w:firstLine="227"/>
      </w:pPr>
      <w:r>
        <w:rPr>
          <w:rFonts w:ascii="Calibri" w:hAnsi="Calibri"/>
          <w:color w:val="333333"/>
          <w:sz w:val="20"/>
        </w:rPr>
        <w:t>we implement inside of a Jupyter notebook. We are going</w:t>
      </w:r>
    </w:p>
    <w:p>
      <w:pPr>
        <w:spacing w:after="80" w:lineRule="auto" w:line="312"/>
        <w:ind w:firstLine="227"/>
      </w:pPr>
      <w:r>
        <w:rPr>
          <w:rFonts w:ascii="Calibri" w:hAnsi="Calibri"/>
          <w:color w:val="333333"/>
          <w:sz w:val="20"/>
        </w:rPr>
        <w:t>to try to teach Claude how to set reminders</w:t>
      </w:r>
    </w:p>
    <w:p>
      <w:pPr>
        <w:spacing w:after="80" w:lineRule="auto" w:line="312"/>
        <w:ind w:firstLine="227"/>
      </w:pPr>
      <w:r>
        <w:rPr>
          <w:rFonts w:ascii="Calibri" w:hAnsi="Calibri"/>
          <w:color w:val="333333"/>
          <w:sz w:val="20"/>
        </w:rPr>
        <w:t>that occur at some point in time in the future. This</w:t>
      </w:r>
    </w:p>
    <w:p>
      <w:pPr>
        <w:spacing w:after="80" w:lineRule="auto" w:line="312"/>
        <w:ind w:firstLine="227"/>
      </w:pPr>
      <w:r>
        <w:rPr>
          <w:rFonts w:ascii="Calibri" w:hAnsi="Calibri"/>
          <w:color w:val="333333"/>
          <w:sz w:val="20"/>
        </w:rPr>
        <w:t>is going to require us to implement several different tools.</w:t>
      </w:r>
    </w:p>
    <w:p>
      <w:pPr>
        <w:spacing w:after="80" w:lineRule="auto" w:line="312"/>
        <w:ind w:firstLine="227"/>
      </w:pPr>
      <w:r>
        <w:rPr>
          <w:rFonts w:ascii="Calibri" w:hAnsi="Calibri"/>
          <w:color w:val="333333"/>
          <w:sz w:val="20"/>
        </w:rPr>
        <w:t>And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 multiple</w:t>
      </w:r>
    </w:p>
    <w:p>
      <w:pPr>
        <w:spacing w:after="80" w:lineRule="auto" w:line="312"/>
        <w:ind w:firstLine="227"/>
      </w:pPr>
      <w:r>
        <w:rPr>
          <w:rFonts w:ascii="Calibri" w:hAnsi="Calibri"/>
          <w:color w:val="333333"/>
          <w:sz w:val="20"/>
        </w:rPr>
        <w:t>tools. So I want to eventually be able to send</w:t>
      </w:r>
    </w:p>
    <w:p>
      <w:pPr>
        <w:spacing w:after="80" w:lineRule="auto" w:line="312"/>
        <w:ind w:firstLine="227"/>
      </w:pPr>
      <w:r>
        <w:rPr>
          <w:rFonts w:ascii="Calibri" w:hAnsi="Calibri"/>
          <w:color w:val="333333"/>
          <w:sz w:val="20"/>
        </w:rPr>
        <w:t>a message to Claude of something like, set a reminder</w:t>
      </w:r>
    </w:p>
    <w:p>
      <w:pPr>
        <w:spacing w:after="80" w:lineRule="auto" w:line="312"/>
        <w:ind w:firstLine="227"/>
      </w:pPr>
      <w:r>
        <w:rPr>
          <w:rFonts w:ascii="Calibri" w:hAnsi="Calibri"/>
          <w:color w:val="333333"/>
          <w:sz w:val="20"/>
        </w:rPr>
        <w:t>for my doctor's appointment, it's a week from Thursday.</w:t>
      </w:r>
    </w:p>
    <w:p>
      <w:pPr>
        <w:spacing w:after="80" w:lineRule="auto" w:line="312"/>
        <w:ind w:firstLine="227"/>
      </w:pPr>
      <w:r>
        <w:rPr>
          <w:rFonts w:ascii="Calibri" w:hAnsi="Calibri"/>
          <w:color w:val="333333"/>
          <w:sz w:val="20"/>
        </w:rPr>
        <w:t>And I want Claude to respond to something like, okay,</w:t>
      </w:r>
    </w:p>
    <w:p>
      <w:pPr>
        <w:spacing w:after="80" w:lineRule="auto" w:line="312"/>
        <w:ind w:firstLine="227"/>
      </w:pPr>
      <w:r>
        <w:rPr>
          <w:rFonts w:ascii="Calibri" w:hAnsi="Calibri"/>
          <w:color w:val="333333"/>
          <w:sz w:val="20"/>
        </w:rPr>
        <w:t>I will remind you at that point in time. When</w:t>
      </w:r>
    </w:p>
    <w:p>
      <w:pPr>
        <w:spacing w:after="80" w:lineRule="auto" w:line="312"/>
        <w:ind w:firstLine="227"/>
      </w:pPr>
      <w:r>
        <w:rPr>
          <w:rFonts w:ascii="Calibri" w:hAnsi="Calibri"/>
          <w:color w:val="333333"/>
          <w:sz w:val="20"/>
        </w:rPr>
        <w:t>you first look at this task, you might think it seems really 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 them</w:t>
      </w:r>
    </w:p>
    <w:p>
      <w:pPr>
        <w:spacing w:after="80" w:lineRule="auto" w:line="312"/>
        <w:ind w:firstLine="227"/>
      </w:pPr>
      <w:r>
        <w:rPr>
          <w:rFonts w:ascii="Calibri" w:hAnsi="Calibri"/>
          <w:color w:val="333333"/>
          <w:sz w:val="20"/>
        </w:rPr>
        <w:t>through the use of tools. So in particular,</w:t>
      </w:r>
    </w:p>
    <w:p>
      <w:pPr>
        <w:spacing w:after="80" w:lineRule="auto" w:line="312"/>
        <w:ind w:firstLine="227"/>
      </w:pPr>
      <w:r>
        <w:rPr>
          <w:rFonts w:ascii="Calibri" w:hAnsi="Calibri"/>
          <w:color w:val="333333"/>
          <w:sz w:val="20"/>
        </w:rPr>
        <w:t>Claude does know the current date. In other words,</w:t>
      </w:r>
    </w:p>
    <w:p>
      <w:pPr>
        <w:spacing w:after="80" w:lineRule="auto" w:line="312"/>
        <w:ind w:firstLine="227"/>
      </w:pPr>
      <w:r>
        <w:rPr>
          <w:rFonts w:ascii="Calibri" w:hAnsi="Calibri"/>
          <w:color w:val="333333"/>
          <w:sz w:val="20"/>
        </w:rPr>
        <w:t>if you open up a prompt right now, you could ask it 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w:t>
      </w:r>
    </w:p>
    <w:p>
      <w:pPr>
        <w:spacing w:after="80" w:lineRule="auto" w:line="312"/>
        <w:ind w:firstLine="227"/>
      </w:pPr>
      <w:r>
        <w:rPr>
          <w:rFonts w:ascii="Calibri" w:hAnsi="Calibri"/>
          <w:color w:val="333333"/>
          <w:sz w:val="20"/>
        </w:rPr>
        <w:t>of day. So if we were to ask Claude to do something like</w:t>
      </w:r>
    </w:p>
    <w:p>
      <w:pPr>
        <w:spacing w:after="80" w:lineRule="auto" w:line="312"/>
        <w:ind w:firstLine="227"/>
      </w:pPr>
      <w:r>
        <w:rPr>
          <w:rFonts w:ascii="Calibri" w:hAnsi="Calibri"/>
          <w:color w:val="333333"/>
          <w:sz w:val="20"/>
        </w:rPr>
        <w:t>set a reminder for 24 hours from now</w:t>
      </w:r>
    </w:p>
    <w:p>
      <w:pPr>
        <w:spacing w:after="80" w:lineRule="auto" w:line="312"/>
        <w:ind w:firstLine="227"/>
      </w:pPr>
      <w:r>
        <w:rPr>
          <w:rFonts w:ascii="Calibri" w:hAnsi="Calibri"/>
          <w:color w:val="333333"/>
          <w:sz w:val="20"/>
        </w:rPr>
        <w:t>and expecting it to be exactly</w:t>
      </w:r>
    </w:p>
    <w:p>
      <w:pPr>
        <w:spacing w:after="80" w:lineRule="auto" w:line="312"/>
        <w:ind w:firstLine="227"/>
      </w:pPr>
      <w:r>
        <w:rPr>
          <w:rFonts w:ascii="Calibri" w:hAnsi="Calibri"/>
          <w:color w:val="333333"/>
          <w:sz w:val="20"/>
        </w:rPr>
        <w:t>24 hours, Claude doesn't really know what</w:t>
      </w:r>
    </w:p>
    <w:p>
      <w:pPr>
        <w:spacing w:after="80" w:lineRule="auto" w:line="312"/>
        <w:ind w:firstLine="227"/>
      </w:pPr>
      <w:r>
        <w:rPr>
          <w:rFonts w:ascii="Calibri" w:hAnsi="Calibri"/>
          <w:color w:val="333333"/>
          <w:sz w:val="20"/>
        </w:rPr>
        <w:t>24 hours from now actually is because it doesn't</w:t>
      </w:r>
    </w:p>
    <w:p>
      <w:pPr>
        <w:spacing w:after="80" w:lineRule="auto" w:line="312"/>
        <w:ind w:firstLine="227"/>
      </w:pPr>
      <w:r>
        <w:rPr>
          <w:rFonts w:ascii="Calibri" w:hAnsi="Calibri"/>
          <w:color w:val="333333"/>
          <w:sz w:val="20"/>
        </w:rPr>
        <w:t>know the current time. Secondly, Claude</w:t>
      </w:r>
    </w:p>
    <w:p>
      <w:pPr>
        <w:spacing w:after="80" w:lineRule="auto" w:line="312"/>
        <w:ind w:firstLine="227"/>
      </w:pPr>
      <w:r>
        <w:rPr>
          <w:rFonts w:ascii="Calibri" w:hAnsi="Calibri"/>
          <w:color w:val="333333"/>
          <w:sz w:val="20"/>
        </w:rPr>
        <w:t>does not always perfectly handle time-based addition.</w:t>
      </w:r>
    </w:p>
    <w:p>
      <w:pPr>
        <w:spacing w:after="80" w:lineRule="auto" w:line="312"/>
        <w:ind w:firstLine="227"/>
      </w:pPr>
      <w:r>
        <w:rPr>
          <w:rFonts w:ascii="Calibri" w:hAnsi="Calibri"/>
          <w:color w:val="333333"/>
          <w:sz w:val="20"/>
        </w:rPr>
        <w:t>So if I were to ask it, what is 379 days</w:t>
      </w:r>
    </w:p>
    <w:p>
      <w:pPr>
        <w:spacing w:after="80" w:lineRule="auto" w:line="312"/>
        <w:ind w:firstLine="227"/>
      </w:pPr>
      <w:r>
        <w:rPr>
          <w:rFonts w:ascii="Calibri" w:hAnsi="Calibri"/>
          <w:color w:val="333333"/>
          <w:sz w:val="20"/>
        </w:rPr>
        <w:t>from January 13, 1973? Claude</w:t>
      </w:r>
    </w:p>
    <w:p>
      <w:pPr>
        <w:spacing w:after="80" w:lineRule="auto" w:line="312"/>
        <w:ind w:firstLine="227"/>
      </w:pPr>
      <w:r>
        <w:rPr>
          <w:rFonts w:ascii="Calibri" w:hAnsi="Calibri"/>
          <w:color w:val="333333"/>
          <w:sz w:val="20"/>
        </w:rPr>
        <w:t>will very often give you the correct answer, but sometimes</w:t>
      </w:r>
    </w:p>
    <w:p>
      <w:pPr>
        <w:spacing w:after="80" w:lineRule="auto" w:line="312"/>
        <w:ind w:firstLine="227"/>
      </w:pPr>
      <w:r>
        <w:rPr>
          <w:rFonts w:ascii="Calibri" w:hAnsi="Calibri"/>
          <w:color w:val="333333"/>
          <w:sz w:val="20"/>
        </w:rPr>
        <w:t>it will get that addition incorrect. And</w:t>
      </w:r>
    </w:p>
    <w:p>
      <w:pPr>
        <w:spacing w:after="80" w:lineRule="auto" w:line="312"/>
        <w:ind w:firstLine="227"/>
      </w:pPr>
      <w:r>
        <w:rPr>
          <w:rFonts w:ascii="Calibri" w:hAnsi="Calibri"/>
          <w:color w:val="333333"/>
          <w:sz w:val="20"/>
        </w:rPr>
        <w:t>finally, Claude just doesn't know what it means to set</w:t>
      </w:r>
    </w:p>
    <w:p>
      <w:pPr>
        <w:spacing w:after="80" w:lineRule="auto" w:line="312"/>
        <w:ind w:firstLine="227"/>
      </w:pPr>
      <w:r>
        <w:rPr>
          <w:rFonts w:ascii="Calibri" w:hAnsi="Calibri"/>
          <w:color w:val="333333"/>
          <w:sz w:val="20"/>
        </w:rPr>
        <w:t>a reminder, as no concept of it. It does know</w:t>
      </w:r>
    </w:p>
    <w:p>
      <w:pPr>
        <w:spacing w:after="80" w:lineRule="auto" w:line="312"/>
        <w:ind w:firstLine="227"/>
      </w:pPr>
      <w:r>
        <w:rPr>
          <w:rFonts w:ascii="Calibri" w:hAnsi="Calibri"/>
          <w:color w:val="333333"/>
          <w:sz w:val="20"/>
        </w:rPr>
        <w:t>conceptually what setting a reminder is, but there's</w:t>
      </w:r>
    </w:p>
    <w:p>
      <w:pPr>
        <w:spacing w:after="80" w:lineRule="auto" w:line="312"/>
        <w:ind w:firstLine="227"/>
      </w:pPr>
      <w:r>
        <w:rPr>
          <w:rFonts w:ascii="Calibri" w:hAnsi="Calibri"/>
          <w:color w:val="333333"/>
          <w:sz w:val="20"/>
        </w:rPr>
        <w:t>no mechanism inside of Claude whatsoever for setting</w:t>
      </w:r>
    </w:p>
    <w:p>
      <w:pPr>
        <w:spacing w:after="80" w:lineRule="auto" w:line="312"/>
        <w:ind w:firstLine="227"/>
      </w:pPr>
      <w:r>
        <w:rPr>
          <w:rFonts w:ascii="Calibri" w:hAnsi="Calibri"/>
          <w:color w:val="333333"/>
          <w:sz w:val="20"/>
        </w:rPr>
        <w:t>reminders in the future. To solve each</w:t>
      </w:r>
    </w:p>
    <w:p>
      <w:pPr>
        <w:spacing w:after="80" w:lineRule="auto" w:line="312"/>
        <w:ind w:firstLine="227"/>
      </w:pPr>
      <w:r>
        <w:rPr>
          <w:rFonts w:ascii="Calibri" w:hAnsi="Calibri"/>
          <w:color w:val="333333"/>
          <w:sz w:val="20"/>
        </w:rPr>
        <w:t>of these issues, we are going to make a dedicated tool.</w:t>
      </w:r>
    </w:p>
    <w:p>
      <w:pPr>
        <w:spacing w:after="80" w:lineRule="auto" w:line="312"/>
        <w:ind w:firstLine="227"/>
      </w:pPr>
      <w:r>
        <w:rPr>
          <w:rFonts w:ascii="Calibri" w:hAnsi="Calibri"/>
          <w:color w:val="333333"/>
          <w:sz w:val="20"/>
        </w:rPr>
        <w:t>So we have three issues right here. We are going to make three</w:t>
      </w:r>
    </w:p>
    <w:p>
      <w:pPr>
        <w:spacing w:after="80" w:lineRule="auto" w:line="312"/>
        <w:ind w:firstLine="227"/>
      </w:pPr>
      <w:r>
        <w:rPr>
          <w:rFonts w:ascii="Calibri" w:hAnsi="Calibri"/>
          <w:color w:val="333333"/>
          <w:sz w:val="20"/>
        </w:rPr>
        <w:t>separate tools, one at a time. Here's what</w:t>
      </w:r>
    </w:p>
    <w:p>
      <w:pPr>
        <w:spacing w:after="80" w:lineRule="auto" w:line="312"/>
        <w:ind w:firstLine="227"/>
      </w:pPr>
      <w:r>
        <w:rPr>
          <w:rFonts w:ascii="Calibri" w:hAnsi="Calibri"/>
          <w:color w:val="333333"/>
          <w:sz w:val="20"/>
        </w:rPr>
        <w:t>each tool is going to do. We're going to have a very</w:t>
      </w:r>
    </w:p>
    <w:p>
      <w:pPr>
        <w:spacing w:after="80" w:lineRule="auto" w:line="312"/>
        <w:ind w:firstLine="227"/>
      </w:pPr>
      <w:r>
        <w:rPr>
          <w:rFonts w:ascii="Calibri" w:hAnsi="Calibri"/>
          <w:color w:val="333333"/>
          <w:sz w:val="20"/>
        </w:rPr>
        <w:t>simple tool that we're going to get started with. It's going</w:t>
      </w:r>
    </w:p>
    <w:p>
      <w:pPr>
        <w:spacing w:after="80" w:lineRule="auto" w:line="312"/>
        <w:ind w:firstLine="227"/>
      </w:pPr>
      <w:r>
        <w:rPr>
          <w:rFonts w:ascii="Calibri" w:hAnsi="Calibri"/>
          <w:color w:val="333333"/>
          <w:sz w:val="20"/>
        </w:rPr>
        <w:t>to help us understand what tool calling is all about. Its</w:t>
      </w:r>
    </w:p>
    <w:p>
      <w:pPr>
        <w:spacing w:after="80" w:lineRule="auto" w:line="312"/>
        <w:ind w:firstLine="227"/>
      </w:pPr>
      <w:r>
        <w:rPr>
          <w:rFonts w:ascii="Calibri" w:hAnsi="Calibri"/>
          <w:color w:val="333333"/>
          <w:sz w:val="20"/>
        </w:rPr>
        <w:t>only job is to get the current date time. So</w:t>
      </w:r>
    </w:p>
    <w:p>
      <w:pPr>
        <w:spacing w:after="80" w:lineRule="auto" w:line="312"/>
        <w:ind w:firstLine="227"/>
      </w:pPr>
      <w:r>
        <w:rPr>
          <w:rFonts w:ascii="Calibri" w:hAnsi="Calibri"/>
          <w:color w:val="333333"/>
          <w:sz w:val="20"/>
        </w:rPr>
        <w:t>that means the current date plus the time.</w:t>
      </w:r>
    </w:p>
    <w:p>
      <w:pPr>
        <w:spacing w:after="80" w:lineRule="auto" w:line="312"/>
        <w:ind w:firstLine="227"/>
      </w:pPr>
      <w:r>
        <w:rPr>
          <w:rFonts w:ascii="Calibri" w:hAnsi="Calibri"/>
          <w:color w:val="333333"/>
          <w:sz w:val="20"/>
        </w:rPr>
        <w:t>The second tool we will make will add a duration</w:t>
      </w:r>
    </w:p>
    <w:p>
      <w:pPr>
        <w:spacing w:after="80" w:lineRule="auto" w:line="312"/>
        <w:ind w:firstLine="227"/>
      </w:pPr>
      <w:r>
        <w:rPr>
          <w:rFonts w:ascii="Calibri" w:hAnsi="Calibri"/>
          <w:color w:val="333333"/>
          <w:sz w:val="20"/>
        </w:rPr>
        <w:t>to a date time. So this will allow us</w:t>
      </w:r>
    </w:p>
    <w:p>
      <w:pPr>
        <w:spacing w:after="80" w:lineRule="auto" w:line="312"/>
        <w:ind w:firstLine="227"/>
      </w:pPr>
      <w:r>
        <w:rPr>
          <w:rFonts w:ascii="Calibri" w:hAnsi="Calibri"/>
          <w:color w:val="333333"/>
          <w:sz w:val="20"/>
        </w:rPr>
        <w:t>to say something like take the current date and add</w:t>
      </w:r>
    </w:p>
    <w:p>
      <w:pPr>
        <w:spacing w:after="80" w:lineRule="auto" w:line="312"/>
        <w:ind w:firstLine="227"/>
      </w:pPr>
      <w:r>
        <w:rPr>
          <w:rFonts w:ascii="Calibri" w:hAnsi="Calibri"/>
          <w:color w:val="333333"/>
          <w:sz w:val="20"/>
        </w:rPr>
        <w:t>20 days to it and what would the resulting day</w:t>
      </w:r>
    </w:p>
    <w:p>
      <w:pPr>
        <w:spacing w:after="80" w:lineRule="auto" w:line="312"/>
        <w:ind w:firstLine="227"/>
      </w:pPr>
      <w:r>
        <w:rPr>
          <w:rFonts w:ascii="Calibri" w:hAnsi="Calibri"/>
          <w:color w:val="333333"/>
          <w:sz w:val="20"/>
        </w:rPr>
        <w:t>be. And then finally, we will make a reminder</w:t>
      </w:r>
    </w:p>
    <w:p>
      <w:pPr>
        <w:spacing w:after="80" w:lineRule="auto" w:line="312"/>
        <w:ind w:firstLine="227"/>
      </w:pPr>
      <w:r>
        <w:rPr>
          <w:rFonts w:ascii="Calibri" w:hAnsi="Calibri"/>
          <w:color w:val="333333"/>
          <w:sz w:val="20"/>
        </w:rPr>
        <w:t>setting tool as well.</w:t>
      </w:r>
    </w:p>
    <w:p>
      <w:pPr>
        <w:spacing w:before="120" w:after="120"/>
      </w:pPr>
      <w:r>
        <w:rPr>
          <w:color w:val="E0E0E0"/>
          <w:sz w:val="12"/>
        </w:rPr>
        <w:t>────────────────────────────────────────</w:t>
      </w:r>
    </w:p>
    <w:p>
      <w:pPr>
        <w:pStyle w:val="Heading3"/>
        <w:spacing w:before="240" w:after="120"/>
      </w:pPr>
      <w:r>
        <w:rPr>
          <w:rFonts w:ascii="Calibri" w:hAnsi="Calibri"/>
          <w:color w:val="D97306"/>
          <w:sz w:val="24"/>
        </w:rPr>
        <w:t>Lesson 34: Tool functions</w:t>
      </w:r>
    </w:p>
    <w:p>
      <w:r>
        <w:rPr>
          <w:i/>
          <w:color w:val="888888"/>
          <w:sz w:val="16"/>
        </w:rPr>
        <w:t>Source: https://anthropic.skilljar.com/claude-with-google-vertex/289176</w:t>
      </w:r>
    </w:p>
    <w:p>
      <w:pPr>
        <w:spacing w:after="80"/>
      </w:pPr>
      <w:r>
        <w:rPr>
          <w:i/>
          <w:color w:val="555555"/>
          <w:sz w:val="18"/>
        </w:rPr>
        <w:t>Video: 06 - 003 - Tool Functions.mp4  |  Duration: 5m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get started working on our first tool, which is going</w:t>
      </w:r>
    </w:p>
    <w:p>
      <w:pPr>
        <w:spacing w:after="80" w:lineRule="auto" w:line="312"/>
        <w:ind w:firstLine="227"/>
      </w:pPr>
      <w:r>
        <w:rPr>
          <w:rFonts w:ascii="Calibri" w:hAnsi="Calibri"/>
          <w:color w:val="333333"/>
          <w:sz w:val="20"/>
        </w:rPr>
        <w:t>to allow Claude to retrieve the current date time. Before</w:t>
      </w:r>
    </w:p>
    <w:p>
      <w:pPr>
        <w:spacing w:after="80" w:lineRule="auto" w:line="312"/>
        <w:ind w:firstLine="227"/>
      </w:pPr>
      <w:r>
        <w:rPr>
          <w:rFonts w:ascii="Calibri" w:hAnsi="Calibri"/>
          <w:color w:val="333333"/>
          <w:sz w:val="20"/>
        </w:rPr>
        <w:t>we go any further, I want you to know that I've created a new notebook</w:t>
      </w:r>
    </w:p>
    <w:p>
      <w:pPr>
        <w:spacing w:after="80" w:lineRule="auto" w:line="312"/>
        <w:ind w:firstLine="227"/>
      </w:pPr>
      <w:r>
        <w:rPr>
          <w:rFonts w:ascii="Calibri" w:hAnsi="Calibri"/>
          <w:color w:val="333333"/>
          <w:sz w:val="20"/>
        </w:rPr>
        <w:t>for you to use. This notebook is titled 001</w:t>
      </w:r>
    </w:p>
    <w:p>
      <w:pPr>
        <w:spacing w:after="80" w:lineRule="auto" w:line="312"/>
        <w:ind w:firstLine="227"/>
      </w:pPr>
      <w:r>
        <w:rPr>
          <w:rFonts w:ascii="Calibri" w:hAnsi="Calibri"/>
          <w:color w:val="333333"/>
          <w:sz w:val="20"/>
        </w:rPr>
        <w:t>Tools, and it is attached to this lecture. Inside</w:t>
      </w:r>
    </w:p>
    <w:p>
      <w:pPr>
        <w:spacing w:after="80" w:lineRule="auto" w:line="312"/>
        <w:ind w:firstLine="227"/>
      </w:pPr>
      <w:r>
        <w:rPr>
          <w:rFonts w:ascii="Calibri" w:hAnsi="Calibri"/>
          <w:color w:val="333333"/>
          <w:sz w:val="20"/>
        </w:rPr>
        <w:t>this notebook, you're going to find a lot of the same code we've already written out</w:t>
      </w:r>
    </w:p>
    <w:p>
      <w:pPr>
        <w:spacing w:after="80" w:lineRule="auto" w:line="312"/>
        <w:ind w:firstLine="227"/>
      </w:pPr>
      <w:r>
        <w:rPr>
          <w:rFonts w:ascii="Calibri" w:hAnsi="Calibri"/>
          <w:color w:val="333333"/>
          <w:sz w:val="20"/>
        </w:rPr>
        <w:t>inside the course. However, I've also added in</w:t>
      </w:r>
    </w:p>
    <w:p>
      <w:pPr>
        <w:spacing w:after="80" w:lineRule="auto" w:line="312"/>
        <w:ind w:firstLine="227"/>
      </w:pPr>
      <w:r>
        <w:rPr>
          <w:rFonts w:ascii="Calibri" w:hAnsi="Calibri"/>
          <w:color w:val="333333"/>
          <w:sz w:val="20"/>
        </w:rPr>
        <w:t>a new cell down here, titled Tools and</w:t>
      </w:r>
    </w:p>
    <w:p>
      <w:pPr>
        <w:spacing w:after="80" w:lineRule="auto" w:line="312"/>
        <w:ind w:firstLine="227"/>
      </w:pPr>
      <w:r>
        <w:rPr>
          <w:rFonts w:ascii="Calibri" w:hAnsi="Calibri"/>
          <w:color w:val="333333"/>
          <w:sz w:val="20"/>
        </w:rPr>
        <w:t>Schemas. Inside this cell, I've placed a tremendous</w:t>
      </w:r>
    </w:p>
    <w:p>
      <w:pPr>
        <w:spacing w:after="80" w:lineRule="auto" w:line="312"/>
        <w:ind w:firstLine="227"/>
      </w:pPr>
      <w:r>
        <w:rPr>
          <w:rFonts w:ascii="Calibri" w:hAnsi="Calibri"/>
          <w:color w:val="333333"/>
          <w:sz w:val="20"/>
        </w:rPr>
        <w:t>amount of boilerplate code just to save us a little bit of time</w:t>
      </w:r>
    </w:p>
    <w:p>
      <w:pPr>
        <w:spacing w:after="80" w:lineRule="auto" w:line="312"/>
        <w:ind w:firstLine="227"/>
      </w:pPr>
      <w:r>
        <w:rPr>
          <w:rFonts w:ascii="Calibri" w:hAnsi="Calibri"/>
          <w:color w:val="333333"/>
          <w:sz w:val="20"/>
        </w:rPr>
        <w:t>later on. In particular, you're going to find the add</w:t>
      </w:r>
    </w:p>
    <w:p>
      <w:pPr>
        <w:spacing w:after="80" w:lineRule="auto" w:line="312"/>
        <w:ind w:firstLine="227"/>
      </w:pPr>
      <w:r>
        <w:rPr>
          <w:rFonts w:ascii="Calibri" w:hAnsi="Calibri"/>
          <w:color w:val="333333"/>
          <w:sz w:val="20"/>
        </w:rPr>
        <w:t>duration to date time function, which you are going to use a</w:t>
      </w:r>
    </w:p>
    <w:p>
      <w:pPr>
        <w:spacing w:after="80" w:lineRule="auto" w:line="312"/>
        <w:ind w:firstLine="227"/>
      </w:pPr>
      <w:r>
        <w:rPr>
          <w:rFonts w:ascii="Calibri" w:hAnsi="Calibri"/>
          <w:color w:val="333333"/>
          <w:sz w:val="20"/>
        </w:rPr>
        <w:t>little bit later on. So again, I would encourage you to download</w:t>
      </w:r>
    </w:p>
    <w:p>
      <w:pPr>
        <w:spacing w:after="80" w:lineRule="auto" w:line="312"/>
        <w:ind w:firstLine="227"/>
      </w:pPr>
      <w:r>
        <w:rPr>
          <w:rFonts w:ascii="Calibri" w:hAnsi="Calibri"/>
          <w:color w:val="333333"/>
          <w:sz w:val="20"/>
        </w:rPr>
        <w:t>this notebook that is attached to this lecture and use it as the</w:t>
      </w:r>
    </w:p>
    <w:p>
      <w:pPr>
        <w:spacing w:after="80" w:lineRule="auto" w:line="312"/>
        <w:ind w:firstLine="227"/>
      </w:pPr>
      <w:r>
        <w:rPr>
          <w:rFonts w:ascii="Calibri" w:hAnsi="Calibri"/>
          <w:color w:val="333333"/>
          <w:sz w:val="20"/>
        </w:rPr>
        <w:t>starting point. All right. So now,</w:t>
      </w:r>
    </w:p>
    <w:p>
      <w:pPr>
        <w:spacing w:after="80" w:lineRule="auto" w:line="312"/>
        <w:ind w:firstLine="227"/>
      </w:pPr>
      <w:r>
        <w:rPr>
          <w:rFonts w:ascii="Calibri" w:hAnsi="Calibri"/>
          <w:color w:val="333333"/>
          <w:sz w:val="20"/>
        </w:rPr>
        <w:t>once again, we're going to be focused on implementing this first tool</w:t>
      </w:r>
    </w:p>
    <w:p>
      <w:pPr>
        <w:spacing w:after="80" w:lineRule="auto" w:line="312"/>
        <w:ind w:firstLine="227"/>
      </w:pPr>
      <w:r>
        <w:rPr>
          <w:rFonts w:ascii="Calibri" w:hAnsi="Calibri"/>
          <w:color w:val="333333"/>
          <w:sz w:val="20"/>
        </w:rPr>
        <w:t>of Git the current date time. I'm going</w:t>
      </w:r>
    </w:p>
    <w:p>
      <w:pPr>
        <w:spacing w:after="80" w:lineRule="auto" w:line="312"/>
        <w:ind w:firstLine="227"/>
      </w:pPr>
      <w:r>
        <w:rPr>
          <w:rFonts w:ascii="Calibri" w:hAnsi="Calibri"/>
          <w:color w:val="333333"/>
          <w:sz w:val="20"/>
        </w:rPr>
        <w:t>to walk you through this entire process step by step. We're going to</w:t>
      </w:r>
    </w:p>
    <w:p>
      <w:pPr>
        <w:spacing w:after="80" w:lineRule="auto" w:line="312"/>
        <w:ind w:firstLine="227"/>
      </w:pPr>
      <w:r>
        <w:rPr>
          <w:rFonts w:ascii="Calibri" w:hAnsi="Calibri"/>
          <w:color w:val="333333"/>
          <w:sz w:val="20"/>
        </w:rPr>
        <w:t>write out a lot of code inside of our notebook, and we're not</w:t>
      </w:r>
    </w:p>
    <w:p>
      <w:pPr>
        <w:spacing w:after="80" w:lineRule="auto" w:line="312"/>
        <w:ind w:firstLine="227"/>
      </w:pPr>
      <w:r>
        <w:rPr>
          <w:rFonts w:ascii="Calibri" w:hAnsi="Calibri"/>
          <w:color w:val="333333"/>
          <w:sz w:val="20"/>
        </w:rPr>
        <w:t>going to use any of those helper functions that we've set up inside</w:t>
      </w:r>
    </w:p>
    <w:p>
      <w:pPr>
        <w:spacing w:after="80" w:lineRule="auto" w:line="312"/>
        <w:ind w:firstLine="227"/>
      </w:pPr>
      <w:r>
        <w:rPr>
          <w:rFonts w:ascii="Calibri" w:hAnsi="Calibri"/>
          <w:color w:val="333333"/>
          <w:sz w:val="20"/>
        </w:rPr>
        <w:t>there. The ones like add user message and add assistant message</w:t>
      </w:r>
    </w:p>
    <w:p>
      <w:pPr>
        <w:spacing w:after="80" w:lineRule="auto" w:line="312"/>
        <w:ind w:firstLine="227"/>
      </w:pPr>
      <w:r>
        <w:rPr>
          <w:rFonts w:ascii="Calibri" w:hAnsi="Calibri"/>
          <w:color w:val="333333"/>
          <w:sz w:val="20"/>
        </w:rPr>
        <w:t>and so on. The reason for this is that you're going to see that we</w:t>
      </w:r>
    </w:p>
    <w:p>
      <w:pPr>
        <w:spacing w:after="80" w:lineRule="auto" w:line="312"/>
        <w:ind w:firstLine="227"/>
      </w:pPr>
      <w:r>
        <w:rPr>
          <w:rFonts w:ascii="Calibri" w:hAnsi="Calibri"/>
          <w:color w:val="333333"/>
          <w:sz w:val="20"/>
        </w:rPr>
        <w:t>need to refactor those functions just a little bit to</w:t>
      </w:r>
    </w:p>
    <w:p>
      <w:pPr>
        <w:spacing w:after="80" w:lineRule="auto" w:line="312"/>
        <w:ind w:firstLine="227"/>
      </w:pPr>
      <w:r>
        <w:rPr>
          <w:rFonts w:ascii="Calibri" w:hAnsi="Calibri"/>
          <w:color w:val="333333"/>
          <w:sz w:val="20"/>
        </w:rPr>
        <w:t>suit tools. So rather than trying to mix updating</w:t>
      </w:r>
    </w:p>
    <w:p>
      <w:pPr>
        <w:spacing w:after="80" w:lineRule="auto" w:line="312"/>
        <w:ind w:firstLine="227"/>
      </w:pPr>
      <w:r>
        <w:rPr>
          <w:rFonts w:ascii="Calibri" w:hAnsi="Calibri"/>
          <w:color w:val="333333"/>
          <w:sz w:val="20"/>
        </w:rPr>
        <w:t>those helper functions and learn about tools at the same time,</w:t>
      </w:r>
    </w:p>
    <w:p>
      <w:pPr>
        <w:spacing w:after="80" w:lineRule="auto" w:line="312"/>
        <w:ind w:firstLine="227"/>
      </w:pPr>
      <w:r>
        <w:rPr>
          <w:rFonts w:ascii="Calibri" w:hAnsi="Calibri"/>
          <w:color w:val="333333"/>
          <w:sz w:val="20"/>
        </w:rPr>
        <w:t>that would be really confusing. So we're going to instead just focus</w:t>
      </w:r>
    </w:p>
    <w:p>
      <w:pPr>
        <w:spacing w:after="80" w:lineRule="auto" w:line="312"/>
        <w:ind w:firstLine="227"/>
      </w:pPr>
      <w:r>
        <w:rPr>
          <w:rFonts w:ascii="Calibri" w:hAnsi="Calibri"/>
          <w:color w:val="333333"/>
          <w:sz w:val="20"/>
        </w:rPr>
        <w:t>on making a tool call without using any</w:t>
      </w:r>
    </w:p>
    <w:p>
      <w:pPr>
        <w:spacing w:after="80" w:lineRule="auto" w:line="312"/>
        <w:ind w:firstLine="227"/>
      </w:pPr>
      <w:r>
        <w:rPr>
          <w:rFonts w:ascii="Calibri" w:hAnsi="Calibri"/>
          <w:color w:val="333333"/>
          <w:sz w:val="20"/>
        </w:rPr>
        <w:t>helper functions as much as possible. OK,</w:t>
      </w:r>
    </w:p>
    <w:p>
      <w:pPr>
        <w:spacing w:after="80" w:lineRule="auto" w:line="312"/>
        <w:ind w:firstLine="227"/>
      </w:pPr>
      <w:r>
        <w:rPr>
          <w:rFonts w:ascii="Calibri" w:hAnsi="Calibri"/>
          <w:color w:val="333333"/>
          <w:sz w:val="20"/>
        </w:rPr>
        <w:t>so let's get to it. I've broken down this entire</w:t>
      </w:r>
    </w:p>
    <w:p>
      <w:pPr>
        <w:spacing w:after="80" w:lineRule="auto" w:line="312"/>
        <w:ind w:firstLine="227"/>
      </w:pPr>
      <w:r>
        <w:rPr>
          <w:rFonts w:ascii="Calibri" w:hAnsi="Calibri"/>
          <w:color w:val="333333"/>
          <w:sz w:val="20"/>
        </w:rPr>
        <w:t>process into several different steps. Step one,</w:t>
      </w:r>
    </w:p>
    <w:p>
      <w:pPr>
        <w:spacing w:after="80" w:lineRule="auto" w:line="312"/>
        <w:ind w:firstLine="227"/>
      </w:pPr>
      <w:r>
        <w:rPr>
          <w:rFonts w:ascii="Calibri" w:hAnsi="Calibri"/>
          <w:color w:val="333333"/>
          <w:sz w:val="20"/>
        </w:rPr>
        <w:t>whenever we are adding in a tool to our implementation, is</w:t>
      </w:r>
    </w:p>
    <w:p>
      <w:pPr>
        <w:spacing w:after="80" w:lineRule="auto" w:line="312"/>
        <w:ind w:firstLine="227"/>
      </w:pPr>
      <w:r>
        <w:rPr>
          <w:rFonts w:ascii="Calibri" w:hAnsi="Calibri"/>
          <w:color w:val="333333"/>
          <w:sz w:val="20"/>
        </w:rPr>
        <w:t>to write out a tool function. A tool function</w:t>
      </w:r>
    </w:p>
    <w:p>
      <w:pPr>
        <w:spacing w:after="80" w:lineRule="auto" w:line="312"/>
        <w:ind w:firstLine="227"/>
      </w:pPr>
      <w:r>
        <w:rPr>
          <w:rFonts w:ascii="Calibri" w:hAnsi="Calibri"/>
          <w:color w:val="333333"/>
          <w:sz w:val="20"/>
        </w:rPr>
        <w:t>is a plain Python function that is going to be executed</w:t>
      </w:r>
    </w:p>
    <w:p>
      <w:pPr>
        <w:spacing w:after="80" w:lineRule="auto" w:line="312"/>
        <w:ind w:firstLine="227"/>
      </w:pPr>
      <w:r>
        <w:rPr>
          <w:rFonts w:ascii="Calibri" w:hAnsi="Calibri"/>
          <w:color w:val="333333"/>
          <w:sz w:val="20"/>
        </w:rPr>
        <w:t>automatically at some point in time when Claude decides</w:t>
      </w:r>
    </w:p>
    <w:p>
      <w:pPr>
        <w:spacing w:after="80" w:lineRule="auto" w:line="312"/>
        <w:ind w:firstLine="227"/>
      </w:pPr>
      <w:r>
        <w:rPr>
          <w:rFonts w:ascii="Calibri" w:hAnsi="Calibri"/>
          <w:color w:val="333333"/>
          <w:sz w:val="20"/>
        </w:rPr>
        <w:t>that it needs to retrieve some extra information in order</w:t>
      </w:r>
    </w:p>
    <w:p>
      <w:pPr>
        <w:spacing w:after="80" w:lineRule="auto" w:line="312"/>
        <w:ind w:firstLine="227"/>
      </w:pPr>
      <w:r>
        <w:rPr>
          <w:rFonts w:ascii="Calibri" w:hAnsi="Calibri"/>
          <w:color w:val="333333"/>
          <w:sz w:val="20"/>
        </w:rPr>
        <w:t>to help the user in some way. I've got an example</w:t>
      </w:r>
    </w:p>
    <w:p>
      <w:pPr>
        <w:spacing w:after="80" w:lineRule="auto" w:line="312"/>
        <w:ind w:firstLine="227"/>
      </w:pPr>
      <w:r>
        <w:rPr>
          <w:rFonts w:ascii="Calibri" w:hAnsi="Calibri"/>
          <w:color w:val="333333"/>
          <w:sz w:val="20"/>
        </w:rPr>
        <w:t>of a possible tool function on the right-hand side called</w:t>
      </w:r>
    </w:p>
    <w:p>
      <w:pPr>
        <w:spacing w:after="80" w:lineRule="auto" w:line="312"/>
        <w:ind w:firstLine="227"/>
      </w:pPr>
      <w:r>
        <w:rPr>
          <w:rFonts w:ascii="Calibri" w:hAnsi="Calibri"/>
          <w:color w:val="333333"/>
          <w:sz w:val="20"/>
        </w:rPr>
        <w:t>get weather. Claude might be able to make use of this</w:t>
      </w:r>
    </w:p>
    <w:p>
      <w:pPr>
        <w:spacing w:after="80" w:lineRule="auto" w:line="312"/>
        <w:ind w:firstLine="227"/>
      </w:pPr>
      <w:r>
        <w:rPr>
          <w:rFonts w:ascii="Calibri" w:hAnsi="Calibri"/>
          <w:color w:val="333333"/>
          <w:sz w:val="20"/>
        </w:rPr>
        <w:t>tool function in order to retrieve the current weather at some</w:t>
      </w:r>
    </w:p>
    <w:p>
      <w:pPr>
        <w:spacing w:after="80" w:lineRule="auto" w:line="312"/>
        <w:ind w:firstLine="227"/>
      </w:pPr>
      <w:r>
        <w:rPr>
          <w:rFonts w:ascii="Calibri" w:hAnsi="Calibri"/>
          <w:color w:val="333333"/>
          <w:sz w:val="20"/>
        </w:rPr>
        <w:t>particular location in the world. Now there's</w:t>
      </w:r>
    </w:p>
    <w:p>
      <w:pPr>
        <w:spacing w:after="80" w:lineRule="auto" w:line="312"/>
        <w:ind w:firstLine="227"/>
      </w:pPr>
      <w:r>
        <w:rPr>
          <w:rFonts w:ascii="Calibri" w:hAnsi="Calibri"/>
          <w:color w:val="333333"/>
          <w:sz w:val="20"/>
        </w:rPr>
        <w:t>a couple of best practices around tool functions. First,</w:t>
      </w:r>
    </w:p>
    <w:p>
      <w:pPr>
        <w:spacing w:after="80" w:lineRule="auto" w:line="312"/>
        <w:ind w:firstLine="227"/>
      </w:pPr>
      <w:r>
        <w:rPr>
          <w:rFonts w:ascii="Calibri" w:hAnsi="Calibri"/>
          <w:color w:val="333333"/>
          <w:sz w:val="20"/>
        </w:rPr>
        <w:t>we always want to use well-named and descriptive</w:t>
      </w:r>
    </w:p>
    <w:p>
      <w:pPr>
        <w:spacing w:after="80" w:lineRule="auto" w:line="312"/>
        <w:ind w:firstLine="227"/>
      </w:pPr>
      <w:r>
        <w:rPr>
          <w:rFonts w:ascii="Calibri" w:hAnsi="Calibri"/>
          <w:color w:val="333333"/>
          <w:sz w:val="20"/>
        </w:rPr>
        <w:t>arguments. So the actual function itself and the</w:t>
      </w:r>
    </w:p>
    <w:p>
      <w:pPr>
        <w:spacing w:after="80" w:lineRule="auto" w:line="312"/>
        <w:ind w:firstLine="227"/>
      </w:pPr>
      <w:r>
        <w:rPr>
          <w:rFonts w:ascii="Calibri" w:hAnsi="Calibri"/>
          <w:color w:val="333333"/>
          <w:sz w:val="20"/>
        </w:rPr>
        <w:t>arguments to receive should be reasonably well-named</w:t>
      </w:r>
    </w:p>
    <w:p>
      <w:pPr>
        <w:spacing w:after="80" w:lineRule="auto" w:line="312"/>
        <w:ind w:firstLine="227"/>
      </w:pPr>
      <w:r>
        <w:rPr>
          <w:rFonts w:ascii="Calibri" w:hAnsi="Calibri"/>
          <w:color w:val="333333"/>
          <w:sz w:val="20"/>
        </w:rPr>
        <w:t>and at least give us a hint of what they are about. Second,</w:t>
      </w:r>
    </w:p>
    <w:p>
      <w:pPr>
        <w:spacing w:after="80" w:lineRule="auto" w:line="312"/>
        <w:ind w:firstLine="227"/>
      </w:pPr>
      <w:r>
        <w:rPr>
          <w:rFonts w:ascii="Calibri" w:hAnsi="Calibri"/>
          <w:color w:val="333333"/>
          <w:sz w:val="20"/>
        </w:rPr>
        <w:t>we want to validate these inputs and raise an error if</w:t>
      </w:r>
    </w:p>
    <w:p>
      <w:pPr>
        <w:spacing w:after="80" w:lineRule="auto" w:line="312"/>
        <w:ind w:firstLine="227"/>
      </w:pPr>
      <w:r>
        <w:rPr>
          <w:rFonts w:ascii="Calibri" w:hAnsi="Calibri"/>
          <w:color w:val="333333"/>
          <w:sz w:val="20"/>
        </w:rPr>
        <w:t>anything is wrong with the input itself. So for example,</w:t>
      </w:r>
    </w:p>
    <w:p>
      <w:pPr>
        <w:spacing w:after="80" w:lineRule="auto" w:line="312"/>
        <w:ind w:firstLine="227"/>
      </w:pPr>
      <w:r>
        <w:rPr>
          <w:rFonts w:ascii="Calibri" w:hAnsi="Calibri"/>
          <w:color w:val="333333"/>
          <w:sz w:val="20"/>
        </w:rPr>
        <w:t>if we failed to receive a location or if the location</w:t>
      </w:r>
    </w:p>
    <w:p>
      <w:pPr>
        <w:spacing w:after="80" w:lineRule="auto" w:line="312"/>
        <w:ind w:firstLine="227"/>
      </w:pPr>
      <w:r>
        <w:rPr>
          <w:rFonts w:ascii="Calibri" w:hAnsi="Calibri"/>
          <w:color w:val="333333"/>
          <w:sz w:val="20"/>
        </w:rPr>
        <w:t>is an empty string, we would want to raise an error immediately.</w:t>
      </w:r>
    </w:p>
    <w:p>
      <w:pPr>
        <w:spacing w:after="80" w:lineRule="auto" w:line="312"/>
        <w:ind w:firstLine="227"/>
      </w:pPr>
      <w:r>
        <w:rPr>
          <w:rFonts w:ascii="Calibri" w:hAnsi="Calibri"/>
          <w:color w:val="333333"/>
          <w:sz w:val="20"/>
        </w:rPr>
        <w:t>And then finally, whenever we do raise an error, we want to</w:t>
      </w:r>
    </w:p>
    <w:p>
      <w:pPr>
        <w:spacing w:after="80" w:lineRule="auto" w:line="312"/>
        <w:ind w:firstLine="227"/>
      </w:pPr>
      <w:r>
        <w:rPr>
          <w:rFonts w:ascii="Calibri" w:hAnsi="Calibri"/>
          <w:color w:val="333333"/>
          <w:sz w:val="20"/>
        </w:rPr>
        <w:t>make sure that it contains some kind of a meaningful error message.</w:t>
      </w:r>
    </w:p>
    <w:p>
      <w:pPr>
        <w:spacing w:after="80" w:lineRule="auto" w:line="312"/>
        <w:ind w:firstLine="227"/>
      </w:pPr>
      <w:r>
        <w:rPr>
          <w:rFonts w:ascii="Calibri" w:hAnsi="Calibri"/>
          <w:color w:val="333333"/>
          <w:sz w:val="20"/>
        </w:rPr>
        <w:t>In some cases, if Claude tries to call a tool</w:t>
      </w:r>
    </w:p>
    <w:p>
      <w:pPr>
        <w:spacing w:after="80" w:lineRule="auto" w:line="312"/>
        <w:ind w:firstLine="227"/>
      </w:pPr>
      <w:r>
        <w:rPr>
          <w:rFonts w:ascii="Calibri" w:hAnsi="Calibri"/>
          <w:color w:val="333333"/>
          <w:sz w:val="20"/>
        </w:rPr>
        <w:t>function, and it results in an error, Claude is going</w:t>
      </w:r>
    </w:p>
    <w:p>
      <w:pPr>
        <w:spacing w:after="80" w:lineRule="auto" w:line="312"/>
        <w:ind w:firstLine="227"/>
      </w:pPr>
      <w:r>
        <w:rPr>
          <w:rFonts w:ascii="Calibri" w:hAnsi="Calibri"/>
          <w:color w:val="333333"/>
          <w:sz w:val="20"/>
        </w:rPr>
        <w:t>to see the exact error message. And Claude</w:t>
      </w:r>
    </w:p>
    <w:p>
      <w:pPr>
        <w:spacing w:after="80" w:lineRule="auto" w:line="312"/>
        <w:ind w:firstLine="227"/>
      </w:pPr>
      <w:r>
        <w:rPr>
          <w:rFonts w:ascii="Calibri" w:hAnsi="Calibri"/>
          <w:color w:val="333333"/>
          <w:sz w:val="20"/>
        </w:rPr>
        <w:t>might decide to try to call your tool function again and</w:t>
      </w:r>
    </w:p>
    <w:p>
      <w:pPr>
        <w:spacing w:after="80" w:lineRule="auto" w:line="312"/>
        <w:ind w:firstLine="227"/>
      </w:pPr>
      <w:r>
        <w:rPr>
          <w:rFonts w:ascii="Calibri" w:hAnsi="Calibri"/>
          <w:color w:val="333333"/>
          <w:sz w:val="20"/>
        </w:rPr>
        <w:t>call it in a slightly different way that attempts to correct for</w:t>
      </w:r>
    </w:p>
    <w:p>
      <w:pPr>
        <w:spacing w:after="80" w:lineRule="auto" w:line="312"/>
        <w:ind w:firstLine="227"/>
      </w:pPr>
      <w:r>
        <w:rPr>
          <w:rFonts w:ascii="Calibri" w:hAnsi="Calibri"/>
          <w:color w:val="333333"/>
          <w:sz w:val="20"/>
        </w:rPr>
        <w:t>that error. So for example, you can imagine if that if</w:t>
      </w:r>
    </w:p>
    <w:p>
      <w:pPr>
        <w:spacing w:after="80" w:lineRule="auto" w:line="312"/>
        <w:ind w:firstLine="227"/>
      </w:pPr>
      <w:r>
        <w:rPr>
          <w:rFonts w:ascii="Calibri" w:hAnsi="Calibri"/>
          <w:color w:val="333333"/>
          <w:sz w:val="20"/>
        </w:rPr>
        <w:t>Claude tries to call this get Weather function, and</w:t>
      </w:r>
    </w:p>
    <w:p>
      <w:pPr>
        <w:spacing w:after="80" w:lineRule="auto" w:line="312"/>
        <w:ind w:firstLine="227"/>
      </w:pPr>
      <w:r>
        <w:rPr>
          <w:rFonts w:ascii="Calibri" w:hAnsi="Calibri"/>
          <w:color w:val="333333"/>
          <w:sz w:val="20"/>
        </w:rPr>
        <w:t>it passes in an empty string, the validation</w:t>
      </w:r>
    </w:p>
    <w:p>
      <w:pPr>
        <w:spacing w:after="80" w:lineRule="auto" w:line="312"/>
        <w:ind w:firstLine="227"/>
      </w:pPr>
      <w:r>
        <w:rPr>
          <w:rFonts w:ascii="Calibri" w:hAnsi="Calibri"/>
          <w:color w:val="333333"/>
          <w:sz w:val="20"/>
        </w:rPr>
        <w:t>check at the very top would fail, and we would raise an</w:t>
      </w:r>
    </w:p>
    <w:p>
      <w:pPr>
        <w:spacing w:after="80" w:lineRule="auto" w:line="312"/>
        <w:ind w:firstLine="227"/>
      </w:pPr>
      <w:r>
        <w:rPr>
          <w:rFonts w:ascii="Calibri" w:hAnsi="Calibri"/>
          <w:color w:val="333333"/>
          <w:sz w:val="20"/>
        </w:rPr>
        <w:t>error. Claude would see the error message of location</w:t>
      </w:r>
    </w:p>
    <w:p>
      <w:pPr>
        <w:spacing w:after="80" w:lineRule="auto" w:line="312"/>
        <w:ind w:firstLine="227"/>
      </w:pPr>
      <w:r>
        <w:rPr>
          <w:rFonts w:ascii="Calibri" w:hAnsi="Calibri"/>
          <w:color w:val="333333"/>
          <w:sz w:val="20"/>
        </w:rPr>
        <w:t>cannot be empty. And Claude might then decide to try</w:t>
      </w:r>
    </w:p>
    <w:p>
      <w:pPr>
        <w:spacing w:after="80" w:lineRule="auto" w:line="312"/>
        <w:ind w:firstLine="227"/>
      </w:pPr>
      <w:r>
        <w:rPr>
          <w:rFonts w:ascii="Calibri" w:hAnsi="Calibri"/>
          <w:color w:val="333333"/>
          <w:sz w:val="20"/>
        </w:rPr>
        <w:t>to call this tool function again, making sure that it passes</w:t>
      </w:r>
    </w:p>
    <w:p>
      <w:pPr>
        <w:spacing w:after="80" w:lineRule="auto" w:line="312"/>
        <w:ind w:firstLine="227"/>
      </w:pPr>
      <w:r>
        <w:rPr>
          <w:rFonts w:ascii="Calibri" w:hAnsi="Calibri"/>
          <w:color w:val="333333"/>
          <w:sz w:val="20"/>
        </w:rPr>
        <w:t>in not an empty string anymore. All right, so</w:t>
      </w:r>
    </w:p>
    <w:p>
      <w:pPr>
        <w:spacing w:after="80" w:lineRule="auto" w:line="312"/>
        <w:ind w:firstLine="227"/>
      </w:pPr>
      <w:r>
        <w:rPr>
          <w:rFonts w:ascii="Calibri" w:hAnsi="Calibri"/>
          <w:color w:val="333333"/>
          <w:sz w:val="20"/>
        </w:rPr>
        <w:t>let's go back over to our notebook, and we're going to put together our first</w:t>
      </w:r>
    </w:p>
    <w:p>
      <w:pPr>
        <w:spacing w:after="80" w:lineRule="auto" w:line="312"/>
        <w:ind w:firstLine="227"/>
      </w:pPr>
      <w:r>
        <w:rPr>
          <w:rFonts w:ascii="Calibri" w:hAnsi="Calibri"/>
          <w:color w:val="333333"/>
          <w:sz w:val="20"/>
        </w:rPr>
        <w:t>tool function. Remember, the goal of the tool we are</w:t>
      </w:r>
    </w:p>
    <w:p>
      <w:pPr>
        <w:spacing w:after="80" w:lineRule="auto" w:line="312"/>
        <w:ind w:firstLine="227"/>
      </w:pPr>
      <w:r>
        <w:rPr>
          <w:rFonts w:ascii="Calibri" w:hAnsi="Calibri"/>
          <w:color w:val="333333"/>
          <w:sz w:val="20"/>
        </w:rPr>
        <w:t>putting together is to get the current date time.</w:t>
      </w:r>
    </w:p>
    <w:p>
      <w:pPr>
        <w:spacing w:after="80" w:lineRule="auto" w:line="312"/>
        <w:ind w:firstLine="227"/>
      </w:pPr>
      <w:r>
        <w:rPr>
          <w:rFonts w:ascii="Calibri" w:hAnsi="Calibri"/>
          <w:color w:val="333333"/>
          <w:sz w:val="20"/>
        </w:rPr>
        <w:t>So back over here, I'm going to add</w:t>
      </w:r>
    </w:p>
    <w:p>
      <w:pPr>
        <w:spacing w:after="80" w:lineRule="auto" w:line="312"/>
        <w:ind w:firstLine="227"/>
      </w:pPr>
      <w:r>
        <w:rPr>
          <w:rFonts w:ascii="Calibri" w:hAnsi="Calibri"/>
          <w:color w:val="333333"/>
          <w:sz w:val="20"/>
        </w:rPr>
        <w:t>a new cell at the very bottom and I will define a new</w:t>
      </w:r>
    </w:p>
    <w:p>
      <w:pPr>
        <w:spacing w:after="80" w:lineRule="auto" w:line="312"/>
        <w:ind w:firstLine="227"/>
      </w:pPr>
      <w:r>
        <w:rPr>
          <w:rFonts w:ascii="Calibri" w:hAnsi="Calibri"/>
          <w:color w:val="333333"/>
          <w:sz w:val="20"/>
        </w:rPr>
        <w:t>function called get current date time.</w:t>
      </w:r>
    </w:p>
    <w:p>
      <w:pPr>
        <w:spacing w:after="80" w:lineRule="auto" w:line="312"/>
        <w:ind w:firstLine="227"/>
      </w:pPr>
      <w:r>
        <w:rPr>
          <w:rFonts w:ascii="Calibri" w:hAnsi="Calibri"/>
          <w:color w:val="333333"/>
          <w:sz w:val="20"/>
        </w:rPr>
        <w:t>This is going to take in an argument that I will call date format.</w:t>
      </w:r>
    </w:p>
    <w:p>
      <w:pPr>
        <w:spacing w:after="80" w:lineRule="auto" w:line="312"/>
        <w:ind w:firstLine="227"/>
      </w:pPr>
      <w:r>
        <w:rPr>
          <w:rFonts w:ascii="Calibri" w:hAnsi="Calibri"/>
          <w:color w:val="333333"/>
          <w:sz w:val="20"/>
        </w:rPr>
        <w:t>I will give it a default value. It's going to be a little bit</w:t>
      </w:r>
    </w:p>
    <w:p>
      <w:pPr>
        <w:spacing w:after="80" w:lineRule="auto" w:line="312"/>
        <w:ind w:firstLine="227"/>
      </w:pPr>
      <w:r>
        <w:rPr>
          <w:rFonts w:ascii="Calibri" w:hAnsi="Calibri"/>
          <w:color w:val="333333"/>
          <w:sz w:val="20"/>
        </w:rPr>
        <w:t>of a complicated string here. I'm going to put in percent</w:t>
      </w:r>
    </w:p>
    <w:p>
      <w:pPr>
        <w:spacing w:after="80" w:lineRule="auto" w:line="312"/>
        <w:ind w:firstLine="227"/>
      </w:pPr>
      <w:r>
        <w:rPr>
          <w:rFonts w:ascii="Calibri" w:hAnsi="Calibri"/>
          <w:color w:val="333333"/>
          <w:sz w:val="20"/>
        </w:rPr>
        <w:t>capital Y, percent lowercase M,</w:t>
      </w:r>
    </w:p>
    <w:p>
      <w:pPr>
        <w:spacing w:after="80" w:lineRule="auto" w:line="312"/>
        <w:ind w:firstLine="227"/>
      </w:pPr>
      <w:r>
        <w:rPr>
          <w:rFonts w:ascii="Calibri" w:hAnsi="Calibri"/>
          <w:color w:val="333333"/>
          <w:sz w:val="20"/>
        </w:rPr>
        <w:t>percent lowercase d, and then a space,</w:t>
      </w:r>
    </w:p>
    <w:p>
      <w:pPr>
        <w:spacing w:after="80" w:lineRule="auto" w:line="312"/>
        <w:ind w:firstLine="227"/>
      </w:pPr>
      <w:r>
        <w:rPr>
          <w:rFonts w:ascii="Calibri" w:hAnsi="Calibri"/>
          <w:color w:val="333333"/>
          <w:sz w:val="20"/>
        </w:rPr>
        <w:t>a percent H colon, percent</w:t>
      </w:r>
    </w:p>
    <w:p>
      <w:pPr>
        <w:spacing w:after="80" w:lineRule="auto" w:line="312"/>
        <w:ind w:firstLine="227"/>
      </w:pPr>
      <w:r>
        <w:rPr>
          <w:rFonts w:ascii="Calibri" w:hAnsi="Calibri"/>
          <w:color w:val="333333"/>
          <w:sz w:val="20"/>
        </w:rPr>
        <w:t>M colon, percent s. Now</w:t>
      </w:r>
    </w:p>
    <w:p>
      <w:pPr>
        <w:spacing w:after="80" w:lineRule="auto" w:line="312"/>
        <w:ind w:firstLine="227"/>
      </w:pPr>
      <w:r>
        <w:rPr>
          <w:rFonts w:ascii="Calibri" w:hAnsi="Calibri"/>
          <w:color w:val="333333"/>
          <w:sz w:val="20"/>
        </w:rPr>
        <w:t>that string is a little bit complicated, so I would encourage you</w:t>
      </w:r>
    </w:p>
    <w:p>
      <w:pPr>
        <w:spacing w:after="80" w:lineRule="auto" w:line="312"/>
        <w:ind w:firstLine="227"/>
      </w:pPr>
      <w:r>
        <w:rPr>
          <w:rFonts w:ascii="Calibri" w:hAnsi="Calibri"/>
          <w:color w:val="333333"/>
          <w:sz w:val="20"/>
        </w:rPr>
        <w:t>to pause the video right here and double check the</w:t>
      </w:r>
    </w:p>
    <w:p>
      <w:pPr>
        <w:spacing w:after="80" w:lineRule="auto" w:line="312"/>
        <w:ind w:firstLine="227"/>
      </w:pPr>
      <w:r>
        <w:rPr>
          <w:rFonts w:ascii="Calibri" w:hAnsi="Calibri"/>
          <w:color w:val="333333"/>
          <w:sz w:val="20"/>
        </w:rPr>
        <w:t>string you've put in, make sure it exactly matches what I have.</w:t>
      </w:r>
    </w:p>
    <w:p>
      <w:pPr>
        <w:spacing w:after="80" w:lineRule="auto" w:line="312"/>
        <w:ind w:firstLine="227"/>
      </w:pPr>
      <w:r>
        <w:rPr>
          <w:rFonts w:ascii="Calibri" w:hAnsi="Calibri"/>
          <w:color w:val="333333"/>
          <w:sz w:val="20"/>
        </w:rPr>
        <w:t>Then inside this function, I'm going to use that date format</w:t>
      </w:r>
    </w:p>
    <w:p>
      <w:pPr>
        <w:spacing w:after="80" w:lineRule="auto" w:line="312"/>
        <w:ind w:firstLine="227"/>
      </w:pPr>
      <w:r>
        <w:rPr>
          <w:rFonts w:ascii="Calibri" w:hAnsi="Calibri"/>
          <w:color w:val="333333"/>
          <w:sz w:val="20"/>
        </w:rPr>
        <w:t>to get the current date time and format it in a way that</w:t>
      </w:r>
    </w:p>
    <w:p>
      <w:pPr>
        <w:spacing w:after="80" w:lineRule="auto" w:line="312"/>
        <w:ind w:firstLine="227"/>
      </w:pPr>
      <w:r>
        <w:rPr>
          <w:rFonts w:ascii="Calibri" w:hAnsi="Calibri"/>
          <w:color w:val="333333"/>
          <w:sz w:val="20"/>
        </w:rPr>
        <w:t>matches this date format string. So I will</w:t>
      </w:r>
    </w:p>
    <w:p>
      <w:pPr>
        <w:spacing w:after="80" w:lineRule="auto" w:line="312"/>
        <w:ind w:firstLine="227"/>
      </w:pPr>
      <w:r>
        <w:rPr>
          <w:rFonts w:ascii="Calibri" w:hAnsi="Calibri"/>
          <w:color w:val="333333"/>
          <w:sz w:val="20"/>
        </w:rPr>
        <w:t>return datetime.now string</w:t>
      </w:r>
    </w:p>
    <w:p>
      <w:pPr>
        <w:spacing w:after="80" w:lineRule="auto" w:line="312"/>
        <w:ind w:firstLine="227"/>
      </w:pPr>
      <w:r>
        <w:rPr>
          <w:rFonts w:ascii="Calibri" w:hAnsi="Calibri"/>
          <w:color w:val="333333"/>
          <w:sz w:val="20"/>
        </w:rPr>
        <w:t>format time, I'll pass in that</w:t>
      </w:r>
    </w:p>
    <w:p>
      <w:pPr>
        <w:spacing w:after="80" w:lineRule="auto" w:line="312"/>
        <w:ind w:firstLine="227"/>
      </w:pPr>
      <w:r>
        <w:rPr>
          <w:rFonts w:ascii="Calibri" w:hAnsi="Calibri"/>
          <w:color w:val="333333"/>
          <w:sz w:val="20"/>
        </w:rPr>
        <w:t>date format. So now as a quick example</w:t>
      </w:r>
    </w:p>
    <w:p>
      <w:pPr>
        <w:spacing w:after="80" w:lineRule="auto" w:line="312"/>
        <w:ind w:firstLine="227"/>
      </w:pPr>
      <w:r>
        <w:rPr>
          <w:rFonts w:ascii="Calibri" w:hAnsi="Calibri"/>
          <w:color w:val="333333"/>
          <w:sz w:val="20"/>
        </w:rPr>
        <w:t>of how we would actually use this function, we could call get</w:t>
      </w:r>
    </w:p>
    <w:p>
      <w:pPr>
        <w:spacing w:after="80" w:lineRule="auto" w:line="312"/>
        <w:ind w:firstLine="227"/>
      </w:pPr>
      <w:r>
        <w:rPr>
          <w:rFonts w:ascii="Calibri" w:hAnsi="Calibri"/>
          <w:color w:val="333333"/>
          <w:sz w:val="20"/>
        </w:rPr>
        <w:t>current date time. And if we ran it just like</w:t>
      </w:r>
    </w:p>
    <w:p>
      <w:pPr>
        <w:spacing w:after="80" w:lineRule="auto" w:line="312"/>
        <w:ind w:firstLine="227"/>
      </w:pPr>
      <w:r>
        <w:rPr>
          <w:rFonts w:ascii="Calibri" w:hAnsi="Calibri"/>
          <w:color w:val="333333"/>
          <w:sz w:val="20"/>
        </w:rPr>
        <w:t>this, we would get back a date time in the format of</w:t>
      </w:r>
    </w:p>
    <w:p>
      <w:pPr>
        <w:spacing w:after="80" w:lineRule="auto" w:line="312"/>
        <w:ind w:firstLine="227"/>
      </w:pPr>
      <w:r>
        <w:rPr>
          <w:rFonts w:ascii="Calibri" w:hAnsi="Calibri"/>
          <w:color w:val="333333"/>
          <w:sz w:val="20"/>
        </w:rPr>
        <w:t>year, month, day, hour, minute, second.</w:t>
      </w:r>
    </w:p>
    <w:p>
      <w:pPr>
        <w:spacing w:after="80" w:lineRule="auto" w:line="312"/>
        <w:ind w:firstLine="227"/>
      </w:pPr>
      <w:r>
        <w:rPr>
          <w:rFonts w:ascii="Calibri" w:hAnsi="Calibri"/>
          <w:color w:val="333333"/>
          <w:sz w:val="20"/>
        </w:rPr>
        <w:t>Or alternatively, I could put in a custom date</w:t>
      </w:r>
    </w:p>
    <w:p>
      <w:pPr>
        <w:spacing w:after="80" w:lineRule="auto" w:line="312"/>
        <w:ind w:firstLine="227"/>
      </w:pPr>
      <w:r>
        <w:rPr>
          <w:rFonts w:ascii="Calibri" w:hAnsi="Calibri"/>
          <w:color w:val="333333"/>
          <w:sz w:val="20"/>
        </w:rPr>
        <w:t>format string of something like percent</w:t>
      </w:r>
    </w:p>
    <w:p>
      <w:pPr>
        <w:spacing w:after="80" w:lineRule="auto" w:line="312"/>
        <w:ind w:firstLine="227"/>
      </w:pPr>
      <w:r>
        <w:rPr>
          <w:rFonts w:ascii="Calibri" w:hAnsi="Calibri"/>
          <w:color w:val="333333"/>
          <w:sz w:val="20"/>
        </w:rPr>
        <w:t>H, colon, percent, capital M. And</w:t>
      </w:r>
    </w:p>
    <w:p>
      <w:pPr>
        <w:spacing w:after="80" w:lineRule="auto" w:line="312"/>
        <w:ind w:firstLine="227"/>
      </w:pPr>
      <w:r>
        <w:rPr>
          <w:rFonts w:ascii="Calibri" w:hAnsi="Calibri"/>
          <w:color w:val="333333"/>
          <w:sz w:val="20"/>
        </w:rPr>
        <w:t>that will print out just the hour and minute of my</w:t>
      </w:r>
    </w:p>
    <w:p>
      <w:pPr>
        <w:spacing w:after="80" w:lineRule="auto" w:line="312"/>
        <w:ind w:firstLine="227"/>
      </w:pPr>
      <w:r>
        <w:rPr>
          <w:rFonts w:ascii="Calibri" w:hAnsi="Calibri"/>
          <w:color w:val="333333"/>
          <w:sz w:val="20"/>
        </w:rPr>
        <w:t>current time. A good improvement to this function would</w:t>
      </w:r>
    </w:p>
    <w:p>
      <w:pPr>
        <w:spacing w:after="80" w:lineRule="auto" w:line="312"/>
        <w:ind w:firstLine="227"/>
      </w:pPr>
      <w:r>
        <w:rPr>
          <w:rFonts w:ascii="Calibri" w:hAnsi="Calibri"/>
          <w:color w:val="333333"/>
          <w:sz w:val="20"/>
        </w:rPr>
        <w:t>be to add in some validation of the date format argument.</w:t>
      </w:r>
    </w:p>
    <w:p>
      <w:pPr>
        <w:spacing w:after="80" w:lineRule="auto" w:line="312"/>
        <w:ind w:firstLine="227"/>
      </w:pPr>
      <w:r>
        <w:rPr>
          <w:rFonts w:ascii="Calibri" w:hAnsi="Calibri"/>
          <w:color w:val="333333"/>
          <w:sz w:val="20"/>
        </w:rPr>
        <w:t>Unfortunately, we can't very easily validate the exact</w:t>
      </w:r>
    </w:p>
    <w:p>
      <w:pPr>
        <w:spacing w:after="80" w:lineRule="auto" w:line="312"/>
        <w:ind w:firstLine="227"/>
      </w:pPr>
      <w:r>
        <w:rPr>
          <w:rFonts w:ascii="Calibri" w:hAnsi="Calibri"/>
          <w:color w:val="333333"/>
          <w:sz w:val="20"/>
        </w:rPr>
        <w:t>structure. Make sure that this thing is a valid string format</w:t>
      </w:r>
    </w:p>
    <w:p>
      <w:pPr>
        <w:spacing w:after="80" w:lineRule="auto" w:line="312"/>
        <w:ind w:firstLine="227"/>
      </w:pPr>
      <w:r>
        <w:rPr>
          <w:rFonts w:ascii="Calibri" w:hAnsi="Calibri"/>
          <w:color w:val="333333"/>
          <w:sz w:val="20"/>
        </w:rPr>
        <w:t>time formatter. But we can at least check and make sure</w:t>
      </w:r>
    </w:p>
    <w:p>
      <w:pPr>
        <w:spacing w:after="80" w:lineRule="auto" w:line="312"/>
        <w:ind w:firstLine="227"/>
      </w:pPr>
      <w:r>
        <w:rPr>
          <w:rFonts w:ascii="Calibri" w:hAnsi="Calibri"/>
          <w:color w:val="333333"/>
          <w:sz w:val="20"/>
        </w:rPr>
        <w:t>that we are not passing in an empty string. So</w:t>
      </w:r>
    </w:p>
    <w:p>
      <w:pPr>
        <w:spacing w:after="80" w:lineRule="auto" w:line="312"/>
        <w:ind w:firstLine="227"/>
      </w:pPr>
      <w:r>
        <w:rPr>
          <w:rFonts w:ascii="Calibri" w:hAnsi="Calibri"/>
          <w:color w:val="333333"/>
          <w:sz w:val="20"/>
        </w:rPr>
        <w:t>I might decide to add in a little bit of validation here with</w:t>
      </w:r>
    </w:p>
    <w:p>
      <w:pPr>
        <w:spacing w:after="80" w:lineRule="auto" w:line="312"/>
        <w:ind w:firstLine="227"/>
      </w:pPr>
      <w:r>
        <w:rPr>
          <w:rFonts w:ascii="Calibri" w:hAnsi="Calibri"/>
          <w:color w:val="333333"/>
          <w:sz w:val="20"/>
        </w:rPr>
        <w:t>a if not date format.</w:t>
      </w:r>
    </w:p>
    <w:p>
      <w:pPr>
        <w:spacing w:after="80" w:lineRule="auto" w:line="312"/>
        <w:ind w:firstLine="227"/>
      </w:pPr>
      <w:r>
        <w:rPr>
          <w:rFonts w:ascii="Calibri" w:hAnsi="Calibri"/>
          <w:color w:val="333333"/>
          <w:sz w:val="20"/>
        </w:rPr>
        <w:t>And then if we fail that validation check, I might raise a value</w:t>
      </w:r>
    </w:p>
    <w:p>
      <w:pPr>
        <w:spacing w:after="80" w:lineRule="auto" w:line="312"/>
        <w:ind w:firstLine="227"/>
      </w:pPr>
      <w:r>
        <w:rPr>
          <w:rFonts w:ascii="Calibri" w:hAnsi="Calibri"/>
          <w:color w:val="333333"/>
          <w:sz w:val="20"/>
        </w:rPr>
        <w:t>error and say something like date</w:t>
      </w:r>
    </w:p>
    <w:p>
      <w:pPr>
        <w:spacing w:after="80" w:lineRule="auto" w:line="312"/>
        <w:ind w:firstLine="227"/>
      </w:pPr>
      <w:r>
        <w:rPr>
          <w:rFonts w:ascii="Calibri" w:hAnsi="Calibri"/>
          <w:color w:val="333333"/>
          <w:sz w:val="20"/>
        </w:rPr>
        <w:t>format cannot be empty. So</w:t>
      </w:r>
    </w:p>
    <w:p>
      <w:pPr>
        <w:spacing w:after="80" w:lineRule="auto" w:line="312"/>
        <w:ind w:firstLine="227"/>
      </w:pPr>
      <w:r>
        <w:rPr>
          <w:rFonts w:ascii="Calibri" w:hAnsi="Calibri"/>
          <w:color w:val="333333"/>
          <w:sz w:val="20"/>
        </w:rPr>
        <w:t>now if I try to call get current date time with an empty</w:t>
      </w:r>
    </w:p>
    <w:p>
      <w:pPr>
        <w:spacing w:after="80" w:lineRule="auto" w:line="312"/>
        <w:ind w:firstLine="227"/>
      </w:pPr>
      <w:r>
        <w:rPr>
          <w:rFonts w:ascii="Calibri" w:hAnsi="Calibri"/>
          <w:color w:val="333333"/>
          <w:sz w:val="20"/>
        </w:rPr>
        <w:t>string, I would end up getting an error message and it's going to tell me</w:t>
      </w:r>
    </w:p>
    <w:p>
      <w:pPr>
        <w:spacing w:after="80" w:lineRule="auto" w:line="312"/>
        <w:ind w:firstLine="227"/>
      </w:pPr>
      <w:r>
        <w:rPr>
          <w:rFonts w:ascii="Calibri" w:hAnsi="Calibri"/>
          <w:color w:val="333333"/>
          <w:sz w:val="20"/>
        </w:rPr>
        <w:t>date format cannot be empty. Now to be</w:t>
      </w:r>
    </w:p>
    <w:p>
      <w:pPr>
        <w:spacing w:after="80" w:lineRule="auto" w:line="312"/>
        <w:ind w:firstLine="227"/>
      </w:pPr>
      <w:r>
        <w:rPr>
          <w:rFonts w:ascii="Calibri" w:hAnsi="Calibri"/>
          <w:color w:val="333333"/>
          <w:sz w:val="20"/>
        </w:rPr>
        <w:t>honest with you, it's kind of unlikely that Claude is going to</w:t>
      </w:r>
    </w:p>
    <w:p>
      <w:pPr>
        <w:spacing w:after="80" w:lineRule="auto" w:line="312"/>
        <w:ind w:firstLine="227"/>
      </w:pPr>
      <w:r>
        <w:rPr>
          <w:rFonts w:ascii="Calibri" w:hAnsi="Calibri"/>
          <w:color w:val="333333"/>
          <w:sz w:val="20"/>
        </w:rPr>
        <w:t>make this mistake of passing in an empty string here, but</w:t>
      </w:r>
    </w:p>
    <w:p>
      <w:pPr>
        <w:spacing w:after="80" w:lineRule="auto" w:line="312"/>
        <w:ind w:firstLine="227"/>
      </w:pPr>
      <w:r>
        <w:rPr>
          <w:rFonts w:ascii="Calibri" w:hAnsi="Calibri"/>
          <w:color w:val="333333"/>
          <w:sz w:val="20"/>
        </w:rPr>
        <w:t>at least from the off chance that it does, we are providing some</w:t>
      </w:r>
    </w:p>
    <w:p>
      <w:pPr>
        <w:spacing w:after="80" w:lineRule="auto" w:line="312"/>
        <w:ind w:firstLine="227"/>
      </w:pPr>
      <w:r>
        <w:rPr>
          <w:rFonts w:ascii="Calibri" w:hAnsi="Calibri"/>
          <w:color w:val="333333"/>
          <w:sz w:val="20"/>
        </w:rPr>
        <w:t>signal back to Claude and we are kind of telling it how</w:t>
      </w:r>
    </w:p>
    <w:p>
      <w:pPr>
        <w:spacing w:after="80" w:lineRule="auto" w:line="312"/>
        <w:ind w:firstLine="227"/>
      </w:pPr>
      <w:r>
        <w:rPr>
          <w:rFonts w:ascii="Calibri" w:hAnsi="Calibri"/>
          <w:color w:val="333333"/>
          <w:sz w:val="20"/>
        </w:rPr>
        <w:t>it can fix up the error. It can try to call get current</w:t>
      </w:r>
    </w:p>
    <w:p>
      <w:pPr>
        <w:spacing w:after="80" w:lineRule="auto" w:line="312"/>
        <w:ind w:firstLine="227"/>
      </w:pPr>
      <w:r>
        <w:rPr>
          <w:rFonts w:ascii="Calibri" w:hAnsi="Calibri"/>
          <w:color w:val="333333"/>
          <w:sz w:val="20"/>
        </w:rPr>
        <w:t>date time again and make sure that it passes in a date format</w:t>
      </w:r>
    </w:p>
    <w:p>
      <w:pPr>
        <w:spacing w:after="80" w:lineRule="auto" w:line="312"/>
        <w:ind w:firstLine="227"/>
      </w:pPr>
      <w:r>
        <w:rPr>
          <w:rFonts w:ascii="Calibri" w:hAnsi="Calibri"/>
          <w:color w:val="333333"/>
          <w:sz w:val="20"/>
        </w:rPr>
        <w:t>that is not empty.</w:t>
      </w:r>
    </w:p>
    <w:p>
      <w:pPr>
        <w:spacing w:before="120" w:after="120"/>
      </w:pPr>
      <w:r>
        <w:rPr>
          <w:color w:val="E0E0E0"/>
          <w:sz w:val="12"/>
        </w:rPr>
        <w:t>────────────────────────────────────────</w:t>
      </w:r>
    </w:p>
    <w:p>
      <w:pPr>
        <w:pStyle w:val="Heading3"/>
        <w:spacing w:before="240" w:after="120"/>
      </w:pPr>
      <w:r>
        <w:rPr>
          <w:rFonts w:ascii="Calibri" w:hAnsi="Calibri"/>
          <w:color w:val="D97306"/>
          <w:sz w:val="24"/>
        </w:rPr>
        <w:t>Lesson 35: Tool schemas</w:t>
      </w:r>
    </w:p>
    <w:p>
      <w:r>
        <w:rPr>
          <w:i/>
          <w:color w:val="888888"/>
          <w:sz w:val="16"/>
        </w:rPr>
        <w:t>Source: https://anthropic.skilljar.com/claude-with-google-vertex/289174</w:t>
      </w:r>
    </w:p>
    <w:p>
      <w:pPr>
        <w:spacing w:after="80"/>
      </w:pPr>
      <w:r>
        <w:rPr>
          <w:i/>
          <w:color w:val="555555"/>
          <w:sz w:val="18"/>
        </w:rPr>
        <w:t>Video: 06 - 004 - Tool Schemas.mp4  |  Duration: 4m 39s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our tool function put together, we are going to</w:t>
      </w:r>
    </w:p>
    <w:p>
      <w:pPr>
        <w:spacing w:after="80" w:lineRule="auto" w:line="312"/>
        <w:ind w:firstLine="227"/>
      </w:pPr>
      <w:r>
        <w:rPr>
          <w:rFonts w:ascii="Calibri" w:hAnsi="Calibri"/>
          <w:color w:val="333333"/>
          <w:sz w:val="20"/>
        </w:rPr>
        <w:t>move on to step two, which is where we are going to write</w:t>
      </w:r>
    </w:p>
    <w:p>
      <w:pPr>
        <w:spacing w:after="80" w:lineRule="auto" w:line="312"/>
        <w:ind w:firstLine="227"/>
      </w:pPr>
      <w:r>
        <w:rPr>
          <w:rFonts w:ascii="Calibri" w:hAnsi="Calibri"/>
          <w:color w:val="333333"/>
          <w:sz w:val="20"/>
        </w:rPr>
        <w:t>out a JSON schema. We are going to eventually send</w:t>
      </w:r>
    </w:p>
    <w:p>
      <w:pPr>
        <w:spacing w:after="80" w:lineRule="auto" w:line="312"/>
        <w:ind w:firstLine="227"/>
      </w:pPr>
      <w:r>
        <w:rPr>
          <w:rFonts w:ascii="Calibri" w:hAnsi="Calibri"/>
          <w:color w:val="333333"/>
          <w:sz w:val="20"/>
        </w:rPr>
        <w:t>all this configuration off to Claude. Claude is going to use</w:t>
      </w:r>
    </w:p>
    <w:p>
      <w:pPr>
        <w:spacing w:after="80" w:lineRule="auto" w:line="312"/>
        <w:ind w:firstLine="227"/>
      </w:pPr>
      <w:r>
        <w:rPr>
          <w:rFonts w:ascii="Calibri" w:hAnsi="Calibri"/>
          <w:color w:val="333333"/>
          <w:sz w:val="20"/>
        </w:rPr>
        <w:t>it to understand the different tool functions that are available and the</w:t>
      </w:r>
    </w:p>
    <w:p>
      <w:pPr>
        <w:spacing w:after="80" w:lineRule="auto" w:line="312"/>
        <w:ind w:firstLine="227"/>
      </w:pPr>
      <w:r>
        <w:rPr>
          <w:rFonts w:ascii="Calibri" w:hAnsi="Calibri"/>
          <w:color w:val="333333"/>
          <w:sz w:val="20"/>
        </w:rPr>
        <w:t>different arguments that must be provided to these tool functions</w:t>
      </w:r>
    </w:p>
    <w:p>
      <w:pPr>
        <w:spacing w:after="80" w:lineRule="auto" w:line="312"/>
        <w:ind w:firstLine="227"/>
      </w:pPr>
      <w:r>
        <w:rPr>
          <w:rFonts w:ascii="Calibri" w:hAnsi="Calibri"/>
          <w:color w:val="333333"/>
          <w:sz w:val="20"/>
        </w:rPr>
        <w:t>as well. The first thing I want you to understand here</w:t>
      </w:r>
    </w:p>
    <w:p>
      <w:pPr>
        <w:spacing w:after="80" w:lineRule="auto" w:line="312"/>
        <w:ind w:firstLine="227"/>
      </w:pPr>
      <w:r>
        <w:rPr>
          <w:rFonts w:ascii="Calibri" w:hAnsi="Calibri"/>
          <w:color w:val="333333"/>
          <w:sz w:val="20"/>
        </w:rPr>
        <w:t>is exactly what JSON schema is all about. So</w:t>
      </w:r>
    </w:p>
    <w:p>
      <w:pPr>
        <w:spacing w:after="80" w:lineRule="auto" w:line="312"/>
        <w:ind w:firstLine="227"/>
      </w:pPr>
      <w:r>
        <w:rPr>
          <w:rFonts w:ascii="Calibri" w:hAnsi="Calibri"/>
          <w:color w:val="333333"/>
          <w:sz w:val="20"/>
        </w:rPr>
        <w:t>this entire object you see on the right-hand side, this is</w:t>
      </w:r>
    </w:p>
    <w:p>
      <w:pPr>
        <w:spacing w:after="80" w:lineRule="auto" w:line="312"/>
        <w:ind w:firstLine="227"/>
      </w:pPr>
      <w:r>
        <w:rPr>
          <w:rFonts w:ascii="Calibri" w:hAnsi="Calibri"/>
          <w:color w:val="333333"/>
          <w:sz w:val="20"/>
        </w:rPr>
        <w:t>not technically a JSON schema per se. Instead,</w:t>
      </w:r>
    </w:p>
    <w:p>
      <w:pPr>
        <w:spacing w:after="80" w:lineRule="auto" w:line="312"/>
        <w:ind w:firstLine="227"/>
      </w:pPr>
      <w:r>
        <w:rPr>
          <w:rFonts w:ascii="Calibri" w:hAnsi="Calibri"/>
          <w:color w:val="333333"/>
          <w:sz w:val="20"/>
        </w:rPr>
        <w:t>at the very top, there is a name and a description. I'll tell</w:t>
      </w:r>
    </w:p>
    <w:p>
      <w:pPr>
        <w:spacing w:after="80" w:lineRule="auto" w:line="312"/>
        <w:ind w:firstLine="227"/>
      </w:pPr>
      <w:r>
        <w:rPr>
          <w:rFonts w:ascii="Calibri" w:hAnsi="Calibri"/>
          <w:color w:val="333333"/>
          <w:sz w:val="20"/>
        </w:rPr>
        <w:t>you what those are about in just a little bit. Underneath that,</w:t>
      </w:r>
    </w:p>
    <w:p>
      <w:pPr>
        <w:spacing w:after="80" w:lineRule="auto" w:line="312"/>
        <w:ind w:firstLine="227"/>
      </w:pPr>
      <w:r>
        <w:rPr>
          <w:rFonts w:ascii="Calibri" w:hAnsi="Calibri"/>
          <w:color w:val="333333"/>
          <w:sz w:val="20"/>
        </w:rPr>
        <w:t>there is a key of input schema. And then</w:t>
      </w:r>
    </w:p>
    <w:p>
      <w:pPr>
        <w:spacing w:after="80" w:lineRule="auto" w:line="312"/>
        <w:ind w:firstLine="227"/>
      </w:pPr>
      <w:r>
        <w:rPr>
          <w:rFonts w:ascii="Calibri" w:hAnsi="Calibri"/>
          <w:color w:val="333333"/>
          <w:sz w:val="20"/>
        </w:rPr>
        <w:t>assigned to that is that dictionary right there. What</w:t>
      </w:r>
    </w:p>
    <w:p>
      <w:pPr>
        <w:spacing w:after="80" w:lineRule="auto" w:line="312"/>
        <w:ind w:firstLine="227"/>
      </w:pPr>
      <w:r>
        <w:rPr>
          <w:rFonts w:ascii="Calibri" w:hAnsi="Calibri"/>
          <w:color w:val="333333"/>
          <w:sz w:val="20"/>
        </w:rPr>
        <w:t>I've now highlighted, that is technically what a</w:t>
      </w:r>
    </w:p>
    <w:p>
      <w:pPr>
        <w:spacing w:after="80" w:lineRule="auto" w:line="312"/>
        <w:ind w:firstLine="227"/>
      </w:pPr>
      <w:r>
        <w:rPr>
          <w:rFonts w:ascii="Calibri" w:hAnsi="Calibri"/>
          <w:color w:val="333333"/>
          <w:sz w:val="20"/>
        </w:rPr>
        <w:t>JSON schema is. So again, let me give you a little</w:t>
      </w:r>
    </w:p>
    <w:p>
      <w:pPr>
        <w:spacing w:after="80" w:lineRule="auto" w:line="312"/>
        <w:ind w:firstLine="227"/>
      </w:pPr>
      <w:r>
        <w:rPr>
          <w:rFonts w:ascii="Calibri" w:hAnsi="Calibri"/>
          <w:color w:val="333333"/>
          <w:sz w:val="20"/>
        </w:rPr>
        <w:t>bit more background. The idea of JSON schema</w:t>
      </w:r>
    </w:p>
    <w:p>
      <w:pPr>
        <w:spacing w:after="80" w:lineRule="auto" w:line="312"/>
        <w:ind w:firstLine="227"/>
      </w:pPr>
      <w:r>
        <w:rPr>
          <w:rFonts w:ascii="Calibri" w:hAnsi="Calibri"/>
          <w:color w:val="333333"/>
          <w:sz w:val="20"/>
        </w:rPr>
        <w:t>is not specifically tied to language models or tool</w:t>
      </w:r>
    </w:p>
    <w:p>
      <w:pPr>
        <w:spacing w:after="80" w:lineRule="auto" w:line="312"/>
        <w:ind w:firstLine="227"/>
      </w:pPr>
      <w:r>
        <w:rPr>
          <w:rFonts w:ascii="Calibri" w:hAnsi="Calibri"/>
          <w:color w:val="333333"/>
          <w:sz w:val="20"/>
        </w:rPr>
        <w:t>calling or anything like that. JSON schema is</w:t>
      </w:r>
    </w:p>
    <w:p>
      <w:pPr>
        <w:spacing w:after="80" w:lineRule="auto" w:line="312"/>
        <w:ind w:firstLine="227"/>
      </w:pPr>
      <w:r>
        <w:rPr>
          <w:rFonts w:ascii="Calibri" w:hAnsi="Calibri"/>
          <w:color w:val="333333"/>
          <w:sz w:val="20"/>
        </w:rPr>
        <w:t>a data validation specification. So</w:t>
      </w:r>
    </w:p>
    <w:p>
      <w:pPr>
        <w:spacing w:after="80" w:lineRule="auto" w:line="312"/>
        <w:ind w:firstLine="227"/>
      </w:pPr>
      <w:r>
        <w:rPr>
          <w:rFonts w:ascii="Calibri" w:hAnsi="Calibri"/>
          <w:color w:val="333333"/>
          <w:sz w:val="20"/>
        </w:rPr>
        <w:t>it is a set of rules that can be used to validate any kind</w:t>
      </w:r>
    </w:p>
    <w:p>
      <w:pPr>
        <w:spacing w:after="80" w:lineRule="auto" w:line="312"/>
        <w:ind w:firstLine="227"/>
      </w:pPr>
      <w:r>
        <w:rPr>
          <w:rFonts w:ascii="Calibri" w:hAnsi="Calibri"/>
          <w:color w:val="333333"/>
          <w:sz w:val="20"/>
        </w:rPr>
        <w:t>of JSON data. So again, it is not specifically</w:t>
      </w:r>
    </w:p>
    <w:p>
      <w:pPr>
        <w:spacing w:after="80" w:lineRule="auto" w:line="312"/>
        <w:ind w:firstLine="227"/>
      </w:pPr>
      <w:r>
        <w:rPr>
          <w:rFonts w:ascii="Calibri" w:hAnsi="Calibri"/>
          <w:color w:val="333333"/>
          <w:sz w:val="20"/>
        </w:rPr>
        <w:t>tied to language models or tools or anything like that.</w:t>
      </w:r>
    </w:p>
    <w:p>
      <w:pPr>
        <w:spacing w:after="80" w:lineRule="auto" w:line="312"/>
        <w:ind w:firstLine="227"/>
      </w:pPr>
      <w:r>
        <w:rPr>
          <w:rFonts w:ascii="Calibri" w:hAnsi="Calibri"/>
          <w:color w:val="333333"/>
          <w:sz w:val="20"/>
        </w:rPr>
        <w:t>The language model community decided at some point in time that</w:t>
      </w:r>
    </w:p>
    <w:p>
      <w:pPr>
        <w:spacing w:after="80" w:lineRule="auto" w:line="312"/>
        <w:ind w:firstLine="227"/>
      </w:pPr>
      <w:r>
        <w:rPr>
          <w:rFonts w:ascii="Calibri" w:hAnsi="Calibri"/>
          <w:color w:val="333333"/>
          <w:sz w:val="20"/>
        </w:rPr>
        <w:t>JSON schema is just a really convenient way of</w:t>
      </w:r>
    </w:p>
    <w:p>
      <w:pPr>
        <w:spacing w:after="80" w:lineRule="auto" w:line="312"/>
        <w:ind w:firstLine="227"/>
      </w:pPr>
      <w:r>
        <w:rPr>
          <w:rFonts w:ascii="Calibri" w:hAnsi="Calibri"/>
          <w:color w:val="333333"/>
          <w:sz w:val="20"/>
        </w:rPr>
        <w:t>wiring up and handling tool calls. This is a</w:t>
      </w:r>
    </w:p>
    <w:p>
      <w:pPr>
        <w:spacing w:after="80" w:lineRule="auto" w:line="312"/>
        <w:ind w:firstLine="227"/>
      </w:pPr>
      <w:r>
        <w:rPr>
          <w:rFonts w:ascii="Calibri" w:hAnsi="Calibri"/>
          <w:color w:val="333333"/>
          <w:sz w:val="20"/>
        </w:rPr>
        <w:t>widely understood technology that has been around for many,</w:t>
      </w:r>
    </w:p>
    <w:p>
      <w:pPr>
        <w:spacing w:after="80" w:lineRule="auto" w:line="312"/>
        <w:ind w:firstLine="227"/>
      </w:pPr>
      <w:r>
        <w:rPr>
          <w:rFonts w:ascii="Calibri" w:hAnsi="Calibri"/>
          <w:color w:val="333333"/>
          <w:sz w:val="20"/>
        </w:rPr>
        <w:t>many years. Now, at this point, I still haven't</w:t>
      </w:r>
    </w:p>
    <w:p>
      <w:pPr>
        <w:spacing w:after="80" w:lineRule="auto" w:line="312"/>
        <w:ind w:firstLine="227"/>
      </w:pPr>
      <w:r>
        <w:rPr>
          <w:rFonts w:ascii="Calibri" w:hAnsi="Calibri"/>
          <w:color w:val="333333"/>
          <w:sz w:val="20"/>
        </w:rPr>
        <w:t>really explained what the JSON schema spec is all about. So,</w:t>
      </w:r>
    </w:p>
    <w:p>
      <w:pPr>
        <w:spacing w:after="80" w:lineRule="auto" w:line="312"/>
        <w:ind w:firstLine="227"/>
      </w:pPr>
      <w:r>
        <w:rPr>
          <w:rFonts w:ascii="Calibri" w:hAnsi="Calibri"/>
          <w:color w:val="333333"/>
          <w:sz w:val="20"/>
        </w:rPr>
        <w:t>in total, this thing is used to inform its Claude</w:t>
      </w:r>
    </w:p>
    <w:p>
      <w:pPr>
        <w:spacing w:after="80" w:lineRule="auto" w:line="312"/>
        <w:ind w:firstLine="227"/>
      </w:pPr>
      <w:r>
        <w:rPr>
          <w:rFonts w:ascii="Calibri" w:hAnsi="Calibri"/>
          <w:color w:val="333333"/>
          <w:sz w:val="20"/>
        </w:rPr>
        <w:t>about the different tools that are available to it. We are going</w:t>
      </w:r>
    </w:p>
    <w:p>
      <w:pPr>
        <w:spacing w:after="80" w:lineRule="auto" w:line="312"/>
        <w:ind w:firstLine="227"/>
      </w:pPr>
      <w:r>
        <w:rPr>
          <w:rFonts w:ascii="Calibri" w:hAnsi="Calibri"/>
          <w:color w:val="333333"/>
          <w:sz w:val="20"/>
        </w:rPr>
        <w:t>to provide a name for the tool, so in this case it might be GetWeather,</w:t>
      </w:r>
    </w:p>
    <w:p>
      <w:pPr>
        <w:spacing w:after="80" w:lineRule="auto" w:line="312"/>
        <w:ind w:firstLine="227"/>
      </w:pPr>
      <w:r>
        <w:rPr>
          <w:rFonts w:ascii="Calibri" w:hAnsi="Calibri"/>
          <w:color w:val="333333"/>
          <w:sz w:val="20"/>
        </w:rPr>
        <w:t>and then a description for the tool. This description</w:t>
      </w:r>
    </w:p>
    <w:p>
      <w:pPr>
        <w:spacing w:after="80" w:lineRule="auto" w:line="312"/>
        <w:ind w:firstLine="227"/>
      </w:pPr>
      <w:r>
        <w:rPr>
          <w:rFonts w:ascii="Calibri" w:hAnsi="Calibri"/>
          <w:color w:val="333333"/>
          <w:sz w:val="20"/>
        </w:rPr>
        <w:t>is meant to tell Claude what the tool does, when</w:t>
      </w:r>
    </w:p>
    <w:p>
      <w:pPr>
        <w:spacing w:after="80" w:lineRule="auto" w:line="312"/>
        <w:ind w:firstLine="227"/>
      </w:pPr>
      <w:r>
        <w:rPr>
          <w:rFonts w:ascii="Calibri" w:hAnsi="Calibri"/>
          <w:color w:val="333333"/>
          <w:sz w:val="20"/>
        </w:rPr>
        <w:t>to use it, and what kind of data it is going to return. Best</w:t>
      </w:r>
    </w:p>
    <w:p>
      <w:pPr>
        <w:spacing w:after="80" w:lineRule="auto" w:line="312"/>
        <w:ind w:firstLine="227"/>
      </w:pPr>
      <w:r>
        <w:rPr>
          <w:rFonts w:ascii="Calibri" w:hAnsi="Calibri"/>
          <w:color w:val="333333"/>
          <w:sz w:val="20"/>
        </w:rPr>
        <w:t>practice is to make sure you have a description around three to</w:t>
      </w:r>
    </w:p>
    <w:p>
      <w:pPr>
        <w:spacing w:after="80" w:lineRule="auto" w:line="312"/>
        <w:ind w:firstLine="227"/>
      </w:pPr>
      <w:r>
        <w:rPr>
          <w:rFonts w:ascii="Calibri" w:hAnsi="Calibri"/>
          <w:color w:val="333333"/>
          <w:sz w:val="20"/>
        </w:rPr>
        <w:t>four sentences long. So even though right here I'm showing</w:t>
      </w:r>
    </w:p>
    <w:p>
      <w:pPr>
        <w:spacing w:after="80" w:lineRule="auto" w:line="312"/>
        <w:ind w:firstLine="227"/>
      </w:pPr>
      <w:r>
        <w:rPr>
          <w:rFonts w:ascii="Calibri" w:hAnsi="Calibri"/>
          <w:color w:val="333333"/>
          <w:sz w:val="20"/>
        </w:rPr>
        <w:t>only retrieved current weather, in reality, I would definitely</w:t>
      </w:r>
    </w:p>
    <w:p>
      <w:pPr>
        <w:spacing w:after="80" w:lineRule="auto" w:line="312"/>
        <w:ind w:firstLine="227"/>
      </w:pPr>
      <w:r>
        <w:rPr>
          <w:rFonts w:ascii="Calibri" w:hAnsi="Calibri"/>
          <w:color w:val="333333"/>
          <w:sz w:val="20"/>
        </w:rPr>
        <w:t>want to have a much longer description than this. Then,</w:t>
      </w:r>
    </w:p>
    <w:p>
      <w:pPr>
        <w:spacing w:after="80" w:lineRule="auto" w:line="312"/>
        <w:ind w:firstLine="227"/>
      </w:pPr>
      <w:r>
        <w:rPr>
          <w:rFonts w:ascii="Calibri" w:hAnsi="Calibri"/>
          <w:color w:val="333333"/>
          <w:sz w:val="20"/>
        </w:rPr>
        <w:t>under this input schema key is going to be the actual</w:t>
      </w:r>
    </w:p>
    <w:p>
      <w:pPr>
        <w:spacing w:after="80" w:lineRule="auto" w:line="312"/>
        <w:ind w:firstLine="227"/>
      </w:pPr>
      <w:r>
        <w:rPr>
          <w:rFonts w:ascii="Calibri" w:hAnsi="Calibri"/>
          <w:color w:val="333333"/>
          <w:sz w:val="20"/>
        </w:rPr>
        <w:t>JSON schema spec. This is going to describe the</w:t>
      </w:r>
    </w:p>
    <w:p>
      <w:pPr>
        <w:spacing w:after="80" w:lineRule="auto" w:line="312"/>
        <w:ind w:firstLine="227"/>
      </w:pPr>
      <w:r>
        <w:rPr>
          <w:rFonts w:ascii="Calibri" w:hAnsi="Calibri"/>
          <w:color w:val="333333"/>
          <w:sz w:val="20"/>
        </w:rPr>
        <w:t>different arguments that should be passed into our function. So</w:t>
      </w:r>
    </w:p>
    <w:p>
      <w:pPr>
        <w:spacing w:after="80" w:lineRule="auto" w:line="312"/>
        <w:ind w:firstLine="227"/>
      </w:pPr>
      <w:r>
        <w:rPr>
          <w:rFonts w:ascii="Calibri" w:hAnsi="Calibri"/>
          <w:color w:val="333333"/>
          <w:sz w:val="20"/>
        </w:rPr>
        <w:t>in this example back over here, if I had a git weather function</w:t>
      </w:r>
    </w:p>
    <w:p>
      <w:pPr>
        <w:spacing w:after="80" w:lineRule="auto" w:line="312"/>
        <w:ind w:firstLine="227"/>
      </w:pPr>
      <w:r>
        <w:rPr>
          <w:rFonts w:ascii="Calibri" w:hAnsi="Calibri"/>
          <w:color w:val="333333"/>
          <w:sz w:val="20"/>
        </w:rPr>
        <w:t>that received just a location, I would put in</w:t>
      </w:r>
    </w:p>
    <w:p>
      <w:pPr>
        <w:spacing w:after="80" w:lineRule="auto" w:line="312"/>
        <w:ind w:firstLine="227"/>
      </w:pPr>
      <w:r>
        <w:rPr>
          <w:rFonts w:ascii="Calibri" w:hAnsi="Calibri"/>
          <w:color w:val="333333"/>
          <w:sz w:val="20"/>
        </w:rPr>
        <w:t>input schema with location right here, it</w:t>
      </w:r>
    </w:p>
    <w:p>
      <w:pPr>
        <w:spacing w:after="80" w:lineRule="auto" w:line="312"/>
        <w:ind w:firstLine="227"/>
      </w:pPr>
      <w:r>
        <w:rPr>
          <w:rFonts w:ascii="Calibri" w:hAnsi="Calibri"/>
          <w:color w:val="333333"/>
          <w:sz w:val="20"/>
        </w:rPr>
        <w:t>needs to be a string, and here's a description of the purpose</w:t>
      </w:r>
    </w:p>
    <w:p>
      <w:pPr>
        <w:spacing w:after="80" w:lineRule="auto" w:line="312"/>
        <w:ind w:firstLine="227"/>
      </w:pPr>
      <w:r>
        <w:rPr>
          <w:rFonts w:ascii="Calibri" w:hAnsi="Calibri"/>
          <w:color w:val="333333"/>
          <w:sz w:val="20"/>
        </w:rPr>
        <w:t>of that argument. Again, we would want this description</w:t>
      </w:r>
    </w:p>
    <w:p>
      <w:pPr>
        <w:spacing w:after="80" w:lineRule="auto" w:line="312"/>
        <w:ind w:firstLine="227"/>
      </w:pPr>
      <w:r>
        <w:rPr>
          <w:rFonts w:ascii="Calibri" w:hAnsi="Calibri"/>
          <w:color w:val="333333"/>
          <w:sz w:val="20"/>
        </w:rPr>
        <w:t>of the argument to also be about three to four sentences</w:t>
      </w:r>
    </w:p>
    <w:p>
      <w:pPr>
        <w:spacing w:after="80" w:lineRule="auto" w:line="312"/>
        <w:ind w:firstLine="227"/>
      </w:pPr>
      <w:r>
        <w:rPr>
          <w:rFonts w:ascii="Calibri" w:hAnsi="Calibri"/>
          <w:color w:val="333333"/>
          <w:sz w:val="20"/>
        </w:rPr>
        <w:t>long, and help Claude understand exactly what</w:t>
      </w:r>
    </w:p>
    <w:p>
      <w:pPr>
        <w:spacing w:after="80" w:lineRule="auto" w:line="312"/>
        <w:ind w:firstLine="227"/>
      </w:pPr>
      <w:r>
        <w:rPr>
          <w:rFonts w:ascii="Calibri" w:hAnsi="Calibri"/>
          <w:color w:val="333333"/>
          <w:sz w:val="20"/>
        </w:rPr>
        <w:t>this argument controls and how it affects the overall function</w:t>
      </w:r>
    </w:p>
    <w:p>
      <w:pPr>
        <w:spacing w:after="80" w:lineRule="auto" w:line="312"/>
        <w:ind w:firstLine="227"/>
      </w:pPr>
      <w:r>
        <w:rPr>
          <w:rFonts w:ascii="Calibri" w:hAnsi="Calibri"/>
          <w:color w:val="333333"/>
          <w:sz w:val="20"/>
        </w:rPr>
        <w:t>call. Now, like I mentioned, it might be a little bit intimidating</w:t>
      </w:r>
    </w:p>
    <w:p>
      <w:pPr>
        <w:spacing w:after="80" w:lineRule="auto" w:line="312"/>
        <w:ind w:firstLine="227"/>
      </w:pPr>
      <w:r>
        <w:rPr>
          <w:rFonts w:ascii="Calibri" w:hAnsi="Calibri"/>
          <w:color w:val="333333"/>
          <w:sz w:val="20"/>
        </w:rPr>
        <w:t>to think that you have to write out all this configuration on your own. Luckily,</w:t>
      </w:r>
    </w:p>
    <w:p>
      <w:pPr>
        <w:spacing w:after="80" w:lineRule="auto" w:line="312"/>
        <w:ind w:firstLine="227"/>
      </w:pPr>
      <w:r>
        <w:rPr>
          <w:rFonts w:ascii="Calibri" w:hAnsi="Calibri"/>
          <w:color w:val="333333"/>
          <w:sz w:val="20"/>
        </w:rPr>
        <w:t>I've got a trick that is going to help you write out a almost perfect</w:t>
      </w:r>
    </w:p>
    <w:p>
      <w:pPr>
        <w:spacing w:after="80" w:lineRule="auto" w:line="312"/>
        <w:ind w:firstLine="227"/>
      </w:pPr>
      <w:r>
        <w:rPr>
          <w:rFonts w:ascii="Calibri" w:hAnsi="Calibri"/>
          <w:color w:val="333333"/>
          <w:sz w:val="20"/>
        </w:rPr>
        <w:t>JSON schema spec for every tool you ever put</w:t>
      </w:r>
    </w:p>
    <w:p>
      <w:pPr>
        <w:spacing w:after="80" w:lineRule="auto" w:line="312"/>
        <w:ind w:firstLine="227"/>
      </w:pPr>
      <w:r>
        <w:rPr>
          <w:rFonts w:ascii="Calibri" w:hAnsi="Calibri"/>
          <w:color w:val="333333"/>
          <w:sz w:val="20"/>
        </w:rPr>
        <w:t>together. So let me show you the trick. First,</w:t>
      </w:r>
    </w:p>
    <w:p>
      <w:pPr>
        <w:spacing w:after="80" w:lineRule="auto" w:line="312"/>
        <w:ind w:firstLine="227"/>
      </w:pPr>
      <w:r>
        <w:rPr>
          <w:rFonts w:ascii="Calibri" w:hAnsi="Calibri"/>
          <w:color w:val="333333"/>
          <w:sz w:val="20"/>
        </w:rPr>
        <w:t>I'm going to go back over to my editor and I'm going to find our</w:t>
      </w:r>
    </w:p>
    <w:p>
      <w:pPr>
        <w:spacing w:after="80" w:lineRule="auto" w:line="312"/>
        <w:ind w:firstLine="227"/>
      </w:pPr>
      <w:r>
        <w:rPr>
          <w:rFonts w:ascii="Calibri" w:hAnsi="Calibri"/>
          <w:color w:val="333333"/>
          <w:sz w:val="20"/>
        </w:rPr>
        <w:t>tool function. So for us, it is the get current date</w:t>
      </w:r>
    </w:p>
    <w:p>
      <w:pPr>
        <w:spacing w:after="80" w:lineRule="auto" w:line="312"/>
        <w:ind w:firstLine="227"/>
      </w:pPr>
      <w:r>
        <w:rPr>
          <w:rFonts w:ascii="Calibri" w:hAnsi="Calibri"/>
          <w:color w:val="333333"/>
          <w:sz w:val="20"/>
        </w:rPr>
        <w:t>time function. I'm then going to take this over</w:t>
      </w:r>
    </w:p>
    <w:p>
      <w:pPr>
        <w:spacing w:after="80" w:lineRule="auto" w:line="312"/>
        <w:ind w:firstLine="227"/>
      </w:pPr>
      <w:r>
        <w:rPr>
          <w:rFonts w:ascii="Calibri" w:hAnsi="Calibri"/>
          <w:color w:val="333333"/>
          <w:sz w:val="20"/>
        </w:rPr>
        <w:t>to a Claude window. So I'm at Claude.ai</w:t>
      </w:r>
    </w:p>
    <w:p>
      <w:pPr>
        <w:spacing w:after="80" w:lineRule="auto" w:line="312"/>
        <w:ind w:firstLine="227"/>
      </w:pPr>
      <w:r>
        <w:rPr>
          <w:rFonts w:ascii="Calibri" w:hAnsi="Calibri"/>
          <w:color w:val="333333"/>
          <w:sz w:val="20"/>
        </w:rPr>
        <w:t>here. I'm going to write out a very simple prompt. I'm</w:t>
      </w:r>
    </w:p>
    <w:p>
      <w:pPr>
        <w:spacing w:after="80" w:lineRule="auto" w:line="312"/>
        <w:ind w:firstLine="227"/>
      </w:pPr>
      <w:r>
        <w:rPr>
          <w:rFonts w:ascii="Calibri" w:hAnsi="Calibri"/>
          <w:color w:val="333333"/>
          <w:sz w:val="20"/>
        </w:rPr>
        <w:t>going to ask Claude to write a valid</w:t>
      </w:r>
    </w:p>
    <w:p>
      <w:pPr>
        <w:spacing w:after="80" w:lineRule="auto" w:line="312"/>
        <w:ind w:firstLine="227"/>
      </w:pPr>
      <w:r>
        <w:rPr>
          <w:rFonts w:ascii="Calibri" w:hAnsi="Calibri"/>
          <w:color w:val="333333"/>
          <w:sz w:val="20"/>
        </w:rPr>
        <w:t>JSON schema spec for the purposes</w:t>
      </w:r>
    </w:p>
    <w:p>
      <w:pPr>
        <w:spacing w:after="80" w:lineRule="auto" w:line="312"/>
        <w:ind w:firstLine="227"/>
      </w:pPr>
      <w:r>
        <w:rPr>
          <w:rFonts w:ascii="Calibri" w:hAnsi="Calibri"/>
          <w:color w:val="333333"/>
          <w:sz w:val="20"/>
        </w:rPr>
        <w:t>of tool calling for this function.</w:t>
      </w:r>
    </w:p>
    <w:p>
      <w:pPr>
        <w:spacing w:after="80" w:lineRule="auto" w:line="312"/>
        <w:ind w:firstLine="227"/>
      </w:pPr>
      <w:r>
        <w:rPr>
          <w:rFonts w:ascii="Calibri" w:hAnsi="Calibri"/>
          <w:color w:val="333333"/>
          <w:sz w:val="20"/>
        </w:rPr>
        <w:t>And then I will also ask Claude to Follow</w:t>
      </w:r>
    </w:p>
    <w:p>
      <w:pPr>
        <w:spacing w:after="80" w:lineRule="auto" w:line="312"/>
        <w:ind w:firstLine="227"/>
      </w:pPr>
      <w:r>
        <w:rPr>
          <w:rFonts w:ascii="Calibri" w:hAnsi="Calibri"/>
          <w:color w:val="333333"/>
          <w:sz w:val="20"/>
        </w:rPr>
        <w:t>the best practices listed in the</w:t>
      </w:r>
    </w:p>
    <w:p>
      <w:pPr>
        <w:spacing w:after="80" w:lineRule="auto" w:line="312"/>
        <w:ind w:firstLine="227"/>
      </w:pPr>
      <w:r>
        <w:rPr>
          <w:rFonts w:ascii="Calibri" w:hAnsi="Calibri"/>
          <w:color w:val="333333"/>
          <w:sz w:val="20"/>
        </w:rPr>
        <w:t>attached documentation. Then</w:t>
      </w:r>
    </w:p>
    <w:p>
      <w:pPr>
        <w:spacing w:after="80" w:lineRule="auto" w:line="312"/>
        <w:ind w:firstLine="227"/>
      </w:pPr>
      <w:r>
        <w:rPr>
          <w:rFonts w:ascii="Calibri" w:hAnsi="Calibri"/>
          <w:color w:val="333333"/>
          <w:sz w:val="20"/>
        </w:rPr>
        <w:t>I'm going to go into put in my tool function, like</w:t>
      </w:r>
    </w:p>
    <w:p>
      <w:pPr>
        <w:spacing w:after="80" w:lineRule="auto" w:line="312"/>
        <w:ind w:firstLine="227"/>
      </w:pPr>
      <w:r>
        <w:rPr>
          <w:rFonts w:ascii="Calibri" w:hAnsi="Calibri"/>
          <w:color w:val="333333"/>
          <w:sz w:val="20"/>
        </w:rPr>
        <w:t>so. And then here's the real trick. I'm going</w:t>
      </w:r>
    </w:p>
    <w:p>
      <w:pPr>
        <w:spacing w:after="80" w:lineRule="auto" w:line="312"/>
        <w:ind w:firstLine="227"/>
      </w:pPr>
      <w:r>
        <w:rPr>
          <w:rFonts w:ascii="Calibri" w:hAnsi="Calibri"/>
          <w:color w:val="333333"/>
          <w:sz w:val="20"/>
        </w:rPr>
        <w:t>to go over to the Anthropic API documentation. In</w:t>
      </w:r>
    </w:p>
    <w:p>
      <w:pPr>
        <w:spacing w:after="80" w:lineRule="auto" w:line="312"/>
        <w:ind w:firstLine="227"/>
      </w:pPr>
      <w:r>
        <w:rPr>
          <w:rFonts w:ascii="Calibri" w:hAnsi="Calibri"/>
          <w:color w:val="333333"/>
          <w:sz w:val="20"/>
        </w:rPr>
        <w:t>the User Guide section, there is a entire page on</w:t>
      </w:r>
    </w:p>
    <w:p>
      <w:pPr>
        <w:spacing w:after="80" w:lineRule="auto" w:line="312"/>
        <w:ind w:firstLine="227"/>
      </w:pPr>
      <w:r>
        <w:rPr>
          <w:rFonts w:ascii="Calibri" w:hAnsi="Calibri"/>
          <w:color w:val="333333"/>
          <w:sz w:val="20"/>
        </w:rPr>
        <w:t>tool use with Claude. This entire page has</w:t>
      </w:r>
    </w:p>
    <w:p>
      <w:pPr>
        <w:spacing w:after="80" w:lineRule="auto" w:line="312"/>
        <w:ind w:firstLine="227"/>
      </w:pPr>
      <w:r>
        <w:rPr>
          <w:rFonts w:ascii="Calibri" w:hAnsi="Calibri"/>
          <w:color w:val="333333"/>
          <w:sz w:val="20"/>
        </w:rPr>
        <w:t>a lot of different best practices, and examples of good</w:t>
      </w:r>
    </w:p>
    <w:p>
      <w:pPr>
        <w:spacing w:after="80" w:lineRule="auto" w:line="312"/>
        <w:ind w:firstLine="227"/>
      </w:pPr>
      <w:r>
        <w:rPr>
          <w:rFonts w:ascii="Calibri" w:hAnsi="Calibri"/>
          <w:color w:val="333333"/>
          <w:sz w:val="20"/>
        </w:rPr>
        <w:t>tool descriptions and bad tool descriptions. So</w:t>
      </w:r>
    </w:p>
    <w:p>
      <w:pPr>
        <w:spacing w:after="80" w:lineRule="auto" w:line="312"/>
        <w:ind w:firstLine="227"/>
      </w:pPr>
      <w:r>
        <w:rPr>
          <w:rFonts w:ascii="Calibri" w:hAnsi="Calibri"/>
          <w:color w:val="333333"/>
          <w:sz w:val="20"/>
        </w:rPr>
        <w:t>I'm going to just copy all the text here, go</w:t>
      </w:r>
    </w:p>
    <w:p>
      <w:pPr>
        <w:spacing w:after="80" w:lineRule="auto" w:line="312"/>
        <w:ind w:firstLine="227"/>
      </w:pPr>
      <w:r>
        <w:rPr>
          <w:rFonts w:ascii="Calibri" w:hAnsi="Calibri"/>
          <w:color w:val="333333"/>
          <w:sz w:val="20"/>
        </w:rPr>
        <w:t>back over to my Claude window, paste it in as an</w:t>
      </w:r>
    </w:p>
    <w:p>
      <w:pPr>
        <w:spacing w:after="80" w:lineRule="auto" w:line="312"/>
        <w:ind w:firstLine="227"/>
      </w:pPr>
      <w:r>
        <w:rPr>
          <w:rFonts w:ascii="Calibri" w:hAnsi="Calibri"/>
          <w:color w:val="333333"/>
          <w:sz w:val="20"/>
        </w:rPr>
        <w:t>attachment and run this. Claude</w:t>
      </w:r>
    </w:p>
    <w:p>
      <w:pPr>
        <w:spacing w:after="80" w:lineRule="auto" w:line="312"/>
        <w:ind w:firstLine="227"/>
      </w:pPr>
      <w:r>
        <w:rPr>
          <w:rFonts w:ascii="Calibri" w:hAnsi="Calibri"/>
          <w:color w:val="333333"/>
          <w:sz w:val="20"/>
        </w:rPr>
        <w:t>is then going to respond with probably a very strong</w:t>
      </w:r>
    </w:p>
    <w:p>
      <w:pPr>
        <w:spacing w:after="80" w:lineRule="auto" w:line="312"/>
        <w:ind w:firstLine="227"/>
      </w:pPr>
      <w:r>
        <w:rPr>
          <w:rFonts w:ascii="Calibri" w:hAnsi="Calibri"/>
          <w:color w:val="333333"/>
          <w:sz w:val="20"/>
        </w:rPr>
        <w:t>JSON schema spec. So I'm now going to copy</w:t>
      </w:r>
    </w:p>
    <w:p>
      <w:pPr>
        <w:spacing w:after="80" w:lineRule="auto" w:line="312"/>
        <w:ind w:firstLine="227"/>
      </w:pPr>
      <w:r>
        <w:rPr>
          <w:rFonts w:ascii="Calibri" w:hAnsi="Calibri"/>
          <w:color w:val="333333"/>
          <w:sz w:val="20"/>
        </w:rPr>
        <w:t>this, take it back over to my editor, and</w:t>
      </w:r>
    </w:p>
    <w:p>
      <w:pPr>
        <w:spacing w:after="80" w:lineRule="auto" w:line="312"/>
        <w:ind w:firstLine="227"/>
      </w:pPr>
      <w:r>
        <w:rPr>
          <w:rFonts w:ascii="Calibri" w:hAnsi="Calibri"/>
          <w:color w:val="333333"/>
          <w:sz w:val="20"/>
        </w:rPr>
        <w:t>I'm going to paste it in right underneath my existing get</w:t>
      </w:r>
    </w:p>
    <w:p>
      <w:pPr>
        <w:spacing w:after="80" w:lineRule="auto" w:line="312"/>
        <w:ind w:firstLine="227"/>
      </w:pPr>
      <w:r>
        <w:rPr>
          <w:rFonts w:ascii="Calibri" w:hAnsi="Calibri"/>
          <w:color w:val="333333"/>
          <w:sz w:val="20"/>
        </w:rPr>
        <w:t>current date time function. So I'll say get current</w:t>
      </w:r>
    </w:p>
    <w:p>
      <w:pPr>
        <w:spacing w:after="80" w:lineRule="auto" w:line="312"/>
        <w:ind w:firstLine="227"/>
      </w:pPr>
      <w:r>
        <w:rPr>
          <w:rFonts w:ascii="Calibri" w:hAnsi="Calibri"/>
          <w:color w:val="333333"/>
          <w:sz w:val="20"/>
        </w:rPr>
        <w:t>date time schema,</w:t>
      </w:r>
    </w:p>
    <w:p>
      <w:pPr>
        <w:spacing w:after="80" w:lineRule="auto" w:line="312"/>
        <w:ind w:firstLine="227"/>
      </w:pPr>
      <w:r>
        <w:rPr>
          <w:rFonts w:ascii="Calibri" w:hAnsi="Calibri"/>
          <w:color w:val="333333"/>
          <w:sz w:val="20"/>
        </w:rPr>
        <w:t>like so. Now, as a little naming pattern</w:t>
      </w:r>
    </w:p>
    <w:p>
      <w:pPr>
        <w:spacing w:after="80" w:lineRule="auto" w:line="312"/>
        <w:ind w:firstLine="227"/>
      </w:pPr>
      <w:r>
        <w:rPr>
          <w:rFonts w:ascii="Calibri" w:hAnsi="Calibri"/>
          <w:color w:val="333333"/>
          <w:sz w:val="20"/>
        </w:rPr>
        <w:t>that I like to use here, I'll give my tool function,</w:t>
      </w:r>
    </w:p>
    <w:p>
      <w:pPr>
        <w:spacing w:after="80" w:lineRule="auto" w:line="312"/>
        <w:ind w:firstLine="227"/>
      </w:pPr>
      <w:r>
        <w:rPr>
          <w:rFonts w:ascii="Calibri" w:hAnsi="Calibri"/>
          <w:color w:val="333333"/>
          <w:sz w:val="20"/>
        </w:rPr>
        <w:t>whatever name I want, and then the schema to match up with it</w:t>
      </w:r>
    </w:p>
    <w:p>
      <w:pPr>
        <w:spacing w:after="80" w:lineRule="auto" w:line="312"/>
        <w:ind w:firstLine="227"/>
      </w:pPr>
      <w:r>
        <w:rPr>
          <w:rFonts w:ascii="Calibri" w:hAnsi="Calibri"/>
          <w:color w:val="333333"/>
          <w:sz w:val="20"/>
        </w:rPr>
        <w:t>will be underscore schema. So the same name underscore</w:t>
      </w:r>
    </w:p>
    <w:p>
      <w:pPr>
        <w:spacing w:after="80" w:lineRule="auto" w:line="312"/>
        <w:ind w:firstLine="227"/>
      </w:pPr>
      <w:r>
        <w:rPr>
          <w:rFonts w:ascii="Calibri" w:hAnsi="Calibri"/>
          <w:color w:val="333333"/>
          <w:sz w:val="20"/>
        </w:rPr>
        <w:t>schema. And it makes it a lot easier to keep track of my</w:t>
      </w:r>
    </w:p>
    <w:p>
      <w:pPr>
        <w:spacing w:after="80" w:lineRule="auto" w:line="312"/>
        <w:ind w:firstLine="227"/>
      </w:pPr>
      <w:r>
        <w:rPr>
          <w:rFonts w:ascii="Calibri" w:hAnsi="Calibri"/>
          <w:color w:val="333333"/>
          <w:sz w:val="20"/>
        </w:rPr>
        <w:t>different schemas. There's one last thing I'm going to do.</w:t>
      </w:r>
    </w:p>
    <w:p>
      <w:pPr>
        <w:spacing w:after="80" w:lineRule="auto" w:line="312"/>
        <w:ind w:firstLine="227"/>
      </w:pPr>
      <w:r>
        <w:rPr>
          <w:rFonts w:ascii="Calibri" w:hAnsi="Calibri"/>
          <w:color w:val="333333"/>
          <w:sz w:val="20"/>
        </w:rPr>
        <w:t>At the top of the cell, I'm going to add in an import from</w:t>
      </w:r>
    </w:p>
    <w:p>
      <w:pPr>
        <w:spacing w:after="80" w:lineRule="auto" w:line="312"/>
        <w:ind w:firstLine="227"/>
      </w:pPr>
      <w:r>
        <w:rPr>
          <w:rFonts w:ascii="Calibri" w:hAnsi="Calibri"/>
          <w:color w:val="333333"/>
          <w:sz w:val="20"/>
        </w:rPr>
        <w:t>anthropic.types. I will import</w:t>
      </w:r>
    </w:p>
    <w:p>
      <w:pPr>
        <w:spacing w:after="80" w:lineRule="auto" w:line="312"/>
        <w:ind w:firstLine="227"/>
      </w:pPr>
      <w:r>
        <w:rPr>
          <w:rFonts w:ascii="Calibri" w:hAnsi="Calibri"/>
          <w:color w:val="333333"/>
          <w:sz w:val="20"/>
        </w:rPr>
        <w:t>tool program. I'm going to take</w:t>
      </w:r>
    </w:p>
    <w:p>
      <w:pPr>
        <w:spacing w:after="80" w:lineRule="auto" w:line="312"/>
        <w:ind w:firstLine="227"/>
      </w:pPr>
      <w:r>
        <w:rPr>
          <w:rFonts w:ascii="Calibri" w:hAnsi="Calibri"/>
          <w:color w:val="333333"/>
          <w:sz w:val="20"/>
        </w:rPr>
        <w:t>this tool param and wrap it around this entire dictionary.</w:t>
      </w:r>
    </w:p>
    <w:p>
      <w:pPr>
        <w:spacing w:after="80" w:lineRule="auto" w:line="312"/>
        <w:ind w:firstLine="227"/>
      </w:pPr>
      <w:r>
        <w:rPr>
          <w:rFonts w:ascii="Calibri" w:hAnsi="Calibri"/>
          <w:color w:val="333333"/>
          <w:sz w:val="20"/>
        </w:rPr>
        <w:t>So I'll put in right here, tool param, opening</w:t>
      </w:r>
    </w:p>
    <w:p>
      <w:pPr>
        <w:spacing w:after="80" w:lineRule="auto" w:line="312"/>
        <w:ind w:firstLine="227"/>
      </w:pPr>
      <w:r>
        <w:rPr>
          <w:rFonts w:ascii="Calibri" w:hAnsi="Calibri"/>
          <w:color w:val="333333"/>
          <w:sz w:val="20"/>
        </w:rPr>
        <w:t>parentheses, and then a closing parentheses down here at</w:t>
      </w:r>
    </w:p>
    <w:p>
      <w:pPr>
        <w:spacing w:after="80" w:lineRule="auto" w:line="312"/>
        <w:ind w:firstLine="227"/>
      </w:pPr>
      <w:r>
        <w:rPr>
          <w:rFonts w:ascii="Calibri" w:hAnsi="Calibri"/>
          <w:color w:val="333333"/>
          <w:sz w:val="20"/>
        </w:rPr>
        <w:t>the bottom. Adding in this tool param</w:t>
      </w:r>
    </w:p>
    <w:p>
      <w:pPr>
        <w:spacing w:after="80" w:lineRule="auto" w:line="312"/>
        <w:ind w:firstLine="227"/>
      </w:pPr>
      <w:r>
        <w:rPr>
          <w:rFonts w:ascii="Calibri" w:hAnsi="Calibri"/>
          <w:color w:val="333333"/>
          <w:sz w:val="20"/>
        </w:rPr>
        <w:t>thing is not strictly necessary. In other words, our code</w:t>
      </w:r>
    </w:p>
    <w:p>
      <w:pPr>
        <w:spacing w:after="80" w:lineRule="auto" w:line="312"/>
        <w:ind w:firstLine="227"/>
      </w:pPr>
      <w:r>
        <w:rPr>
          <w:rFonts w:ascii="Calibri" w:hAnsi="Calibri"/>
          <w:color w:val="333333"/>
          <w:sz w:val="20"/>
        </w:rPr>
        <w:t>is still going to work without it, but it's going to prevent a type</w:t>
      </w:r>
    </w:p>
    <w:p>
      <w:pPr>
        <w:spacing w:after="80" w:lineRule="auto" w:line="312"/>
        <w:ind w:firstLine="227"/>
      </w:pPr>
      <w:r>
        <w:rPr>
          <w:rFonts w:ascii="Calibri" w:hAnsi="Calibri"/>
          <w:color w:val="333333"/>
          <w:sz w:val="20"/>
        </w:rPr>
        <w:t>error later on when we eventually take this schema and make</w:t>
      </w:r>
    </w:p>
    <w:p>
      <w:pPr>
        <w:spacing w:after="80" w:lineRule="auto" w:line="312"/>
        <w:ind w:firstLine="227"/>
      </w:pPr>
      <w:r>
        <w:rPr>
          <w:rFonts w:ascii="Calibri" w:hAnsi="Calibri"/>
          <w:color w:val="333333"/>
          <w:sz w:val="20"/>
        </w:rPr>
        <w:t>use of it.</w:t>
      </w:r>
    </w:p>
    <w:p>
      <w:pPr>
        <w:spacing w:before="120" w:after="120"/>
      </w:pPr>
      <w:r>
        <w:rPr>
          <w:color w:val="E0E0E0"/>
          <w:sz w:val="12"/>
        </w:rPr>
        <w:t>────────────────────────────────────────</w:t>
      </w:r>
    </w:p>
    <w:p>
      <w:pPr>
        <w:pStyle w:val="Heading3"/>
        <w:spacing w:before="240" w:after="120"/>
      </w:pPr>
      <w:r>
        <w:rPr>
          <w:rFonts w:ascii="Calibri" w:hAnsi="Calibri"/>
          <w:color w:val="D97306"/>
          <w:sz w:val="24"/>
        </w:rPr>
        <w:t>Lesson 36: Handling message blocks</w:t>
      </w:r>
    </w:p>
    <w:p>
      <w:r>
        <w:rPr>
          <w:i/>
          <w:color w:val="888888"/>
          <w:sz w:val="16"/>
        </w:rPr>
        <w:t>Source: https://anthropic.skilljar.com/claude-with-google-vertex/289179</w:t>
      </w:r>
    </w:p>
    <w:p>
      <w:pPr>
        <w:spacing w:after="80"/>
      </w:pPr>
      <w:r>
        <w:rPr>
          <w:i/>
          <w:color w:val="555555"/>
          <w:sz w:val="18"/>
        </w:rPr>
        <w:t>Video: 06 - 005 - Handling Message Blocks.mp4  |  Duration: 5m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On to step three, we're going to call Claude with</w:t>
      </w:r>
    </w:p>
    <w:p>
      <w:pPr>
        <w:spacing w:after="80" w:lineRule="auto" w:line="312"/>
        <w:ind w:firstLine="227"/>
      </w:pPr>
      <w:r>
        <w:rPr>
          <w:rFonts w:ascii="Calibri" w:hAnsi="Calibri"/>
          <w:color w:val="333333"/>
          <w:sz w:val="20"/>
        </w:rPr>
        <w:t>his JSON schema and some user message. So</w:t>
      </w:r>
    </w:p>
    <w:p>
      <w:pPr>
        <w:spacing w:after="80" w:lineRule="auto" w:line="312"/>
        <w:ind w:firstLine="227"/>
      </w:pPr>
      <w:r>
        <w:rPr>
          <w:rFonts w:ascii="Calibri" w:hAnsi="Calibri"/>
          <w:color w:val="333333"/>
          <w:sz w:val="20"/>
        </w:rPr>
        <w:t>from our server, we're going to make a request off to Claude just as</w:t>
      </w:r>
    </w:p>
    <w:p>
      <w:pPr>
        <w:spacing w:after="80" w:lineRule="auto" w:line="312"/>
        <w:ind w:firstLine="227"/>
      </w:pPr>
      <w:r>
        <w:rPr>
          <w:rFonts w:ascii="Calibri" w:hAnsi="Calibri"/>
          <w:color w:val="333333"/>
          <w:sz w:val="20"/>
        </w:rPr>
        <w:t>we've been doing before, but now we're going to also include this</w:t>
      </w:r>
    </w:p>
    <w:p>
      <w:pPr>
        <w:spacing w:after="80" w:lineRule="auto" w:line="312"/>
        <w:ind w:firstLine="227"/>
      </w:pPr>
      <w:r>
        <w:rPr>
          <w:rFonts w:ascii="Calibri" w:hAnsi="Calibri"/>
          <w:color w:val="333333"/>
          <w:sz w:val="20"/>
        </w:rPr>
        <w:t>tool schema. This helps Claude understand that there is</w:t>
      </w:r>
    </w:p>
    <w:p>
      <w:pPr>
        <w:spacing w:after="80" w:lineRule="auto" w:line="312"/>
        <w:ind w:firstLine="227"/>
      </w:pPr>
      <w:r>
        <w:rPr>
          <w:rFonts w:ascii="Calibri" w:hAnsi="Calibri"/>
          <w:color w:val="333333"/>
          <w:sz w:val="20"/>
        </w:rPr>
        <w:t>a tool available to it. Let's go back over to our notebook and</w:t>
      </w:r>
    </w:p>
    <w:p>
      <w:pPr>
        <w:spacing w:after="80" w:lineRule="auto" w:line="312"/>
        <w:ind w:firstLine="227"/>
      </w:pPr>
      <w:r>
        <w:rPr>
          <w:rFonts w:ascii="Calibri" w:hAnsi="Calibri"/>
          <w:color w:val="333333"/>
          <w:sz w:val="20"/>
        </w:rPr>
        <w:t>we're going to try to make this request by hand without using any</w:t>
      </w:r>
    </w:p>
    <w:p>
      <w:pPr>
        <w:spacing w:after="80" w:lineRule="auto" w:line="312"/>
        <w:ind w:firstLine="227"/>
      </w:pPr>
      <w:r>
        <w:rPr>
          <w:rFonts w:ascii="Calibri" w:hAnsi="Calibri"/>
          <w:color w:val="333333"/>
          <w:sz w:val="20"/>
        </w:rPr>
        <w:t>of those helper functions we previously put together, like the</w:t>
      </w:r>
    </w:p>
    <w:p>
      <w:pPr>
        <w:spacing w:after="80" w:lineRule="auto" w:line="312"/>
        <w:ind w:firstLine="227"/>
      </w:pPr>
      <w:r>
        <w:rPr>
          <w:rFonts w:ascii="Calibri" w:hAnsi="Calibri"/>
          <w:color w:val="333333"/>
          <w:sz w:val="20"/>
        </w:rPr>
        <w:t>chat function. Okay, so back over here, I'm</w:t>
      </w:r>
    </w:p>
    <w:p>
      <w:pPr>
        <w:spacing w:after="80" w:lineRule="auto" w:line="312"/>
        <w:ind w:firstLine="227"/>
      </w:pPr>
      <w:r>
        <w:rPr>
          <w:rFonts w:ascii="Calibri" w:hAnsi="Calibri"/>
          <w:color w:val="333333"/>
          <w:sz w:val="20"/>
        </w:rPr>
        <w:t>going to go down and create a new cell. I'm going</w:t>
      </w:r>
    </w:p>
    <w:p>
      <w:pPr>
        <w:spacing w:after="80" w:lineRule="auto" w:line="312"/>
        <w:ind w:firstLine="227"/>
      </w:pPr>
      <w:r>
        <w:rPr>
          <w:rFonts w:ascii="Calibri" w:hAnsi="Calibri"/>
          <w:color w:val="333333"/>
          <w:sz w:val="20"/>
        </w:rPr>
        <w:t>to make an empty list of messages. I'm going to append</w:t>
      </w:r>
    </w:p>
    <w:p>
      <w:pPr>
        <w:spacing w:after="80" w:lineRule="auto" w:line="312"/>
        <w:ind w:firstLine="227"/>
      </w:pPr>
      <w:r>
        <w:rPr>
          <w:rFonts w:ascii="Calibri" w:hAnsi="Calibri"/>
          <w:color w:val="333333"/>
          <w:sz w:val="20"/>
        </w:rPr>
        <w:t>in there manually a new</w:t>
      </w:r>
    </w:p>
    <w:p>
      <w:pPr>
        <w:spacing w:after="80" w:lineRule="auto" w:line="312"/>
        <w:ind w:firstLine="227"/>
      </w:pPr>
      <w:r>
        <w:rPr>
          <w:rFonts w:ascii="Calibri" w:hAnsi="Calibri"/>
          <w:color w:val="333333"/>
          <w:sz w:val="20"/>
        </w:rPr>
        <w:t>message with a role of user and</w:t>
      </w:r>
    </w:p>
    <w:p>
      <w:pPr>
        <w:spacing w:after="80" w:lineRule="auto" w:line="312"/>
        <w:ind w:firstLine="227"/>
      </w:pPr>
      <w:r>
        <w:rPr>
          <w:rFonts w:ascii="Calibri" w:hAnsi="Calibri"/>
          <w:color w:val="333333"/>
          <w:sz w:val="20"/>
        </w:rPr>
        <w:t>a content of what is the exact time</w:t>
      </w:r>
    </w:p>
    <w:p>
      <w:pPr>
        <w:spacing w:after="80" w:lineRule="auto" w:line="312"/>
        <w:ind w:firstLine="227"/>
      </w:pPr>
      <w:r>
        <w:rPr>
          <w:rFonts w:ascii="Calibri" w:hAnsi="Calibri"/>
          <w:color w:val="333333"/>
          <w:sz w:val="20"/>
        </w:rPr>
        <w:t>formatted as our</w:t>
      </w:r>
    </w:p>
    <w:p>
      <w:pPr>
        <w:spacing w:after="80" w:lineRule="auto" w:line="312"/>
        <w:ind w:firstLine="227"/>
      </w:pPr>
      <w:r>
        <w:rPr>
          <w:rFonts w:ascii="Calibri" w:hAnsi="Calibri"/>
          <w:color w:val="333333"/>
          <w:sz w:val="20"/>
        </w:rPr>
        <w:t>minute seconds. Then,</w:t>
      </w:r>
    </w:p>
    <w:p>
      <w:pPr>
        <w:spacing w:after="80" w:lineRule="auto" w:line="312"/>
        <w:ind w:firstLine="227"/>
      </w:pPr>
      <w:r>
        <w:rPr>
          <w:rFonts w:ascii="Calibri" w:hAnsi="Calibri"/>
          <w:color w:val="333333"/>
          <w:sz w:val="20"/>
        </w:rPr>
        <w:t>underneath that, I'm going to do a call off to the clientmessages.create</w:t>
      </w:r>
    </w:p>
    <w:p>
      <w:pPr>
        <w:spacing w:after="80" w:lineRule="auto" w:line="312"/>
        <w:ind w:firstLine="227"/>
      </w:pPr>
      <w:r>
        <w:rPr>
          <w:rFonts w:ascii="Calibri" w:hAnsi="Calibri"/>
          <w:color w:val="333333"/>
          <w:sz w:val="20"/>
        </w:rPr>
        <w:t>function. So I get a response from clientmessagescreate,</w:t>
      </w:r>
    </w:p>
    <w:p>
      <w:pPr>
        <w:spacing w:after="80" w:lineRule="auto" w:line="312"/>
        <w:ind w:firstLine="227"/>
      </w:pPr>
      <w:r>
        <w:rPr>
          <w:rFonts w:ascii="Calibri" w:hAnsi="Calibri"/>
          <w:color w:val="333333"/>
          <w:sz w:val="20"/>
        </w:rPr>
        <w:t>all designate my model, my max</w:t>
      </w:r>
    </w:p>
    <w:p>
      <w:pPr>
        <w:spacing w:after="80" w:lineRule="auto" w:line="312"/>
        <w:ind w:firstLine="227"/>
      </w:pPr>
      <w:r>
        <w:rPr>
          <w:rFonts w:ascii="Calibri" w:hAnsi="Calibri"/>
          <w:color w:val="333333"/>
          <w:sz w:val="20"/>
        </w:rPr>
        <w:t>tokens, My</w:t>
      </w:r>
    </w:p>
    <w:p>
      <w:pPr>
        <w:spacing w:after="80" w:lineRule="auto" w:line="312"/>
        <w:ind w:firstLine="227"/>
      </w:pPr>
      <w:r>
        <w:rPr>
          <w:rFonts w:ascii="Calibri" w:hAnsi="Calibri"/>
          <w:color w:val="333333"/>
          <w:sz w:val="20"/>
        </w:rPr>
        <w:t>list of messages, and now we want to also include</w:t>
      </w:r>
    </w:p>
    <w:p>
      <w:pPr>
        <w:spacing w:after="80" w:lineRule="auto" w:line="312"/>
        <w:ind w:firstLine="227"/>
      </w:pPr>
      <w:r>
        <w:rPr>
          <w:rFonts w:ascii="Calibri" w:hAnsi="Calibri"/>
          <w:color w:val="333333"/>
          <w:sz w:val="20"/>
        </w:rPr>
        <w:t>this JSON schema that tells Claude that it has</w:t>
      </w:r>
    </w:p>
    <w:p>
      <w:pPr>
        <w:spacing w:after="80" w:lineRule="auto" w:line="312"/>
        <w:ind w:firstLine="227"/>
      </w:pPr>
      <w:r>
        <w:rPr>
          <w:rFonts w:ascii="Calibri" w:hAnsi="Calibri"/>
          <w:color w:val="333333"/>
          <w:sz w:val="20"/>
        </w:rPr>
        <w:t>a tool available to it. To do so, we'll include</w:t>
      </w:r>
    </w:p>
    <w:p>
      <w:pPr>
        <w:spacing w:after="80" w:lineRule="auto" w:line="312"/>
        <w:ind w:firstLine="227"/>
      </w:pPr>
      <w:r>
        <w:rPr>
          <w:rFonts w:ascii="Calibri" w:hAnsi="Calibri"/>
          <w:color w:val="333333"/>
          <w:sz w:val="20"/>
        </w:rPr>
        <w:t>a Tools keyword argument. This is going to be</w:t>
      </w:r>
    </w:p>
    <w:p>
      <w:pPr>
        <w:spacing w:after="80" w:lineRule="auto" w:line="312"/>
        <w:ind w:firstLine="227"/>
      </w:pPr>
      <w:r>
        <w:rPr>
          <w:rFonts w:ascii="Calibri" w:hAnsi="Calibri"/>
          <w:color w:val="333333"/>
          <w:sz w:val="20"/>
        </w:rPr>
        <w:t>a list, and inside of it is going to be all the different JSON</w:t>
      </w:r>
    </w:p>
    <w:p>
      <w:pPr>
        <w:spacing w:after="80" w:lineRule="auto" w:line="312"/>
        <w:ind w:firstLine="227"/>
      </w:pPr>
      <w:r>
        <w:rPr>
          <w:rFonts w:ascii="Calibri" w:hAnsi="Calibri"/>
          <w:color w:val="333333"/>
          <w:sz w:val="20"/>
        </w:rPr>
        <w:t>schema specs that we have created. At this point in time,</w:t>
      </w:r>
    </w:p>
    <w:p>
      <w:pPr>
        <w:spacing w:after="80" w:lineRule="auto" w:line="312"/>
        <w:ind w:firstLine="227"/>
      </w:pPr>
      <w:r>
        <w:rPr>
          <w:rFonts w:ascii="Calibri" w:hAnsi="Calibri"/>
          <w:color w:val="333333"/>
          <w:sz w:val="20"/>
        </w:rPr>
        <w:t>you and I have only created one, and it's called Get</w:t>
      </w:r>
    </w:p>
    <w:p>
      <w:pPr>
        <w:spacing w:after="80" w:lineRule="auto" w:line="312"/>
        <w:ind w:firstLine="227"/>
      </w:pPr>
      <w:r>
        <w:rPr>
          <w:rFonts w:ascii="Calibri" w:hAnsi="Calibri"/>
          <w:color w:val="333333"/>
          <w:sz w:val="20"/>
        </w:rPr>
        <w:t>Current Daytime Schema. So we're going to take that and</w:t>
      </w:r>
    </w:p>
    <w:p>
      <w:pPr>
        <w:spacing w:after="80" w:lineRule="auto" w:line="312"/>
        <w:ind w:firstLine="227"/>
      </w:pPr>
      <w:r>
        <w:rPr>
          <w:rFonts w:ascii="Calibri" w:hAnsi="Calibri"/>
          <w:color w:val="333333"/>
          <w:sz w:val="20"/>
        </w:rPr>
        <w:t>put it in right here. Then I'm going to print</w:t>
      </w:r>
    </w:p>
    <w:p>
      <w:pPr>
        <w:spacing w:after="80" w:lineRule="auto" w:line="312"/>
        <w:ind w:firstLine="227"/>
      </w:pPr>
      <w:r>
        <w:rPr>
          <w:rFonts w:ascii="Calibri" w:hAnsi="Calibri"/>
          <w:color w:val="333333"/>
          <w:sz w:val="20"/>
        </w:rPr>
        <w:t>out response at the very bottom and let's run this and see</w:t>
      </w:r>
    </w:p>
    <w:p>
      <w:pPr>
        <w:spacing w:after="80" w:lineRule="auto" w:line="312"/>
        <w:ind w:firstLine="227"/>
      </w:pPr>
      <w:r>
        <w:rPr>
          <w:rFonts w:ascii="Calibri" w:hAnsi="Calibri"/>
          <w:color w:val="333333"/>
          <w:sz w:val="20"/>
        </w:rPr>
        <w:t>what happens. We're going to get a response message</w:t>
      </w:r>
    </w:p>
    <w:p>
      <w:pPr>
        <w:spacing w:after="80" w:lineRule="auto" w:line="312"/>
        <w:ind w:firstLine="227"/>
      </w:pPr>
      <w:r>
        <w:rPr>
          <w:rFonts w:ascii="Calibri" w:hAnsi="Calibri"/>
          <w:color w:val="333333"/>
          <w:sz w:val="20"/>
        </w:rPr>
        <w:t>back here that has a structure that we have not quite seen before.</w:t>
      </w:r>
    </w:p>
    <w:p>
      <w:pPr>
        <w:spacing w:after="80" w:lineRule="auto" w:line="312"/>
        <w:ind w:firstLine="227"/>
      </w:pPr>
      <w:r>
        <w:rPr>
          <w:rFonts w:ascii="Calibri" w:hAnsi="Calibri"/>
          <w:color w:val="333333"/>
          <w:sz w:val="20"/>
        </w:rPr>
        <w:t>All the messages that we have ever received before would have a</w:t>
      </w:r>
    </w:p>
    <w:p>
      <w:pPr>
        <w:spacing w:after="80" w:lineRule="auto" w:line="312"/>
        <w:ind w:firstLine="227"/>
      </w:pPr>
      <w:r>
        <w:rPr>
          <w:rFonts w:ascii="Calibri" w:hAnsi="Calibri"/>
          <w:color w:val="333333"/>
          <w:sz w:val="20"/>
        </w:rPr>
        <w:t>content field that has a list and inside there would be</w:t>
      </w:r>
    </w:p>
    <w:p>
      <w:pPr>
        <w:spacing w:after="80" w:lineRule="auto" w:line="312"/>
        <w:ind w:firstLine="227"/>
      </w:pPr>
      <w:r>
        <w:rPr>
          <w:rFonts w:ascii="Calibri" w:hAnsi="Calibri"/>
          <w:color w:val="333333"/>
          <w:sz w:val="20"/>
        </w:rPr>
        <w:t>a text block. And as I mentioned many times</w:t>
      </w:r>
    </w:p>
    <w:p>
      <w:pPr>
        <w:spacing w:after="80" w:lineRule="auto" w:line="312"/>
        <w:ind w:firstLine="227"/>
      </w:pPr>
      <w:r>
        <w:rPr>
          <w:rFonts w:ascii="Calibri" w:hAnsi="Calibri"/>
          <w:color w:val="333333"/>
          <w:sz w:val="20"/>
        </w:rPr>
        <w:t>before inside the text block is the text that we actually</w:t>
      </w:r>
    </w:p>
    <w:p>
      <w:pPr>
        <w:spacing w:after="80" w:lineRule="auto" w:line="312"/>
        <w:ind w:firstLine="227"/>
      </w:pPr>
      <w:r>
        <w:rPr>
          <w:rFonts w:ascii="Calibri" w:hAnsi="Calibri"/>
          <w:color w:val="333333"/>
          <w:sz w:val="20"/>
        </w:rPr>
        <w:t>want to display to the user. But now that we are making</w:t>
      </w:r>
    </w:p>
    <w:p>
      <w:pPr>
        <w:spacing w:after="80" w:lineRule="auto" w:line="312"/>
        <w:ind w:firstLine="227"/>
      </w:pPr>
      <w:r>
        <w:rPr>
          <w:rFonts w:ascii="Calibri" w:hAnsi="Calibri"/>
          <w:color w:val="333333"/>
          <w:sz w:val="20"/>
        </w:rPr>
        <w:t>use of tools, this content list is going to be a little bit</w:t>
      </w:r>
    </w:p>
    <w:p>
      <w:pPr>
        <w:spacing w:after="80" w:lineRule="auto" w:line="312"/>
        <w:ind w:firstLine="227"/>
      </w:pPr>
      <w:r>
        <w:rPr>
          <w:rFonts w:ascii="Calibri" w:hAnsi="Calibri"/>
          <w:color w:val="333333"/>
          <w:sz w:val="20"/>
        </w:rPr>
        <w:t>different. So you might notice that inside the content list,</w:t>
      </w:r>
    </w:p>
    <w:p>
      <w:pPr>
        <w:spacing w:after="80" w:lineRule="auto" w:line="312"/>
        <w:ind w:firstLine="227"/>
      </w:pPr>
      <w:r>
        <w:rPr>
          <w:rFonts w:ascii="Calibri" w:hAnsi="Calibri"/>
          <w:color w:val="333333"/>
          <w:sz w:val="20"/>
        </w:rPr>
        <w:t>there's a second block called a tool use</w:t>
      </w:r>
    </w:p>
    <w:p>
      <w:pPr>
        <w:spacing w:after="80" w:lineRule="auto" w:line="312"/>
        <w:ind w:firstLine="227"/>
      </w:pPr>
      <w:r>
        <w:rPr>
          <w:rFonts w:ascii="Calibri" w:hAnsi="Calibri"/>
          <w:color w:val="333333"/>
          <w:sz w:val="20"/>
        </w:rPr>
        <w:t>block. So here's that entire structure right here. Let</w:t>
      </w:r>
    </w:p>
    <w:p>
      <w:pPr>
        <w:spacing w:after="80" w:lineRule="auto" w:line="312"/>
        <w:ind w:firstLine="227"/>
      </w:pPr>
      <w:r>
        <w:rPr>
          <w:rFonts w:ascii="Calibri" w:hAnsi="Calibri"/>
          <w:color w:val="333333"/>
          <w:sz w:val="20"/>
        </w:rPr>
        <w:t>me show you a diagram just to make sure this thing is really clear.</w:t>
      </w:r>
    </w:p>
    <w:p>
      <w:pPr>
        <w:spacing w:after="80" w:lineRule="auto" w:line="312"/>
        <w:ind w:firstLine="227"/>
      </w:pPr>
      <w:r>
        <w:rPr>
          <w:rFonts w:ascii="Calibri" w:hAnsi="Calibri"/>
          <w:color w:val="333333"/>
          <w:sz w:val="20"/>
        </w:rPr>
        <w:t>Okay, so this is our first experience with a multi-block</w:t>
      </w:r>
    </w:p>
    <w:p>
      <w:pPr>
        <w:spacing w:after="80" w:lineRule="auto" w:line="312"/>
        <w:ind w:firstLine="227"/>
      </w:pPr>
      <w:r>
        <w:rPr>
          <w:rFonts w:ascii="Calibri" w:hAnsi="Calibri"/>
          <w:color w:val="333333"/>
          <w:sz w:val="20"/>
        </w:rPr>
        <w:t>message. Remember, a message is either an assistant</w:t>
      </w:r>
    </w:p>
    <w:p>
      <w:pPr>
        <w:spacing w:after="80" w:lineRule="auto" w:line="312"/>
        <w:ind w:firstLine="227"/>
      </w:pPr>
      <w:r>
        <w:rPr>
          <w:rFonts w:ascii="Calibri" w:hAnsi="Calibri"/>
          <w:color w:val="333333"/>
          <w:sz w:val="20"/>
        </w:rPr>
        <w:t>message or a user message. We are often going to</w:t>
      </w:r>
    </w:p>
    <w:p>
      <w:pPr>
        <w:spacing w:after="80" w:lineRule="auto" w:line="312"/>
        <w:ind w:firstLine="227"/>
      </w:pPr>
      <w:r>
        <w:rPr>
          <w:rFonts w:ascii="Calibri" w:hAnsi="Calibri"/>
          <w:color w:val="333333"/>
          <w:sz w:val="20"/>
        </w:rPr>
        <w:t>have some amount of text stored inside of a message, and</w:t>
      </w:r>
    </w:p>
    <w:p>
      <w:pPr>
        <w:spacing w:after="80" w:lineRule="auto" w:line="312"/>
        <w:ind w:firstLine="227"/>
      </w:pPr>
      <w:r>
        <w:rPr>
          <w:rFonts w:ascii="Calibri" w:hAnsi="Calibri"/>
          <w:color w:val="333333"/>
          <w:sz w:val="20"/>
        </w:rPr>
        <w:t>that's what we've always seen previously. But in addition to</w:t>
      </w:r>
    </w:p>
    <w:p>
      <w:pPr>
        <w:spacing w:after="80" w:lineRule="auto" w:line="312"/>
        <w:ind w:firstLine="227"/>
      </w:pPr>
      <w:r>
        <w:rPr>
          <w:rFonts w:ascii="Calibri" w:hAnsi="Calibri"/>
          <w:color w:val="333333"/>
          <w:sz w:val="20"/>
        </w:rPr>
        <w:t>just text, there are other types of data that can be</w:t>
      </w:r>
    </w:p>
    <w:p>
      <w:pPr>
        <w:spacing w:after="80" w:lineRule="auto" w:line="312"/>
        <w:ind w:firstLine="227"/>
      </w:pPr>
      <w:r>
        <w:rPr>
          <w:rFonts w:ascii="Calibri" w:hAnsi="Calibri"/>
          <w:color w:val="333333"/>
          <w:sz w:val="20"/>
        </w:rPr>
        <w:t>stored inside of a message. When Claude decides to</w:t>
      </w:r>
    </w:p>
    <w:p>
      <w:pPr>
        <w:spacing w:after="80" w:lineRule="auto" w:line="312"/>
        <w:ind w:firstLine="227"/>
      </w:pPr>
      <w:r>
        <w:rPr>
          <w:rFonts w:ascii="Calibri" w:hAnsi="Calibri"/>
          <w:color w:val="333333"/>
          <w:sz w:val="20"/>
        </w:rPr>
        <w:t>make use of a tool, it's very often going to send us back an</w:t>
      </w:r>
    </w:p>
    <w:p>
      <w:pPr>
        <w:spacing w:after="80" w:lineRule="auto" w:line="312"/>
        <w:ind w:firstLine="227"/>
      </w:pPr>
      <w:r>
        <w:rPr>
          <w:rFonts w:ascii="Calibri" w:hAnsi="Calibri"/>
          <w:color w:val="333333"/>
          <w:sz w:val="20"/>
        </w:rPr>
        <w:t>assistant message that contains both a text block and</w:t>
      </w:r>
    </w:p>
    <w:p>
      <w:pPr>
        <w:spacing w:after="80" w:lineRule="auto" w:line="312"/>
        <w:ind w:firstLine="227"/>
      </w:pPr>
      <w:r>
        <w:rPr>
          <w:rFonts w:ascii="Calibri" w:hAnsi="Calibri"/>
          <w:color w:val="333333"/>
          <w:sz w:val="20"/>
        </w:rPr>
        <w:t>a tool use block. The text block is intended</w:t>
      </w:r>
    </w:p>
    <w:p>
      <w:pPr>
        <w:spacing w:after="80" w:lineRule="auto" w:line="312"/>
        <w:ind w:firstLine="227"/>
      </w:pPr>
      <w:r>
        <w:rPr>
          <w:rFonts w:ascii="Calibri" w:hAnsi="Calibri"/>
          <w:color w:val="333333"/>
          <w:sz w:val="20"/>
        </w:rPr>
        <w:t>to be some text that is displayed to the user to</w:t>
      </w:r>
    </w:p>
    <w:p>
      <w:pPr>
        <w:spacing w:after="80" w:lineRule="auto" w:line="312"/>
        <w:ind w:firstLine="227"/>
      </w:pPr>
      <w:r>
        <w:rPr>
          <w:rFonts w:ascii="Calibri" w:hAnsi="Calibri"/>
          <w:color w:val="333333"/>
          <w:sz w:val="20"/>
        </w:rPr>
        <w:t>help them understand what is going on. So in this</w:t>
      </w:r>
    </w:p>
    <w:p>
      <w:pPr>
        <w:spacing w:after="80" w:lineRule="auto" w:line="312"/>
        <w:ind w:firstLine="227"/>
      </w:pPr>
      <w:r>
        <w:rPr>
          <w:rFonts w:ascii="Calibri" w:hAnsi="Calibri"/>
          <w:color w:val="333333"/>
          <w:sz w:val="20"/>
        </w:rPr>
        <w:t>case, the text block might contain something like, I can help you</w:t>
      </w:r>
    </w:p>
    <w:p>
      <w:pPr>
        <w:spacing w:after="80" w:lineRule="auto" w:line="312"/>
        <w:ind w:firstLine="227"/>
      </w:pPr>
      <w:r>
        <w:rPr>
          <w:rFonts w:ascii="Calibri" w:hAnsi="Calibri"/>
          <w:color w:val="333333"/>
          <w:sz w:val="20"/>
        </w:rPr>
        <w:t>find the current time. Let me find that information for you. Then</w:t>
      </w:r>
    </w:p>
    <w:p>
      <w:pPr>
        <w:spacing w:after="80" w:lineRule="auto" w:line="312"/>
        <w:ind w:firstLine="227"/>
      </w:pPr>
      <w:r>
        <w:rPr>
          <w:rFonts w:ascii="Calibri" w:hAnsi="Calibri"/>
          <w:color w:val="333333"/>
          <w:sz w:val="20"/>
        </w:rPr>
        <w:t>in addition to this text block is the tool use block.</w:t>
      </w:r>
    </w:p>
    <w:p>
      <w:pPr>
        <w:spacing w:after="80" w:lineRule="auto" w:line="312"/>
        <w:ind w:firstLine="227"/>
      </w:pPr>
      <w:r>
        <w:rPr>
          <w:rFonts w:ascii="Calibri" w:hAnsi="Calibri"/>
          <w:color w:val="333333"/>
          <w:sz w:val="20"/>
        </w:rPr>
        <w:t>This tool use block is a sign to a UNI as</w:t>
      </w:r>
    </w:p>
    <w:p>
      <w:pPr>
        <w:spacing w:after="80" w:lineRule="auto" w:line="312"/>
        <w:ind w:firstLine="227"/>
      </w:pPr>
      <w:r>
        <w:rPr>
          <w:rFonts w:ascii="Calibri" w:hAnsi="Calibri"/>
          <w:color w:val="333333"/>
          <w:sz w:val="20"/>
        </w:rPr>
        <w:t>developers that Claude wants to make use of a tool.</w:t>
      </w:r>
    </w:p>
    <w:p>
      <w:pPr>
        <w:spacing w:after="80" w:lineRule="auto" w:line="312"/>
        <w:ind w:firstLine="227"/>
      </w:pPr>
      <w:r>
        <w:rPr>
          <w:rFonts w:ascii="Calibri" w:hAnsi="Calibri"/>
          <w:color w:val="333333"/>
          <w:sz w:val="20"/>
        </w:rPr>
        <w:t>The tool use block is going to list out the name of the tool</w:t>
      </w:r>
    </w:p>
    <w:p>
      <w:pPr>
        <w:spacing w:after="80" w:lineRule="auto" w:line="312"/>
        <w:ind w:firstLine="227"/>
      </w:pPr>
      <w:r>
        <w:rPr>
          <w:rFonts w:ascii="Calibri" w:hAnsi="Calibri"/>
          <w:color w:val="333333"/>
          <w:sz w:val="20"/>
        </w:rPr>
        <w:t>function that it wants to call. So in this case, Claude wants to</w:t>
      </w:r>
    </w:p>
    <w:p>
      <w:pPr>
        <w:spacing w:after="80" w:lineRule="auto" w:line="312"/>
        <w:ind w:firstLine="227"/>
      </w:pPr>
      <w:r>
        <w:rPr>
          <w:rFonts w:ascii="Calibri" w:hAnsi="Calibri"/>
          <w:color w:val="333333"/>
          <w:sz w:val="20"/>
        </w:rPr>
        <w:t>call the Get Current Daytime function we put together. And</w:t>
      </w:r>
    </w:p>
    <w:p>
      <w:pPr>
        <w:spacing w:after="80" w:lineRule="auto" w:line="312"/>
        <w:ind w:firstLine="227"/>
      </w:pPr>
      <w:r>
        <w:rPr>
          <w:rFonts w:ascii="Calibri" w:hAnsi="Calibri"/>
          <w:color w:val="333333"/>
          <w:sz w:val="20"/>
        </w:rPr>
        <w:t>then it also provides some inputs or essentially arguments</w:t>
      </w:r>
    </w:p>
    <w:p>
      <w:pPr>
        <w:spacing w:after="80" w:lineRule="auto" w:line="312"/>
        <w:ind w:firstLine="227"/>
      </w:pPr>
      <w:r>
        <w:rPr>
          <w:rFonts w:ascii="Calibri" w:hAnsi="Calibri"/>
          <w:color w:val="333333"/>
          <w:sz w:val="20"/>
        </w:rPr>
        <w:t>that we need to pass into that function. So the next thing</w:t>
      </w:r>
    </w:p>
    <w:p>
      <w:pPr>
        <w:spacing w:after="80" w:lineRule="auto" w:line="312"/>
        <w:ind w:firstLine="227"/>
      </w:pPr>
      <w:r>
        <w:rPr>
          <w:rFonts w:ascii="Calibri" w:hAnsi="Calibri"/>
          <w:color w:val="333333"/>
          <w:sz w:val="20"/>
        </w:rPr>
        <w:t>we're going to do as a part of this entire process is to find</w:t>
      </w:r>
    </w:p>
    <w:p>
      <w:pPr>
        <w:spacing w:after="80" w:lineRule="auto" w:line="312"/>
        <w:ind w:firstLine="227"/>
      </w:pPr>
      <w:r>
        <w:rPr>
          <w:rFonts w:ascii="Calibri" w:hAnsi="Calibri"/>
          <w:color w:val="333333"/>
          <w:sz w:val="20"/>
        </w:rPr>
        <w:t>the appropriate tool and actually run it. But before</w:t>
      </w:r>
    </w:p>
    <w:p>
      <w:pPr>
        <w:spacing w:after="80" w:lineRule="auto" w:line="312"/>
        <w:ind w:firstLine="227"/>
      </w:pPr>
      <w:r>
        <w:rPr>
          <w:rFonts w:ascii="Calibri" w:hAnsi="Calibri"/>
          <w:color w:val="333333"/>
          <w:sz w:val="20"/>
        </w:rPr>
        <w:t>that, there's something really critical that we need to</w:t>
      </w:r>
    </w:p>
    <w:p>
      <w:pPr>
        <w:spacing w:after="80" w:lineRule="auto" w:line="312"/>
        <w:ind w:firstLine="227"/>
      </w:pPr>
      <w:r>
        <w:rPr>
          <w:rFonts w:ascii="Calibri" w:hAnsi="Calibri"/>
          <w:color w:val="333333"/>
          <w:sz w:val="20"/>
        </w:rPr>
        <w:t>take care of around this idea of having a content</w:t>
      </w:r>
    </w:p>
    <w:p>
      <w:pPr>
        <w:spacing w:after="80" w:lineRule="auto" w:line="312"/>
        <w:ind w:firstLine="227"/>
      </w:pPr>
      <w:r>
        <w:rPr>
          <w:rFonts w:ascii="Calibri" w:hAnsi="Calibri"/>
          <w:color w:val="333333"/>
          <w:sz w:val="20"/>
        </w:rPr>
        <w:t>list with multiple blocks inside of it. Okay,</w:t>
      </w:r>
    </w:p>
    <w:p>
      <w:pPr>
        <w:spacing w:after="80" w:lineRule="auto" w:line="312"/>
        <w:ind w:firstLine="227"/>
      </w:pPr>
      <w:r>
        <w:rPr>
          <w:rFonts w:ascii="Calibri" w:hAnsi="Calibri"/>
          <w:color w:val="333333"/>
          <w:sz w:val="20"/>
        </w:rPr>
        <w:t>so here's just a quick reminder for you. At</w:t>
      </w:r>
    </w:p>
    <w:p>
      <w:pPr>
        <w:spacing w:after="80" w:lineRule="auto" w:line="312"/>
        <w:ind w:firstLine="227"/>
      </w:pPr>
      <w:r>
        <w:rPr>
          <w:rFonts w:ascii="Calibri" w:hAnsi="Calibri"/>
          <w:color w:val="333333"/>
          <w:sz w:val="20"/>
        </w:rPr>
        <w:t>this point in time, we have made a request from our server</w:t>
      </w:r>
    </w:p>
    <w:p>
      <w:pPr>
        <w:spacing w:after="80" w:lineRule="auto" w:line="312"/>
        <w:ind w:firstLine="227"/>
      </w:pPr>
      <w:r>
        <w:rPr>
          <w:rFonts w:ascii="Calibri" w:hAnsi="Calibri"/>
          <w:color w:val="333333"/>
          <w:sz w:val="20"/>
        </w:rPr>
        <w:t>off to Claude, and in that request we had a single user message</w:t>
      </w:r>
    </w:p>
    <w:p>
      <w:pPr>
        <w:spacing w:after="80" w:lineRule="auto" w:line="312"/>
        <w:ind w:firstLine="227"/>
      </w:pPr>
      <w:r>
        <w:rPr>
          <w:rFonts w:ascii="Calibri" w:hAnsi="Calibri"/>
          <w:color w:val="333333"/>
          <w:sz w:val="20"/>
        </w:rPr>
        <w:t>that also included a tool schema. We</w:t>
      </w:r>
    </w:p>
    <w:p>
      <w:pPr>
        <w:spacing w:after="80" w:lineRule="auto" w:line="312"/>
        <w:ind w:firstLine="227"/>
      </w:pPr>
      <w:r>
        <w:rPr>
          <w:rFonts w:ascii="Calibri" w:hAnsi="Calibri"/>
          <w:color w:val="333333"/>
          <w:sz w:val="20"/>
        </w:rPr>
        <w:t>have now gotten a response back. And inside this response,</w:t>
      </w:r>
    </w:p>
    <w:p>
      <w:pPr>
        <w:spacing w:after="80" w:lineRule="auto" w:line="312"/>
        <w:ind w:firstLine="227"/>
      </w:pPr>
      <w:r>
        <w:rPr>
          <w:rFonts w:ascii="Calibri" w:hAnsi="Calibri"/>
          <w:color w:val="333333"/>
          <w:sz w:val="20"/>
        </w:rPr>
        <w:t>there is the assistant message, and it has two separate blocks</w:t>
      </w:r>
    </w:p>
    <w:p>
      <w:pPr>
        <w:spacing w:after="80" w:lineRule="auto" w:line="312"/>
        <w:ind w:firstLine="227"/>
      </w:pPr>
      <w:r>
        <w:rPr>
          <w:rFonts w:ascii="Calibri" w:hAnsi="Calibri"/>
          <w:color w:val="333333"/>
          <w:sz w:val="20"/>
        </w:rPr>
        <w:t>inside the content list, a text block and a tool use</w:t>
      </w:r>
    </w:p>
    <w:p>
      <w:pPr>
        <w:spacing w:after="80" w:lineRule="auto" w:line="312"/>
        <w:ind w:firstLine="227"/>
      </w:pPr>
      <w:r>
        <w:rPr>
          <w:rFonts w:ascii="Calibri" w:hAnsi="Calibri"/>
          <w:color w:val="333333"/>
          <w:sz w:val="20"/>
        </w:rPr>
        <w:t>block. Now, there's something I want to remind you about</w:t>
      </w:r>
    </w:p>
    <w:p>
      <w:pPr>
        <w:spacing w:after="80" w:lineRule="auto" w:line="312"/>
        <w:ind w:firstLine="227"/>
      </w:pPr>
      <w:r>
        <w:rPr>
          <w:rFonts w:ascii="Calibri" w:hAnsi="Calibri"/>
          <w:color w:val="333333"/>
          <w:sz w:val="20"/>
        </w:rPr>
        <w:t>Claude. Remember that Claude does not store any message</w:t>
      </w:r>
    </w:p>
    <w:p>
      <w:pPr>
        <w:spacing w:after="80" w:lineRule="auto" w:line="312"/>
        <w:ind w:firstLine="227"/>
      </w:pPr>
      <w:r>
        <w:rPr>
          <w:rFonts w:ascii="Calibri" w:hAnsi="Calibri"/>
          <w:color w:val="333333"/>
          <w:sz w:val="20"/>
        </w:rPr>
        <w:t>history or anything about the conversation you are having.</w:t>
      </w:r>
    </w:p>
    <w:p>
      <w:pPr>
        <w:spacing w:after="80" w:lineRule="auto" w:line="312"/>
        <w:ind w:firstLine="227"/>
      </w:pPr>
      <w:r>
        <w:rPr>
          <w:rFonts w:ascii="Calibri" w:hAnsi="Calibri"/>
          <w:color w:val="333333"/>
          <w:sz w:val="20"/>
        </w:rPr>
        <w:t>If you ever want to maintain a conversation or a history with</w:t>
      </w:r>
    </w:p>
    <w:p>
      <w:pPr>
        <w:spacing w:after="80" w:lineRule="auto" w:line="312"/>
        <w:ind w:firstLine="227"/>
      </w:pPr>
      <w:r>
        <w:rPr>
          <w:rFonts w:ascii="Calibri" w:hAnsi="Calibri"/>
          <w:color w:val="333333"/>
          <w:sz w:val="20"/>
        </w:rPr>
        <w:t>Claude, you have to manage it manually. And what</w:t>
      </w:r>
    </w:p>
    <w:p>
      <w:pPr>
        <w:spacing w:after="80" w:lineRule="auto" w:line="312"/>
        <w:ind w:firstLine="227"/>
      </w:pPr>
      <w:r>
        <w:rPr>
          <w:rFonts w:ascii="Calibri" w:hAnsi="Calibri"/>
          <w:color w:val="333333"/>
          <w:sz w:val="20"/>
        </w:rPr>
        <w:t>this means is that when we eventually take this tool use block</w:t>
      </w:r>
    </w:p>
    <w:p>
      <w:pPr>
        <w:spacing w:after="80" w:lineRule="auto" w:line="312"/>
        <w:ind w:firstLine="227"/>
      </w:pPr>
      <w:r>
        <w:rPr>
          <w:rFonts w:ascii="Calibri" w:hAnsi="Calibri"/>
          <w:color w:val="333333"/>
          <w:sz w:val="20"/>
        </w:rPr>
        <w:t>and eventually call some actual function, we need to eventually</w:t>
      </w:r>
    </w:p>
    <w:p>
      <w:pPr>
        <w:spacing w:after="80" w:lineRule="auto" w:line="312"/>
        <w:ind w:firstLine="227"/>
      </w:pPr>
      <w:r>
        <w:rPr>
          <w:rFonts w:ascii="Calibri" w:hAnsi="Calibri"/>
          <w:color w:val="333333"/>
          <w:sz w:val="20"/>
        </w:rPr>
        <w:t>respond back to Claude. And when we do so, here's</w:t>
      </w:r>
    </w:p>
    <w:p>
      <w:pPr>
        <w:spacing w:after="80" w:lineRule="auto" w:line="312"/>
        <w:ind w:firstLine="227"/>
      </w:pPr>
      <w:r>
        <w:rPr>
          <w:rFonts w:ascii="Calibri" w:hAnsi="Calibri"/>
          <w:color w:val="333333"/>
          <w:sz w:val="20"/>
        </w:rPr>
        <w:t>the critical part, we need to make sure we include the</w:t>
      </w:r>
    </w:p>
    <w:p>
      <w:pPr>
        <w:spacing w:after="80" w:lineRule="auto" w:line="312"/>
        <w:ind w:firstLine="227"/>
      </w:pPr>
      <w:r>
        <w:rPr>
          <w:rFonts w:ascii="Calibri" w:hAnsi="Calibri"/>
          <w:color w:val="333333"/>
          <w:sz w:val="20"/>
        </w:rPr>
        <w:t>entire conversation history just as we've</w:t>
      </w:r>
    </w:p>
    <w:p>
      <w:pPr>
        <w:spacing w:after="80" w:lineRule="auto" w:line="312"/>
        <w:ind w:firstLine="227"/>
      </w:pPr>
      <w:r>
        <w:rPr>
          <w:rFonts w:ascii="Calibri" w:hAnsi="Calibri"/>
          <w:color w:val="333333"/>
          <w:sz w:val="20"/>
        </w:rPr>
        <w:t>been doing throughout the course. So we already have an idea</w:t>
      </w:r>
    </w:p>
    <w:p>
      <w:pPr>
        <w:spacing w:after="80" w:lineRule="auto" w:line="312"/>
        <w:ind w:firstLine="227"/>
      </w:pPr>
      <w:r>
        <w:rPr>
          <w:rFonts w:ascii="Calibri" w:hAnsi="Calibri"/>
          <w:color w:val="333333"/>
          <w:sz w:val="20"/>
        </w:rPr>
        <w:t>of how to do this. The only difference this time around is that</w:t>
      </w:r>
    </w:p>
    <w:p>
      <w:pPr>
        <w:spacing w:after="80" w:lineRule="auto" w:line="312"/>
        <w:ind w:firstLine="227"/>
      </w:pPr>
      <w:r>
        <w:rPr>
          <w:rFonts w:ascii="Calibri" w:hAnsi="Calibri"/>
          <w:color w:val="333333"/>
          <w:sz w:val="20"/>
        </w:rPr>
        <w:t>we need to make sure that we deal with messages that might have</w:t>
      </w:r>
    </w:p>
    <w:p>
      <w:pPr>
        <w:spacing w:after="80" w:lineRule="auto" w:line="312"/>
        <w:ind w:firstLine="227"/>
      </w:pPr>
      <w:r>
        <w:rPr>
          <w:rFonts w:ascii="Calibri" w:hAnsi="Calibri"/>
          <w:color w:val="333333"/>
          <w:sz w:val="20"/>
        </w:rPr>
        <w:t>multiple blocks inside them. So let me show you how we would</w:t>
      </w:r>
    </w:p>
    <w:p>
      <w:pPr>
        <w:spacing w:after="80" w:lineRule="auto" w:line="312"/>
        <w:ind w:firstLine="227"/>
      </w:pPr>
      <w:r>
        <w:rPr>
          <w:rFonts w:ascii="Calibri" w:hAnsi="Calibri"/>
          <w:color w:val="333333"/>
          <w:sz w:val="20"/>
        </w:rPr>
        <w:t>do this by hand. And then eventually a little bit later on</w:t>
      </w:r>
    </w:p>
    <w:p>
      <w:pPr>
        <w:spacing w:after="80" w:lineRule="auto" w:line="312"/>
        <w:ind w:firstLine="227"/>
      </w:pPr>
      <w:r>
        <w:rPr>
          <w:rFonts w:ascii="Calibri" w:hAnsi="Calibri"/>
          <w:color w:val="333333"/>
          <w:sz w:val="20"/>
        </w:rPr>
        <w:t>inside this section, we are going to go back to our helper</w:t>
      </w:r>
    </w:p>
    <w:p>
      <w:pPr>
        <w:spacing w:after="80" w:lineRule="auto" w:line="312"/>
        <w:ind w:firstLine="227"/>
      </w:pPr>
      <w:r>
        <w:rPr>
          <w:rFonts w:ascii="Calibri" w:hAnsi="Calibri"/>
          <w:color w:val="333333"/>
          <w:sz w:val="20"/>
        </w:rPr>
        <w:t>functions, specifically add user message and</w:t>
      </w:r>
    </w:p>
    <w:p>
      <w:pPr>
        <w:spacing w:after="80" w:lineRule="auto" w:line="312"/>
        <w:ind w:firstLine="227"/>
      </w:pPr>
      <w:r>
        <w:rPr>
          <w:rFonts w:ascii="Calibri" w:hAnsi="Calibri"/>
          <w:color w:val="333333"/>
          <w:sz w:val="20"/>
        </w:rPr>
        <w:t>add assistant message and make sure that these can support</w:t>
      </w:r>
    </w:p>
    <w:p>
      <w:pPr>
        <w:spacing w:after="80" w:lineRule="auto" w:line="312"/>
        <w:ind w:firstLine="227"/>
      </w:pPr>
      <w:r>
        <w:rPr>
          <w:rFonts w:ascii="Calibri" w:hAnsi="Calibri"/>
          <w:color w:val="333333"/>
          <w:sz w:val="20"/>
        </w:rPr>
        <w:t>messages that have multiple blocks inside them. Because right</w:t>
      </w:r>
    </w:p>
    <w:p>
      <w:pPr>
        <w:spacing w:after="80" w:lineRule="auto" w:line="312"/>
        <w:ind w:firstLine="227"/>
      </w:pPr>
      <w:r>
        <w:rPr>
          <w:rFonts w:ascii="Calibri" w:hAnsi="Calibri"/>
          <w:color w:val="333333"/>
          <w:sz w:val="20"/>
        </w:rPr>
        <w:t>now they only support single text blocks. Okay,</w:t>
      </w:r>
    </w:p>
    <w:p>
      <w:pPr>
        <w:spacing w:after="80" w:lineRule="auto" w:line="312"/>
        <w:ind w:firstLine="227"/>
      </w:pPr>
      <w:r>
        <w:rPr>
          <w:rFonts w:ascii="Calibri" w:hAnsi="Calibri"/>
          <w:color w:val="333333"/>
          <w:sz w:val="20"/>
        </w:rPr>
        <w:t>so to manage these messages, I'm</w:t>
      </w:r>
    </w:p>
    <w:p>
      <w:pPr>
        <w:spacing w:after="80" w:lineRule="auto" w:line="312"/>
        <w:ind w:firstLine="227"/>
      </w:pPr>
      <w:r>
        <w:rPr>
          <w:rFonts w:ascii="Calibri" w:hAnsi="Calibri"/>
          <w:color w:val="333333"/>
          <w:sz w:val="20"/>
        </w:rPr>
        <w:t>going to go back down to our bottom code cell where we are currently</w:t>
      </w:r>
    </w:p>
    <w:p>
      <w:pPr>
        <w:spacing w:after="80" w:lineRule="auto" w:line="312"/>
        <w:ind w:firstLine="227"/>
      </w:pPr>
      <w:r>
        <w:rPr>
          <w:rFonts w:ascii="Calibri" w:hAnsi="Calibri"/>
          <w:color w:val="333333"/>
          <w:sz w:val="20"/>
        </w:rPr>
        <w:t>getting our response. I'm going to take our</w:t>
      </w:r>
    </w:p>
    <w:p>
      <w:pPr>
        <w:spacing w:after="80" w:lineRule="auto" w:line="312"/>
        <w:ind w:firstLine="227"/>
      </w:pPr>
      <w:r>
        <w:rPr>
          <w:rFonts w:ascii="Calibri" w:hAnsi="Calibri"/>
          <w:color w:val="333333"/>
          <w:sz w:val="20"/>
        </w:rPr>
        <w:t>response and make sure I append in a new</w:t>
      </w:r>
    </w:p>
    <w:p>
      <w:pPr>
        <w:spacing w:after="80" w:lineRule="auto" w:line="312"/>
        <w:ind w:firstLine="227"/>
      </w:pPr>
      <w:r>
        <w:rPr>
          <w:rFonts w:ascii="Calibri" w:hAnsi="Calibri"/>
          <w:color w:val="333333"/>
          <w:sz w:val="20"/>
        </w:rPr>
        <w:t>assistant message to our list of messages. So</w:t>
      </w:r>
    </w:p>
    <w:p>
      <w:pPr>
        <w:spacing w:after="80" w:lineRule="auto" w:line="312"/>
        <w:ind w:firstLine="227"/>
      </w:pPr>
      <w:r>
        <w:rPr>
          <w:rFonts w:ascii="Calibri" w:hAnsi="Calibri"/>
          <w:color w:val="333333"/>
          <w:sz w:val="20"/>
        </w:rPr>
        <w:t>I'm going to delete response right there. We'll say messages</w:t>
      </w:r>
    </w:p>
    <w:p>
      <w:pPr>
        <w:spacing w:after="80" w:lineRule="auto" w:line="312"/>
        <w:ind w:firstLine="227"/>
      </w:pPr>
      <w:r>
        <w:rPr>
          <w:rFonts w:ascii="Calibri" w:hAnsi="Calibri"/>
          <w:color w:val="333333"/>
          <w:sz w:val="20"/>
        </w:rPr>
        <w:t>dot append. I'm going to put in a new</w:t>
      </w:r>
    </w:p>
    <w:p>
      <w:pPr>
        <w:spacing w:after="80" w:lineRule="auto" w:line="312"/>
        <w:ind w:firstLine="227"/>
      </w:pPr>
      <w:r>
        <w:rPr>
          <w:rFonts w:ascii="Calibri" w:hAnsi="Calibri"/>
          <w:color w:val="333333"/>
          <w:sz w:val="20"/>
        </w:rPr>
        <w:t>role of assistant. And</w:t>
      </w:r>
    </w:p>
    <w:p>
      <w:pPr>
        <w:spacing w:after="80" w:lineRule="auto" w:line="312"/>
        <w:ind w:firstLine="227"/>
      </w:pPr>
      <w:r>
        <w:rPr>
          <w:rFonts w:ascii="Calibri" w:hAnsi="Calibri"/>
          <w:color w:val="333333"/>
          <w:sz w:val="20"/>
        </w:rPr>
        <w:t>then our content is going to be the exact list</w:t>
      </w:r>
    </w:p>
    <w:p>
      <w:pPr>
        <w:spacing w:after="80" w:lineRule="auto" w:line="312"/>
        <w:ind w:firstLine="227"/>
      </w:pPr>
      <w:r>
        <w:rPr>
          <w:rFonts w:ascii="Calibri" w:hAnsi="Calibri"/>
          <w:color w:val="333333"/>
          <w:sz w:val="20"/>
        </w:rPr>
        <w:t>of content blocks out of the response we</w:t>
      </w:r>
    </w:p>
    <w:p>
      <w:pPr>
        <w:spacing w:after="80" w:lineRule="auto" w:line="312"/>
        <w:ind w:firstLine="227"/>
      </w:pPr>
      <w:r>
        <w:rPr>
          <w:rFonts w:ascii="Calibri" w:hAnsi="Calibri"/>
          <w:color w:val="333333"/>
          <w:sz w:val="20"/>
        </w:rPr>
        <w:t>just got back. So all we have to do is add in response</w:t>
      </w:r>
    </w:p>
    <w:p>
      <w:pPr>
        <w:spacing w:after="80" w:lineRule="auto" w:line="312"/>
        <w:ind w:firstLine="227"/>
      </w:pPr>
      <w:r>
        <w:rPr>
          <w:rFonts w:ascii="Calibri" w:hAnsi="Calibri"/>
          <w:color w:val="333333"/>
          <w:sz w:val="20"/>
        </w:rPr>
        <w:t>dot content. There</w:t>
      </w:r>
    </w:p>
    <w:p>
      <w:pPr>
        <w:spacing w:after="80" w:lineRule="auto" w:line="312"/>
        <w:ind w:firstLine="227"/>
      </w:pPr>
      <w:r>
        <w:rPr>
          <w:rFonts w:ascii="Calibri" w:hAnsi="Calibri"/>
          <w:color w:val="333333"/>
          <w:sz w:val="20"/>
        </w:rPr>
        <w:t>we go. So now if I print</w:t>
      </w:r>
    </w:p>
    <w:p>
      <w:pPr>
        <w:spacing w:after="80" w:lineRule="auto" w:line="312"/>
        <w:ind w:firstLine="227"/>
      </w:pPr>
      <w:r>
        <w:rPr>
          <w:rFonts w:ascii="Calibri" w:hAnsi="Calibri"/>
          <w:color w:val="333333"/>
          <w:sz w:val="20"/>
        </w:rPr>
        <w:t>out messages and run the cell again, We</w:t>
      </w:r>
    </w:p>
    <w:p>
      <w:pPr>
        <w:spacing w:after="80" w:lineRule="auto" w:line="312"/>
        <w:ind w:firstLine="227"/>
      </w:pPr>
      <w:r>
        <w:rPr>
          <w:rFonts w:ascii="Calibri" w:hAnsi="Calibri"/>
          <w:color w:val="333333"/>
          <w:sz w:val="20"/>
        </w:rPr>
        <w:t>should see that we end up with our user. So</w:t>
      </w:r>
    </w:p>
    <w:p>
      <w:pPr>
        <w:spacing w:after="80" w:lineRule="auto" w:line="312"/>
        <w:ind w:firstLine="227"/>
      </w:pPr>
      <w:r>
        <w:rPr>
          <w:rFonts w:ascii="Calibri" w:hAnsi="Calibri"/>
          <w:color w:val="333333"/>
          <w:sz w:val="20"/>
        </w:rPr>
        <w:t>that's our original message right there. We now have our assistant</w:t>
      </w:r>
    </w:p>
    <w:p>
      <w:pPr>
        <w:spacing w:after="80" w:lineRule="auto" w:line="312"/>
        <w:ind w:firstLine="227"/>
      </w:pPr>
      <w:r>
        <w:rPr>
          <w:rFonts w:ascii="Calibri" w:hAnsi="Calibri"/>
          <w:color w:val="333333"/>
          <w:sz w:val="20"/>
        </w:rPr>
        <w:t>message. And inside there is a text block and</w:t>
      </w:r>
    </w:p>
    <w:p>
      <w:pPr>
        <w:spacing w:after="80" w:lineRule="auto" w:line="312"/>
        <w:ind w:firstLine="227"/>
      </w:pPr>
      <w:r>
        <w:rPr>
          <w:rFonts w:ascii="Calibri" w:hAnsi="Calibri"/>
          <w:color w:val="333333"/>
          <w:sz w:val="20"/>
        </w:rPr>
        <w:t>the tool use block. So now we are correctly building</w:t>
      </w:r>
    </w:p>
    <w:p>
      <w:pPr>
        <w:spacing w:after="80" w:lineRule="auto" w:line="312"/>
        <w:ind w:firstLine="227"/>
      </w:pPr>
      <w:r>
        <w:rPr>
          <w:rFonts w:ascii="Calibri" w:hAnsi="Calibri"/>
          <w:color w:val="333333"/>
          <w:sz w:val="20"/>
        </w:rPr>
        <w:t>up our conversation history over time by including</w:t>
      </w:r>
    </w:p>
    <w:p>
      <w:pPr>
        <w:spacing w:after="80" w:lineRule="auto" w:line="312"/>
        <w:ind w:firstLine="227"/>
      </w:pPr>
      <w:r>
        <w:rPr>
          <w:rFonts w:ascii="Calibri" w:hAnsi="Calibri"/>
          <w:color w:val="333333"/>
          <w:sz w:val="20"/>
        </w:rPr>
        <w:t>all the different blocks from all these different messages that</w:t>
      </w:r>
    </w:p>
    <w:p>
      <w:pPr>
        <w:spacing w:after="80" w:lineRule="auto" w:line="312"/>
        <w:ind w:firstLine="227"/>
      </w:pPr>
      <w:r>
        <w:rPr>
          <w:rFonts w:ascii="Calibri" w:hAnsi="Calibri"/>
          <w:color w:val="333333"/>
          <w:sz w:val="20"/>
        </w:rPr>
        <w:t>we are collecting. So once again, I just want</w:t>
      </w:r>
    </w:p>
    <w:p>
      <w:pPr>
        <w:spacing w:after="80" w:lineRule="auto" w:line="312"/>
        <w:ind w:firstLine="227"/>
      </w:pPr>
      <w:r>
        <w:rPr>
          <w:rFonts w:ascii="Calibri" w:hAnsi="Calibri"/>
          <w:color w:val="333333"/>
          <w:sz w:val="20"/>
        </w:rPr>
        <w:t>to remind you that we are going to eventually have to go back to the add</w:t>
      </w:r>
    </w:p>
    <w:p>
      <w:pPr>
        <w:spacing w:after="80" w:lineRule="auto" w:line="312"/>
        <w:ind w:firstLine="227"/>
      </w:pPr>
      <w:r>
        <w:rPr>
          <w:rFonts w:ascii="Calibri" w:hAnsi="Calibri"/>
          <w:color w:val="333333"/>
          <w:sz w:val="20"/>
        </w:rPr>
        <w:t>user message and add assistant message, those</w:t>
      </w:r>
    </w:p>
    <w:p>
      <w:pPr>
        <w:spacing w:after="80" w:lineRule="auto" w:line="312"/>
        <w:ind w:firstLine="227"/>
      </w:pPr>
      <w:r>
        <w:rPr>
          <w:rFonts w:ascii="Calibri" w:hAnsi="Calibri"/>
          <w:color w:val="333333"/>
          <w:sz w:val="20"/>
        </w:rPr>
        <w:t>two helper functions, and update them to account for</w:t>
      </w:r>
    </w:p>
    <w:p>
      <w:pPr>
        <w:spacing w:after="80" w:lineRule="auto" w:line="312"/>
        <w:ind w:firstLine="227"/>
      </w:pPr>
      <w:r>
        <w:rPr>
          <w:rFonts w:ascii="Calibri" w:hAnsi="Calibri"/>
          <w:color w:val="333333"/>
          <w:sz w:val="20"/>
        </w:rPr>
        <w:t>dealing with multiple blocks like this.</w:t>
      </w:r>
    </w:p>
    <w:p>
      <w:pPr>
        <w:spacing w:before="120" w:after="120"/>
      </w:pPr>
      <w:r>
        <w:rPr>
          <w:color w:val="E0E0E0"/>
          <w:sz w:val="12"/>
        </w:rPr>
        <w:t>────────────────────────────────────────</w:t>
      </w:r>
    </w:p>
    <w:p>
      <w:pPr>
        <w:pStyle w:val="Heading3"/>
        <w:spacing w:before="240" w:after="120"/>
      </w:pPr>
      <w:r>
        <w:rPr>
          <w:rFonts w:ascii="Calibri" w:hAnsi="Calibri"/>
          <w:color w:val="D97306"/>
          <w:sz w:val="24"/>
        </w:rPr>
        <w:t>Lesson 37: Sending tool results</w:t>
      </w:r>
    </w:p>
    <w:p>
      <w:r>
        <w:rPr>
          <w:i/>
          <w:color w:val="888888"/>
          <w:sz w:val="16"/>
        </w:rPr>
        <w:t>Source: https://anthropic.skilljar.com/claude-with-google-vertex/289184</w:t>
      </w:r>
    </w:p>
    <w:p>
      <w:pPr>
        <w:spacing w:after="80"/>
      </w:pPr>
      <w:r>
        <w:rPr>
          <w:i/>
          <w:color w:val="555555"/>
          <w:sz w:val="18"/>
        </w:rPr>
        <w:t>Video: 06 - 006 - Sending Tool Results.mp4  |  Duration: 9m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On to step four, where we run the tool function that Claude</w:t>
      </w:r>
    </w:p>
    <w:p>
      <w:pPr>
        <w:spacing w:after="80" w:lineRule="auto" w:line="312"/>
        <w:ind w:firstLine="227"/>
      </w:pPr>
      <w:r>
        <w:rPr>
          <w:rFonts w:ascii="Calibri" w:hAnsi="Calibri"/>
          <w:color w:val="333333"/>
          <w:sz w:val="20"/>
        </w:rPr>
        <w:t>requested us to run. Remember, in the last step, we got</w:t>
      </w:r>
    </w:p>
    <w:p>
      <w:pPr>
        <w:spacing w:after="80" w:lineRule="auto" w:line="312"/>
        <w:ind w:firstLine="227"/>
      </w:pPr>
      <w:r>
        <w:rPr>
          <w:rFonts w:ascii="Calibri" w:hAnsi="Calibri"/>
          <w:color w:val="333333"/>
          <w:sz w:val="20"/>
        </w:rPr>
        <w:t>back a response from Claude, that included a tool</w:t>
      </w:r>
    </w:p>
    <w:p>
      <w:pPr>
        <w:spacing w:after="80" w:lineRule="auto" w:line="312"/>
        <w:ind w:firstLine="227"/>
      </w:pPr>
      <w:r>
        <w:rPr>
          <w:rFonts w:ascii="Calibri" w:hAnsi="Calibri"/>
          <w:color w:val="333333"/>
          <w:sz w:val="20"/>
        </w:rPr>
        <w:t>use block. Let's print that out inside of our notebook really</w:t>
      </w:r>
    </w:p>
    <w:p>
      <w:pPr>
        <w:spacing w:after="80" w:lineRule="auto" w:line="312"/>
        <w:ind w:firstLine="227"/>
      </w:pPr>
      <w:r>
        <w:rPr>
          <w:rFonts w:ascii="Calibri" w:hAnsi="Calibri"/>
          <w:color w:val="333333"/>
          <w:sz w:val="20"/>
        </w:rPr>
        <w:t>quickly. So back over here, remember we've got this response</w:t>
      </w:r>
    </w:p>
    <w:p>
      <w:pPr>
        <w:spacing w:after="80" w:lineRule="auto" w:line="312"/>
        <w:ind w:firstLine="227"/>
      </w:pPr>
      <w:r>
        <w:rPr>
          <w:rFonts w:ascii="Calibri" w:hAnsi="Calibri"/>
          <w:color w:val="333333"/>
          <w:sz w:val="20"/>
        </w:rPr>
        <w:t>variable, I'm going to go down, create a new cell, and</w:t>
      </w:r>
    </w:p>
    <w:p>
      <w:pPr>
        <w:spacing w:after="80" w:lineRule="auto" w:line="312"/>
        <w:ind w:firstLine="227"/>
      </w:pPr>
      <w:r>
        <w:rPr>
          <w:rFonts w:ascii="Calibri" w:hAnsi="Calibri"/>
          <w:color w:val="333333"/>
          <w:sz w:val="20"/>
        </w:rPr>
        <w:t>print out response. Now inside of here, we get back</w:t>
      </w:r>
    </w:p>
    <w:p>
      <w:pPr>
        <w:spacing w:after="80" w:lineRule="auto" w:line="312"/>
        <w:ind w:firstLine="227"/>
      </w:pPr>
      <w:r>
        <w:rPr>
          <w:rFonts w:ascii="Calibri" w:hAnsi="Calibri"/>
          <w:color w:val="333333"/>
          <w:sz w:val="20"/>
        </w:rPr>
        <w:t>a message that has a content property, and the second</w:t>
      </w:r>
    </w:p>
    <w:p>
      <w:pPr>
        <w:spacing w:after="80" w:lineRule="auto" w:line="312"/>
        <w:ind w:firstLine="227"/>
      </w:pPr>
      <w:r>
        <w:rPr>
          <w:rFonts w:ascii="Calibri" w:hAnsi="Calibri"/>
          <w:color w:val="333333"/>
          <w:sz w:val="20"/>
        </w:rPr>
        <w:t>block inside that list is a tool use block.</w:t>
      </w:r>
    </w:p>
    <w:p>
      <w:pPr>
        <w:spacing w:after="80" w:lineRule="auto" w:line="312"/>
        <w:ind w:firstLine="227"/>
      </w:pPr>
      <w:r>
        <w:rPr>
          <w:rFonts w:ascii="Calibri" w:hAnsi="Calibri"/>
          <w:color w:val="333333"/>
          <w:sz w:val="20"/>
        </w:rPr>
        <w:t>So to access that thing, I would do response content</w:t>
      </w:r>
    </w:p>
    <w:p>
      <w:pPr>
        <w:spacing w:after="80" w:lineRule="auto" w:line="312"/>
        <w:ind w:firstLine="227"/>
      </w:pPr>
      <w:r>
        <w:rPr>
          <w:rFonts w:ascii="Calibri" w:hAnsi="Calibri"/>
          <w:color w:val="333333"/>
          <w:sz w:val="20"/>
        </w:rPr>
        <w:t>at one. Then inside of here,</w:t>
      </w:r>
    </w:p>
    <w:p>
      <w:pPr>
        <w:spacing w:after="80" w:lineRule="auto" w:line="312"/>
        <w:ind w:firstLine="227"/>
      </w:pPr>
      <w:r>
        <w:rPr>
          <w:rFonts w:ascii="Calibri" w:hAnsi="Calibri"/>
          <w:color w:val="333333"/>
          <w:sz w:val="20"/>
        </w:rPr>
        <w:t>we're given a input field. This is the input</w:t>
      </w:r>
    </w:p>
    <w:p>
      <w:pPr>
        <w:spacing w:after="80" w:lineRule="auto" w:line="312"/>
        <w:ind w:firstLine="227"/>
      </w:pPr>
      <w:r>
        <w:rPr>
          <w:rFonts w:ascii="Calibri" w:hAnsi="Calibri"/>
          <w:color w:val="333333"/>
          <w:sz w:val="20"/>
        </w:rPr>
        <w:t>or the arguments that Claude is requesting that we pass into the</w:t>
      </w:r>
    </w:p>
    <w:p>
      <w:pPr>
        <w:spacing w:after="80" w:lineRule="auto" w:line="312"/>
        <w:ind w:firstLine="227"/>
      </w:pPr>
      <w:r>
        <w:rPr>
          <w:rFonts w:ascii="Calibri" w:hAnsi="Calibri"/>
          <w:color w:val="333333"/>
          <w:sz w:val="20"/>
        </w:rPr>
        <w:t>get current date time function. So to get that dictionary</w:t>
      </w:r>
    </w:p>
    <w:p>
      <w:pPr>
        <w:spacing w:after="80" w:lineRule="auto" w:line="312"/>
        <w:ind w:firstLine="227"/>
      </w:pPr>
      <w:r>
        <w:rPr>
          <w:rFonts w:ascii="Calibri" w:hAnsi="Calibri"/>
          <w:color w:val="333333"/>
          <w:sz w:val="20"/>
        </w:rPr>
        <w:t>right there, we would chain on a dot input.</w:t>
      </w:r>
    </w:p>
    <w:p>
      <w:pPr>
        <w:spacing w:after="80" w:lineRule="auto" w:line="312"/>
        <w:ind w:firstLine="227"/>
      </w:pPr>
      <w:r>
        <w:rPr>
          <w:rFonts w:ascii="Calibri" w:hAnsi="Calibri"/>
          <w:color w:val="333333"/>
          <w:sz w:val="20"/>
        </w:rPr>
        <w:t>Now when we add on the dot input, you might end up getting a</w:t>
      </w:r>
    </w:p>
    <w:p>
      <w:pPr>
        <w:spacing w:after="80" w:lineRule="auto" w:line="312"/>
        <w:ind w:firstLine="227"/>
      </w:pPr>
      <w:r>
        <w:rPr>
          <w:rFonts w:ascii="Calibri" w:hAnsi="Calibri"/>
          <w:color w:val="333333"/>
          <w:sz w:val="20"/>
        </w:rPr>
        <w:t>type error here. We're going to ignore type errors</w:t>
      </w:r>
    </w:p>
    <w:p>
      <w:pPr>
        <w:spacing w:after="80" w:lineRule="auto" w:line="312"/>
        <w:ind w:firstLine="227"/>
      </w:pPr>
      <w:r>
        <w:rPr>
          <w:rFonts w:ascii="Calibri" w:hAnsi="Calibri"/>
          <w:color w:val="333333"/>
          <w:sz w:val="20"/>
        </w:rPr>
        <w:t>just in this video when we're going to come back very, very quickly and</w:t>
      </w:r>
    </w:p>
    <w:p>
      <w:pPr>
        <w:spacing w:after="80" w:lineRule="auto" w:line="312"/>
        <w:ind w:firstLine="227"/>
      </w:pPr>
      <w:r>
        <w:rPr>
          <w:rFonts w:ascii="Calibri" w:hAnsi="Calibri"/>
          <w:color w:val="333333"/>
          <w:sz w:val="20"/>
        </w:rPr>
        <w:t>fix all the type errors. But just so you know, if you see any type</w:t>
      </w:r>
    </w:p>
    <w:p>
      <w:pPr>
        <w:spacing w:after="80" w:lineRule="auto" w:line="312"/>
        <w:ind w:firstLine="227"/>
      </w:pPr>
      <w:r>
        <w:rPr>
          <w:rFonts w:ascii="Calibri" w:hAnsi="Calibri"/>
          <w:color w:val="333333"/>
          <w:sz w:val="20"/>
        </w:rPr>
        <w:t>errors in this video, totally fine. Just ignore them for right now. So</w:t>
      </w:r>
    </w:p>
    <w:p>
      <w:pPr>
        <w:spacing w:after="80" w:lineRule="auto" w:line="312"/>
        <w:ind w:firstLine="227"/>
      </w:pPr>
      <w:r>
        <w:rPr>
          <w:rFonts w:ascii="Calibri" w:hAnsi="Calibri"/>
          <w:color w:val="333333"/>
          <w:sz w:val="20"/>
        </w:rPr>
        <w:t>now our goal is to take this dictionary right</w:t>
      </w:r>
    </w:p>
    <w:p>
      <w:pPr>
        <w:spacing w:after="80" w:lineRule="auto" w:line="312"/>
        <w:ind w:firstLine="227"/>
      </w:pPr>
      <w:r>
        <w:rPr>
          <w:rFonts w:ascii="Calibri" w:hAnsi="Calibri"/>
          <w:color w:val="333333"/>
          <w:sz w:val="20"/>
        </w:rPr>
        <w:t>here and provide it to our get current date time function.</w:t>
      </w:r>
    </w:p>
    <w:p>
      <w:pPr>
        <w:spacing w:after="80" w:lineRule="auto" w:line="312"/>
        <w:ind w:firstLine="227"/>
      </w:pPr>
      <w:r>
        <w:rPr>
          <w:rFonts w:ascii="Calibri" w:hAnsi="Calibri"/>
          <w:color w:val="333333"/>
          <w:sz w:val="20"/>
        </w:rPr>
        <w:t>Just one thing to be aware of here. Remember our get get</w:t>
      </w:r>
    </w:p>
    <w:p>
      <w:pPr>
        <w:spacing w:after="80" w:lineRule="auto" w:line="312"/>
        <w:ind w:firstLine="227"/>
      </w:pPr>
      <w:r>
        <w:rPr>
          <w:rFonts w:ascii="Calibri" w:hAnsi="Calibri"/>
          <w:color w:val="333333"/>
          <w:sz w:val="20"/>
        </w:rPr>
        <w:t>current date time function. defined</w:t>
      </w:r>
    </w:p>
    <w:p>
      <w:pPr>
        <w:spacing w:after="80" w:lineRule="auto" w:line="312"/>
        <w:ind w:firstLine="227"/>
      </w:pPr>
      <w:r>
        <w:rPr>
          <w:rFonts w:ascii="Calibri" w:hAnsi="Calibri"/>
          <w:color w:val="333333"/>
          <w:sz w:val="20"/>
        </w:rPr>
        <w:t>back up here doesn't take in a dictionary. It takes in a</w:t>
      </w:r>
    </w:p>
    <w:p>
      <w:pPr>
        <w:spacing w:after="80" w:lineRule="auto" w:line="312"/>
        <w:ind w:firstLine="227"/>
      </w:pPr>
      <w:r>
        <w:rPr>
          <w:rFonts w:ascii="Calibri" w:hAnsi="Calibri"/>
          <w:color w:val="333333"/>
          <w:sz w:val="20"/>
        </w:rPr>
        <w:t>keyword argument of date format. So</w:t>
      </w:r>
    </w:p>
    <w:p>
      <w:pPr>
        <w:spacing w:after="80" w:lineRule="auto" w:line="312"/>
        <w:ind w:firstLine="227"/>
      </w:pPr>
      <w:r>
        <w:rPr>
          <w:rFonts w:ascii="Calibri" w:hAnsi="Calibri"/>
          <w:color w:val="333333"/>
          <w:sz w:val="20"/>
        </w:rPr>
        <w:t>to convert that dictionary into a list of keyword arguments</w:t>
      </w:r>
    </w:p>
    <w:p>
      <w:pPr>
        <w:spacing w:after="80" w:lineRule="auto" w:line="312"/>
        <w:ind w:firstLine="227"/>
      </w:pPr>
      <w:r>
        <w:rPr>
          <w:rFonts w:ascii="Calibri" w:hAnsi="Calibri"/>
          <w:color w:val="333333"/>
          <w:sz w:val="20"/>
        </w:rPr>
        <w:t>and apply them to the function, here's what we would do. I'm</w:t>
      </w:r>
    </w:p>
    <w:p>
      <w:pPr>
        <w:spacing w:after="80" w:lineRule="auto" w:line="312"/>
        <w:ind w:firstLine="227"/>
      </w:pPr>
      <w:r>
        <w:rPr>
          <w:rFonts w:ascii="Calibri" w:hAnsi="Calibri"/>
          <w:color w:val="333333"/>
          <w:sz w:val="20"/>
        </w:rPr>
        <w:t>going to call it get current date time star</w:t>
      </w:r>
    </w:p>
    <w:p>
      <w:pPr>
        <w:spacing w:after="80" w:lineRule="auto" w:line="312"/>
        <w:ind w:firstLine="227"/>
      </w:pPr>
      <w:r>
        <w:rPr>
          <w:rFonts w:ascii="Calibri" w:hAnsi="Calibri"/>
          <w:color w:val="333333"/>
          <w:sz w:val="20"/>
        </w:rPr>
        <w:t>star and the response content one input.</w:t>
      </w:r>
    </w:p>
    <w:p>
      <w:pPr>
        <w:spacing w:after="80" w:lineRule="auto" w:line="312"/>
        <w:ind w:firstLine="227"/>
      </w:pPr>
      <w:r>
        <w:rPr>
          <w:rFonts w:ascii="Calibri" w:hAnsi="Calibri"/>
          <w:color w:val="333333"/>
          <w:sz w:val="20"/>
        </w:rPr>
        <w:t>And now if I run that, I'll get back my current date time</w:t>
      </w:r>
    </w:p>
    <w:p>
      <w:pPr>
        <w:spacing w:after="80" w:lineRule="auto" w:line="312"/>
        <w:ind w:firstLine="227"/>
      </w:pPr>
      <w:r>
        <w:rPr>
          <w:rFonts w:ascii="Calibri" w:hAnsi="Calibri"/>
          <w:color w:val="333333"/>
          <w:sz w:val="20"/>
        </w:rPr>
        <w:t>in the real world. So for me, it's 241 or 1441.</w:t>
      </w:r>
    </w:p>
    <w:p>
      <w:pPr>
        <w:spacing w:after="80" w:lineRule="auto" w:line="312"/>
        <w:ind w:firstLine="227"/>
      </w:pPr>
      <w:r>
        <w:rPr>
          <w:rFonts w:ascii="Calibri" w:hAnsi="Calibri"/>
          <w:color w:val="333333"/>
          <w:sz w:val="20"/>
        </w:rPr>
        <w:t>Besides the type error that we need to fix up, that ended up being</w:t>
      </w:r>
    </w:p>
    <w:p>
      <w:pPr>
        <w:spacing w:after="80" w:lineRule="auto" w:line="312"/>
        <w:ind w:firstLine="227"/>
      </w:pPr>
      <w:r>
        <w:rPr>
          <w:rFonts w:ascii="Calibri" w:hAnsi="Calibri"/>
          <w:color w:val="333333"/>
          <w:sz w:val="20"/>
        </w:rPr>
        <w:t>pretty easy. So let's now move on to step five. So</w:t>
      </w:r>
    </w:p>
    <w:p>
      <w:pPr>
        <w:spacing w:after="80" w:lineRule="auto" w:line="312"/>
        <w:ind w:firstLine="227"/>
      </w:pPr>
      <w:r>
        <w:rPr>
          <w:rFonts w:ascii="Calibri" w:hAnsi="Calibri"/>
          <w:color w:val="333333"/>
          <w:sz w:val="20"/>
        </w:rPr>
        <w:t>in step five, we are now going to send a follow-up request</w:t>
      </w:r>
    </w:p>
    <w:p>
      <w:pPr>
        <w:spacing w:after="80" w:lineRule="auto" w:line="312"/>
        <w:ind w:firstLine="227"/>
      </w:pPr>
      <w:r>
        <w:rPr>
          <w:rFonts w:ascii="Calibri" w:hAnsi="Calibri"/>
          <w:color w:val="333333"/>
          <w:sz w:val="20"/>
        </w:rPr>
        <w:t>back to Claude. This request is going to include our full</w:t>
      </w:r>
    </w:p>
    <w:p>
      <w:pPr>
        <w:spacing w:after="80" w:lineRule="auto" w:line="312"/>
        <w:ind w:firstLine="227"/>
      </w:pPr>
      <w:r>
        <w:rPr>
          <w:rFonts w:ascii="Calibri" w:hAnsi="Calibri"/>
          <w:color w:val="333333"/>
          <w:sz w:val="20"/>
        </w:rPr>
        <w:t>conversation history. So we'll have our original</w:t>
      </w:r>
    </w:p>
    <w:p>
      <w:pPr>
        <w:spacing w:after="80" w:lineRule="auto" w:line="312"/>
        <w:ind w:firstLine="227"/>
      </w:pPr>
      <w:r>
        <w:rPr>
          <w:rFonts w:ascii="Calibri" w:hAnsi="Calibri"/>
          <w:color w:val="333333"/>
          <w:sz w:val="20"/>
        </w:rPr>
        <w:t>user message. It'll have the assistant message that we just</w:t>
      </w:r>
    </w:p>
    <w:p>
      <w:pPr>
        <w:spacing w:after="80" w:lineRule="auto" w:line="312"/>
        <w:ind w:firstLine="227"/>
      </w:pPr>
      <w:r>
        <w:rPr>
          <w:rFonts w:ascii="Calibri" w:hAnsi="Calibri"/>
          <w:color w:val="333333"/>
          <w:sz w:val="20"/>
        </w:rPr>
        <w:t>processed with a tool use block. And now we</w:t>
      </w:r>
    </w:p>
    <w:p>
      <w:pPr>
        <w:spacing w:after="80" w:lineRule="auto" w:line="312"/>
        <w:ind w:firstLine="227"/>
      </w:pPr>
      <w:r>
        <w:rPr>
          <w:rFonts w:ascii="Calibri" w:hAnsi="Calibri"/>
          <w:color w:val="333333"/>
          <w:sz w:val="20"/>
        </w:rPr>
        <w:t>are going to append onto the very end another user</w:t>
      </w:r>
    </w:p>
    <w:p>
      <w:pPr>
        <w:spacing w:after="80" w:lineRule="auto" w:line="312"/>
        <w:ind w:firstLine="227"/>
      </w:pPr>
      <w:r>
        <w:rPr>
          <w:rFonts w:ascii="Calibri" w:hAnsi="Calibri"/>
          <w:color w:val="333333"/>
          <w:sz w:val="20"/>
        </w:rPr>
        <w:t>message. This user message is going to have a new kind</w:t>
      </w:r>
    </w:p>
    <w:p>
      <w:pPr>
        <w:spacing w:after="80" w:lineRule="auto" w:line="312"/>
        <w:ind w:firstLine="227"/>
      </w:pPr>
      <w:r>
        <w:rPr>
          <w:rFonts w:ascii="Calibri" w:hAnsi="Calibri"/>
          <w:color w:val="333333"/>
          <w:sz w:val="20"/>
        </w:rPr>
        <w:t>of block that we have not seen before called the tool result</w:t>
      </w:r>
    </w:p>
    <w:p>
      <w:pPr>
        <w:spacing w:after="80" w:lineRule="auto" w:line="312"/>
        <w:ind w:firstLine="227"/>
      </w:pPr>
      <w:r>
        <w:rPr>
          <w:rFonts w:ascii="Calibri" w:hAnsi="Calibri"/>
          <w:color w:val="333333"/>
          <w:sz w:val="20"/>
        </w:rPr>
        <w:t>block. Let me tell you about how this block works. The</w:t>
      </w:r>
    </w:p>
    <w:p>
      <w:pPr>
        <w:spacing w:after="80" w:lineRule="auto" w:line="312"/>
        <w:ind w:firstLine="227"/>
      </w:pPr>
      <w:r>
        <w:rPr>
          <w:rFonts w:ascii="Calibri" w:hAnsi="Calibri"/>
          <w:color w:val="333333"/>
          <w:sz w:val="20"/>
        </w:rPr>
        <w:t>tool result block is going to be placed inside of a user</w:t>
      </w:r>
    </w:p>
    <w:p>
      <w:pPr>
        <w:spacing w:after="80" w:lineRule="auto" w:line="312"/>
        <w:ind w:firstLine="227"/>
      </w:pPr>
      <w:r>
        <w:rPr>
          <w:rFonts w:ascii="Calibri" w:hAnsi="Calibri"/>
          <w:color w:val="333333"/>
          <w:sz w:val="20"/>
        </w:rPr>
        <w:t>message. The tool result is going to contain the result</w:t>
      </w:r>
    </w:p>
    <w:p>
      <w:pPr>
        <w:spacing w:after="80" w:lineRule="auto" w:line="312"/>
        <w:ind w:firstLine="227"/>
      </w:pPr>
      <w:r>
        <w:rPr>
          <w:rFonts w:ascii="Calibri" w:hAnsi="Calibri"/>
          <w:color w:val="333333"/>
          <w:sz w:val="20"/>
        </w:rPr>
        <w:t>of running a tool. So we're essentially taking whatever we get back</w:t>
      </w:r>
    </w:p>
    <w:p>
      <w:pPr>
        <w:spacing w:after="80" w:lineRule="auto" w:line="312"/>
        <w:ind w:firstLine="227"/>
      </w:pPr>
      <w:r>
        <w:rPr>
          <w:rFonts w:ascii="Calibri" w:hAnsi="Calibri"/>
          <w:color w:val="333333"/>
          <w:sz w:val="20"/>
        </w:rPr>
        <w:t>from the tool function that we just called and we are feeding</w:t>
      </w:r>
    </w:p>
    <w:p>
      <w:pPr>
        <w:spacing w:after="80" w:lineRule="auto" w:line="312"/>
        <w:ind w:firstLine="227"/>
      </w:pPr>
      <w:r>
        <w:rPr>
          <w:rFonts w:ascii="Calibri" w:hAnsi="Calibri"/>
          <w:color w:val="333333"/>
          <w:sz w:val="20"/>
        </w:rPr>
        <w:t>it right back into Claude. The tool result block is</w:t>
      </w:r>
    </w:p>
    <w:p>
      <w:pPr>
        <w:spacing w:after="80" w:lineRule="auto" w:line="312"/>
        <w:ind w:firstLine="227"/>
      </w:pPr>
      <w:r>
        <w:rPr>
          <w:rFonts w:ascii="Calibri" w:hAnsi="Calibri"/>
          <w:color w:val="333333"/>
          <w:sz w:val="20"/>
        </w:rPr>
        <w:t>going to have a couple of different keys inside of it. And it's</w:t>
      </w:r>
    </w:p>
    <w:p>
      <w:pPr>
        <w:spacing w:after="80" w:lineRule="auto" w:line="312"/>
        <w:ind w:firstLine="227"/>
      </w:pPr>
      <w:r>
        <w:rPr>
          <w:rFonts w:ascii="Calibri" w:hAnsi="Calibri"/>
          <w:color w:val="333333"/>
          <w:sz w:val="20"/>
        </w:rPr>
        <w:t>important for you to understand exactly what these keys are doing.</w:t>
      </w:r>
    </w:p>
    <w:p>
      <w:pPr>
        <w:spacing w:after="80" w:lineRule="auto" w:line="312"/>
        <w:ind w:firstLine="227"/>
      </w:pPr>
      <w:r>
        <w:rPr>
          <w:rFonts w:ascii="Calibri" w:hAnsi="Calibri"/>
          <w:color w:val="333333"/>
          <w:sz w:val="20"/>
        </w:rPr>
        <w:t>The first one is probably the trickiest to understand, the tool</w:t>
      </w:r>
    </w:p>
    <w:p>
      <w:pPr>
        <w:spacing w:after="80" w:lineRule="auto" w:line="312"/>
        <w:ind w:firstLine="227"/>
      </w:pPr>
      <w:r>
        <w:rPr>
          <w:rFonts w:ascii="Calibri" w:hAnsi="Calibri"/>
          <w:color w:val="333333"/>
          <w:sz w:val="20"/>
        </w:rPr>
        <w:t>use ID. So let me very quickly tell you what the tool use</w:t>
      </w:r>
    </w:p>
    <w:p>
      <w:pPr>
        <w:spacing w:after="80" w:lineRule="auto" w:line="312"/>
        <w:ind w:firstLine="227"/>
      </w:pPr>
      <w:r>
        <w:rPr>
          <w:rFonts w:ascii="Calibri" w:hAnsi="Calibri"/>
          <w:color w:val="333333"/>
          <w:sz w:val="20"/>
        </w:rPr>
        <w:t>ID is all about. I want you to imagine for just a moment that</w:t>
      </w:r>
    </w:p>
    <w:p>
      <w:pPr>
        <w:spacing w:after="80" w:lineRule="auto" w:line="312"/>
        <w:ind w:firstLine="227"/>
      </w:pPr>
      <w:r>
        <w:rPr>
          <w:rFonts w:ascii="Calibri" w:hAnsi="Calibri"/>
          <w:color w:val="333333"/>
          <w:sz w:val="20"/>
        </w:rPr>
        <w:t>we create a new tool called calculator. And this</w:t>
      </w:r>
    </w:p>
    <w:p>
      <w:pPr>
        <w:spacing w:after="80" w:lineRule="auto" w:line="312"/>
        <w:ind w:firstLine="227"/>
      </w:pPr>
      <w:r>
        <w:rPr>
          <w:rFonts w:ascii="Calibri" w:hAnsi="Calibri"/>
          <w:color w:val="333333"/>
          <w:sz w:val="20"/>
        </w:rPr>
        <w:t>tool is meant to evaluate a math expression. And</w:t>
      </w:r>
    </w:p>
    <w:p>
      <w:pPr>
        <w:spacing w:after="80" w:lineRule="auto" w:line="312"/>
        <w:ind w:firstLine="227"/>
      </w:pPr>
      <w:r>
        <w:rPr>
          <w:rFonts w:ascii="Calibri" w:hAnsi="Calibri"/>
          <w:color w:val="333333"/>
          <w:sz w:val="20"/>
        </w:rPr>
        <w:t>then maybe a user sends in a message of something like, what's</w:t>
      </w:r>
    </w:p>
    <w:p>
      <w:pPr>
        <w:spacing w:after="80" w:lineRule="auto" w:line="312"/>
        <w:ind w:firstLine="227"/>
      </w:pPr>
      <w:r>
        <w:rPr>
          <w:rFonts w:ascii="Calibri" w:hAnsi="Calibri"/>
          <w:color w:val="333333"/>
          <w:sz w:val="20"/>
        </w:rPr>
        <w:t>10 plus 10? Also, what's 30 plus 30? In</w:t>
      </w:r>
    </w:p>
    <w:p>
      <w:pPr>
        <w:spacing w:after="80" w:lineRule="auto" w:line="312"/>
        <w:ind w:firstLine="227"/>
      </w:pPr>
      <w:r>
        <w:rPr>
          <w:rFonts w:ascii="Calibri" w:hAnsi="Calibri"/>
          <w:color w:val="333333"/>
          <w:sz w:val="20"/>
        </w:rPr>
        <w:t>this case, Claude might want to make two separate calls to the</w:t>
      </w:r>
    </w:p>
    <w:p>
      <w:pPr>
        <w:spacing w:after="80" w:lineRule="auto" w:line="312"/>
        <w:ind w:firstLine="227"/>
      </w:pPr>
      <w:r>
        <w:rPr>
          <w:rFonts w:ascii="Calibri" w:hAnsi="Calibri"/>
          <w:color w:val="333333"/>
          <w:sz w:val="20"/>
        </w:rPr>
        <w:t>calculator tool. One call to solve 10 plus 10</w:t>
      </w:r>
    </w:p>
    <w:p>
      <w:pPr>
        <w:spacing w:after="80" w:lineRule="auto" w:line="312"/>
        <w:ind w:firstLine="227"/>
      </w:pPr>
      <w:r>
        <w:rPr>
          <w:rFonts w:ascii="Calibri" w:hAnsi="Calibri"/>
          <w:color w:val="333333"/>
          <w:sz w:val="20"/>
        </w:rPr>
        <w:t>and a second to solve 30 plus 30. To</w:t>
      </w:r>
    </w:p>
    <w:p>
      <w:pPr>
        <w:spacing w:after="80" w:lineRule="auto" w:line="312"/>
        <w:ind w:firstLine="227"/>
      </w:pPr>
      <w:r>
        <w:rPr>
          <w:rFonts w:ascii="Calibri" w:hAnsi="Calibri"/>
          <w:color w:val="333333"/>
          <w:sz w:val="20"/>
        </w:rPr>
        <w:t>do so, Claude will respond with an assistant message that has</w:t>
      </w:r>
    </w:p>
    <w:p>
      <w:pPr>
        <w:spacing w:after="80" w:lineRule="auto" w:line="312"/>
        <w:ind w:firstLine="227"/>
      </w:pPr>
      <w:r>
        <w:rPr>
          <w:rFonts w:ascii="Calibri" w:hAnsi="Calibri"/>
          <w:color w:val="333333"/>
          <w:sz w:val="20"/>
        </w:rPr>
        <w:t>multiple tool use blocks inside of it. So</w:t>
      </w:r>
    </w:p>
    <w:p>
      <w:pPr>
        <w:spacing w:after="80" w:lineRule="auto" w:line="312"/>
        <w:ind w:firstLine="227"/>
      </w:pPr>
      <w:r>
        <w:rPr>
          <w:rFonts w:ascii="Calibri" w:hAnsi="Calibri"/>
          <w:color w:val="333333"/>
          <w:sz w:val="20"/>
        </w:rPr>
        <w:t>we might have tool use block one right here, where</w:t>
      </w:r>
    </w:p>
    <w:p>
      <w:pPr>
        <w:spacing w:after="80" w:lineRule="auto" w:line="312"/>
        <w:ind w:firstLine="227"/>
      </w:pPr>
      <w:r>
        <w:rPr>
          <w:rFonts w:ascii="Calibri" w:hAnsi="Calibri"/>
          <w:color w:val="333333"/>
          <w:sz w:val="20"/>
        </w:rPr>
        <w:t>the expression that we need to evaluate is 10 plus 10. And</w:t>
      </w:r>
    </w:p>
    <w:p>
      <w:pPr>
        <w:spacing w:after="80" w:lineRule="auto" w:line="312"/>
        <w:ind w:firstLine="227"/>
      </w:pPr>
      <w:r>
        <w:rPr>
          <w:rFonts w:ascii="Calibri" w:hAnsi="Calibri"/>
          <w:color w:val="333333"/>
          <w:sz w:val="20"/>
        </w:rPr>
        <w:t>then in the second, we might have an expression of 30 plus</w:t>
      </w:r>
    </w:p>
    <w:p>
      <w:pPr>
        <w:spacing w:after="80" w:lineRule="auto" w:line="312"/>
        <w:ind w:firstLine="227"/>
      </w:pPr>
      <w:r>
        <w:rPr>
          <w:rFonts w:ascii="Calibri" w:hAnsi="Calibri"/>
          <w:color w:val="333333"/>
          <w:sz w:val="20"/>
        </w:rPr>
        <w:t>30. We would then execute our calculator tool</w:t>
      </w:r>
    </w:p>
    <w:p>
      <w:pPr>
        <w:spacing w:after="80" w:lineRule="auto" w:line="312"/>
        <w:ind w:firstLine="227"/>
      </w:pPr>
      <w:r>
        <w:rPr>
          <w:rFonts w:ascii="Calibri" w:hAnsi="Calibri"/>
          <w:color w:val="333333"/>
          <w:sz w:val="20"/>
        </w:rPr>
        <w:t>twice, once for this expression and once for this</w:t>
      </w:r>
    </w:p>
    <w:p>
      <w:pPr>
        <w:spacing w:after="80" w:lineRule="auto" w:line="312"/>
        <w:ind w:firstLine="227"/>
      </w:pPr>
      <w:r>
        <w:rPr>
          <w:rFonts w:ascii="Calibri" w:hAnsi="Calibri"/>
          <w:color w:val="333333"/>
          <w:sz w:val="20"/>
        </w:rPr>
        <w:t>expression. And then we would send a follow request back</w:t>
      </w:r>
    </w:p>
    <w:p>
      <w:pPr>
        <w:spacing w:after="80" w:lineRule="auto" w:line="312"/>
        <w:ind w:firstLine="227"/>
      </w:pPr>
      <w:r>
        <w:rPr>
          <w:rFonts w:ascii="Calibri" w:hAnsi="Calibri"/>
          <w:color w:val="333333"/>
          <w:sz w:val="20"/>
        </w:rPr>
        <w:t>to Claude. Inside of our follow request, we would add in</w:t>
      </w:r>
    </w:p>
    <w:p>
      <w:pPr>
        <w:spacing w:after="80" w:lineRule="auto" w:line="312"/>
        <w:ind w:firstLine="227"/>
      </w:pPr>
      <w:r>
        <w:rPr>
          <w:rFonts w:ascii="Calibri" w:hAnsi="Calibri"/>
          <w:color w:val="333333"/>
          <w:sz w:val="20"/>
        </w:rPr>
        <w:t>a user message that has two separate tool result</w:t>
      </w:r>
    </w:p>
    <w:p>
      <w:pPr>
        <w:spacing w:after="80" w:lineRule="auto" w:line="312"/>
        <w:ind w:firstLine="227"/>
      </w:pPr>
      <w:r>
        <w:rPr>
          <w:rFonts w:ascii="Calibri" w:hAnsi="Calibri"/>
          <w:color w:val="333333"/>
          <w:sz w:val="20"/>
        </w:rPr>
        <w:t>blocks. So we'd have tool result one and tool result</w:t>
      </w:r>
    </w:p>
    <w:p>
      <w:pPr>
        <w:spacing w:after="80" w:lineRule="auto" w:line="312"/>
        <w:ind w:firstLine="227"/>
      </w:pPr>
      <w:r>
        <w:rPr>
          <w:rFonts w:ascii="Calibri" w:hAnsi="Calibri"/>
          <w:color w:val="333333"/>
          <w:sz w:val="20"/>
        </w:rPr>
        <w:t>two. Now when we send these back into Claude,</w:t>
      </w:r>
    </w:p>
    <w:p>
      <w:pPr>
        <w:spacing w:after="80" w:lineRule="auto" w:line="312"/>
        <w:ind w:firstLine="227"/>
      </w:pPr>
      <w:r>
        <w:rPr>
          <w:rFonts w:ascii="Calibri" w:hAnsi="Calibri"/>
          <w:color w:val="333333"/>
          <w:sz w:val="20"/>
        </w:rPr>
        <w:t>Claude needs to be able to figure out which result belongs with which</w:t>
      </w:r>
    </w:p>
    <w:p>
      <w:pPr>
        <w:spacing w:after="80" w:lineRule="auto" w:line="312"/>
        <w:ind w:firstLine="227"/>
      </w:pPr>
      <w:r>
        <w:rPr>
          <w:rFonts w:ascii="Calibri" w:hAnsi="Calibri"/>
          <w:color w:val="333333"/>
          <w:sz w:val="20"/>
        </w:rPr>
        <w:t>request. So we've got request one and request two,</w:t>
      </w:r>
    </w:p>
    <w:p>
      <w:pPr>
        <w:spacing w:after="80" w:lineRule="auto" w:line="312"/>
        <w:ind w:firstLine="227"/>
      </w:pPr>
      <w:r>
        <w:rPr>
          <w:rFonts w:ascii="Calibri" w:hAnsi="Calibri"/>
          <w:color w:val="333333"/>
          <w:sz w:val="20"/>
        </w:rPr>
        <w:t>and then result one and result two. Claude</w:t>
      </w:r>
    </w:p>
    <w:p>
      <w:pPr>
        <w:spacing w:after="80" w:lineRule="auto" w:line="312"/>
        <w:ind w:firstLine="227"/>
      </w:pPr>
      <w:r>
        <w:rPr>
          <w:rFonts w:ascii="Calibri" w:hAnsi="Calibri"/>
          <w:color w:val="333333"/>
          <w:sz w:val="20"/>
        </w:rPr>
        <w:t>doesn't want to just rely upon these things being ordered in</w:t>
      </w:r>
    </w:p>
    <w:p>
      <w:pPr>
        <w:spacing w:after="80" w:lineRule="auto" w:line="312"/>
        <w:ind w:firstLine="227"/>
      </w:pPr>
      <w:r>
        <w:rPr>
          <w:rFonts w:ascii="Calibri" w:hAnsi="Calibri"/>
          <w:color w:val="333333"/>
          <w:sz w:val="20"/>
        </w:rPr>
        <w:t>the same order. Instead, it's going to make use of</w:t>
      </w:r>
    </w:p>
    <w:p>
      <w:pPr>
        <w:spacing w:after="80" w:lineRule="auto" w:line="312"/>
        <w:ind w:firstLine="227"/>
      </w:pPr>
      <w:r>
        <w:rPr>
          <w:rFonts w:ascii="Calibri" w:hAnsi="Calibri"/>
          <w:color w:val="333333"/>
          <w:sz w:val="20"/>
        </w:rPr>
        <w:t>IDs. So inside the original tool use,</w:t>
      </w:r>
    </w:p>
    <w:p>
      <w:pPr>
        <w:spacing w:after="80" w:lineRule="auto" w:line="312"/>
        <w:ind w:firstLine="227"/>
      </w:pPr>
      <w:r>
        <w:rPr>
          <w:rFonts w:ascii="Calibri" w:hAnsi="Calibri"/>
          <w:color w:val="333333"/>
          <w:sz w:val="20"/>
        </w:rPr>
        <w:t>we have an ID up here of AB3. And</w:t>
      </w:r>
    </w:p>
    <w:p>
      <w:pPr>
        <w:spacing w:after="80" w:lineRule="auto" w:line="312"/>
        <w:ind w:firstLine="227"/>
      </w:pPr>
      <w:r>
        <w:rPr>
          <w:rFonts w:ascii="Calibri" w:hAnsi="Calibri"/>
          <w:color w:val="333333"/>
          <w:sz w:val="20"/>
        </w:rPr>
        <w:t>then in a second, we have the ID of PO9.</w:t>
      </w:r>
    </w:p>
    <w:p>
      <w:pPr>
        <w:spacing w:after="80" w:lineRule="auto" w:line="312"/>
        <w:ind w:firstLine="227"/>
      </w:pPr>
      <w:r>
        <w:rPr>
          <w:rFonts w:ascii="Calibri" w:hAnsi="Calibri"/>
          <w:color w:val="333333"/>
          <w:sz w:val="20"/>
        </w:rPr>
        <w:t>Inside of our follow-up request, we send back to Claude. We need</w:t>
      </w:r>
    </w:p>
    <w:p>
      <w:pPr>
        <w:spacing w:after="80" w:lineRule="auto" w:line="312"/>
        <w:ind w:firstLine="227"/>
      </w:pPr>
      <w:r>
        <w:rPr>
          <w:rFonts w:ascii="Calibri" w:hAnsi="Calibri"/>
          <w:color w:val="333333"/>
          <w:sz w:val="20"/>
        </w:rPr>
        <w:t>to make sure that the ID, so we put down here, match up</w:t>
      </w:r>
    </w:p>
    <w:p>
      <w:pPr>
        <w:spacing w:after="80" w:lineRule="auto" w:line="312"/>
        <w:ind w:firstLine="227"/>
      </w:pPr>
      <w:r>
        <w:rPr>
          <w:rFonts w:ascii="Calibri" w:hAnsi="Calibri"/>
          <w:color w:val="333333"/>
          <w:sz w:val="20"/>
        </w:rPr>
        <w:t>with the output. So in other words, PO9.</w:t>
      </w:r>
    </w:p>
    <w:p>
      <w:pPr>
        <w:spacing w:after="80" w:lineRule="auto" w:line="312"/>
        <w:ind w:firstLine="227"/>
      </w:pPr>
      <w:r>
        <w:rPr>
          <w:rFonts w:ascii="Calibri" w:hAnsi="Calibri"/>
          <w:color w:val="333333"/>
          <w:sz w:val="20"/>
        </w:rPr>
        <w:t>being tied to 30 plus 30, then we would want to make</w:t>
      </w:r>
    </w:p>
    <w:p>
      <w:pPr>
        <w:spacing w:after="80" w:lineRule="auto" w:line="312"/>
        <w:ind w:firstLine="227"/>
      </w:pPr>
      <w:r>
        <w:rPr>
          <w:rFonts w:ascii="Calibri" w:hAnsi="Calibri"/>
          <w:color w:val="333333"/>
          <w:sz w:val="20"/>
        </w:rPr>
        <w:t>sure that we have P09 tied to 60 down here. And</w:t>
      </w:r>
    </w:p>
    <w:p>
      <w:pPr>
        <w:spacing w:after="80" w:lineRule="auto" w:line="312"/>
        <w:ind w:firstLine="227"/>
      </w:pPr>
      <w:r>
        <w:rPr>
          <w:rFonts w:ascii="Calibri" w:hAnsi="Calibri"/>
          <w:color w:val="333333"/>
          <w:sz w:val="20"/>
        </w:rPr>
        <w:t>likewise, AB3 with 10 plus 10, we'd</w:t>
      </w:r>
    </w:p>
    <w:p>
      <w:pPr>
        <w:spacing w:after="80" w:lineRule="auto" w:line="312"/>
        <w:ind w:firstLine="227"/>
      </w:pPr>
      <w:r>
        <w:rPr>
          <w:rFonts w:ascii="Calibri" w:hAnsi="Calibri"/>
          <w:color w:val="333333"/>
          <w:sz w:val="20"/>
        </w:rPr>
        <w:t>want to have that tied to AB3 with an output of 20. So</w:t>
      </w:r>
    </w:p>
    <w:p>
      <w:pPr>
        <w:spacing w:after="80" w:lineRule="auto" w:line="312"/>
        <w:ind w:firstLine="227"/>
      </w:pPr>
      <w:r>
        <w:rPr>
          <w:rFonts w:ascii="Calibri" w:hAnsi="Calibri"/>
          <w:color w:val="333333"/>
          <w:sz w:val="20"/>
        </w:rPr>
        <w:t>that's what the tool use ID is all about. It helps us</w:t>
      </w:r>
    </w:p>
    <w:p>
      <w:pPr>
        <w:spacing w:after="80" w:lineRule="auto" w:line="312"/>
        <w:ind w:firstLine="227"/>
      </w:pPr>
      <w:r>
        <w:rPr>
          <w:rFonts w:ascii="Calibri" w:hAnsi="Calibri"/>
          <w:color w:val="333333"/>
          <w:sz w:val="20"/>
        </w:rPr>
        <w:t>tie tool use requests to tool</w:t>
      </w:r>
    </w:p>
    <w:p>
      <w:pPr>
        <w:spacing w:after="80" w:lineRule="auto" w:line="312"/>
        <w:ind w:firstLine="227"/>
      </w:pPr>
      <w:r>
        <w:rPr>
          <w:rFonts w:ascii="Calibri" w:hAnsi="Calibri"/>
          <w:color w:val="333333"/>
          <w:sz w:val="20"/>
        </w:rPr>
        <w:t>result outputs. The other properties</w:t>
      </w:r>
    </w:p>
    <w:p>
      <w:pPr>
        <w:spacing w:after="80" w:lineRule="auto" w:line="312"/>
        <w:ind w:firstLine="227"/>
      </w:pPr>
      <w:r>
        <w:rPr>
          <w:rFonts w:ascii="Calibri" w:hAnsi="Calibri"/>
          <w:color w:val="333333"/>
          <w:sz w:val="20"/>
        </w:rPr>
        <w:t>on here that you need to be aware of is content, so asking me whatever</w:t>
      </w:r>
    </w:p>
    <w:p>
      <w:pPr>
        <w:spacing w:after="80" w:lineRule="auto" w:line="312"/>
        <w:ind w:firstLine="227"/>
      </w:pPr>
      <w:r>
        <w:rPr>
          <w:rFonts w:ascii="Calibri" w:hAnsi="Calibri"/>
          <w:color w:val="333333"/>
          <w:sz w:val="20"/>
        </w:rPr>
        <w:t>output you get from your tool function. Even if</w:t>
      </w:r>
    </w:p>
    <w:p>
      <w:pPr>
        <w:spacing w:after="80" w:lineRule="auto" w:line="312"/>
        <w:ind w:firstLine="227"/>
      </w:pPr>
      <w:r>
        <w:rPr>
          <w:rFonts w:ascii="Calibri" w:hAnsi="Calibri"/>
          <w:color w:val="333333"/>
          <w:sz w:val="20"/>
        </w:rPr>
        <w:t>your tool function will return something like a number or</w:t>
      </w:r>
    </w:p>
    <w:p>
      <w:pPr>
        <w:spacing w:after="80" w:lineRule="auto" w:line="312"/>
        <w:ind w:firstLine="227"/>
      </w:pPr>
      <w:r>
        <w:rPr>
          <w:rFonts w:ascii="Calibri" w:hAnsi="Calibri"/>
          <w:color w:val="333333"/>
          <w:sz w:val="20"/>
        </w:rPr>
        <w:t>a dictionary or a list, you're just going to turn</w:t>
      </w:r>
    </w:p>
    <w:p>
      <w:pPr>
        <w:spacing w:after="80" w:lineRule="auto" w:line="312"/>
        <w:ind w:firstLine="227"/>
      </w:pPr>
      <w:r>
        <w:rPr>
          <w:rFonts w:ascii="Calibri" w:hAnsi="Calibri"/>
          <w:color w:val="333333"/>
          <w:sz w:val="20"/>
        </w:rPr>
        <w:t>it into a string, usually by just converting into plain</w:t>
      </w:r>
    </w:p>
    <w:p>
      <w:pPr>
        <w:spacing w:after="80" w:lineRule="auto" w:line="312"/>
        <w:ind w:firstLine="227"/>
      </w:pPr>
      <w:r>
        <w:rPr>
          <w:rFonts w:ascii="Calibri" w:hAnsi="Calibri"/>
          <w:color w:val="333333"/>
          <w:sz w:val="20"/>
        </w:rPr>
        <w:t>JSON. And then finally, optionally, we can</w:t>
      </w:r>
    </w:p>
    <w:p>
      <w:pPr>
        <w:spacing w:after="80" w:lineRule="auto" w:line="312"/>
        <w:ind w:firstLine="227"/>
      </w:pPr>
      <w:r>
        <w:rPr>
          <w:rFonts w:ascii="Calibri" w:hAnsi="Calibri"/>
          <w:color w:val="333333"/>
          <w:sz w:val="20"/>
        </w:rPr>
        <w:t>also put in an is-air field. If</w:t>
      </w:r>
    </w:p>
    <w:p>
      <w:pPr>
        <w:spacing w:after="80" w:lineRule="auto" w:line="312"/>
        <w:ind w:firstLine="227"/>
      </w:pPr>
      <w:r>
        <w:rPr>
          <w:rFonts w:ascii="Calibri" w:hAnsi="Calibri"/>
          <w:color w:val="333333"/>
          <w:sz w:val="20"/>
        </w:rPr>
        <w:t>anything goes wrong with running your tool function, you will set this to</w:t>
      </w:r>
    </w:p>
    <w:p>
      <w:pPr>
        <w:spacing w:after="80" w:lineRule="auto" w:line="312"/>
        <w:ind w:firstLine="227"/>
      </w:pPr>
      <w:r>
        <w:rPr>
          <w:rFonts w:ascii="Calibri" w:hAnsi="Calibri"/>
          <w:color w:val="333333"/>
          <w:sz w:val="20"/>
        </w:rPr>
        <w:t>be true. By default, it's always going to be false.</w:t>
      </w:r>
    </w:p>
    <w:p>
      <w:pPr>
        <w:spacing w:after="80" w:lineRule="auto" w:line="312"/>
        <w:ind w:firstLine="227"/>
      </w:pPr>
      <w:r>
        <w:rPr>
          <w:rFonts w:ascii="Calibri" w:hAnsi="Calibri"/>
          <w:color w:val="333333"/>
          <w:sz w:val="20"/>
        </w:rPr>
        <w:t>Now that we have a better idea of what this tool result block is all</w:t>
      </w:r>
    </w:p>
    <w:p>
      <w:pPr>
        <w:spacing w:after="80" w:lineRule="auto" w:line="312"/>
        <w:ind w:firstLine="227"/>
      </w:pPr>
      <w:r>
        <w:rPr>
          <w:rFonts w:ascii="Calibri" w:hAnsi="Calibri"/>
          <w:color w:val="333333"/>
          <w:sz w:val="20"/>
        </w:rPr>
        <w:t>about, I want to give you a quick reminder of what we need</w:t>
      </w:r>
    </w:p>
    <w:p>
      <w:pPr>
        <w:spacing w:after="80" w:lineRule="auto" w:line="312"/>
        <w:ind w:firstLine="227"/>
      </w:pPr>
      <w:r>
        <w:rPr>
          <w:rFonts w:ascii="Calibri" w:hAnsi="Calibri"/>
          <w:color w:val="333333"/>
          <w:sz w:val="20"/>
        </w:rPr>
        <w:t>to do next. So we just got back an</w:t>
      </w:r>
    </w:p>
    <w:p>
      <w:pPr>
        <w:spacing w:after="80" w:lineRule="auto" w:line="312"/>
        <w:ind w:firstLine="227"/>
      </w:pPr>
      <w:r>
        <w:rPr>
          <w:rFonts w:ascii="Calibri" w:hAnsi="Calibri"/>
          <w:color w:val="333333"/>
          <w:sz w:val="20"/>
        </w:rPr>
        <w:t>assistant message from Claude that asked us to run a tool.</w:t>
      </w:r>
    </w:p>
    <w:p>
      <w:pPr>
        <w:spacing w:after="80" w:lineRule="auto" w:line="312"/>
        <w:ind w:firstLine="227"/>
      </w:pPr>
      <w:r>
        <w:rPr>
          <w:rFonts w:ascii="Calibri" w:hAnsi="Calibri"/>
          <w:color w:val="333333"/>
          <w:sz w:val="20"/>
        </w:rPr>
        <w:t>We know that was asking us to run a tool because it had a tool use</w:t>
      </w:r>
    </w:p>
    <w:p>
      <w:pPr>
        <w:spacing w:after="80" w:lineRule="auto" w:line="312"/>
        <w:ind w:firstLine="227"/>
      </w:pPr>
      <w:r>
        <w:rPr>
          <w:rFonts w:ascii="Calibri" w:hAnsi="Calibri"/>
          <w:color w:val="333333"/>
          <w:sz w:val="20"/>
        </w:rPr>
        <w:t>block inside of it. We then executed our tool</w:t>
      </w:r>
    </w:p>
    <w:p>
      <w:pPr>
        <w:spacing w:after="80" w:lineRule="auto" w:line="312"/>
        <w:ind w:firstLine="227"/>
      </w:pPr>
      <w:r>
        <w:rPr>
          <w:rFonts w:ascii="Calibri" w:hAnsi="Calibri"/>
          <w:color w:val="333333"/>
          <w:sz w:val="20"/>
        </w:rPr>
        <w:t>with the provided arguments. So now that we have the result</w:t>
      </w:r>
    </w:p>
    <w:p>
      <w:pPr>
        <w:spacing w:after="80" w:lineRule="auto" w:line="312"/>
        <w:ind w:firstLine="227"/>
      </w:pPr>
      <w:r>
        <w:rPr>
          <w:rFonts w:ascii="Calibri" w:hAnsi="Calibri"/>
          <w:color w:val="333333"/>
          <w:sz w:val="20"/>
        </w:rPr>
        <w:t>of the tool function, we need to make a follow-up</w:t>
      </w:r>
    </w:p>
    <w:p>
      <w:pPr>
        <w:spacing w:after="80" w:lineRule="auto" w:line="312"/>
        <w:ind w:firstLine="227"/>
      </w:pPr>
      <w:r>
        <w:rPr>
          <w:rFonts w:ascii="Calibri" w:hAnsi="Calibri"/>
          <w:color w:val="333333"/>
          <w:sz w:val="20"/>
        </w:rPr>
        <w:t>request back to Claude. Inside of this request,</w:t>
      </w:r>
    </w:p>
    <w:p>
      <w:pPr>
        <w:spacing w:after="80" w:lineRule="auto" w:line="312"/>
        <w:ind w:firstLine="227"/>
      </w:pPr>
      <w:r>
        <w:rPr>
          <w:rFonts w:ascii="Calibri" w:hAnsi="Calibri"/>
          <w:color w:val="333333"/>
          <w:sz w:val="20"/>
        </w:rPr>
        <w:t>we're going to include our full message history. So</w:t>
      </w:r>
    </w:p>
    <w:p>
      <w:pPr>
        <w:spacing w:after="80" w:lineRule="auto" w:line="312"/>
        <w:ind w:firstLine="227"/>
      </w:pPr>
      <w:r>
        <w:rPr>
          <w:rFonts w:ascii="Calibri" w:hAnsi="Calibri"/>
          <w:color w:val="333333"/>
          <w:sz w:val="20"/>
        </w:rPr>
        <w:t>it's going to be our original user message, the assistant</w:t>
      </w:r>
    </w:p>
    <w:p>
      <w:pPr>
        <w:spacing w:after="80" w:lineRule="auto" w:line="312"/>
        <w:ind w:firstLine="227"/>
      </w:pPr>
      <w:r>
        <w:rPr>
          <w:rFonts w:ascii="Calibri" w:hAnsi="Calibri"/>
          <w:color w:val="333333"/>
          <w:sz w:val="20"/>
        </w:rPr>
        <w:t>message with a tool use block inside of it. And now</w:t>
      </w:r>
    </w:p>
    <w:p>
      <w:pPr>
        <w:spacing w:after="80" w:lineRule="auto" w:line="312"/>
        <w:ind w:firstLine="227"/>
      </w:pPr>
      <w:r>
        <w:rPr>
          <w:rFonts w:ascii="Calibri" w:hAnsi="Calibri"/>
          <w:color w:val="333333"/>
          <w:sz w:val="20"/>
        </w:rPr>
        <w:t>we are going to append in one additional message, a</w:t>
      </w:r>
    </w:p>
    <w:p>
      <w:pPr>
        <w:spacing w:after="80" w:lineRule="auto" w:line="312"/>
        <w:ind w:firstLine="227"/>
      </w:pPr>
      <w:r>
        <w:rPr>
          <w:rFonts w:ascii="Calibri" w:hAnsi="Calibri"/>
          <w:color w:val="333333"/>
          <w:sz w:val="20"/>
        </w:rPr>
        <w:t>user message, that has a tool-result block.</w:t>
      </w:r>
    </w:p>
    <w:p>
      <w:pPr>
        <w:spacing w:after="80" w:lineRule="auto" w:line="312"/>
        <w:ind w:firstLine="227"/>
      </w:pPr>
      <w:r>
        <w:rPr>
          <w:rFonts w:ascii="Calibri" w:hAnsi="Calibri"/>
          <w:color w:val="333333"/>
          <w:sz w:val="20"/>
        </w:rPr>
        <w:t>That's what we just discussed. So it's this thing right here.</w:t>
      </w:r>
    </w:p>
    <w:p>
      <w:pPr>
        <w:spacing w:after="80" w:lineRule="auto" w:line="312"/>
        <w:ind w:firstLine="227"/>
      </w:pPr>
      <w:r>
        <w:rPr>
          <w:rFonts w:ascii="Calibri" w:hAnsi="Calibri"/>
          <w:color w:val="333333"/>
          <w:sz w:val="20"/>
        </w:rPr>
        <w:t>Inside of this tool result block, it's going to have the result of the</w:t>
      </w:r>
    </w:p>
    <w:p>
      <w:pPr>
        <w:spacing w:after="80" w:lineRule="auto" w:line="312"/>
        <w:ind w:firstLine="227"/>
      </w:pPr>
      <w:r>
        <w:rPr>
          <w:rFonts w:ascii="Calibri" w:hAnsi="Calibri"/>
          <w:color w:val="333333"/>
          <w:sz w:val="20"/>
        </w:rPr>
        <w:t>actual function call. So let's now go back over to our notebook</w:t>
      </w:r>
    </w:p>
    <w:p>
      <w:pPr>
        <w:spacing w:after="80" w:lineRule="auto" w:line="312"/>
        <w:ind w:firstLine="227"/>
      </w:pPr>
      <w:r>
        <w:rPr>
          <w:rFonts w:ascii="Calibri" w:hAnsi="Calibri"/>
          <w:color w:val="333333"/>
          <w:sz w:val="20"/>
        </w:rPr>
        <w:t>and we're going to get our list of messages and add in this new</w:t>
      </w:r>
    </w:p>
    <w:p>
      <w:pPr>
        <w:spacing w:after="80" w:lineRule="auto" w:line="312"/>
        <w:ind w:firstLine="227"/>
      </w:pPr>
      <w:r>
        <w:rPr>
          <w:rFonts w:ascii="Calibri" w:hAnsi="Calibri"/>
          <w:color w:val="333333"/>
          <w:sz w:val="20"/>
        </w:rPr>
        <w:t>user message with the tool result block inside</w:t>
      </w:r>
    </w:p>
    <w:p>
      <w:pPr>
        <w:spacing w:after="80" w:lineRule="auto" w:line="312"/>
        <w:ind w:firstLine="227"/>
      </w:pPr>
      <w:r>
        <w:rPr>
          <w:rFonts w:ascii="Calibri" w:hAnsi="Calibri"/>
          <w:color w:val="333333"/>
          <w:sz w:val="20"/>
        </w:rPr>
        <w:t>of it. All right, so back inside of my notebook, I'm</w:t>
      </w:r>
    </w:p>
    <w:p>
      <w:pPr>
        <w:spacing w:after="80" w:lineRule="auto" w:line="312"/>
        <w:ind w:firstLine="227"/>
      </w:pPr>
      <w:r>
        <w:rPr>
          <w:rFonts w:ascii="Calibri" w:hAnsi="Calibri"/>
          <w:color w:val="333333"/>
          <w:sz w:val="20"/>
        </w:rPr>
        <w:t>going to get my list of messages. I'm going to</w:t>
      </w:r>
    </w:p>
    <w:p>
      <w:pPr>
        <w:spacing w:after="80" w:lineRule="auto" w:line="312"/>
        <w:ind w:firstLine="227"/>
      </w:pPr>
      <w:r>
        <w:rPr>
          <w:rFonts w:ascii="Calibri" w:hAnsi="Calibri"/>
          <w:color w:val="333333"/>
          <w:sz w:val="20"/>
        </w:rPr>
        <w:t>append in a new message that has a role</w:t>
      </w:r>
    </w:p>
    <w:p>
      <w:pPr>
        <w:spacing w:after="80" w:lineRule="auto" w:line="312"/>
        <w:ind w:firstLine="227"/>
      </w:pPr>
      <w:r>
        <w:rPr>
          <w:rFonts w:ascii="Calibri" w:hAnsi="Calibri"/>
          <w:color w:val="333333"/>
          <w:sz w:val="20"/>
        </w:rPr>
        <w:t>of user. And then a content</w:t>
      </w:r>
    </w:p>
    <w:p>
      <w:pPr>
        <w:spacing w:after="80" w:lineRule="auto" w:line="312"/>
        <w:ind w:firstLine="227"/>
      </w:pPr>
      <w:r>
        <w:rPr>
          <w:rFonts w:ascii="Calibri" w:hAnsi="Calibri"/>
          <w:color w:val="333333"/>
          <w:sz w:val="20"/>
        </w:rPr>
        <w:t>list that will contain just one block, it's</w:t>
      </w:r>
    </w:p>
    <w:p>
      <w:pPr>
        <w:spacing w:after="80" w:lineRule="auto" w:line="312"/>
        <w:ind w:firstLine="227"/>
      </w:pPr>
      <w:r>
        <w:rPr>
          <w:rFonts w:ascii="Calibri" w:hAnsi="Calibri"/>
          <w:color w:val="333333"/>
          <w:sz w:val="20"/>
        </w:rPr>
        <w:t>going to have a tool result block. So we'll</w:t>
      </w:r>
    </w:p>
    <w:p>
      <w:pPr>
        <w:spacing w:after="80" w:lineRule="auto" w:line="312"/>
        <w:ind w:firstLine="227"/>
      </w:pPr>
      <w:r>
        <w:rPr>
          <w:rFonts w:ascii="Calibri" w:hAnsi="Calibri"/>
          <w:color w:val="333333"/>
          <w:sz w:val="20"/>
        </w:rPr>
        <w:t>give it a type of tool underscore</w:t>
      </w:r>
    </w:p>
    <w:p>
      <w:pPr>
        <w:spacing w:after="80" w:lineRule="auto" w:line="312"/>
        <w:ind w:firstLine="227"/>
      </w:pPr>
      <w:r>
        <w:rPr>
          <w:rFonts w:ascii="Calibri" w:hAnsi="Calibri"/>
          <w:color w:val="333333"/>
          <w:sz w:val="20"/>
        </w:rPr>
        <w:t>result. a tool use</w:t>
      </w:r>
    </w:p>
    <w:p>
      <w:pPr>
        <w:spacing w:after="80" w:lineRule="auto" w:line="312"/>
        <w:ind w:firstLine="227"/>
      </w:pPr>
      <w:r>
        <w:rPr>
          <w:rFonts w:ascii="Calibri" w:hAnsi="Calibri"/>
          <w:color w:val="333333"/>
          <w:sz w:val="20"/>
        </w:rPr>
        <w:t>ID that matches the ID of this</w:t>
      </w:r>
    </w:p>
    <w:p>
      <w:pPr>
        <w:spacing w:after="80" w:lineRule="auto" w:line="312"/>
        <w:ind w:firstLine="227"/>
      </w:pPr>
      <w:r>
        <w:rPr>
          <w:rFonts w:ascii="Calibri" w:hAnsi="Calibri"/>
          <w:color w:val="333333"/>
          <w:sz w:val="20"/>
        </w:rPr>
        <w:t>tool use block right here. To get access</w:t>
      </w:r>
    </w:p>
    <w:p>
      <w:pPr>
        <w:spacing w:after="80" w:lineRule="auto" w:line="312"/>
        <w:ind w:firstLine="227"/>
      </w:pPr>
      <w:r>
        <w:rPr>
          <w:rFonts w:ascii="Calibri" w:hAnsi="Calibri"/>
          <w:color w:val="333333"/>
          <w:sz w:val="20"/>
        </w:rPr>
        <w:t>to that ID right there, we will refer to</w:t>
      </w:r>
    </w:p>
    <w:p>
      <w:pPr>
        <w:spacing w:after="80" w:lineRule="auto" w:line="312"/>
        <w:ind w:firstLine="227"/>
      </w:pPr>
      <w:r>
        <w:rPr>
          <w:rFonts w:ascii="Calibri" w:hAnsi="Calibri"/>
          <w:color w:val="333333"/>
          <w:sz w:val="20"/>
        </w:rPr>
        <w:t>response content 1.ID.</w:t>
      </w:r>
    </w:p>
    <w:p>
      <w:pPr>
        <w:spacing w:after="80" w:lineRule="auto" w:line="312"/>
        <w:ind w:firstLine="227"/>
      </w:pPr>
      <w:r>
        <w:rPr>
          <w:rFonts w:ascii="Calibri" w:hAnsi="Calibri"/>
          <w:color w:val="333333"/>
          <w:sz w:val="20"/>
        </w:rPr>
        <w:t>And when I put that in, I'm going to once again get a type error.</w:t>
      </w:r>
    </w:p>
    <w:p>
      <w:pPr>
        <w:spacing w:after="80" w:lineRule="auto" w:line="312"/>
        <w:ind w:firstLine="227"/>
      </w:pPr>
      <w:r>
        <w:rPr>
          <w:rFonts w:ascii="Calibri" w:hAnsi="Calibri"/>
          <w:color w:val="333333"/>
          <w:sz w:val="20"/>
        </w:rPr>
        <w:t>Remember, we are to ignore type errors for right now. We're</w:t>
      </w:r>
    </w:p>
    <w:p>
      <w:pPr>
        <w:spacing w:after="80" w:lineRule="auto" w:line="312"/>
        <w:ind w:firstLine="227"/>
      </w:pPr>
      <w:r>
        <w:rPr>
          <w:rFonts w:ascii="Calibri" w:hAnsi="Calibri"/>
          <w:color w:val="333333"/>
          <w:sz w:val="20"/>
        </w:rPr>
        <w:t>going to ignore it and we'll fix it up very shortly. I'll</w:t>
      </w:r>
    </w:p>
    <w:p>
      <w:pPr>
        <w:spacing w:after="80" w:lineRule="auto" w:line="312"/>
        <w:ind w:firstLine="227"/>
      </w:pPr>
      <w:r>
        <w:rPr>
          <w:rFonts w:ascii="Calibri" w:hAnsi="Calibri"/>
          <w:color w:val="333333"/>
          <w:sz w:val="20"/>
        </w:rPr>
        <w:t>then add in some content. So that's going to be the</w:t>
      </w:r>
    </w:p>
    <w:p>
      <w:pPr>
        <w:spacing w:after="80" w:lineRule="auto" w:line="312"/>
        <w:ind w:firstLine="227"/>
      </w:pPr>
      <w:r>
        <w:rPr>
          <w:rFonts w:ascii="Calibri" w:hAnsi="Calibri"/>
          <w:color w:val="333333"/>
          <w:sz w:val="20"/>
        </w:rPr>
        <w:t>result of calling my function right here. So</w:t>
      </w:r>
    </w:p>
    <w:p>
      <w:pPr>
        <w:spacing w:after="80" w:lineRule="auto" w:line="312"/>
        <w:ind w:firstLine="227"/>
      </w:pPr>
      <w:r>
        <w:rPr>
          <w:rFonts w:ascii="Calibri" w:hAnsi="Calibri"/>
          <w:color w:val="333333"/>
          <w:sz w:val="20"/>
        </w:rPr>
        <w:t>I'm going to assign the result of calling get current</w:t>
      </w:r>
    </w:p>
    <w:p>
      <w:pPr>
        <w:spacing w:after="80" w:lineRule="auto" w:line="312"/>
        <w:ind w:firstLine="227"/>
      </w:pPr>
      <w:r>
        <w:rPr>
          <w:rFonts w:ascii="Calibri" w:hAnsi="Calibri"/>
          <w:color w:val="333333"/>
          <w:sz w:val="20"/>
        </w:rPr>
        <w:t>date time to how about just result.</w:t>
      </w:r>
    </w:p>
    <w:p>
      <w:pPr>
        <w:spacing w:after="80" w:lineRule="auto" w:line="312"/>
        <w:ind w:firstLine="227"/>
      </w:pPr>
      <w:r>
        <w:rPr>
          <w:rFonts w:ascii="Calibri" w:hAnsi="Calibri"/>
          <w:color w:val="333333"/>
          <w:sz w:val="20"/>
        </w:rPr>
        <w:t>You're going to rerun that. And then I'll</w:t>
      </w:r>
    </w:p>
    <w:p>
      <w:pPr>
        <w:spacing w:after="80" w:lineRule="auto" w:line="312"/>
        <w:ind w:firstLine="227"/>
      </w:pPr>
      <w:r>
        <w:rPr>
          <w:rFonts w:ascii="Calibri" w:hAnsi="Calibri"/>
          <w:color w:val="333333"/>
          <w:sz w:val="20"/>
        </w:rPr>
        <w:t>refer to content result. And</w:t>
      </w:r>
    </w:p>
    <w:p>
      <w:pPr>
        <w:spacing w:after="80" w:lineRule="auto" w:line="312"/>
        <w:ind w:firstLine="227"/>
      </w:pPr>
      <w:r>
        <w:rPr>
          <w:rFonts w:ascii="Calibri" w:hAnsi="Calibri"/>
          <w:color w:val="333333"/>
          <w:sz w:val="20"/>
        </w:rPr>
        <w:t>then finally, when we ran this function, there was no error. So</w:t>
      </w:r>
    </w:p>
    <w:p>
      <w:pPr>
        <w:spacing w:after="80" w:lineRule="auto" w:line="312"/>
        <w:ind w:firstLine="227"/>
      </w:pPr>
      <w:r>
        <w:rPr>
          <w:rFonts w:ascii="Calibri" w:hAnsi="Calibri"/>
          <w:color w:val="333333"/>
          <w:sz w:val="20"/>
        </w:rPr>
        <w:t>I'll put in is error false,</w:t>
      </w:r>
    </w:p>
    <w:p>
      <w:pPr>
        <w:spacing w:after="80" w:lineRule="auto" w:line="312"/>
        <w:ind w:firstLine="227"/>
      </w:pPr>
      <w:r>
        <w:rPr>
          <w:rFonts w:ascii="Calibri" w:hAnsi="Calibri"/>
          <w:color w:val="333333"/>
          <w:sz w:val="20"/>
        </w:rPr>
        <w:t>not strictly necessary, because that is the default, but I'll</w:t>
      </w:r>
    </w:p>
    <w:p>
      <w:pPr>
        <w:spacing w:after="80" w:lineRule="auto" w:line="312"/>
        <w:ind w:firstLine="227"/>
      </w:pPr>
      <w:r>
        <w:rPr>
          <w:rFonts w:ascii="Calibri" w:hAnsi="Calibri"/>
          <w:color w:val="333333"/>
          <w:sz w:val="20"/>
        </w:rPr>
        <w:t>put it in there. Anyways, Okay,</w:t>
      </w:r>
    </w:p>
    <w:p>
      <w:pPr>
        <w:spacing w:after="80" w:lineRule="auto" w:line="312"/>
        <w:ind w:firstLine="227"/>
      </w:pPr>
      <w:r>
        <w:rPr>
          <w:rFonts w:ascii="Calibri" w:hAnsi="Calibri"/>
          <w:color w:val="333333"/>
          <w:sz w:val="20"/>
        </w:rPr>
        <w:t>so now that we have updated our list of messages, I'm</w:t>
      </w:r>
    </w:p>
    <w:p>
      <w:pPr>
        <w:spacing w:after="80" w:lineRule="auto" w:line="312"/>
        <w:ind w:firstLine="227"/>
      </w:pPr>
      <w:r>
        <w:rPr>
          <w:rFonts w:ascii="Calibri" w:hAnsi="Calibri"/>
          <w:color w:val="333333"/>
          <w:sz w:val="20"/>
        </w:rPr>
        <w:t>going to print out the list. just</w:t>
      </w:r>
    </w:p>
    <w:p>
      <w:pPr>
        <w:spacing w:after="80" w:lineRule="auto" w:line="312"/>
        <w:ind w:firstLine="227"/>
      </w:pPr>
      <w:r>
        <w:rPr>
          <w:rFonts w:ascii="Calibri" w:hAnsi="Calibri"/>
          <w:color w:val="333333"/>
          <w:sz w:val="20"/>
        </w:rPr>
        <w:t>to make sure we are doing everything correctly. So now we</w:t>
      </w:r>
    </w:p>
    <w:p>
      <w:pPr>
        <w:spacing w:after="80" w:lineRule="auto" w:line="312"/>
        <w:ind w:firstLine="227"/>
      </w:pPr>
      <w:r>
        <w:rPr>
          <w:rFonts w:ascii="Calibri" w:hAnsi="Calibri"/>
          <w:color w:val="333333"/>
          <w:sz w:val="20"/>
        </w:rPr>
        <w:t>have our entire conversation history here. We have the</w:t>
      </w:r>
    </w:p>
    <w:p>
      <w:pPr>
        <w:spacing w:after="80" w:lineRule="auto" w:line="312"/>
        <w:ind w:firstLine="227"/>
      </w:pPr>
      <w:r>
        <w:rPr>
          <w:rFonts w:ascii="Calibri" w:hAnsi="Calibri"/>
          <w:color w:val="333333"/>
          <w:sz w:val="20"/>
        </w:rPr>
        <w:t>original user request. We've got Claude's request</w:t>
      </w:r>
    </w:p>
    <w:p>
      <w:pPr>
        <w:spacing w:after="80" w:lineRule="auto" w:line="312"/>
        <w:ind w:firstLine="227"/>
      </w:pPr>
      <w:r>
        <w:rPr>
          <w:rFonts w:ascii="Calibri" w:hAnsi="Calibri"/>
          <w:color w:val="333333"/>
          <w:sz w:val="20"/>
        </w:rPr>
        <w:t>for us to use a tool. And now we have appended in</w:t>
      </w:r>
    </w:p>
    <w:p>
      <w:pPr>
        <w:spacing w:after="80" w:lineRule="auto" w:line="312"/>
        <w:ind w:firstLine="227"/>
      </w:pPr>
      <w:r>
        <w:rPr>
          <w:rFonts w:ascii="Calibri" w:hAnsi="Calibri"/>
          <w:color w:val="333333"/>
          <w:sz w:val="20"/>
        </w:rPr>
        <w:t>a new user message that has a tool</w:t>
      </w:r>
    </w:p>
    <w:p>
      <w:pPr>
        <w:spacing w:after="80" w:lineRule="auto" w:line="312"/>
        <w:ind w:firstLine="227"/>
      </w:pPr>
      <w:r>
        <w:rPr>
          <w:rFonts w:ascii="Calibri" w:hAnsi="Calibri"/>
          <w:color w:val="333333"/>
          <w:sz w:val="20"/>
        </w:rPr>
        <w:t>result block inside of it. So now the last</w:t>
      </w:r>
    </w:p>
    <w:p>
      <w:pPr>
        <w:spacing w:after="80" w:lineRule="auto" w:line="312"/>
        <w:ind w:firstLine="227"/>
      </w:pPr>
      <w:r>
        <w:rPr>
          <w:rFonts w:ascii="Calibri" w:hAnsi="Calibri"/>
          <w:color w:val="333333"/>
          <w:sz w:val="20"/>
        </w:rPr>
        <w:t>thing you need to do is take this list of messages and send it</w:t>
      </w:r>
    </w:p>
    <w:p>
      <w:pPr>
        <w:spacing w:after="80" w:lineRule="auto" w:line="312"/>
        <w:ind w:firstLine="227"/>
      </w:pPr>
      <w:r>
        <w:rPr>
          <w:rFonts w:ascii="Calibri" w:hAnsi="Calibri"/>
          <w:color w:val="333333"/>
          <w:sz w:val="20"/>
        </w:rPr>
        <w:t>back into Claude. I'm going to add in another code cell</w:t>
      </w:r>
    </w:p>
    <w:p>
      <w:pPr>
        <w:spacing w:after="80" w:lineRule="auto" w:line="312"/>
        <w:ind w:firstLine="227"/>
      </w:pPr>
      <w:r>
        <w:rPr>
          <w:rFonts w:ascii="Calibri" w:hAnsi="Calibri"/>
          <w:color w:val="333333"/>
          <w:sz w:val="20"/>
        </w:rPr>
        <w:t>down here at the bottom. And once again, call client</w:t>
      </w:r>
    </w:p>
    <w:p>
      <w:pPr>
        <w:spacing w:after="80" w:lineRule="auto" w:line="312"/>
        <w:ind w:firstLine="227"/>
      </w:pPr>
      <w:r>
        <w:rPr>
          <w:rFonts w:ascii="Calibri" w:hAnsi="Calibri"/>
          <w:color w:val="333333"/>
          <w:sz w:val="20"/>
        </w:rPr>
        <w:t>messages create with my model</w:t>
      </w:r>
    </w:p>
    <w:p>
      <w:pPr>
        <w:spacing w:after="80" w:lineRule="auto" w:line="312"/>
        <w:ind w:firstLine="227"/>
      </w:pPr>
      <w:r>
        <w:rPr>
          <w:rFonts w:ascii="Calibri" w:hAnsi="Calibri"/>
          <w:color w:val="333333"/>
          <w:sz w:val="20"/>
        </w:rPr>
        <w:t>max tokens. the</w:t>
      </w:r>
    </w:p>
    <w:p>
      <w:pPr>
        <w:spacing w:after="80" w:lineRule="auto" w:line="312"/>
        <w:ind w:firstLine="227"/>
      </w:pPr>
      <w:r>
        <w:rPr>
          <w:rFonts w:ascii="Calibri" w:hAnsi="Calibri"/>
          <w:color w:val="333333"/>
          <w:sz w:val="20"/>
        </w:rPr>
        <w:t>list of messages. And then whenever we make a follow</w:t>
      </w:r>
    </w:p>
    <w:p>
      <w:pPr>
        <w:spacing w:after="80" w:lineRule="auto" w:line="312"/>
        <w:ind w:firstLine="227"/>
      </w:pPr>
      <w:r>
        <w:rPr>
          <w:rFonts w:ascii="Calibri" w:hAnsi="Calibri"/>
          <w:color w:val="333333"/>
          <w:sz w:val="20"/>
        </w:rPr>
        <w:t>up request that includes some tool use, we need to also</w:t>
      </w:r>
    </w:p>
    <w:p>
      <w:pPr>
        <w:spacing w:after="80" w:lineRule="auto" w:line="312"/>
        <w:ind w:firstLine="227"/>
      </w:pPr>
      <w:r>
        <w:rPr>
          <w:rFonts w:ascii="Calibri" w:hAnsi="Calibri"/>
          <w:color w:val="333333"/>
          <w:sz w:val="20"/>
        </w:rPr>
        <w:t>include the original tool schema. Even though we</w:t>
      </w:r>
    </w:p>
    <w:p>
      <w:pPr>
        <w:spacing w:after="80" w:lineRule="auto" w:line="312"/>
        <w:ind w:firstLine="227"/>
      </w:pPr>
      <w:r>
        <w:rPr>
          <w:rFonts w:ascii="Calibri" w:hAnsi="Calibri"/>
          <w:color w:val="333333"/>
          <w:sz w:val="20"/>
        </w:rPr>
        <w:t>are not probably going to use any tools here, we still have to</w:t>
      </w:r>
    </w:p>
    <w:p>
      <w:pPr>
        <w:spacing w:after="80" w:lineRule="auto" w:line="312"/>
        <w:ind w:firstLine="227"/>
      </w:pPr>
      <w:r>
        <w:rPr>
          <w:rFonts w:ascii="Calibri" w:hAnsi="Calibri"/>
          <w:color w:val="333333"/>
          <w:sz w:val="20"/>
        </w:rPr>
        <w:t>tell Claude about the existence of this tool because we</w:t>
      </w:r>
    </w:p>
    <w:p>
      <w:pPr>
        <w:spacing w:after="80" w:lineRule="auto" w:line="312"/>
        <w:ind w:firstLine="227"/>
      </w:pPr>
      <w:r>
        <w:rPr>
          <w:rFonts w:ascii="Calibri" w:hAnsi="Calibri"/>
          <w:color w:val="333333"/>
          <w:sz w:val="20"/>
        </w:rPr>
        <w:t>are referring to it inside of the tool use block right here</w:t>
      </w:r>
    </w:p>
    <w:p>
      <w:pPr>
        <w:spacing w:after="80" w:lineRule="auto" w:line="312"/>
        <w:ind w:firstLine="227"/>
      </w:pPr>
      <w:r>
        <w:rPr>
          <w:rFonts w:ascii="Calibri" w:hAnsi="Calibri"/>
          <w:color w:val="333333"/>
          <w:sz w:val="20"/>
        </w:rPr>
        <w:t>and the tool result block right here as well. So</w:t>
      </w:r>
    </w:p>
    <w:p>
      <w:pPr>
        <w:spacing w:after="80" w:lineRule="auto" w:line="312"/>
        <w:ind w:firstLine="227"/>
      </w:pPr>
      <w:r>
        <w:rPr>
          <w:rFonts w:ascii="Calibri" w:hAnsi="Calibri"/>
          <w:color w:val="333333"/>
          <w:sz w:val="20"/>
        </w:rPr>
        <w:t>we need to make sure that we still include our list of tools, which</w:t>
      </w:r>
    </w:p>
    <w:p>
      <w:pPr>
        <w:spacing w:after="80" w:lineRule="auto" w:line="312"/>
        <w:ind w:firstLine="227"/>
      </w:pPr>
      <w:r>
        <w:rPr>
          <w:rFonts w:ascii="Calibri" w:hAnsi="Calibri"/>
          <w:color w:val="333333"/>
          <w:sz w:val="20"/>
        </w:rPr>
        <w:t>would be a list of get current date</w:t>
      </w:r>
    </w:p>
    <w:p>
      <w:pPr>
        <w:spacing w:after="80" w:lineRule="auto" w:line="312"/>
        <w:ind w:firstLine="227"/>
      </w:pPr>
      <w:r>
        <w:rPr>
          <w:rFonts w:ascii="Calibri" w:hAnsi="Calibri"/>
          <w:color w:val="333333"/>
          <w:sz w:val="20"/>
        </w:rPr>
        <w:t>time schema. And</w:t>
      </w:r>
    </w:p>
    <w:p>
      <w:pPr>
        <w:spacing w:after="80" w:lineRule="auto" w:line="312"/>
        <w:ind w:firstLine="227"/>
      </w:pPr>
      <w:r>
        <w:rPr>
          <w:rFonts w:ascii="Calibri" w:hAnsi="Calibri"/>
          <w:color w:val="333333"/>
          <w:sz w:val="20"/>
        </w:rPr>
        <w:t>that should be it. So now let's run this. And</w:t>
      </w:r>
    </w:p>
    <w:p>
      <w:pPr>
        <w:spacing w:after="80" w:lineRule="auto" w:line="312"/>
        <w:ind w:firstLine="227"/>
      </w:pPr>
      <w:r>
        <w:rPr>
          <w:rFonts w:ascii="Calibri" w:hAnsi="Calibri"/>
          <w:color w:val="333333"/>
          <w:sz w:val="20"/>
        </w:rPr>
        <w:t>we should see a final response out of Claude. And</w:t>
      </w:r>
    </w:p>
    <w:p>
      <w:pPr>
        <w:spacing w:after="80" w:lineRule="auto" w:line="312"/>
        <w:ind w:firstLine="227"/>
      </w:pPr>
      <w:r>
        <w:rPr>
          <w:rFonts w:ascii="Calibri" w:hAnsi="Calibri"/>
          <w:color w:val="333333"/>
          <w:sz w:val="20"/>
        </w:rPr>
        <w:t>so there it is right there. Here's our final response. We have</w:t>
      </w:r>
    </w:p>
    <w:p>
      <w:pPr>
        <w:spacing w:after="80" w:lineRule="auto" w:line="312"/>
        <w:ind w:firstLine="227"/>
      </w:pPr>
      <w:r>
        <w:rPr>
          <w:rFonts w:ascii="Calibri" w:hAnsi="Calibri"/>
          <w:color w:val="333333"/>
          <w:sz w:val="20"/>
        </w:rPr>
        <w:t>a text block that says the current time is 1504.</w:t>
      </w:r>
    </w:p>
    <w:p>
      <w:pPr>
        <w:spacing w:after="80" w:lineRule="auto" w:line="312"/>
        <w:ind w:firstLine="227"/>
      </w:pPr>
      <w:r>
        <w:rPr>
          <w:rFonts w:ascii="Calibri" w:hAnsi="Calibri"/>
          <w:color w:val="333333"/>
          <w:sz w:val="20"/>
        </w:rPr>
        <w:t>Well, that is a successful tool called. So we've</w:t>
      </w:r>
    </w:p>
    <w:p>
      <w:pPr>
        <w:spacing w:after="80" w:lineRule="auto" w:line="312"/>
        <w:ind w:firstLine="227"/>
      </w:pPr>
      <w:r>
        <w:rPr>
          <w:rFonts w:ascii="Calibri" w:hAnsi="Calibri"/>
          <w:color w:val="333333"/>
          <w:sz w:val="20"/>
        </w:rPr>
        <w:t>gone through the entire process. Let's do a very quick</w:t>
      </w:r>
    </w:p>
    <w:p>
      <w:pPr>
        <w:spacing w:after="80" w:lineRule="auto" w:line="312"/>
        <w:ind w:firstLine="227"/>
      </w:pPr>
      <w:r>
        <w:rPr>
          <w:rFonts w:ascii="Calibri" w:hAnsi="Calibri"/>
          <w:color w:val="333333"/>
          <w:sz w:val="20"/>
        </w:rPr>
        <w:t>review. So everything began with us writing out a tool</w:t>
      </w:r>
    </w:p>
    <w:p>
      <w:pPr>
        <w:spacing w:after="80" w:lineRule="auto" w:line="312"/>
        <w:ind w:firstLine="227"/>
      </w:pPr>
      <w:r>
        <w:rPr>
          <w:rFonts w:ascii="Calibri" w:hAnsi="Calibri"/>
          <w:color w:val="333333"/>
          <w:sz w:val="20"/>
        </w:rPr>
        <w:t>function and then writing a tool schema to describe it.</w:t>
      </w:r>
    </w:p>
    <w:p>
      <w:pPr>
        <w:spacing w:after="80" w:lineRule="auto" w:line="312"/>
        <w:ind w:firstLine="227"/>
      </w:pPr>
      <w:r>
        <w:rPr>
          <w:rFonts w:ascii="Calibri" w:hAnsi="Calibri"/>
          <w:color w:val="333333"/>
          <w:sz w:val="20"/>
        </w:rPr>
        <w:t>The goal of the tool schema was to help Claude understand the different</w:t>
      </w:r>
    </w:p>
    <w:p>
      <w:pPr>
        <w:spacing w:after="80" w:lineRule="auto" w:line="312"/>
        <w:ind w:firstLine="227"/>
      </w:pPr>
      <w:r>
        <w:rPr>
          <w:rFonts w:ascii="Calibri" w:hAnsi="Calibri"/>
          <w:color w:val="333333"/>
          <w:sz w:val="20"/>
        </w:rPr>
        <w:t>tools available to it and how to actually call those different tools.</w:t>
      </w:r>
    </w:p>
    <w:p>
      <w:pPr>
        <w:spacing w:after="80" w:lineRule="auto" w:line="312"/>
        <w:ind w:firstLine="227"/>
      </w:pPr>
      <w:r>
        <w:rPr>
          <w:rFonts w:ascii="Calibri" w:hAnsi="Calibri"/>
          <w:color w:val="333333"/>
          <w:sz w:val="20"/>
        </w:rPr>
        <w:t>We have to include that tool schema with every request that</w:t>
      </w:r>
    </w:p>
    <w:p>
      <w:pPr>
        <w:spacing w:after="80" w:lineRule="auto" w:line="312"/>
        <w:ind w:firstLine="227"/>
      </w:pPr>
      <w:r>
        <w:rPr>
          <w:rFonts w:ascii="Calibri" w:hAnsi="Calibri"/>
          <w:color w:val="333333"/>
          <w:sz w:val="20"/>
        </w:rPr>
        <w:t>we make from here on out. So that's why I'm showing it right here and</w:t>
      </w:r>
    </w:p>
    <w:p>
      <w:pPr>
        <w:spacing w:after="80" w:lineRule="auto" w:line="312"/>
        <w:ind w:firstLine="227"/>
      </w:pPr>
      <w:r>
        <w:rPr>
          <w:rFonts w:ascii="Calibri" w:hAnsi="Calibri"/>
          <w:color w:val="333333"/>
          <w:sz w:val="20"/>
        </w:rPr>
        <w:t>down here as well. When Claude responded to us, it</w:t>
      </w:r>
    </w:p>
    <w:p>
      <w:pPr>
        <w:spacing w:after="80" w:lineRule="auto" w:line="312"/>
        <w:ind w:firstLine="227"/>
      </w:pPr>
      <w:r>
        <w:rPr>
          <w:rFonts w:ascii="Calibri" w:hAnsi="Calibri"/>
          <w:color w:val="333333"/>
          <w:sz w:val="20"/>
        </w:rPr>
        <w:t>sent back an assistant message that had two separate blocks</w:t>
      </w:r>
    </w:p>
    <w:p>
      <w:pPr>
        <w:spacing w:after="80" w:lineRule="auto" w:line="312"/>
        <w:ind w:firstLine="227"/>
      </w:pPr>
      <w:r>
        <w:rPr>
          <w:rFonts w:ascii="Calibri" w:hAnsi="Calibri"/>
          <w:color w:val="333333"/>
          <w:sz w:val="20"/>
        </w:rPr>
        <w:t>inside of it. So a text block right here and</w:t>
      </w:r>
    </w:p>
    <w:p>
      <w:pPr>
        <w:spacing w:after="80" w:lineRule="auto" w:line="312"/>
        <w:ind w:firstLine="227"/>
      </w:pPr>
      <w:r>
        <w:rPr>
          <w:rFonts w:ascii="Calibri" w:hAnsi="Calibri"/>
          <w:color w:val="333333"/>
          <w:sz w:val="20"/>
        </w:rPr>
        <w:t>a tool use block right here. The text block is intended</w:t>
      </w:r>
    </w:p>
    <w:p>
      <w:pPr>
        <w:spacing w:after="80" w:lineRule="auto" w:line="312"/>
        <w:ind w:firstLine="227"/>
      </w:pPr>
      <w:r>
        <w:rPr>
          <w:rFonts w:ascii="Calibri" w:hAnsi="Calibri"/>
          <w:color w:val="333333"/>
          <w:sz w:val="20"/>
        </w:rPr>
        <w:t>to be displayed to a user, so the user understands what's going</w:t>
      </w:r>
    </w:p>
    <w:p>
      <w:pPr>
        <w:spacing w:after="80" w:lineRule="auto" w:line="312"/>
        <w:ind w:firstLine="227"/>
      </w:pPr>
      <w:r>
        <w:rPr>
          <w:rFonts w:ascii="Calibri" w:hAnsi="Calibri"/>
          <w:color w:val="333333"/>
          <w:sz w:val="20"/>
        </w:rPr>
        <w:t>on. And the tool use block includes</w:t>
      </w:r>
    </w:p>
    <w:p>
      <w:pPr>
        <w:spacing w:after="80" w:lineRule="auto" w:line="312"/>
        <w:ind w:firstLine="227"/>
      </w:pPr>
      <w:r>
        <w:rPr>
          <w:rFonts w:ascii="Calibri" w:hAnsi="Calibri"/>
          <w:color w:val="333333"/>
          <w:sz w:val="20"/>
        </w:rPr>
        <w:t>some information about a tool that Claude wants to call. So</w:t>
      </w:r>
    </w:p>
    <w:p>
      <w:pPr>
        <w:spacing w:after="80" w:lineRule="auto" w:line="312"/>
        <w:ind w:firstLine="227"/>
      </w:pPr>
      <w:r>
        <w:rPr>
          <w:rFonts w:ascii="Calibri" w:hAnsi="Calibri"/>
          <w:color w:val="333333"/>
          <w:sz w:val="20"/>
        </w:rPr>
        <w:t>it includes the name of the tool it wants to call along with some</w:t>
      </w:r>
    </w:p>
    <w:p>
      <w:pPr>
        <w:spacing w:after="80" w:lineRule="auto" w:line="312"/>
        <w:ind w:firstLine="227"/>
      </w:pPr>
      <w:r>
        <w:rPr>
          <w:rFonts w:ascii="Calibri" w:hAnsi="Calibri"/>
          <w:color w:val="333333"/>
          <w:sz w:val="20"/>
        </w:rPr>
        <w:t>input arguments to it. Then on our server,</w:t>
      </w:r>
    </w:p>
    <w:p>
      <w:pPr>
        <w:spacing w:after="80" w:lineRule="auto" w:line="312"/>
        <w:ind w:firstLine="227"/>
      </w:pPr>
      <w:r>
        <w:rPr>
          <w:rFonts w:ascii="Calibri" w:hAnsi="Calibri"/>
          <w:color w:val="333333"/>
          <w:sz w:val="20"/>
        </w:rPr>
        <w:t>we executed the tool function, and then</w:t>
      </w:r>
    </w:p>
    <w:p>
      <w:pPr>
        <w:spacing w:after="80" w:lineRule="auto" w:line="312"/>
        <w:ind w:firstLine="227"/>
      </w:pPr>
      <w:r>
        <w:rPr>
          <w:rFonts w:ascii="Calibri" w:hAnsi="Calibri"/>
          <w:color w:val="333333"/>
          <w:sz w:val="20"/>
        </w:rPr>
        <w:t>we sent a follow-up request back to Claude. The</w:t>
      </w:r>
    </w:p>
    <w:p>
      <w:pPr>
        <w:spacing w:after="80" w:lineRule="auto" w:line="312"/>
        <w:ind w:firstLine="227"/>
      </w:pPr>
      <w:r>
        <w:rPr>
          <w:rFonts w:ascii="Calibri" w:hAnsi="Calibri"/>
          <w:color w:val="333333"/>
          <w:sz w:val="20"/>
        </w:rPr>
        <w:t>follow-up request included the entire conversation history, along</w:t>
      </w:r>
    </w:p>
    <w:p>
      <w:pPr>
        <w:spacing w:after="80" w:lineRule="auto" w:line="312"/>
        <w:ind w:firstLine="227"/>
      </w:pPr>
      <w:r>
        <w:rPr>
          <w:rFonts w:ascii="Calibri" w:hAnsi="Calibri"/>
          <w:color w:val="333333"/>
          <w:sz w:val="20"/>
        </w:rPr>
        <w:t>with the list of tool schemas as well. The final</w:t>
      </w:r>
    </w:p>
    <w:p>
      <w:pPr>
        <w:spacing w:after="80" w:lineRule="auto" w:line="312"/>
        <w:ind w:firstLine="227"/>
      </w:pPr>
      <w:r>
        <w:rPr>
          <w:rFonts w:ascii="Calibri" w:hAnsi="Calibri"/>
          <w:color w:val="333333"/>
          <w:sz w:val="20"/>
        </w:rPr>
        <w:t>message inside of our request was a user message,</w:t>
      </w:r>
    </w:p>
    <w:p>
      <w:pPr>
        <w:spacing w:after="80" w:lineRule="auto" w:line="312"/>
        <w:ind w:firstLine="227"/>
      </w:pPr>
      <w:r>
        <w:rPr>
          <w:rFonts w:ascii="Calibri" w:hAnsi="Calibri"/>
          <w:color w:val="333333"/>
          <w:sz w:val="20"/>
        </w:rPr>
        <w:t>then included a tool result block. The tool</w:t>
      </w:r>
    </w:p>
    <w:p>
      <w:pPr>
        <w:spacing w:after="80" w:lineRule="auto" w:line="312"/>
        <w:ind w:firstLine="227"/>
      </w:pPr>
      <w:r>
        <w:rPr>
          <w:rFonts w:ascii="Calibri" w:hAnsi="Calibri"/>
          <w:color w:val="333333"/>
          <w:sz w:val="20"/>
        </w:rPr>
        <w:t>result block is used to inform Claude about the result</w:t>
      </w:r>
    </w:p>
    <w:p>
      <w:pPr>
        <w:spacing w:after="80" w:lineRule="auto" w:line="312"/>
        <w:ind w:firstLine="227"/>
      </w:pPr>
      <w:r>
        <w:rPr>
          <w:rFonts w:ascii="Calibri" w:hAnsi="Calibri"/>
          <w:color w:val="333333"/>
          <w:sz w:val="20"/>
        </w:rPr>
        <w:t>of running some tool function. So inside this block,</w:t>
      </w:r>
    </w:p>
    <w:p>
      <w:pPr>
        <w:spacing w:after="80" w:lineRule="auto" w:line="312"/>
        <w:ind w:firstLine="227"/>
      </w:pPr>
      <w:r>
        <w:rPr>
          <w:rFonts w:ascii="Calibri" w:hAnsi="Calibri"/>
          <w:color w:val="333333"/>
          <w:sz w:val="20"/>
        </w:rPr>
        <w:t>we put the current time, which is what Claude was really asking</w:t>
      </w:r>
    </w:p>
    <w:p>
      <w:pPr>
        <w:spacing w:after="80" w:lineRule="auto" w:line="312"/>
        <w:ind w:firstLine="227"/>
      </w:pPr>
      <w:r>
        <w:rPr>
          <w:rFonts w:ascii="Calibri" w:hAnsi="Calibri"/>
          <w:color w:val="333333"/>
          <w:sz w:val="20"/>
        </w:rPr>
        <w:t>for. then Claude sent us one final result</w:t>
      </w:r>
    </w:p>
    <w:p>
      <w:pPr>
        <w:spacing w:after="80" w:lineRule="auto" w:line="312"/>
        <w:ind w:firstLine="227"/>
      </w:pPr>
      <w:r>
        <w:rPr>
          <w:rFonts w:ascii="Calibri" w:hAnsi="Calibri"/>
          <w:color w:val="333333"/>
          <w:sz w:val="20"/>
        </w:rPr>
        <w:t>that was just an assistant message with only a text block.</w:t>
      </w:r>
    </w:p>
    <w:p>
      <w:pPr>
        <w:spacing w:after="80" w:lineRule="auto" w:line="312"/>
        <w:ind w:firstLine="227"/>
      </w:pPr>
      <w:r>
        <w:rPr>
          <w:rFonts w:ascii="Calibri" w:hAnsi="Calibri"/>
          <w:color w:val="333333"/>
          <w:sz w:val="20"/>
        </w:rPr>
        <w:t>And it made use of the input that we fed into it through</w:t>
      </w:r>
    </w:p>
    <w:p>
      <w:pPr>
        <w:spacing w:after="80" w:lineRule="auto" w:line="312"/>
        <w:ind w:firstLine="227"/>
      </w:pPr>
      <w:r>
        <w:rPr>
          <w:rFonts w:ascii="Calibri" w:hAnsi="Calibri"/>
          <w:color w:val="333333"/>
          <w:sz w:val="20"/>
        </w:rPr>
        <w:t>this tool result block.</w:t>
      </w:r>
    </w:p>
    <w:p>
      <w:pPr>
        <w:spacing w:before="120" w:after="120"/>
      </w:pPr>
      <w:r>
        <w:rPr>
          <w:color w:val="E0E0E0"/>
          <w:sz w:val="12"/>
        </w:rPr>
        <w:t>────────────────────────────────────────</w:t>
      </w:r>
    </w:p>
    <w:p>
      <w:pPr>
        <w:pStyle w:val="Heading3"/>
        <w:spacing w:before="240" w:after="120"/>
      </w:pPr>
      <w:r>
        <w:rPr>
          <w:rFonts w:ascii="Calibri" w:hAnsi="Calibri"/>
          <w:color w:val="D97306"/>
          <w:sz w:val="24"/>
        </w:rPr>
        <w:t>Lesson 38: Multi-turn conversations with tools</w:t>
      </w:r>
    </w:p>
    <w:p>
      <w:r>
        <w:rPr>
          <w:i/>
          <w:color w:val="888888"/>
          <w:sz w:val="16"/>
        </w:rPr>
        <w:t>Source: https://anthropic.skilljar.com/claude-with-google-vertex/289178</w:t>
      </w:r>
    </w:p>
    <w:p>
      <w:pPr>
        <w:spacing w:after="80"/>
      </w:pPr>
      <w:r>
        <w:rPr>
          <w:i/>
          <w:color w:val="555555"/>
          <w:sz w:val="18"/>
        </w:rPr>
        <w:t>Video: 06 - 007 - Multi-Turn Conversations with Tools.mp4  |  Duration: 9m 11s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We've now gone through an example of wiring up one single</w:t>
      </w:r>
    </w:p>
    <w:p>
      <w:pPr>
        <w:spacing w:after="80" w:lineRule="auto" w:line="312"/>
        <w:ind w:firstLine="227"/>
      </w:pPr>
      <w:r>
        <w:rPr>
          <w:rFonts w:ascii="Calibri" w:hAnsi="Calibri"/>
          <w:color w:val="333333"/>
          <w:sz w:val="20"/>
        </w:rPr>
        <w:t>tool to Claude. But as a reminder, the goal of this project</w:t>
      </w:r>
    </w:p>
    <w:p>
      <w:pPr>
        <w:spacing w:after="80" w:lineRule="auto" w:line="312"/>
        <w:ind w:firstLine="227"/>
      </w:pPr>
      <w:r>
        <w:rPr>
          <w:rFonts w:ascii="Calibri" w:hAnsi="Calibri"/>
          <w:color w:val="333333"/>
          <w:sz w:val="20"/>
        </w:rPr>
        <w:t>is to wire up multiple different tools to Claude. So we want to have three</w:t>
      </w:r>
    </w:p>
    <w:p>
      <w:pPr>
        <w:spacing w:after="80" w:lineRule="auto" w:line="312"/>
        <w:ind w:firstLine="227"/>
      </w:pPr>
      <w:r>
        <w:rPr>
          <w:rFonts w:ascii="Calibri" w:hAnsi="Calibri"/>
          <w:color w:val="333333"/>
          <w:sz w:val="20"/>
        </w:rPr>
        <w:t>different tools in total. I want to think about what's going to happen</w:t>
      </w:r>
    </w:p>
    <w:p>
      <w:pPr>
        <w:spacing w:after="80" w:lineRule="auto" w:line="312"/>
        <w:ind w:firstLine="227"/>
      </w:pPr>
      <w:r>
        <w:rPr>
          <w:rFonts w:ascii="Calibri" w:hAnsi="Calibri"/>
          <w:color w:val="333333"/>
          <w:sz w:val="20"/>
        </w:rPr>
        <w:t>inside of our code when we wire up three different tools to Claude.</w:t>
      </w:r>
    </w:p>
    <w:p>
      <w:pPr>
        <w:spacing w:after="80" w:lineRule="auto" w:line="312"/>
        <w:ind w:firstLine="227"/>
      </w:pPr>
      <w:r>
        <w:rPr>
          <w:rFonts w:ascii="Calibri" w:hAnsi="Calibri"/>
          <w:color w:val="333333"/>
          <w:sz w:val="20"/>
        </w:rPr>
        <w:t>So let's go through a quick example. Let's imagine that</w:t>
      </w:r>
    </w:p>
    <w:p>
      <w:pPr>
        <w:spacing w:after="80" w:lineRule="auto" w:line="312"/>
        <w:ind w:firstLine="227"/>
      </w:pPr>
      <w:r>
        <w:rPr>
          <w:rFonts w:ascii="Calibri" w:hAnsi="Calibri"/>
          <w:color w:val="333333"/>
          <w:sz w:val="20"/>
        </w:rPr>
        <w:t>we submit a user message to Claude asking it what</w:t>
      </w:r>
    </w:p>
    <w:p>
      <w:pPr>
        <w:spacing w:after="80" w:lineRule="auto" w:line="312"/>
        <w:ind w:firstLine="227"/>
      </w:pPr>
      <w:r>
        <w:rPr>
          <w:rFonts w:ascii="Calibri" w:hAnsi="Calibri"/>
          <w:color w:val="333333"/>
          <w:sz w:val="20"/>
        </w:rPr>
        <w:t>day is 103 days from today. Now</w:t>
      </w:r>
    </w:p>
    <w:p>
      <w:pPr>
        <w:spacing w:after="80" w:lineRule="auto" w:line="312"/>
        <w:ind w:firstLine="227"/>
      </w:pPr>
      <w:r>
        <w:rPr>
          <w:rFonts w:ascii="Calibri" w:hAnsi="Calibri"/>
          <w:color w:val="333333"/>
          <w:sz w:val="20"/>
        </w:rPr>
        <w:t>to answer this, Claude needs to use two separate tools. First,</w:t>
      </w:r>
    </w:p>
    <w:p>
      <w:pPr>
        <w:spacing w:after="80" w:lineRule="auto" w:line="312"/>
        <w:ind w:firstLine="227"/>
      </w:pPr>
      <w:r>
        <w:rPr>
          <w:rFonts w:ascii="Calibri" w:hAnsi="Calibri"/>
          <w:color w:val="333333"/>
          <w:sz w:val="20"/>
        </w:rPr>
        <w:t>it needs to use Get Current Date Time to find out what the current date is,</w:t>
      </w:r>
    </w:p>
    <w:p>
      <w:pPr>
        <w:spacing w:after="80" w:lineRule="auto" w:line="312"/>
        <w:ind w:firstLine="227"/>
      </w:pPr>
      <w:r>
        <w:rPr>
          <w:rFonts w:ascii="Calibri" w:hAnsi="Calibri"/>
          <w:color w:val="333333"/>
          <w:sz w:val="20"/>
        </w:rPr>
        <w:t>and then it needs to use Add duration to date time to add</w:t>
      </w:r>
    </w:p>
    <w:p>
      <w:pPr>
        <w:spacing w:after="80" w:lineRule="auto" w:line="312"/>
        <w:ind w:firstLine="227"/>
      </w:pPr>
      <w:r>
        <w:rPr>
          <w:rFonts w:ascii="Calibri" w:hAnsi="Calibri"/>
          <w:color w:val="333333"/>
          <w:sz w:val="20"/>
        </w:rPr>
        <w:t>103 days to that. So here's what's gonna go on</w:t>
      </w:r>
    </w:p>
    <w:p>
      <w:pPr>
        <w:spacing w:after="80" w:lineRule="auto" w:line="312"/>
        <w:ind w:firstLine="227"/>
      </w:pPr>
      <w:r>
        <w:rPr>
          <w:rFonts w:ascii="Calibri" w:hAnsi="Calibri"/>
          <w:color w:val="333333"/>
          <w:sz w:val="20"/>
        </w:rPr>
        <w:t>behind the scenes. Initially, Claude is going to immediately</w:t>
      </w:r>
    </w:p>
    <w:p>
      <w:pPr>
        <w:spacing w:after="80" w:lineRule="auto" w:line="312"/>
        <w:ind w:firstLine="227"/>
      </w:pPr>
      <w:r>
        <w:rPr>
          <w:rFonts w:ascii="Calibri" w:hAnsi="Calibri"/>
          <w:color w:val="333333"/>
          <w:sz w:val="20"/>
        </w:rPr>
        <w:t>respond back to us with a tool use block asking</w:t>
      </w:r>
    </w:p>
    <w:p>
      <w:pPr>
        <w:spacing w:after="80" w:lineRule="auto" w:line="312"/>
        <w:ind w:firstLine="227"/>
      </w:pPr>
      <w:r>
        <w:rPr>
          <w:rFonts w:ascii="Calibri" w:hAnsi="Calibri"/>
          <w:color w:val="333333"/>
          <w:sz w:val="20"/>
        </w:rPr>
        <w:t>us to call Get Current Date Time. We</w:t>
      </w:r>
    </w:p>
    <w:p>
      <w:pPr>
        <w:spacing w:after="80" w:lineRule="auto" w:line="312"/>
        <w:ind w:firstLine="227"/>
      </w:pPr>
      <w:r>
        <w:rPr>
          <w:rFonts w:ascii="Calibri" w:hAnsi="Calibri"/>
          <w:color w:val="333333"/>
          <w:sz w:val="20"/>
        </w:rPr>
        <w:t>will call that function, and then respond back to Claude, telling</w:t>
      </w:r>
    </w:p>
    <w:p>
      <w:pPr>
        <w:spacing w:after="80" w:lineRule="auto" w:line="312"/>
        <w:ind w:firstLine="227"/>
      </w:pPr>
      <w:r>
        <w:rPr>
          <w:rFonts w:ascii="Calibri" w:hAnsi="Calibri"/>
          <w:color w:val="333333"/>
          <w:sz w:val="20"/>
        </w:rPr>
        <w:t>it what the current date is. After that, Claude</w:t>
      </w:r>
    </w:p>
    <w:p>
      <w:pPr>
        <w:spacing w:after="80" w:lineRule="auto" w:line="312"/>
        <w:ind w:firstLine="227"/>
      </w:pPr>
      <w:r>
        <w:rPr>
          <w:rFonts w:ascii="Calibri" w:hAnsi="Calibri"/>
          <w:color w:val="333333"/>
          <w:sz w:val="20"/>
        </w:rPr>
        <w:t>is going to realize that it doesn't quite have enough information</w:t>
      </w:r>
    </w:p>
    <w:p>
      <w:pPr>
        <w:spacing w:after="80" w:lineRule="auto" w:line="312"/>
        <w:ind w:firstLine="227"/>
      </w:pPr>
      <w:r>
        <w:rPr>
          <w:rFonts w:ascii="Calibri" w:hAnsi="Calibri"/>
          <w:color w:val="333333"/>
          <w:sz w:val="20"/>
        </w:rPr>
        <w:t>to answer the user's original question. It now needs to take</w:t>
      </w:r>
    </w:p>
    <w:p>
      <w:pPr>
        <w:spacing w:after="80" w:lineRule="auto" w:line="312"/>
        <w:ind w:firstLine="227"/>
      </w:pPr>
      <w:r>
        <w:rPr>
          <w:rFonts w:ascii="Calibri" w:hAnsi="Calibri"/>
          <w:color w:val="333333"/>
          <w:sz w:val="20"/>
        </w:rPr>
        <w:t>the current date and add 103 days to it.</w:t>
      </w:r>
    </w:p>
    <w:p>
      <w:pPr>
        <w:spacing w:after="80" w:lineRule="auto" w:line="312"/>
        <w:ind w:firstLine="227"/>
      </w:pPr>
      <w:r>
        <w:rPr>
          <w:rFonts w:ascii="Calibri" w:hAnsi="Calibri"/>
          <w:color w:val="333333"/>
          <w:sz w:val="20"/>
        </w:rPr>
        <w:t>So Claude is then going to respond to us with another separate</w:t>
      </w:r>
    </w:p>
    <w:p>
      <w:pPr>
        <w:spacing w:after="80" w:lineRule="auto" w:line="312"/>
        <w:ind w:firstLine="227"/>
      </w:pPr>
      <w:r>
        <w:rPr>
          <w:rFonts w:ascii="Calibri" w:hAnsi="Calibri"/>
          <w:color w:val="333333"/>
          <w:sz w:val="20"/>
        </w:rPr>
        <w:t>tool use block asking us to call add</w:t>
      </w:r>
    </w:p>
    <w:p>
      <w:pPr>
        <w:spacing w:after="80" w:lineRule="auto" w:line="312"/>
        <w:ind w:firstLine="227"/>
      </w:pPr>
      <w:r>
        <w:rPr>
          <w:rFonts w:ascii="Calibri" w:hAnsi="Calibri"/>
          <w:color w:val="333333"/>
          <w:sz w:val="20"/>
        </w:rPr>
        <w:t>duration to date time. We will call it, and</w:t>
      </w:r>
    </w:p>
    <w:p>
      <w:pPr>
        <w:spacing w:after="80" w:lineRule="auto" w:line="312"/>
        <w:ind w:firstLine="227"/>
      </w:pPr>
      <w:r>
        <w:rPr>
          <w:rFonts w:ascii="Calibri" w:hAnsi="Calibri"/>
          <w:color w:val="333333"/>
          <w:sz w:val="20"/>
        </w:rPr>
        <w:t>then pass the response back onto Claude. And now Claude</w:t>
      </w:r>
    </w:p>
    <w:p>
      <w:pPr>
        <w:spacing w:after="80" w:lineRule="auto" w:line="312"/>
        <w:ind w:firstLine="227"/>
      </w:pPr>
      <w:r>
        <w:rPr>
          <w:rFonts w:ascii="Calibri" w:hAnsi="Calibri"/>
          <w:color w:val="333333"/>
          <w:sz w:val="20"/>
        </w:rPr>
        <w:t>has enough information to respond to our actual query.</w:t>
      </w:r>
    </w:p>
    <w:p>
      <w:pPr>
        <w:spacing w:after="80" w:lineRule="auto" w:line="312"/>
        <w:ind w:firstLine="227"/>
      </w:pPr>
      <w:r>
        <w:rPr>
          <w:rFonts w:ascii="Calibri" w:hAnsi="Calibri"/>
          <w:color w:val="333333"/>
          <w:sz w:val="20"/>
        </w:rPr>
        <w:t>Now here's why I'm showing you this example in particular.</w:t>
      </w:r>
    </w:p>
    <w:p>
      <w:pPr>
        <w:spacing w:after="80" w:lineRule="auto" w:line="312"/>
        <w:ind w:firstLine="227"/>
      </w:pPr>
      <w:r>
        <w:rPr>
          <w:rFonts w:ascii="Calibri" w:hAnsi="Calibri"/>
          <w:color w:val="333333"/>
          <w:sz w:val="20"/>
        </w:rPr>
        <w:t>If we are getting our input for our original user</w:t>
      </w:r>
    </w:p>
    <w:p>
      <w:pPr>
        <w:spacing w:after="80" w:lineRule="auto" w:line="312"/>
        <w:ind w:firstLine="227"/>
      </w:pPr>
      <w:r>
        <w:rPr>
          <w:rFonts w:ascii="Calibri" w:hAnsi="Calibri"/>
          <w:color w:val="333333"/>
          <w:sz w:val="20"/>
        </w:rPr>
        <w:t>message from an actual user, like an actual person, we</w:t>
      </w:r>
    </w:p>
    <w:p>
      <w:pPr>
        <w:spacing w:after="80" w:lineRule="auto" w:line="312"/>
        <w:ind w:firstLine="227"/>
      </w:pPr>
      <w:r>
        <w:rPr>
          <w:rFonts w:ascii="Calibri" w:hAnsi="Calibri"/>
          <w:color w:val="333333"/>
          <w:sz w:val="20"/>
        </w:rPr>
        <w:t>can't always predict exactly what they are going to be asking</w:t>
      </w:r>
    </w:p>
    <w:p>
      <w:pPr>
        <w:spacing w:after="80" w:lineRule="auto" w:line="312"/>
        <w:ind w:firstLine="227"/>
      </w:pPr>
      <w:r>
        <w:rPr>
          <w:rFonts w:ascii="Calibri" w:hAnsi="Calibri"/>
          <w:color w:val="333333"/>
          <w:sz w:val="20"/>
        </w:rPr>
        <w:t>of Claude. So a user might ask some wild</w:t>
      </w:r>
    </w:p>
    <w:p>
      <w:pPr>
        <w:spacing w:after="80" w:lineRule="auto" w:line="312"/>
        <w:ind w:firstLine="227"/>
      </w:pPr>
      <w:r>
        <w:rPr>
          <w:rFonts w:ascii="Calibri" w:hAnsi="Calibri"/>
          <w:color w:val="333333"/>
          <w:sz w:val="20"/>
        </w:rPr>
        <w:t>query that's going to require multiple different tool calls</w:t>
      </w:r>
    </w:p>
    <w:p>
      <w:pPr>
        <w:spacing w:after="80" w:lineRule="auto" w:line="312"/>
        <w:ind w:firstLine="227"/>
      </w:pPr>
      <w:r>
        <w:rPr>
          <w:rFonts w:ascii="Calibri" w:hAnsi="Calibri"/>
          <w:color w:val="333333"/>
          <w:sz w:val="20"/>
        </w:rPr>
        <w:t>in order to actually answer. So when we add tool calling</w:t>
      </w:r>
    </w:p>
    <w:p>
      <w:pPr>
        <w:spacing w:after="80" w:lineRule="auto" w:line="312"/>
        <w:ind w:firstLine="227"/>
      </w:pPr>
      <w:r>
        <w:rPr>
          <w:rFonts w:ascii="Calibri" w:hAnsi="Calibri"/>
          <w:color w:val="333333"/>
          <w:sz w:val="20"/>
        </w:rPr>
        <w:t>into our application, we really need to allow for this kind</w:t>
      </w:r>
    </w:p>
    <w:p>
      <w:pPr>
        <w:spacing w:after="80" w:lineRule="auto" w:line="312"/>
        <w:ind w:firstLine="227"/>
      </w:pPr>
      <w:r>
        <w:rPr>
          <w:rFonts w:ascii="Calibri" w:hAnsi="Calibri"/>
          <w:color w:val="333333"/>
          <w:sz w:val="20"/>
        </w:rPr>
        <w:t>of situation. Whenever we submit some query to Claude,</w:t>
      </w:r>
    </w:p>
    <w:p>
      <w:pPr>
        <w:spacing w:after="80" w:lineRule="auto" w:line="312"/>
        <w:ind w:firstLine="227"/>
      </w:pPr>
      <w:r>
        <w:rPr>
          <w:rFonts w:ascii="Calibri" w:hAnsi="Calibri"/>
          <w:color w:val="333333"/>
          <w:sz w:val="20"/>
        </w:rPr>
        <w:t>we need to assume that Claude might want to use multiple</w:t>
      </w:r>
    </w:p>
    <w:p>
      <w:pPr>
        <w:spacing w:after="80" w:lineRule="auto" w:line="312"/>
        <w:ind w:firstLine="227"/>
      </w:pPr>
      <w:r>
        <w:rPr>
          <w:rFonts w:ascii="Calibri" w:hAnsi="Calibri"/>
          <w:color w:val="333333"/>
          <w:sz w:val="20"/>
        </w:rPr>
        <w:t>tools in a row. And whenever Claude responds to us,</w:t>
      </w:r>
    </w:p>
    <w:p>
      <w:pPr>
        <w:spacing w:after="80" w:lineRule="auto" w:line="312"/>
        <w:ind w:firstLine="227"/>
      </w:pPr>
      <w:r>
        <w:rPr>
          <w:rFonts w:ascii="Calibri" w:hAnsi="Calibri"/>
          <w:color w:val="333333"/>
          <w:sz w:val="20"/>
        </w:rPr>
        <w:t>we need to take a look at the response and see if</w:t>
      </w:r>
    </w:p>
    <w:p>
      <w:pPr>
        <w:spacing w:after="80" w:lineRule="auto" w:line="312"/>
        <w:ind w:firstLine="227"/>
      </w:pPr>
      <w:r>
        <w:rPr>
          <w:rFonts w:ascii="Calibri" w:hAnsi="Calibri"/>
          <w:color w:val="333333"/>
          <w:sz w:val="20"/>
        </w:rPr>
        <w:t>Claude is asking to use a tool. If it isn't, then</w:t>
      </w:r>
    </w:p>
    <w:p>
      <w:pPr>
        <w:spacing w:after="80" w:lineRule="auto" w:line="312"/>
        <w:ind w:firstLine="227"/>
      </w:pPr>
      <w:r>
        <w:rPr>
          <w:rFonts w:ascii="Calibri" w:hAnsi="Calibri"/>
          <w:color w:val="333333"/>
          <w:sz w:val="20"/>
        </w:rPr>
        <w:t>we know that we have a final response that we can finally</w:t>
      </w:r>
    </w:p>
    <w:p>
      <w:pPr>
        <w:spacing w:after="80" w:lineRule="auto" w:line="312"/>
        <w:ind w:firstLine="227"/>
      </w:pPr>
      <w:r>
        <w:rPr>
          <w:rFonts w:ascii="Calibri" w:hAnsi="Calibri"/>
          <w:color w:val="333333"/>
          <w:sz w:val="20"/>
        </w:rPr>
        <w:t>deliver back to our user. Here's a pseudo code example</w:t>
      </w:r>
    </w:p>
    <w:p>
      <w:pPr>
        <w:spacing w:after="80" w:lineRule="auto" w:line="312"/>
        <w:ind w:firstLine="227"/>
      </w:pPr>
      <w:r>
        <w:rPr>
          <w:rFonts w:ascii="Calibri" w:hAnsi="Calibri"/>
          <w:color w:val="333333"/>
          <w:sz w:val="20"/>
        </w:rPr>
        <w:t>of how we might implement this. We could make a function</w:t>
      </w:r>
    </w:p>
    <w:p>
      <w:pPr>
        <w:spacing w:after="80" w:lineRule="auto" w:line="312"/>
        <w:ind w:firstLine="227"/>
      </w:pPr>
      <w:r>
        <w:rPr>
          <w:rFonts w:ascii="Calibri" w:hAnsi="Calibri"/>
          <w:color w:val="333333"/>
          <w:sz w:val="20"/>
        </w:rPr>
        <w:t>called something like Run Conversation that would take in an</w:t>
      </w:r>
    </w:p>
    <w:p>
      <w:pPr>
        <w:spacing w:after="80" w:lineRule="auto" w:line="312"/>
        <w:ind w:firstLine="227"/>
      </w:pPr>
      <w:r>
        <w:rPr>
          <w:rFonts w:ascii="Calibri" w:hAnsi="Calibri"/>
          <w:color w:val="333333"/>
          <w:sz w:val="20"/>
        </w:rPr>
        <w:t>initial list of messages. then inside of a while</w:t>
      </w:r>
    </w:p>
    <w:p>
      <w:pPr>
        <w:spacing w:after="80" w:lineRule="auto" w:line="312"/>
        <w:ind w:firstLine="227"/>
      </w:pPr>
      <w:r>
        <w:rPr>
          <w:rFonts w:ascii="Calibri" w:hAnsi="Calibri"/>
          <w:color w:val="333333"/>
          <w:sz w:val="20"/>
        </w:rPr>
        <w:t>loop, we'll reach out to Claude, get a response back.</w:t>
      </w:r>
    </w:p>
    <w:p>
      <w:pPr>
        <w:spacing w:after="80" w:lineRule="auto" w:line="312"/>
        <w:ind w:firstLine="227"/>
      </w:pPr>
      <w:r>
        <w:rPr>
          <w:rFonts w:ascii="Calibri" w:hAnsi="Calibri"/>
          <w:color w:val="333333"/>
          <w:sz w:val="20"/>
        </w:rPr>
        <w:t>We'll then take a look at that response. And if Claude is</w:t>
      </w:r>
    </w:p>
    <w:p>
      <w:pPr>
        <w:spacing w:after="80" w:lineRule="auto" w:line="312"/>
        <w:ind w:firstLine="227"/>
      </w:pPr>
      <w:r>
        <w:rPr>
          <w:rFonts w:ascii="Calibri" w:hAnsi="Calibri"/>
          <w:color w:val="333333"/>
          <w:sz w:val="20"/>
        </w:rPr>
        <w:t>not asking for a tool use, then we know that we have</w:t>
      </w:r>
    </w:p>
    <w:p>
      <w:pPr>
        <w:spacing w:after="80" w:lineRule="auto" w:line="312"/>
        <w:ind w:firstLine="227"/>
      </w:pPr>
      <w:r>
        <w:rPr>
          <w:rFonts w:ascii="Calibri" w:hAnsi="Calibri"/>
          <w:color w:val="333333"/>
          <w:sz w:val="20"/>
        </w:rPr>
        <w:t>some response we're ready to send back to a user. Otherwise,</w:t>
      </w:r>
    </w:p>
    <w:p>
      <w:pPr>
        <w:spacing w:after="80" w:lineRule="auto" w:line="312"/>
        <w:ind w:firstLine="227"/>
      </w:pPr>
      <w:r>
        <w:rPr>
          <w:rFonts w:ascii="Calibri" w:hAnsi="Calibri"/>
          <w:color w:val="333333"/>
          <w:sz w:val="20"/>
        </w:rPr>
        <w:t>if Claude does want to use a tool, we can run the tool, get</w:t>
      </w:r>
    </w:p>
    <w:p>
      <w:pPr>
        <w:spacing w:after="80" w:lineRule="auto" w:line="312"/>
        <w:ind w:firstLine="227"/>
      </w:pPr>
      <w:r>
        <w:rPr>
          <w:rFonts w:ascii="Calibri" w:hAnsi="Calibri"/>
          <w:color w:val="333333"/>
          <w:sz w:val="20"/>
        </w:rPr>
        <w:t>the resulting tool, result blocks, add</w:t>
      </w:r>
    </w:p>
    <w:p>
      <w:pPr>
        <w:spacing w:after="80" w:lineRule="auto" w:line="312"/>
        <w:ind w:firstLine="227"/>
      </w:pPr>
      <w:r>
        <w:rPr>
          <w:rFonts w:ascii="Calibri" w:hAnsi="Calibri"/>
          <w:color w:val="333333"/>
          <w:sz w:val="20"/>
        </w:rPr>
        <w:t>them into a user message, and then run Claude all</w:t>
      </w:r>
    </w:p>
    <w:p>
      <w:pPr>
        <w:spacing w:after="80" w:lineRule="auto" w:line="312"/>
        <w:ind w:firstLine="227"/>
      </w:pPr>
      <w:r>
        <w:rPr>
          <w:rFonts w:ascii="Calibri" w:hAnsi="Calibri"/>
          <w:color w:val="333333"/>
          <w:sz w:val="20"/>
        </w:rPr>
        <w:t>over again, still inside of the while loop. In the</w:t>
      </w:r>
    </w:p>
    <w:p>
      <w:pPr>
        <w:spacing w:after="80" w:lineRule="auto" w:line="312"/>
        <w:ind w:firstLine="227"/>
      </w:pPr>
      <w:r>
        <w:rPr>
          <w:rFonts w:ascii="Calibri" w:hAnsi="Calibri"/>
          <w:color w:val="333333"/>
          <w:sz w:val="20"/>
        </w:rPr>
        <w:t>remainder of this video, we are going to spend some time to refactor</w:t>
      </w:r>
    </w:p>
    <w:p>
      <w:pPr>
        <w:spacing w:after="80" w:lineRule="auto" w:line="312"/>
        <w:ind w:firstLine="227"/>
      </w:pPr>
      <w:r>
        <w:rPr>
          <w:rFonts w:ascii="Calibri" w:hAnsi="Calibri"/>
          <w:color w:val="333333"/>
          <w:sz w:val="20"/>
        </w:rPr>
        <w:t>our notebook, to build up a function just like this. So</w:t>
      </w:r>
    </w:p>
    <w:p>
      <w:pPr>
        <w:spacing w:after="80" w:lineRule="auto" w:line="312"/>
        <w:ind w:firstLine="227"/>
      </w:pPr>
      <w:r>
        <w:rPr>
          <w:rFonts w:ascii="Calibri" w:hAnsi="Calibri"/>
          <w:color w:val="333333"/>
          <w:sz w:val="20"/>
        </w:rPr>
        <w:t>we are going to build out a function like run conversation that's</w:t>
      </w:r>
    </w:p>
    <w:p>
      <w:pPr>
        <w:spacing w:after="80" w:lineRule="auto" w:line="312"/>
        <w:ind w:firstLine="227"/>
      </w:pPr>
      <w:r>
        <w:rPr>
          <w:rFonts w:ascii="Calibri" w:hAnsi="Calibri"/>
          <w:color w:val="333333"/>
          <w:sz w:val="20"/>
        </w:rPr>
        <w:t>going to go through the exact same series of operations.</w:t>
      </w:r>
    </w:p>
    <w:p>
      <w:pPr>
        <w:spacing w:after="80" w:lineRule="auto" w:line="312"/>
        <w:ind w:firstLine="227"/>
      </w:pPr>
      <w:r>
        <w:rPr>
          <w:rFonts w:ascii="Calibri" w:hAnsi="Calibri"/>
          <w:color w:val="333333"/>
          <w:sz w:val="20"/>
        </w:rPr>
        <w:t>In order to put this function together, however, we are going to have</w:t>
      </w:r>
    </w:p>
    <w:p>
      <w:pPr>
        <w:spacing w:after="80" w:lineRule="auto" w:line="312"/>
        <w:ind w:firstLine="227"/>
      </w:pPr>
      <w:r>
        <w:rPr>
          <w:rFonts w:ascii="Calibri" w:hAnsi="Calibri"/>
          <w:color w:val="333333"/>
          <w:sz w:val="20"/>
        </w:rPr>
        <w:t>to do a little bit of work. We're going to have to do a little</w:t>
      </w:r>
    </w:p>
    <w:p>
      <w:pPr>
        <w:spacing w:after="80" w:lineRule="auto" w:line="312"/>
        <w:ind w:firstLine="227"/>
      </w:pPr>
      <w:r>
        <w:rPr>
          <w:rFonts w:ascii="Calibri" w:hAnsi="Calibri"/>
          <w:color w:val="333333"/>
          <w:sz w:val="20"/>
        </w:rPr>
        <w:t>bit of a refactor on our add user message</w:t>
      </w:r>
    </w:p>
    <w:p>
      <w:pPr>
        <w:spacing w:after="80" w:lineRule="auto" w:line="312"/>
        <w:ind w:firstLine="227"/>
      </w:pPr>
      <w:r>
        <w:rPr>
          <w:rFonts w:ascii="Calibri" w:hAnsi="Calibri"/>
          <w:color w:val="333333"/>
          <w:sz w:val="20"/>
        </w:rPr>
        <w:t>and add assistant message helpers and the chat function</w:t>
      </w:r>
    </w:p>
    <w:p>
      <w:pPr>
        <w:spacing w:after="80" w:lineRule="auto" w:line="312"/>
        <w:ind w:firstLine="227"/>
      </w:pPr>
      <w:r>
        <w:rPr>
          <w:rFonts w:ascii="Calibri" w:hAnsi="Calibri"/>
          <w:color w:val="333333"/>
          <w:sz w:val="20"/>
        </w:rPr>
        <w:t>as well. I've put together a list of all the things</w:t>
      </w:r>
    </w:p>
    <w:p>
      <w:pPr>
        <w:spacing w:after="80" w:lineRule="auto" w:line="312"/>
        <w:ind w:firstLine="227"/>
      </w:pPr>
      <w:r>
        <w:rPr>
          <w:rFonts w:ascii="Calibri" w:hAnsi="Calibri"/>
          <w:color w:val="333333"/>
          <w:sz w:val="20"/>
        </w:rPr>
        <w:t>that we're going to do inside of our notebook to get ready for defining</w:t>
      </w:r>
    </w:p>
    <w:p>
      <w:pPr>
        <w:spacing w:after="80" w:lineRule="auto" w:line="312"/>
        <w:ind w:firstLine="227"/>
      </w:pPr>
      <w:r>
        <w:rPr>
          <w:rFonts w:ascii="Calibri" w:hAnsi="Calibri"/>
          <w:color w:val="333333"/>
          <w:sz w:val="20"/>
        </w:rPr>
        <w:t>this run conversation function. In step</w:t>
      </w:r>
    </w:p>
    <w:p>
      <w:pPr>
        <w:spacing w:after="80" w:lineRule="auto" w:line="312"/>
        <w:ind w:firstLine="227"/>
      </w:pPr>
      <w:r>
        <w:rPr>
          <w:rFonts w:ascii="Calibri" w:hAnsi="Calibri"/>
          <w:color w:val="333333"/>
          <w:sz w:val="20"/>
        </w:rPr>
        <w:t>one, we are going to upgrade our add user message and</w:t>
      </w:r>
    </w:p>
    <w:p>
      <w:pPr>
        <w:spacing w:after="80" w:lineRule="auto" w:line="312"/>
        <w:ind w:firstLine="227"/>
      </w:pPr>
      <w:r>
        <w:rPr>
          <w:rFonts w:ascii="Calibri" w:hAnsi="Calibri"/>
          <w:color w:val="333333"/>
          <w:sz w:val="20"/>
        </w:rPr>
        <w:t>add assistant message helper functions so that they</w:t>
      </w:r>
    </w:p>
    <w:p>
      <w:pPr>
        <w:spacing w:after="80" w:lineRule="auto" w:line="312"/>
        <w:ind w:firstLine="227"/>
      </w:pPr>
      <w:r>
        <w:rPr>
          <w:rFonts w:ascii="Calibri" w:hAnsi="Calibri"/>
          <w:color w:val="333333"/>
          <w:sz w:val="20"/>
        </w:rPr>
        <w:t>can better deal with multiple message blocks.</w:t>
      </w:r>
    </w:p>
    <w:p>
      <w:pPr>
        <w:spacing w:after="80" w:lineRule="auto" w:line="312"/>
        <w:ind w:firstLine="227"/>
      </w:pPr>
      <w:r>
        <w:rPr>
          <w:rFonts w:ascii="Calibri" w:hAnsi="Calibri"/>
          <w:color w:val="333333"/>
          <w:sz w:val="20"/>
        </w:rPr>
        <w:t>Remember that whenever we start working with tools, we are</w:t>
      </w:r>
    </w:p>
    <w:p>
      <w:pPr>
        <w:spacing w:after="80" w:lineRule="auto" w:line="312"/>
        <w:ind w:firstLine="227"/>
      </w:pPr>
      <w:r>
        <w:rPr>
          <w:rFonts w:ascii="Calibri" w:hAnsi="Calibri"/>
          <w:color w:val="333333"/>
          <w:sz w:val="20"/>
        </w:rPr>
        <w:t>going to get back responses from Claude that might have multiple</w:t>
      </w:r>
    </w:p>
    <w:p>
      <w:pPr>
        <w:spacing w:after="80" w:lineRule="auto" w:line="312"/>
        <w:ind w:firstLine="227"/>
      </w:pPr>
      <w:r>
        <w:rPr>
          <w:rFonts w:ascii="Calibri" w:hAnsi="Calibri"/>
          <w:color w:val="333333"/>
          <w:sz w:val="20"/>
        </w:rPr>
        <w:t>different blocks inside them. And at present, our add</w:t>
      </w:r>
    </w:p>
    <w:p>
      <w:pPr>
        <w:spacing w:after="80" w:lineRule="auto" w:line="312"/>
        <w:ind w:firstLine="227"/>
      </w:pPr>
      <w:r>
        <w:rPr>
          <w:rFonts w:ascii="Calibri" w:hAnsi="Calibri"/>
          <w:color w:val="333333"/>
          <w:sz w:val="20"/>
        </w:rPr>
        <w:t>user message and add assistant message helper functions are</w:t>
      </w:r>
    </w:p>
    <w:p>
      <w:pPr>
        <w:spacing w:after="80" w:lineRule="auto" w:line="312"/>
        <w:ind w:firstLine="227"/>
      </w:pPr>
      <w:r>
        <w:rPr>
          <w:rFonts w:ascii="Calibri" w:hAnsi="Calibri"/>
          <w:color w:val="333333"/>
          <w:sz w:val="20"/>
        </w:rPr>
        <w:t>entirely set up, always assuming that we are always working with</w:t>
      </w:r>
    </w:p>
    <w:p>
      <w:pPr>
        <w:spacing w:after="80" w:lineRule="auto" w:line="312"/>
        <w:ind w:firstLine="227"/>
      </w:pPr>
      <w:r>
        <w:rPr>
          <w:rFonts w:ascii="Calibri" w:hAnsi="Calibri"/>
          <w:color w:val="333333"/>
          <w:sz w:val="20"/>
        </w:rPr>
        <w:t>a plain text block and nothing else. So</w:t>
      </w:r>
    </w:p>
    <w:p>
      <w:pPr>
        <w:spacing w:after="80" w:lineRule="auto" w:line="312"/>
        <w:ind w:firstLine="227"/>
      </w:pPr>
      <w:r>
        <w:rPr>
          <w:rFonts w:ascii="Calibri" w:hAnsi="Calibri"/>
          <w:color w:val="333333"/>
          <w:sz w:val="20"/>
        </w:rPr>
        <w:t>let's take care of that back inside of our notebook right away. Back over</w:t>
      </w:r>
    </w:p>
    <w:p>
      <w:pPr>
        <w:spacing w:after="80" w:lineRule="auto" w:line="312"/>
        <w:ind w:firstLine="227"/>
      </w:pPr>
      <w:r>
        <w:rPr>
          <w:rFonts w:ascii="Calibri" w:hAnsi="Calibri"/>
          <w:color w:val="333333"/>
          <w:sz w:val="20"/>
        </w:rPr>
        <w:t>here, I'm still inside of the exact same notebook we have been working</w:t>
      </w:r>
    </w:p>
    <w:p>
      <w:pPr>
        <w:spacing w:after="80" w:lineRule="auto" w:line="312"/>
        <w:ind w:firstLine="227"/>
      </w:pPr>
      <w:r>
        <w:rPr>
          <w:rFonts w:ascii="Calibri" w:hAnsi="Calibri"/>
          <w:color w:val="333333"/>
          <w:sz w:val="20"/>
        </w:rPr>
        <w:t>on. I just deleted a couple of the cells at the bottom that</w:t>
      </w:r>
    </w:p>
    <w:p>
      <w:pPr>
        <w:spacing w:after="80" w:lineRule="auto" w:line="312"/>
        <w:ind w:firstLine="227"/>
      </w:pPr>
      <w:r>
        <w:rPr>
          <w:rFonts w:ascii="Calibri" w:hAnsi="Calibri"/>
          <w:color w:val="333333"/>
          <w:sz w:val="20"/>
        </w:rPr>
        <w:t>had some of the example tool calls, just so you can better see</w:t>
      </w:r>
    </w:p>
    <w:p>
      <w:pPr>
        <w:spacing w:after="80" w:lineRule="auto" w:line="312"/>
        <w:ind w:firstLine="227"/>
      </w:pPr>
      <w:r>
        <w:rPr>
          <w:rFonts w:ascii="Calibri" w:hAnsi="Calibri"/>
          <w:color w:val="333333"/>
          <w:sz w:val="20"/>
        </w:rPr>
        <w:t>what I'm doing on the screen. All right, so I'm going</w:t>
      </w:r>
    </w:p>
    <w:p>
      <w:pPr>
        <w:spacing w:after="80" w:lineRule="auto" w:line="312"/>
        <w:ind w:firstLine="227"/>
      </w:pPr>
      <w:r>
        <w:rPr>
          <w:rFonts w:ascii="Calibri" w:hAnsi="Calibri"/>
          <w:color w:val="333333"/>
          <w:sz w:val="20"/>
        </w:rPr>
        <w:t>to expand the helper function cell. I'm going to</w:t>
      </w:r>
    </w:p>
    <w:p>
      <w:pPr>
        <w:spacing w:after="80" w:lineRule="auto" w:line="312"/>
        <w:ind w:firstLine="227"/>
      </w:pPr>
      <w:r>
        <w:rPr>
          <w:rFonts w:ascii="Calibri" w:hAnsi="Calibri"/>
          <w:color w:val="333333"/>
          <w:sz w:val="20"/>
        </w:rPr>
        <w:t>find add user message and add assistant message. So</w:t>
      </w:r>
    </w:p>
    <w:p>
      <w:pPr>
        <w:spacing w:after="80" w:lineRule="auto" w:line="312"/>
        <w:ind w:firstLine="227"/>
      </w:pPr>
      <w:r>
        <w:rPr>
          <w:rFonts w:ascii="Calibri" w:hAnsi="Calibri"/>
          <w:color w:val="333333"/>
          <w:sz w:val="20"/>
        </w:rPr>
        <w:t>once again, right now we are assuming that we are always getting back</w:t>
      </w:r>
    </w:p>
    <w:p>
      <w:pPr>
        <w:spacing w:after="80" w:lineRule="auto" w:line="312"/>
        <w:ind w:firstLine="227"/>
      </w:pPr>
      <w:r>
        <w:rPr>
          <w:rFonts w:ascii="Calibri" w:hAnsi="Calibri"/>
          <w:color w:val="333333"/>
          <w:sz w:val="20"/>
        </w:rPr>
        <w:t>some piece of text and we are assigning that directly to the content</w:t>
      </w:r>
    </w:p>
    <w:p>
      <w:pPr>
        <w:spacing w:after="80" w:lineRule="auto" w:line="312"/>
        <w:ind w:firstLine="227"/>
      </w:pPr>
      <w:r>
        <w:rPr>
          <w:rFonts w:ascii="Calibri" w:hAnsi="Calibri"/>
          <w:color w:val="333333"/>
          <w:sz w:val="20"/>
        </w:rPr>
        <w:t>property. So now we want to allow for a little bit more flexibility</w:t>
      </w:r>
    </w:p>
    <w:p>
      <w:pPr>
        <w:spacing w:after="80" w:lineRule="auto" w:line="312"/>
        <w:ind w:firstLine="227"/>
      </w:pPr>
      <w:r>
        <w:rPr>
          <w:rFonts w:ascii="Calibri" w:hAnsi="Calibri"/>
          <w:color w:val="333333"/>
          <w:sz w:val="20"/>
        </w:rPr>
        <w:t>here. So here's how we are going to do it.</w:t>
      </w:r>
    </w:p>
    <w:p>
      <w:pPr>
        <w:spacing w:after="80" w:lineRule="auto" w:line="312"/>
        <w:ind w:firstLine="227"/>
      </w:pPr>
      <w:r>
        <w:rPr>
          <w:rFonts w:ascii="Calibri" w:hAnsi="Calibri"/>
          <w:color w:val="333333"/>
          <w:sz w:val="20"/>
        </w:rPr>
        <w:t>At the top of the cell, I'm going to add an import from</w:t>
      </w:r>
    </w:p>
    <w:p>
      <w:pPr>
        <w:spacing w:after="80" w:lineRule="auto" w:line="312"/>
        <w:ind w:firstLine="227"/>
      </w:pPr>
      <w:r>
        <w:rPr>
          <w:rFonts w:ascii="Calibri" w:hAnsi="Calibri"/>
          <w:color w:val="333333"/>
          <w:sz w:val="20"/>
        </w:rPr>
        <w:t>Anthropic.types. I will import message.</w:t>
      </w:r>
    </w:p>
    <w:p>
      <w:pPr>
        <w:spacing w:after="80" w:lineRule="auto" w:line="312"/>
        <w:ind w:firstLine="227"/>
      </w:pPr>
      <w:r>
        <w:rPr>
          <w:rFonts w:ascii="Calibri" w:hAnsi="Calibri"/>
          <w:color w:val="333333"/>
          <w:sz w:val="20"/>
        </w:rPr>
        <w:t>Then I'm going to rename the second argument right here. Instead</w:t>
      </w:r>
    </w:p>
    <w:p>
      <w:pPr>
        <w:spacing w:after="80" w:lineRule="auto" w:line="312"/>
        <w:ind w:firstLine="227"/>
      </w:pPr>
      <w:r>
        <w:rPr>
          <w:rFonts w:ascii="Calibri" w:hAnsi="Calibri"/>
          <w:color w:val="333333"/>
          <w:sz w:val="20"/>
        </w:rPr>
        <w:t>of text, I'm going to call it message. I'm</w:t>
      </w:r>
    </w:p>
    <w:p>
      <w:pPr>
        <w:spacing w:after="80" w:lineRule="auto" w:line="312"/>
        <w:ind w:firstLine="227"/>
      </w:pPr>
      <w:r>
        <w:rPr>
          <w:rFonts w:ascii="Calibri" w:hAnsi="Calibri"/>
          <w:color w:val="333333"/>
          <w:sz w:val="20"/>
        </w:rPr>
        <w:t>going to expand this dictionary like</w:t>
      </w:r>
    </w:p>
    <w:p>
      <w:pPr>
        <w:spacing w:after="80" w:lineRule="auto" w:line="312"/>
        <w:ind w:firstLine="227"/>
      </w:pPr>
      <w:r>
        <w:rPr>
          <w:rFonts w:ascii="Calibri" w:hAnsi="Calibri"/>
          <w:color w:val="333333"/>
          <w:sz w:val="20"/>
        </w:rPr>
        <w:t>so. And I'm going to update text</w:t>
      </w:r>
    </w:p>
    <w:p>
      <w:pPr>
        <w:spacing w:after="80" w:lineRule="auto" w:line="312"/>
        <w:ind w:firstLine="227"/>
      </w:pPr>
      <w:r>
        <w:rPr>
          <w:rFonts w:ascii="Calibri" w:hAnsi="Calibri"/>
          <w:color w:val="333333"/>
          <w:sz w:val="20"/>
        </w:rPr>
        <w:t>to be message.content if</w:t>
      </w:r>
    </w:p>
    <w:p>
      <w:pPr>
        <w:spacing w:after="80" w:lineRule="auto" w:line="312"/>
        <w:ind w:firstLine="227"/>
      </w:pPr>
      <w:r>
        <w:rPr>
          <w:rFonts w:ascii="Calibri" w:hAnsi="Calibri"/>
          <w:color w:val="333333"/>
          <w:sz w:val="20"/>
        </w:rPr>
        <w:t>is instance message capital</w:t>
      </w:r>
    </w:p>
    <w:p>
      <w:pPr>
        <w:spacing w:after="80" w:lineRule="auto" w:line="312"/>
        <w:ind w:firstLine="227"/>
      </w:pPr>
      <w:r>
        <w:rPr>
          <w:rFonts w:ascii="Calibri" w:hAnsi="Calibri"/>
          <w:color w:val="333333"/>
          <w:sz w:val="20"/>
        </w:rPr>
        <w:t>in message else message.</w:t>
      </w:r>
    </w:p>
    <w:p>
      <w:pPr>
        <w:spacing w:after="80" w:lineRule="auto" w:line="312"/>
        <w:ind w:firstLine="227"/>
      </w:pPr>
      <w:r>
        <w:rPr>
          <w:rFonts w:ascii="Calibri" w:hAnsi="Calibri"/>
          <w:color w:val="333333"/>
          <w:sz w:val="20"/>
        </w:rPr>
        <w:t>And then I'm going to repeat the same refactor on add</w:t>
      </w:r>
    </w:p>
    <w:p>
      <w:pPr>
        <w:spacing w:after="80" w:lineRule="auto" w:line="312"/>
        <w:ind w:firstLine="227"/>
      </w:pPr>
      <w:r>
        <w:rPr>
          <w:rFonts w:ascii="Calibri" w:hAnsi="Calibri"/>
          <w:color w:val="333333"/>
          <w:sz w:val="20"/>
        </w:rPr>
        <w:t>assistant message as well. So down here,</w:t>
      </w:r>
    </w:p>
    <w:p>
      <w:pPr>
        <w:spacing w:after="80" w:lineRule="auto" w:line="312"/>
        <w:ind w:firstLine="227"/>
      </w:pPr>
      <w:r>
        <w:rPr>
          <w:rFonts w:ascii="Calibri" w:hAnsi="Calibri"/>
          <w:color w:val="333333"/>
          <w:sz w:val="20"/>
        </w:rPr>
        <w:t>I'm going to rename that to message. I will</w:t>
      </w:r>
    </w:p>
    <w:p>
      <w:pPr>
        <w:spacing w:after="80" w:lineRule="auto" w:line="312"/>
        <w:ind w:firstLine="227"/>
      </w:pPr>
      <w:r>
        <w:rPr>
          <w:rFonts w:ascii="Calibri" w:hAnsi="Calibri"/>
          <w:color w:val="333333"/>
          <w:sz w:val="20"/>
        </w:rPr>
        <w:t>expand the dictionary. And then to save time,</w:t>
      </w:r>
    </w:p>
    <w:p>
      <w:pPr>
        <w:spacing w:after="80" w:lineRule="auto" w:line="312"/>
        <w:ind w:firstLine="227"/>
      </w:pPr>
      <w:r>
        <w:rPr>
          <w:rFonts w:ascii="Calibri" w:hAnsi="Calibri"/>
          <w:color w:val="333333"/>
          <w:sz w:val="20"/>
        </w:rPr>
        <w:t>I will copy that statement right there to right</w:t>
      </w:r>
    </w:p>
    <w:p>
      <w:pPr>
        <w:spacing w:after="80" w:lineRule="auto" w:line="312"/>
        <w:ind w:firstLine="227"/>
      </w:pPr>
      <w:r>
        <w:rPr>
          <w:rFonts w:ascii="Calibri" w:hAnsi="Calibri"/>
          <w:color w:val="333333"/>
          <w:sz w:val="20"/>
        </w:rPr>
        <w:t>there. All right, so now I'm going to rerun the cell and</w:t>
      </w:r>
    </w:p>
    <w:p>
      <w:pPr>
        <w:spacing w:after="80" w:lineRule="auto" w:line="312"/>
        <w:ind w:firstLine="227"/>
      </w:pPr>
      <w:r>
        <w:rPr>
          <w:rFonts w:ascii="Calibri" w:hAnsi="Calibri"/>
          <w:color w:val="333333"/>
          <w:sz w:val="20"/>
        </w:rPr>
        <w:t>I'll show you what this refactor is going to do for us. So</w:t>
      </w:r>
    </w:p>
    <w:p>
      <w:pPr>
        <w:spacing w:after="80" w:lineRule="auto" w:line="312"/>
        <w:ind w:firstLine="227"/>
      </w:pPr>
      <w:r>
        <w:rPr>
          <w:rFonts w:ascii="Calibri" w:hAnsi="Calibri"/>
          <w:color w:val="333333"/>
          <w:sz w:val="20"/>
        </w:rPr>
        <w:t>back down here. I'm going to add in a quick</w:t>
      </w:r>
    </w:p>
    <w:p>
      <w:pPr>
        <w:spacing w:after="80" w:lineRule="auto" w:line="312"/>
        <w:ind w:firstLine="227"/>
      </w:pPr>
      <w:r>
        <w:rPr>
          <w:rFonts w:ascii="Calibri" w:hAnsi="Calibri"/>
          <w:color w:val="333333"/>
          <w:sz w:val="20"/>
        </w:rPr>
        <w:t>example call like so. So</w:t>
      </w:r>
    </w:p>
    <w:p>
      <w:pPr>
        <w:spacing w:after="80" w:lineRule="auto" w:line="312"/>
        <w:ind w:firstLine="227"/>
      </w:pPr>
      <w:r>
        <w:rPr>
          <w:rFonts w:ascii="Calibri" w:hAnsi="Calibri"/>
          <w:color w:val="333333"/>
          <w:sz w:val="20"/>
        </w:rPr>
        <w:t>I'm just asking Claude to print out the current time in our</w:t>
      </w:r>
    </w:p>
    <w:p>
      <w:pPr>
        <w:spacing w:after="80" w:lineRule="auto" w:line="312"/>
        <w:ind w:firstLine="227"/>
      </w:pPr>
      <w:r>
        <w:rPr>
          <w:rFonts w:ascii="Calibri" w:hAnsi="Calibri"/>
          <w:color w:val="333333"/>
          <w:sz w:val="20"/>
        </w:rPr>
        <w:t>minute second format. And I'm providing our get current daytime</w:t>
      </w:r>
    </w:p>
    <w:p>
      <w:pPr>
        <w:spacing w:after="80" w:lineRule="auto" w:line="312"/>
        <w:ind w:firstLine="227"/>
      </w:pPr>
      <w:r>
        <w:rPr>
          <w:rFonts w:ascii="Calibri" w:hAnsi="Calibri"/>
          <w:color w:val="333333"/>
          <w:sz w:val="20"/>
        </w:rPr>
        <w:t>tool. I'm then going to print out the message or response</w:t>
      </w:r>
    </w:p>
    <w:p>
      <w:pPr>
        <w:spacing w:after="80" w:lineRule="auto" w:line="312"/>
        <w:ind w:firstLine="227"/>
      </w:pPr>
      <w:r>
        <w:rPr>
          <w:rFonts w:ascii="Calibri" w:hAnsi="Calibri"/>
          <w:color w:val="333333"/>
          <w:sz w:val="20"/>
        </w:rPr>
        <w:t>we get back. So if I run this, we'll see that we get the usual</w:t>
      </w:r>
    </w:p>
    <w:p>
      <w:pPr>
        <w:spacing w:after="80" w:lineRule="auto" w:line="312"/>
        <w:ind w:firstLine="227"/>
      </w:pPr>
      <w:r>
        <w:rPr>
          <w:rFonts w:ascii="Calibri" w:hAnsi="Calibri"/>
          <w:color w:val="333333"/>
          <w:sz w:val="20"/>
        </w:rPr>
        <w:t>message like so. And inside there</w:t>
      </w:r>
    </w:p>
    <w:p>
      <w:pPr>
        <w:spacing w:after="80" w:lineRule="auto" w:line="312"/>
        <w:ind w:firstLine="227"/>
      </w:pPr>
      <w:r>
        <w:rPr>
          <w:rFonts w:ascii="Calibri" w:hAnsi="Calibri"/>
          <w:color w:val="333333"/>
          <w:sz w:val="20"/>
        </w:rPr>
        <w:t>is the content property that has both a text block and a tool</w:t>
      </w:r>
    </w:p>
    <w:p>
      <w:pPr>
        <w:spacing w:after="80" w:lineRule="auto" w:line="312"/>
        <w:ind w:firstLine="227"/>
      </w:pPr>
      <w:r>
        <w:rPr>
          <w:rFonts w:ascii="Calibri" w:hAnsi="Calibri"/>
          <w:color w:val="333333"/>
          <w:sz w:val="20"/>
        </w:rPr>
        <w:t>use block. So now to very easily add this in</w:t>
      </w:r>
    </w:p>
    <w:p>
      <w:pPr>
        <w:spacing w:after="80" w:lineRule="auto" w:line="312"/>
        <w:ind w:firstLine="227"/>
      </w:pPr>
      <w:r>
        <w:rPr>
          <w:rFonts w:ascii="Calibri" w:hAnsi="Calibri"/>
          <w:color w:val="333333"/>
          <w:sz w:val="20"/>
        </w:rPr>
        <w:t>to my message history as a assistant message,</w:t>
      </w:r>
    </w:p>
    <w:p>
      <w:pPr>
        <w:spacing w:after="80" w:lineRule="auto" w:line="312"/>
        <w:ind w:firstLine="227"/>
      </w:pPr>
      <w:r>
        <w:rPr>
          <w:rFonts w:ascii="Calibri" w:hAnsi="Calibri"/>
          <w:color w:val="333333"/>
          <w:sz w:val="20"/>
        </w:rPr>
        <w:t>I would call Add Assistant Message</w:t>
      </w:r>
    </w:p>
    <w:p>
      <w:pPr>
        <w:spacing w:after="80" w:lineRule="auto" w:line="312"/>
        <w:ind w:firstLine="227"/>
      </w:pPr>
      <w:r>
        <w:rPr>
          <w:rFonts w:ascii="Calibri" w:hAnsi="Calibri"/>
          <w:color w:val="333333"/>
          <w:sz w:val="20"/>
        </w:rPr>
        <w:t>with Messages, and then I can now put in that entire</w:t>
      </w:r>
    </w:p>
    <w:p>
      <w:pPr>
        <w:spacing w:after="80" w:lineRule="auto" w:line="312"/>
        <w:ind w:firstLine="227"/>
      </w:pPr>
      <w:r>
        <w:rPr>
          <w:rFonts w:ascii="Calibri" w:hAnsi="Calibri"/>
          <w:color w:val="333333"/>
          <w:sz w:val="20"/>
        </w:rPr>
        <w:t>response, the entire message that I just got back. So</w:t>
      </w:r>
    </w:p>
    <w:p>
      <w:pPr>
        <w:spacing w:after="80" w:lineRule="auto" w:line="312"/>
        <w:ind w:firstLine="227"/>
      </w:pPr>
      <w:r>
        <w:rPr>
          <w:rFonts w:ascii="Calibri" w:hAnsi="Calibri"/>
          <w:color w:val="333333"/>
          <w:sz w:val="20"/>
        </w:rPr>
        <w:t>I'll call that and then print out Messages</w:t>
      </w:r>
    </w:p>
    <w:p>
      <w:pPr>
        <w:spacing w:after="80" w:lineRule="auto" w:line="312"/>
        <w:ind w:firstLine="227"/>
      </w:pPr>
      <w:r>
        <w:rPr>
          <w:rFonts w:ascii="Calibri" w:hAnsi="Calibri"/>
          <w:color w:val="333333"/>
          <w:sz w:val="20"/>
        </w:rPr>
        <w:t>on the next cell down. And there we go.</w:t>
      </w:r>
    </w:p>
    <w:p>
      <w:pPr>
        <w:spacing w:after="80" w:lineRule="auto" w:line="312"/>
        <w:ind w:firstLine="227"/>
      </w:pPr>
      <w:r>
        <w:rPr>
          <w:rFonts w:ascii="Calibri" w:hAnsi="Calibri"/>
          <w:color w:val="333333"/>
          <w:sz w:val="20"/>
        </w:rPr>
        <w:t>I've got my entire message history being built up. Another</w:t>
      </w:r>
    </w:p>
    <w:p>
      <w:pPr>
        <w:spacing w:after="80" w:lineRule="auto" w:line="312"/>
        <w:ind w:firstLine="227"/>
      </w:pPr>
      <w:r>
        <w:rPr>
          <w:rFonts w:ascii="Calibri" w:hAnsi="Calibri"/>
          <w:color w:val="333333"/>
          <w:sz w:val="20"/>
        </w:rPr>
        <w:t>way that I could run this is to put in response.content,</w:t>
      </w:r>
    </w:p>
    <w:p>
      <w:pPr>
        <w:spacing w:after="80" w:lineRule="auto" w:line="312"/>
        <w:ind w:firstLine="227"/>
      </w:pPr>
      <w:r>
        <w:rPr>
          <w:rFonts w:ascii="Calibri" w:hAnsi="Calibri"/>
          <w:color w:val="333333"/>
          <w:sz w:val="20"/>
        </w:rPr>
        <w:t>like so. This will work just as well. So if I do that, and</w:t>
      </w:r>
    </w:p>
    <w:p>
      <w:pPr>
        <w:spacing w:after="80" w:lineRule="auto" w:line="312"/>
        <w:ind w:firstLine="227"/>
      </w:pPr>
      <w:r>
        <w:rPr>
          <w:rFonts w:ascii="Calibri" w:hAnsi="Calibri"/>
          <w:color w:val="333333"/>
          <w:sz w:val="20"/>
        </w:rPr>
        <w:t>then printout messages, I still get the correct thing. And</w:t>
      </w:r>
    </w:p>
    <w:p>
      <w:pPr>
        <w:spacing w:after="80" w:lineRule="auto" w:line="312"/>
        <w:ind w:firstLine="227"/>
      </w:pPr>
      <w:r>
        <w:rPr>
          <w:rFonts w:ascii="Calibri" w:hAnsi="Calibri"/>
          <w:color w:val="333333"/>
          <w:sz w:val="20"/>
        </w:rPr>
        <w:t>then, of course, if I want to, I could always put in a plain</w:t>
      </w:r>
    </w:p>
    <w:p>
      <w:pPr>
        <w:spacing w:after="80" w:lineRule="auto" w:line="312"/>
        <w:ind w:firstLine="227"/>
      </w:pPr>
      <w:r>
        <w:rPr>
          <w:rFonts w:ascii="Calibri" w:hAnsi="Calibri"/>
          <w:color w:val="333333"/>
          <w:sz w:val="20"/>
        </w:rPr>
        <w:t>string here as well. And</w:t>
      </w:r>
    </w:p>
    <w:p>
      <w:pPr>
        <w:spacing w:after="80" w:lineRule="auto" w:line="312"/>
        <w:ind w:firstLine="227"/>
      </w:pPr>
      <w:r>
        <w:rPr>
          <w:rFonts w:ascii="Calibri" w:hAnsi="Calibri"/>
          <w:color w:val="333333"/>
          <w:sz w:val="20"/>
        </w:rPr>
        <w:t>printout messages. and we'll see that yep,</w:t>
      </w:r>
    </w:p>
    <w:p>
      <w:pPr>
        <w:spacing w:after="80" w:lineRule="auto" w:line="312"/>
        <w:ind w:firstLine="227"/>
      </w:pPr>
      <w:r>
        <w:rPr>
          <w:rFonts w:ascii="Calibri" w:hAnsi="Calibri"/>
          <w:color w:val="333333"/>
          <w:sz w:val="20"/>
        </w:rPr>
        <w:t>still building up that response history. So now we have a much</w:t>
      </w:r>
    </w:p>
    <w:p>
      <w:pPr>
        <w:spacing w:after="80" w:lineRule="auto" w:line="312"/>
        <w:ind w:firstLine="227"/>
      </w:pPr>
      <w:r>
        <w:rPr>
          <w:rFonts w:ascii="Calibri" w:hAnsi="Calibri"/>
          <w:color w:val="333333"/>
          <w:sz w:val="20"/>
        </w:rPr>
        <w:t>more flexible helper function in add</w:t>
      </w:r>
    </w:p>
    <w:p>
      <w:pPr>
        <w:spacing w:after="80" w:lineRule="auto" w:line="312"/>
        <w:ind w:firstLine="227"/>
      </w:pPr>
      <w:r>
        <w:rPr>
          <w:rFonts w:ascii="Calibri" w:hAnsi="Calibri"/>
          <w:color w:val="333333"/>
          <w:sz w:val="20"/>
        </w:rPr>
        <w:t>user message and add assistant message. We could put in a</w:t>
      </w:r>
    </w:p>
    <w:p>
      <w:pPr>
        <w:spacing w:after="80" w:lineRule="auto" w:line="312"/>
        <w:ind w:firstLine="227"/>
      </w:pPr>
      <w:r>
        <w:rPr>
          <w:rFonts w:ascii="Calibri" w:hAnsi="Calibri"/>
          <w:color w:val="333333"/>
          <w:sz w:val="20"/>
        </w:rPr>
        <w:t>plain string or a list of blocks or an entire</w:t>
      </w:r>
    </w:p>
    <w:p>
      <w:pPr>
        <w:spacing w:after="80" w:lineRule="auto" w:line="312"/>
        <w:ind w:firstLine="227"/>
      </w:pPr>
      <w:r>
        <w:rPr>
          <w:rFonts w:ascii="Calibri" w:hAnsi="Calibri"/>
          <w:color w:val="333333"/>
          <w:sz w:val="20"/>
        </w:rPr>
        <w:t>message and it will digitize the thing for us. This is going</w:t>
      </w:r>
    </w:p>
    <w:p>
      <w:pPr>
        <w:spacing w:after="80" w:lineRule="auto" w:line="312"/>
        <w:ind w:firstLine="227"/>
      </w:pPr>
      <w:r>
        <w:rPr>
          <w:rFonts w:ascii="Calibri" w:hAnsi="Calibri"/>
          <w:color w:val="333333"/>
          <w:sz w:val="20"/>
        </w:rPr>
        <w:t>to make dealing with a message that has some tool use</w:t>
      </w:r>
    </w:p>
    <w:p>
      <w:pPr>
        <w:spacing w:after="80" w:lineRule="auto" w:line="312"/>
        <w:ind w:firstLine="227"/>
      </w:pPr>
      <w:r>
        <w:rPr>
          <w:rFonts w:ascii="Calibri" w:hAnsi="Calibri"/>
          <w:color w:val="333333"/>
          <w:sz w:val="20"/>
        </w:rPr>
        <w:t>blocks inside of it much easier down the line. Onto</w:t>
      </w:r>
    </w:p>
    <w:p>
      <w:pPr>
        <w:spacing w:after="80" w:lineRule="auto" w:line="312"/>
        <w:ind w:firstLine="227"/>
      </w:pPr>
      <w:r>
        <w:rPr>
          <w:rFonts w:ascii="Calibri" w:hAnsi="Calibri"/>
          <w:color w:val="333333"/>
          <w:sz w:val="20"/>
        </w:rPr>
        <w:t>step two of our refactor. We are going to update the chat</w:t>
      </w:r>
    </w:p>
    <w:p>
      <w:pPr>
        <w:spacing w:after="80" w:lineRule="auto" w:line="312"/>
        <w:ind w:firstLine="227"/>
      </w:pPr>
      <w:r>
        <w:rPr>
          <w:rFonts w:ascii="Calibri" w:hAnsi="Calibri"/>
          <w:color w:val="333333"/>
          <w:sz w:val="20"/>
        </w:rPr>
        <w:t>function to receive a list of tool schemas. And we'll</w:t>
      </w:r>
    </w:p>
    <w:p>
      <w:pPr>
        <w:spacing w:after="80" w:lineRule="auto" w:line="312"/>
        <w:ind w:firstLine="227"/>
      </w:pPr>
      <w:r>
        <w:rPr>
          <w:rFonts w:ascii="Calibri" w:hAnsi="Calibri"/>
          <w:color w:val="333333"/>
          <w:sz w:val="20"/>
        </w:rPr>
        <w:t>take that list of schemas and pass it through to the client</w:t>
      </w:r>
    </w:p>
    <w:p>
      <w:pPr>
        <w:spacing w:after="80" w:lineRule="auto" w:line="312"/>
        <w:ind w:firstLine="227"/>
      </w:pPr>
      <w:r>
        <w:rPr>
          <w:rFonts w:ascii="Calibri" w:hAnsi="Calibri"/>
          <w:color w:val="333333"/>
          <w:sz w:val="20"/>
        </w:rPr>
        <w:t>messages create function call. In addition,</w:t>
      </w:r>
    </w:p>
    <w:p>
      <w:pPr>
        <w:spacing w:after="80" w:lineRule="auto" w:line="312"/>
        <w:ind w:firstLine="227"/>
      </w:pPr>
      <w:r>
        <w:rPr>
          <w:rFonts w:ascii="Calibri" w:hAnsi="Calibri"/>
          <w:color w:val="333333"/>
          <w:sz w:val="20"/>
        </w:rPr>
        <w:t>from the chat function, we are no longer going to return plain</w:t>
      </w:r>
    </w:p>
    <w:p>
      <w:pPr>
        <w:spacing w:after="80" w:lineRule="auto" w:line="312"/>
        <w:ind w:firstLine="227"/>
      </w:pPr>
      <w:r>
        <w:rPr>
          <w:rFonts w:ascii="Calibri" w:hAnsi="Calibri"/>
          <w:color w:val="333333"/>
          <w:sz w:val="20"/>
        </w:rPr>
        <w:t>text out of the first block that comes inside</w:t>
      </w:r>
    </w:p>
    <w:p>
      <w:pPr>
        <w:spacing w:after="80" w:lineRule="auto" w:line="312"/>
        <w:ind w:firstLine="227"/>
      </w:pPr>
      <w:r>
        <w:rPr>
          <w:rFonts w:ascii="Calibri" w:hAnsi="Calibri"/>
          <w:color w:val="333333"/>
          <w:sz w:val="20"/>
        </w:rPr>
        <w:t>of the assistant message. Instead, we will return the entire</w:t>
      </w:r>
    </w:p>
    <w:p>
      <w:pPr>
        <w:spacing w:after="80" w:lineRule="auto" w:line="312"/>
        <w:ind w:firstLine="227"/>
      </w:pPr>
      <w:r>
        <w:rPr>
          <w:rFonts w:ascii="Calibri" w:hAnsi="Calibri"/>
          <w:color w:val="333333"/>
          <w:sz w:val="20"/>
        </w:rPr>
        <w:t>message that we got back from Claude. Once again, this</w:t>
      </w:r>
    </w:p>
    <w:p>
      <w:pPr>
        <w:spacing w:after="80" w:lineRule="auto" w:line="312"/>
        <w:ind w:firstLine="227"/>
      </w:pPr>
      <w:r>
        <w:rPr>
          <w:rFonts w:ascii="Calibri" w:hAnsi="Calibri"/>
          <w:color w:val="333333"/>
          <w:sz w:val="20"/>
        </w:rPr>
        <w:t>is because we are now anticipating getting back responses</w:t>
      </w:r>
    </w:p>
    <w:p>
      <w:pPr>
        <w:spacing w:after="80" w:lineRule="auto" w:line="312"/>
        <w:ind w:firstLine="227"/>
      </w:pPr>
      <w:r>
        <w:rPr>
          <w:rFonts w:ascii="Calibri" w:hAnsi="Calibri"/>
          <w:color w:val="333333"/>
          <w:sz w:val="20"/>
        </w:rPr>
        <w:t>from Claude that have multiple blocks inside them. And at present,</w:t>
      </w:r>
    </w:p>
    <w:p>
      <w:pPr>
        <w:spacing w:after="80" w:lineRule="auto" w:line="312"/>
        <w:ind w:firstLine="227"/>
      </w:pPr>
      <w:r>
        <w:rPr>
          <w:rFonts w:ascii="Calibri" w:hAnsi="Calibri"/>
          <w:color w:val="333333"/>
          <w:sz w:val="20"/>
        </w:rPr>
        <w:t>our chat function is always assuming that we are only</w:t>
      </w:r>
    </w:p>
    <w:p>
      <w:pPr>
        <w:spacing w:after="80" w:lineRule="auto" w:line="312"/>
        <w:ind w:firstLine="227"/>
      </w:pPr>
      <w:r>
        <w:rPr>
          <w:rFonts w:ascii="Calibri" w:hAnsi="Calibri"/>
          <w:color w:val="333333"/>
          <w:sz w:val="20"/>
        </w:rPr>
        <w:t>ever getting back one block, just a single text</w:t>
      </w:r>
    </w:p>
    <w:p>
      <w:pPr>
        <w:spacing w:after="80" w:lineRule="auto" w:line="312"/>
        <w:ind w:firstLine="227"/>
      </w:pPr>
      <w:r>
        <w:rPr>
          <w:rFonts w:ascii="Calibri" w:hAnsi="Calibri"/>
          <w:color w:val="333333"/>
          <w:sz w:val="20"/>
        </w:rPr>
        <w:t>block and nothing else. So back over here,</w:t>
      </w:r>
    </w:p>
    <w:p>
      <w:pPr>
        <w:spacing w:after="80" w:lineRule="auto" w:line="312"/>
        <w:ind w:firstLine="227"/>
      </w:pPr>
      <w:r>
        <w:rPr>
          <w:rFonts w:ascii="Calibri" w:hAnsi="Calibri"/>
          <w:color w:val="333333"/>
          <w:sz w:val="20"/>
        </w:rPr>
        <w:t>here's the chat function. I'm going to add in a tools.</w:t>
      </w:r>
    </w:p>
    <w:p>
      <w:pPr>
        <w:spacing w:after="80" w:lineRule="auto" w:line="312"/>
        <w:ind w:firstLine="227"/>
      </w:pPr>
      <w:r>
        <w:rPr>
          <w:rFonts w:ascii="Calibri" w:hAnsi="Calibri"/>
          <w:color w:val="333333"/>
          <w:sz w:val="20"/>
        </w:rPr>
        <w:t>They'll be defaulted to be none. And then we are going to wire</w:t>
      </w:r>
    </w:p>
    <w:p>
      <w:pPr>
        <w:spacing w:after="80" w:lineRule="auto" w:line="312"/>
        <w:ind w:firstLine="227"/>
      </w:pPr>
      <w:r>
        <w:rPr>
          <w:rFonts w:ascii="Calibri" w:hAnsi="Calibri"/>
          <w:color w:val="333333"/>
          <w:sz w:val="20"/>
        </w:rPr>
        <w:t>it up in the same way that we did system right here. So we'll say</w:t>
      </w:r>
    </w:p>
    <w:p>
      <w:pPr>
        <w:spacing w:after="80" w:lineRule="auto" w:line="312"/>
        <w:ind w:firstLine="227"/>
      </w:pPr>
      <w:r>
        <w:rPr>
          <w:rFonts w:ascii="Calibri" w:hAnsi="Calibri"/>
          <w:color w:val="333333"/>
          <w:sz w:val="20"/>
        </w:rPr>
        <w:t>if there are any tools that were passed in, we</w:t>
      </w:r>
    </w:p>
    <w:p>
      <w:pPr>
        <w:spacing w:after="80" w:lineRule="auto" w:line="312"/>
        <w:ind w:firstLine="227"/>
      </w:pPr>
      <w:r>
        <w:rPr>
          <w:rFonts w:ascii="Calibri" w:hAnsi="Calibri"/>
          <w:color w:val="333333"/>
          <w:sz w:val="20"/>
        </w:rPr>
        <w:t>will add that in as the tools parameter. Next</w:t>
      </w:r>
    </w:p>
    <w:p>
      <w:pPr>
        <w:spacing w:after="80" w:lineRule="auto" w:line="312"/>
        <w:ind w:firstLine="227"/>
      </w:pPr>
      <w:r>
        <w:rPr>
          <w:rFonts w:ascii="Calibri" w:hAnsi="Calibri"/>
          <w:color w:val="333333"/>
          <w:sz w:val="20"/>
        </w:rPr>
        <w:t>up, I'm going to go down to the return statement. So right</w:t>
      </w:r>
    </w:p>
    <w:p>
      <w:pPr>
        <w:spacing w:after="80" w:lineRule="auto" w:line="312"/>
        <w:ind w:firstLine="227"/>
      </w:pPr>
      <w:r>
        <w:rPr>
          <w:rFonts w:ascii="Calibri" w:hAnsi="Calibri"/>
          <w:color w:val="333333"/>
          <w:sz w:val="20"/>
        </w:rPr>
        <w:t>here. As I just mentioned a moment ago, our</w:t>
      </w:r>
    </w:p>
    <w:p>
      <w:pPr>
        <w:spacing w:after="80" w:lineRule="auto" w:line="312"/>
        <w:ind w:firstLine="227"/>
      </w:pPr>
      <w:r>
        <w:rPr>
          <w:rFonts w:ascii="Calibri" w:hAnsi="Calibri"/>
          <w:color w:val="333333"/>
          <w:sz w:val="20"/>
        </w:rPr>
        <w:t>chat function is currently set up assuming that we're always going to get</w:t>
      </w:r>
    </w:p>
    <w:p>
      <w:pPr>
        <w:spacing w:after="80" w:lineRule="auto" w:line="312"/>
        <w:ind w:firstLine="227"/>
      </w:pPr>
      <w:r>
        <w:rPr>
          <w:rFonts w:ascii="Calibri" w:hAnsi="Calibri"/>
          <w:color w:val="333333"/>
          <w:sz w:val="20"/>
        </w:rPr>
        <w:t>back a single block from Claude, and that the block</w:t>
      </w:r>
    </w:p>
    <w:p>
      <w:pPr>
        <w:spacing w:after="80" w:lineRule="auto" w:line="312"/>
        <w:ind w:firstLine="227"/>
      </w:pPr>
      <w:r>
        <w:rPr>
          <w:rFonts w:ascii="Calibri" w:hAnsi="Calibri"/>
          <w:color w:val="333333"/>
          <w:sz w:val="20"/>
        </w:rPr>
        <w:t>is always going to be a text block. That's why we have this code</w:t>
      </w:r>
    </w:p>
    <w:p>
      <w:pPr>
        <w:spacing w:after="80" w:lineRule="auto" w:line="312"/>
        <w:ind w:firstLine="227"/>
      </w:pPr>
      <w:r>
        <w:rPr>
          <w:rFonts w:ascii="Calibri" w:hAnsi="Calibri"/>
          <w:color w:val="333333"/>
          <w:sz w:val="20"/>
        </w:rPr>
        <w:t>right here. We are making a really big assumption that we're always</w:t>
      </w:r>
    </w:p>
    <w:p>
      <w:pPr>
        <w:spacing w:after="80" w:lineRule="auto" w:line="312"/>
        <w:ind w:firstLine="227"/>
      </w:pPr>
      <w:r>
        <w:rPr>
          <w:rFonts w:ascii="Calibri" w:hAnsi="Calibri"/>
          <w:color w:val="333333"/>
          <w:sz w:val="20"/>
        </w:rPr>
        <w:t>getting back that one single block and it's always going to contain</w:t>
      </w:r>
    </w:p>
    <w:p>
      <w:pPr>
        <w:spacing w:after="80" w:lineRule="auto" w:line="312"/>
        <w:ind w:firstLine="227"/>
      </w:pPr>
      <w:r>
        <w:rPr>
          <w:rFonts w:ascii="Calibri" w:hAnsi="Calibri"/>
          <w:color w:val="333333"/>
          <w:sz w:val="20"/>
        </w:rPr>
        <w:t>some text. Because we are now making use of tools,</w:t>
      </w:r>
    </w:p>
    <w:p>
      <w:pPr>
        <w:spacing w:after="80" w:lineRule="auto" w:line="312"/>
        <w:ind w:firstLine="227"/>
      </w:pPr>
      <w:r>
        <w:rPr>
          <w:rFonts w:ascii="Calibri" w:hAnsi="Calibri"/>
          <w:color w:val="333333"/>
          <w:sz w:val="20"/>
        </w:rPr>
        <w:t>that is no longer the case. We might</w:t>
      </w:r>
    </w:p>
    <w:p>
      <w:pPr>
        <w:spacing w:after="80" w:lineRule="auto" w:line="312"/>
        <w:ind w:firstLine="227"/>
      </w:pPr>
      <w:r>
        <w:rPr>
          <w:rFonts w:ascii="Calibri" w:hAnsi="Calibri"/>
          <w:color w:val="333333"/>
          <w:sz w:val="20"/>
        </w:rPr>
        <w:t>get back a message that has multiple blocks inside it, so</w:t>
      </w:r>
    </w:p>
    <w:p>
      <w:pPr>
        <w:spacing w:after="80" w:lineRule="auto" w:line="312"/>
        <w:ind w:firstLine="227"/>
      </w:pPr>
      <w:r>
        <w:rPr>
          <w:rFonts w:ascii="Calibri" w:hAnsi="Calibri"/>
          <w:color w:val="333333"/>
          <w:sz w:val="20"/>
        </w:rPr>
        <w:t>multiple entries inside this content list. One</w:t>
      </w:r>
    </w:p>
    <w:p>
      <w:pPr>
        <w:spacing w:after="80" w:lineRule="auto" w:line="312"/>
        <w:ind w:firstLine="227"/>
      </w:pPr>
      <w:r>
        <w:rPr>
          <w:rFonts w:ascii="Calibri" w:hAnsi="Calibri"/>
          <w:color w:val="333333"/>
          <w:sz w:val="20"/>
        </w:rPr>
        <w:t>of them might be a text block, but we don't necessarily</w:t>
      </w:r>
    </w:p>
    <w:p>
      <w:pPr>
        <w:spacing w:after="80" w:lineRule="auto" w:line="312"/>
        <w:ind w:firstLine="227"/>
      </w:pPr>
      <w:r>
        <w:rPr>
          <w:rFonts w:ascii="Calibri" w:hAnsi="Calibri"/>
          <w:color w:val="333333"/>
          <w:sz w:val="20"/>
        </w:rPr>
        <w:t>have a guarantee. So rather than always making</w:t>
      </w:r>
    </w:p>
    <w:p>
      <w:pPr>
        <w:spacing w:after="80" w:lineRule="auto" w:line="312"/>
        <w:ind w:firstLine="227"/>
      </w:pPr>
      <w:r>
        <w:rPr>
          <w:rFonts w:ascii="Calibri" w:hAnsi="Calibri"/>
          <w:color w:val="333333"/>
          <w:sz w:val="20"/>
        </w:rPr>
        <w:t>this assumption, I'm now going to return the entire</w:t>
      </w:r>
    </w:p>
    <w:p>
      <w:pPr>
        <w:spacing w:after="80" w:lineRule="auto" w:line="312"/>
        <w:ind w:firstLine="227"/>
      </w:pPr>
      <w:r>
        <w:rPr>
          <w:rFonts w:ascii="Calibri" w:hAnsi="Calibri"/>
          <w:color w:val="333333"/>
          <w:sz w:val="20"/>
        </w:rPr>
        <w:t>message. This is going to be a little bit less convenient</w:t>
      </w:r>
    </w:p>
    <w:p>
      <w:pPr>
        <w:spacing w:after="80" w:lineRule="auto" w:line="312"/>
        <w:ind w:firstLine="227"/>
      </w:pPr>
      <w:r>
        <w:rPr>
          <w:rFonts w:ascii="Calibri" w:hAnsi="Calibri"/>
          <w:color w:val="333333"/>
          <w:sz w:val="20"/>
        </w:rPr>
        <w:t>for us because now if we ever want to get access to the text,</w:t>
      </w:r>
    </w:p>
    <w:p>
      <w:pPr>
        <w:spacing w:after="80" w:lineRule="auto" w:line="312"/>
        <w:ind w:firstLine="227"/>
      </w:pPr>
      <w:r>
        <w:rPr>
          <w:rFonts w:ascii="Calibri" w:hAnsi="Calibri"/>
          <w:color w:val="333333"/>
          <w:sz w:val="20"/>
        </w:rPr>
        <w:t>we're going to have to do a little bit more work, but it's definitely a lot</w:t>
      </w:r>
    </w:p>
    <w:p>
      <w:pPr>
        <w:spacing w:after="80" w:lineRule="auto" w:line="312"/>
        <w:ind w:firstLine="227"/>
      </w:pPr>
      <w:r>
        <w:rPr>
          <w:rFonts w:ascii="Calibri" w:hAnsi="Calibri"/>
          <w:color w:val="333333"/>
          <w:sz w:val="20"/>
        </w:rPr>
        <w:t>safer because again, this really reflects reality.</w:t>
      </w:r>
    </w:p>
    <w:p>
      <w:pPr>
        <w:spacing w:after="80" w:lineRule="auto" w:line="312"/>
        <w:ind w:firstLine="227"/>
      </w:pPr>
      <w:r>
        <w:rPr>
          <w:rFonts w:ascii="Calibri" w:hAnsi="Calibri"/>
          <w:color w:val="333333"/>
          <w:sz w:val="20"/>
        </w:rPr>
        <w:t>Okay, that's that. So</w:t>
      </w:r>
    </w:p>
    <w:p>
      <w:pPr>
        <w:spacing w:after="80" w:lineRule="auto" w:line="312"/>
        <w:ind w:firstLine="227"/>
      </w:pPr>
      <w:r>
        <w:rPr>
          <w:rFonts w:ascii="Calibri" w:hAnsi="Calibri"/>
          <w:color w:val="333333"/>
          <w:sz w:val="20"/>
        </w:rPr>
        <w:t>now on that same kind of note, we're going to now</w:t>
      </w:r>
    </w:p>
    <w:p>
      <w:pPr>
        <w:spacing w:after="80" w:lineRule="auto" w:line="312"/>
        <w:ind w:firstLine="227"/>
      </w:pPr>
      <w:r>
        <w:rPr>
          <w:rFonts w:ascii="Calibri" w:hAnsi="Calibri"/>
          <w:color w:val="333333"/>
          <w:sz w:val="20"/>
        </w:rPr>
        <w:t>add in a little helper function. We're going to call it text</w:t>
      </w:r>
    </w:p>
    <w:p>
      <w:pPr>
        <w:spacing w:after="80" w:lineRule="auto" w:line="312"/>
        <w:ind w:firstLine="227"/>
      </w:pPr>
      <w:r>
        <w:rPr>
          <w:rFonts w:ascii="Calibri" w:hAnsi="Calibri"/>
          <w:color w:val="333333"/>
          <w:sz w:val="20"/>
        </w:rPr>
        <w:t>from message. And the goal here is to take a look</w:t>
      </w:r>
    </w:p>
    <w:p>
      <w:pPr>
        <w:spacing w:after="80" w:lineRule="auto" w:line="312"/>
        <w:ind w:firstLine="227"/>
      </w:pPr>
      <w:r>
        <w:rPr>
          <w:rFonts w:ascii="Calibri" w:hAnsi="Calibri"/>
          <w:color w:val="333333"/>
          <w:sz w:val="20"/>
        </w:rPr>
        <w:t>at a message, take a look at all the blocks, find all</w:t>
      </w:r>
    </w:p>
    <w:p>
      <w:pPr>
        <w:spacing w:after="80" w:lineRule="auto" w:line="312"/>
        <w:ind w:firstLine="227"/>
      </w:pPr>
      <w:r>
        <w:rPr>
          <w:rFonts w:ascii="Calibri" w:hAnsi="Calibri"/>
          <w:color w:val="333333"/>
          <w:sz w:val="20"/>
        </w:rPr>
        <w:t>the text blocks, and just extract the text from those. So</w:t>
      </w:r>
    </w:p>
    <w:p>
      <w:pPr>
        <w:spacing w:after="80" w:lineRule="auto" w:line="312"/>
        <w:ind w:firstLine="227"/>
      </w:pPr>
      <w:r>
        <w:rPr>
          <w:rFonts w:ascii="Calibri" w:hAnsi="Calibri"/>
          <w:color w:val="333333"/>
          <w:sz w:val="20"/>
        </w:rPr>
        <w:t>this is kind of replacing the functionality that we just removed.</w:t>
      </w:r>
    </w:p>
    <w:p>
      <w:pPr>
        <w:spacing w:after="80" w:lineRule="auto" w:line="312"/>
        <w:ind w:firstLine="227"/>
      </w:pPr>
      <w:r>
        <w:rPr>
          <w:rFonts w:ascii="Calibri" w:hAnsi="Calibri"/>
          <w:color w:val="333333"/>
          <w:sz w:val="20"/>
        </w:rPr>
        <w:t>It's going to make it a lot easier to extract all the text out</w:t>
      </w:r>
    </w:p>
    <w:p>
      <w:pPr>
        <w:spacing w:after="80" w:lineRule="auto" w:line="312"/>
        <w:ind w:firstLine="227"/>
      </w:pPr>
      <w:r>
        <w:rPr>
          <w:rFonts w:ascii="Calibri" w:hAnsi="Calibri"/>
          <w:color w:val="333333"/>
          <w:sz w:val="20"/>
        </w:rPr>
        <w:t>of a given message. So I'm going to add in that</w:t>
      </w:r>
    </w:p>
    <w:p>
      <w:pPr>
        <w:spacing w:after="80" w:lineRule="auto" w:line="312"/>
        <w:ind w:firstLine="227"/>
      </w:pPr>
      <w:r>
        <w:rPr>
          <w:rFonts w:ascii="Calibri" w:hAnsi="Calibri"/>
          <w:color w:val="333333"/>
          <w:sz w:val="20"/>
        </w:rPr>
        <w:t>helper function right underneath chat. I'll</w:t>
      </w:r>
    </w:p>
    <w:p>
      <w:pPr>
        <w:spacing w:after="80" w:lineRule="auto" w:line="312"/>
        <w:ind w:firstLine="227"/>
      </w:pPr>
      <w:r>
        <w:rPr>
          <w:rFonts w:ascii="Calibri" w:hAnsi="Calibri"/>
          <w:color w:val="333333"/>
          <w:sz w:val="20"/>
        </w:rPr>
        <w:t>call it text from message. It's</w:t>
      </w:r>
    </w:p>
    <w:p>
      <w:pPr>
        <w:spacing w:after="80" w:lineRule="auto" w:line="312"/>
        <w:ind w:firstLine="227"/>
      </w:pPr>
      <w:r>
        <w:rPr>
          <w:rFonts w:ascii="Calibri" w:hAnsi="Calibri"/>
          <w:color w:val="333333"/>
          <w:sz w:val="20"/>
        </w:rPr>
        <w:t>going to receive a message. And inside of here,</w:t>
      </w:r>
    </w:p>
    <w:p>
      <w:pPr>
        <w:spacing w:after="80" w:lineRule="auto" w:line="312"/>
        <w:ind w:firstLine="227"/>
      </w:pPr>
      <w:r>
        <w:rPr>
          <w:rFonts w:ascii="Calibri" w:hAnsi="Calibri"/>
          <w:color w:val="333333"/>
          <w:sz w:val="20"/>
        </w:rPr>
        <w:t>I'm going to return a new log new line that</w:t>
      </w:r>
    </w:p>
    <w:p>
      <w:pPr>
        <w:spacing w:after="80" w:lineRule="auto" w:line="312"/>
        <w:ind w:firstLine="227"/>
      </w:pPr>
      <w:r>
        <w:rPr>
          <w:rFonts w:ascii="Calibri" w:hAnsi="Calibri"/>
          <w:color w:val="333333"/>
          <w:sz w:val="20"/>
        </w:rPr>
        <w:t>is going to join together a comprehension with</w:t>
      </w:r>
    </w:p>
    <w:p>
      <w:pPr>
        <w:spacing w:after="80" w:lineRule="auto" w:line="312"/>
        <w:ind w:firstLine="227"/>
      </w:pPr>
      <w:r>
        <w:rPr>
          <w:rFonts w:ascii="Calibri" w:hAnsi="Calibri"/>
          <w:color w:val="333333"/>
          <w:sz w:val="20"/>
        </w:rPr>
        <w:t>block.text. for block in</w:t>
      </w:r>
    </w:p>
    <w:p>
      <w:pPr>
        <w:spacing w:after="80" w:lineRule="auto" w:line="312"/>
        <w:ind w:firstLine="227"/>
      </w:pPr>
      <w:r>
        <w:rPr>
          <w:rFonts w:ascii="Calibri" w:hAnsi="Calibri"/>
          <w:color w:val="333333"/>
          <w:sz w:val="20"/>
        </w:rPr>
        <w:t>message.content if block.type</w:t>
      </w:r>
    </w:p>
    <w:p>
      <w:pPr>
        <w:spacing w:after="80" w:lineRule="auto" w:line="312"/>
        <w:ind w:firstLine="227"/>
      </w:pPr>
      <w:r>
        <w:rPr>
          <w:rFonts w:ascii="Calibri" w:hAnsi="Calibri"/>
          <w:color w:val="333333"/>
          <w:sz w:val="20"/>
        </w:rPr>
        <w:t>is equal to text. So</w:t>
      </w:r>
    </w:p>
    <w:p>
      <w:pPr>
        <w:spacing w:after="80" w:lineRule="auto" w:line="312"/>
        <w:ind w:firstLine="227"/>
      </w:pPr>
      <w:r>
        <w:rPr>
          <w:rFonts w:ascii="Calibri" w:hAnsi="Calibri"/>
          <w:color w:val="333333"/>
          <w:sz w:val="20"/>
        </w:rPr>
        <w:t>this is going to take a look at all the different blocks inside</w:t>
      </w:r>
    </w:p>
    <w:p>
      <w:pPr>
        <w:spacing w:after="80" w:lineRule="auto" w:line="312"/>
        <w:ind w:firstLine="227"/>
      </w:pPr>
      <w:r>
        <w:rPr>
          <w:rFonts w:ascii="Calibri" w:hAnsi="Calibri"/>
          <w:color w:val="333333"/>
          <w:sz w:val="20"/>
        </w:rPr>
        <w:t>of a message. And if the block is a text block,</w:t>
      </w:r>
    </w:p>
    <w:p>
      <w:pPr>
        <w:spacing w:after="80" w:lineRule="auto" w:line="312"/>
        <w:ind w:firstLine="227"/>
      </w:pPr>
      <w:r>
        <w:rPr>
          <w:rFonts w:ascii="Calibri" w:hAnsi="Calibri"/>
          <w:color w:val="333333"/>
          <w:sz w:val="20"/>
        </w:rPr>
        <w:t>then we're going to just extract the blocks text and</w:t>
      </w:r>
    </w:p>
    <w:p>
      <w:pPr>
        <w:spacing w:after="80" w:lineRule="auto" w:line="312"/>
        <w:ind w:firstLine="227"/>
      </w:pPr>
      <w:r>
        <w:rPr>
          <w:rFonts w:ascii="Calibri" w:hAnsi="Calibri"/>
          <w:color w:val="333333"/>
          <w:sz w:val="20"/>
        </w:rPr>
        <w:t>then join all the block text together and return it. So</w:t>
      </w:r>
    </w:p>
    <w:p>
      <w:pPr>
        <w:spacing w:after="80" w:lineRule="auto" w:line="312"/>
        <w:ind w:firstLine="227"/>
      </w:pPr>
      <w:r>
        <w:rPr>
          <w:rFonts w:ascii="Calibri" w:hAnsi="Calibri"/>
          <w:color w:val="333333"/>
          <w:sz w:val="20"/>
        </w:rPr>
        <w:t>again, just a helper function to make it a little bit easier</w:t>
      </w:r>
    </w:p>
    <w:p>
      <w:pPr>
        <w:spacing w:after="80" w:lineRule="auto" w:line="312"/>
        <w:ind w:firstLine="227"/>
      </w:pPr>
      <w:r>
        <w:rPr>
          <w:rFonts w:ascii="Calibri" w:hAnsi="Calibri"/>
          <w:color w:val="333333"/>
          <w:sz w:val="20"/>
        </w:rPr>
        <w:t>to get all the text out of a particular message.</w:t>
      </w:r>
    </w:p>
    <w:p>
      <w:pPr>
        <w:spacing w:after="80" w:lineRule="auto" w:line="312"/>
        <w:ind w:firstLine="227"/>
      </w:pPr>
      <w:r>
        <w:rPr>
          <w:rFonts w:ascii="Calibri" w:hAnsi="Calibri"/>
          <w:color w:val="333333"/>
          <w:sz w:val="20"/>
        </w:rPr>
        <w:t>All right, so we've taken care of most of our refactor. So</w:t>
      </w:r>
    </w:p>
    <w:p>
      <w:pPr>
        <w:spacing w:after="80" w:lineRule="auto" w:line="312"/>
        <w:ind w:firstLine="227"/>
      </w:pPr>
      <w:r>
        <w:rPr>
          <w:rFonts w:ascii="Calibri" w:hAnsi="Calibri"/>
          <w:color w:val="333333"/>
          <w:sz w:val="20"/>
        </w:rPr>
        <w:t>now the last step, which we're going to take care of in just a moment, is</w:t>
      </w:r>
    </w:p>
    <w:p>
      <w:pPr>
        <w:spacing w:after="80" w:lineRule="auto" w:line="312"/>
        <w:ind w:firstLine="227"/>
      </w:pPr>
      <w:r>
        <w:rPr>
          <w:rFonts w:ascii="Calibri" w:hAnsi="Calibri"/>
          <w:color w:val="333333"/>
          <w:sz w:val="20"/>
        </w:rPr>
        <w:t>add in support for multiple tool calls inside of a</w:t>
      </w:r>
    </w:p>
    <w:p>
      <w:pPr>
        <w:spacing w:after="80" w:lineRule="auto" w:line="312"/>
        <w:ind w:firstLine="227"/>
      </w:pPr>
      <w:r>
        <w:rPr>
          <w:rFonts w:ascii="Calibri" w:hAnsi="Calibri"/>
          <w:color w:val="333333"/>
          <w:sz w:val="20"/>
        </w:rPr>
        <w:t>single conversation. So essentially, we need to implement</w:t>
      </w:r>
    </w:p>
    <w:p>
      <w:pPr>
        <w:spacing w:after="80" w:lineRule="auto" w:line="312"/>
        <w:ind w:firstLine="227"/>
      </w:pPr>
      <w:r>
        <w:rPr>
          <w:rFonts w:ascii="Calibri" w:hAnsi="Calibri"/>
          <w:color w:val="333333"/>
          <w:sz w:val="20"/>
        </w:rPr>
        <w:t>a function like this. We need to make a function that's</w:t>
      </w:r>
    </w:p>
    <w:p>
      <w:pPr>
        <w:spacing w:after="80" w:lineRule="auto" w:line="312"/>
        <w:ind w:firstLine="227"/>
      </w:pPr>
      <w:r>
        <w:rPr>
          <w:rFonts w:ascii="Calibri" w:hAnsi="Calibri"/>
          <w:color w:val="333333"/>
          <w:sz w:val="20"/>
        </w:rPr>
        <w:t>going to take in the list of messages, and then continue calling</w:t>
      </w:r>
    </w:p>
    <w:p>
      <w:pPr>
        <w:spacing w:after="80" w:lineRule="auto" w:line="312"/>
        <w:ind w:firstLine="227"/>
      </w:pPr>
      <w:r>
        <w:rPr>
          <w:rFonts w:ascii="Calibri" w:hAnsi="Calibri"/>
          <w:color w:val="333333"/>
          <w:sz w:val="20"/>
        </w:rPr>
        <w:t>Claude until we get back a sign that Claude doesn't</w:t>
      </w:r>
    </w:p>
    <w:p>
      <w:pPr>
        <w:spacing w:after="80" w:lineRule="auto" w:line="312"/>
        <w:ind w:firstLine="227"/>
      </w:pPr>
      <w:r>
        <w:rPr>
          <w:rFonts w:ascii="Calibri" w:hAnsi="Calibri"/>
          <w:color w:val="333333"/>
          <w:sz w:val="20"/>
        </w:rPr>
        <w:t>want to call a tool anymore.</w:t>
      </w:r>
    </w:p>
    <w:p>
      <w:pPr>
        <w:spacing w:before="120" w:after="120"/>
      </w:pPr>
      <w:r>
        <w:rPr>
          <w:color w:val="E0E0E0"/>
          <w:sz w:val="12"/>
        </w:rPr>
        <w:t>────────────────────────────────────────</w:t>
      </w:r>
    </w:p>
    <w:p>
      <w:pPr>
        <w:pStyle w:val="Heading3"/>
        <w:spacing w:before="240" w:after="120"/>
      </w:pPr>
      <w:r>
        <w:rPr>
          <w:rFonts w:ascii="Calibri" w:hAnsi="Calibri"/>
          <w:color w:val="D97306"/>
          <w:sz w:val="24"/>
        </w:rPr>
        <w:t>Lesson 39: Implementing multiple turns</w:t>
      </w:r>
    </w:p>
    <w:p>
      <w:r>
        <w:rPr>
          <w:i/>
          <w:color w:val="888888"/>
          <w:sz w:val="16"/>
        </w:rPr>
        <w:t>Source: https://anthropic.skilljar.com/claude-with-google-vertex/289182</w:t>
      </w:r>
    </w:p>
    <w:p>
      <w:pPr>
        <w:spacing w:after="80"/>
      </w:pPr>
      <w:r>
        <w:rPr>
          <w:i/>
          <w:color w:val="555555"/>
          <w:sz w:val="18"/>
        </w:rPr>
        <w:t>Video: 06 - 008 - Implementing Multiple Turns.mp4  |  Duration: 16m 25s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are done with that refactor, we are going to start to implement</w:t>
      </w:r>
    </w:p>
    <w:p>
      <w:pPr>
        <w:spacing w:after="80" w:lineRule="auto" w:line="312"/>
        <w:ind w:firstLine="227"/>
      </w:pPr>
      <w:r>
        <w:rPr>
          <w:rFonts w:ascii="Calibri" w:hAnsi="Calibri"/>
          <w:color w:val="333333"/>
          <w:sz w:val="20"/>
        </w:rPr>
        <w:t>a function like this run conversation function. And</w:t>
      </w:r>
    </w:p>
    <w:p>
      <w:pPr>
        <w:spacing w:after="80" w:lineRule="auto" w:line="312"/>
        <w:ind w:firstLine="227"/>
      </w:pPr>
      <w:r>
        <w:rPr>
          <w:rFonts w:ascii="Calibri" w:hAnsi="Calibri"/>
          <w:color w:val="333333"/>
          <w:sz w:val="20"/>
        </w:rPr>
        <w:t>reality, our real implementation is going to look almost identical</w:t>
      </w:r>
    </w:p>
    <w:p>
      <w:pPr>
        <w:spacing w:after="80" w:lineRule="auto" w:line="312"/>
        <w:ind w:firstLine="227"/>
      </w:pPr>
      <w:r>
        <w:rPr>
          <w:rFonts w:ascii="Calibri" w:hAnsi="Calibri"/>
          <w:color w:val="333333"/>
          <w:sz w:val="20"/>
        </w:rPr>
        <w:t>to what you see here on the right-hand side. Remember, the</w:t>
      </w:r>
    </w:p>
    <w:p>
      <w:pPr>
        <w:spacing w:after="80" w:lineRule="auto" w:line="312"/>
        <w:ind w:firstLine="227"/>
      </w:pPr>
      <w:r>
        <w:rPr>
          <w:rFonts w:ascii="Calibri" w:hAnsi="Calibri"/>
          <w:color w:val="333333"/>
          <w:sz w:val="20"/>
        </w:rPr>
        <w:t>entire goal of this function is to keep calling</w:t>
      </w:r>
    </w:p>
    <w:p>
      <w:pPr>
        <w:spacing w:after="80" w:lineRule="auto" w:line="312"/>
        <w:ind w:firstLine="227"/>
      </w:pPr>
      <w:r>
        <w:rPr>
          <w:rFonts w:ascii="Calibri" w:hAnsi="Calibri"/>
          <w:color w:val="333333"/>
          <w:sz w:val="20"/>
        </w:rPr>
        <w:t>Claude until it no longer asks to use a tool. When</w:t>
      </w:r>
    </w:p>
    <w:p>
      <w:pPr>
        <w:spacing w:after="80" w:lineRule="auto" w:line="312"/>
        <w:ind w:firstLine="227"/>
      </w:pPr>
      <w:r>
        <w:rPr>
          <w:rFonts w:ascii="Calibri" w:hAnsi="Calibri"/>
          <w:color w:val="333333"/>
          <w:sz w:val="20"/>
        </w:rPr>
        <w:t>it doesn't ask to use a tool anymore, that is a sign to us that</w:t>
      </w:r>
    </w:p>
    <w:p>
      <w:pPr>
        <w:spacing w:after="80" w:lineRule="auto" w:line="312"/>
        <w:ind w:firstLine="227"/>
      </w:pPr>
      <w:r>
        <w:rPr>
          <w:rFonts w:ascii="Calibri" w:hAnsi="Calibri"/>
          <w:color w:val="333333"/>
          <w:sz w:val="20"/>
        </w:rPr>
        <w:t>Claude has a final response that is ready for us to send</w:t>
      </w:r>
    </w:p>
    <w:p>
      <w:pPr>
        <w:spacing w:after="80" w:lineRule="auto" w:line="312"/>
        <w:ind w:firstLine="227"/>
      </w:pPr>
      <w:r>
        <w:rPr>
          <w:rFonts w:ascii="Calibri" w:hAnsi="Calibri"/>
          <w:color w:val="333333"/>
          <w:sz w:val="20"/>
        </w:rPr>
        <w:t>back to our users. And the first thing for us to really understand</w:t>
      </w:r>
    </w:p>
    <w:p>
      <w:pPr>
        <w:spacing w:after="80" w:lineRule="auto" w:line="312"/>
        <w:ind w:firstLine="227"/>
      </w:pPr>
      <w:r>
        <w:rPr>
          <w:rFonts w:ascii="Calibri" w:hAnsi="Calibri"/>
          <w:color w:val="333333"/>
          <w:sz w:val="20"/>
        </w:rPr>
        <w:t>here is how we know if Claude wants</w:t>
      </w:r>
    </w:p>
    <w:p>
      <w:pPr>
        <w:spacing w:after="80" w:lineRule="auto" w:line="312"/>
        <w:ind w:firstLine="227"/>
      </w:pPr>
      <w:r>
        <w:rPr>
          <w:rFonts w:ascii="Calibri" w:hAnsi="Calibri"/>
          <w:color w:val="333333"/>
          <w:sz w:val="20"/>
        </w:rPr>
        <w:t>to use a tool or not. We could just take a look at</w:t>
      </w:r>
    </w:p>
    <w:p>
      <w:pPr>
        <w:spacing w:after="80" w:lineRule="auto" w:line="312"/>
        <w:ind w:firstLine="227"/>
      </w:pPr>
      <w:r>
        <w:rPr>
          <w:rFonts w:ascii="Calibri" w:hAnsi="Calibri"/>
          <w:color w:val="333333"/>
          <w:sz w:val="20"/>
        </w:rPr>
        <w:t>the response message and see if there's a tool use block</w:t>
      </w:r>
    </w:p>
    <w:p>
      <w:pPr>
        <w:spacing w:after="80" w:lineRule="auto" w:line="312"/>
        <w:ind w:firstLine="227"/>
      </w:pPr>
      <w:r>
        <w:rPr>
          <w:rFonts w:ascii="Calibri" w:hAnsi="Calibri"/>
          <w:color w:val="333333"/>
          <w:sz w:val="20"/>
        </w:rPr>
        <w:t>inside there. But there's a little bit more convenient way</w:t>
      </w:r>
    </w:p>
    <w:p>
      <w:pPr>
        <w:spacing w:after="80" w:lineRule="auto" w:line="312"/>
        <w:ind w:firstLine="227"/>
      </w:pPr>
      <w:r>
        <w:rPr>
          <w:rFonts w:ascii="Calibri" w:hAnsi="Calibri"/>
          <w:color w:val="333333"/>
          <w:sz w:val="20"/>
        </w:rPr>
        <w:t>of doing this. Back inside my notebook, I'm going to</w:t>
      </w:r>
    </w:p>
    <w:p>
      <w:pPr>
        <w:spacing w:after="80" w:lineRule="auto" w:line="312"/>
        <w:ind w:firstLine="227"/>
      </w:pPr>
      <w:r>
        <w:rPr>
          <w:rFonts w:ascii="Calibri" w:hAnsi="Calibri"/>
          <w:color w:val="333333"/>
          <w:sz w:val="20"/>
        </w:rPr>
        <w:t>run that little sample again where I'm making use of</w:t>
      </w:r>
    </w:p>
    <w:p>
      <w:pPr>
        <w:spacing w:after="80" w:lineRule="auto" w:line="312"/>
        <w:ind w:firstLine="227"/>
      </w:pPr>
      <w:r>
        <w:rPr>
          <w:rFonts w:ascii="Calibri" w:hAnsi="Calibri"/>
          <w:color w:val="333333"/>
          <w:sz w:val="20"/>
        </w:rPr>
        <w:t>client messages, create directly, not using our chat</w:t>
      </w:r>
    </w:p>
    <w:p>
      <w:pPr>
        <w:spacing w:after="80" w:lineRule="auto" w:line="312"/>
        <w:ind w:firstLine="227"/>
      </w:pPr>
      <w:r>
        <w:rPr>
          <w:rFonts w:ascii="Calibri" w:hAnsi="Calibri"/>
          <w:color w:val="333333"/>
          <w:sz w:val="20"/>
        </w:rPr>
        <w:t>function. I can run that, and here's my</w:t>
      </w:r>
    </w:p>
    <w:p>
      <w:pPr>
        <w:spacing w:after="80" w:lineRule="auto" w:line="312"/>
        <w:ind w:firstLine="227"/>
      </w:pPr>
      <w:r>
        <w:rPr>
          <w:rFonts w:ascii="Calibri" w:hAnsi="Calibri"/>
          <w:color w:val="333333"/>
          <w:sz w:val="20"/>
        </w:rPr>
        <w:t>message response. Now very inside of here, you'll</w:t>
      </w:r>
    </w:p>
    <w:p>
      <w:pPr>
        <w:spacing w:after="80" w:lineRule="auto" w:line="312"/>
        <w:ind w:firstLine="227"/>
      </w:pPr>
      <w:r>
        <w:rPr>
          <w:rFonts w:ascii="Calibri" w:hAnsi="Calibri"/>
          <w:color w:val="333333"/>
          <w:sz w:val="20"/>
        </w:rPr>
        <w:t>notice that there is a field named Stop Reason, and</w:t>
      </w:r>
    </w:p>
    <w:p>
      <w:pPr>
        <w:spacing w:after="80" w:lineRule="auto" w:line="312"/>
        <w:ind w:firstLine="227"/>
      </w:pPr>
      <w:r>
        <w:rPr>
          <w:rFonts w:ascii="Calibri" w:hAnsi="Calibri"/>
          <w:color w:val="333333"/>
          <w:sz w:val="20"/>
        </w:rPr>
        <w:t>it is set to a string of tool underscore use.</w:t>
      </w:r>
    </w:p>
    <w:p>
      <w:pPr>
        <w:spacing w:after="80" w:lineRule="auto" w:line="312"/>
        <w:ind w:firstLine="227"/>
      </w:pPr>
      <w:r>
        <w:rPr>
          <w:rFonts w:ascii="Calibri" w:hAnsi="Calibri"/>
          <w:color w:val="333333"/>
          <w:sz w:val="20"/>
        </w:rPr>
        <w:t>So let me tell you about that field just a little bit. This</w:t>
      </w:r>
    </w:p>
    <w:p>
      <w:pPr>
        <w:spacing w:after="80" w:lineRule="auto" w:line="312"/>
        <w:ind w:firstLine="227"/>
      </w:pPr>
      <w:r>
        <w:rPr>
          <w:rFonts w:ascii="Calibri" w:hAnsi="Calibri"/>
          <w:color w:val="333333"/>
          <w:sz w:val="20"/>
        </w:rPr>
        <w:t>field tells us about why Claude decided to stop</w:t>
      </w:r>
    </w:p>
    <w:p>
      <w:pPr>
        <w:spacing w:after="80" w:lineRule="auto" w:line="312"/>
        <w:ind w:firstLine="227"/>
      </w:pPr>
      <w:r>
        <w:rPr>
          <w:rFonts w:ascii="Calibri" w:hAnsi="Calibri"/>
          <w:color w:val="333333"/>
          <w:sz w:val="20"/>
        </w:rPr>
        <w:t>generating any more text. Our current value of</w:t>
      </w:r>
    </w:p>
    <w:p>
      <w:pPr>
        <w:spacing w:after="80" w:lineRule="auto" w:line="312"/>
        <w:ind w:firstLine="227"/>
      </w:pPr>
      <w:r>
        <w:rPr>
          <w:rFonts w:ascii="Calibri" w:hAnsi="Calibri"/>
          <w:color w:val="333333"/>
          <w:sz w:val="20"/>
        </w:rPr>
        <w:t>tool use is a sign to us that Claude has decided</w:t>
      </w:r>
    </w:p>
    <w:p>
      <w:pPr>
        <w:spacing w:after="80" w:lineRule="auto" w:line="312"/>
        <w:ind w:firstLine="227"/>
      </w:pPr>
      <w:r>
        <w:rPr>
          <w:rFonts w:ascii="Calibri" w:hAnsi="Calibri"/>
          <w:color w:val="333333"/>
          <w:sz w:val="20"/>
        </w:rPr>
        <w:t>that it needs to call a tool. So if our response</w:t>
      </w:r>
    </w:p>
    <w:p>
      <w:pPr>
        <w:spacing w:after="80" w:lineRule="auto" w:line="312"/>
        <w:ind w:firstLine="227"/>
      </w:pPr>
      <w:r>
        <w:rPr>
          <w:rFonts w:ascii="Calibri" w:hAnsi="Calibri"/>
          <w:color w:val="333333"/>
          <w:sz w:val="20"/>
        </w:rPr>
        <w:t>message, the assistant message that we get back from Claude has a</w:t>
      </w:r>
    </w:p>
    <w:p>
      <w:pPr>
        <w:spacing w:after="80" w:lineRule="auto" w:line="312"/>
        <w:ind w:firstLine="227"/>
      </w:pPr>
      <w:r>
        <w:rPr>
          <w:rFonts w:ascii="Calibri" w:hAnsi="Calibri"/>
          <w:color w:val="333333"/>
          <w:sz w:val="20"/>
        </w:rPr>
        <w:t>stop reason of tool use, that is a very clear and</w:t>
      </w:r>
    </w:p>
    <w:p>
      <w:pPr>
        <w:spacing w:after="80" w:lineRule="auto" w:line="312"/>
        <w:ind w:firstLine="227"/>
      </w:pPr>
      <w:r>
        <w:rPr>
          <w:rFonts w:ascii="Calibri" w:hAnsi="Calibri"/>
          <w:color w:val="333333"/>
          <w:sz w:val="20"/>
        </w:rPr>
        <w:t>immediate sign that Claude wants to use a tool. There</w:t>
      </w:r>
    </w:p>
    <w:p>
      <w:pPr>
        <w:spacing w:after="80" w:lineRule="auto" w:line="312"/>
        <w:ind w:firstLine="227"/>
      </w:pPr>
      <w:r>
        <w:rPr>
          <w:rFonts w:ascii="Calibri" w:hAnsi="Calibri"/>
          <w:color w:val="333333"/>
          <w:sz w:val="20"/>
        </w:rPr>
        <w:t>are some other possible values of stop reason. And</w:t>
      </w:r>
    </w:p>
    <w:p>
      <w:pPr>
        <w:spacing w:after="80" w:lineRule="auto" w:line="312"/>
        <w:ind w:firstLine="227"/>
      </w:pPr>
      <w:r>
        <w:rPr>
          <w:rFonts w:ascii="Calibri" w:hAnsi="Calibri"/>
          <w:color w:val="333333"/>
          <w:sz w:val="20"/>
        </w:rPr>
        <w:t>we could definitely check for these, but definitely the one you're going to check for the most</w:t>
      </w:r>
    </w:p>
    <w:p>
      <w:pPr>
        <w:spacing w:after="80" w:lineRule="auto" w:line="312"/>
        <w:ind w:firstLine="227"/>
      </w:pPr>
      <w:r>
        <w:rPr>
          <w:rFonts w:ascii="Calibri" w:hAnsi="Calibri"/>
          <w:color w:val="333333"/>
          <w:sz w:val="20"/>
        </w:rPr>
        <w:t>is probably going to be tool use.</w:t>
      </w:r>
    </w:p>
    <w:p>
      <w:pPr>
        <w:spacing w:after="80" w:lineRule="auto" w:line="312"/>
        <w:ind w:firstLine="227"/>
      </w:pPr>
      <w:r>
        <w:rPr>
          <w:rFonts w:ascii="Calibri" w:hAnsi="Calibri"/>
          <w:color w:val="333333"/>
          <w:sz w:val="20"/>
        </w:rPr>
        <w:t>So that's how we're going to implement that little if statement right there.</w:t>
      </w:r>
    </w:p>
    <w:p>
      <w:pPr>
        <w:spacing w:after="80" w:lineRule="auto" w:line="312"/>
        <w:ind w:firstLine="227"/>
      </w:pPr>
      <w:r>
        <w:rPr>
          <w:rFonts w:ascii="Calibri" w:hAnsi="Calibri"/>
          <w:color w:val="333333"/>
          <w:sz w:val="20"/>
        </w:rPr>
        <w:t>All right, so let's go back over to our notebook. We're going to start to</w:t>
      </w:r>
    </w:p>
    <w:p>
      <w:pPr>
        <w:spacing w:after="80" w:lineRule="auto" w:line="312"/>
        <w:ind w:firstLine="227"/>
      </w:pPr>
      <w:r>
        <w:rPr>
          <w:rFonts w:ascii="Calibri" w:hAnsi="Calibri"/>
          <w:color w:val="333333"/>
          <w:sz w:val="20"/>
        </w:rPr>
        <w:t>implement this run conversation function. So</w:t>
      </w:r>
    </w:p>
    <w:p>
      <w:pPr>
        <w:spacing w:after="80" w:lineRule="auto" w:line="312"/>
        <w:ind w:firstLine="227"/>
      </w:pPr>
      <w:r>
        <w:rPr>
          <w:rFonts w:ascii="Calibri" w:hAnsi="Calibri"/>
          <w:color w:val="333333"/>
          <w:sz w:val="20"/>
        </w:rPr>
        <w:t>back over here. I'm going to clear out that cell. It</w:t>
      </w:r>
    </w:p>
    <w:p>
      <w:pPr>
        <w:spacing w:after="80" w:lineRule="auto" w:line="312"/>
        <w:ind w:firstLine="227"/>
      </w:pPr>
      <w:r>
        <w:rPr>
          <w:rFonts w:ascii="Calibri" w:hAnsi="Calibri"/>
          <w:color w:val="333333"/>
          <w:sz w:val="20"/>
        </w:rPr>
        <w:t>was just there for demonstration purposes. I'm going</w:t>
      </w:r>
    </w:p>
    <w:p>
      <w:pPr>
        <w:spacing w:after="80" w:lineRule="auto" w:line="312"/>
        <w:ind w:firstLine="227"/>
      </w:pPr>
      <w:r>
        <w:rPr>
          <w:rFonts w:ascii="Calibri" w:hAnsi="Calibri"/>
          <w:color w:val="333333"/>
          <w:sz w:val="20"/>
        </w:rPr>
        <w:t>to define my run conversation</w:t>
      </w:r>
    </w:p>
    <w:p>
      <w:pPr>
        <w:spacing w:after="80" w:lineRule="auto" w:line="312"/>
        <w:ind w:firstLine="227"/>
      </w:pPr>
      <w:r>
        <w:rPr>
          <w:rFonts w:ascii="Calibri" w:hAnsi="Calibri"/>
          <w:color w:val="333333"/>
          <w:sz w:val="20"/>
        </w:rPr>
        <w:t>function. It's going to take in a list of messages,</w:t>
      </w:r>
    </w:p>
    <w:p>
      <w:pPr>
        <w:spacing w:after="80" w:lineRule="auto" w:line="312"/>
        <w:ind w:firstLine="227"/>
      </w:pPr>
      <w:r>
        <w:rPr>
          <w:rFonts w:ascii="Calibri" w:hAnsi="Calibri"/>
          <w:color w:val="333333"/>
          <w:sz w:val="20"/>
        </w:rPr>
        <w:t>and then we will set up our loop. Inside of here, we</w:t>
      </w:r>
    </w:p>
    <w:p>
      <w:pPr>
        <w:spacing w:after="80" w:lineRule="auto" w:line="312"/>
        <w:ind w:firstLine="227"/>
      </w:pPr>
      <w:r>
        <w:rPr>
          <w:rFonts w:ascii="Calibri" w:hAnsi="Calibri"/>
          <w:color w:val="333333"/>
          <w:sz w:val="20"/>
        </w:rPr>
        <w:t>will get a response from calling Claude through our newly</w:t>
      </w:r>
    </w:p>
    <w:p>
      <w:pPr>
        <w:spacing w:after="80" w:lineRule="auto" w:line="312"/>
        <w:ind w:firstLine="227"/>
      </w:pPr>
      <w:r>
        <w:rPr>
          <w:rFonts w:ascii="Calibri" w:hAnsi="Calibri"/>
          <w:color w:val="333333"/>
          <w:sz w:val="20"/>
        </w:rPr>
        <w:t>upgraded chat function, which now supports tools. So</w:t>
      </w:r>
    </w:p>
    <w:p>
      <w:pPr>
        <w:spacing w:after="80" w:lineRule="auto" w:line="312"/>
        <w:ind w:firstLine="227"/>
      </w:pPr>
      <w:r>
        <w:rPr>
          <w:rFonts w:ascii="Calibri" w:hAnsi="Calibri"/>
          <w:color w:val="333333"/>
          <w:sz w:val="20"/>
        </w:rPr>
        <w:t>I'll pass in my list of messages, along with some tools that</w:t>
      </w:r>
    </w:p>
    <w:p>
      <w:pPr>
        <w:spacing w:after="80" w:lineRule="auto" w:line="312"/>
        <w:ind w:firstLine="227"/>
      </w:pPr>
      <w:r>
        <w:rPr>
          <w:rFonts w:ascii="Calibri" w:hAnsi="Calibri"/>
          <w:color w:val="333333"/>
          <w:sz w:val="20"/>
        </w:rPr>
        <w:t>Claude can call. In this case, we currently only have one</w:t>
      </w:r>
    </w:p>
    <w:p>
      <w:pPr>
        <w:spacing w:after="80" w:lineRule="auto" w:line="312"/>
        <w:ind w:firstLine="227"/>
      </w:pPr>
      <w:r>
        <w:rPr>
          <w:rFonts w:ascii="Calibri" w:hAnsi="Calibri"/>
          <w:color w:val="333333"/>
          <w:sz w:val="20"/>
        </w:rPr>
        <w:t>tool. So I'll add in right here. It's our get current</w:t>
      </w:r>
    </w:p>
    <w:p>
      <w:pPr>
        <w:spacing w:after="80" w:lineRule="auto" w:line="312"/>
        <w:ind w:firstLine="227"/>
      </w:pPr>
      <w:r>
        <w:rPr>
          <w:rFonts w:ascii="Calibri" w:hAnsi="Calibri"/>
          <w:color w:val="333333"/>
          <w:sz w:val="20"/>
        </w:rPr>
        <w:t>date time schema. Then</w:t>
      </w:r>
    </w:p>
    <w:p>
      <w:pPr>
        <w:spacing w:after="80" w:lineRule="auto" w:line="312"/>
        <w:ind w:firstLine="227"/>
      </w:pPr>
      <w:r>
        <w:rPr>
          <w:rFonts w:ascii="Calibri" w:hAnsi="Calibri"/>
          <w:color w:val="333333"/>
          <w:sz w:val="20"/>
        </w:rPr>
        <w:t>I'm going to take that response I get back and add it into my message</w:t>
      </w:r>
    </w:p>
    <w:p>
      <w:pPr>
        <w:spacing w:after="80" w:lineRule="auto" w:line="312"/>
        <w:ind w:firstLine="227"/>
      </w:pPr>
      <w:r>
        <w:rPr>
          <w:rFonts w:ascii="Calibri" w:hAnsi="Calibri"/>
          <w:color w:val="333333"/>
          <w:sz w:val="20"/>
        </w:rPr>
        <w:t>conversation history using the newly upgraded</w:t>
      </w:r>
    </w:p>
    <w:p>
      <w:pPr>
        <w:spacing w:after="80" w:lineRule="auto" w:line="312"/>
        <w:ind w:firstLine="227"/>
      </w:pPr>
      <w:r>
        <w:rPr>
          <w:rFonts w:ascii="Calibri" w:hAnsi="Calibri"/>
          <w:color w:val="333333"/>
          <w:sz w:val="20"/>
        </w:rPr>
        <w:t>add assistant message function. I'm</w:t>
      </w:r>
    </w:p>
    <w:p>
      <w:pPr>
        <w:spacing w:after="80" w:lineRule="auto" w:line="312"/>
        <w:ind w:firstLine="227"/>
      </w:pPr>
      <w:r>
        <w:rPr>
          <w:rFonts w:ascii="Calibri" w:hAnsi="Calibri"/>
          <w:color w:val="333333"/>
          <w:sz w:val="20"/>
        </w:rPr>
        <w:t>then going to print out that response using the text</w:t>
      </w:r>
    </w:p>
    <w:p>
      <w:pPr>
        <w:spacing w:after="80" w:lineRule="auto" w:line="312"/>
        <w:ind w:firstLine="227"/>
      </w:pPr>
      <w:r>
        <w:rPr>
          <w:rFonts w:ascii="Calibri" w:hAnsi="Calibri"/>
          <w:color w:val="333333"/>
          <w:sz w:val="20"/>
        </w:rPr>
        <w:t>from message function we just put together. I'm printing it out</w:t>
      </w:r>
    </w:p>
    <w:p>
      <w:pPr>
        <w:spacing w:after="80" w:lineRule="auto" w:line="312"/>
        <w:ind w:firstLine="227"/>
      </w:pPr>
      <w:r>
        <w:rPr>
          <w:rFonts w:ascii="Calibri" w:hAnsi="Calibri"/>
          <w:color w:val="333333"/>
          <w:sz w:val="20"/>
        </w:rPr>
        <w:t>just we have an understanding of what Claude is currently doing. So</w:t>
      </w:r>
    </w:p>
    <w:p>
      <w:pPr>
        <w:spacing w:after="80" w:lineRule="auto" w:line="312"/>
        <w:ind w:firstLine="227"/>
      </w:pPr>
      <w:r>
        <w:rPr>
          <w:rFonts w:ascii="Calibri" w:hAnsi="Calibri"/>
          <w:color w:val="333333"/>
          <w:sz w:val="20"/>
        </w:rPr>
        <w:t>I'll print out text from message</w:t>
      </w:r>
    </w:p>
    <w:p>
      <w:pPr>
        <w:spacing w:after="80" w:lineRule="auto" w:line="312"/>
        <w:ind w:firstLine="227"/>
      </w:pPr>
      <w:r>
        <w:rPr>
          <w:rFonts w:ascii="Calibri" w:hAnsi="Calibri"/>
          <w:color w:val="333333"/>
          <w:sz w:val="20"/>
        </w:rPr>
        <w:t>with response. Okay,</w:t>
      </w:r>
    </w:p>
    <w:p>
      <w:pPr>
        <w:spacing w:after="80" w:lineRule="auto" w:line="312"/>
        <w:ind w:firstLine="227"/>
      </w:pPr>
      <w:r>
        <w:rPr>
          <w:rFonts w:ascii="Calibri" w:hAnsi="Calibri"/>
          <w:color w:val="333333"/>
          <w:sz w:val="20"/>
        </w:rPr>
        <w:t>now here is the part where we are going to use the stop reason.</w:t>
      </w:r>
    </w:p>
    <w:p>
      <w:pPr>
        <w:spacing w:after="80" w:lineRule="auto" w:line="312"/>
        <w:ind w:firstLine="227"/>
      </w:pPr>
      <w:r>
        <w:rPr>
          <w:rFonts w:ascii="Calibri" w:hAnsi="Calibri"/>
          <w:color w:val="333333"/>
          <w:sz w:val="20"/>
        </w:rPr>
        <w:t>We need to take a look at the message that we just got back from Claude</w:t>
      </w:r>
    </w:p>
    <w:p>
      <w:pPr>
        <w:spacing w:after="80" w:lineRule="auto" w:line="312"/>
        <w:ind w:firstLine="227"/>
      </w:pPr>
      <w:r>
        <w:rPr>
          <w:rFonts w:ascii="Calibri" w:hAnsi="Calibri"/>
          <w:color w:val="333333"/>
          <w:sz w:val="20"/>
        </w:rPr>
        <w:t>and understand whether or not Claude wants to use a tool. If</w:t>
      </w:r>
    </w:p>
    <w:p>
      <w:pPr>
        <w:spacing w:after="80" w:lineRule="auto" w:line="312"/>
        <w:ind w:firstLine="227"/>
      </w:pPr>
      <w:r>
        <w:rPr>
          <w:rFonts w:ascii="Calibri" w:hAnsi="Calibri"/>
          <w:color w:val="333333"/>
          <w:sz w:val="20"/>
        </w:rPr>
        <w:t>it doesn't want to use a tool, then we want to immediately break</w:t>
      </w:r>
    </w:p>
    <w:p>
      <w:pPr>
        <w:spacing w:after="80" w:lineRule="auto" w:line="312"/>
        <w:ind w:firstLine="227"/>
      </w:pPr>
      <w:r>
        <w:rPr>
          <w:rFonts w:ascii="Calibri" w:hAnsi="Calibri"/>
          <w:color w:val="333333"/>
          <w:sz w:val="20"/>
        </w:rPr>
        <w:t>out of this while loop. So we'll say if, response</w:t>
      </w:r>
    </w:p>
    <w:p>
      <w:pPr>
        <w:spacing w:after="80" w:lineRule="auto" w:line="312"/>
        <w:ind w:firstLine="227"/>
      </w:pPr>
      <w:r>
        <w:rPr>
          <w:rFonts w:ascii="Calibri" w:hAnsi="Calibri"/>
          <w:color w:val="333333"/>
          <w:sz w:val="20"/>
        </w:rPr>
        <w:t>dot stop underscore reason is</w:t>
      </w:r>
    </w:p>
    <w:p>
      <w:pPr>
        <w:spacing w:after="80" w:lineRule="auto" w:line="312"/>
        <w:ind w:firstLine="227"/>
      </w:pPr>
      <w:r>
        <w:rPr>
          <w:rFonts w:ascii="Calibri" w:hAnsi="Calibri"/>
          <w:color w:val="333333"/>
          <w:sz w:val="20"/>
        </w:rPr>
        <w:t>not equal to tool underscore use, then</w:t>
      </w:r>
    </w:p>
    <w:p>
      <w:pPr>
        <w:spacing w:after="80" w:lineRule="auto" w:line="312"/>
        <w:ind w:firstLine="227"/>
      </w:pPr>
      <w:r>
        <w:rPr>
          <w:rFonts w:ascii="Calibri" w:hAnsi="Calibri"/>
          <w:color w:val="333333"/>
          <w:sz w:val="20"/>
        </w:rPr>
        <w:t>that is a sign that Claude is all done and it doesn't need to make</w:t>
      </w:r>
    </w:p>
    <w:p>
      <w:pPr>
        <w:spacing w:after="80" w:lineRule="auto" w:line="312"/>
        <w:ind w:firstLine="227"/>
      </w:pPr>
      <w:r>
        <w:rPr>
          <w:rFonts w:ascii="Calibri" w:hAnsi="Calibri"/>
          <w:color w:val="333333"/>
          <w:sz w:val="20"/>
        </w:rPr>
        <w:t>use of any more tools. So we will immediately break.</w:t>
      </w:r>
    </w:p>
    <w:p>
      <w:pPr>
        <w:spacing w:after="80" w:lineRule="auto" w:line="312"/>
        <w:ind w:firstLine="227"/>
      </w:pPr>
      <w:r>
        <w:rPr>
          <w:rFonts w:ascii="Calibri" w:hAnsi="Calibri"/>
          <w:color w:val="333333"/>
          <w:sz w:val="20"/>
        </w:rPr>
        <w:t>If we get past that if statement, then we know that Claude wants</w:t>
      </w:r>
    </w:p>
    <w:p>
      <w:pPr>
        <w:spacing w:after="80" w:lineRule="auto" w:line="312"/>
        <w:ind w:firstLine="227"/>
      </w:pPr>
      <w:r>
        <w:rPr>
          <w:rFonts w:ascii="Calibri" w:hAnsi="Calibri"/>
          <w:color w:val="333333"/>
          <w:sz w:val="20"/>
        </w:rPr>
        <w:t>to call a tool. So we're going to put together a new</w:t>
      </w:r>
    </w:p>
    <w:p>
      <w:pPr>
        <w:spacing w:after="80" w:lineRule="auto" w:line="312"/>
        <w:ind w:firstLine="227"/>
      </w:pPr>
      <w:r>
        <w:rPr>
          <w:rFonts w:ascii="Calibri" w:hAnsi="Calibri"/>
          <w:color w:val="333333"/>
          <w:sz w:val="20"/>
        </w:rPr>
        <w:t>function in just a moment. We're going to call it Run Tools.</w:t>
      </w:r>
    </w:p>
    <w:p>
      <w:pPr>
        <w:spacing w:after="80" w:lineRule="auto" w:line="312"/>
        <w:ind w:firstLine="227"/>
      </w:pPr>
      <w:r>
        <w:rPr>
          <w:rFonts w:ascii="Calibri" w:hAnsi="Calibri"/>
          <w:color w:val="333333"/>
          <w:sz w:val="20"/>
        </w:rPr>
        <w:t>We're going to pass in the message that we just got back from Claude. The</w:t>
      </w:r>
    </w:p>
    <w:p>
      <w:pPr>
        <w:spacing w:after="80" w:lineRule="auto" w:line="312"/>
        <w:ind w:firstLine="227"/>
      </w:pPr>
      <w:r>
        <w:rPr>
          <w:rFonts w:ascii="Calibri" w:hAnsi="Calibri"/>
          <w:color w:val="333333"/>
          <w:sz w:val="20"/>
        </w:rPr>
        <w:t>goal of Run Tools is to take a look at all the tool</w:t>
      </w:r>
    </w:p>
    <w:p>
      <w:pPr>
        <w:spacing w:after="80" w:lineRule="auto" w:line="312"/>
        <w:ind w:firstLine="227"/>
      </w:pPr>
      <w:r>
        <w:rPr>
          <w:rFonts w:ascii="Calibri" w:hAnsi="Calibri"/>
          <w:color w:val="333333"/>
          <w:sz w:val="20"/>
        </w:rPr>
        <w:t>use blocks inside this message and run the appropriate</w:t>
      </w:r>
    </w:p>
    <w:p>
      <w:pPr>
        <w:spacing w:after="80" w:lineRule="auto" w:line="312"/>
        <w:ind w:firstLine="227"/>
      </w:pPr>
      <w:r>
        <w:rPr>
          <w:rFonts w:ascii="Calibri" w:hAnsi="Calibri"/>
          <w:color w:val="333333"/>
          <w:sz w:val="20"/>
        </w:rPr>
        <w:t>tool for each one. I'm going to define the Run Tools</w:t>
      </w:r>
    </w:p>
    <w:p>
      <w:pPr>
        <w:spacing w:after="80" w:lineRule="auto" w:line="312"/>
        <w:ind w:firstLine="227"/>
      </w:pPr>
      <w:r>
        <w:rPr>
          <w:rFonts w:ascii="Calibri" w:hAnsi="Calibri"/>
          <w:color w:val="333333"/>
          <w:sz w:val="20"/>
        </w:rPr>
        <w:t>function in a new cell right above Run Conversation.</w:t>
      </w:r>
    </w:p>
    <w:p>
      <w:pPr>
        <w:spacing w:after="80" w:lineRule="auto" w:line="312"/>
        <w:ind w:firstLine="227"/>
      </w:pPr>
      <w:r>
        <w:rPr>
          <w:rFonts w:ascii="Calibri" w:hAnsi="Calibri"/>
          <w:color w:val="333333"/>
          <w:sz w:val="20"/>
        </w:rPr>
        <w:t>So up here, I will put together a new function called Run</w:t>
      </w:r>
    </w:p>
    <w:p>
      <w:pPr>
        <w:spacing w:after="80" w:lineRule="auto" w:line="312"/>
        <w:ind w:firstLine="227"/>
      </w:pPr>
      <w:r>
        <w:rPr>
          <w:rFonts w:ascii="Calibri" w:hAnsi="Calibri"/>
          <w:color w:val="333333"/>
          <w:sz w:val="20"/>
        </w:rPr>
        <w:t>Tools, and this is going to take in a single</w:t>
      </w:r>
    </w:p>
    <w:p>
      <w:pPr>
        <w:spacing w:after="80" w:lineRule="auto" w:line="312"/>
        <w:ind w:firstLine="227"/>
      </w:pPr>
      <w:r>
        <w:rPr>
          <w:rFonts w:ascii="Calibri" w:hAnsi="Calibri"/>
          <w:color w:val="333333"/>
          <w:sz w:val="20"/>
        </w:rPr>
        <w:t>message. Now this function is going to be</w:t>
      </w:r>
    </w:p>
    <w:p>
      <w:pPr>
        <w:spacing w:after="80" w:lineRule="auto" w:line="312"/>
        <w:ind w:firstLine="227"/>
      </w:pPr>
      <w:r>
        <w:rPr>
          <w:rFonts w:ascii="Calibri" w:hAnsi="Calibri"/>
          <w:color w:val="333333"/>
          <w:sz w:val="20"/>
        </w:rPr>
        <w:t>just a little tricky to put together because we have to write it out</w:t>
      </w:r>
    </w:p>
    <w:p>
      <w:pPr>
        <w:spacing w:after="80" w:lineRule="auto" w:line="312"/>
        <w:ind w:firstLine="227"/>
      </w:pPr>
      <w:r>
        <w:rPr>
          <w:rFonts w:ascii="Calibri" w:hAnsi="Calibri"/>
          <w:color w:val="333333"/>
          <w:sz w:val="20"/>
        </w:rPr>
        <w:t>assuming that there might be multiple tool calls inside</w:t>
      </w:r>
    </w:p>
    <w:p>
      <w:pPr>
        <w:spacing w:after="80" w:lineRule="auto" w:line="312"/>
        <w:ind w:firstLine="227"/>
      </w:pPr>
      <w:r>
        <w:rPr>
          <w:rFonts w:ascii="Calibri" w:hAnsi="Calibri"/>
          <w:color w:val="333333"/>
          <w:sz w:val="20"/>
        </w:rPr>
        <w:t>of here. So let me show you a diagram to just make sure it's really</w:t>
      </w:r>
    </w:p>
    <w:p>
      <w:pPr>
        <w:spacing w:after="80" w:lineRule="auto" w:line="312"/>
        <w:ind w:firstLine="227"/>
      </w:pPr>
      <w:r>
        <w:rPr>
          <w:rFonts w:ascii="Calibri" w:hAnsi="Calibri"/>
          <w:color w:val="333333"/>
          <w:sz w:val="20"/>
        </w:rPr>
        <w:t>clear what needs to happen inside of run tools. As</w:t>
      </w:r>
    </w:p>
    <w:p>
      <w:pPr>
        <w:spacing w:after="80" w:lineRule="auto" w:line="312"/>
        <w:ind w:firstLine="227"/>
      </w:pPr>
      <w:r>
        <w:rPr>
          <w:rFonts w:ascii="Calibri" w:hAnsi="Calibri"/>
          <w:color w:val="333333"/>
          <w:sz w:val="20"/>
        </w:rPr>
        <w:t>a very quick reminder, whenever Claude gives us back an assistant message,</w:t>
      </w:r>
    </w:p>
    <w:p>
      <w:pPr>
        <w:spacing w:after="80" w:lineRule="auto" w:line="312"/>
        <w:ind w:firstLine="227"/>
      </w:pPr>
      <w:r>
        <w:rPr>
          <w:rFonts w:ascii="Calibri" w:hAnsi="Calibri"/>
          <w:color w:val="333333"/>
          <w:sz w:val="20"/>
        </w:rPr>
        <w:t>it can possibly have more than one tool use block</w:t>
      </w:r>
    </w:p>
    <w:p>
      <w:pPr>
        <w:spacing w:after="80" w:lineRule="auto" w:line="312"/>
        <w:ind w:firstLine="227"/>
      </w:pPr>
      <w:r>
        <w:rPr>
          <w:rFonts w:ascii="Calibri" w:hAnsi="Calibri"/>
          <w:color w:val="333333"/>
          <w:sz w:val="20"/>
        </w:rPr>
        <w:t>inside of it. And we took a look at this earlier. So</w:t>
      </w:r>
    </w:p>
    <w:p>
      <w:pPr>
        <w:spacing w:after="80" w:lineRule="auto" w:line="312"/>
        <w:ind w:firstLine="227"/>
      </w:pPr>
      <w:r>
        <w:rPr>
          <w:rFonts w:ascii="Calibri" w:hAnsi="Calibri"/>
          <w:color w:val="333333"/>
          <w:sz w:val="20"/>
        </w:rPr>
        <w:t>if we ask Claude initially to add together 10 plus 10</w:t>
      </w:r>
    </w:p>
    <w:p>
      <w:pPr>
        <w:spacing w:after="80" w:lineRule="auto" w:line="312"/>
        <w:ind w:firstLine="227"/>
      </w:pPr>
      <w:r>
        <w:rPr>
          <w:rFonts w:ascii="Calibri" w:hAnsi="Calibri"/>
          <w:color w:val="333333"/>
          <w:sz w:val="20"/>
        </w:rPr>
        <w:t>and 30 plus 30, it can send back to us two</w:t>
      </w:r>
    </w:p>
    <w:p>
      <w:pPr>
        <w:spacing w:after="80" w:lineRule="auto" w:line="312"/>
        <w:ind w:firstLine="227"/>
      </w:pPr>
      <w:r>
        <w:rPr>
          <w:rFonts w:ascii="Calibri" w:hAnsi="Calibri"/>
          <w:color w:val="333333"/>
          <w:sz w:val="20"/>
        </w:rPr>
        <w:t>separate tool use blocks. One might ask us to run</w:t>
      </w:r>
    </w:p>
    <w:p>
      <w:pPr>
        <w:spacing w:after="80" w:lineRule="auto" w:line="312"/>
        <w:ind w:firstLine="227"/>
      </w:pPr>
      <w:r>
        <w:rPr>
          <w:rFonts w:ascii="Calibri" w:hAnsi="Calibri"/>
          <w:color w:val="333333"/>
          <w:sz w:val="20"/>
        </w:rPr>
        <w:t>a calculator tool to evaluate 10 plus 10. And</w:t>
      </w:r>
    </w:p>
    <w:p>
      <w:pPr>
        <w:spacing w:after="80" w:lineRule="auto" w:line="312"/>
        <w:ind w:firstLine="227"/>
      </w:pPr>
      <w:r>
        <w:rPr>
          <w:rFonts w:ascii="Calibri" w:hAnsi="Calibri"/>
          <w:color w:val="333333"/>
          <w:sz w:val="20"/>
        </w:rPr>
        <w:t>the second tool use block might ask us to evaluate</w:t>
      </w:r>
    </w:p>
    <w:p>
      <w:pPr>
        <w:spacing w:after="80" w:lineRule="auto" w:line="312"/>
        <w:ind w:firstLine="227"/>
      </w:pPr>
      <w:r>
        <w:rPr>
          <w:rFonts w:ascii="Calibri" w:hAnsi="Calibri"/>
          <w:color w:val="333333"/>
          <w:sz w:val="20"/>
        </w:rPr>
        <w:t>30 plus 30. So we need to set up this</w:t>
      </w:r>
    </w:p>
    <w:p>
      <w:pPr>
        <w:spacing w:after="80" w:lineRule="auto" w:line="312"/>
        <w:ind w:firstLine="227"/>
      </w:pPr>
      <w:r>
        <w:rPr>
          <w:rFonts w:ascii="Calibri" w:hAnsi="Calibri"/>
          <w:color w:val="333333"/>
          <w:sz w:val="20"/>
        </w:rPr>
        <w:t>run tools function, assuming that we might have more</w:t>
      </w:r>
    </w:p>
    <w:p>
      <w:pPr>
        <w:spacing w:after="80" w:lineRule="auto" w:line="312"/>
        <w:ind w:firstLine="227"/>
      </w:pPr>
      <w:r>
        <w:rPr>
          <w:rFonts w:ascii="Calibri" w:hAnsi="Calibri"/>
          <w:color w:val="333333"/>
          <w:sz w:val="20"/>
        </w:rPr>
        <w:t>than one tool use block. So here's how this</w:t>
      </w:r>
    </w:p>
    <w:p>
      <w:pPr>
        <w:spacing w:after="80" w:lineRule="auto" w:line="312"/>
        <w:ind w:firstLine="227"/>
      </w:pPr>
      <w:r>
        <w:rPr>
          <w:rFonts w:ascii="Calibri" w:hAnsi="Calibri"/>
          <w:color w:val="333333"/>
          <w:sz w:val="20"/>
        </w:rPr>
        <w:t>function is going to work. We're going to take a look at</w:t>
      </w:r>
    </w:p>
    <w:p>
      <w:pPr>
        <w:spacing w:after="80" w:lineRule="auto" w:line="312"/>
        <w:ind w:firstLine="227"/>
      </w:pPr>
      <w:r>
        <w:rPr>
          <w:rFonts w:ascii="Calibri" w:hAnsi="Calibri"/>
          <w:color w:val="333333"/>
          <w:sz w:val="20"/>
        </w:rPr>
        <w:t>that message that we just got, specifically the content</w:t>
      </w:r>
    </w:p>
    <w:p>
      <w:pPr>
        <w:spacing w:after="80" w:lineRule="auto" w:line="312"/>
        <w:ind w:firstLine="227"/>
      </w:pPr>
      <w:r>
        <w:rPr>
          <w:rFonts w:ascii="Calibri" w:hAnsi="Calibri"/>
          <w:color w:val="333333"/>
          <w:sz w:val="20"/>
        </w:rPr>
        <w:t>property on it. Remember that content property is going to be a</w:t>
      </w:r>
    </w:p>
    <w:p>
      <w:pPr>
        <w:spacing w:after="80" w:lineRule="auto" w:line="312"/>
        <w:ind w:firstLine="227"/>
      </w:pPr>
      <w:r>
        <w:rPr>
          <w:rFonts w:ascii="Calibri" w:hAnsi="Calibri"/>
          <w:color w:val="333333"/>
          <w:sz w:val="20"/>
        </w:rPr>
        <w:t>list of blocks. Inside there, we might have a text</w:t>
      </w:r>
    </w:p>
    <w:p>
      <w:pPr>
        <w:spacing w:after="80" w:lineRule="auto" w:line="312"/>
        <w:ind w:firstLine="227"/>
      </w:pPr>
      <w:r>
        <w:rPr>
          <w:rFonts w:ascii="Calibri" w:hAnsi="Calibri"/>
          <w:color w:val="333333"/>
          <w:sz w:val="20"/>
        </w:rPr>
        <w:t>block that tells us what Claude is currently thinking</w:t>
      </w:r>
    </w:p>
    <w:p>
      <w:pPr>
        <w:spacing w:after="80" w:lineRule="auto" w:line="312"/>
        <w:ind w:firstLine="227"/>
      </w:pPr>
      <w:r>
        <w:rPr>
          <w:rFonts w:ascii="Calibri" w:hAnsi="Calibri"/>
          <w:color w:val="333333"/>
          <w:sz w:val="20"/>
        </w:rPr>
        <w:t>or what it's currently doing. We don't really care about that text block</w:t>
      </w:r>
    </w:p>
    <w:p>
      <w:pPr>
        <w:spacing w:after="80" w:lineRule="auto" w:line="312"/>
        <w:ind w:firstLine="227"/>
      </w:pPr>
      <w:r>
        <w:rPr>
          <w:rFonts w:ascii="Calibri" w:hAnsi="Calibri"/>
          <w:color w:val="333333"/>
          <w:sz w:val="20"/>
        </w:rPr>
        <w:t>too much, so I'm going to delete it out of this diagram. And</w:t>
      </w:r>
    </w:p>
    <w:p>
      <w:pPr>
        <w:spacing w:after="80" w:lineRule="auto" w:line="312"/>
        <w:ind w:firstLine="227"/>
      </w:pPr>
      <w:r>
        <w:rPr>
          <w:rFonts w:ascii="Calibri" w:hAnsi="Calibri"/>
          <w:color w:val="333333"/>
          <w:sz w:val="20"/>
        </w:rPr>
        <w:t>then we're left with just the two separate or possibly more</w:t>
      </w:r>
    </w:p>
    <w:p>
      <w:pPr>
        <w:spacing w:after="80" w:lineRule="auto" w:line="312"/>
        <w:ind w:firstLine="227"/>
      </w:pPr>
      <w:r>
        <w:rPr>
          <w:rFonts w:ascii="Calibri" w:hAnsi="Calibri"/>
          <w:color w:val="333333"/>
          <w:sz w:val="20"/>
        </w:rPr>
        <w:t>for that matter, tool use blocks. So</w:t>
      </w:r>
    </w:p>
    <w:p>
      <w:pPr>
        <w:spacing w:after="80" w:lineRule="auto" w:line="312"/>
        <w:ind w:firstLine="227"/>
      </w:pPr>
      <w:r>
        <w:rPr>
          <w:rFonts w:ascii="Calibri" w:hAnsi="Calibri"/>
          <w:color w:val="333333"/>
          <w:sz w:val="20"/>
        </w:rPr>
        <w:t>inside this RunTools function, we are going to iterate</w:t>
      </w:r>
    </w:p>
    <w:p>
      <w:pPr>
        <w:spacing w:after="80" w:lineRule="auto" w:line="312"/>
        <w:ind w:firstLine="227"/>
      </w:pPr>
      <w:r>
        <w:rPr>
          <w:rFonts w:ascii="Calibri" w:hAnsi="Calibri"/>
          <w:color w:val="333333"/>
          <w:sz w:val="20"/>
        </w:rPr>
        <w:t>over all the different tool use blocks we got. And</w:t>
      </w:r>
    </w:p>
    <w:p>
      <w:pPr>
        <w:spacing w:after="80" w:lineRule="auto" w:line="312"/>
        <w:ind w:firstLine="227"/>
      </w:pPr>
      <w:r>
        <w:rPr>
          <w:rFonts w:ascii="Calibri" w:hAnsi="Calibri"/>
          <w:color w:val="333333"/>
          <w:sz w:val="20"/>
        </w:rPr>
        <w:t>for each one, we're going to run the specified tool with a</w:t>
      </w:r>
    </w:p>
    <w:p>
      <w:pPr>
        <w:spacing w:after="80" w:lineRule="auto" w:line="312"/>
        <w:ind w:firstLine="227"/>
      </w:pPr>
      <w:r>
        <w:rPr>
          <w:rFonts w:ascii="Calibri" w:hAnsi="Calibri"/>
          <w:color w:val="333333"/>
          <w:sz w:val="20"/>
        </w:rPr>
        <w:t>given inputs. So we'll take a look at this name</w:t>
      </w:r>
    </w:p>
    <w:p>
      <w:pPr>
        <w:spacing w:after="80" w:lineRule="auto" w:line="312"/>
        <w:ind w:firstLine="227"/>
      </w:pPr>
      <w:r>
        <w:rPr>
          <w:rFonts w:ascii="Calibri" w:hAnsi="Calibri"/>
          <w:color w:val="333333"/>
          <w:sz w:val="20"/>
        </w:rPr>
        <w:t>field right here. We'll find the appropriate tool function</w:t>
      </w:r>
    </w:p>
    <w:p>
      <w:pPr>
        <w:spacing w:after="80" w:lineRule="auto" w:line="312"/>
        <w:ind w:firstLine="227"/>
      </w:pPr>
      <w:r>
        <w:rPr>
          <w:rFonts w:ascii="Calibri" w:hAnsi="Calibri"/>
          <w:color w:val="333333"/>
          <w:sz w:val="20"/>
        </w:rPr>
        <w:t>to run, and we'll run it with the given input.</w:t>
      </w:r>
    </w:p>
    <w:p>
      <w:pPr>
        <w:spacing w:after="80" w:lineRule="auto" w:line="312"/>
        <w:ind w:firstLine="227"/>
      </w:pPr>
      <w:r>
        <w:rPr>
          <w:rFonts w:ascii="Calibri" w:hAnsi="Calibri"/>
          <w:color w:val="333333"/>
          <w:sz w:val="20"/>
        </w:rPr>
        <w:t>Then we're going to take all the outputs from each of these different</w:t>
      </w:r>
    </w:p>
    <w:p>
      <w:pPr>
        <w:spacing w:after="80" w:lineRule="auto" w:line="312"/>
        <w:ind w:firstLine="227"/>
      </w:pPr>
      <w:r>
        <w:rPr>
          <w:rFonts w:ascii="Calibri" w:hAnsi="Calibri"/>
          <w:color w:val="333333"/>
          <w:sz w:val="20"/>
        </w:rPr>
        <w:t>tool runs, and we're going to assemble them into separate</w:t>
      </w:r>
    </w:p>
    <w:p>
      <w:pPr>
        <w:spacing w:after="80" w:lineRule="auto" w:line="312"/>
        <w:ind w:firstLine="227"/>
      </w:pPr>
      <w:r>
        <w:rPr>
          <w:rFonts w:ascii="Calibri" w:hAnsi="Calibri"/>
          <w:color w:val="333333"/>
          <w:sz w:val="20"/>
        </w:rPr>
        <w:t>tool result blocks. Remember, a tool</w:t>
      </w:r>
    </w:p>
    <w:p>
      <w:pPr>
        <w:spacing w:after="80" w:lineRule="auto" w:line="312"/>
        <w:ind w:firstLine="227"/>
      </w:pPr>
      <w:r>
        <w:rPr>
          <w:rFonts w:ascii="Calibri" w:hAnsi="Calibri"/>
          <w:color w:val="333333"/>
          <w:sz w:val="20"/>
        </w:rPr>
        <w:t>result block is how we communicate the result of running</w:t>
      </w:r>
    </w:p>
    <w:p>
      <w:pPr>
        <w:spacing w:after="80" w:lineRule="auto" w:line="312"/>
        <w:ind w:firstLine="227"/>
      </w:pPr>
      <w:r>
        <w:rPr>
          <w:rFonts w:ascii="Calibri" w:hAnsi="Calibri"/>
          <w:color w:val="333333"/>
          <w:sz w:val="20"/>
        </w:rPr>
        <w:t>a tool back over to Claude. Once we have</w:t>
      </w:r>
    </w:p>
    <w:p>
      <w:pPr>
        <w:spacing w:after="80" w:lineRule="auto" w:line="312"/>
        <w:ind w:firstLine="227"/>
      </w:pPr>
      <w:r>
        <w:rPr>
          <w:rFonts w:ascii="Calibri" w:hAnsi="Calibri"/>
          <w:color w:val="333333"/>
          <w:sz w:val="20"/>
        </w:rPr>
        <w:t>assembled all these different tool-resolved blocks, we're</w:t>
      </w:r>
    </w:p>
    <w:p>
      <w:pPr>
        <w:spacing w:after="80" w:lineRule="auto" w:line="312"/>
        <w:ind w:firstLine="227"/>
      </w:pPr>
      <w:r>
        <w:rPr>
          <w:rFonts w:ascii="Calibri" w:hAnsi="Calibri"/>
          <w:color w:val="333333"/>
          <w:sz w:val="20"/>
        </w:rPr>
        <w:t>going to put them all together into a list and return them</w:t>
      </w:r>
    </w:p>
    <w:p>
      <w:pPr>
        <w:spacing w:after="80" w:lineRule="auto" w:line="312"/>
        <w:ind w:firstLine="227"/>
      </w:pPr>
      <w:r>
        <w:rPr>
          <w:rFonts w:ascii="Calibri" w:hAnsi="Calibri"/>
          <w:color w:val="333333"/>
          <w:sz w:val="20"/>
        </w:rPr>
        <w:t>from the Run Tools function. Okay,</w:t>
      </w:r>
    </w:p>
    <w:p>
      <w:pPr>
        <w:spacing w:after="80" w:lineRule="auto" w:line="312"/>
        <w:ind w:firstLine="227"/>
      </w:pPr>
      <w:r>
        <w:rPr>
          <w:rFonts w:ascii="Calibri" w:hAnsi="Calibri"/>
          <w:color w:val="333333"/>
          <w:sz w:val="20"/>
        </w:rPr>
        <w:t>so let's try to implement this. I know it's confusing. I know there's a</w:t>
      </w:r>
    </w:p>
    <w:p>
      <w:pPr>
        <w:spacing w:after="80" w:lineRule="auto" w:line="312"/>
        <w:ind w:firstLine="227"/>
      </w:pPr>
      <w:r>
        <w:rPr>
          <w:rFonts w:ascii="Calibri" w:hAnsi="Calibri"/>
          <w:color w:val="333333"/>
          <w:sz w:val="20"/>
        </w:rPr>
        <w:t>lot going on here, but the code itself is actually</w:t>
      </w:r>
    </w:p>
    <w:p>
      <w:pPr>
        <w:spacing w:after="80" w:lineRule="auto" w:line="312"/>
        <w:ind w:firstLine="227"/>
      </w:pPr>
      <w:r>
        <w:rPr>
          <w:rFonts w:ascii="Calibri" w:hAnsi="Calibri"/>
          <w:color w:val="333333"/>
          <w:sz w:val="20"/>
        </w:rPr>
        <w:t>not as bad as it might seem initially. So back</w:t>
      </w:r>
    </w:p>
    <w:p>
      <w:pPr>
        <w:spacing w:after="80" w:lineRule="auto" w:line="312"/>
        <w:ind w:firstLine="227"/>
      </w:pPr>
      <w:r>
        <w:rPr>
          <w:rFonts w:ascii="Calibri" w:hAnsi="Calibri"/>
          <w:color w:val="333333"/>
          <w:sz w:val="20"/>
        </w:rPr>
        <w:t>over here, inside of Run Tools, first thing</w:t>
      </w:r>
    </w:p>
    <w:p>
      <w:pPr>
        <w:spacing w:after="80" w:lineRule="auto" w:line="312"/>
        <w:ind w:firstLine="227"/>
      </w:pPr>
      <w:r>
        <w:rPr>
          <w:rFonts w:ascii="Calibri" w:hAnsi="Calibri"/>
          <w:color w:val="333333"/>
          <w:sz w:val="20"/>
        </w:rPr>
        <w:t>I'm going to do is take a look at this message's content</w:t>
      </w:r>
    </w:p>
    <w:p>
      <w:pPr>
        <w:spacing w:after="80" w:lineRule="auto" w:line="312"/>
        <w:ind w:firstLine="227"/>
      </w:pPr>
      <w:r>
        <w:rPr>
          <w:rFonts w:ascii="Calibri" w:hAnsi="Calibri"/>
          <w:color w:val="333333"/>
          <w:sz w:val="20"/>
        </w:rPr>
        <w:t>property. That is the list of blocks.</w:t>
      </w:r>
    </w:p>
    <w:p>
      <w:pPr>
        <w:spacing w:after="80" w:lineRule="auto" w:line="312"/>
        <w:ind w:firstLine="227"/>
      </w:pPr>
      <w:r>
        <w:rPr>
          <w:rFonts w:ascii="Calibri" w:hAnsi="Calibri"/>
          <w:color w:val="333333"/>
          <w:sz w:val="20"/>
        </w:rPr>
        <w:t>And I'm going to extract only the tool use</w:t>
      </w:r>
    </w:p>
    <w:p>
      <w:pPr>
        <w:spacing w:after="80" w:lineRule="auto" w:line="312"/>
        <w:ind w:firstLine="227"/>
      </w:pPr>
      <w:r>
        <w:rPr>
          <w:rFonts w:ascii="Calibri" w:hAnsi="Calibri"/>
          <w:color w:val="333333"/>
          <w:sz w:val="20"/>
        </w:rPr>
        <w:t>blocks. So I'll say tool request.</w:t>
      </w:r>
    </w:p>
    <w:p>
      <w:pPr>
        <w:spacing w:after="80" w:lineRule="auto" w:line="312"/>
        <w:ind w:firstLine="227"/>
      </w:pPr>
      <w:r>
        <w:rPr>
          <w:rFonts w:ascii="Calibri" w:hAnsi="Calibri"/>
          <w:color w:val="333333"/>
          <w:sz w:val="20"/>
        </w:rPr>
        <w:t>is block for block in message.content</w:t>
      </w:r>
    </w:p>
    <w:p>
      <w:pPr>
        <w:spacing w:after="80" w:lineRule="auto" w:line="312"/>
        <w:ind w:firstLine="227"/>
      </w:pPr>
      <w:r>
        <w:rPr>
          <w:rFonts w:ascii="Calibri" w:hAnsi="Calibri"/>
          <w:color w:val="333333"/>
          <w:sz w:val="20"/>
        </w:rPr>
        <w:t>if block.type is equal to tool</w:t>
      </w:r>
    </w:p>
    <w:p>
      <w:pPr>
        <w:spacing w:after="80" w:lineRule="auto" w:line="312"/>
        <w:ind w:firstLine="227"/>
      </w:pPr>
      <w:r>
        <w:rPr>
          <w:rFonts w:ascii="Calibri" w:hAnsi="Calibri"/>
          <w:color w:val="333333"/>
          <w:sz w:val="20"/>
        </w:rPr>
        <w:t>use. So again, a little bit of a filter operation here.</w:t>
      </w:r>
    </w:p>
    <w:p>
      <w:pPr>
        <w:spacing w:after="80" w:lineRule="auto" w:line="312"/>
        <w:ind w:firstLine="227"/>
      </w:pPr>
      <w:r>
        <w:rPr>
          <w:rFonts w:ascii="Calibri" w:hAnsi="Calibri"/>
          <w:color w:val="333333"/>
          <w:sz w:val="20"/>
        </w:rPr>
        <w:t>We are getting just the tool use blocks because those are the</w:t>
      </w:r>
    </w:p>
    <w:p>
      <w:pPr>
        <w:spacing w:after="80" w:lineRule="auto" w:line="312"/>
        <w:ind w:firstLine="227"/>
      </w:pPr>
      <w:r>
        <w:rPr>
          <w:rFonts w:ascii="Calibri" w:hAnsi="Calibri"/>
          <w:color w:val="333333"/>
          <w:sz w:val="20"/>
        </w:rPr>
        <w:t>only ones we care about. And I'm calling this specifically</w:t>
      </w:r>
    </w:p>
    <w:p>
      <w:pPr>
        <w:spacing w:after="80" w:lineRule="auto" w:line="312"/>
        <w:ind w:firstLine="227"/>
      </w:pPr>
      <w:r>
        <w:rPr>
          <w:rFonts w:ascii="Calibri" w:hAnsi="Calibri"/>
          <w:color w:val="333333"/>
          <w:sz w:val="20"/>
        </w:rPr>
        <w:t>tool request because I think it makes a little bit more sense than</w:t>
      </w:r>
    </w:p>
    <w:p>
      <w:pPr>
        <w:spacing w:after="80" w:lineRule="auto" w:line="312"/>
        <w:ind w:firstLine="227"/>
      </w:pPr>
      <w:r>
        <w:rPr>
          <w:rFonts w:ascii="Calibri" w:hAnsi="Calibri"/>
          <w:color w:val="333333"/>
          <w:sz w:val="20"/>
        </w:rPr>
        <w:t>tool use. These are requests by Claude for us</w:t>
      </w:r>
    </w:p>
    <w:p>
      <w:pPr>
        <w:spacing w:after="80" w:lineRule="auto" w:line="312"/>
        <w:ind w:firstLine="227"/>
      </w:pPr>
      <w:r>
        <w:rPr>
          <w:rFonts w:ascii="Calibri" w:hAnsi="Calibri"/>
          <w:color w:val="333333"/>
          <w:sz w:val="20"/>
        </w:rPr>
        <w:t>to use a tool. Then I'm going to make</w:t>
      </w:r>
    </w:p>
    <w:p>
      <w:pPr>
        <w:spacing w:after="80" w:lineRule="auto" w:line="312"/>
        <w:ind w:firstLine="227"/>
      </w:pPr>
      <w:r>
        <w:rPr>
          <w:rFonts w:ascii="Calibri" w:hAnsi="Calibri"/>
          <w:color w:val="333333"/>
          <w:sz w:val="20"/>
        </w:rPr>
        <w:t>an empty list called tool result blocks.</w:t>
      </w:r>
    </w:p>
    <w:p>
      <w:pPr>
        <w:spacing w:after="80" w:lineRule="auto" w:line="312"/>
        <w:ind w:firstLine="227"/>
      </w:pPr>
      <w:r>
        <w:rPr>
          <w:rFonts w:ascii="Calibri" w:hAnsi="Calibri"/>
          <w:color w:val="333333"/>
          <w:sz w:val="20"/>
        </w:rPr>
        <w:t>This is going to eventually contain all the different tool results</w:t>
      </w:r>
    </w:p>
    <w:p>
      <w:pPr>
        <w:spacing w:after="80" w:lineRule="auto" w:line="312"/>
        <w:ind w:firstLine="227"/>
      </w:pPr>
      <w:r>
        <w:rPr>
          <w:rFonts w:ascii="Calibri" w:hAnsi="Calibri"/>
          <w:color w:val="333333"/>
          <w:sz w:val="20"/>
        </w:rPr>
        <w:t>that we create. Then I'm</w:t>
      </w:r>
    </w:p>
    <w:p>
      <w:pPr>
        <w:spacing w:after="80" w:lineRule="auto" w:line="312"/>
        <w:ind w:firstLine="227"/>
      </w:pPr>
      <w:r>
        <w:rPr>
          <w:rFonts w:ascii="Calibri" w:hAnsi="Calibri"/>
          <w:color w:val="333333"/>
          <w:sz w:val="20"/>
        </w:rPr>
        <w:t>going to iterate over all these different tool requests.</w:t>
      </w:r>
    </w:p>
    <w:p>
      <w:pPr>
        <w:spacing w:after="80" w:lineRule="auto" w:line="312"/>
        <w:ind w:firstLine="227"/>
      </w:pPr>
      <w:r>
        <w:rPr>
          <w:rFonts w:ascii="Calibri" w:hAnsi="Calibri"/>
          <w:color w:val="333333"/>
          <w:sz w:val="20"/>
        </w:rPr>
        <w:t>So for tool request</w:t>
      </w:r>
    </w:p>
    <w:p>
      <w:pPr>
        <w:spacing w:after="80" w:lineRule="auto" w:line="312"/>
        <w:ind w:firstLine="227"/>
      </w:pPr>
      <w:r>
        <w:rPr>
          <w:rFonts w:ascii="Calibri" w:hAnsi="Calibri"/>
          <w:color w:val="333333"/>
          <w:sz w:val="20"/>
        </w:rPr>
        <w:t>in tool request. So now we are iterating</w:t>
      </w:r>
    </w:p>
    <w:p>
      <w:pPr>
        <w:spacing w:after="80" w:lineRule="auto" w:line="312"/>
        <w:ind w:firstLine="227"/>
      </w:pPr>
      <w:r>
        <w:rPr>
          <w:rFonts w:ascii="Calibri" w:hAnsi="Calibri"/>
          <w:color w:val="333333"/>
          <w:sz w:val="20"/>
        </w:rPr>
        <w:t>over each individual tool request. So this is where we</w:t>
      </w:r>
    </w:p>
    <w:p>
      <w:pPr>
        <w:spacing w:after="80" w:lineRule="auto" w:line="312"/>
        <w:ind w:firstLine="227"/>
      </w:pPr>
      <w:r>
        <w:rPr>
          <w:rFonts w:ascii="Calibri" w:hAnsi="Calibri"/>
          <w:color w:val="333333"/>
          <w:sz w:val="20"/>
        </w:rPr>
        <w:t>now need to run a specified tool with the given</w:t>
      </w:r>
    </w:p>
    <w:p>
      <w:pPr>
        <w:spacing w:after="80" w:lineRule="auto" w:line="312"/>
        <w:ind w:firstLine="227"/>
      </w:pPr>
      <w:r>
        <w:rPr>
          <w:rFonts w:ascii="Calibri" w:hAnsi="Calibri"/>
          <w:color w:val="333333"/>
          <w:sz w:val="20"/>
        </w:rPr>
        <w:t>inputs. And we know which tool we want to run based</w:t>
      </w:r>
    </w:p>
    <w:p>
      <w:pPr>
        <w:spacing w:after="80" w:lineRule="auto" w:line="312"/>
        <w:ind w:firstLine="227"/>
      </w:pPr>
      <w:r>
        <w:rPr>
          <w:rFonts w:ascii="Calibri" w:hAnsi="Calibri"/>
          <w:color w:val="333333"/>
          <w:sz w:val="20"/>
        </w:rPr>
        <w:t>upon this name property. So we will say if</w:t>
      </w:r>
    </w:p>
    <w:p>
      <w:pPr>
        <w:spacing w:after="80" w:lineRule="auto" w:line="312"/>
        <w:ind w:firstLine="227"/>
      </w:pPr>
      <w:r>
        <w:rPr>
          <w:rFonts w:ascii="Calibri" w:hAnsi="Calibri"/>
          <w:color w:val="333333"/>
          <w:sz w:val="20"/>
        </w:rPr>
        <w:t>toolrequest.name is equal</w:t>
      </w:r>
    </w:p>
    <w:p>
      <w:pPr>
        <w:spacing w:after="80" w:lineRule="auto" w:line="312"/>
        <w:ind w:firstLine="227"/>
      </w:pPr>
      <w:r>
        <w:rPr>
          <w:rFonts w:ascii="Calibri" w:hAnsi="Calibri"/>
          <w:color w:val="333333"/>
          <w:sz w:val="20"/>
        </w:rPr>
        <w:t>to get current date time. Then I want to run</w:t>
      </w:r>
    </w:p>
    <w:p>
      <w:pPr>
        <w:spacing w:after="80" w:lineRule="auto" w:line="312"/>
        <w:ind w:firstLine="227"/>
      </w:pPr>
      <w:r>
        <w:rPr>
          <w:rFonts w:ascii="Calibri" w:hAnsi="Calibri"/>
          <w:color w:val="333333"/>
          <w:sz w:val="20"/>
        </w:rPr>
        <w:t>the get current date time function</w:t>
      </w:r>
    </w:p>
    <w:p>
      <w:pPr>
        <w:spacing w:after="80" w:lineRule="auto" w:line="312"/>
        <w:ind w:firstLine="227"/>
      </w:pPr>
      <w:r>
        <w:rPr>
          <w:rFonts w:ascii="Calibri" w:hAnsi="Calibri"/>
          <w:color w:val="333333"/>
          <w:sz w:val="20"/>
        </w:rPr>
        <w:t>with the star star inputs from the tool request.</w:t>
      </w:r>
    </w:p>
    <w:p>
      <w:pPr>
        <w:spacing w:after="80" w:lineRule="auto" w:line="312"/>
        <w:ind w:firstLine="227"/>
      </w:pPr>
      <w:r>
        <w:rPr>
          <w:rFonts w:ascii="Calibri" w:hAnsi="Calibri"/>
          <w:color w:val="333333"/>
          <w:sz w:val="20"/>
        </w:rPr>
        <w:t>So tool request dot input.</w:t>
      </w:r>
    </w:p>
    <w:p>
      <w:pPr>
        <w:spacing w:after="80" w:lineRule="auto" w:line="312"/>
        <w:ind w:firstLine="227"/>
      </w:pPr>
      <w:r>
        <w:rPr>
          <w:rFonts w:ascii="Calibri" w:hAnsi="Calibri"/>
          <w:color w:val="333333"/>
          <w:sz w:val="20"/>
        </w:rPr>
        <w:t>That's going to give me some tool output.</w:t>
      </w:r>
    </w:p>
    <w:p>
      <w:pPr>
        <w:spacing w:after="80" w:lineRule="auto" w:line="312"/>
        <w:ind w:firstLine="227"/>
      </w:pPr>
      <w:r>
        <w:rPr>
          <w:rFonts w:ascii="Calibri" w:hAnsi="Calibri"/>
          <w:color w:val="333333"/>
          <w:sz w:val="20"/>
        </w:rPr>
        <w:t>And I'm now going to take this tool output and use it to assemble</w:t>
      </w:r>
    </w:p>
    <w:p>
      <w:pPr>
        <w:spacing w:after="80" w:lineRule="auto" w:line="312"/>
        <w:ind w:firstLine="227"/>
      </w:pPr>
      <w:r>
        <w:rPr>
          <w:rFonts w:ascii="Calibri" w:hAnsi="Calibri"/>
          <w:color w:val="333333"/>
          <w:sz w:val="20"/>
        </w:rPr>
        <w:t>a brand new tool result block.</w:t>
      </w:r>
    </w:p>
    <w:p>
      <w:pPr>
        <w:spacing w:after="80" w:lineRule="auto" w:line="312"/>
        <w:ind w:firstLine="227"/>
      </w:pPr>
      <w:r>
        <w:rPr>
          <w:rFonts w:ascii="Calibri" w:hAnsi="Calibri"/>
          <w:color w:val="333333"/>
          <w:sz w:val="20"/>
        </w:rPr>
        <w:t>It has been a while since we have made use of a tool result block,</w:t>
      </w:r>
    </w:p>
    <w:p>
      <w:pPr>
        <w:spacing w:after="80" w:lineRule="auto" w:line="312"/>
        <w:ind w:firstLine="227"/>
      </w:pPr>
      <w:r>
        <w:rPr>
          <w:rFonts w:ascii="Calibri" w:hAnsi="Calibri"/>
          <w:color w:val="333333"/>
          <w:sz w:val="20"/>
        </w:rPr>
        <w:t>so let me just give you a quick reminder on what these things are. All</w:t>
      </w:r>
    </w:p>
    <w:p>
      <w:pPr>
        <w:spacing w:after="80" w:lineRule="auto" w:line="312"/>
        <w:ind w:firstLine="227"/>
      </w:pPr>
      <w:r>
        <w:rPr>
          <w:rFonts w:ascii="Calibri" w:hAnsi="Calibri"/>
          <w:color w:val="333333"/>
          <w:sz w:val="20"/>
        </w:rPr>
        <w:t>right, so on the left hand side is a tool use block. This</w:t>
      </w:r>
    </w:p>
    <w:p>
      <w:pPr>
        <w:spacing w:after="80" w:lineRule="auto" w:line="312"/>
        <w:ind w:firstLine="227"/>
      </w:pPr>
      <w:r>
        <w:rPr>
          <w:rFonts w:ascii="Calibri" w:hAnsi="Calibri"/>
          <w:color w:val="333333"/>
          <w:sz w:val="20"/>
        </w:rPr>
        <w:t>is what we are currently working with. This is Claude's request</w:t>
      </w:r>
    </w:p>
    <w:p>
      <w:pPr>
        <w:spacing w:after="80" w:lineRule="auto" w:line="312"/>
        <w:ind w:firstLine="227"/>
      </w:pPr>
      <w:r>
        <w:rPr>
          <w:rFonts w:ascii="Calibri" w:hAnsi="Calibri"/>
          <w:color w:val="333333"/>
          <w:sz w:val="20"/>
        </w:rPr>
        <w:t>to use a tool. On the right hand side is a</w:t>
      </w:r>
    </w:p>
    <w:p>
      <w:pPr>
        <w:spacing w:after="80" w:lineRule="auto" w:line="312"/>
        <w:ind w:firstLine="227"/>
      </w:pPr>
      <w:r>
        <w:rPr>
          <w:rFonts w:ascii="Calibri" w:hAnsi="Calibri"/>
          <w:color w:val="333333"/>
          <w:sz w:val="20"/>
        </w:rPr>
        <w:t>tool result block. So this is the response</w:t>
      </w:r>
    </w:p>
    <w:p>
      <w:pPr>
        <w:spacing w:after="80" w:lineRule="auto" w:line="312"/>
        <w:ind w:firstLine="227"/>
      </w:pPr>
      <w:r>
        <w:rPr>
          <w:rFonts w:ascii="Calibri" w:hAnsi="Calibri"/>
          <w:color w:val="333333"/>
          <w:sz w:val="20"/>
        </w:rPr>
        <w:t>that we are formulating to Claude's request to run a</w:t>
      </w:r>
    </w:p>
    <w:p>
      <w:pPr>
        <w:spacing w:after="80" w:lineRule="auto" w:line="312"/>
        <w:ind w:firstLine="227"/>
      </w:pPr>
      <w:r>
        <w:rPr>
          <w:rFonts w:ascii="Calibri" w:hAnsi="Calibri"/>
          <w:color w:val="333333"/>
          <w:sz w:val="20"/>
        </w:rPr>
        <w:t>tool. Remember that a tool result block</w:t>
      </w:r>
    </w:p>
    <w:p>
      <w:pPr>
        <w:spacing w:after="80" w:lineRule="auto" w:line="312"/>
        <w:ind w:firstLine="227"/>
      </w:pPr>
      <w:r>
        <w:rPr>
          <w:rFonts w:ascii="Calibri" w:hAnsi="Calibri"/>
          <w:color w:val="333333"/>
          <w:sz w:val="20"/>
        </w:rPr>
        <w:t>has a couple of different properties that we need to assign to it. First,</w:t>
      </w:r>
    </w:p>
    <w:p>
      <w:pPr>
        <w:spacing w:after="80" w:lineRule="auto" w:line="312"/>
        <w:ind w:firstLine="227"/>
      </w:pPr>
      <w:r>
        <w:rPr>
          <w:rFonts w:ascii="Calibri" w:hAnsi="Calibri"/>
          <w:color w:val="333333"/>
          <w:sz w:val="20"/>
        </w:rPr>
        <w:t>it's going to have a tool use ID. This needs</w:t>
      </w:r>
    </w:p>
    <w:p>
      <w:pPr>
        <w:spacing w:after="80" w:lineRule="auto" w:line="312"/>
        <w:ind w:firstLine="227"/>
      </w:pPr>
      <w:r>
        <w:rPr>
          <w:rFonts w:ascii="Calibri" w:hAnsi="Calibri"/>
          <w:color w:val="333333"/>
          <w:sz w:val="20"/>
        </w:rPr>
        <w:t>to be exactly equal to the ID from</w:t>
      </w:r>
    </w:p>
    <w:p>
      <w:pPr>
        <w:spacing w:after="80" w:lineRule="auto" w:line="312"/>
        <w:ind w:firstLine="227"/>
      </w:pPr>
      <w:r>
        <w:rPr>
          <w:rFonts w:ascii="Calibri" w:hAnsi="Calibri"/>
          <w:color w:val="333333"/>
          <w:sz w:val="20"/>
        </w:rPr>
        <w:t>the tool use block that is causing us to run</w:t>
      </w:r>
    </w:p>
    <w:p>
      <w:pPr>
        <w:spacing w:after="80" w:lineRule="auto" w:line="312"/>
        <w:ind w:firstLine="227"/>
      </w:pPr>
      <w:r>
        <w:rPr>
          <w:rFonts w:ascii="Calibri" w:hAnsi="Calibri"/>
          <w:color w:val="333333"/>
          <w:sz w:val="20"/>
        </w:rPr>
        <w:t>a particular tool. Note here that the</w:t>
      </w:r>
    </w:p>
    <w:p>
      <w:pPr>
        <w:spacing w:after="80" w:lineRule="auto" w:line="312"/>
        <w:ind w:firstLine="227"/>
      </w:pPr>
      <w:r>
        <w:rPr>
          <w:rFonts w:ascii="Calibri" w:hAnsi="Calibri"/>
          <w:color w:val="333333"/>
          <w:sz w:val="20"/>
        </w:rPr>
        <w:t>ID field over here on the left-hand side, it's called ID, and</w:t>
      </w:r>
    </w:p>
    <w:p>
      <w:pPr>
        <w:spacing w:after="80" w:lineRule="auto" w:line="312"/>
        <w:ind w:firstLine="227"/>
      </w:pPr>
      <w:r>
        <w:rPr>
          <w:rFonts w:ascii="Calibri" w:hAnsi="Calibri"/>
          <w:color w:val="333333"/>
          <w:sz w:val="20"/>
        </w:rPr>
        <w:t>then on the tool is a block, it's a totally different property. It's a tool</w:t>
      </w:r>
    </w:p>
    <w:p>
      <w:pPr>
        <w:spacing w:after="80" w:lineRule="auto" w:line="312"/>
        <w:ind w:firstLine="227"/>
      </w:pPr>
      <w:r>
        <w:rPr>
          <w:rFonts w:ascii="Calibri" w:hAnsi="Calibri"/>
          <w:color w:val="333333"/>
          <w:sz w:val="20"/>
        </w:rPr>
        <w:t>use ID, but they need to be exactly equal. Then</w:t>
      </w:r>
    </w:p>
    <w:p>
      <w:pPr>
        <w:spacing w:after="80" w:lineRule="auto" w:line="312"/>
        <w:ind w:firstLine="227"/>
      </w:pPr>
      <w:r>
        <w:rPr>
          <w:rFonts w:ascii="Calibri" w:hAnsi="Calibri"/>
          <w:color w:val="333333"/>
          <w:sz w:val="20"/>
        </w:rPr>
        <w:t>content is going to be the output from our tool</w:t>
      </w:r>
    </w:p>
    <w:p>
      <w:pPr>
        <w:spacing w:after="80" w:lineRule="auto" w:line="312"/>
        <w:ind w:firstLine="227"/>
      </w:pPr>
      <w:r>
        <w:rPr>
          <w:rFonts w:ascii="Calibri" w:hAnsi="Calibri"/>
          <w:color w:val="333333"/>
          <w:sz w:val="20"/>
        </w:rPr>
        <w:t>run, so the actual tool function. We need to make sure we just encode</w:t>
      </w:r>
    </w:p>
    <w:p>
      <w:pPr>
        <w:spacing w:after="80" w:lineRule="auto" w:line="312"/>
        <w:ind w:firstLine="227"/>
      </w:pPr>
      <w:r>
        <w:rPr>
          <w:rFonts w:ascii="Calibri" w:hAnsi="Calibri"/>
          <w:color w:val="333333"/>
          <w:sz w:val="20"/>
        </w:rPr>
        <w:t>it as a string, no problem there. We can then also add</w:t>
      </w:r>
    </w:p>
    <w:p>
      <w:pPr>
        <w:spacing w:after="80" w:lineRule="auto" w:line="312"/>
        <w:ind w:firstLine="227"/>
      </w:pPr>
      <w:r>
        <w:rPr>
          <w:rFonts w:ascii="Calibri" w:hAnsi="Calibri"/>
          <w:color w:val="333333"/>
          <w:sz w:val="20"/>
        </w:rPr>
        <w:t>on that optional is air property, if an air occurred</w:t>
      </w:r>
    </w:p>
    <w:p>
      <w:pPr>
        <w:spacing w:after="80" w:lineRule="auto" w:line="312"/>
        <w:ind w:firstLine="227"/>
      </w:pPr>
      <w:r>
        <w:rPr>
          <w:rFonts w:ascii="Calibri" w:hAnsi="Calibri"/>
          <w:color w:val="333333"/>
          <w:sz w:val="20"/>
        </w:rPr>
        <w:t>when we ran the tool. And then finally, we also</w:t>
      </w:r>
    </w:p>
    <w:p>
      <w:pPr>
        <w:spacing w:after="80" w:lineRule="auto" w:line="312"/>
        <w:ind w:firstLine="227"/>
      </w:pPr>
      <w:r>
        <w:rPr>
          <w:rFonts w:ascii="Calibri" w:hAnsi="Calibri"/>
          <w:color w:val="333333"/>
          <w:sz w:val="20"/>
        </w:rPr>
        <w:t>need to add in a type of tool underscore</w:t>
      </w:r>
    </w:p>
    <w:p>
      <w:pPr>
        <w:spacing w:after="80" w:lineRule="auto" w:line="312"/>
        <w:ind w:firstLine="227"/>
      </w:pPr>
      <w:r>
        <w:rPr>
          <w:rFonts w:ascii="Calibri" w:hAnsi="Calibri"/>
          <w:color w:val="333333"/>
          <w:sz w:val="20"/>
        </w:rPr>
        <w:t>result. All right, so back over here,</w:t>
      </w:r>
    </w:p>
    <w:p>
      <w:pPr>
        <w:spacing w:after="80" w:lineRule="auto" w:line="312"/>
        <w:ind w:firstLine="227"/>
      </w:pPr>
      <w:r>
        <w:rPr>
          <w:rFonts w:ascii="Calibri" w:hAnsi="Calibri"/>
          <w:color w:val="333333"/>
          <w:sz w:val="20"/>
        </w:rPr>
        <w:t>now that we have our tool output, we're going to assemble our tool result block. And it's going to have all those</w:t>
      </w:r>
    </w:p>
    <w:p>
      <w:pPr>
        <w:spacing w:after="80" w:lineRule="auto" w:line="312"/>
        <w:ind w:firstLine="227"/>
      </w:pPr>
      <w:r>
        <w:rPr>
          <w:rFonts w:ascii="Calibri" w:hAnsi="Calibri"/>
          <w:color w:val="333333"/>
          <w:sz w:val="20"/>
        </w:rPr>
        <w:t>properties I just pointed out to you. It will have a type</w:t>
      </w:r>
    </w:p>
    <w:p>
      <w:pPr>
        <w:spacing w:after="80" w:lineRule="auto" w:line="312"/>
        <w:ind w:firstLine="227"/>
      </w:pPr>
      <w:r>
        <w:rPr>
          <w:rFonts w:ascii="Calibri" w:hAnsi="Calibri"/>
          <w:color w:val="333333"/>
          <w:sz w:val="20"/>
        </w:rPr>
        <w:t>of tool result, a</w:t>
      </w:r>
    </w:p>
    <w:p>
      <w:pPr>
        <w:spacing w:after="80" w:lineRule="auto" w:line="312"/>
        <w:ind w:firstLine="227"/>
      </w:pPr>
      <w:r>
        <w:rPr>
          <w:rFonts w:ascii="Calibri" w:hAnsi="Calibri"/>
          <w:color w:val="333333"/>
          <w:sz w:val="20"/>
        </w:rPr>
        <w:t>tool use ID of</w:t>
      </w:r>
    </w:p>
    <w:p>
      <w:pPr>
        <w:spacing w:after="80" w:lineRule="auto" w:line="312"/>
        <w:ind w:firstLine="227"/>
      </w:pPr>
      <w:r>
        <w:rPr>
          <w:rFonts w:ascii="Calibri" w:hAnsi="Calibri"/>
          <w:color w:val="333333"/>
          <w:sz w:val="20"/>
        </w:rPr>
        <w:t>the tool request.id.</w:t>
      </w:r>
    </w:p>
    <w:p>
      <w:pPr>
        <w:spacing w:after="80" w:lineRule="auto" w:line="312"/>
        <w:ind w:firstLine="227"/>
      </w:pPr>
      <w:r>
        <w:rPr>
          <w:rFonts w:ascii="Calibri" w:hAnsi="Calibri"/>
          <w:color w:val="333333"/>
          <w:sz w:val="20"/>
        </w:rPr>
        <w:t>It will have a content And I'm going to</w:t>
      </w:r>
    </w:p>
    <w:p>
      <w:pPr>
        <w:spacing w:after="80" w:lineRule="auto" w:line="312"/>
        <w:ind w:firstLine="227"/>
      </w:pPr>
      <w:r>
        <w:rPr>
          <w:rFonts w:ascii="Calibri" w:hAnsi="Calibri"/>
          <w:color w:val="333333"/>
          <w:sz w:val="20"/>
        </w:rPr>
        <w:t>take whatever I get out of my tool, and I'm going</w:t>
      </w:r>
    </w:p>
    <w:p>
      <w:pPr>
        <w:spacing w:after="80" w:lineRule="auto" w:line="312"/>
        <w:ind w:firstLine="227"/>
      </w:pPr>
      <w:r>
        <w:rPr>
          <w:rFonts w:ascii="Calibri" w:hAnsi="Calibri"/>
          <w:color w:val="333333"/>
          <w:sz w:val="20"/>
        </w:rPr>
        <w:t>to encode it as JSON using JSON</w:t>
      </w:r>
    </w:p>
    <w:p>
      <w:pPr>
        <w:spacing w:after="80" w:lineRule="auto" w:line="312"/>
        <w:ind w:firstLine="227"/>
      </w:pPr>
      <w:r>
        <w:rPr>
          <w:rFonts w:ascii="Calibri" w:hAnsi="Calibri"/>
          <w:color w:val="333333"/>
          <w:sz w:val="20"/>
        </w:rPr>
        <w:t>dump string. I</w:t>
      </w:r>
    </w:p>
    <w:p>
      <w:pPr>
        <w:spacing w:after="80" w:lineRule="auto" w:line="312"/>
        <w:ind w:firstLine="227"/>
      </w:pPr>
      <w:r>
        <w:rPr>
          <w:rFonts w:ascii="Calibri" w:hAnsi="Calibri"/>
          <w:color w:val="333333"/>
          <w:sz w:val="20"/>
        </w:rPr>
        <w:t>need to make sure that I import JSON, so I'll do that at the top this</w:t>
      </w:r>
    </w:p>
    <w:p>
      <w:pPr>
        <w:spacing w:after="80" w:lineRule="auto" w:line="312"/>
        <w:ind w:firstLine="227"/>
      </w:pPr>
      <w:r>
        <w:rPr>
          <w:rFonts w:ascii="Calibri" w:hAnsi="Calibri"/>
          <w:color w:val="333333"/>
          <w:sz w:val="20"/>
        </w:rPr>
        <w:t>cell. There</w:t>
      </w:r>
    </w:p>
    <w:p>
      <w:pPr>
        <w:spacing w:after="80" w:lineRule="auto" w:line="312"/>
        <w:ind w:firstLine="227"/>
      </w:pPr>
      <w:r>
        <w:rPr>
          <w:rFonts w:ascii="Calibri" w:hAnsi="Calibri"/>
          <w:color w:val="333333"/>
          <w:sz w:val="20"/>
        </w:rPr>
        <w:t>we go. And</w:t>
      </w:r>
    </w:p>
    <w:p>
      <w:pPr>
        <w:spacing w:after="80" w:lineRule="auto" w:line="312"/>
        <w:ind w:firstLine="227"/>
      </w:pPr>
      <w:r>
        <w:rPr>
          <w:rFonts w:ascii="Calibri" w:hAnsi="Calibri"/>
          <w:color w:val="333333"/>
          <w:sz w:val="20"/>
        </w:rPr>
        <w:t>then finally, the is air. I'm</w:t>
      </w:r>
    </w:p>
    <w:p>
      <w:pPr>
        <w:spacing w:after="80" w:lineRule="auto" w:line="312"/>
        <w:ind w:firstLine="227"/>
      </w:pPr>
      <w:r>
        <w:rPr>
          <w:rFonts w:ascii="Calibri" w:hAnsi="Calibri"/>
          <w:color w:val="333333"/>
          <w:sz w:val="20"/>
        </w:rPr>
        <w:t>going to set that to false for right now, and we're going to add</w:t>
      </w:r>
    </w:p>
    <w:p>
      <w:pPr>
        <w:spacing w:after="80" w:lineRule="auto" w:line="312"/>
        <w:ind w:firstLine="227"/>
      </w:pPr>
      <w:r>
        <w:rPr>
          <w:rFonts w:ascii="Calibri" w:hAnsi="Calibri"/>
          <w:color w:val="333333"/>
          <w:sz w:val="20"/>
        </w:rPr>
        <w:t>in a little bit more robust air handling in just a moment. So</w:t>
      </w:r>
    </w:p>
    <w:p>
      <w:pPr>
        <w:spacing w:after="80" w:lineRule="auto" w:line="312"/>
        <w:ind w:firstLine="227"/>
      </w:pPr>
      <w:r>
        <w:rPr>
          <w:rFonts w:ascii="Calibri" w:hAnsi="Calibri"/>
          <w:color w:val="333333"/>
          <w:sz w:val="20"/>
        </w:rPr>
        <w:t>now that we have created our tool result block, we're going to add</w:t>
      </w:r>
    </w:p>
    <w:p>
      <w:pPr>
        <w:spacing w:after="80" w:lineRule="auto" w:line="312"/>
        <w:ind w:firstLine="227"/>
      </w:pPr>
      <w:r>
        <w:rPr>
          <w:rFonts w:ascii="Calibri" w:hAnsi="Calibri"/>
          <w:color w:val="333333"/>
          <w:sz w:val="20"/>
        </w:rPr>
        <w:t>it into our list of two result blocks. So</w:t>
      </w:r>
    </w:p>
    <w:p>
      <w:pPr>
        <w:spacing w:after="80" w:lineRule="auto" w:line="312"/>
        <w:ind w:firstLine="227"/>
      </w:pPr>
      <w:r>
        <w:rPr>
          <w:rFonts w:ascii="Calibri" w:hAnsi="Calibri"/>
          <w:color w:val="333333"/>
          <w:sz w:val="20"/>
        </w:rPr>
        <w:t>I'll then do a tool result, blocks append in tool result block.</w:t>
      </w:r>
    </w:p>
    <w:p>
      <w:pPr>
        <w:spacing w:after="80" w:lineRule="auto" w:line="312"/>
        <w:ind w:firstLine="227"/>
      </w:pPr>
      <w:r>
        <w:rPr>
          <w:rFonts w:ascii="Calibri" w:hAnsi="Calibri"/>
          <w:color w:val="333333"/>
          <w:sz w:val="20"/>
        </w:rPr>
        <w:t>And then finally, outside of the for loop, I will return</w:t>
      </w:r>
    </w:p>
    <w:p>
      <w:pPr>
        <w:spacing w:after="80" w:lineRule="auto" w:line="312"/>
        <w:ind w:firstLine="227"/>
      </w:pPr>
      <w:r>
        <w:rPr>
          <w:rFonts w:ascii="Calibri" w:hAnsi="Calibri"/>
          <w:color w:val="333333"/>
          <w:sz w:val="20"/>
        </w:rPr>
        <w:t>tool result blocks. Okay,</w:t>
      </w:r>
    </w:p>
    <w:p>
      <w:pPr>
        <w:spacing w:after="80" w:lineRule="auto" w:line="312"/>
        <w:ind w:firstLine="227"/>
      </w:pPr>
      <w:r>
        <w:rPr>
          <w:rFonts w:ascii="Calibri" w:hAnsi="Calibri"/>
          <w:color w:val="333333"/>
          <w:sz w:val="20"/>
        </w:rPr>
        <w:t>so this is the start to our run tools function.</w:t>
      </w:r>
    </w:p>
    <w:p>
      <w:pPr>
        <w:spacing w:after="80" w:lineRule="auto" w:line="312"/>
        <w:ind w:firstLine="227"/>
      </w:pPr>
      <w:r>
        <w:rPr>
          <w:rFonts w:ascii="Calibri" w:hAnsi="Calibri"/>
          <w:color w:val="333333"/>
          <w:sz w:val="20"/>
        </w:rPr>
        <w:t>So we've at least got an idea of what it does for us. We're</w:t>
      </w:r>
    </w:p>
    <w:p>
      <w:pPr>
        <w:spacing w:after="80" w:lineRule="auto" w:line="312"/>
        <w:ind w:firstLine="227"/>
      </w:pPr>
      <w:r>
        <w:rPr>
          <w:rFonts w:ascii="Calibri" w:hAnsi="Calibri"/>
          <w:color w:val="333333"/>
          <w:sz w:val="20"/>
        </w:rPr>
        <w:t>going to filter out all the different tool use blocks for each</w:t>
      </w:r>
    </w:p>
    <w:p>
      <w:pPr>
        <w:spacing w:after="80" w:lineRule="auto" w:line="312"/>
        <w:ind w:firstLine="227"/>
      </w:pPr>
      <w:r>
        <w:rPr>
          <w:rFonts w:ascii="Calibri" w:hAnsi="Calibri"/>
          <w:color w:val="333333"/>
          <w:sz w:val="20"/>
        </w:rPr>
        <w:t>one. We're going to run some given tool function and</w:t>
      </w:r>
    </w:p>
    <w:p>
      <w:pPr>
        <w:spacing w:after="80" w:lineRule="auto" w:line="312"/>
        <w:ind w:firstLine="227"/>
      </w:pPr>
      <w:r>
        <w:rPr>
          <w:rFonts w:ascii="Calibri" w:hAnsi="Calibri"/>
          <w:color w:val="333333"/>
          <w:sz w:val="20"/>
        </w:rPr>
        <w:t>then put the result into a tool result block, assemble</w:t>
      </w:r>
    </w:p>
    <w:p>
      <w:pPr>
        <w:spacing w:after="80" w:lineRule="auto" w:line="312"/>
        <w:ind w:firstLine="227"/>
      </w:pPr>
      <w:r>
        <w:rPr>
          <w:rFonts w:ascii="Calibri" w:hAnsi="Calibri"/>
          <w:color w:val="333333"/>
          <w:sz w:val="20"/>
        </w:rPr>
        <w:t>all the results and return that list. So now we're going</w:t>
      </w:r>
    </w:p>
    <w:p>
      <w:pPr>
        <w:spacing w:after="80" w:lineRule="auto" w:line="312"/>
        <w:ind w:firstLine="227"/>
      </w:pPr>
      <w:r>
        <w:rPr>
          <w:rFonts w:ascii="Calibri" w:hAnsi="Calibri"/>
          <w:color w:val="333333"/>
          <w:sz w:val="20"/>
        </w:rPr>
        <w:t>to add in two quick improvements to this function. First,</w:t>
      </w:r>
    </w:p>
    <w:p>
      <w:pPr>
        <w:spacing w:after="80" w:lineRule="auto" w:line="312"/>
        <w:ind w:firstLine="227"/>
      </w:pPr>
      <w:r>
        <w:rPr>
          <w:rFonts w:ascii="Calibri" w:hAnsi="Calibri"/>
          <w:color w:val="333333"/>
          <w:sz w:val="20"/>
        </w:rPr>
        <w:t>we're going to add in a little bit better air handling. So we</w:t>
      </w:r>
    </w:p>
    <w:p>
      <w:pPr>
        <w:spacing w:after="80" w:lineRule="auto" w:line="312"/>
        <w:ind w:firstLine="227"/>
      </w:pPr>
      <w:r>
        <w:rPr>
          <w:rFonts w:ascii="Calibri" w:hAnsi="Calibri"/>
          <w:color w:val="333333"/>
          <w:sz w:val="20"/>
        </w:rPr>
        <w:t>are currently always saying that there is no air. That's</w:t>
      </w:r>
    </w:p>
    <w:p>
      <w:pPr>
        <w:spacing w:after="80" w:lineRule="auto" w:line="312"/>
        <w:ind w:firstLine="227"/>
      </w:pPr>
      <w:r>
        <w:rPr>
          <w:rFonts w:ascii="Calibri" w:hAnsi="Calibri"/>
          <w:color w:val="333333"/>
          <w:sz w:val="20"/>
        </w:rPr>
        <w:t>definitely not accurate. There might be a scenario where we run into some</w:t>
      </w:r>
    </w:p>
    <w:p>
      <w:pPr>
        <w:spacing w:after="80" w:lineRule="auto" w:line="312"/>
        <w:ind w:firstLine="227"/>
      </w:pPr>
      <w:r>
        <w:rPr>
          <w:rFonts w:ascii="Calibri" w:hAnsi="Calibri"/>
          <w:color w:val="333333"/>
          <w:sz w:val="20"/>
        </w:rPr>
        <w:t>kind of air when we are running our tool function. So</w:t>
      </w:r>
    </w:p>
    <w:p>
      <w:pPr>
        <w:spacing w:after="80" w:lineRule="auto" w:line="312"/>
        <w:ind w:firstLine="227"/>
      </w:pPr>
      <w:r>
        <w:rPr>
          <w:rFonts w:ascii="Calibri" w:hAnsi="Calibri"/>
          <w:color w:val="333333"/>
          <w:sz w:val="20"/>
        </w:rPr>
        <w:t>I'm going to immediately make a small improvement here to capture any</w:t>
      </w:r>
    </w:p>
    <w:p>
      <w:pPr>
        <w:spacing w:after="80" w:lineRule="auto" w:line="312"/>
        <w:ind w:firstLine="227"/>
      </w:pPr>
      <w:r>
        <w:rPr>
          <w:rFonts w:ascii="Calibri" w:hAnsi="Calibri"/>
          <w:color w:val="333333"/>
          <w:sz w:val="20"/>
        </w:rPr>
        <w:t>air that might occur as we run our tool to</w:t>
      </w:r>
    </w:p>
    <w:p>
      <w:pPr>
        <w:spacing w:after="80" w:lineRule="auto" w:line="312"/>
        <w:ind w:firstLine="227"/>
      </w:pPr>
      <w:r>
        <w:rPr>
          <w:rFonts w:ascii="Calibri" w:hAnsi="Calibri"/>
          <w:color w:val="333333"/>
          <w:sz w:val="20"/>
        </w:rPr>
        <w:t>do so. I'm going to wrap that with</w:t>
      </w:r>
    </w:p>
    <w:p>
      <w:pPr>
        <w:spacing w:after="80" w:lineRule="auto" w:line="312"/>
        <w:ind w:firstLine="227"/>
      </w:pPr>
      <w:r>
        <w:rPr>
          <w:rFonts w:ascii="Calibri" w:hAnsi="Calibri"/>
          <w:color w:val="333333"/>
          <w:sz w:val="20"/>
        </w:rPr>
        <w:t>a try. Accept</w:t>
      </w:r>
    </w:p>
    <w:p>
      <w:pPr>
        <w:spacing w:after="80" w:lineRule="auto" w:line="312"/>
        <w:ind w:firstLine="227"/>
      </w:pPr>
      <w:r>
        <w:rPr>
          <w:rFonts w:ascii="Calibri" w:hAnsi="Calibri"/>
          <w:color w:val="333333"/>
          <w:sz w:val="20"/>
        </w:rPr>
        <w:t>statement. I'm</w:t>
      </w:r>
    </w:p>
    <w:p>
      <w:pPr>
        <w:spacing w:after="80" w:lineRule="auto" w:line="312"/>
        <w:ind w:firstLine="227"/>
      </w:pPr>
      <w:r>
        <w:rPr>
          <w:rFonts w:ascii="Calibri" w:hAnsi="Calibri"/>
          <w:color w:val="333333"/>
          <w:sz w:val="20"/>
        </w:rPr>
        <w:t>going to fix my indentation like so. And</w:t>
      </w:r>
    </w:p>
    <w:p>
      <w:pPr>
        <w:spacing w:after="80" w:lineRule="auto" w:line="312"/>
        <w:ind w:firstLine="227"/>
      </w:pPr>
      <w:r>
        <w:rPr>
          <w:rFonts w:ascii="Calibri" w:hAnsi="Calibri"/>
          <w:color w:val="333333"/>
          <w:sz w:val="20"/>
        </w:rPr>
        <w:t>then if I get down into the accept statement down here, I</w:t>
      </w:r>
    </w:p>
    <w:p>
      <w:pPr>
        <w:spacing w:after="80" w:lineRule="auto" w:line="312"/>
        <w:ind w:firstLine="227"/>
      </w:pPr>
      <w:r>
        <w:rPr>
          <w:rFonts w:ascii="Calibri" w:hAnsi="Calibri"/>
          <w:color w:val="333333"/>
          <w:sz w:val="20"/>
        </w:rPr>
        <w:t>still want to put together a tool result block and</w:t>
      </w:r>
    </w:p>
    <w:p>
      <w:pPr>
        <w:spacing w:after="80" w:lineRule="auto" w:line="312"/>
        <w:ind w:firstLine="227"/>
      </w:pPr>
      <w:r>
        <w:rPr>
          <w:rFonts w:ascii="Calibri" w:hAnsi="Calibri"/>
          <w:color w:val="333333"/>
          <w:sz w:val="20"/>
        </w:rPr>
        <w:t>add it into this list. But now I want to have an</w:t>
      </w:r>
    </w:p>
    <w:p>
      <w:pPr>
        <w:spacing w:after="80" w:lineRule="auto" w:line="312"/>
        <w:ind w:firstLine="227"/>
      </w:pPr>
      <w:r>
        <w:rPr>
          <w:rFonts w:ascii="Calibri" w:hAnsi="Calibri"/>
          <w:color w:val="333333"/>
          <w:sz w:val="20"/>
        </w:rPr>
        <w:t>is error of true. And I probably want to take the error</w:t>
      </w:r>
    </w:p>
    <w:p>
      <w:pPr>
        <w:spacing w:after="80" w:lineRule="auto" w:line="312"/>
        <w:ind w:firstLine="227"/>
      </w:pPr>
      <w:r>
        <w:rPr>
          <w:rFonts w:ascii="Calibri" w:hAnsi="Calibri"/>
          <w:color w:val="333333"/>
          <w:sz w:val="20"/>
        </w:rPr>
        <w:t>message and put it into the content field right here so</w:t>
      </w:r>
    </w:p>
    <w:p>
      <w:pPr>
        <w:spacing w:after="80" w:lineRule="auto" w:line="312"/>
        <w:ind w:firstLine="227"/>
      </w:pPr>
      <w:r>
        <w:rPr>
          <w:rFonts w:ascii="Calibri" w:hAnsi="Calibri"/>
          <w:color w:val="333333"/>
          <w:sz w:val="20"/>
        </w:rPr>
        <w:t>that Claude gets some better understanding of what error just occurred. So</w:t>
      </w:r>
    </w:p>
    <w:p>
      <w:pPr>
        <w:spacing w:after="80" w:lineRule="auto" w:line="312"/>
        <w:ind w:firstLine="227"/>
      </w:pPr>
      <w:r>
        <w:rPr>
          <w:rFonts w:ascii="Calibri" w:hAnsi="Calibri"/>
          <w:color w:val="333333"/>
          <w:sz w:val="20"/>
        </w:rPr>
        <w:t>I'm going to copy tool result block right here, paste</w:t>
      </w:r>
    </w:p>
    <w:p>
      <w:pPr>
        <w:spacing w:after="80" w:lineRule="auto" w:line="312"/>
        <w:ind w:firstLine="227"/>
      </w:pPr>
      <w:r>
        <w:rPr>
          <w:rFonts w:ascii="Calibri" w:hAnsi="Calibri"/>
          <w:color w:val="333333"/>
          <w:sz w:val="20"/>
        </w:rPr>
        <w:t>it down inside of the accept statement. I'm</w:t>
      </w:r>
    </w:p>
    <w:p>
      <w:pPr>
        <w:spacing w:after="80" w:lineRule="auto" w:line="312"/>
        <w:ind w:firstLine="227"/>
      </w:pPr>
      <w:r>
        <w:rPr>
          <w:rFonts w:ascii="Calibri" w:hAnsi="Calibri"/>
          <w:color w:val="333333"/>
          <w:sz w:val="20"/>
        </w:rPr>
        <w:t>going to change is error to true. And</w:t>
      </w:r>
    </w:p>
    <w:p>
      <w:pPr>
        <w:spacing w:after="80" w:lineRule="auto" w:line="312"/>
        <w:ind w:firstLine="227"/>
      </w:pPr>
      <w:r>
        <w:rPr>
          <w:rFonts w:ascii="Calibri" w:hAnsi="Calibri"/>
          <w:color w:val="333333"/>
          <w:sz w:val="20"/>
        </w:rPr>
        <w:t>then for content, I'm going to put in an F string where</w:t>
      </w:r>
    </w:p>
    <w:p>
      <w:pPr>
        <w:spacing w:after="80" w:lineRule="auto" w:line="312"/>
        <w:ind w:firstLine="227"/>
      </w:pPr>
      <w:r>
        <w:rPr>
          <w:rFonts w:ascii="Calibri" w:hAnsi="Calibri"/>
          <w:color w:val="333333"/>
          <w:sz w:val="20"/>
        </w:rPr>
        <w:t>I put in error with E.</w:t>
      </w:r>
    </w:p>
    <w:p>
      <w:pPr>
        <w:spacing w:after="80" w:lineRule="auto" w:line="312"/>
        <w:ind w:firstLine="227"/>
      </w:pPr>
      <w:r>
        <w:rPr>
          <w:rFonts w:ascii="Calibri" w:hAnsi="Calibri"/>
          <w:color w:val="333333"/>
          <w:sz w:val="20"/>
        </w:rPr>
        <w:t>So again, I'm providing some information back to Claude, help you</w:t>
      </w:r>
    </w:p>
    <w:p>
      <w:pPr>
        <w:spacing w:after="80" w:lineRule="auto" w:line="312"/>
        <w:ind w:firstLine="227"/>
      </w:pPr>
      <w:r>
        <w:rPr>
          <w:rFonts w:ascii="Calibri" w:hAnsi="Calibri"/>
          <w:color w:val="333333"/>
          <w:sz w:val="20"/>
        </w:rPr>
        <w:t>understand why an air occurred. And remember, whenever</w:t>
      </w:r>
    </w:p>
    <w:p>
      <w:pPr>
        <w:spacing w:after="80" w:lineRule="auto" w:line="312"/>
        <w:ind w:firstLine="227"/>
      </w:pPr>
      <w:r>
        <w:rPr>
          <w:rFonts w:ascii="Calibri" w:hAnsi="Calibri"/>
          <w:color w:val="333333"/>
          <w:sz w:val="20"/>
        </w:rPr>
        <w:t>an air does occur, Claude might try to run your tool</w:t>
      </w:r>
    </w:p>
    <w:p>
      <w:pPr>
        <w:spacing w:after="80" w:lineRule="auto" w:line="312"/>
        <w:ind w:firstLine="227"/>
      </w:pPr>
      <w:r>
        <w:rPr>
          <w:rFonts w:ascii="Calibri" w:hAnsi="Calibri"/>
          <w:color w:val="333333"/>
          <w:sz w:val="20"/>
        </w:rPr>
        <w:t>again with some better arguments or better formed arguments.</w:t>
      </w:r>
    </w:p>
    <w:p>
      <w:pPr>
        <w:spacing w:after="80" w:lineRule="auto" w:line="312"/>
        <w:ind w:firstLine="227"/>
      </w:pPr>
      <w:r>
        <w:rPr>
          <w:rFonts w:ascii="Calibri" w:hAnsi="Calibri"/>
          <w:color w:val="333333"/>
          <w:sz w:val="20"/>
        </w:rPr>
        <w:t>Okay, so that's our first improvement. Now, the second</w:t>
      </w:r>
    </w:p>
    <w:p>
      <w:pPr>
        <w:spacing w:after="80" w:lineRule="auto" w:line="312"/>
        <w:ind w:firstLine="227"/>
      </w:pPr>
      <w:r>
        <w:rPr>
          <w:rFonts w:ascii="Calibri" w:hAnsi="Calibri"/>
          <w:color w:val="333333"/>
          <w:sz w:val="20"/>
        </w:rPr>
        <w:t>improvement I want to make right now, we only are considering</w:t>
      </w:r>
    </w:p>
    <w:p>
      <w:pPr>
        <w:spacing w:after="80" w:lineRule="auto" w:line="312"/>
        <w:ind w:firstLine="227"/>
      </w:pPr>
      <w:r>
        <w:rPr>
          <w:rFonts w:ascii="Calibri" w:hAnsi="Calibri"/>
          <w:color w:val="333333"/>
          <w:sz w:val="20"/>
        </w:rPr>
        <w:t>one single type of tool, the get current</w:t>
      </w:r>
    </w:p>
    <w:p>
      <w:pPr>
        <w:spacing w:after="80" w:lineRule="auto" w:line="312"/>
        <w:ind w:firstLine="227"/>
      </w:pPr>
      <w:r>
        <w:rPr>
          <w:rFonts w:ascii="Calibri" w:hAnsi="Calibri"/>
          <w:color w:val="333333"/>
          <w:sz w:val="20"/>
        </w:rPr>
        <w:t>date time tool. Remember, later on, we might have</w:t>
      </w:r>
    </w:p>
    <w:p>
      <w:pPr>
        <w:spacing w:after="80" w:lineRule="auto" w:line="312"/>
        <w:ind w:firstLine="227"/>
      </w:pPr>
      <w:r>
        <w:rPr>
          <w:rFonts w:ascii="Calibri" w:hAnsi="Calibri"/>
          <w:color w:val="333333"/>
          <w:sz w:val="20"/>
        </w:rPr>
        <w:t>multiple different tools. So besides just get current</w:t>
      </w:r>
    </w:p>
    <w:p>
      <w:pPr>
        <w:spacing w:after="80" w:lineRule="auto" w:line="312"/>
        <w:ind w:firstLine="227"/>
      </w:pPr>
      <w:r>
        <w:rPr>
          <w:rFonts w:ascii="Calibri" w:hAnsi="Calibri"/>
          <w:color w:val="333333"/>
          <w:sz w:val="20"/>
        </w:rPr>
        <w:t>date time, we're going to eventually support adoration</w:t>
      </w:r>
    </w:p>
    <w:p>
      <w:pPr>
        <w:spacing w:after="80" w:lineRule="auto" w:line="312"/>
        <w:ind w:firstLine="227"/>
      </w:pPr>
      <w:r>
        <w:rPr>
          <w:rFonts w:ascii="Calibri" w:hAnsi="Calibri"/>
          <w:color w:val="333333"/>
          <w:sz w:val="20"/>
        </w:rPr>
        <w:t>to date time and set a reminder. And honestly, we're</w:t>
      </w:r>
    </w:p>
    <w:p>
      <w:pPr>
        <w:spacing w:after="80" w:lineRule="auto" w:line="312"/>
        <w:ind w:firstLine="227"/>
      </w:pPr>
      <w:r>
        <w:rPr>
          <w:rFonts w:ascii="Calibri" w:hAnsi="Calibri"/>
          <w:color w:val="333333"/>
          <w:sz w:val="20"/>
        </w:rPr>
        <w:t>going to add in another one even after that. So using</w:t>
      </w:r>
    </w:p>
    <w:p>
      <w:pPr>
        <w:spacing w:after="80" w:lineRule="auto" w:line="312"/>
        <w:ind w:firstLine="227"/>
      </w:pPr>
      <w:r>
        <w:rPr>
          <w:rFonts w:ascii="Calibri" w:hAnsi="Calibri"/>
          <w:color w:val="333333"/>
          <w:sz w:val="20"/>
        </w:rPr>
        <w:t>this pattern right here, where we have an if statement that's just</w:t>
      </w:r>
    </w:p>
    <w:p>
      <w:pPr>
        <w:spacing w:after="80" w:lineRule="auto" w:line="312"/>
        <w:ind w:firstLine="227"/>
      </w:pPr>
      <w:r>
        <w:rPr>
          <w:rFonts w:ascii="Calibri" w:hAnsi="Calibri"/>
          <w:color w:val="333333"/>
          <w:sz w:val="20"/>
        </w:rPr>
        <w:t>checking for get current date time, not really going to scale</w:t>
      </w:r>
    </w:p>
    <w:p>
      <w:pPr>
        <w:spacing w:after="80" w:lineRule="auto" w:line="312"/>
        <w:ind w:firstLine="227"/>
      </w:pPr>
      <w:r>
        <w:rPr>
          <w:rFonts w:ascii="Calibri" w:hAnsi="Calibri"/>
          <w:color w:val="333333"/>
          <w:sz w:val="20"/>
        </w:rPr>
        <w:t>too well. So to figure out what tool to run</w:t>
      </w:r>
    </w:p>
    <w:p>
      <w:pPr>
        <w:spacing w:after="80" w:lineRule="auto" w:line="312"/>
        <w:ind w:firstLine="227"/>
      </w:pPr>
      <w:r>
        <w:rPr>
          <w:rFonts w:ascii="Calibri" w:hAnsi="Calibri"/>
          <w:color w:val="333333"/>
          <w:sz w:val="20"/>
        </w:rPr>
        <w:t>and actually run it, I'm going to make another helper function</w:t>
      </w:r>
    </w:p>
    <w:p>
      <w:pPr>
        <w:spacing w:after="80" w:lineRule="auto" w:line="312"/>
        <w:ind w:firstLine="227"/>
      </w:pPr>
      <w:r>
        <w:rPr>
          <w:rFonts w:ascii="Calibri" w:hAnsi="Calibri"/>
          <w:color w:val="333333"/>
          <w:sz w:val="20"/>
        </w:rPr>
        <w:t>right above run tools. And I'm going to call it run</w:t>
      </w:r>
    </w:p>
    <w:p>
      <w:pPr>
        <w:spacing w:after="80" w:lineRule="auto" w:line="312"/>
        <w:ind w:firstLine="227"/>
      </w:pPr>
      <w:r>
        <w:rPr>
          <w:rFonts w:ascii="Calibri" w:hAnsi="Calibri"/>
          <w:color w:val="333333"/>
          <w:sz w:val="20"/>
        </w:rPr>
        <w:t>tool. This is going to take</w:t>
      </w:r>
    </w:p>
    <w:p>
      <w:pPr>
        <w:spacing w:after="80" w:lineRule="auto" w:line="312"/>
        <w:ind w:firstLine="227"/>
      </w:pPr>
      <w:r>
        <w:rPr>
          <w:rFonts w:ascii="Calibri" w:hAnsi="Calibri"/>
          <w:color w:val="333333"/>
          <w:sz w:val="20"/>
        </w:rPr>
        <w:t>in a tool name and an input</w:t>
      </w:r>
    </w:p>
    <w:p>
      <w:pPr>
        <w:spacing w:after="80" w:lineRule="auto" w:line="312"/>
        <w:ind w:firstLine="227"/>
      </w:pPr>
      <w:r>
        <w:rPr>
          <w:rFonts w:ascii="Calibri" w:hAnsi="Calibri"/>
          <w:color w:val="333333"/>
          <w:sz w:val="20"/>
        </w:rPr>
        <w:t>to that tool. And then inside of here, this is where we</w:t>
      </w:r>
    </w:p>
    <w:p>
      <w:pPr>
        <w:spacing w:after="80" w:lineRule="auto" w:line="312"/>
        <w:ind w:firstLine="227"/>
      </w:pPr>
      <w:r>
        <w:rPr>
          <w:rFonts w:ascii="Calibri" w:hAnsi="Calibri"/>
          <w:color w:val="333333"/>
          <w:sz w:val="20"/>
        </w:rPr>
        <w:t>are going to do a series of if statements or any kind of check to</w:t>
      </w:r>
    </w:p>
    <w:p>
      <w:pPr>
        <w:spacing w:after="80" w:lineRule="auto" w:line="312"/>
        <w:ind w:firstLine="227"/>
      </w:pPr>
      <w:r>
        <w:rPr>
          <w:rFonts w:ascii="Calibri" w:hAnsi="Calibri"/>
          <w:color w:val="333333"/>
          <w:sz w:val="20"/>
        </w:rPr>
        <w:t>figure out which tool function we need to run and then actually run</w:t>
      </w:r>
    </w:p>
    <w:p>
      <w:pPr>
        <w:spacing w:after="80" w:lineRule="auto" w:line="312"/>
        <w:ind w:firstLine="227"/>
      </w:pPr>
      <w:r>
        <w:rPr>
          <w:rFonts w:ascii="Calibri" w:hAnsi="Calibri"/>
          <w:color w:val="333333"/>
          <w:sz w:val="20"/>
        </w:rPr>
        <w:t>it and return the results. So if tool</w:t>
      </w:r>
    </w:p>
    <w:p>
      <w:pPr>
        <w:spacing w:after="80" w:lineRule="auto" w:line="312"/>
        <w:ind w:firstLine="227"/>
      </w:pPr>
      <w:r>
        <w:rPr>
          <w:rFonts w:ascii="Calibri" w:hAnsi="Calibri"/>
          <w:color w:val="333333"/>
          <w:sz w:val="20"/>
        </w:rPr>
        <w:t>name is get current date</w:t>
      </w:r>
    </w:p>
    <w:p>
      <w:pPr>
        <w:spacing w:after="80" w:lineRule="auto" w:line="312"/>
        <w:ind w:firstLine="227"/>
      </w:pPr>
      <w:r>
        <w:rPr>
          <w:rFonts w:ascii="Calibri" w:hAnsi="Calibri"/>
          <w:color w:val="333333"/>
          <w:sz w:val="20"/>
        </w:rPr>
        <w:t>time, Then I'm going to return,</w:t>
      </w:r>
    </w:p>
    <w:p>
      <w:pPr>
        <w:spacing w:after="80" w:lineRule="auto" w:line="312"/>
        <w:ind w:firstLine="227"/>
      </w:pPr>
      <w:r>
        <w:rPr>
          <w:rFonts w:ascii="Calibri" w:hAnsi="Calibri"/>
          <w:color w:val="333333"/>
          <w:sz w:val="20"/>
        </w:rPr>
        <w:t>get current, date time, with</w:t>
      </w:r>
    </w:p>
    <w:p>
      <w:pPr>
        <w:spacing w:after="80" w:lineRule="auto" w:line="312"/>
        <w:ind w:firstLine="227"/>
      </w:pPr>
      <w:r>
        <w:rPr>
          <w:rFonts w:ascii="Calibri" w:hAnsi="Calibri"/>
          <w:color w:val="333333"/>
          <w:sz w:val="20"/>
        </w:rPr>
        <w:t>star star, tool, input.</w:t>
      </w:r>
    </w:p>
    <w:p>
      <w:pPr>
        <w:spacing w:after="80" w:lineRule="auto" w:line="312"/>
        <w:ind w:firstLine="227"/>
      </w:pPr>
      <w:r>
        <w:rPr>
          <w:rFonts w:ascii="Calibri" w:hAnsi="Calibri"/>
          <w:color w:val="333333"/>
          <w:sz w:val="20"/>
        </w:rPr>
        <w:t>So now with this approach, if we ever add in additional tools,</w:t>
      </w:r>
    </w:p>
    <w:p>
      <w:pPr>
        <w:spacing w:after="80" w:lineRule="auto" w:line="312"/>
        <w:ind w:firstLine="227"/>
      </w:pPr>
      <w:r>
        <w:rPr>
          <w:rFonts w:ascii="Calibri" w:hAnsi="Calibri"/>
          <w:color w:val="333333"/>
          <w:sz w:val="20"/>
        </w:rPr>
        <w:t>we can just put in additional if checks right here. So</w:t>
      </w:r>
    </w:p>
    <w:p>
      <w:pPr>
        <w:spacing w:after="80" w:lineRule="auto" w:line="312"/>
        <w:ind w:firstLine="227"/>
      </w:pPr>
      <w:r>
        <w:rPr>
          <w:rFonts w:ascii="Calibri" w:hAnsi="Calibri"/>
          <w:color w:val="333333"/>
          <w:sz w:val="20"/>
        </w:rPr>
        <w:t>if tool name is whatever other tool we have,</w:t>
      </w:r>
    </w:p>
    <w:p>
      <w:pPr>
        <w:spacing w:after="80" w:lineRule="auto" w:line="312"/>
        <w:ind w:firstLine="227"/>
      </w:pPr>
      <w:r>
        <w:rPr>
          <w:rFonts w:ascii="Calibri" w:hAnsi="Calibri"/>
          <w:color w:val="333333"/>
          <w:sz w:val="20"/>
        </w:rPr>
        <w:t>we can run that particular tool function. So we are going</w:t>
      </w:r>
    </w:p>
    <w:p>
      <w:pPr>
        <w:spacing w:after="80" w:lineRule="auto" w:line="312"/>
        <w:ind w:firstLine="227"/>
      </w:pPr>
      <w:r>
        <w:rPr>
          <w:rFonts w:ascii="Calibri" w:hAnsi="Calibri"/>
          <w:color w:val="333333"/>
          <w:sz w:val="20"/>
        </w:rPr>
        <w:t>to very shortly come back to run tool and add in some additional tools</w:t>
      </w:r>
    </w:p>
    <w:p>
      <w:pPr>
        <w:spacing w:after="80" w:lineRule="auto" w:line="312"/>
        <w:ind w:firstLine="227"/>
      </w:pPr>
      <w:r>
        <w:rPr>
          <w:rFonts w:ascii="Calibri" w:hAnsi="Calibri"/>
          <w:color w:val="333333"/>
          <w:sz w:val="20"/>
        </w:rPr>
        <w:t>in just a little bit. All right, so now to make</w:t>
      </w:r>
    </w:p>
    <w:p>
      <w:pPr>
        <w:spacing w:after="80" w:lineRule="auto" w:line="312"/>
        <w:ind w:firstLine="227"/>
      </w:pPr>
      <w:r>
        <w:rPr>
          <w:rFonts w:ascii="Calibri" w:hAnsi="Calibri"/>
          <w:color w:val="333333"/>
          <w:sz w:val="20"/>
        </w:rPr>
        <w:t>use of that function, I'll come back down here.</w:t>
      </w:r>
    </w:p>
    <w:p>
      <w:pPr>
        <w:spacing w:after="80" w:lineRule="auto" w:line="312"/>
        <w:ind w:firstLine="227"/>
      </w:pPr>
      <w:r>
        <w:rPr>
          <w:rFonts w:ascii="Calibri" w:hAnsi="Calibri"/>
          <w:color w:val="333333"/>
          <w:sz w:val="20"/>
        </w:rPr>
        <w:t>I'm going to indent that block</w:t>
      </w:r>
    </w:p>
    <w:p>
      <w:pPr>
        <w:spacing w:after="80" w:lineRule="auto" w:line="312"/>
        <w:ind w:firstLine="227"/>
      </w:pPr>
      <w:r>
        <w:rPr>
          <w:rFonts w:ascii="Calibri" w:hAnsi="Calibri"/>
          <w:color w:val="333333"/>
          <w:sz w:val="20"/>
        </w:rPr>
        <w:t>right there to the try, the accept, and the tool results.</w:t>
      </w:r>
    </w:p>
    <w:p>
      <w:pPr>
        <w:spacing w:after="80" w:lineRule="auto" w:line="312"/>
        <w:ind w:firstLine="227"/>
      </w:pPr>
      <w:r>
        <w:rPr>
          <w:rFonts w:ascii="Calibri" w:hAnsi="Calibri"/>
          <w:color w:val="333333"/>
          <w:sz w:val="20"/>
        </w:rPr>
        <w:t>I'm going to remove the if statement and</w:t>
      </w:r>
    </w:p>
    <w:p>
      <w:pPr>
        <w:spacing w:after="80" w:lineRule="auto" w:line="312"/>
        <w:ind w:firstLine="227"/>
      </w:pPr>
      <w:r>
        <w:rPr>
          <w:rFonts w:ascii="Calibri" w:hAnsi="Calibri"/>
          <w:color w:val="333333"/>
          <w:sz w:val="20"/>
        </w:rPr>
        <w:t>then replace get current daytime right here with run</w:t>
      </w:r>
    </w:p>
    <w:p>
      <w:pPr>
        <w:spacing w:after="80" w:lineRule="auto" w:line="312"/>
        <w:ind w:firstLine="227"/>
      </w:pPr>
      <w:r>
        <w:rPr>
          <w:rFonts w:ascii="Calibri" w:hAnsi="Calibri"/>
          <w:color w:val="333333"/>
          <w:sz w:val="20"/>
        </w:rPr>
        <w:t>tool. And I'm going to pass into it our</w:t>
      </w:r>
    </w:p>
    <w:p>
      <w:pPr>
        <w:spacing w:after="80" w:lineRule="auto" w:line="312"/>
        <w:ind w:firstLine="227"/>
      </w:pPr>
      <w:r>
        <w:rPr>
          <w:rFonts w:ascii="Calibri" w:hAnsi="Calibri"/>
          <w:color w:val="333333"/>
          <w:sz w:val="20"/>
        </w:rPr>
        <w:t>tool request.name and tool request.input.</w:t>
      </w:r>
    </w:p>
    <w:p>
      <w:pPr>
        <w:spacing w:after="80" w:lineRule="auto" w:line="312"/>
        <w:ind w:firstLine="227"/>
      </w:pPr>
      <w:r>
        <w:rPr>
          <w:rFonts w:ascii="Calibri" w:hAnsi="Calibri"/>
          <w:color w:val="333333"/>
          <w:sz w:val="20"/>
        </w:rPr>
        <w:t>There we go. Okay, so this was</w:t>
      </w:r>
    </w:p>
    <w:p>
      <w:pPr>
        <w:spacing w:after="80" w:lineRule="auto" w:line="312"/>
        <w:ind w:firstLine="227"/>
      </w:pPr>
      <w:r>
        <w:rPr>
          <w:rFonts w:ascii="Calibri" w:hAnsi="Calibri"/>
          <w:color w:val="333333"/>
          <w:sz w:val="20"/>
        </w:rPr>
        <w:t>a little bit of a painful refactor, but this</w:t>
      </w:r>
    </w:p>
    <w:p>
      <w:pPr>
        <w:spacing w:after="80" w:lineRule="auto" w:line="312"/>
        <w:ind w:firstLine="227"/>
      </w:pPr>
      <w:r>
        <w:rPr>
          <w:rFonts w:ascii="Calibri" w:hAnsi="Calibri"/>
          <w:color w:val="333333"/>
          <w:sz w:val="20"/>
        </w:rPr>
        <w:t>is our run tools function. No more changes required.</w:t>
      </w:r>
    </w:p>
    <w:p>
      <w:pPr>
        <w:spacing w:after="80" w:lineRule="auto" w:line="312"/>
        <w:ind w:firstLine="227"/>
      </w:pPr>
      <w:r>
        <w:rPr>
          <w:rFonts w:ascii="Calibri" w:hAnsi="Calibri"/>
          <w:color w:val="333333"/>
          <w:sz w:val="20"/>
        </w:rPr>
        <w:t>It's going to work pretty well. And we've also got our</w:t>
      </w:r>
    </w:p>
    <w:p>
      <w:pPr>
        <w:spacing w:after="80" w:lineRule="auto" w:line="312"/>
        <w:ind w:firstLine="227"/>
      </w:pPr>
      <w:r>
        <w:rPr>
          <w:rFonts w:ascii="Calibri" w:hAnsi="Calibri"/>
          <w:color w:val="333333"/>
          <w:sz w:val="20"/>
        </w:rPr>
        <w:t>run tool function put together, also working pretty well. So</w:t>
      </w:r>
    </w:p>
    <w:p>
      <w:pPr>
        <w:spacing w:after="80" w:lineRule="auto" w:line="312"/>
        <w:ind w:firstLine="227"/>
      </w:pPr>
      <w:r>
        <w:rPr>
          <w:rFonts w:ascii="Calibri" w:hAnsi="Calibri"/>
          <w:color w:val="333333"/>
          <w:sz w:val="20"/>
        </w:rPr>
        <w:t>now the very last thing we need to do is go back down to</w:t>
      </w:r>
    </w:p>
    <w:p>
      <w:pPr>
        <w:spacing w:after="80" w:lineRule="auto" w:line="312"/>
        <w:ind w:firstLine="227"/>
      </w:pPr>
      <w:r>
        <w:rPr>
          <w:rFonts w:ascii="Calibri" w:hAnsi="Calibri"/>
          <w:color w:val="333333"/>
          <w:sz w:val="20"/>
        </w:rPr>
        <w:t>our conversation function and</w:t>
      </w:r>
    </w:p>
    <w:p>
      <w:pPr>
        <w:spacing w:after="80" w:lineRule="auto" w:line="312"/>
        <w:ind w:firstLine="227"/>
      </w:pPr>
      <w:r>
        <w:rPr>
          <w:rFonts w:ascii="Calibri" w:hAnsi="Calibri"/>
          <w:color w:val="333333"/>
          <w:sz w:val="20"/>
        </w:rPr>
        <w:t>make use of run tools. So</w:t>
      </w:r>
    </w:p>
    <w:p>
      <w:pPr>
        <w:spacing w:after="80" w:lineRule="auto" w:line="312"/>
        <w:ind w:firstLine="227"/>
      </w:pPr>
      <w:r>
        <w:rPr>
          <w:rFonts w:ascii="Calibri" w:hAnsi="Calibri"/>
          <w:color w:val="333333"/>
          <w:sz w:val="20"/>
        </w:rPr>
        <w:t>here's our call to run tools right here. So run tools</w:t>
      </w:r>
    </w:p>
    <w:p>
      <w:pPr>
        <w:spacing w:after="80" w:lineRule="auto" w:line="312"/>
        <w:ind w:firstLine="227"/>
      </w:pPr>
      <w:r>
        <w:rPr>
          <w:rFonts w:ascii="Calibri" w:hAnsi="Calibri"/>
          <w:color w:val="333333"/>
          <w:sz w:val="20"/>
        </w:rPr>
        <w:t>is now going to return our list of tool result blocks.</w:t>
      </w:r>
    </w:p>
    <w:p>
      <w:pPr>
        <w:spacing w:after="80" w:lineRule="auto" w:line="312"/>
        <w:ind w:firstLine="227"/>
      </w:pPr>
      <w:r>
        <w:rPr>
          <w:rFonts w:ascii="Calibri" w:hAnsi="Calibri"/>
          <w:color w:val="333333"/>
          <w:sz w:val="20"/>
        </w:rPr>
        <w:t>So I get tool results. I'm going to add</w:t>
      </w:r>
    </w:p>
    <w:p>
      <w:pPr>
        <w:spacing w:after="80" w:lineRule="auto" w:line="312"/>
        <w:ind w:firstLine="227"/>
      </w:pPr>
      <w:r>
        <w:rPr>
          <w:rFonts w:ascii="Calibri" w:hAnsi="Calibri"/>
          <w:color w:val="333333"/>
          <w:sz w:val="20"/>
        </w:rPr>
        <w:t>that into my conversation history. So add user</w:t>
      </w:r>
    </w:p>
    <w:p>
      <w:pPr>
        <w:spacing w:after="80" w:lineRule="auto" w:line="312"/>
        <w:ind w:firstLine="227"/>
      </w:pPr>
      <w:r>
        <w:rPr>
          <w:rFonts w:ascii="Calibri" w:hAnsi="Calibri"/>
          <w:color w:val="333333"/>
          <w:sz w:val="20"/>
        </w:rPr>
        <w:t>message with messages and tool</w:t>
      </w:r>
    </w:p>
    <w:p>
      <w:pPr>
        <w:spacing w:after="80" w:lineRule="auto" w:line="312"/>
        <w:ind w:firstLine="227"/>
      </w:pPr>
      <w:r>
        <w:rPr>
          <w:rFonts w:ascii="Calibri" w:hAnsi="Calibri"/>
          <w:color w:val="333333"/>
          <w:sz w:val="20"/>
        </w:rPr>
        <w:t>results. then outside of the</w:t>
      </w:r>
    </w:p>
    <w:p>
      <w:pPr>
        <w:spacing w:after="80" w:lineRule="auto" w:line="312"/>
        <w:ind w:firstLine="227"/>
      </w:pPr>
      <w:r>
        <w:rPr>
          <w:rFonts w:ascii="Calibri" w:hAnsi="Calibri"/>
          <w:color w:val="333333"/>
          <w:sz w:val="20"/>
        </w:rPr>
        <w:t>while loop, so I'm making sure them outside of while I'll</w:t>
      </w:r>
    </w:p>
    <w:p>
      <w:pPr>
        <w:spacing w:after="80" w:lineRule="auto" w:line="312"/>
        <w:ind w:firstLine="227"/>
      </w:pPr>
      <w:r>
        <w:rPr>
          <w:rFonts w:ascii="Calibri" w:hAnsi="Calibri"/>
          <w:color w:val="333333"/>
          <w:sz w:val="20"/>
        </w:rPr>
        <w:t>return the list of messages. And</w:t>
      </w:r>
    </w:p>
    <w:p>
      <w:pPr>
        <w:spacing w:after="80" w:lineRule="auto" w:line="312"/>
        <w:ind w:firstLine="227"/>
      </w:pPr>
      <w:r>
        <w:rPr>
          <w:rFonts w:ascii="Calibri" w:hAnsi="Calibri"/>
          <w:color w:val="333333"/>
          <w:sz w:val="20"/>
        </w:rPr>
        <w:t>that's it. Okay, so now this run conversation</w:t>
      </w:r>
    </w:p>
    <w:p>
      <w:pPr>
        <w:spacing w:after="80" w:lineRule="auto" w:line="312"/>
        <w:ind w:firstLine="227"/>
      </w:pPr>
      <w:r>
        <w:rPr>
          <w:rFonts w:ascii="Calibri" w:hAnsi="Calibri"/>
          <w:color w:val="333333"/>
          <w:sz w:val="20"/>
        </w:rPr>
        <w:t>function captures that entire loop that we discussed. So</w:t>
      </w:r>
    </w:p>
    <w:p>
      <w:pPr>
        <w:spacing w:after="80" w:lineRule="auto" w:line="312"/>
        <w:ind w:firstLine="227"/>
      </w:pPr>
      <w:r>
        <w:rPr>
          <w:rFonts w:ascii="Calibri" w:hAnsi="Calibri"/>
          <w:color w:val="333333"/>
          <w:sz w:val="20"/>
        </w:rPr>
        <w:t>whenever we go into run conversation, we're going to call</w:t>
      </w:r>
    </w:p>
    <w:p>
      <w:pPr>
        <w:spacing w:after="80" w:lineRule="auto" w:line="312"/>
        <w:ind w:firstLine="227"/>
      </w:pPr>
      <w:r>
        <w:rPr>
          <w:rFonts w:ascii="Calibri" w:hAnsi="Calibri"/>
          <w:color w:val="333333"/>
          <w:sz w:val="20"/>
        </w:rPr>
        <w:t>Claude, we're going to get back some assistant message.</w:t>
      </w:r>
    </w:p>
    <w:p>
      <w:pPr>
        <w:spacing w:after="80" w:lineRule="auto" w:line="312"/>
        <w:ind w:firstLine="227"/>
      </w:pPr>
      <w:r>
        <w:rPr>
          <w:rFonts w:ascii="Calibri" w:hAnsi="Calibri"/>
          <w:color w:val="333333"/>
          <w:sz w:val="20"/>
        </w:rPr>
        <w:t>If the assistant message is asking for any tools, then we're</w:t>
      </w:r>
    </w:p>
    <w:p>
      <w:pPr>
        <w:spacing w:after="80" w:lineRule="auto" w:line="312"/>
        <w:ind w:firstLine="227"/>
      </w:pPr>
      <w:r>
        <w:rPr>
          <w:rFonts w:ascii="Calibri" w:hAnsi="Calibri"/>
          <w:color w:val="333333"/>
          <w:sz w:val="20"/>
        </w:rPr>
        <w:t>going to continue on past the if statement. We're going to run</w:t>
      </w:r>
    </w:p>
    <w:p>
      <w:pPr>
        <w:spacing w:after="80" w:lineRule="auto" w:line="312"/>
        <w:ind w:firstLine="227"/>
      </w:pPr>
      <w:r>
        <w:rPr>
          <w:rFonts w:ascii="Calibri" w:hAnsi="Calibri"/>
          <w:color w:val="333333"/>
          <w:sz w:val="20"/>
        </w:rPr>
        <w:t>those tools, get the results, and add them in as</w:t>
      </w:r>
    </w:p>
    <w:p>
      <w:pPr>
        <w:spacing w:after="80" w:lineRule="auto" w:line="312"/>
        <w:ind w:firstLine="227"/>
      </w:pPr>
      <w:r>
        <w:rPr>
          <w:rFonts w:ascii="Calibri" w:hAnsi="Calibri"/>
          <w:color w:val="333333"/>
          <w:sz w:val="20"/>
        </w:rPr>
        <w:t>a user message to our list of messages. Then we're</w:t>
      </w:r>
    </w:p>
    <w:p>
      <w:pPr>
        <w:spacing w:after="80" w:lineRule="auto" w:line="312"/>
        <w:ind w:firstLine="227"/>
      </w:pPr>
      <w:r>
        <w:rPr>
          <w:rFonts w:ascii="Calibri" w:hAnsi="Calibri"/>
          <w:color w:val="333333"/>
          <w:sz w:val="20"/>
        </w:rPr>
        <w:t>going to go back up to the top of the while loop again, and</w:t>
      </w:r>
    </w:p>
    <w:p>
      <w:pPr>
        <w:spacing w:after="80" w:lineRule="auto" w:line="312"/>
        <w:ind w:firstLine="227"/>
      </w:pPr>
      <w:r>
        <w:rPr>
          <w:rFonts w:ascii="Calibri" w:hAnsi="Calibri"/>
          <w:color w:val="333333"/>
          <w:sz w:val="20"/>
        </w:rPr>
        <w:t>call Claude another time with the list</w:t>
      </w:r>
    </w:p>
    <w:p>
      <w:pPr>
        <w:spacing w:after="80" w:lineRule="auto" w:line="312"/>
        <w:ind w:firstLine="227"/>
      </w:pPr>
      <w:r>
        <w:rPr>
          <w:rFonts w:ascii="Calibri" w:hAnsi="Calibri"/>
          <w:color w:val="333333"/>
          <w:sz w:val="20"/>
        </w:rPr>
        <w:t>of tool results inside of those messages. And</w:t>
      </w:r>
    </w:p>
    <w:p>
      <w:pPr>
        <w:spacing w:after="80" w:lineRule="auto" w:line="312"/>
        <w:ind w:firstLine="227"/>
      </w:pPr>
      <w:r>
        <w:rPr>
          <w:rFonts w:ascii="Calibri" w:hAnsi="Calibri"/>
          <w:color w:val="333333"/>
          <w:sz w:val="20"/>
        </w:rPr>
        <w:t>we're going to repeat this process over and over again until Claude</w:t>
      </w:r>
    </w:p>
    <w:p>
      <w:pPr>
        <w:spacing w:after="80" w:lineRule="auto" w:line="312"/>
        <w:ind w:firstLine="227"/>
      </w:pPr>
      <w:r>
        <w:rPr>
          <w:rFonts w:ascii="Calibri" w:hAnsi="Calibri"/>
          <w:color w:val="333333"/>
          <w:sz w:val="20"/>
        </w:rPr>
        <w:t>doesn't ask for a tool use anymore. So</w:t>
      </w:r>
    </w:p>
    <w:p>
      <w:pPr>
        <w:spacing w:after="80" w:lineRule="auto" w:line="312"/>
        <w:ind w:firstLine="227"/>
      </w:pPr>
      <w:r>
        <w:rPr>
          <w:rFonts w:ascii="Calibri" w:hAnsi="Calibri"/>
          <w:color w:val="333333"/>
          <w:sz w:val="20"/>
        </w:rPr>
        <w:t>now here's the point where hopefully everything's</w:t>
      </w:r>
    </w:p>
    <w:p>
      <w:pPr>
        <w:spacing w:after="80" w:lineRule="auto" w:line="312"/>
        <w:ind w:firstLine="227"/>
      </w:pPr>
      <w:r>
        <w:rPr>
          <w:rFonts w:ascii="Calibri" w:hAnsi="Calibri"/>
          <w:color w:val="333333"/>
          <w:sz w:val="20"/>
        </w:rPr>
        <w:t>going to work. We'll do a quick test down here. So</w:t>
      </w:r>
    </w:p>
    <w:p>
      <w:pPr>
        <w:spacing w:after="80" w:lineRule="auto" w:line="312"/>
        <w:ind w:firstLine="227"/>
      </w:pPr>
      <w:r>
        <w:rPr>
          <w:rFonts w:ascii="Calibri" w:hAnsi="Calibri"/>
          <w:color w:val="333333"/>
          <w:sz w:val="20"/>
        </w:rPr>
        <w:t>I'm going to make a list of messages. I'll add</w:t>
      </w:r>
    </w:p>
    <w:p>
      <w:pPr>
        <w:spacing w:after="80" w:lineRule="auto" w:line="312"/>
        <w:ind w:firstLine="227"/>
      </w:pPr>
      <w:r>
        <w:rPr>
          <w:rFonts w:ascii="Calibri" w:hAnsi="Calibri"/>
          <w:color w:val="333333"/>
          <w:sz w:val="20"/>
        </w:rPr>
        <w:t>a user message to it.</w:t>
      </w:r>
    </w:p>
    <w:p>
      <w:pPr>
        <w:spacing w:after="80" w:lineRule="auto" w:line="312"/>
        <w:ind w:firstLine="227"/>
      </w:pPr>
      <w:r>
        <w:rPr>
          <w:rFonts w:ascii="Calibri" w:hAnsi="Calibri"/>
          <w:color w:val="333333"/>
          <w:sz w:val="20"/>
        </w:rPr>
        <w:t>And I'm going to ask Claude to do something that's going to probably require</w:t>
      </w:r>
    </w:p>
    <w:p>
      <w:pPr>
        <w:spacing w:after="80" w:lineRule="auto" w:line="312"/>
        <w:ind w:firstLine="227"/>
      </w:pPr>
      <w:r>
        <w:rPr>
          <w:rFonts w:ascii="Calibri" w:hAnsi="Calibri"/>
          <w:color w:val="333333"/>
          <w:sz w:val="20"/>
        </w:rPr>
        <w:t>two separate tool calls. So I'm going to ask Claude what the</w:t>
      </w:r>
    </w:p>
    <w:p>
      <w:pPr>
        <w:spacing w:after="80" w:lineRule="auto" w:line="312"/>
        <w:ind w:firstLine="227"/>
      </w:pPr>
      <w:r>
        <w:rPr>
          <w:rFonts w:ascii="Calibri" w:hAnsi="Calibri"/>
          <w:color w:val="333333"/>
          <w:sz w:val="20"/>
        </w:rPr>
        <w:t>current time is in our hour, hour, minute format,</w:t>
      </w:r>
    </w:p>
    <w:p>
      <w:pPr>
        <w:spacing w:after="80" w:lineRule="auto" w:line="312"/>
        <w:ind w:firstLine="227"/>
      </w:pPr>
      <w:r>
        <w:rPr>
          <w:rFonts w:ascii="Calibri" w:hAnsi="Calibri"/>
          <w:color w:val="333333"/>
          <w:sz w:val="20"/>
        </w:rPr>
        <w:t>and then same thing for second format. So in theory, Claude</w:t>
      </w:r>
    </w:p>
    <w:p>
      <w:pPr>
        <w:spacing w:after="80" w:lineRule="auto" w:line="312"/>
        <w:ind w:firstLine="227"/>
      </w:pPr>
      <w:r>
        <w:rPr>
          <w:rFonts w:ascii="Calibri" w:hAnsi="Calibri"/>
          <w:color w:val="333333"/>
          <w:sz w:val="20"/>
        </w:rPr>
        <w:t>is probably going to break this up into two separate tool</w:t>
      </w:r>
    </w:p>
    <w:p>
      <w:pPr>
        <w:spacing w:after="80" w:lineRule="auto" w:line="312"/>
        <w:ind w:firstLine="227"/>
      </w:pPr>
      <w:r>
        <w:rPr>
          <w:rFonts w:ascii="Calibri" w:hAnsi="Calibri"/>
          <w:color w:val="333333"/>
          <w:sz w:val="20"/>
        </w:rPr>
        <w:t>calls. I will then call run. conversation</w:t>
      </w:r>
    </w:p>
    <w:p>
      <w:pPr>
        <w:spacing w:after="80" w:lineRule="auto" w:line="312"/>
        <w:ind w:firstLine="227"/>
      </w:pPr>
      <w:r>
        <w:rPr>
          <w:rFonts w:ascii="Calibri" w:hAnsi="Calibri"/>
          <w:color w:val="333333"/>
          <w:sz w:val="20"/>
        </w:rPr>
        <w:t>and passing the list messages. I'm</w:t>
      </w:r>
    </w:p>
    <w:p>
      <w:pPr>
        <w:spacing w:after="80" w:lineRule="auto" w:line="312"/>
        <w:ind w:firstLine="227"/>
      </w:pPr>
      <w:r>
        <w:rPr>
          <w:rFonts w:ascii="Calibri" w:hAnsi="Calibri"/>
          <w:color w:val="333333"/>
          <w:sz w:val="20"/>
        </w:rPr>
        <w:t>going to rerun all the cells inside this notebook because</w:t>
      </w:r>
    </w:p>
    <w:p>
      <w:pPr>
        <w:spacing w:after="80" w:lineRule="auto" w:line="312"/>
        <w:ind w:firstLine="227"/>
      </w:pPr>
      <w:r>
        <w:rPr>
          <w:rFonts w:ascii="Calibri" w:hAnsi="Calibri"/>
          <w:color w:val="333333"/>
          <w:sz w:val="20"/>
        </w:rPr>
        <w:t>we have now changed a tremendous amount, so we'll do a run</w:t>
      </w:r>
    </w:p>
    <w:p>
      <w:pPr>
        <w:spacing w:after="80" w:lineRule="auto" w:line="312"/>
        <w:ind w:firstLine="227"/>
      </w:pPr>
      <w:r>
        <w:rPr>
          <w:rFonts w:ascii="Calibri" w:hAnsi="Calibri"/>
          <w:color w:val="333333"/>
          <w:sz w:val="20"/>
        </w:rPr>
        <w:t>all, and then we'll take a look at the response we get.</w:t>
      </w:r>
    </w:p>
    <w:p>
      <w:pPr>
        <w:spacing w:after="80" w:lineRule="auto" w:line="312"/>
        <w:ind w:firstLine="227"/>
      </w:pPr>
      <w:r>
        <w:rPr>
          <w:rFonts w:ascii="Calibri" w:hAnsi="Calibri"/>
          <w:color w:val="333333"/>
          <w:sz w:val="20"/>
        </w:rPr>
        <w:t>So it looks like it definitely is the right answer right here, but I want</w:t>
      </w:r>
    </w:p>
    <w:p>
      <w:pPr>
        <w:spacing w:after="80" w:lineRule="auto" w:line="312"/>
        <w:ind w:firstLine="227"/>
      </w:pPr>
      <w:r>
        <w:rPr>
          <w:rFonts w:ascii="Calibri" w:hAnsi="Calibri"/>
          <w:color w:val="333333"/>
          <w:sz w:val="20"/>
        </w:rPr>
        <w:t>to take a look at the list of messages to really understand what is happening.</w:t>
      </w:r>
    </w:p>
    <w:p>
      <w:pPr>
        <w:spacing w:after="80" w:lineRule="auto" w:line="312"/>
        <w:ind w:firstLine="227"/>
      </w:pPr>
      <w:r>
        <w:rPr>
          <w:rFonts w:ascii="Calibri" w:hAnsi="Calibri"/>
          <w:color w:val="333333"/>
          <w:sz w:val="20"/>
        </w:rPr>
        <w:t>So initially, we have our user message. We then get</w:t>
      </w:r>
    </w:p>
    <w:p>
      <w:pPr>
        <w:spacing w:after="80" w:lineRule="auto" w:line="312"/>
        <w:ind w:firstLine="227"/>
      </w:pPr>
      <w:r>
        <w:rPr>
          <w:rFonts w:ascii="Calibri" w:hAnsi="Calibri"/>
          <w:color w:val="333333"/>
          <w:sz w:val="20"/>
        </w:rPr>
        <w:t>the initial response back from Claude. It has a text block</w:t>
      </w:r>
    </w:p>
    <w:p>
      <w:pPr>
        <w:spacing w:after="80" w:lineRule="auto" w:line="312"/>
        <w:ind w:firstLine="227"/>
      </w:pPr>
      <w:r>
        <w:rPr>
          <w:rFonts w:ascii="Calibri" w:hAnsi="Calibri"/>
          <w:color w:val="333333"/>
          <w:sz w:val="20"/>
        </w:rPr>
        <w:t>and a tool use block. So once again, a message</w:t>
      </w:r>
    </w:p>
    <w:p>
      <w:pPr>
        <w:spacing w:after="80" w:lineRule="auto" w:line="312"/>
        <w:ind w:firstLine="227"/>
      </w:pPr>
      <w:r>
        <w:rPr>
          <w:rFonts w:ascii="Calibri" w:hAnsi="Calibri"/>
          <w:color w:val="333333"/>
          <w:sz w:val="20"/>
        </w:rPr>
        <w:t>with multiple blocks inside of it. And this is why it's so critical now</w:t>
      </w:r>
    </w:p>
    <w:p>
      <w:pPr>
        <w:spacing w:after="80" w:lineRule="auto" w:line="312"/>
        <w:ind w:firstLine="227"/>
      </w:pPr>
      <w:r>
        <w:rPr>
          <w:rFonts w:ascii="Calibri" w:hAnsi="Calibri"/>
          <w:color w:val="333333"/>
          <w:sz w:val="20"/>
        </w:rPr>
        <w:t>to make sure that all of our code will correctly handle multiple different</w:t>
      </w:r>
    </w:p>
    <w:p>
      <w:pPr>
        <w:spacing w:after="80" w:lineRule="auto" w:line="312"/>
        <w:ind w:firstLine="227"/>
      </w:pPr>
      <w:r>
        <w:rPr>
          <w:rFonts w:ascii="Calibri" w:hAnsi="Calibri"/>
          <w:color w:val="333333"/>
          <w:sz w:val="20"/>
        </w:rPr>
        <w:t>blocks. Inside this first message, we have a tool</w:t>
      </w:r>
    </w:p>
    <w:p>
      <w:pPr>
        <w:spacing w:after="80" w:lineRule="auto" w:line="312"/>
        <w:ind w:firstLine="227"/>
      </w:pPr>
      <w:r>
        <w:rPr>
          <w:rFonts w:ascii="Calibri" w:hAnsi="Calibri"/>
          <w:color w:val="333333"/>
          <w:sz w:val="20"/>
        </w:rPr>
        <w:t>use block where Claude is trying to get the current time in</w:t>
      </w:r>
    </w:p>
    <w:p>
      <w:pPr>
        <w:spacing w:after="80" w:lineRule="auto" w:line="312"/>
        <w:ind w:firstLine="227"/>
      </w:pPr>
      <w:r>
        <w:rPr>
          <w:rFonts w:ascii="Calibri" w:hAnsi="Calibri"/>
          <w:color w:val="333333"/>
          <w:sz w:val="20"/>
        </w:rPr>
        <w:t>our minute format. We then</w:t>
      </w:r>
    </w:p>
    <w:p>
      <w:pPr>
        <w:spacing w:after="80" w:lineRule="auto" w:line="312"/>
        <w:ind w:firstLine="227"/>
      </w:pPr>
      <w:r>
        <w:rPr>
          <w:rFonts w:ascii="Calibri" w:hAnsi="Calibri"/>
          <w:color w:val="333333"/>
          <w:sz w:val="20"/>
        </w:rPr>
        <w:t>respond with a tool result. And then here's the interesting</w:t>
      </w:r>
    </w:p>
    <w:p>
      <w:pPr>
        <w:spacing w:after="80" w:lineRule="auto" w:line="312"/>
        <w:ind w:firstLine="227"/>
      </w:pPr>
      <w:r>
        <w:rPr>
          <w:rFonts w:ascii="Calibri" w:hAnsi="Calibri"/>
          <w:color w:val="333333"/>
          <w:sz w:val="20"/>
        </w:rPr>
        <w:t>part. Claude then decides to make a second tool</w:t>
      </w:r>
    </w:p>
    <w:p>
      <w:pPr>
        <w:spacing w:after="80" w:lineRule="auto" w:line="312"/>
        <w:ind w:firstLine="227"/>
      </w:pPr>
      <w:r>
        <w:rPr>
          <w:rFonts w:ascii="Calibri" w:hAnsi="Calibri"/>
          <w:color w:val="333333"/>
          <w:sz w:val="20"/>
        </w:rPr>
        <w:t>call back to us. So in the second tool call, we</w:t>
      </w:r>
    </w:p>
    <w:p>
      <w:pPr>
        <w:spacing w:after="80" w:lineRule="auto" w:line="312"/>
        <w:ind w:firstLine="227"/>
      </w:pPr>
      <w:r>
        <w:rPr>
          <w:rFonts w:ascii="Calibri" w:hAnsi="Calibri"/>
          <w:color w:val="333333"/>
          <w:sz w:val="20"/>
        </w:rPr>
        <w:t>don't have a text part anymore, once again highlighting</w:t>
      </w:r>
    </w:p>
    <w:p>
      <w:pPr>
        <w:spacing w:after="80" w:lineRule="auto" w:line="312"/>
        <w:ind w:firstLine="227"/>
      </w:pPr>
      <w:r>
        <w:rPr>
          <w:rFonts w:ascii="Calibri" w:hAnsi="Calibri"/>
          <w:color w:val="333333"/>
          <w:sz w:val="20"/>
        </w:rPr>
        <w:t>the importance of correctly handling multiple different</w:t>
      </w:r>
    </w:p>
    <w:p>
      <w:pPr>
        <w:spacing w:after="80" w:lineRule="auto" w:line="312"/>
        <w:ind w:firstLine="227"/>
      </w:pPr>
      <w:r>
        <w:rPr>
          <w:rFonts w:ascii="Calibri" w:hAnsi="Calibri"/>
          <w:color w:val="333333"/>
          <w:sz w:val="20"/>
        </w:rPr>
        <w:t>tool parts inside of a single message. Inside</w:t>
      </w:r>
    </w:p>
    <w:p>
      <w:pPr>
        <w:spacing w:after="80" w:lineRule="auto" w:line="312"/>
        <w:ind w:firstLine="227"/>
      </w:pPr>
      <w:r>
        <w:rPr>
          <w:rFonts w:ascii="Calibri" w:hAnsi="Calibri"/>
          <w:color w:val="333333"/>
          <w:sz w:val="20"/>
        </w:rPr>
        <w:t>this second message, we've now got a tool use</w:t>
      </w:r>
    </w:p>
    <w:p>
      <w:pPr>
        <w:spacing w:after="80" w:lineRule="auto" w:line="312"/>
        <w:ind w:firstLine="227"/>
      </w:pPr>
      <w:r>
        <w:rPr>
          <w:rFonts w:ascii="Calibri" w:hAnsi="Calibri"/>
          <w:color w:val="333333"/>
          <w:sz w:val="20"/>
        </w:rPr>
        <w:t>block. Claude is now going to try to call get current daytime</w:t>
      </w:r>
    </w:p>
    <w:p>
      <w:pPr>
        <w:spacing w:after="80" w:lineRule="auto" w:line="312"/>
        <w:ind w:firstLine="227"/>
      </w:pPr>
      <w:r>
        <w:rPr>
          <w:rFonts w:ascii="Calibri" w:hAnsi="Calibri"/>
          <w:color w:val="333333"/>
          <w:sz w:val="20"/>
        </w:rPr>
        <w:t>in seconds format. We then send the</w:t>
      </w:r>
    </w:p>
    <w:p>
      <w:pPr>
        <w:spacing w:after="80" w:lineRule="auto" w:line="312"/>
        <w:ind w:firstLine="227"/>
      </w:pPr>
      <w:r>
        <w:rPr>
          <w:rFonts w:ascii="Calibri" w:hAnsi="Calibri"/>
          <w:color w:val="333333"/>
          <w:sz w:val="20"/>
        </w:rPr>
        <w:t>result back to Claude, and then we get a final response</w:t>
      </w:r>
    </w:p>
    <w:p>
      <w:pPr>
        <w:spacing w:after="80" w:lineRule="auto" w:line="312"/>
        <w:ind w:firstLine="227"/>
      </w:pPr>
      <w:r>
        <w:rPr>
          <w:rFonts w:ascii="Calibri" w:hAnsi="Calibri"/>
          <w:color w:val="333333"/>
          <w:sz w:val="20"/>
        </w:rPr>
        <w:t>from Claude that has just a text block that says, here's</w:t>
      </w:r>
    </w:p>
    <w:p>
      <w:pPr>
        <w:spacing w:after="80" w:lineRule="auto" w:line="312"/>
        <w:ind w:firstLine="227"/>
      </w:pPr>
      <w:r>
        <w:rPr>
          <w:rFonts w:ascii="Calibri" w:hAnsi="Calibri"/>
          <w:color w:val="333333"/>
          <w:sz w:val="20"/>
        </w:rPr>
        <w:t>the answer to your original query. So this</w:t>
      </w:r>
    </w:p>
    <w:p>
      <w:pPr>
        <w:spacing w:after="80" w:lineRule="auto" w:line="312"/>
        <w:ind w:firstLine="227"/>
      </w:pPr>
      <w:r>
        <w:rPr>
          <w:rFonts w:ascii="Calibri" w:hAnsi="Calibri"/>
          <w:color w:val="333333"/>
          <w:sz w:val="20"/>
        </w:rPr>
        <w:t>is a perfect result that definitely highlights every</w:t>
      </w:r>
    </w:p>
    <w:p>
      <w:pPr>
        <w:spacing w:after="80" w:lineRule="auto" w:line="312"/>
        <w:ind w:firstLine="227"/>
      </w:pPr>
      <w:r>
        <w:rPr>
          <w:rFonts w:ascii="Calibri" w:hAnsi="Calibri"/>
          <w:color w:val="333333"/>
          <w:sz w:val="20"/>
        </w:rPr>
        <w:t>step that we just went through. The entire process of</w:t>
      </w:r>
    </w:p>
    <w:p>
      <w:pPr>
        <w:spacing w:after="80" w:lineRule="auto" w:line="312"/>
        <w:ind w:firstLine="227"/>
      </w:pPr>
      <w:r>
        <w:rPr>
          <w:rFonts w:ascii="Calibri" w:hAnsi="Calibri"/>
          <w:color w:val="333333"/>
          <w:sz w:val="20"/>
        </w:rPr>
        <w:t>running our conversation until we have a response</w:t>
      </w:r>
    </w:p>
    <w:p>
      <w:pPr>
        <w:spacing w:after="80" w:lineRule="auto" w:line="312"/>
        <w:ind w:firstLine="227"/>
      </w:pPr>
      <w:r>
        <w:rPr>
          <w:rFonts w:ascii="Calibri" w:hAnsi="Calibri"/>
          <w:color w:val="333333"/>
          <w:sz w:val="20"/>
        </w:rPr>
        <w:t>that is not asking for tool use. And</w:t>
      </w:r>
    </w:p>
    <w:p>
      <w:pPr>
        <w:spacing w:after="80" w:lineRule="auto" w:line="312"/>
        <w:ind w:firstLine="227"/>
      </w:pPr>
      <w:r>
        <w:rPr>
          <w:rFonts w:ascii="Calibri" w:hAnsi="Calibri"/>
          <w:color w:val="333333"/>
          <w:sz w:val="20"/>
        </w:rPr>
        <w:t>inside of our run tools function,</w:t>
      </w:r>
    </w:p>
    <w:p>
      <w:pPr>
        <w:spacing w:after="80" w:lineRule="auto" w:line="312"/>
        <w:ind w:firstLine="227"/>
      </w:pPr>
      <w:r>
        <w:rPr>
          <w:rFonts w:ascii="Calibri" w:hAnsi="Calibri"/>
          <w:color w:val="333333"/>
          <w:sz w:val="20"/>
        </w:rPr>
        <w:t>the importance of taking a look at all the different blocks</w:t>
      </w:r>
    </w:p>
    <w:p>
      <w:pPr>
        <w:spacing w:after="80" w:lineRule="auto" w:line="312"/>
        <w:ind w:firstLine="227"/>
      </w:pPr>
      <w:r>
        <w:rPr>
          <w:rFonts w:ascii="Calibri" w:hAnsi="Calibri"/>
          <w:color w:val="333333"/>
          <w:sz w:val="20"/>
        </w:rPr>
        <w:t>we get back, pulling out just the tool use blocks, and</w:t>
      </w:r>
    </w:p>
    <w:p>
      <w:pPr>
        <w:spacing w:after="80" w:lineRule="auto" w:line="312"/>
        <w:ind w:firstLine="227"/>
      </w:pPr>
      <w:r>
        <w:rPr>
          <w:rFonts w:ascii="Calibri" w:hAnsi="Calibri"/>
          <w:color w:val="333333"/>
          <w:sz w:val="20"/>
        </w:rPr>
        <w:t>then running a tool for each of those blocks, formulating</w:t>
      </w:r>
    </w:p>
    <w:p>
      <w:pPr>
        <w:spacing w:after="80" w:lineRule="auto" w:line="312"/>
        <w:ind w:firstLine="227"/>
      </w:pPr>
      <w:r>
        <w:rPr>
          <w:rFonts w:ascii="Calibri" w:hAnsi="Calibri"/>
          <w:color w:val="333333"/>
          <w:sz w:val="20"/>
        </w:rPr>
        <w:t>the response into a tool result, and then sending all</w:t>
      </w:r>
    </w:p>
    <w:p>
      <w:pPr>
        <w:spacing w:after="80" w:lineRule="auto" w:line="312"/>
        <w:ind w:firstLine="227"/>
      </w:pPr>
      <w:r>
        <w:rPr>
          <w:rFonts w:ascii="Calibri" w:hAnsi="Calibri"/>
          <w:color w:val="333333"/>
          <w:sz w:val="20"/>
        </w:rPr>
        <w:t>the different tool results back into Claude. This video</w:t>
      </w:r>
    </w:p>
    <w:p>
      <w:pPr>
        <w:spacing w:after="80" w:lineRule="auto" w:line="312"/>
        <w:ind w:firstLine="227"/>
      </w:pPr>
      <w:r>
        <w:rPr>
          <w:rFonts w:ascii="Calibri" w:hAnsi="Calibri"/>
          <w:color w:val="333333"/>
          <w:sz w:val="20"/>
        </w:rPr>
        <w:t>has been long and probably rather confusing, but we've now got</w:t>
      </w:r>
    </w:p>
    <w:p>
      <w:pPr>
        <w:spacing w:after="80" w:lineRule="auto" w:line="312"/>
        <w:ind w:firstLine="227"/>
      </w:pPr>
      <w:r>
        <w:rPr>
          <w:rFonts w:ascii="Calibri" w:hAnsi="Calibri"/>
          <w:color w:val="333333"/>
          <w:sz w:val="20"/>
        </w:rPr>
        <w:t>an excellent example of multi-turn tool</w:t>
      </w:r>
    </w:p>
    <w:p>
      <w:pPr>
        <w:spacing w:after="80" w:lineRule="auto" w:line="312"/>
        <w:ind w:firstLine="227"/>
      </w:pPr>
      <w:r>
        <w:rPr>
          <w:rFonts w:ascii="Calibri" w:hAnsi="Calibri"/>
          <w:color w:val="333333"/>
          <w:sz w:val="20"/>
        </w:rPr>
        <w:t>calling. So now the last thing for us to do inside of</w:t>
      </w:r>
    </w:p>
    <w:p>
      <w:pPr>
        <w:spacing w:after="80" w:lineRule="auto" w:line="312"/>
        <w:ind w:firstLine="227"/>
      </w:pPr>
      <w:r>
        <w:rPr>
          <w:rFonts w:ascii="Calibri" w:hAnsi="Calibri"/>
          <w:color w:val="333333"/>
          <w:sz w:val="20"/>
        </w:rPr>
        <w:t>this project is make sure that we can support multiple</w:t>
      </w:r>
    </w:p>
    <w:p>
      <w:pPr>
        <w:spacing w:after="80" w:lineRule="auto" w:line="312"/>
        <w:ind w:firstLine="227"/>
      </w:pPr>
      <w:r>
        <w:rPr>
          <w:rFonts w:ascii="Calibri" w:hAnsi="Calibri"/>
          <w:color w:val="333333"/>
          <w:sz w:val="20"/>
        </w:rPr>
        <w:t>different tools. We need to add and support for the adoration</w:t>
      </w:r>
    </w:p>
    <w:p>
      <w:pPr>
        <w:spacing w:after="80" w:lineRule="auto" w:line="312"/>
        <w:ind w:firstLine="227"/>
      </w:pPr>
      <w:r>
        <w:rPr>
          <w:rFonts w:ascii="Calibri" w:hAnsi="Calibri"/>
          <w:color w:val="333333"/>
          <w:sz w:val="20"/>
        </w:rPr>
        <w:t>to daytime tool and the set reminder tool as well.</w:t>
      </w:r>
    </w:p>
    <w:p>
      <w:pPr>
        <w:spacing w:before="120" w:after="120"/>
      </w:pPr>
      <w:r>
        <w:rPr>
          <w:color w:val="E0E0E0"/>
          <w:sz w:val="12"/>
        </w:rPr>
        <w:t>────────────────────────────────────────</w:t>
      </w:r>
    </w:p>
    <w:p>
      <w:pPr>
        <w:pStyle w:val="Heading3"/>
        <w:spacing w:before="240" w:after="120"/>
      </w:pPr>
      <w:r>
        <w:rPr>
          <w:rFonts w:ascii="Calibri" w:hAnsi="Calibri"/>
          <w:color w:val="D97306"/>
          <w:sz w:val="24"/>
        </w:rPr>
        <w:t>Lesson 40: Using multiple tools</w:t>
      </w:r>
    </w:p>
    <w:p>
      <w:r>
        <w:rPr>
          <w:i/>
          <w:color w:val="888888"/>
          <w:sz w:val="16"/>
        </w:rPr>
        <w:t>Source: https://anthropic.skilljar.com/claude-with-google-vertex/289185</w:t>
      </w:r>
    </w:p>
    <w:p>
      <w:pPr>
        <w:spacing w:after="80"/>
      </w:pPr>
      <w:r>
        <w:rPr>
          <w:i/>
          <w:color w:val="555555"/>
          <w:sz w:val="18"/>
        </w:rPr>
        <w:t>Video: 06 - 009 - Using Multiple Tools.mp4  |  Duration: 3m 38s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last thing we need to do is add in the Add Duration to</w:t>
      </w:r>
    </w:p>
    <w:p>
      <w:pPr>
        <w:spacing w:after="80" w:lineRule="auto" w:line="312"/>
        <w:ind w:firstLine="227"/>
      </w:pPr>
      <w:r>
        <w:rPr>
          <w:rFonts w:ascii="Calibri" w:hAnsi="Calibri"/>
          <w:color w:val="333333"/>
          <w:sz w:val="20"/>
        </w:rPr>
        <w:t>DateTime tool and the Set Reminder tool. This</w:t>
      </w:r>
    </w:p>
    <w:p>
      <w:pPr>
        <w:spacing w:after="80" w:lineRule="auto" w:line="312"/>
        <w:ind w:firstLine="227"/>
      </w:pPr>
      <w:r>
        <w:rPr>
          <w:rFonts w:ascii="Calibri" w:hAnsi="Calibri"/>
          <w:color w:val="333333"/>
          <w:sz w:val="20"/>
        </w:rPr>
        <w:t>is going to be a little bit anti-climactic because last</w:t>
      </w:r>
    </w:p>
    <w:p>
      <w:pPr>
        <w:spacing w:after="80" w:lineRule="auto" w:line="312"/>
        <w:ind w:firstLine="227"/>
      </w:pPr>
      <w:r>
        <w:rPr>
          <w:rFonts w:ascii="Calibri" w:hAnsi="Calibri"/>
          <w:color w:val="333333"/>
          <w:sz w:val="20"/>
        </w:rPr>
        <w:t>video was rather challenging. This one is going to be really easy,</w:t>
      </w:r>
    </w:p>
    <w:p>
      <w:pPr>
        <w:spacing w:after="80" w:lineRule="auto" w:line="312"/>
        <w:ind w:firstLine="227"/>
      </w:pPr>
      <w:r>
        <w:rPr>
          <w:rFonts w:ascii="Calibri" w:hAnsi="Calibri"/>
          <w:color w:val="333333"/>
          <w:sz w:val="20"/>
        </w:rPr>
        <w:t>short and straightforward. Turns out I've already put together</w:t>
      </w:r>
    </w:p>
    <w:p>
      <w:pPr>
        <w:spacing w:after="80" w:lineRule="auto" w:line="312"/>
        <w:ind w:firstLine="227"/>
      </w:pPr>
      <w:r>
        <w:rPr>
          <w:rFonts w:ascii="Calibri" w:hAnsi="Calibri"/>
          <w:color w:val="333333"/>
          <w:sz w:val="20"/>
        </w:rPr>
        <w:t>a lot of the code that we need for this inside of the</w:t>
      </w:r>
    </w:p>
    <w:p>
      <w:pPr>
        <w:spacing w:after="80" w:lineRule="auto" w:line="312"/>
        <w:ind w:firstLine="227"/>
      </w:pPr>
      <w:r>
        <w:rPr>
          <w:rFonts w:ascii="Calibri" w:hAnsi="Calibri"/>
          <w:color w:val="333333"/>
          <w:sz w:val="20"/>
        </w:rPr>
        <w:t>Tools and Schemas cell. You'll find that</w:t>
      </w:r>
    </w:p>
    <w:p>
      <w:pPr>
        <w:spacing w:after="80" w:lineRule="auto" w:line="312"/>
        <w:ind w:firstLine="227"/>
      </w:pPr>
      <w:r>
        <w:rPr>
          <w:rFonts w:ascii="Calibri" w:hAnsi="Calibri"/>
          <w:color w:val="333333"/>
          <w:sz w:val="20"/>
        </w:rPr>
        <w:t>I've already got an implementation of add_duration_to_datetime,</w:t>
      </w:r>
    </w:p>
    <w:p>
      <w:pPr>
        <w:spacing w:after="80" w:lineRule="auto" w:line="312"/>
        <w:ind w:firstLine="227"/>
      </w:pPr>
      <w:r>
        <w:rPr>
          <w:rFonts w:ascii="Calibri" w:hAnsi="Calibri"/>
          <w:color w:val="333333"/>
          <w:sz w:val="20"/>
        </w:rPr>
        <w:t>but together inside of here. And if you scroll down, you'll</w:t>
      </w:r>
    </w:p>
    <w:p>
      <w:pPr>
        <w:spacing w:after="80" w:lineRule="auto" w:line="312"/>
        <w:ind w:firstLine="227"/>
      </w:pPr>
      <w:r>
        <w:rPr>
          <w:rFonts w:ascii="Calibri" w:hAnsi="Calibri"/>
          <w:color w:val="333333"/>
          <w:sz w:val="20"/>
        </w:rPr>
        <w:t>see I've also got our set_reminder function put together. Now</w:t>
      </w:r>
    </w:p>
    <w:p>
      <w:pPr>
        <w:spacing w:after="80" w:lineRule="auto" w:line="312"/>
        <w:ind w:firstLine="227"/>
      </w:pPr>
      <w:r>
        <w:rPr>
          <w:rFonts w:ascii="Calibri" w:hAnsi="Calibri"/>
          <w:color w:val="333333"/>
          <w:sz w:val="20"/>
        </w:rPr>
        <w:t>set_reminder doesn't actually set a reminder or anything like</w:t>
      </w:r>
    </w:p>
    <w:p>
      <w:pPr>
        <w:spacing w:after="80" w:lineRule="auto" w:line="312"/>
        <w:ind w:firstLine="227"/>
      </w:pPr>
      <w:r>
        <w:rPr>
          <w:rFonts w:ascii="Calibri" w:hAnsi="Calibri"/>
          <w:color w:val="333333"/>
          <w:sz w:val="20"/>
        </w:rPr>
        <w:t>that. It's just going to print out a statement that says, hey, we</w:t>
      </w:r>
    </w:p>
    <w:p>
      <w:pPr>
        <w:spacing w:after="80" w:lineRule="auto" w:line="312"/>
        <w:ind w:firstLine="227"/>
      </w:pPr>
      <w:r>
        <w:rPr>
          <w:rFonts w:ascii="Calibri" w:hAnsi="Calibri"/>
          <w:color w:val="333333"/>
          <w:sz w:val="20"/>
        </w:rPr>
        <w:t>set a reminder at this time with some given content.</w:t>
      </w:r>
    </w:p>
    <w:p>
      <w:pPr>
        <w:spacing w:after="80" w:lineRule="auto" w:line="312"/>
        <w:ind w:firstLine="227"/>
      </w:pPr>
      <w:r>
        <w:rPr>
          <w:rFonts w:ascii="Calibri" w:hAnsi="Calibri"/>
          <w:color w:val="333333"/>
          <w:sz w:val="20"/>
        </w:rPr>
        <w:t>I've also provided us a add_duration_to_datetime</w:t>
      </w:r>
    </w:p>
    <w:p>
      <w:pPr>
        <w:spacing w:after="80" w:lineRule="auto" w:line="312"/>
        <w:ind w:firstLine="227"/>
      </w:pPr>
      <w:r>
        <w:rPr>
          <w:rFonts w:ascii="Calibri" w:hAnsi="Calibri"/>
          <w:color w:val="333333"/>
          <w:sz w:val="20"/>
        </w:rPr>
        <w:t>schema and a set_reminder schema.</w:t>
      </w:r>
    </w:p>
    <w:p>
      <w:pPr>
        <w:spacing w:after="80" w:lineRule="auto" w:line="312"/>
        <w:ind w:firstLine="227"/>
      </w:pPr>
      <w:r>
        <w:rPr>
          <w:rFonts w:ascii="Calibri" w:hAnsi="Calibri"/>
          <w:color w:val="333333"/>
          <w:sz w:val="20"/>
        </w:rPr>
        <w:t>So all we really need to do is pass these two schemas</w:t>
      </w:r>
    </w:p>
    <w:p>
      <w:pPr>
        <w:spacing w:after="80" w:lineRule="auto" w:line="312"/>
        <w:ind w:firstLine="227"/>
      </w:pPr>
      <w:r>
        <w:rPr>
          <w:rFonts w:ascii="Calibri" w:hAnsi="Calibri"/>
          <w:color w:val="333333"/>
          <w:sz w:val="20"/>
        </w:rPr>
        <w:t>into Claude, and we also need to make sure that if Claude ever asks</w:t>
      </w:r>
    </w:p>
    <w:p>
      <w:pPr>
        <w:spacing w:after="80" w:lineRule="auto" w:line="312"/>
        <w:ind w:firstLine="227"/>
      </w:pPr>
      <w:r>
        <w:rPr>
          <w:rFonts w:ascii="Calibri" w:hAnsi="Calibri"/>
          <w:color w:val="333333"/>
          <w:sz w:val="20"/>
        </w:rPr>
        <w:t>to use either tool, we call the appropriate tool function.</w:t>
      </w:r>
    </w:p>
    <w:p>
      <w:pPr>
        <w:spacing w:after="80" w:lineRule="auto" w:line="312"/>
        <w:ind w:firstLine="227"/>
      </w:pPr>
      <w:r>
        <w:rPr>
          <w:rFonts w:ascii="Calibri" w:hAnsi="Calibri"/>
          <w:color w:val="333333"/>
          <w:sz w:val="20"/>
        </w:rPr>
        <w:t>So let's get to it. Should be pretty straightforward.</w:t>
      </w:r>
    </w:p>
    <w:p>
      <w:pPr>
        <w:spacing w:after="80" w:lineRule="auto" w:line="312"/>
        <w:ind w:firstLine="227"/>
      </w:pPr>
      <w:r>
        <w:rPr>
          <w:rFonts w:ascii="Calibri" w:hAnsi="Calibri"/>
          <w:color w:val="333333"/>
          <w:sz w:val="20"/>
        </w:rPr>
        <w:t>First off, I'm going to find the run_conversation function.</w:t>
      </w:r>
    </w:p>
    <w:p>
      <w:pPr>
        <w:spacing w:after="80" w:lineRule="auto" w:line="312"/>
        <w:ind w:firstLine="227"/>
      </w:pPr>
      <w:r>
        <w:rPr>
          <w:rFonts w:ascii="Calibri" w:hAnsi="Calibri"/>
          <w:color w:val="333333"/>
          <w:sz w:val="20"/>
        </w:rPr>
        <w:t>Inside of here, I'm going to find the list of tools, and I'm going to add into</w:t>
      </w:r>
    </w:p>
    <w:p>
      <w:pPr>
        <w:spacing w:after="80" w:lineRule="auto" w:line="312"/>
        <w:ind w:firstLine="227"/>
      </w:pPr>
      <w:r>
        <w:rPr>
          <w:rFonts w:ascii="Calibri" w:hAnsi="Calibri"/>
          <w:color w:val="333333"/>
          <w:sz w:val="20"/>
        </w:rPr>
        <w:t>it, add_duration_to_datetime,</w:t>
      </w:r>
    </w:p>
    <w:p>
      <w:pPr>
        <w:spacing w:after="80" w:lineRule="auto" w:line="312"/>
        <w:ind w:firstLine="227"/>
      </w:pPr>
      <w:r>
        <w:rPr>
          <w:rFonts w:ascii="Calibri" w:hAnsi="Calibri"/>
          <w:color w:val="333333"/>
          <w:sz w:val="20"/>
        </w:rPr>
        <w:t>schema and the set_reminder</w:t>
      </w:r>
    </w:p>
    <w:p>
      <w:pPr>
        <w:spacing w:after="80" w:lineRule="auto" w:line="312"/>
        <w:ind w:firstLine="227"/>
      </w:pPr>
      <w:r>
        <w:rPr>
          <w:rFonts w:ascii="Calibri" w:hAnsi="Calibri"/>
          <w:color w:val="333333"/>
          <w:sz w:val="20"/>
        </w:rPr>
        <w:t>schema as well. So now Claude is aware of</w:t>
      </w:r>
    </w:p>
    <w:p>
      <w:pPr>
        <w:spacing w:after="80" w:lineRule="auto" w:line="312"/>
        <w:ind w:firstLine="227"/>
      </w:pPr>
      <w:r>
        <w:rPr>
          <w:rFonts w:ascii="Calibri" w:hAnsi="Calibri"/>
          <w:color w:val="333333"/>
          <w:sz w:val="20"/>
        </w:rPr>
        <w:t>the existence of these two other tools. Next,</w:t>
      </w:r>
    </w:p>
    <w:p>
      <w:pPr>
        <w:spacing w:after="80" w:lineRule="auto" w:line="312"/>
        <w:ind w:firstLine="227"/>
      </w:pPr>
      <w:r>
        <w:rPr>
          <w:rFonts w:ascii="Calibri" w:hAnsi="Calibri"/>
          <w:color w:val="333333"/>
          <w:sz w:val="20"/>
        </w:rPr>
        <w:t>all I have to do is go up a little bit here to</w:t>
      </w:r>
    </w:p>
    <w:p>
      <w:pPr>
        <w:spacing w:after="80" w:lineRule="auto" w:line="312"/>
        <w:ind w:firstLine="227"/>
      </w:pPr>
      <w:r>
        <w:rPr>
          <w:rFonts w:ascii="Calibri" w:hAnsi="Calibri"/>
          <w:color w:val="333333"/>
          <w:sz w:val="20"/>
        </w:rPr>
        <w:t>the run_tool function. So this is the function where</w:t>
      </w:r>
    </w:p>
    <w:p>
      <w:pPr>
        <w:spacing w:after="80" w:lineRule="auto" w:line="312"/>
        <w:ind w:firstLine="227"/>
      </w:pPr>
      <w:r>
        <w:rPr>
          <w:rFonts w:ascii="Calibri" w:hAnsi="Calibri"/>
          <w:color w:val="333333"/>
          <w:sz w:val="20"/>
        </w:rPr>
        <w:t>we're going to get a tool name and some arguments. All we have</w:t>
      </w:r>
    </w:p>
    <w:p>
      <w:pPr>
        <w:spacing w:after="80" w:lineRule="auto" w:line="312"/>
        <w:ind w:firstLine="227"/>
      </w:pPr>
      <w:r>
        <w:rPr>
          <w:rFonts w:ascii="Calibri" w:hAnsi="Calibri"/>
          <w:color w:val="333333"/>
          <w:sz w:val="20"/>
        </w:rPr>
        <w:t>to do is find the appropriate tool function call, call</w:t>
      </w:r>
    </w:p>
    <w:p>
      <w:pPr>
        <w:spacing w:after="80" w:lineRule="auto" w:line="312"/>
        <w:ind w:firstLine="227"/>
      </w:pPr>
      <w:r>
        <w:rPr>
          <w:rFonts w:ascii="Calibri" w:hAnsi="Calibri"/>
          <w:color w:val="333333"/>
          <w:sz w:val="20"/>
        </w:rPr>
        <w:t>it, and return result. So adding into the thing</w:t>
      </w:r>
    </w:p>
    <w:p>
      <w:pPr>
        <w:spacing w:after="80" w:lineRule="auto" w:line="312"/>
        <w:ind w:firstLine="227"/>
      </w:pPr>
      <w:r>
        <w:rPr>
          <w:rFonts w:ascii="Calibri" w:hAnsi="Calibri"/>
          <w:color w:val="333333"/>
          <w:sz w:val="20"/>
        </w:rPr>
        <w:t>is really easy. Let's add in an if</w:t>
      </w:r>
    </w:p>
    <w:p>
      <w:pPr>
        <w:spacing w:after="80" w:lineRule="auto" w:line="312"/>
        <w:ind w:firstLine="227"/>
      </w:pPr>
      <w:r>
        <w:rPr>
          <w:rFonts w:ascii="Calibri" w:hAnsi="Calibri"/>
          <w:color w:val="333333"/>
          <w:sz w:val="20"/>
        </w:rPr>
        <w:t>case. So check and see if the tool name</w:t>
      </w:r>
    </w:p>
    <w:p>
      <w:pPr>
        <w:spacing w:after="80" w:lineRule="auto" w:line="312"/>
        <w:ind w:firstLine="227"/>
      </w:pPr>
      <w:r>
        <w:rPr>
          <w:rFonts w:ascii="Calibri" w:hAnsi="Calibri"/>
          <w:color w:val="333333"/>
          <w:sz w:val="20"/>
        </w:rPr>
        <w:t>is add_duration_to_datetime.</w:t>
      </w:r>
    </w:p>
    <w:p>
      <w:pPr>
        <w:spacing w:after="80" w:lineRule="auto" w:line="312"/>
        <w:ind w:firstLine="227"/>
      </w:pPr>
      <w:r>
        <w:rPr>
          <w:rFonts w:ascii="Calibri" w:hAnsi="Calibri"/>
          <w:color w:val="333333"/>
          <w:sz w:val="20"/>
        </w:rPr>
        <w:t>And if it is, we'll return a</w:t>
      </w:r>
    </w:p>
    <w:p>
      <w:pPr>
        <w:spacing w:after="80" w:lineRule="auto" w:line="312"/>
        <w:ind w:firstLine="227"/>
      </w:pPr>
      <w:r>
        <w:rPr>
          <w:rFonts w:ascii="Calibri" w:hAnsi="Calibri"/>
          <w:color w:val="333333"/>
          <w:sz w:val="20"/>
        </w:rPr>
        <w:t>call to add_duration_to_datetime and **tool_input.</w:t>
      </w:r>
    </w:p>
    <w:p>
      <w:pPr>
        <w:spacing w:after="80" w:lineRule="auto" w:line="312"/>
        <w:ind w:firstLine="227"/>
      </w:pPr>
      <w:r>
        <w:rPr>
          <w:rFonts w:ascii="Calibri" w:hAnsi="Calibri"/>
          <w:color w:val="333333"/>
          <w:sz w:val="20"/>
        </w:rPr>
        <w:t>I'll then repeat that for the other tool.</w:t>
      </w:r>
    </w:p>
    <w:p>
      <w:pPr>
        <w:spacing w:after="80" w:lineRule="auto" w:line="312"/>
        <w:ind w:firstLine="227"/>
      </w:pPr>
      <w:r>
        <w:rPr>
          <w:rFonts w:ascii="Calibri" w:hAnsi="Calibri"/>
          <w:color w:val="333333"/>
          <w:sz w:val="20"/>
        </w:rPr>
        <w:t>So the tool name is set_reminder, return</w:t>
      </w:r>
    </w:p>
    <w:p>
      <w:pPr>
        <w:spacing w:after="80" w:lineRule="auto" w:line="312"/>
        <w:ind w:firstLine="227"/>
      </w:pPr>
      <w:r>
        <w:rPr>
          <w:rFonts w:ascii="Calibri" w:hAnsi="Calibri"/>
          <w:color w:val="333333"/>
          <w:sz w:val="20"/>
        </w:rPr>
        <w:t>set_reminder with **tool_input.</w:t>
      </w:r>
    </w:p>
    <w:p>
      <w:pPr>
        <w:spacing w:after="80" w:lineRule="auto" w:line="312"/>
        <w:ind w:firstLine="227"/>
      </w:pPr>
      <w:r>
        <w:rPr>
          <w:rFonts w:ascii="Calibri" w:hAnsi="Calibri"/>
          <w:color w:val="333333"/>
          <w:sz w:val="20"/>
        </w:rPr>
        <w:t>And that's it. So</w:t>
      </w:r>
    </w:p>
    <w:p>
      <w:pPr>
        <w:spacing w:after="80" w:lineRule="auto" w:line="312"/>
        <w:ind w:firstLine="227"/>
      </w:pPr>
      <w:r>
        <w:rPr>
          <w:rFonts w:ascii="Calibri" w:hAnsi="Calibri"/>
          <w:color w:val="333333"/>
          <w:sz w:val="20"/>
        </w:rPr>
        <w:t>as soon as you put together this run_tool function and</w:t>
      </w:r>
    </w:p>
    <w:p>
      <w:pPr>
        <w:spacing w:after="80" w:lineRule="auto" w:line="312"/>
        <w:ind w:firstLine="227"/>
      </w:pPr>
      <w:r>
        <w:rPr>
          <w:rFonts w:ascii="Calibri" w:hAnsi="Calibri"/>
          <w:color w:val="333333"/>
          <w:sz w:val="20"/>
        </w:rPr>
        <w:t>the run_conversation function, after that initial</w:t>
      </w:r>
    </w:p>
    <w:p>
      <w:pPr>
        <w:spacing w:after="80" w:lineRule="auto" w:line="312"/>
        <w:ind w:firstLine="227"/>
      </w:pPr>
      <w:r>
        <w:rPr>
          <w:rFonts w:ascii="Calibri" w:hAnsi="Calibri"/>
          <w:color w:val="333333"/>
          <w:sz w:val="20"/>
        </w:rPr>
        <w:t>difficulty, everything around tool use starts to become really</w:t>
      </w:r>
    </w:p>
    <w:p>
      <w:pPr>
        <w:spacing w:after="80" w:lineRule="auto" w:line="312"/>
        <w:ind w:firstLine="227"/>
      </w:pPr>
      <w:r>
        <w:rPr>
          <w:rFonts w:ascii="Calibri" w:hAnsi="Calibri"/>
          <w:color w:val="333333"/>
          <w:sz w:val="20"/>
        </w:rPr>
        <w:t>easy and straightforward, because adding in additional tools</w:t>
      </w:r>
    </w:p>
    <w:p>
      <w:pPr>
        <w:spacing w:after="80" w:lineRule="auto" w:line="312"/>
        <w:ind w:firstLine="227"/>
      </w:pPr>
      <w:r>
        <w:rPr>
          <w:rFonts w:ascii="Calibri" w:hAnsi="Calibri"/>
          <w:color w:val="333333"/>
          <w:sz w:val="20"/>
        </w:rPr>
        <w:t>is super simple. Just update run_tool, add</w:t>
      </w:r>
    </w:p>
    <w:p>
      <w:pPr>
        <w:spacing w:after="80" w:lineRule="auto" w:line="312"/>
        <w:ind w:firstLine="227"/>
      </w:pPr>
      <w:r>
        <w:rPr>
          <w:rFonts w:ascii="Calibri" w:hAnsi="Calibri"/>
          <w:color w:val="333333"/>
          <w:sz w:val="20"/>
        </w:rPr>
        <w:t>in a tool schema, add in an implementation for the actual</w:t>
      </w:r>
    </w:p>
    <w:p>
      <w:pPr>
        <w:spacing w:after="80" w:lineRule="auto" w:line="312"/>
        <w:ind w:firstLine="227"/>
      </w:pPr>
      <w:r>
        <w:rPr>
          <w:rFonts w:ascii="Calibri" w:hAnsi="Calibri"/>
          <w:color w:val="333333"/>
          <w:sz w:val="20"/>
        </w:rPr>
        <w:t>tool function itself, and that's it. You're all done. So</w:t>
      </w:r>
    </w:p>
    <w:p>
      <w:pPr>
        <w:spacing w:after="80" w:lineRule="auto" w:line="312"/>
        <w:ind w:firstLine="227"/>
      </w:pPr>
      <w:r>
        <w:rPr>
          <w:rFonts w:ascii="Calibri" w:hAnsi="Calibri"/>
          <w:color w:val="333333"/>
          <w:sz w:val="20"/>
        </w:rPr>
        <w:t>now let's test this out. I'm going to make sure I rerun that cell.</w:t>
      </w:r>
    </w:p>
    <w:p>
      <w:pPr>
        <w:spacing w:after="80" w:lineRule="auto" w:line="312"/>
        <w:ind w:firstLine="227"/>
      </w:pPr>
      <w:r>
        <w:rPr>
          <w:rFonts w:ascii="Calibri" w:hAnsi="Calibri"/>
          <w:color w:val="333333"/>
          <w:sz w:val="20"/>
        </w:rPr>
        <w:t>I'm going to rerun run_conversation. And</w:t>
      </w:r>
    </w:p>
    <w:p>
      <w:pPr>
        <w:spacing w:after="80" w:lineRule="auto" w:line="312"/>
        <w:ind w:firstLine="227"/>
      </w:pPr>
      <w:r>
        <w:rPr>
          <w:rFonts w:ascii="Calibri" w:hAnsi="Calibri"/>
          <w:color w:val="333333"/>
          <w:sz w:val="20"/>
        </w:rPr>
        <w:t>then down here at the very bottom, let's update our</w:t>
      </w:r>
    </w:p>
    <w:p>
      <w:pPr>
        <w:spacing w:after="80" w:lineRule="auto" w:line="312"/>
        <w:ind w:firstLine="227"/>
      </w:pPr>
      <w:r>
        <w:rPr>
          <w:rFonts w:ascii="Calibri" w:hAnsi="Calibri"/>
          <w:color w:val="333333"/>
          <w:sz w:val="20"/>
        </w:rPr>
        <w:t>query. I'm going to ask Claude to set a reminder. And</w:t>
      </w:r>
    </w:p>
    <w:p>
      <w:pPr>
        <w:spacing w:after="80" w:lineRule="auto" w:line="312"/>
        <w:ind w:firstLine="227"/>
      </w:pPr>
      <w:r>
        <w:rPr>
          <w:rFonts w:ascii="Calibri" w:hAnsi="Calibri"/>
          <w:color w:val="333333"/>
          <w:sz w:val="20"/>
        </w:rPr>
        <w:t>I'm going to say that the reminder needs to be set 177 days</w:t>
      </w:r>
    </w:p>
    <w:p>
      <w:pPr>
        <w:spacing w:after="80" w:lineRule="auto" w:line="312"/>
        <w:ind w:firstLine="227"/>
      </w:pPr>
      <w:r>
        <w:rPr>
          <w:rFonts w:ascii="Calibri" w:hAnsi="Calibri"/>
          <w:color w:val="333333"/>
          <w:sz w:val="20"/>
        </w:rPr>
        <w:t>after January 1st, 2050. This is definitely</w:t>
      </w:r>
    </w:p>
    <w:p>
      <w:pPr>
        <w:spacing w:after="80" w:lineRule="auto" w:line="312"/>
        <w:ind w:firstLine="227"/>
      </w:pPr>
      <w:r>
        <w:rPr>
          <w:rFonts w:ascii="Calibri" w:hAnsi="Calibri"/>
          <w:color w:val="333333"/>
          <w:sz w:val="20"/>
        </w:rPr>
        <w:t>going to result in more than one tool call. Claude is going to first</w:t>
      </w:r>
    </w:p>
    <w:p>
      <w:pPr>
        <w:spacing w:after="80" w:lineRule="auto" w:line="312"/>
        <w:ind w:firstLine="227"/>
      </w:pPr>
      <w:r>
        <w:rPr>
          <w:rFonts w:ascii="Calibri" w:hAnsi="Calibri"/>
          <w:color w:val="333333"/>
          <w:sz w:val="20"/>
        </w:rPr>
        <w:t>have to add_duration_to_datetime, and then set</w:t>
      </w:r>
    </w:p>
    <w:p>
      <w:pPr>
        <w:spacing w:after="80" w:lineRule="auto" w:line="312"/>
        <w:ind w:firstLine="227"/>
      </w:pPr>
      <w:r>
        <w:rPr>
          <w:rFonts w:ascii="Calibri" w:hAnsi="Calibri"/>
          <w:color w:val="333333"/>
          <w:sz w:val="20"/>
        </w:rPr>
        <w:t>a reminder after that. Let's then run this and</w:t>
      </w:r>
    </w:p>
    <w:p>
      <w:pPr>
        <w:spacing w:after="80" w:lineRule="auto" w:line="312"/>
        <w:ind w:firstLine="227"/>
      </w:pPr>
      <w:r>
        <w:rPr>
          <w:rFonts w:ascii="Calibri" w:hAnsi="Calibri"/>
          <w:color w:val="333333"/>
          <w:sz w:val="20"/>
        </w:rPr>
        <w:t>see how it does. Claude initially tells us</w:t>
      </w:r>
    </w:p>
    <w:p>
      <w:pPr>
        <w:spacing w:after="80" w:lineRule="auto" w:line="312"/>
        <w:ind w:firstLine="227"/>
      </w:pPr>
      <w:r>
        <w:rPr>
          <w:rFonts w:ascii="Calibri" w:hAnsi="Calibri"/>
          <w:color w:val="333333"/>
          <w:sz w:val="20"/>
        </w:rPr>
        <w:t>that it needs to figure out 177 days after January</w:t>
      </w:r>
    </w:p>
    <w:p>
      <w:pPr>
        <w:spacing w:after="80" w:lineRule="auto" w:line="312"/>
        <w:ind w:firstLine="227"/>
      </w:pPr>
      <w:r>
        <w:rPr>
          <w:rFonts w:ascii="Calibri" w:hAnsi="Calibri"/>
          <w:color w:val="333333"/>
          <w:sz w:val="20"/>
        </w:rPr>
        <w:t>1st. Once it figures that out, it's then going to attempt</w:t>
      </w:r>
    </w:p>
    <w:p>
      <w:pPr>
        <w:spacing w:after="80" w:lineRule="auto" w:line="312"/>
        <w:ind w:firstLine="227"/>
      </w:pPr>
      <w:r>
        <w:rPr>
          <w:rFonts w:ascii="Calibri" w:hAnsi="Calibri"/>
          <w:color w:val="333333"/>
          <w:sz w:val="20"/>
        </w:rPr>
        <w:t>to set the reminder. Then we see a log statement right here.</w:t>
      </w:r>
    </w:p>
    <w:p>
      <w:pPr>
        <w:spacing w:after="80" w:lineRule="auto" w:line="312"/>
        <w:ind w:firstLine="227"/>
      </w:pPr>
      <w:r>
        <w:rPr>
          <w:rFonts w:ascii="Calibri" w:hAnsi="Calibri"/>
          <w:color w:val="333333"/>
          <w:sz w:val="20"/>
        </w:rPr>
        <w:t>This log statement is coming from the set_reminder function. Remember,</w:t>
      </w:r>
    </w:p>
    <w:p>
      <w:pPr>
        <w:spacing w:after="80" w:lineRule="auto" w:line="312"/>
        <w:ind w:firstLine="227"/>
      </w:pPr>
      <w:r>
        <w:rPr>
          <w:rFonts w:ascii="Calibri" w:hAnsi="Calibri"/>
          <w:color w:val="333333"/>
          <w:sz w:val="20"/>
        </w:rPr>
        <w:t>set_reminder doesn't actually do anything, it just prints out the arguments</w:t>
      </w:r>
    </w:p>
    <w:p>
      <w:pPr>
        <w:spacing w:after="80" w:lineRule="auto" w:line="312"/>
        <w:ind w:firstLine="227"/>
      </w:pPr>
      <w:r>
        <w:rPr>
          <w:rFonts w:ascii="Calibri" w:hAnsi="Calibri"/>
          <w:color w:val="333333"/>
          <w:sz w:val="20"/>
        </w:rPr>
        <w:t>that it's given. And then finally, we get a response from Claude</w:t>
      </w:r>
    </w:p>
    <w:p>
      <w:pPr>
        <w:spacing w:after="80" w:lineRule="auto" w:line="312"/>
        <w:ind w:firstLine="227"/>
      </w:pPr>
      <w:r>
        <w:rPr>
          <w:rFonts w:ascii="Calibri" w:hAnsi="Calibri"/>
          <w:color w:val="333333"/>
          <w:sz w:val="20"/>
        </w:rPr>
        <w:t>telling us that our appointment has been set on the correct</w:t>
      </w:r>
    </w:p>
    <w:p>
      <w:pPr>
        <w:spacing w:after="80" w:lineRule="auto" w:line="312"/>
        <w:ind w:firstLine="227"/>
      </w:pPr>
      <w:r>
        <w:rPr>
          <w:rFonts w:ascii="Calibri" w:hAnsi="Calibri"/>
          <w:color w:val="333333"/>
          <w:sz w:val="20"/>
        </w:rPr>
        <w:t>date of Monday, June 27th of 2050.</w:t>
      </w:r>
    </w:p>
    <w:p>
      <w:pPr>
        <w:spacing w:after="80" w:lineRule="auto" w:line="312"/>
        <w:ind w:firstLine="227"/>
      </w:pPr>
      <w:r>
        <w:rPr>
          <w:rFonts w:ascii="Calibri" w:hAnsi="Calibri"/>
          <w:color w:val="333333"/>
          <w:sz w:val="20"/>
        </w:rPr>
        <w:t>We can also go down to the message conversation history.</w:t>
      </w:r>
    </w:p>
    <w:p>
      <w:pPr>
        <w:spacing w:after="80" w:lineRule="auto" w:line="312"/>
        <w:ind w:firstLine="227"/>
      </w:pPr>
      <w:r>
        <w:rPr>
          <w:rFonts w:ascii="Calibri" w:hAnsi="Calibri"/>
          <w:color w:val="333333"/>
          <w:sz w:val="20"/>
        </w:rPr>
        <w:t>So once again, we've got the user message, the</w:t>
      </w:r>
    </w:p>
    <w:p>
      <w:pPr>
        <w:spacing w:after="80" w:lineRule="auto" w:line="312"/>
        <w:ind w:firstLine="227"/>
      </w:pPr>
      <w:r>
        <w:rPr>
          <w:rFonts w:ascii="Calibri" w:hAnsi="Calibri"/>
          <w:color w:val="333333"/>
          <w:sz w:val="20"/>
        </w:rPr>
        <w:t>assistant right here that has a text block.</w:t>
      </w:r>
    </w:p>
    <w:p>
      <w:pPr>
        <w:spacing w:after="80" w:lineRule="auto" w:line="312"/>
        <w:ind w:firstLine="227"/>
      </w:pPr>
      <w:r>
        <w:rPr>
          <w:rFonts w:ascii="Calibri" w:hAnsi="Calibri"/>
          <w:color w:val="333333"/>
          <w:sz w:val="20"/>
        </w:rPr>
        <w:t>And in addition to the text block, once again, a tool</w:t>
      </w:r>
    </w:p>
    <w:p>
      <w:pPr>
        <w:spacing w:after="80" w:lineRule="auto" w:line="312"/>
        <w:ind w:firstLine="227"/>
      </w:pPr>
      <w:r>
        <w:rPr>
          <w:rFonts w:ascii="Calibri" w:hAnsi="Calibri"/>
          <w:color w:val="333333"/>
          <w:sz w:val="20"/>
        </w:rPr>
        <w:t>use block. So yet again, we're seeing an example here of a message</w:t>
      </w:r>
    </w:p>
    <w:p>
      <w:pPr>
        <w:spacing w:after="80" w:lineRule="auto" w:line="312"/>
        <w:ind w:firstLine="227"/>
      </w:pPr>
      <w:r>
        <w:rPr>
          <w:rFonts w:ascii="Calibri" w:hAnsi="Calibri"/>
          <w:color w:val="333333"/>
          <w:sz w:val="20"/>
        </w:rPr>
        <w:t>with multiple different blocks inside of it. We then respond</w:t>
      </w:r>
    </w:p>
    <w:p>
      <w:pPr>
        <w:spacing w:after="80" w:lineRule="auto" w:line="312"/>
        <w:ind w:firstLine="227"/>
      </w:pPr>
      <w:r>
        <w:rPr>
          <w:rFonts w:ascii="Calibri" w:hAnsi="Calibri"/>
          <w:color w:val="333333"/>
          <w:sz w:val="20"/>
        </w:rPr>
        <w:t>with the tool results. We then get some follow up. And from</w:t>
      </w:r>
    </w:p>
    <w:p>
      <w:pPr>
        <w:spacing w:after="80" w:lineRule="auto" w:line="312"/>
        <w:ind w:firstLine="227"/>
      </w:pPr>
      <w:r>
        <w:rPr>
          <w:rFonts w:ascii="Calibri" w:hAnsi="Calibri"/>
          <w:color w:val="333333"/>
          <w:sz w:val="20"/>
        </w:rPr>
        <w:t>there, I think you understand the process. All</w:t>
      </w:r>
    </w:p>
    <w:p>
      <w:pPr>
        <w:spacing w:after="80" w:lineRule="auto" w:line="312"/>
        <w:ind w:firstLine="227"/>
      </w:pPr>
      <w:r>
        <w:rPr>
          <w:rFonts w:ascii="Calibri" w:hAnsi="Calibri"/>
          <w:color w:val="333333"/>
          <w:sz w:val="20"/>
        </w:rPr>
        <w:t>right, so that's it. We have wired in multiple different tools</w:t>
      </w:r>
    </w:p>
    <w:p>
      <w:pPr>
        <w:spacing w:after="80" w:lineRule="auto" w:line="312"/>
        <w:ind w:firstLine="227"/>
      </w:pPr>
      <w:r>
        <w:rPr>
          <w:rFonts w:ascii="Calibri" w:hAnsi="Calibri"/>
          <w:color w:val="333333"/>
          <w:sz w:val="20"/>
        </w:rPr>
        <w:t>to our notebook. Excellent progress.</w:t>
      </w:r>
    </w:p>
    <w:p>
      <w:pPr>
        <w:spacing w:before="120" w:after="120"/>
      </w:pPr>
      <w:r>
        <w:rPr>
          <w:color w:val="E0E0E0"/>
          <w:sz w:val="12"/>
        </w:rPr>
        <w:t>────────────────────────────────────────</w:t>
      </w:r>
    </w:p>
    <w:p>
      <w:pPr>
        <w:pStyle w:val="Heading3"/>
        <w:spacing w:before="240" w:after="120"/>
      </w:pPr>
      <w:r>
        <w:rPr>
          <w:rFonts w:ascii="Calibri" w:hAnsi="Calibri"/>
          <w:color w:val="D97306"/>
          <w:sz w:val="24"/>
        </w:rPr>
        <w:t>Lesson 41: The batch tool</w:t>
      </w:r>
    </w:p>
    <w:p>
      <w:r>
        <w:rPr>
          <w:i/>
          <w:color w:val="888888"/>
          <w:sz w:val="16"/>
        </w:rPr>
        <w:t>Source: https://anthropic.skilljar.com/claude-with-google-vertex/289189</w:t>
      </w:r>
    </w:p>
    <w:p>
      <w:pPr>
        <w:spacing w:after="80"/>
      </w:pPr>
      <w:r>
        <w:rPr>
          <w:i/>
          <w:color w:val="555555"/>
          <w:sz w:val="18"/>
        </w:rPr>
        <w:t>Video: 06 - 010 - The Batch Tool.mp4  |  Duration: 8m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I've now repeated several times that a single assistant message</w:t>
      </w:r>
    </w:p>
    <w:p>
      <w:pPr>
        <w:spacing w:after="80" w:lineRule="auto" w:line="312"/>
        <w:ind w:firstLine="227"/>
      </w:pPr>
      <w:r>
        <w:rPr>
          <w:rFonts w:ascii="Calibri" w:hAnsi="Calibri"/>
          <w:color w:val="333333"/>
          <w:sz w:val="20"/>
        </w:rPr>
        <w:t>can have multiple tool use blocks inside of it. So for</w:t>
      </w:r>
    </w:p>
    <w:p>
      <w:pPr>
        <w:spacing w:after="80" w:lineRule="auto" w:line="312"/>
        <w:ind w:firstLine="227"/>
      </w:pPr>
      <w:r>
        <w:rPr>
          <w:rFonts w:ascii="Calibri" w:hAnsi="Calibri"/>
          <w:color w:val="333333"/>
          <w:sz w:val="20"/>
        </w:rPr>
        <w:t>example, if we ask Claude to evaluate 10 plus 10 and</w:t>
      </w:r>
    </w:p>
    <w:p>
      <w:pPr>
        <w:spacing w:after="80" w:lineRule="auto" w:line="312"/>
        <w:ind w:firstLine="227"/>
      </w:pPr>
      <w:r>
        <w:rPr>
          <w:rFonts w:ascii="Calibri" w:hAnsi="Calibri"/>
          <w:color w:val="333333"/>
          <w:sz w:val="20"/>
        </w:rPr>
        <w:t>30 plus 30, Claude might send us back an assistant</w:t>
      </w:r>
    </w:p>
    <w:p>
      <w:pPr>
        <w:spacing w:after="80" w:lineRule="auto" w:line="312"/>
        <w:ind w:firstLine="227"/>
      </w:pPr>
      <w:r>
        <w:rPr>
          <w:rFonts w:ascii="Calibri" w:hAnsi="Calibri"/>
          <w:color w:val="333333"/>
          <w:sz w:val="20"/>
        </w:rPr>
        <w:t>message that has two separate tool use blocks inside of it.</w:t>
      </w:r>
    </w:p>
    <w:p>
      <w:pPr>
        <w:spacing w:after="80" w:lineRule="auto" w:line="312"/>
        <w:ind w:firstLine="227"/>
      </w:pPr>
      <w:r>
        <w:rPr>
          <w:rFonts w:ascii="Calibri" w:hAnsi="Calibri"/>
          <w:color w:val="333333"/>
          <w:sz w:val="20"/>
        </w:rPr>
        <w:t>Claude has realized that these two operations can be ran in</w:t>
      </w:r>
    </w:p>
    <w:p>
      <w:pPr>
        <w:spacing w:after="80" w:lineRule="auto" w:line="312"/>
        <w:ind w:firstLine="227"/>
      </w:pPr>
      <w:r>
        <w:rPr>
          <w:rFonts w:ascii="Calibri" w:hAnsi="Calibri"/>
          <w:color w:val="333333"/>
          <w:sz w:val="20"/>
        </w:rPr>
        <w:t>parallel. So we can do both tool calls</w:t>
      </w:r>
    </w:p>
    <w:p>
      <w:pPr>
        <w:spacing w:after="80" w:lineRule="auto" w:line="312"/>
        <w:ind w:firstLine="227"/>
      </w:pPr>
      <w:r>
        <w:rPr>
          <w:rFonts w:ascii="Calibri" w:hAnsi="Calibri"/>
          <w:color w:val="333333"/>
          <w:sz w:val="20"/>
        </w:rPr>
        <w:t>at the same time and then send a single follow-up back to Claude</w:t>
      </w:r>
    </w:p>
    <w:p>
      <w:pPr>
        <w:spacing w:after="80" w:lineRule="auto" w:line="312"/>
        <w:ind w:firstLine="227"/>
      </w:pPr>
      <w:r>
        <w:rPr>
          <w:rFonts w:ascii="Calibri" w:hAnsi="Calibri"/>
          <w:color w:val="333333"/>
          <w:sz w:val="20"/>
        </w:rPr>
        <w:t>that has the results of both evaluations.</w:t>
      </w:r>
    </w:p>
    <w:p>
      <w:pPr>
        <w:spacing w:after="80" w:lineRule="auto" w:line="312"/>
        <w:ind w:firstLine="227"/>
      </w:pPr>
      <w:r>
        <w:rPr>
          <w:rFonts w:ascii="Calibri" w:hAnsi="Calibri"/>
          <w:color w:val="333333"/>
          <w:sz w:val="20"/>
        </w:rPr>
        <w:t>However, we'll notice that in practice, getting Claude</w:t>
      </w:r>
    </w:p>
    <w:p>
      <w:pPr>
        <w:spacing w:after="80" w:lineRule="auto" w:line="312"/>
        <w:ind w:firstLine="227"/>
      </w:pPr>
      <w:r>
        <w:rPr>
          <w:rFonts w:ascii="Calibri" w:hAnsi="Calibri"/>
          <w:color w:val="333333"/>
          <w:sz w:val="20"/>
        </w:rPr>
        <w:t>to do this can sometimes be a little bit challenging. Let</w:t>
      </w:r>
    </w:p>
    <w:p>
      <w:pPr>
        <w:spacing w:after="80" w:lineRule="auto" w:line="312"/>
        <w:ind w:firstLine="227"/>
      </w:pPr>
      <w:r>
        <w:rPr>
          <w:rFonts w:ascii="Calibri" w:hAnsi="Calibri"/>
          <w:color w:val="333333"/>
          <w:sz w:val="20"/>
        </w:rPr>
        <w:t>me show you why. So back inside my notebook,</w:t>
      </w:r>
    </w:p>
    <w:p>
      <w:pPr>
        <w:spacing w:after="80" w:lineRule="auto" w:line="312"/>
        <w:ind w:firstLine="227"/>
      </w:pPr>
      <w:r>
        <w:rPr>
          <w:rFonts w:ascii="Calibri" w:hAnsi="Calibri"/>
          <w:color w:val="333333"/>
          <w:sz w:val="20"/>
        </w:rPr>
        <w:t>I've updated my prompt. I'm now asking Claude</w:t>
      </w:r>
    </w:p>
    <w:p>
      <w:pPr>
        <w:spacing w:after="80" w:lineRule="auto" w:line="312"/>
        <w:ind w:firstLine="227"/>
      </w:pPr>
      <w:r>
        <w:rPr>
          <w:rFonts w:ascii="Calibri" w:hAnsi="Calibri"/>
          <w:color w:val="333333"/>
          <w:sz w:val="20"/>
        </w:rPr>
        <w:t>to do two tasks in parallel. I'm asking it to</w:t>
      </w:r>
    </w:p>
    <w:p>
      <w:pPr>
        <w:spacing w:after="80" w:lineRule="auto" w:line="312"/>
        <w:ind w:firstLine="227"/>
      </w:pPr>
      <w:r>
        <w:rPr>
          <w:rFonts w:ascii="Calibri" w:hAnsi="Calibri"/>
          <w:color w:val="333333"/>
          <w:sz w:val="20"/>
        </w:rPr>
        <w:t>set two separate reminders on the same date. The</w:t>
      </w:r>
    </w:p>
    <w:p>
      <w:pPr>
        <w:spacing w:after="80" w:lineRule="auto" w:line="312"/>
        <w:ind w:firstLine="227"/>
      </w:pPr>
      <w:r>
        <w:rPr>
          <w:rFonts w:ascii="Calibri" w:hAnsi="Calibri"/>
          <w:color w:val="333333"/>
          <w:sz w:val="20"/>
        </w:rPr>
        <w:t>first reminder is going to have that text right there, and there's a</w:t>
      </w:r>
    </w:p>
    <w:p>
      <w:pPr>
        <w:spacing w:after="80" w:lineRule="auto" w:line="312"/>
        <w:ind w:firstLine="227"/>
      </w:pPr>
      <w:r>
        <w:rPr>
          <w:rFonts w:ascii="Calibri" w:hAnsi="Calibri"/>
          <w:color w:val="333333"/>
          <w:sz w:val="20"/>
        </w:rPr>
        <w:t>second reminder right there. Now there's no reason whatsoever</w:t>
      </w:r>
    </w:p>
    <w:p>
      <w:pPr>
        <w:spacing w:after="80" w:lineRule="auto" w:line="312"/>
        <w:ind w:firstLine="227"/>
      </w:pPr>
      <w:r>
        <w:rPr>
          <w:rFonts w:ascii="Calibri" w:hAnsi="Calibri"/>
          <w:color w:val="333333"/>
          <w:sz w:val="20"/>
        </w:rPr>
        <w:t>that Claude cannot send us back a single response</w:t>
      </w:r>
    </w:p>
    <w:p>
      <w:pPr>
        <w:spacing w:after="80" w:lineRule="auto" w:line="312"/>
        <w:ind w:firstLine="227"/>
      </w:pPr>
      <w:r>
        <w:rPr>
          <w:rFonts w:ascii="Calibri" w:hAnsi="Calibri"/>
          <w:color w:val="333333"/>
          <w:sz w:val="20"/>
        </w:rPr>
        <w:t>with two tool use blocks inside of it. But</w:t>
      </w:r>
    </w:p>
    <w:p>
      <w:pPr>
        <w:spacing w:after="80" w:lineRule="auto" w:line="312"/>
        <w:ind w:firstLine="227"/>
      </w:pPr>
      <w:r>
        <w:rPr>
          <w:rFonts w:ascii="Calibri" w:hAnsi="Calibri"/>
          <w:color w:val="333333"/>
          <w:sz w:val="20"/>
        </w:rPr>
        <w:t>if I run the cell, we'll see very quickly that that is</w:t>
      </w:r>
    </w:p>
    <w:p>
      <w:pPr>
        <w:spacing w:after="80" w:lineRule="auto" w:line="312"/>
        <w:ind w:firstLine="227"/>
      </w:pPr>
      <w:r>
        <w:rPr>
          <w:rFonts w:ascii="Calibri" w:hAnsi="Calibri"/>
          <w:color w:val="333333"/>
          <w:sz w:val="20"/>
        </w:rPr>
        <w:t>not what actually happens. If</w:t>
      </w:r>
    </w:p>
    <w:p>
      <w:pPr>
        <w:spacing w:after="80" w:lineRule="auto" w:line="312"/>
        <w:ind w:firstLine="227"/>
      </w:pPr>
      <w:r>
        <w:rPr>
          <w:rFonts w:ascii="Calibri" w:hAnsi="Calibri"/>
          <w:color w:val="333333"/>
          <w:sz w:val="20"/>
        </w:rPr>
        <w:t>I take a look at the messages that get output, we'll</w:t>
      </w:r>
    </w:p>
    <w:p>
      <w:pPr>
        <w:spacing w:after="80" w:lineRule="auto" w:line="312"/>
        <w:ind w:firstLine="227"/>
      </w:pPr>
      <w:r>
        <w:rPr>
          <w:rFonts w:ascii="Calibri" w:hAnsi="Calibri"/>
          <w:color w:val="333333"/>
          <w:sz w:val="20"/>
        </w:rPr>
        <w:t>notice that I get back an initial assistant message</w:t>
      </w:r>
    </w:p>
    <w:p>
      <w:pPr>
        <w:spacing w:after="80" w:lineRule="auto" w:line="312"/>
        <w:ind w:firstLine="227"/>
      </w:pPr>
      <w:r>
        <w:rPr>
          <w:rFonts w:ascii="Calibri" w:hAnsi="Calibri"/>
          <w:color w:val="333333"/>
          <w:sz w:val="20"/>
        </w:rPr>
        <w:t>that actually only has one single tool use block</w:t>
      </w:r>
    </w:p>
    <w:p>
      <w:pPr>
        <w:spacing w:after="80" w:lineRule="auto" w:line="312"/>
        <w:ind w:firstLine="227"/>
      </w:pPr>
      <w:r>
        <w:rPr>
          <w:rFonts w:ascii="Calibri" w:hAnsi="Calibri"/>
          <w:color w:val="333333"/>
          <w:sz w:val="20"/>
        </w:rPr>
        <w:t>inside of it. I then go through another round</w:t>
      </w:r>
    </w:p>
    <w:p>
      <w:pPr>
        <w:spacing w:after="80" w:lineRule="auto" w:line="312"/>
        <w:ind w:firstLine="227"/>
      </w:pPr>
      <w:r>
        <w:rPr>
          <w:rFonts w:ascii="Calibri" w:hAnsi="Calibri"/>
          <w:color w:val="333333"/>
          <w:sz w:val="20"/>
        </w:rPr>
        <w:t>of requests right here, and the second assistant message</w:t>
      </w:r>
    </w:p>
    <w:p>
      <w:pPr>
        <w:spacing w:after="80" w:lineRule="auto" w:line="312"/>
        <w:ind w:firstLine="227"/>
      </w:pPr>
      <w:r>
        <w:rPr>
          <w:rFonts w:ascii="Calibri" w:hAnsi="Calibri"/>
          <w:color w:val="333333"/>
          <w:sz w:val="20"/>
        </w:rPr>
        <w:t>that I get back has another tool use block. So let</w:t>
      </w:r>
    </w:p>
    <w:p>
      <w:pPr>
        <w:spacing w:after="80" w:lineRule="auto" w:line="312"/>
        <w:ind w:firstLine="227"/>
      </w:pPr>
      <w:r>
        <w:rPr>
          <w:rFonts w:ascii="Calibri" w:hAnsi="Calibri"/>
          <w:color w:val="333333"/>
          <w:sz w:val="20"/>
        </w:rPr>
        <w:t>me show you what's going on here in diagram format. OK,</w:t>
      </w:r>
    </w:p>
    <w:p>
      <w:pPr>
        <w:spacing w:after="80" w:lineRule="auto" w:line="312"/>
        <w:ind w:firstLine="227"/>
      </w:pPr>
      <w:r>
        <w:rPr>
          <w:rFonts w:ascii="Calibri" w:hAnsi="Calibri"/>
          <w:color w:val="333333"/>
          <w:sz w:val="20"/>
        </w:rPr>
        <w:t>so here's what's happening. We are sending the initial user</w:t>
      </w:r>
    </w:p>
    <w:p>
      <w:pPr>
        <w:spacing w:after="80" w:lineRule="auto" w:line="312"/>
        <w:ind w:firstLine="227"/>
      </w:pPr>
      <w:r>
        <w:rPr>
          <w:rFonts w:ascii="Calibri" w:hAnsi="Calibri"/>
          <w:color w:val="333333"/>
          <w:sz w:val="20"/>
        </w:rPr>
        <w:t>message off to Claude asking to set the two separate reminders.</w:t>
      </w:r>
    </w:p>
    <w:p>
      <w:pPr>
        <w:spacing w:after="80" w:lineRule="auto" w:line="312"/>
        <w:ind w:firstLine="227"/>
      </w:pPr>
      <w:r>
        <w:rPr>
          <w:rFonts w:ascii="Calibri" w:hAnsi="Calibri"/>
          <w:color w:val="333333"/>
          <w:sz w:val="20"/>
        </w:rPr>
        <w:t>And then in the first response we get back, there's only one</w:t>
      </w:r>
    </w:p>
    <w:p>
      <w:pPr>
        <w:spacing w:after="80" w:lineRule="auto" w:line="312"/>
        <w:ind w:firstLine="227"/>
      </w:pPr>
      <w:r>
        <w:rPr>
          <w:rFonts w:ascii="Calibri" w:hAnsi="Calibri"/>
          <w:color w:val="333333"/>
          <w:sz w:val="20"/>
        </w:rPr>
        <w:t>tool use block. We then respond to that with the tool</w:t>
      </w:r>
    </w:p>
    <w:p>
      <w:pPr>
        <w:spacing w:after="80" w:lineRule="auto" w:line="312"/>
        <w:ind w:firstLine="227"/>
      </w:pPr>
      <w:r>
        <w:rPr>
          <w:rFonts w:ascii="Calibri" w:hAnsi="Calibri"/>
          <w:color w:val="333333"/>
          <w:sz w:val="20"/>
        </w:rPr>
        <w:t>results, and then we get another tool use block separately.</w:t>
      </w:r>
    </w:p>
    <w:p>
      <w:pPr>
        <w:spacing w:after="80" w:lineRule="auto" w:line="312"/>
        <w:ind w:firstLine="227"/>
      </w:pPr>
      <w:r>
        <w:rPr>
          <w:rFonts w:ascii="Calibri" w:hAnsi="Calibri"/>
          <w:color w:val="333333"/>
          <w:sz w:val="20"/>
        </w:rPr>
        <w:t>This additional round of requests right here is completely unnecessary.</w:t>
      </w:r>
    </w:p>
    <w:p>
      <w:pPr>
        <w:spacing w:after="80" w:lineRule="auto" w:line="312"/>
        <w:ind w:firstLine="227"/>
      </w:pPr>
      <w:r>
        <w:rPr>
          <w:rFonts w:ascii="Calibri" w:hAnsi="Calibri"/>
          <w:color w:val="333333"/>
          <w:sz w:val="20"/>
        </w:rPr>
        <w:t>Ideally, this is what would have happened. We would have</w:t>
      </w:r>
    </w:p>
    <w:p>
      <w:pPr>
        <w:spacing w:after="80" w:lineRule="auto" w:line="312"/>
        <w:ind w:firstLine="227"/>
      </w:pPr>
      <w:r>
        <w:rPr>
          <w:rFonts w:ascii="Calibri" w:hAnsi="Calibri"/>
          <w:color w:val="333333"/>
          <w:sz w:val="20"/>
        </w:rPr>
        <w:t>sent the initial user message off and then we would have gotten back an</w:t>
      </w:r>
    </w:p>
    <w:p>
      <w:pPr>
        <w:spacing w:after="80" w:lineRule="auto" w:line="312"/>
        <w:ind w:firstLine="227"/>
      </w:pPr>
      <w:r>
        <w:rPr>
          <w:rFonts w:ascii="Calibri" w:hAnsi="Calibri"/>
          <w:color w:val="333333"/>
          <w:sz w:val="20"/>
        </w:rPr>
        <w:t>assistant message that has two separate tool use blocks inside</w:t>
      </w:r>
    </w:p>
    <w:p>
      <w:pPr>
        <w:spacing w:after="80" w:lineRule="auto" w:line="312"/>
        <w:ind w:firstLine="227"/>
      </w:pPr>
      <w:r>
        <w:rPr>
          <w:rFonts w:ascii="Calibri" w:hAnsi="Calibri"/>
          <w:color w:val="333333"/>
          <w:sz w:val="20"/>
        </w:rPr>
        <w:t>of it. One to set the taxes due appointment and</w:t>
      </w:r>
    </w:p>
    <w:p>
      <w:pPr>
        <w:spacing w:after="80" w:lineRule="auto" w:line="312"/>
        <w:ind w:firstLine="227"/>
      </w:pPr>
      <w:r>
        <w:rPr>
          <w:rFonts w:ascii="Calibri" w:hAnsi="Calibri"/>
          <w:color w:val="333333"/>
          <w:sz w:val="20"/>
        </w:rPr>
        <w:t>one for doctors appointment. Although Claude has</w:t>
      </w:r>
    </w:p>
    <w:p>
      <w:pPr>
        <w:spacing w:after="80" w:lineRule="auto" w:line="312"/>
        <w:ind w:firstLine="227"/>
      </w:pPr>
      <w:r>
        <w:rPr>
          <w:rFonts w:ascii="Calibri" w:hAnsi="Calibri"/>
          <w:color w:val="333333"/>
          <w:sz w:val="20"/>
        </w:rPr>
        <w:t>the ability to send a response back with multiple tool use blocks</w:t>
      </w:r>
    </w:p>
    <w:p>
      <w:pPr>
        <w:spacing w:after="80" w:lineRule="auto" w:line="312"/>
        <w:ind w:firstLine="227"/>
      </w:pPr>
      <w:r>
        <w:rPr>
          <w:rFonts w:ascii="Calibri" w:hAnsi="Calibri"/>
          <w:color w:val="333333"/>
          <w:sz w:val="20"/>
        </w:rPr>
        <w:t>inside of it, it doesn't do so quite as often as we might want.</w:t>
      </w:r>
    </w:p>
    <w:p>
      <w:pPr>
        <w:spacing w:after="80" w:lineRule="auto" w:line="312"/>
        <w:ind w:firstLine="227"/>
      </w:pPr>
      <w:r>
        <w:rPr>
          <w:rFonts w:ascii="Calibri" w:hAnsi="Calibri"/>
          <w:color w:val="333333"/>
          <w:sz w:val="20"/>
        </w:rPr>
        <w:t>However, there's a little trick we can use to greatly</w:t>
      </w:r>
    </w:p>
    <w:p>
      <w:pPr>
        <w:spacing w:after="80" w:lineRule="auto" w:line="312"/>
        <w:ind w:firstLine="227"/>
      </w:pPr>
      <w:r>
        <w:rPr>
          <w:rFonts w:ascii="Calibri" w:hAnsi="Calibri"/>
          <w:color w:val="333333"/>
          <w:sz w:val="20"/>
        </w:rPr>
        <w:t>increase the chance of Claude sending back multiple tool</w:t>
      </w:r>
    </w:p>
    <w:p>
      <w:pPr>
        <w:spacing w:after="80" w:lineRule="auto" w:line="312"/>
        <w:ind w:firstLine="227"/>
      </w:pPr>
      <w:r>
        <w:rPr>
          <w:rFonts w:ascii="Calibri" w:hAnsi="Calibri"/>
          <w:color w:val="333333"/>
          <w:sz w:val="20"/>
        </w:rPr>
        <w:t>uses inside of a single message. The trick is</w:t>
      </w:r>
    </w:p>
    <w:p>
      <w:pPr>
        <w:spacing w:after="80" w:lineRule="auto" w:line="312"/>
        <w:ind w:firstLine="227"/>
      </w:pPr>
      <w:r>
        <w:rPr>
          <w:rFonts w:ascii="Calibri" w:hAnsi="Calibri"/>
          <w:color w:val="333333"/>
          <w:sz w:val="20"/>
        </w:rPr>
        <w:t>to implement a batch tool. So let me tell you exactly</w:t>
      </w:r>
    </w:p>
    <w:p>
      <w:pPr>
        <w:spacing w:after="80" w:lineRule="auto" w:line="312"/>
        <w:ind w:firstLine="227"/>
      </w:pPr>
      <w:r>
        <w:rPr>
          <w:rFonts w:ascii="Calibri" w:hAnsi="Calibri"/>
          <w:color w:val="333333"/>
          <w:sz w:val="20"/>
        </w:rPr>
        <w:t>what a batch tool is. The batch tool is deceptively</w:t>
      </w:r>
    </w:p>
    <w:p>
      <w:pPr>
        <w:spacing w:after="80" w:lineRule="auto" w:line="312"/>
        <w:ind w:firstLine="227"/>
      </w:pPr>
      <w:r>
        <w:rPr>
          <w:rFonts w:ascii="Calibri" w:hAnsi="Calibri"/>
          <w:color w:val="333333"/>
          <w:sz w:val="20"/>
        </w:rPr>
        <w:t>simple. This is another tool, just like get</w:t>
      </w:r>
    </w:p>
    <w:p>
      <w:pPr>
        <w:spacing w:after="80" w:lineRule="auto" w:line="312"/>
        <w:ind w:firstLine="227"/>
      </w:pPr>
      <w:r>
        <w:rPr>
          <w:rFonts w:ascii="Calibri" w:hAnsi="Calibri"/>
          <w:color w:val="333333"/>
          <w:sz w:val="20"/>
        </w:rPr>
        <w:t>current date time or add duration to date time. The</w:t>
      </w:r>
    </w:p>
    <w:p>
      <w:pPr>
        <w:spacing w:after="80" w:lineRule="auto" w:line="312"/>
        <w:ind w:firstLine="227"/>
      </w:pPr>
      <w:r>
        <w:rPr>
          <w:rFonts w:ascii="Calibri" w:hAnsi="Calibri"/>
          <w:color w:val="333333"/>
          <w:sz w:val="20"/>
        </w:rPr>
        <w:t>tools we already put together. So you and I are going</w:t>
      </w:r>
    </w:p>
    <w:p>
      <w:pPr>
        <w:spacing w:after="80" w:lineRule="auto" w:line="312"/>
        <w:ind w:firstLine="227"/>
      </w:pPr>
      <w:r>
        <w:rPr>
          <w:rFonts w:ascii="Calibri" w:hAnsi="Calibri"/>
          <w:color w:val="333333"/>
          <w:sz w:val="20"/>
        </w:rPr>
        <w:t>to define the schema and a function for this</w:t>
      </w:r>
    </w:p>
    <w:p>
      <w:pPr>
        <w:spacing w:after="80" w:lineRule="auto" w:line="312"/>
        <w:ind w:firstLine="227"/>
      </w:pPr>
      <w:r>
        <w:rPr>
          <w:rFonts w:ascii="Calibri" w:hAnsi="Calibri"/>
          <w:color w:val="333333"/>
          <w:sz w:val="20"/>
        </w:rPr>
        <w:t>tool. We are then going to pass it into Claude, just</w:t>
      </w:r>
    </w:p>
    <w:p>
      <w:pPr>
        <w:spacing w:after="80" w:lineRule="auto" w:line="312"/>
        <w:ind w:firstLine="227"/>
      </w:pPr>
      <w:r>
        <w:rPr>
          <w:rFonts w:ascii="Calibri" w:hAnsi="Calibri"/>
          <w:color w:val="333333"/>
          <w:sz w:val="20"/>
        </w:rPr>
        <w:t>like we are passing in all the other tools we have already created.</w:t>
      </w:r>
    </w:p>
    <w:p>
      <w:pPr>
        <w:spacing w:after="80" w:lineRule="auto" w:line="312"/>
        <w:ind w:firstLine="227"/>
      </w:pPr>
      <w:r>
        <w:rPr>
          <w:rFonts w:ascii="Calibri" w:hAnsi="Calibri"/>
          <w:color w:val="333333"/>
          <w:sz w:val="20"/>
        </w:rPr>
        <w:t>The batch tool schema tells Claude that it can run multiple other</w:t>
      </w:r>
    </w:p>
    <w:p>
      <w:pPr>
        <w:spacing w:after="80" w:lineRule="auto" w:line="312"/>
        <w:ind w:firstLine="227"/>
      </w:pPr>
      <w:r>
        <w:rPr>
          <w:rFonts w:ascii="Calibri" w:hAnsi="Calibri"/>
          <w:color w:val="333333"/>
          <w:sz w:val="20"/>
        </w:rPr>
        <w:t>tools in parallel. If Claude decides that it does</w:t>
      </w:r>
    </w:p>
    <w:p>
      <w:pPr>
        <w:spacing w:after="80" w:lineRule="auto" w:line="312"/>
        <w:ind w:firstLine="227"/>
      </w:pPr>
      <w:r>
        <w:rPr>
          <w:rFonts w:ascii="Calibri" w:hAnsi="Calibri"/>
          <w:color w:val="333333"/>
          <w:sz w:val="20"/>
        </w:rPr>
        <w:t>want to run multiple other tools, rather than calling</w:t>
      </w:r>
    </w:p>
    <w:p>
      <w:pPr>
        <w:spacing w:after="80" w:lineRule="auto" w:line="312"/>
        <w:ind w:firstLine="227"/>
      </w:pPr>
      <w:r>
        <w:rPr>
          <w:rFonts w:ascii="Calibri" w:hAnsi="Calibri"/>
          <w:color w:val="333333"/>
          <w:sz w:val="20"/>
        </w:rPr>
        <w:t>those tools directly, it's going to instead call the</w:t>
      </w:r>
    </w:p>
    <w:p>
      <w:pPr>
        <w:spacing w:after="80" w:lineRule="auto" w:line="312"/>
        <w:ind w:firstLine="227"/>
      </w:pPr>
      <w:r>
        <w:rPr>
          <w:rFonts w:ascii="Calibri" w:hAnsi="Calibri"/>
          <w:color w:val="333333"/>
          <w:sz w:val="20"/>
        </w:rPr>
        <w:t>batch tool. And it's going to provide some arguments that</w:t>
      </w:r>
    </w:p>
    <w:p>
      <w:pPr>
        <w:spacing w:after="80" w:lineRule="auto" w:line="312"/>
        <w:ind w:firstLine="227"/>
      </w:pPr>
      <w:r>
        <w:rPr>
          <w:rFonts w:ascii="Calibri" w:hAnsi="Calibri"/>
          <w:color w:val="333333"/>
          <w:sz w:val="20"/>
        </w:rPr>
        <w:t>look like what you see right here. it will be a list</w:t>
      </w:r>
    </w:p>
    <w:p>
      <w:pPr>
        <w:spacing w:after="80" w:lineRule="auto" w:line="312"/>
        <w:ind w:firstLine="227"/>
      </w:pPr>
      <w:r>
        <w:rPr>
          <w:rFonts w:ascii="Calibri" w:hAnsi="Calibri"/>
          <w:color w:val="333333"/>
          <w:sz w:val="20"/>
        </w:rPr>
        <w:t>of objects, or each object, is meant to represent</w:t>
      </w:r>
    </w:p>
    <w:p>
      <w:pPr>
        <w:spacing w:after="80" w:lineRule="auto" w:line="312"/>
        <w:ind w:firstLine="227"/>
      </w:pPr>
      <w:r>
        <w:rPr>
          <w:rFonts w:ascii="Calibri" w:hAnsi="Calibri"/>
          <w:color w:val="333333"/>
          <w:sz w:val="20"/>
        </w:rPr>
        <w:t>some other tool that Claude wants to call. So</w:t>
      </w:r>
    </w:p>
    <w:p>
      <w:pPr>
        <w:spacing w:after="80" w:lineRule="auto" w:line="312"/>
        <w:ind w:firstLine="227"/>
      </w:pPr>
      <w:r>
        <w:rPr>
          <w:rFonts w:ascii="Calibri" w:hAnsi="Calibri"/>
          <w:color w:val="333333"/>
          <w:sz w:val="20"/>
        </w:rPr>
        <w:t>we might have a object right here to represent setting</w:t>
      </w:r>
    </w:p>
    <w:p>
      <w:pPr>
        <w:spacing w:after="80" w:lineRule="auto" w:line="312"/>
        <w:ind w:firstLine="227"/>
      </w:pPr>
      <w:r>
        <w:rPr>
          <w:rFonts w:ascii="Calibri" w:hAnsi="Calibri"/>
          <w:color w:val="333333"/>
          <w:sz w:val="20"/>
        </w:rPr>
        <w:t>a reminder for the doctor's appointment, and then another one</w:t>
      </w:r>
    </w:p>
    <w:p>
      <w:pPr>
        <w:spacing w:after="80" w:lineRule="auto" w:line="312"/>
        <w:ind w:firstLine="227"/>
      </w:pPr>
      <w:r>
        <w:rPr>
          <w:rFonts w:ascii="Calibri" w:hAnsi="Calibri"/>
          <w:color w:val="333333"/>
          <w:sz w:val="20"/>
        </w:rPr>
        <w:t>right here to represent setting a reminder for taxes being</w:t>
      </w:r>
    </w:p>
    <w:p>
      <w:pPr>
        <w:spacing w:after="80" w:lineRule="auto" w:line="312"/>
        <w:ind w:firstLine="227"/>
      </w:pPr>
      <w:r>
        <w:rPr>
          <w:rFonts w:ascii="Calibri" w:hAnsi="Calibri"/>
          <w:color w:val="333333"/>
          <w:sz w:val="20"/>
        </w:rPr>
        <w:t>due. Whenever we get a response back that has</w:t>
      </w:r>
    </w:p>
    <w:p>
      <w:pPr>
        <w:spacing w:after="80" w:lineRule="auto" w:line="312"/>
        <w:ind w:firstLine="227"/>
      </w:pPr>
      <w:r>
        <w:rPr>
          <w:rFonts w:ascii="Calibri" w:hAnsi="Calibri"/>
          <w:color w:val="333333"/>
          <w:sz w:val="20"/>
        </w:rPr>
        <w:t>a tool use of the batch tool, you and I are</w:t>
      </w:r>
    </w:p>
    <w:p>
      <w:pPr>
        <w:spacing w:after="80" w:lineRule="auto" w:line="312"/>
        <w:ind w:firstLine="227"/>
      </w:pPr>
      <w:r>
        <w:rPr>
          <w:rFonts w:ascii="Calibri" w:hAnsi="Calibri"/>
          <w:color w:val="333333"/>
          <w:sz w:val="20"/>
        </w:rPr>
        <w:t>going to write out some code to take this array of objects right</w:t>
      </w:r>
    </w:p>
    <w:p>
      <w:pPr>
        <w:spacing w:after="80" w:lineRule="auto" w:line="312"/>
        <w:ind w:firstLine="227"/>
      </w:pPr>
      <w:r>
        <w:rPr>
          <w:rFonts w:ascii="Calibri" w:hAnsi="Calibri"/>
          <w:color w:val="333333"/>
          <w:sz w:val="20"/>
        </w:rPr>
        <w:t>here. We're going to iterate over it, and we're going to invoke each</w:t>
      </w:r>
    </w:p>
    <w:p>
      <w:pPr>
        <w:spacing w:after="80" w:lineRule="auto" w:line="312"/>
        <w:ind w:firstLine="227"/>
      </w:pPr>
      <w:r>
        <w:rPr>
          <w:rFonts w:ascii="Calibri" w:hAnsi="Calibri"/>
          <w:color w:val="333333"/>
          <w:sz w:val="20"/>
        </w:rPr>
        <w:t>of the listed tools here. So you can think of this as</w:t>
      </w:r>
    </w:p>
    <w:p>
      <w:pPr>
        <w:spacing w:after="80" w:lineRule="auto" w:line="312"/>
        <w:ind w:firstLine="227"/>
      </w:pPr>
      <w:r>
        <w:rPr>
          <w:rFonts w:ascii="Calibri" w:hAnsi="Calibri"/>
          <w:color w:val="333333"/>
          <w:sz w:val="20"/>
        </w:rPr>
        <w:t>being like an abstraction on top of these tool</w:t>
      </w:r>
    </w:p>
    <w:p>
      <w:pPr>
        <w:spacing w:after="80" w:lineRule="auto" w:line="312"/>
        <w:ind w:firstLine="227"/>
      </w:pPr>
      <w:r>
        <w:rPr>
          <w:rFonts w:ascii="Calibri" w:hAnsi="Calibri"/>
          <w:color w:val="333333"/>
          <w:sz w:val="20"/>
        </w:rPr>
        <w:t>use blocks. The issue here again is that Claude</w:t>
      </w:r>
    </w:p>
    <w:p>
      <w:pPr>
        <w:spacing w:after="80" w:lineRule="auto" w:line="312"/>
        <w:ind w:firstLine="227"/>
      </w:pPr>
      <w:r>
        <w:rPr>
          <w:rFonts w:ascii="Calibri" w:hAnsi="Calibri"/>
          <w:color w:val="333333"/>
          <w:sz w:val="20"/>
        </w:rPr>
        <w:t>doesn't really want to respond with multiple tool use blocks, so</w:t>
      </w:r>
    </w:p>
    <w:p>
      <w:pPr>
        <w:spacing w:after="80" w:lineRule="auto" w:line="312"/>
        <w:ind w:firstLine="227"/>
      </w:pPr>
      <w:r>
        <w:rPr>
          <w:rFonts w:ascii="Calibri" w:hAnsi="Calibri"/>
          <w:color w:val="333333"/>
          <w:sz w:val="20"/>
        </w:rPr>
        <w:t>we're kind of giving it this higher level abstraction that does</w:t>
      </w:r>
    </w:p>
    <w:p>
      <w:pPr>
        <w:spacing w:after="80" w:lineRule="auto" w:line="312"/>
        <w:ind w:firstLine="227"/>
      </w:pPr>
      <w:r>
        <w:rPr>
          <w:rFonts w:ascii="Calibri" w:hAnsi="Calibri"/>
          <w:color w:val="333333"/>
          <w:sz w:val="20"/>
        </w:rPr>
        <w:t>the exact same thing as having multiple</w:t>
      </w:r>
    </w:p>
    <w:p>
      <w:pPr>
        <w:spacing w:after="80" w:lineRule="auto" w:line="312"/>
        <w:ind w:firstLine="227"/>
      </w:pPr>
      <w:r>
        <w:rPr>
          <w:rFonts w:ascii="Calibri" w:hAnsi="Calibri"/>
          <w:color w:val="333333"/>
          <w:sz w:val="20"/>
        </w:rPr>
        <w:t>tool use blocks. The only difference is that you and I are</w:t>
      </w:r>
    </w:p>
    <w:p>
      <w:pPr>
        <w:spacing w:after="80" w:lineRule="auto" w:line="312"/>
        <w:ind w:firstLine="227"/>
      </w:pPr>
      <w:r>
        <w:rPr>
          <w:rFonts w:ascii="Calibri" w:hAnsi="Calibri"/>
          <w:color w:val="333333"/>
          <w:sz w:val="20"/>
        </w:rPr>
        <w:t>handling manually through the implementation of this batch</w:t>
      </w:r>
    </w:p>
    <w:p>
      <w:pPr>
        <w:spacing w:after="80" w:lineRule="auto" w:line="312"/>
        <w:ind w:firstLine="227"/>
      </w:pPr>
      <w:r>
        <w:rPr>
          <w:rFonts w:ascii="Calibri" w:hAnsi="Calibri"/>
          <w:color w:val="333333"/>
          <w:sz w:val="20"/>
        </w:rPr>
        <w:t>tool. It might sound crazy that this works, and</w:t>
      </w:r>
    </w:p>
    <w:p>
      <w:pPr>
        <w:spacing w:after="80" w:lineRule="auto" w:line="312"/>
        <w:ind w:firstLine="227"/>
      </w:pPr>
      <w:r>
        <w:rPr>
          <w:rFonts w:ascii="Calibri" w:hAnsi="Calibri"/>
          <w:color w:val="333333"/>
          <w:sz w:val="20"/>
        </w:rPr>
        <w:t>I think it kind of is a little bit crazy, but</w:t>
      </w:r>
    </w:p>
    <w:p>
      <w:pPr>
        <w:spacing w:after="80" w:lineRule="auto" w:line="312"/>
        <w:ind w:firstLine="227"/>
      </w:pPr>
      <w:r>
        <w:rPr>
          <w:rFonts w:ascii="Calibri" w:hAnsi="Calibri"/>
          <w:color w:val="333333"/>
          <w:sz w:val="20"/>
        </w:rPr>
        <w:t>like I said, it very much is a trick. We are kind</w:t>
      </w:r>
    </w:p>
    <w:p>
      <w:pPr>
        <w:spacing w:after="80" w:lineRule="auto" w:line="312"/>
        <w:ind w:firstLine="227"/>
      </w:pPr>
      <w:r>
        <w:rPr>
          <w:rFonts w:ascii="Calibri" w:hAnsi="Calibri"/>
          <w:color w:val="333333"/>
          <w:sz w:val="20"/>
        </w:rPr>
        <w:t>of tricking Claude into calling multiple tools in parallel.</w:t>
      </w:r>
    </w:p>
    <w:p>
      <w:pPr>
        <w:spacing w:after="80" w:lineRule="auto" w:line="312"/>
        <w:ind w:firstLine="227"/>
      </w:pPr>
      <w:r>
        <w:rPr>
          <w:rFonts w:ascii="Calibri" w:hAnsi="Calibri"/>
          <w:color w:val="333333"/>
          <w:sz w:val="20"/>
        </w:rPr>
        <w:t>So let's go back over to our notebook, and we're going to try to implement</w:t>
      </w:r>
    </w:p>
    <w:p>
      <w:pPr>
        <w:spacing w:after="80" w:lineRule="auto" w:line="312"/>
        <w:ind w:firstLine="227"/>
      </w:pPr>
      <w:r>
        <w:rPr>
          <w:rFonts w:ascii="Calibri" w:hAnsi="Calibri"/>
          <w:color w:val="333333"/>
          <w:sz w:val="20"/>
        </w:rPr>
        <w:t>this batch tool. OK, so back over</w:t>
      </w:r>
    </w:p>
    <w:p>
      <w:pPr>
        <w:spacing w:after="80" w:lineRule="auto" w:line="312"/>
        <w:ind w:firstLine="227"/>
      </w:pPr>
      <w:r>
        <w:rPr>
          <w:rFonts w:ascii="Calibri" w:hAnsi="Calibri"/>
          <w:color w:val="333333"/>
          <w:sz w:val="20"/>
        </w:rPr>
        <w:t>here, to help us out inside of the Tools</w:t>
      </w:r>
    </w:p>
    <w:p>
      <w:pPr>
        <w:spacing w:after="80" w:lineRule="auto" w:line="312"/>
        <w:ind w:firstLine="227"/>
      </w:pPr>
      <w:r>
        <w:rPr>
          <w:rFonts w:ascii="Calibri" w:hAnsi="Calibri"/>
          <w:color w:val="333333"/>
          <w:sz w:val="20"/>
        </w:rPr>
        <w:t>and Schema section, at the very bottom of it, I have</w:t>
      </w:r>
    </w:p>
    <w:p>
      <w:pPr>
        <w:spacing w:after="80" w:lineRule="auto" w:line="312"/>
        <w:ind w:firstLine="227"/>
      </w:pPr>
      <w:r>
        <w:rPr>
          <w:rFonts w:ascii="Calibri" w:hAnsi="Calibri"/>
          <w:color w:val="333333"/>
          <w:sz w:val="20"/>
        </w:rPr>
        <w:t>already provided us a schema for the batch tool.</w:t>
      </w:r>
    </w:p>
    <w:p>
      <w:pPr>
        <w:spacing w:after="80" w:lineRule="auto" w:line="312"/>
        <w:ind w:firstLine="227"/>
      </w:pPr>
      <w:r>
        <w:rPr>
          <w:rFonts w:ascii="Calibri" w:hAnsi="Calibri"/>
          <w:color w:val="333333"/>
          <w:sz w:val="20"/>
        </w:rPr>
        <w:t>Whenever Claude decides to call the batch tool, it's going to provide</w:t>
      </w:r>
    </w:p>
    <w:p>
      <w:pPr>
        <w:spacing w:after="80" w:lineRule="auto" w:line="312"/>
        <w:ind w:firstLine="227"/>
      </w:pPr>
      <w:r>
        <w:rPr>
          <w:rFonts w:ascii="Calibri" w:hAnsi="Calibri"/>
          <w:color w:val="333333"/>
          <w:sz w:val="20"/>
        </w:rPr>
        <w:t>us a list of invocations. So this list</w:t>
      </w:r>
    </w:p>
    <w:p>
      <w:pPr>
        <w:spacing w:after="80" w:lineRule="auto" w:line="312"/>
        <w:ind w:firstLine="227"/>
      </w:pPr>
      <w:r>
        <w:rPr>
          <w:rFonts w:ascii="Calibri" w:hAnsi="Calibri"/>
          <w:color w:val="333333"/>
          <w:sz w:val="20"/>
        </w:rPr>
        <w:t>is a description of all the other tools that Claude wants to</w:t>
      </w:r>
    </w:p>
    <w:p>
      <w:pPr>
        <w:spacing w:after="80" w:lineRule="auto" w:line="312"/>
        <w:ind w:firstLine="227"/>
      </w:pPr>
      <w:r>
        <w:rPr>
          <w:rFonts w:ascii="Calibri" w:hAnsi="Calibri"/>
          <w:color w:val="333333"/>
          <w:sz w:val="20"/>
        </w:rPr>
        <w:t>call. inside of this invocations list, there's</w:t>
      </w:r>
    </w:p>
    <w:p>
      <w:pPr>
        <w:spacing w:after="80" w:lineRule="auto" w:line="312"/>
        <w:ind w:firstLine="227"/>
      </w:pPr>
      <w:r>
        <w:rPr>
          <w:rFonts w:ascii="Calibri" w:hAnsi="Calibri"/>
          <w:color w:val="333333"/>
          <w:sz w:val="20"/>
        </w:rPr>
        <w:t>going to be a name of some other tool that Claude wants</w:t>
      </w:r>
    </w:p>
    <w:p>
      <w:pPr>
        <w:spacing w:after="80" w:lineRule="auto" w:line="312"/>
        <w:ind w:firstLine="227"/>
      </w:pPr>
      <w:r>
        <w:rPr>
          <w:rFonts w:ascii="Calibri" w:hAnsi="Calibri"/>
          <w:color w:val="333333"/>
          <w:sz w:val="20"/>
        </w:rPr>
        <w:t>to invoke and then some arguments to provide to that</w:t>
      </w:r>
    </w:p>
    <w:p>
      <w:pPr>
        <w:spacing w:after="80" w:lineRule="auto" w:line="312"/>
        <w:ind w:firstLine="227"/>
      </w:pPr>
      <w:r>
        <w:rPr>
          <w:rFonts w:ascii="Calibri" w:hAnsi="Calibri"/>
          <w:color w:val="333333"/>
          <w:sz w:val="20"/>
        </w:rPr>
        <w:t>tool. I would like to give you a quick demonstration of how</w:t>
      </w:r>
    </w:p>
    <w:p>
      <w:pPr>
        <w:spacing w:after="80" w:lineRule="auto" w:line="312"/>
        <w:ind w:firstLine="227"/>
      </w:pPr>
      <w:r>
        <w:rPr>
          <w:rFonts w:ascii="Calibri" w:hAnsi="Calibri"/>
          <w:color w:val="333333"/>
          <w:sz w:val="20"/>
        </w:rPr>
        <w:t>this thing works. So I'm going to collapse that cell. I'm</w:t>
      </w:r>
    </w:p>
    <w:p>
      <w:pPr>
        <w:spacing w:after="80" w:lineRule="auto" w:line="312"/>
        <w:ind w:firstLine="227"/>
      </w:pPr>
      <w:r>
        <w:rPr>
          <w:rFonts w:ascii="Calibri" w:hAnsi="Calibri"/>
          <w:color w:val="333333"/>
          <w:sz w:val="20"/>
        </w:rPr>
        <w:t>going to go to our run conversation function</w:t>
      </w:r>
    </w:p>
    <w:p>
      <w:pPr>
        <w:spacing w:after="80" w:lineRule="auto" w:line="312"/>
        <w:ind w:firstLine="227"/>
      </w:pPr>
      <w:r>
        <w:rPr>
          <w:rFonts w:ascii="Calibri" w:hAnsi="Calibri"/>
          <w:color w:val="333333"/>
          <w:sz w:val="20"/>
        </w:rPr>
        <w:t>right here, and I'm going to add in that batch</w:t>
      </w:r>
    </w:p>
    <w:p>
      <w:pPr>
        <w:spacing w:after="80" w:lineRule="auto" w:line="312"/>
        <w:ind w:firstLine="227"/>
      </w:pPr>
      <w:r>
        <w:rPr>
          <w:rFonts w:ascii="Calibri" w:hAnsi="Calibri"/>
          <w:color w:val="333333"/>
          <w:sz w:val="20"/>
        </w:rPr>
        <w:t>tool schema. I'm</w:t>
      </w:r>
    </w:p>
    <w:p>
      <w:pPr>
        <w:spacing w:after="80" w:lineRule="auto" w:line="312"/>
        <w:ind w:firstLine="227"/>
      </w:pPr>
      <w:r>
        <w:rPr>
          <w:rFonts w:ascii="Calibri" w:hAnsi="Calibri"/>
          <w:color w:val="333333"/>
          <w:sz w:val="20"/>
        </w:rPr>
        <w:t>then going to make sure that I run that cell. I'm then going</w:t>
      </w:r>
    </w:p>
    <w:p>
      <w:pPr>
        <w:spacing w:after="80" w:lineRule="auto" w:line="312"/>
        <w:ind w:firstLine="227"/>
      </w:pPr>
      <w:r>
        <w:rPr>
          <w:rFonts w:ascii="Calibri" w:hAnsi="Calibri"/>
          <w:color w:val="333333"/>
          <w:sz w:val="20"/>
        </w:rPr>
        <w:t>to go down to the demonstration cell that I have down here, where</w:t>
      </w:r>
    </w:p>
    <w:p>
      <w:pPr>
        <w:spacing w:after="80" w:lineRule="auto" w:line="312"/>
        <w:ind w:firstLine="227"/>
      </w:pPr>
      <w:r>
        <w:rPr>
          <w:rFonts w:ascii="Calibri" w:hAnsi="Calibri"/>
          <w:color w:val="333333"/>
          <w:sz w:val="20"/>
        </w:rPr>
        <w:t>I'm asking Claude to do two things, hopefully in parallel.</w:t>
      </w:r>
    </w:p>
    <w:p>
      <w:pPr>
        <w:spacing w:after="80" w:lineRule="auto" w:line="312"/>
        <w:ind w:firstLine="227"/>
      </w:pPr>
      <w:r>
        <w:rPr>
          <w:rFonts w:ascii="Calibri" w:hAnsi="Calibri"/>
          <w:color w:val="333333"/>
          <w:sz w:val="20"/>
        </w:rPr>
        <w:t>And now I'm going to run this again. Before I look at the results,</w:t>
      </w:r>
    </w:p>
    <w:p>
      <w:pPr>
        <w:spacing w:after="80" w:lineRule="auto" w:line="312"/>
        <w:ind w:firstLine="227"/>
      </w:pPr>
      <w:r>
        <w:rPr>
          <w:rFonts w:ascii="Calibri" w:hAnsi="Calibri"/>
          <w:color w:val="333333"/>
          <w:sz w:val="20"/>
        </w:rPr>
        <w:t>there's something very important that I want to point out here. We</w:t>
      </w:r>
    </w:p>
    <w:p>
      <w:pPr>
        <w:spacing w:after="80" w:lineRule="auto" w:line="312"/>
        <w:ind w:firstLine="227"/>
      </w:pPr>
      <w:r>
        <w:rPr>
          <w:rFonts w:ascii="Calibri" w:hAnsi="Calibri"/>
          <w:color w:val="333333"/>
          <w:sz w:val="20"/>
        </w:rPr>
        <w:t>have now added in the batch tool schema, but we haven't actually</w:t>
      </w:r>
    </w:p>
    <w:p>
      <w:pPr>
        <w:spacing w:after="80" w:lineRule="auto" w:line="312"/>
        <w:ind w:firstLine="227"/>
      </w:pPr>
      <w:r>
        <w:rPr>
          <w:rFonts w:ascii="Calibri" w:hAnsi="Calibri"/>
          <w:color w:val="333333"/>
          <w:sz w:val="20"/>
        </w:rPr>
        <w:t>provided an implementation for it. So in other words, there's</w:t>
      </w:r>
    </w:p>
    <w:p>
      <w:pPr>
        <w:spacing w:after="80" w:lineRule="auto" w:line="312"/>
        <w:ind w:firstLine="227"/>
      </w:pPr>
      <w:r>
        <w:rPr>
          <w:rFonts w:ascii="Calibri" w:hAnsi="Calibri"/>
          <w:color w:val="333333"/>
          <w:sz w:val="20"/>
        </w:rPr>
        <w:t>no code to actually take that list of invocations</w:t>
      </w:r>
    </w:p>
    <w:p>
      <w:pPr>
        <w:spacing w:after="80" w:lineRule="auto" w:line="312"/>
        <w:ind w:firstLine="227"/>
      </w:pPr>
      <w:r>
        <w:rPr>
          <w:rFonts w:ascii="Calibri" w:hAnsi="Calibri"/>
          <w:color w:val="333333"/>
          <w:sz w:val="20"/>
        </w:rPr>
        <w:t>that Claude wants to do and actually run them. So that's</w:t>
      </w:r>
    </w:p>
    <w:p>
      <w:pPr>
        <w:spacing w:after="80" w:lineRule="auto" w:line="312"/>
        <w:ind w:firstLine="227"/>
      </w:pPr>
      <w:r>
        <w:rPr>
          <w:rFonts w:ascii="Calibri" w:hAnsi="Calibri"/>
          <w:color w:val="333333"/>
          <w:sz w:val="20"/>
        </w:rPr>
        <w:t>something we still have to implement. Let's take a look</w:t>
      </w:r>
    </w:p>
    <w:p>
      <w:pPr>
        <w:spacing w:after="80" w:lineRule="auto" w:line="312"/>
        <w:ind w:firstLine="227"/>
      </w:pPr>
      <w:r>
        <w:rPr>
          <w:rFonts w:ascii="Calibri" w:hAnsi="Calibri"/>
          <w:color w:val="333333"/>
          <w:sz w:val="20"/>
        </w:rPr>
        <w:t>at the list of messages and see what Claude decided to do.</w:t>
      </w:r>
    </w:p>
    <w:p>
      <w:pPr>
        <w:spacing w:after="80" w:lineRule="auto" w:line="312"/>
        <w:ind w:firstLine="227"/>
      </w:pPr>
      <w:r>
        <w:rPr>
          <w:rFonts w:ascii="Calibri" w:hAnsi="Calibri"/>
          <w:color w:val="333333"/>
          <w:sz w:val="20"/>
        </w:rPr>
        <w:t>All right, so we've got our initial user message, and then a</w:t>
      </w:r>
    </w:p>
    <w:p>
      <w:pPr>
        <w:spacing w:after="80" w:lineRule="auto" w:line="312"/>
        <w:ind w:firstLine="227"/>
      </w:pPr>
      <w:r>
        <w:rPr>
          <w:rFonts w:ascii="Calibri" w:hAnsi="Calibri"/>
          <w:color w:val="333333"/>
          <w:sz w:val="20"/>
        </w:rPr>
        <w:t>follow-up assistant message. Inside of that, there is</w:t>
      </w:r>
    </w:p>
    <w:p>
      <w:pPr>
        <w:spacing w:after="80" w:lineRule="auto" w:line="312"/>
        <w:ind w:firstLine="227"/>
      </w:pPr>
      <w:r>
        <w:rPr>
          <w:rFonts w:ascii="Calibri" w:hAnsi="Calibri"/>
          <w:color w:val="333333"/>
          <w:sz w:val="20"/>
        </w:rPr>
        <w:t>a text block, and then a single tool use block.</w:t>
      </w:r>
    </w:p>
    <w:p>
      <w:pPr>
        <w:spacing w:after="80" w:lineRule="auto" w:line="312"/>
        <w:ind w:firstLine="227"/>
      </w:pPr>
      <w:r>
        <w:rPr>
          <w:rFonts w:ascii="Calibri" w:hAnsi="Calibri"/>
          <w:color w:val="333333"/>
          <w:sz w:val="20"/>
        </w:rPr>
        <w:t>And if you look carefully, Claude did in fact decide</w:t>
      </w:r>
    </w:p>
    <w:p>
      <w:pPr>
        <w:spacing w:after="80" w:lineRule="auto" w:line="312"/>
        <w:ind w:firstLine="227"/>
      </w:pPr>
      <w:r>
        <w:rPr>
          <w:rFonts w:ascii="Calibri" w:hAnsi="Calibri"/>
          <w:color w:val="333333"/>
          <w:sz w:val="20"/>
        </w:rPr>
        <w:t>to use the batch tool. So Claude wants to run</w:t>
      </w:r>
    </w:p>
    <w:p>
      <w:pPr>
        <w:spacing w:after="80" w:lineRule="auto" w:line="312"/>
        <w:ind w:firstLine="227"/>
      </w:pPr>
      <w:r>
        <w:rPr>
          <w:rFonts w:ascii="Calibri" w:hAnsi="Calibri"/>
          <w:color w:val="333333"/>
          <w:sz w:val="20"/>
        </w:rPr>
        <w:t>two separate tools. We can see them listed out inside the</w:t>
      </w:r>
    </w:p>
    <w:p>
      <w:pPr>
        <w:spacing w:after="80" w:lineRule="auto" w:line="312"/>
        <w:ind w:firstLine="227"/>
      </w:pPr>
      <w:r>
        <w:rPr>
          <w:rFonts w:ascii="Calibri" w:hAnsi="Calibri"/>
          <w:color w:val="333333"/>
          <w:sz w:val="20"/>
        </w:rPr>
        <w:t>list of invocations. So we are going to make two</w:t>
      </w:r>
    </w:p>
    <w:p>
      <w:pPr>
        <w:spacing w:after="80" w:lineRule="auto" w:line="312"/>
        <w:ind w:firstLine="227"/>
      </w:pPr>
      <w:r>
        <w:rPr>
          <w:rFonts w:ascii="Calibri" w:hAnsi="Calibri"/>
          <w:color w:val="333333"/>
          <w:sz w:val="20"/>
        </w:rPr>
        <w:t>separate calls, one to set reminder with</w:t>
      </w:r>
    </w:p>
    <w:p>
      <w:pPr>
        <w:spacing w:after="80" w:lineRule="auto" w:line="312"/>
        <w:ind w:firstLine="227"/>
      </w:pPr>
      <w:r>
        <w:rPr>
          <w:rFonts w:ascii="Calibri" w:hAnsi="Calibri"/>
          <w:color w:val="333333"/>
          <w:sz w:val="20"/>
        </w:rPr>
        <w:t>the content of I have a doctor's appointment, and then a second</w:t>
      </w:r>
    </w:p>
    <w:p>
      <w:pPr>
        <w:spacing w:after="80" w:lineRule="auto" w:line="312"/>
        <w:ind w:firstLine="227"/>
      </w:pPr>
      <w:r>
        <w:rPr>
          <w:rFonts w:ascii="Calibri" w:hAnsi="Calibri"/>
          <w:color w:val="333333"/>
          <w:sz w:val="20"/>
        </w:rPr>
        <w:t>with content of taxes are due. So</w:t>
      </w:r>
    </w:p>
    <w:p>
      <w:pPr>
        <w:spacing w:after="80" w:lineRule="auto" w:line="312"/>
        <w:ind w:firstLine="227"/>
      </w:pPr>
      <w:r>
        <w:rPr>
          <w:rFonts w:ascii="Calibri" w:hAnsi="Calibri"/>
          <w:color w:val="333333"/>
          <w:sz w:val="20"/>
        </w:rPr>
        <w:t>it is clear that Claude has decided to use the batch</w:t>
      </w:r>
    </w:p>
    <w:p>
      <w:pPr>
        <w:spacing w:after="80" w:lineRule="auto" w:line="312"/>
        <w:ind w:firstLine="227"/>
      </w:pPr>
      <w:r>
        <w:rPr>
          <w:rFonts w:ascii="Calibri" w:hAnsi="Calibri"/>
          <w:color w:val="333333"/>
          <w:sz w:val="20"/>
        </w:rPr>
        <w:t>tool in order to parallelize the two separate</w:t>
      </w:r>
    </w:p>
    <w:p>
      <w:pPr>
        <w:spacing w:after="80" w:lineRule="auto" w:line="312"/>
        <w:ind w:firstLine="227"/>
      </w:pPr>
      <w:r>
        <w:rPr>
          <w:rFonts w:ascii="Calibri" w:hAnsi="Calibri"/>
          <w:color w:val="333333"/>
          <w:sz w:val="20"/>
        </w:rPr>
        <w:t>set reminder calls. So now all we have to do is provide</w:t>
      </w:r>
    </w:p>
    <w:p>
      <w:pPr>
        <w:spacing w:after="80" w:lineRule="auto" w:line="312"/>
        <w:ind w:firstLine="227"/>
      </w:pPr>
      <w:r>
        <w:rPr>
          <w:rFonts w:ascii="Calibri" w:hAnsi="Calibri"/>
          <w:color w:val="333333"/>
          <w:sz w:val="20"/>
        </w:rPr>
        <w:t>an actual implementation for the batch tool. Let me show you how</w:t>
      </w:r>
    </w:p>
    <w:p>
      <w:pPr>
        <w:spacing w:after="80" w:lineRule="auto" w:line="312"/>
        <w:ind w:firstLine="227"/>
      </w:pPr>
      <w:r>
        <w:rPr>
          <w:rFonts w:ascii="Calibri" w:hAnsi="Calibri"/>
          <w:color w:val="333333"/>
          <w:sz w:val="20"/>
        </w:rPr>
        <w:t>we do that. First, I'm going to scroll up to</w:t>
      </w:r>
    </w:p>
    <w:p>
      <w:pPr>
        <w:spacing w:after="80" w:lineRule="auto" w:line="312"/>
        <w:ind w:firstLine="227"/>
      </w:pPr>
      <w:r>
        <w:rPr>
          <w:rFonts w:ascii="Calibri" w:hAnsi="Calibri"/>
          <w:color w:val="333333"/>
          <w:sz w:val="20"/>
        </w:rPr>
        <w:t>our run tool function. Here it is right here. I'm</w:t>
      </w:r>
    </w:p>
    <w:p>
      <w:pPr>
        <w:spacing w:after="80" w:lineRule="auto" w:line="312"/>
        <w:ind w:firstLine="227"/>
      </w:pPr>
      <w:r>
        <w:rPr>
          <w:rFonts w:ascii="Calibri" w:hAnsi="Calibri"/>
          <w:color w:val="333333"/>
          <w:sz w:val="20"/>
        </w:rPr>
        <w:t>going to add in an additional else if case.</w:t>
      </w:r>
    </w:p>
    <w:p>
      <w:pPr>
        <w:spacing w:after="80" w:lineRule="auto" w:line="312"/>
        <w:ind w:firstLine="227"/>
      </w:pPr>
      <w:r>
        <w:rPr>
          <w:rFonts w:ascii="Calibri" w:hAnsi="Calibri"/>
          <w:color w:val="333333"/>
          <w:sz w:val="20"/>
        </w:rPr>
        <w:t>So if Claude wants to run the batch</w:t>
      </w:r>
    </w:p>
    <w:p>
      <w:pPr>
        <w:spacing w:after="80" w:lineRule="auto" w:line="312"/>
        <w:ind w:firstLine="227"/>
      </w:pPr>
      <w:r>
        <w:rPr>
          <w:rFonts w:ascii="Calibri" w:hAnsi="Calibri"/>
          <w:color w:val="333333"/>
          <w:sz w:val="20"/>
        </w:rPr>
        <w:t>tool, I will return a call to a new function</w:t>
      </w:r>
    </w:p>
    <w:p>
      <w:pPr>
        <w:spacing w:after="80" w:lineRule="auto" w:line="312"/>
        <w:ind w:firstLine="227"/>
      </w:pPr>
      <w:r>
        <w:rPr>
          <w:rFonts w:ascii="Calibri" w:hAnsi="Calibri"/>
          <w:color w:val="333333"/>
          <w:sz w:val="20"/>
        </w:rPr>
        <w:t>that we are going to implement named run batch.</w:t>
      </w:r>
    </w:p>
    <w:p>
      <w:pPr>
        <w:spacing w:after="80" w:lineRule="auto" w:line="312"/>
        <w:ind w:firstLine="227"/>
      </w:pPr>
      <w:r>
        <w:rPr>
          <w:rFonts w:ascii="Calibri" w:hAnsi="Calibri"/>
          <w:color w:val="333333"/>
          <w:sz w:val="20"/>
        </w:rPr>
        <w:t>And I'll once again do a star star tool input.</w:t>
      </w:r>
    </w:p>
    <w:p>
      <w:pPr>
        <w:spacing w:after="80" w:lineRule="auto" w:line="312"/>
        <w:ind w:firstLine="227"/>
      </w:pPr>
      <w:r>
        <w:rPr>
          <w:rFonts w:ascii="Calibri" w:hAnsi="Calibri"/>
          <w:color w:val="333333"/>
          <w:sz w:val="20"/>
        </w:rPr>
        <w:t>I'm then going to implement the run batch function just right above</w:t>
      </w:r>
    </w:p>
    <w:p>
      <w:pPr>
        <w:spacing w:after="80" w:lineRule="auto" w:line="312"/>
        <w:ind w:firstLine="227"/>
      </w:pPr>
      <w:r>
        <w:rPr>
          <w:rFonts w:ascii="Calibri" w:hAnsi="Calibri"/>
          <w:color w:val="333333"/>
          <w:sz w:val="20"/>
        </w:rPr>
        <w:t>this one. So we'll add in a run batch.</w:t>
      </w:r>
    </w:p>
    <w:p>
      <w:pPr>
        <w:spacing w:after="80" w:lineRule="auto" w:line="312"/>
        <w:ind w:firstLine="227"/>
      </w:pPr>
      <w:r>
        <w:rPr>
          <w:rFonts w:ascii="Calibri" w:hAnsi="Calibri"/>
          <w:color w:val="333333"/>
          <w:sz w:val="20"/>
        </w:rPr>
        <w:t>It's going to take in a list of invocations. And</w:t>
      </w:r>
    </w:p>
    <w:p>
      <w:pPr>
        <w:spacing w:after="80" w:lineRule="auto" w:line="312"/>
        <w:ind w:firstLine="227"/>
      </w:pPr>
      <w:r>
        <w:rPr>
          <w:rFonts w:ascii="Calibri" w:hAnsi="Calibri"/>
          <w:color w:val="333333"/>
          <w:sz w:val="20"/>
        </w:rPr>
        <w:t>I'll default that to be a empty list. Inside of</w:t>
      </w:r>
    </w:p>
    <w:p>
      <w:pPr>
        <w:spacing w:after="80" w:lineRule="auto" w:line="312"/>
        <w:ind w:firstLine="227"/>
      </w:pPr>
      <w:r>
        <w:rPr>
          <w:rFonts w:ascii="Calibri" w:hAnsi="Calibri"/>
          <w:color w:val="333333"/>
          <w:sz w:val="20"/>
        </w:rPr>
        <w:t>here, we are going to write out some logic very similar to what we did</w:t>
      </w:r>
    </w:p>
    <w:p>
      <w:pPr>
        <w:spacing w:after="80" w:lineRule="auto" w:line="312"/>
        <w:ind w:firstLine="227"/>
      </w:pPr>
      <w:r>
        <w:rPr>
          <w:rFonts w:ascii="Calibri" w:hAnsi="Calibri"/>
          <w:color w:val="333333"/>
          <w:sz w:val="20"/>
        </w:rPr>
        <w:t>down inside of run tools. So we are going to iterate over</w:t>
      </w:r>
    </w:p>
    <w:p>
      <w:pPr>
        <w:spacing w:after="80" w:lineRule="auto" w:line="312"/>
        <w:ind w:firstLine="227"/>
      </w:pPr>
      <w:r>
        <w:rPr>
          <w:rFonts w:ascii="Calibri" w:hAnsi="Calibri"/>
          <w:color w:val="333333"/>
          <w:sz w:val="20"/>
        </w:rPr>
        <w:t>all the different invocations that Claude is asking for. We're</w:t>
      </w:r>
    </w:p>
    <w:p>
      <w:pPr>
        <w:spacing w:after="80" w:lineRule="auto" w:line="312"/>
        <w:ind w:firstLine="227"/>
      </w:pPr>
      <w:r>
        <w:rPr>
          <w:rFonts w:ascii="Calibri" w:hAnsi="Calibri"/>
          <w:color w:val="333333"/>
          <w:sz w:val="20"/>
        </w:rPr>
        <w:t>going to run the appropriate tool. Well, then formulate some</w:t>
      </w:r>
    </w:p>
    <w:p>
      <w:pPr>
        <w:spacing w:after="80" w:lineRule="auto" w:line="312"/>
        <w:ind w:firstLine="227"/>
      </w:pPr>
      <w:r>
        <w:rPr>
          <w:rFonts w:ascii="Calibri" w:hAnsi="Calibri"/>
          <w:color w:val="333333"/>
          <w:sz w:val="20"/>
        </w:rPr>
        <w:t>kind of response, add all these different responses</w:t>
      </w:r>
    </w:p>
    <w:p>
      <w:pPr>
        <w:spacing w:after="80" w:lineRule="auto" w:line="312"/>
        <w:ind w:firstLine="227"/>
      </w:pPr>
      <w:r>
        <w:rPr>
          <w:rFonts w:ascii="Calibri" w:hAnsi="Calibri"/>
          <w:color w:val="333333"/>
          <w:sz w:val="20"/>
        </w:rPr>
        <w:t>into a list, and then return a list at the very end. So</w:t>
      </w:r>
    </w:p>
    <w:p>
      <w:pPr>
        <w:spacing w:after="80" w:lineRule="auto" w:line="312"/>
        <w:ind w:firstLine="227"/>
      </w:pPr>
      <w:r>
        <w:rPr>
          <w:rFonts w:ascii="Calibri" w:hAnsi="Calibri"/>
          <w:color w:val="333333"/>
          <w:sz w:val="20"/>
        </w:rPr>
        <w:t>here's how we do that. First, I'm going to make a list</w:t>
      </w:r>
    </w:p>
    <w:p>
      <w:pPr>
        <w:spacing w:after="80" w:lineRule="auto" w:line="312"/>
        <w:ind w:firstLine="227"/>
      </w:pPr>
      <w:r>
        <w:rPr>
          <w:rFonts w:ascii="Calibri" w:hAnsi="Calibri"/>
          <w:color w:val="333333"/>
          <w:sz w:val="20"/>
        </w:rPr>
        <w:t>that is going to hold the output from all these different tool calls we</w:t>
      </w:r>
    </w:p>
    <w:p>
      <w:pPr>
        <w:spacing w:after="80" w:lineRule="auto" w:line="312"/>
        <w:ind w:firstLine="227"/>
      </w:pPr>
      <w:r>
        <w:rPr>
          <w:rFonts w:ascii="Calibri" w:hAnsi="Calibri"/>
          <w:color w:val="333333"/>
          <w:sz w:val="20"/>
        </w:rPr>
        <w:t>make. I'm going to name it batch output. I'm</w:t>
      </w:r>
    </w:p>
    <w:p>
      <w:pPr>
        <w:spacing w:after="80" w:lineRule="auto" w:line="312"/>
        <w:ind w:firstLine="227"/>
      </w:pPr>
      <w:r>
        <w:rPr>
          <w:rFonts w:ascii="Calibri" w:hAnsi="Calibri"/>
          <w:color w:val="333333"/>
          <w:sz w:val="20"/>
        </w:rPr>
        <w:t>going to make sure that I return that at the bottom of the function. In</w:t>
      </w:r>
    </w:p>
    <w:p>
      <w:pPr>
        <w:spacing w:after="80" w:lineRule="auto" w:line="312"/>
        <w:ind w:firstLine="227"/>
      </w:pPr>
      <w:r>
        <w:rPr>
          <w:rFonts w:ascii="Calibri" w:hAnsi="Calibri"/>
          <w:color w:val="333333"/>
          <w:sz w:val="20"/>
        </w:rPr>
        <w:t>between, I'm going to iterate over all the different invocations that</w:t>
      </w:r>
    </w:p>
    <w:p>
      <w:pPr>
        <w:spacing w:after="80" w:lineRule="auto" w:line="312"/>
        <w:ind w:firstLine="227"/>
      </w:pPr>
      <w:r>
        <w:rPr>
          <w:rFonts w:ascii="Calibri" w:hAnsi="Calibri"/>
          <w:color w:val="333333"/>
          <w:sz w:val="20"/>
        </w:rPr>
        <w:t>Claude requested. So for invocation in invocations,</w:t>
      </w:r>
    </w:p>
    <w:p>
      <w:pPr>
        <w:spacing w:after="80" w:lineRule="auto" w:line="312"/>
        <w:ind w:firstLine="227"/>
      </w:pPr>
      <w:r>
        <w:rPr>
          <w:rFonts w:ascii="Calibri" w:hAnsi="Calibri"/>
          <w:color w:val="333333"/>
          <w:sz w:val="20"/>
        </w:rPr>
        <w:t>I'm going to extract out the name of the tool that Claude wants to run along</w:t>
      </w:r>
    </w:p>
    <w:p>
      <w:pPr>
        <w:spacing w:after="80" w:lineRule="auto" w:line="312"/>
        <w:ind w:firstLine="227"/>
      </w:pPr>
      <w:r>
        <w:rPr>
          <w:rFonts w:ascii="Calibri" w:hAnsi="Calibri"/>
          <w:color w:val="333333"/>
          <w:sz w:val="20"/>
        </w:rPr>
        <w:t>with the arguments to it. Now</w:t>
      </w:r>
    </w:p>
    <w:p>
      <w:pPr>
        <w:spacing w:after="80" w:lineRule="auto" w:line="312"/>
        <w:ind w:firstLine="227"/>
      </w:pPr>
      <w:r>
        <w:rPr>
          <w:rFonts w:ascii="Calibri" w:hAnsi="Calibri"/>
          <w:color w:val="333333"/>
          <w:sz w:val="20"/>
        </w:rPr>
        <w:t>the arguments that are being passed in here are encoded as JSON.</w:t>
      </w:r>
    </w:p>
    <w:p>
      <w:pPr>
        <w:spacing w:after="80" w:lineRule="auto" w:line="312"/>
        <w:ind w:firstLine="227"/>
      </w:pPr>
      <w:r>
        <w:rPr>
          <w:rFonts w:ascii="Calibri" w:hAnsi="Calibri"/>
          <w:color w:val="333333"/>
          <w:sz w:val="20"/>
        </w:rPr>
        <w:t>So we need to parse that JSON using the JSON module, which</w:t>
      </w:r>
    </w:p>
    <w:p>
      <w:pPr>
        <w:spacing w:after="80" w:lineRule="auto" w:line="312"/>
        <w:ind w:firstLine="227"/>
      </w:pPr>
      <w:r>
        <w:rPr>
          <w:rFonts w:ascii="Calibri" w:hAnsi="Calibri"/>
          <w:color w:val="333333"/>
          <w:sz w:val="20"/>
        </w:rPr>
        <w:t>we already imported right there. So I can wrap that with a</w:t>
      </w:r>
    </w:p>
    <w:p>
      <w:pPr>
        <w:spacing w:after="80" w:lineRule="auto" w:line="312"/>
        <w:ind w:firstLine="227"/>
      </w:pPr>
      <w:r>
        <w:rPr>
          <w:rFonts w:ascii="Calibri" w:hAnsi="Calibri"/>
          <w:color w:val="333333"/>
          <w:sz w:val="20"/>
        </w:rPr>
        <w:t>JSON load string. Then</w:t>
      </w:r>
    </w:p>
    <w:p>
      <w:pPr>
        <w:spacing w:after="80" w:lineRule="auto" w:line="312"/>
        <w:ind w:firstLine="227"/>
      </w:pPr>
      <w:r>
        <w:rPr>
          <w:rFonts w:ascii="Calibri" w:hAnsi="Calibri"/>
          <w:color w:val="333333"/>
          <w:sz w:val="20"/>
        </w:rPr>
        <w:t>we're going to run the requested tool by making</w:t>
      </w:r>
    </w:p>
    <w:p>
      <w:pPr>
        <w:spacing w:after="80" w:lineRule="auto" w:line="312"/>
        <w:ind w:firstLine="227"/>
      </w:pPr>
      <w:r>
        <w:rPr>
          <w:rFonts w:ascii="Calibri" w:hAnsi="Calibri"/>
          <w:color w:val="333333"/>
          <w:sz w:val="20"/>
        </w:rPr>
        <w:t>use of the run tool function right here. So run tool,</w:t>
      </w:r>
    </w:p>
    <w:p>
      <w:pPr>
        <w:spacing w:after="80" w:lineRule="auto" w:line="312"/>
        <w:ind w:firstLine="227"/>
      </w:pPr>
      <w:r>
        <w:rPr>
          <w:rFonts w:ascii="Calibri" w:hAnsi="Calibri"/>
          <w:color w:val="333333"/>
          <w:sz w:val="20"/>
        </w:rPr>
        <w:t>it already takes in a tool name and some arguments and calls</w:t>
      </w:r>
    </w:p>
    <w:p>
      <w:pPr>
        <w:spacing w:after="80" w:lineRule="auto" w:line="312"/>
        <w:ind w:firstLine="227"/>
      </w:pPr>
      <w:r>
        <w:rPr>
          <w:rFonts w:ascii="Calibri" w:hAnsi="Calibri"/>
          <w:color w:val="333333"/>
          <w:sz w:val="20"/>
        </w:rPr>
        <w:t>the appropriate tool. So we can leverage that to make sure that we call the</w:t>
      </w:r>
    </w:p>
    <w:p>
      <w:pPr>
        <w:spacing w:after="80" w:lineRule="auto" w:line="312"/>
        <w:ind w:firstLine="227"/>
      </w:pPr>
      <w:r>
        <w:rPr>
          <w:rFonts w:ascii="Calibri" w:hAnsi="Calibri"/>
          <w:color w:val="333333"/>
          <w:sz w:val="20"/>
        </w:rPr>
        <w:t>appropriate tool. I'll get some</w:t>
      </w:r>
    </w:p>
    <w:p>
      <w:pPr>
        <w:spacing w:after="80" w:lineRule="auto" w:line="312"/>
        <w:ind w:firstLine="227"/>
      </w:pPr>
      <w:r>
        <w:rPr>
          <w:rFonts w:ascii="Calibri" w:hAnsi="Calibri"/>
          <w:color w:val="333333"/>
          <w:sz w:val="20"/>
        </w:rPr>
        <w:t>tool output by calling run tool</w:t>
      </w:r>
    </w:p>
    <w:p>
      <w:pPr>
        <w:spacing w:after="80" w:lineRule="auto" w:line="312"/>
        <w:ind w:firstLine="227"/>
      </w:pPr>
      <w:r>
        <w:rPr>
          <w:rFonts w:ascii="Calibri" w:hAnsi="Calibri"/>
          <w:color w:val="333333"/>
          <w:sz w:val="20"/>
        </w:rPr>
        <w:t>with the name and arcs. Then</w:t>
      </w:r>
    </w:p>
    <w:p>
      <w:pPr>
        <w:spacing w:after="80" w:lineRule="auto" w:line="312"/>
        <w:ind w:firstLine="227"/>
      </w:pPr>
      <w:r>
        <w:rPr>
          <w:rFonts w:ascii="Calibri" w:hAnsi="Calibri"/>
          <w:color w:val="333333"/>
          <w:sz w:val="20"/>
        </w:rPr>
        <w:t>I'm going to add in a new record to our batch output list</w:t>
      </w:r>
    </w:p>
    <w:p>
      <w:pPr>
        <w:spacing w:after="80" w:lineRule="auto" w:line="312"/>
        <w:ind w:firstLine="227"/>
      </w:pPr>
      <w:r>
        <w:rPr>
          <w:rFonts w:ascii="Calibri" w:hAnsi="Calibri"/>
          <w:color w:val="333333"/>
          <w:sz w:val="20"/>
        </w:rPr>
        <w:t>that's going to describe this invocation and the results that</w:t>
      </w:r>
    </w:p>
    <w:p>
      <w:pPr>
        <w:spacing w:after="80" w:lineRule="auto" w:line="312"/>
        <w:ind w:firstLine="227"/>
      </w:pPr>
      <w:r>
        <w:rPr>
          <w:rFonts w:ascii="Calibri" w:hAnsi="Calibri"/>
          <w:color w:val="333333"/>
          <w:sz w:val="20"/>
        </w:rPr>
        <w:t>came out of it. So I'll add in a batch</w:t>
      </w:r>
    </w:p>
    <w:p>
      <w:pPr>
        <w:spacing w:after="80" w:lineRule="auto" w:line="312"/>
        <w:ind w:firstLine="227"/>
      </w:pPr>
      <w:r>
        <w:rPr>
          <w:rFonts w:ascii="Calibri" w:hAnsi="Calibri"/>
          <w:color w:val="333333"/>
          <w:sz w:val="20"/>
        </w:rPr>
        <w:t>output, I'll pen to it, a</w:t>
      </w:r>
    </w:p>
    <w:p>
      <w:pPr>
        <w:spacing w:after="80" w:lineRule="auto" w:line="312"/>
        <w:ind w:firstLine="227"/>
      </w:pPr>
      <w:r>
        <w:rPr>
          <w:rFonts w:ascii="Calibri" w:hAnsi="Calibri"/>
          <w:color w:val="333333"/>
          <w:sz w:val="20"/>
        </w:rPr>
        <w:t>tool name of name and</w:t>
      </w:r>
    </w:p>
    <w:p>
      <w:pPr>
        <w:spacing w:after="80" w:lineRule="auto" w:line="312"/>
        <w:ind w:firstLine="227"/>
      </w:pPr>
      <w:r>
        <w:rPr>
          <w:rFonts w:ascii="Calibri" w:hAnsi="Calibri"/>
          <w:color w:val="333333"/>
          <w:sz w:val="20"/>
        </w:rPr>
        <w:t>a output. of</w:t>
      </w:r>
    </w:p>
    <w:p>
      <w:pPr>
        <w:spacing w:after="80" w:lineRule="auto" w:line="312"/>
        <w:ind w:firstLine="227"/>
      </w:pPr>
      <w:r>
        <w:rPr>
          <w:rFonts w:ascii="Calibri" w:hAnsi="Calibri"/>
          <w:color w:val="333333"/>
          <w:sz w:val="20"/>
        </w:rPr>
        <w:t>tool output. Let's now test this out.</w:t>
      </w:r>
    </w:p>
    <w:p>
      <w:pPr>
        <w:spacing w:after="80" w:lineRule="auto" w:line="312"/>
        <w:ind w:firstLine="227"/>
      </w:pPr>
      <w:r>
        <w:rPr>
          <w:rFonts w:ascii="Calibri" w:hAnsi="Calibri"/>
          <w:color w:val="333333"/>
          <w:sz w:val="20"/>
        </w:rPr>
        <w:t>I'm going to make sure I run the cell. I'll then go down</w:t>
      </w:r>
    </w:p>
    <w:p>
      <w:pPr>
        <w:spacing w:after="80" w:lineRule="auto" w:line="312"/>
        <w:ind w:firstLine="227"/>
      </w:pPr>
      <w:r>
        <w:rPr>
          <w:rFonts w:ascii="Calibri" w:hAnsi="Calibri"/>
          <w:color w:val="333333"/>
          <w:sz w:val="20"/>
        </w:rPr>
        <w:t>to my test cell at the very bottom. I'm going</w:t>
      </w:r>
    </w:p>
    <w:p>
      <w:pPr>
        <w:spacing w:after="80" w:lineRule="auto" w:line="312"/>
        <w:ind w:firstLine="227"/>
      </w:pPr>
      <w:r>
        <w:rPr>
          <w:rFonts w:ascii="Calibri" w:hAnsi="Calibri"/>
          <w:color w:val="333333"/>
          <w:sz w:val="20"/>
        </w:rPr>
        <w:t>to run this again. And now that we have provided an actual</w:t>
      </w:r>
    </w:p>
    <w:p>
      <w:pPr>
        <w:spacing w:after="80" w:lineRule="auto" w:line="312"/>
        <w:ind w:firstLine="227"/>
      </w:pPr>
      <w:r>
        <w:rPr>
          <w:rFonts w:ascii="Calibri" w:hAnsi="Calibri"/>
          <w:color w:val="333333"/>
          <w:sz w:val="20"/>
        </w:rPr>
        <w:t>implementation for invocations, we should</w:t>
      </w:r>
    </w:p>
    <w:p>
      <w:pPr>
        <w:spacing w:after="80" w:lineRule="auto" w:line="312"/>
        <w:ind w:firstLine="227"/>
      </w:pPr>
      <w:r>
        <w:rPr>
          <w:rFonts w:ascii="Calibri" w:hAnsi="Calibri"/>
          <w:color w:val="333333"/>
          <w:sz w:val="20"/>
        </w:rPr>
        <w:t>see very quickly two separate reminders being set</w:t>
      </w:r>
    </w:p>
    <w:p>
      <w:pPr>
        <w:spacing w:after="80" w:lineRule="auto" w:line="312"/>
        <w:ind w:firstLine="227"/>
      </w:pPr>
      <w:r>
        <w:rPr>
          <w:rFonts w:ascii="Calibri" w:hAnsi="Calibri"/>
          <w:color w:val="333333"/>
          <w:sz w:val="20"/>
        </w:rPr>
        <w:t>absolutely in parallel. Very good. Definitely</w:t>
      </w:r>
    </w:p>
    <w:p>
      <w:pPr>
        <w:spacing w:after="80" w:lineRule="auto" w:line="312"/>
        <w:ind w:firstLine="227"/>
      </w:pPr>
      <w:r>
        <w:rPr>
          <w:rFonts w:ascii="Calibri" w:hAnsi="Calibri"/>
          <w:color w:val="333333"/>
          <w:sz w:val="20"/>
        </w:rPr>
        <w:t>worked. If we take a look at the listed messages, we are</w:t>
      </w:r>
    </w:p>
    <w:p>
      <w:pPr>
        <w:spacing w:after="80" w:lineRule="auto" w:line="312"/>
        <w:ind w:firstLine="227"/>
      </w:pPr>
      <w:r>
        <w:rPr>
          <w:rFonts w:ascii="Calibri" w:hAnsi="Calibri"/>
          <w:color w:val="333333"/>
          <w:sz w:val="20"/>
        </w:rPr>
        <w:t>once again getting our assistant block right here. It has</w:t>
      </w:r>
    </w:p>
    <w:p>
      <w:pPr>
        <w:spacing w:after="80" w:lineRule="auto" w:line="312"/>
        <w:ind w:firstLine="227"/>
      </w:pPr>
      <w:r>
        <w:rPr>
          <w:rFonts w:ascii="Calibri" w:hAnsi="Calibri"/>
          <w:color w:val="333333"/>
          <w:sz w:val="20"/>
        </w:rPr>
        <w:t>a tool use block that is trying to call the batch</w:t>
      </w:r>
    </w:p>
    <w:p>
      <w:pPr>
        <w:spacing w:after="80" w:lineRule="auto" w:line="312"/>
        <w:ind w:firstLine="227"/>
      </w:pPr>
      <w:r>
        <w:rPr>
          <w:rFonts w:ascii="Calibri" w:hAnsi="Calibri"/>
          <w:color w:val="333333"/>
          <w:sz w:val="20"/>
        </w:rPr>
        <w:t>tool with the two separate invocations right</w:t>
      </w:r>
    </w:p>
    <w:p>
      <w:pPr>
        <w:spacing w:after="80" w:lineRule="auto" w:line="312"/>
        <w:ind w:firstLine="227"/>
      </w:pPr>
      <w:r>
        <w:rPr>
          <w:rFonts w:ascii="Calibri" w:hAnsi="Calibri"/>
          <w:color w:val="333333"/>
          <w:sz w:val="20"/>
        </w:rPr>
        <w:t>there. And then we are responding with a two result.</w:t>
      </w:r>
    </w:p>
    <w:p>
      <w:pPr>
        <w:spacing w:after="80" w:lineRule="auto" w:line="312"/>
        <w:ind w:firstLine="227"/>
      </w:pPr>
      <w:r>
        <w:rPr>
          <w:rFonts w:ascii="Calibri" w:hAnsi="Calibri"/>
          <w:color w:val="333333"/>
          <w:sz w:val="20"/>
        </w:rPr>
        <w:t>And inside of that, we can see the results of our two separate</w:t>
      </w:r>
    </w:p>
    <w:p>
      <w:pPr>
        <w:spacing w:after="80" w:lineRule="auto" w:line="312"/>
        <w:ind w:firstLine="227"/>
      </w:pPr>
      <w:r>
        <w:rPr>
          <w:rFonts w:ascii="Calibri" w:hAnsi="Calibri"/>
          <w:color w:val="333333"/>
          <w:sz w:val="20"/>
        </w:rPr>
        <w:t>calls to set reminder. The output is null, which is</w:t>
      </w:r>
    </w:p>
    <w:p>
      <w:pPr>
        <w:spacing w:after="80" w:lineRule="auto" w:line="312"/>
        <w:ind w:firstLine="227"/>
      </w:pPr>
      <w:r>
        <w:rPr>
          <w:rFonts w:ascii="Calibri" w:hAnsi="Calibri"/>
          <w:color w:val="333333"/>
          <w:sz w:val="20"/>
        </w:rPr>
        <w:t>expected because right now the set reminder tool doesn't actually</w:t>
      </w:r>
    </w:p>
    <w:p>
      <w:pPr>
        <w:spacing w:after="80" w:lineRule="auto" w:line="312"/>
        <w:ind w:firstLine="227"/>
      </w:pPr>
      <w:r>
        <w:rPr>
          <w:rFonts w:ascii="Calibri" w:hAnsi="Calibri"/>
          <w:color w:val="333333"/>
          <w:sz w:val="20"/>
        </w:rPr>
        <w:t>return anything.</w:t>
      </w:r>
    </w:p>
    <w:p>
      <w:pPr>
        <w:spacing w:before="120" w:after="120"/>
      </w:pPr>
      <w:r>
        <w:rPr>
          <w:color w:val="E0E0E0"/>
          <w:sz w:val="12"/>
        </w:rPr>
        <w:t>────────────────────────────────────────</w:t>
      </w:r>
    </w:p>
    <w:p>
      <w:pPr>
        <w:pStyle w:val="Heading3"/>
        <w:spacing w:before="240" w:after="120"/>
      </w:pPr>
      <w:r>
        <w:rPr>
          <w:rFonts w:ascii="Calibri" w:hAnsi="Calibri"/>
          <w:color w:val="D97306"/>
          <w:sz w:val="24"/>
        </w:rPr>
        <w:t>Lesson 42: Tools for structured data</w:t>
      </w:r>
    </w:p>
    <w:p>
      <w:r>
        <w:rPr>
          <w:i/>
          <w:color w:val="888888"/>
          <w:sz w:val="16"/>
        </w:rPr>
        <w:t>Source: https://anthropic.skilljar.com/claude-with-google-vertex/289181</w:t>
      </w:r>
    </w:p>
    <w:p>
      <w:pPr>
        <w:spacing w:after="80"/>
      </w:pPr>
      <w:r>
        <w:rPr>
          <w:i/>
          <w:color w:val="555555"/>
          <w:sz w:val="18"/>
        </w:rPr>
        <w:t>Video: 06 - 011 - Tools for Structured Data.mp4  |  Duration: 7m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course, we spoke about how to get structured</w:t>
      </w:r>
    </w:p>
    <w:p>
      <w:pPr>
        <w:spacing w:after="80" w:lineRule="auto" w:line="312"/>
        <w:ind w:firstLine="227"/>
      </w:pPr>
      <w:r>
        <w:rPr>
          <w:rFonts w:ascii="Calibri" w:hAnsi="Calibri"/>
          <w:color w:val="333333"/>
          <w:sz w:val="20"/>
        </w:rPr>
        <w:t>output from Claude by using some clever techniques.</w:t>
      </w:r>
    </w:p>
    <w:p>
      <w:pPr>
        <w:spacing w:after="80" w:lineRule="auto" w:line="312"/>
        <w:ind w:firstLine="227"/>
      </w:pPr>
      <w:r>
        <w:rPr>
          <w:rFonts w:ascii="Calibri" w:hAnsi="Calibri"/>
          <w:color w:val="333333"/>
          <w:sz w:val="20"/>
        </w:rPr>
        <w:t>In particular, we discussed using a message pre-fill</w:t>
      </w:r>
    </w:p>
    <w:p>
      <w:pPr>
        <w:spacing w:after="80" w:lineRule="auto" w:line="312"/>
        <w:ind w:firstLine="227"/>
      </w:pPr>
      <w:r>
        <w:rPr>
          <w:rFonts w:ascii="Calibri" w:hAnsi="Calibri"/>
          <w:color w:val="333333"/>
          <w:sz w:val="20"/>
        </w:rPr>
        <w:t>and stop sequences, along with a carefully structured</w:t>
      </w:r>
    </w:p>
    <w:p>
      <w:pPr>
        <w:spacing w:after="80" w:lineRule="auto" w:line="312"/>
        <w:ind w:firstLine="227"/>
      </w:pPr>
      <w:r>
        <w:rPr>
          <w:rFonts w:ascii="Calibri" w:hAnsi="Calibri"/>
          <w:color w:val="333333"/>
          <w:sz w:val="20"/>
        </w:rPr>
        <w:t>prompt in order to get some JSON out of Claude.</w:t>
      </w:r>
    </w:p>
    <w:p>
      <w:pPr>
        <w:spacing w:after="80" w:lineRule="auto" w:line="312"/>
        <w:ind w:firstLine="227"/>
      </w:pPr>
      <w:r>
        <w:rPr>
          <w:rFonts w:ascii="Calibri" w:hAnsi="Calibri"/>
          <w:color w:val="333333"/>
          <w:sz w:val="20"/>
        </w:rPr>
        <w:t>Now, this definitely worked well, and it was very</w:t>
      </w:r>
    </w:p>
    <w:p>
      <w:pPr>
        <w:spacing w:after="80" w:lineRule="auto" w:line="312"/>
        <w:ind w:firstLine="227"/>
      </w:pPr>
      <w:r>
        <w:rPr>
          <w:rFonts w:ascii="Calibri" w:hAnsi="Calibri"/>
          <w:color w:val="333333"/>
          <w:sz w:val="20"/>
        </w:rPr>
        <w:t>easy to set up, but we can get some more reliable</w:t>
      </w:r>
    </w:p>
    <w:p>
      <w:pPr>
        <w:spacing w:after="80" w:lineRule="auto" w:line="312"/>
        <w:ind w:firstLine="227"/>
      </w:pPr>
      <w:r>
        <w:rPr>
          <w:rFonts w:ascii="Calibri" w:hAnsi="Calibri"/>
          <w:color w:val="333333"/>
          <w:sz w:val="20"/>
        </w:rPr>
        <w:t>output by a very clever use of tools.</w:t>
      </w:r>
    </w:p>
    <w:p>
      <w:pPr>
        <w:spacing w:after="80" w:lineRule="auto" w:line="312"/>
        <w:ind w:firstLine="227"/>
      </w:pPr>
      <w:r>
        <w:rPr>
          <w:rFonts w:ascii="Calibri" w:hAnsi="Calibri"/>
          <w:color w:val="333333"/>
          <w:sz w:val="20"/>
        </w:rPr>
        <w:t>So we're going to take a look at how we can implement structured</w:t>
      </w:r>
    </w:p>
    <w:p>
      <w:pPr>
        <w:spacing w:after="80" w:lineRule="auto" w:line="312"/>
        <w:ind w:firstLine="227"/>
      </w:pPr>
      <w:r>
        <w:rPr>
          <w:rFonts w:ascii="Calibri" w:hAnsi="Calibri"/>
          <w:color w:val="333333"/>
          <w:sz w:val="20"/>
        </w:rPr>
        <w:t>output using tools alone without having to</w:t>
      </w:r>
    </w:p>
    <w:p>
      <w:pPr>
        <w:spacing w:after="80" w:lineRule="auto" w:line="312"/>
        <w:ind w:firstLine="227"/>
      </w:pPr>
      <w:r>
        <w:rPr>
          <w:rFonts w:ascii="Calibri" w:hAnsi="Calibri"/>
          <w:color w:val="333333"/>
          <w:sz w:val="20"/>
        </w:rPr>
        <w:t>worry about any message prefilling or stop sequences. Now,</w:t>
      </w:r>
    </w:p>
    <w:p>
      <w:pPr>
        <w:spacing w:after="80" w:lineRule="auto" w:line="312"/>
        <w:ind w:firstLine="227"/>
      </w:pPr>
      <w:r>
        <w:rPr>
          <w:rFonts w:ascii="Calibri" w:hAnsi="Calibri"/>
          <w:color w:val="333333"/>
          <w:sz w:val="20"/>
        </w:rPr>
        <w:t>I anticipate one of your very first questions is going</w:t>
      </w:r>
    </w:p>
    <w:p>
      <w:pPr>
        <w:spacing w:after="80" w:lineRule="auto" w:line="312"/>
        <w:ind w:firstLine="227"/>
      </w:pPr>
      <w:r>
        <w:rPr>
          <w:rFonts w:ascii="Calibri" w:hAnsi="Calibri"/>
          <w:color w:val="333333"/>
          <w:sz w:val="20"/>
        </w:rPr>
        <w:t>to be, why did we learn about this style</w:t>
      </w:r>
    </w:p>
    <w:p>
      <w:pPr>
        <w:spacing w:after="80" w:lineRule="auto" w:line="312"/>
        <w:ind w:firstLine="227"/>
      </w:pPr>
      <w:r>
        <w:rPr>
          <w:rFonts w:ascii="Calibri" w:hAnsi="Calibri"/>
          <w:color w:val="333333"/>
          <w:sz w:val="20"/>
        </w:rPr>
        <w:t>of structured output when we could have just used tools all along?</w:t>
      </w:r>
    </w:p>
    <w:p>
      <w:pPr>
        <w:spacing w:after="80" w:lineRule="auto" w:line="312"/>
        <w:ind w:firstLine="227"/>
      </w:pPr>
      <w:r>
        <w:rPr>
          <w:rFonts w:ascii="Calibri" w:hAnsi="Calibri"/>
          <w:color w:val="333333"/>
          <w:sz w:val="20"/>
        </w:rPr>
        <w:t>Well, the answer is very simple. Using tools for structured</w:t>
      </w:r>
    </w:p>
    <w:p>
      <w:pPr>
        <w:spacing w:after="80" w:lineRule="auto" w:line="312"/>
        <w:ind w:firstLine="227"/>
      </w:pPr>
      <w:r>
        <w:rPr>
          <w:rFonts w:ascii="Calibri" w:hAnsi="Calibri"/>
          <w:color w:val="333333"/>
          <w:sz w:val="20"/>
        </w:rPr>
        <w:t>output is a lot more set up. There's a lot more complexity.</w:t>
      </w:r>
    </w:p>
    <w:p>
      <w:pPr>
        <w:spacing w:after="80" w:lineRule="auto" w:line="312"/>
        <w:ind w:firstLine="227"/>
      </w:pPr>
      <w:r>
        <w:rPr>
          <w:rFonts w:ascii="Calibri" w:hAnsi="Calibri"/>
          <w:color w:val="333333"/>
          <w:sz w:val="20"/>
        </w:rPr>
        <w:t>So having both these abilities of getting structured</w:t>
      </w:r>
    </w:p>
    <w:p>
      <w:pPr>
        <w:spacing w:after="80" w:lineRule="auto" w:line="312"/>
        <w:ind w:firstLine="227"/>
      </w:pPr>
      <w:r>
        <w:rPr>
          <w:rFonts w:ascii="Calibri" w:hAnsi="Calibri"/>
          <w:color w:val="333333"/>
          <w:sz w:val="20"/>
        </w:rPr>
        <w:t>data at your disposal is really valuable because</w:t>
      </w:r>
    </w:p>
    <w:p>
      <w:pPr>
        <w:spacing w:after="80" w:lineRule="auto" w:line="312"/>
        <w:ind w:firstLine="227"/>
      </w:pPr>
      <w:r>
        <w:rPr>
          <w:rFonts w:ascii="Calibri" w:hAnsi="Calibri"/>
          <w:color w:val="333333"/>
          <w:sz w:val="20"/>
        </w:rPr>
        <w:t>in some scenarios, you might want to just make use of this prompt</w:t>
      </w:r>
    </w:p>
    <w:p>
      <w:pPr>
        <w:spacing w:after="80" w:lineRule="auto" w:line="312"/>
        <w:ind w:firstLine="227"/>
      </w:pPr>
      <w:r>
        <w:rPr>
          <w:rFonts w:ascii="Calibri" w:hAnsi="Calibri"/>
          <w:color w:val="333333"/>
          <w:sz w:val="20"/>
        </w:rPr>
        <w:t>based structured output. In other scenarios, you might want</w:t>
      </w:r>
    </w:p>
    <w:p>
      <w:pPr>
        <w:spacing w:after="80" w:lineRule="auto" w:line="312"/>
        <w:ind w:firstLine="227"/>
      </w:pPr>
      <w:r>
        <w:rPr>
          <w:rFonts w:ascii="Calibri" w:hAnsi="Calibri"/>
          <w:color w:val="333333"/>
          <w:sz w:val="20"/>
        </w:rPr>
        <w:t>to make use of tools. All right, so let's take a look at how</w:t>
      </w:r>
    </w:p>
    <w:p>
      <w:pPr>
        <w:spacing w:after="80" w:lineRule="auto" w:line="312"/>
        <w:ind w:firstLine="227"/>
      </w:pPr>
      <w:r>
        <w:rPr>
          <w:rFonts w:ascii="Calibri" w:hAnsi="Calibri"/>
          <w:color w:val="333333"/>
          <w:sz w:val="20"/>
        </w:rPr>
        <w:t>we can make use of tools to generate structured data. Now,</w:t>
      </w:r>
    </w:p>
    <w:p>
      <w:pPr>
        <w:spacing w:after="80" w:lineRule="auto" w:line="312"/>
        <w:ind w:firstLine="227"/>
      </w:pPr>
      <w:r>
        <w:rPr>
          <w:rFonts w:ascii="Calibri" w:hAnsi="Calibri"/>
          <w:color w:val="333333"/>
          <w:sz w:val="20"/>
        </w:rPr>
        <w:t>as I just mentioned, this is an alternate method of extracting</w:t>
      </w:r>
    </w:p>
    <w:p>
      <w:pPr>
        <w:spacing w:after="80" w:lineRule="auto" w:line="312"/>
        <w:ind w:firstLine="227"/>
      </w:pPr>
      <w:r>
        <w:rPr>
          <w:rFonts w:ascii="Calibri" w:hAnsi="Calibri"/>
          <w:color w:val="333333"/>
          <w:sz w:val="20"/>
        </w:rPr>
        <w:t>structured data, primarily JSON, out of some</w:t>
      </w:r>
    </w:p>
    <w:p>
      <w:pPr>
        <w:spacing w:after="80" w:lineRule="auto" w:line="312"/>
        <w:ind w:firstLine="227"/>
      </w:pPr>
      <w:r>
        <w:rPr>
          <w:rFonts w:ascii="Calibri" w:hAnsi="Calibri"/>
          <w:color w:val="333333"/>
          <w:sz w:val="20"/>
        </w:rPr>
        <w:t>data source. This is more reliable than past techniques</w:t>
      </w:r>
    </w:p>
    <w:p>
      <w:pPr>
        <w:spacing w:after="80" w:lineRule="auto" w:line="312"/>
        <w:ind w:firstLine="227"/>
      </w:pPr>
      <w:r>
        <w:rPr>
          <w:rFonts w:ascii="Calibri" w:hAnsi="Calibri"/>
          <w:color w:val="333333"/>
          <w:sz w:val="20"/>
        </w:rPr>
        <w:t>we took a look at, but again, much more complex</w:t>
      </w:r>
    </w:p>
    <w:p>
      <w:pPr>
        <w:spacing w:after="80" w:lineRule="auto" w:line="312"/>
        <w:ind w:firstLine="227"/>
      </w:pPr>
      <w:r>
        <w:rPr>
          <w:rFonts w:ascii="Calibri" w:hAnsi="Calibri"/>
          <w:color w:val="333333"/>
          <w:sz w:val="20"/>
        </w:rPr>
        <w:t>to set up. The general idea here is that we are going</w:t>
      </w:r>
    </w:p>
    <w:p>
      <w:pPr>
        <w:spacing w:after="80" w:lineRule="auto" w:line="312"/>
        <w:ind w:firstLine="227"/>
      </w:pPr>
      <w:r>
        <w:rPr>
          <w:rFonts w:ascii="Calibri" w:hAnsi="Calibri"/>
          <w:color w:val="333333"/>
          <w:sz w:val="20"/>
        </w:rPr>
        <w:t>to write out a JSON schema spec for a tool</w:t>
      </w:r>
    </w:p>
    <w:p>
      <w:pPr>
        <w:spacing w:after="80" w:lineRule="auto" w:line="312"/>
        <w:ind w:firstLine="227"/>
      </w:pPr>
      <w:r>
        <w:rPr>
          <w:rFonts w:ascii="Calibri" w:hAnsi="Calibri"/>
          <w:color w:val="333333"/>
          <w:sz w:val="20"/>
        </w:rPr>
        <w:t>whose inputs are going to be the structure</w:t>
      </w:r>
    </w:p>
    <w:p>
      <w:pPr>
        <w:spacing w:after="80" w:lineRule="auto" w:line="312"/>
        <w:ind w:firstLine="227"/>
      </w:pPr>
      <w:r>
        <w:rPr>
          <w:rFonts w:ascii="Calibri" w:hAnsi="Calibri"/>
          <w:color w:val="333333"/>
          <w:sz w:val="20"/>
        </w:rPr>
        <w:t>of data that we are looking for. So back</w:t>
      </w:r>
    </w:p>
    <w:p>
      <w:pPr>
        <w:spacing w:after="80" w:lineRule="auto" w:line="312"/>
        <w:ind w:firstLine="227"/>
      </w:pPr>
      <w:r>
        <w:rPr>
          <w:rFonts w:ascii="Calibri" w:hAnsi="Calibri"/>
          <w:color w:val="333333"/>
          <w:sz w:val="20"/>
        </w:rPr>
        <w:t>over here a moment ago, when we looked at this prompt, we can imagine</w:t>
      </w:r>
    </w:p>
    <w:p>
      <w:pPr>
        <w:spacing w:after="80" w:lineRule="auto" w:line="312"/>
        <w:ind w:firstLine="227"/>
      </w:pPr>
      <w:r>
        <w:rPr>
          <w:rFonts w:ascii="Calibri" w:hAnsi="Calibri"/>
          <w:color w:val="333333"/>
          <w:sz w:val="20"/>
        </w:rPr>
        <w:t>that we were asking Claude to take a look at a financial statement</w:t>
      </w:r>
    </w:p>
    <w:p>
      <w:pPr>
        <w:spacing w:after="80" w:lineRule="auto" w:line="312"/>
        <w:ind w:firstLine="227"/>
      </w:pPr>
      <w:r>
        <w:rPr>
          <w:rFonts w:ascii="Calibri" w:hAnsi="Calibri"/>
          <w:color w:val="333333"/>
          <w:sz w:val="20"/>
        </w:rPr>
        <w:t>and extract a balance that was an integer and</w:t>
      </w:r>
    </w:p>
    <w:p>
      <w:pPr>
        <w:spacing w:after="80" w:lineRule="auto" w:line="312"/>
        <w:ind w:firstLine="227"/>
      </w:pPr>
      <w:r>
        <w:rPr>
          <w:rFonts w:ascii="Calibri" w:hAnsi="Calibri"/>
          <w:color w:val="333333"/>
          <w:sz w:val="20"/>
        </w:rPr>
        <w:t>a list of key insights that was going to be a list of strings.</w:t>
      </w:r>
    </w:p>
    <w:p>
      <w:pPr>
        <w:spacing w:after="80" w:lineRule="auto" w:line="312"/>
        <w:ind w:firstLine="227"/>
      </w:pPr>
      <w:r>
        <w:rPr>
          <w:rFonts w:ascii="Calibri" w:hAnsi="Calibri"/>
          <w:color w:val="333333"/>
          <w:sz w:val="20"/>
        </w:rPr>
        <w:t>So if we wanted to approach this using tool-based</w:t>
      </w:r>
    </w:p>
    <w:p>
      <w:pPr>
        <w:spacing w:after="80" w:lineRule="auto" w:line="312"/>
        <w:ind w:firstLine="227"/>
      </w:pPr>
      <w:r>
        <w:rPr>
          <w:rFonts w:ascii="Calibri" w:hAnsi="Calibri"/>
          <w:color w:val="333333"/>
          <w:sz w:val="20"/>
        </w:rPr>
        <w:t>structured outputs, we would write out a JSON schema</w:t>
      </w:r>
    </w:p>
    <w:p>
      <w:pPr>
        <w:spacing w:after="80" w:lineRule="auto" w:line="312"/>
        <w:ind w:firstLine="227"/>
      </w:pPr>
      <w:r>
        <w:rPr>
          <w:rFonts w:ascii="Calibri" w:hAnsi="Calibri"/>
          <w:color w:val="333333"/>
          <w:sz w:val="20"/>
        </w:rPr>
        <w:t>spec where the inputs would be a balance that's</w:t>
      </w:r>
    </w:p>
    <w:p>
      <w:pPr>
        <w:spacing w:after="80" w:lineRule="auto" w:line="312"/>
        <w:ind w:firstLine="227"/>
      </w:pPr>
      <w:r>
        <w:rPr>
          <w:rFonts w:ascii="Calibri" w:hAnsi="Calibri"/>
          <w:color w:val="333333"/>
          <w:sz w:val="20"/>
        </w:rPr>
        <w:t>going to be an integer and key insights that's going</w:t>
      </w:r>
    </w:p>
    <w:p>
      <w:pPr>
        <w:spacing w:after="80" w:lineRule="auto" w:line="312"/>
        <w:ind w:firstLine="227"/>
      </w:pPr>
      <w:r>
        <w:rPr>
          <w:rFonts w:ascii="Calibri" w:hAnsi="Calibri"/>
          <w:color w:val="333333"/>
          <w:sz w:val="20"/>
        </w:rPr>
        <w:t>to be a list of strings. Then</w:t>
      </w:r>
    </w:p>
    <w:p>
      <w:pPr>
        <w:spacing w:after="80" w:lineRule="auto" w:line="312"/>
        <w:ind w:firstLine="227"/>
      </w:pPr>
      <w:r>
        <w:rPr>
          <w:rFonts w:ascii="Calibri" w:hAnsi="Calibri"/>
          <w:color w:val="333333"/>
          <w:sz w:val="20"/>
        </w:rPr>
        <w:t>we're going to feed this JSON schema spec into</w:t>
      </w:r>
    </w:p>
    <w:p>
      <w:pPr>
        <w:spacing w:after="80" w:lineRule="auto" w:line="312"/>
        <w:ind w:firstLine="227"/>
      </w:pPr>
      <w:r>
        <w:rPr>
          <w:rFonts w:ascii="Calibri" w:hAnsi="Calibri"/>
          <w:color w:val="333333"/>
          <w:sz w:val="20"/>
        </w:rPr>
        <w:t>Claude along with the financial data that we might want to</w:t>
      </w:r>
    </w:p>
    <w:p>
      <w:pPr>
        <w:spacing w:after="80" w:lineRule="auto" w:line="312"/>
        <w:ind w:firstLine="227"/>
      </w:pPr>
      <w:r>
        <w:rPr>
          <w:rFonts w:ascii="Calibri" w:hAnsi="Calibri"/>
          <w:color w:val="333333"/>
          <w:sz w:val="20"/>
        </w:rPr>
        <w:t>get some information out of. Now, at this point, let me show</w:t>
      </w:r>
    </w:p>
    <w:p>
      <w:pPr>
        <w:spacing w:after="80" w:lineRule="auto" w:line="312"/>
        <w:ind w:firstLine="227"/>
      </w:pPr>
      <w:r>
        <w:rPr>
          <w:rFonts w:ascii="Calibri" w:hAnsi="Calibri"/>
          <w:color w:val="333333"/>
          <w:sz w:val="20"/>
        </w:rPr>
        <w:t>you a diagram of the flow because it's a lot easier</w:t>
      </w:r>
    </w:p>
    <w:p>
      <w:pPr>
        <w:spacing w:after="80" w:lineRule="auto" w:line="312"/>
        <w:ind w:firstLine="227"/>
      </w:pPr>
      <w:r>
        <w:rPr>
          <w:rFonts w:ascii="Calibri" w:hAnsi="Calibri"/>
          <w:color w:val="333333"/>
          <w:sz w:val="20"/>
        </w:rPr>
        <w:t>to understand in diagram format. Okay,</w:t>
      </w:r>
    </w:p>
    <w:p>
      <w:pPr>
        <w:spacing w:after="80" w:lineRule="auto" w:line="312"/>
        <w:ind w:firstLine="227"/>
      </w:pPr>
      <w:r>
        <w:rPr>
          <w:rFonts w:ascii="Calibri" w:hAnsi="Calibri"/>
          <w:color w:val="333333"/>
          <w:sz w:val="20"/>
        </w:rPr>
        <w:t>so just as before, we are going to write out a reasonable</w:t>
      </w:r>
    </w:p>
    <w:p>
      <w:pPr>
        <w:spacing w:after="80" w:lineRule="auto" w:line="312"/>
        <w:ind w:firstLine="227"/>
      </w:pPr>
      <w:r>
        <w:rPr>
          <w:rFonts w:ascii="Calibri" w:hAnsi="Calibri"/>
          <w:color w:val="333333"/>
          <w:sz w:val="20"/>
        </w:rPr>
        <w:t>prompt for Claude. So we might say, analyze a filing</w:t>
      </w:r>
    </w:p>
    <w:p>
      <w:pPr>
        <w:spacing w:after="80" w:lineRule="auto" w:line="312"/>
        <w:ind w:firstLine="227"/>
      </w:pPr>
      <w:r>
        <w:rPr>
          <w:rFonts w:ascii="Calibri" w:hAnsi="Calibri"/>
          <w:color w:val="333333"/>
          <w:sz w:val="20"/>
        </w:rPr>
        <w:t>financial statement and then call some provided tool. Along</w:t>
      </w:r>
    </w:p>
    <w:p>
      <w:pPr>
        <w:spacing w:after="80" w:lineRule="auto" w:line="312"/>
        <w:ind w:firstLine="227"/>
      </w:pPr>
      <w:r>
        <w:rPr>
          <w:rFonts w:ascii="Calibri" w:hAnsi="Calibri"/>
          <w:color w:val="333333"/>
          <w:sz w:val="20"/>
        </w:rPr>
        <w:t>with this prompt, with all the statement data inside of it, we'll</w:t>
      </w:r>
    </w:p>
    <w:p>
      <w:pPr>
        <w:spacing w:after="80" w:lineRule="auto" w:line="312"/>
        <w:ind w:firstLine="227"/>
      </w:pPr>
      <w:r>
        <w:rPr>
          <w:rFonts w:ascii="Calibri" w:hAnsi="Calibri"/>
          <w:color w:val="333333"/>
          <w:sz w:val="20"/>
        </w:rPr>
        <w:t>also provide that schema. So that's going</w:t>
      </w:r>
    </w:p>
    <w:p>
      <w:pPr>
        <w:spacing w:after="80" w:lineRule="auto" w:line="312"/>
        <w:ind w:firstLine="227"/>
      </w:pPr>
      <w:r>
        <w:rPr>
          <w:rFonts w:ascii="Calibri" w:hAnsi="Calibri"/>
          <w:color w:val="333333"/>
          <w:sz w:val="20"/>
        </w:rPr>
        <w:t>to go off to Claude. Claude is going to take a look at the prompt.</w:t>
      </w:r>
    </w:p>
    <w:p>
      <w:pPr>
        <w:spacing w:after="80" w:lineRule="auto" w:line="312"/>
        <w:ind w:firstLine="227"/>
      </w:pPr>
      <w:r>
        <w:rPr>
          <w:rFonts w:ascii="Calibri" w:hAnsi="Calibri"/>
          <w:color w:val="333333"/>
          <w:sz w:val="20"/>
        </w:rPr>
        <w:t>It's going to see the tool that is available to it and it's going to say,</w:t>
      </w:r>
    </w:p>
    <w:p>
      <w:pPr>
        <w:spacing w:after="80" w:lineRule="auto" w:line="312"/>
        <w:ind w:firstLine="227"/>
      </w:pPr>
      <w:r>
        <w:rPr>
          <w:rFonts w:ascii="Calibri" w:hAnsi="Calibri"/>
          <w:color w:val="333333"/>
          <w:sz w:val="20"/>
        </w:rPr>
        <w:t>ah, fantastic. I will call this financial analysis</w:t>
      </w:r>
    </w:p>
    <w:p>
      <w:pPr>
        <w:spacing w:after="80" w:lineRule="auto" w:line="312"/>
        <w:ind w:firstLine="227"/>
      </w:pPr>
      <w:r>
        <w:rPr>
          <w:rFonts w:ascii="Calibri" w:hAnsi="Calibri"/>
          <w:color w:val="333333"/>
          <w:sz w:val="20"/>
        </w:rPr>
        <w:t>tool and I'll make sure that I provide arguments that</w:t>
      </w:r>
    </w:p>
    <w:p>
      <w:pPr>
        <w:spacing w:after="80" w:lineRule="auto" w:line="312"/>
        <w:ind w:firstLine="227"/>
      </w:pPr>
      <w:r>
        <w:rPr>
          <w:rFonts w:ascii="Calibri" w:hAnsi="Calibri"/>
          <w:color w:val="333333"/>
          <w:sz w:val="20"/>
        </w:rPr>
        <w:t>match this structure right here. So</w:t>
      </w:r>
    </w:p>
    <w:p>
      <w:pPr>
        <w:spacing w:after="80" w:lineRule="auto" w:line="312"/>
        <w:ind w:firstLine="227"/>
      </w:pPr>
      <w:r>
        <w:rPr>
          <w:rFonts w:ascii="Calibri" w:hAnsi="Calibri"/>
          <w:color w:val="333333"/>
          <w:sz w:val="20"/>
        </w:rPr>
        <w:t>Claude is then going to respond back to us with a tool use block.</w:t>
      </w:r>
    </w:p>
    <w:p>
      <w:pPr>
        <w:spacing w:after="80" w:lineRule="auto" w:line="312"/>
        <w:ind w:firstLine="227"/>
      </w:pPr>
      <w:r>
        <w:rPr>
          <w:rFonts w:ascii="Calibri" w:hAnsi="Calibri"/>
          <w:color w:val="333333"/>
          <w:sz w:val="20"/>
        </w:rPr>
        <w:t>Inside that block, it's going to ask to call the financial analysis</w:t>
      </w:r>
    </w:p>
    <w:p>
      <w:pPr>
        <w:spacing w:after="80" w:lineRule="auto" w:line="312"/>
        <w:ind w:firstLine="227"/>
      </w:pPr>
      <w:r>
        <w:rPr>
          <w:rFonts w:ascii="Calibri" w:hAnsi="Calibri"/>
          <w:color w:val="333333"/>
          <w:sz w:val="20"/>
        </w:rPr>
        <w:t>tool. And the input to it is going to be the exact</w:t>
      </w:r>
    </w:p>
    <w:p>
      <w:pPr>
        <w:spacing w:after="80" w:lineRule="auto" w:line="312"/>
        <w:ind w:firstLine="227"/>
      </w:pPr>
      <w:r>
        <w:rPr>
          <w:rFonts w:ascii="Calibri" w:hAnsi="Calibri"/>
          <w:color w:val="333333"/>
          <w:sz w:val="20"/>
        </w:rPr>
        <w:t>input that we specified inside of this financial</w:t>
      </w:r>
    </w:p>
    <w:p>
      <w:pPr>
        <w:spacing w:after="80" w:lineRule="auto" w:line="312"/>
        <w:ind w:firstLine="227"/>
      </w:pPr>
      <w:r>
        <w:rPr>
          <w:rFonts w:ascii="Calibri" w:hAnsi="Calibri"/>
          <w:color w:val="333333"/>
          <w:sz w:val="20"/>
        </w:rPr>
        <w:t>analysis schema. So we will get back a balance</w:t>
      </w:r>
    </w:p>
    <w:p>
      <w:pPr>
        <w:spacing w:after="80" w:lineRule="auto" w:line="312"/>
        <w:ind w:firstLine="227"/>
      </w:pPr>
      <w:r>
        <w:rPr>
          <w:rFonts w:ascii="Calibri" w:hAnsi="Calibri"/>
          <w:color w:val="333333"/>
          <w:sz w:val="20"/>
        </w:rPr>
        <w:t>that's an integer and key insights that's a list</w:t>
      </w:r>
    </w:p>
    <w:p>
      <w:pPr>
        <w:spacing w:after="80" w:lineRule="auto" w:line="312"/>
        <w:ind w:firstLine="227"/>
      </w:pPr>
      <w:r>
        <w:rPr>
          <w:rFonts w:ascii="Calibri" w:hAnsi="Calibri"/>
          <w:color w:val="333333"/>
          <w:sz w:val="20"/>
        </w:rPr>
        <w:t>of strengths. Once we've got that data, we are all done.</w:t>
      </w:r>
    </w:p>
    <w:p>
      <w:pPr>
        <w:spacing w:after="80" w:lineRule="auto" w:line="312"/>
        <w:ind w:firstLine="227"/>
      </w:pPr>
      <w:r>
        <w:rPr>
          <w:rFonts w:ascii="Calibri" w:hAnsi="Calibri"/>
          <w:color w:val="333333"/>
          <w:sz w:val="20"/>
        </w:rPr>
        <w:t>So unlike usual tool calls where we would usually</w:t>
      </w:r>
    </w:p>
    <w:p>
      <w:pPr>
        <w:spacing w:after="80" w:lineRule="auto" w:line="312"/>
        <w:ind w:firstLine="227"/>
      </w:pPr>
      <w:r>
        <w:rPr>
          <w:rFonts w:ascii="Calibri" w:hAnsi="Calibri"/>
          <w:color w:val="333333"/>
          <w:sz w:val="20"/>
        </w:rPr>
        <w:t>respond with a tool-result block, we don't have</w:t>
      </w:r>
    </w:p>
    <w:p>
      <w:pPr>
        <w:spacing w:after="80" w:lineRule="auto" w:line="312"/>
        <w:ind w:firstLine="227"/>
      </w:pPr>
      <w:r>
        <w:rPr>
          <w:rFonts w:ascii="Calibri" w:hAnsi="Calibri"/>
          <w:color w:val="333333"/>
          <w:sz w:val="20"/>
        </w:rPr>
        <w:t>to do that here because our only goal was to get the extracted</w:t>
      </w:r>
    </w:p>
    <w:p>
      <w:pPr>
        <w:spacing w:after="80" w:lineRule="auto" w:line="312"/>
        <w:ind w:firstLine="227"/>
      </w:pPr>
      <w:r>
        <w:rPr>
          <w:rFonts w:ascii="Calibri" w:hAnsi="Calibri"/>
          <w:color w:val="333333"/>
          <w:sz w:val="20"/>
        </w:rPr>
        <w:t>JSON right here. That's it. So once we get the</w:t>
      </w:r>
    </w:p>
    <w:p>
      <w:pPr>
        <w:spacing w:after="80" w:lineRule="auto" w:line="312"/>
        <w:ind w:firstLine="227"/>
      </w:pPr>
      <w:r>
        <w:rPr>
          <w:rFonts w:ascii="Calibri" w:hAnsi="Calibri"/>
          <w:color w:val="333333"/>
          <w:sz w:val="20"/>
        </w:rPr>
        <w:t>assisted message in response, we kind of just</w:t>
      </w:r>
    </w:p>
    <w:p>
      <w:pPr>
        <w:spacing w:after="80" w:lineRule="auto" w:line="312"/>
        <w:ind w:firstLine="227"/>
      </w:pPr>
      <w:r>
        <w:rPr>
          <w:rFonts w:ascii="Calibri" w:hAnsi="Calibri"/>
          <w:color w:val="333333"/>
          <w:sz w:val="20"/>
        </w:rPr>
        <w:t>say to Claude, thanks to the JSON, we're done and we're</w:t>
      </w:r>
    </w:p>
    <w:p>
      <w:pPr>
        <w:spacing w:after="80" w:lineRule="auto" w:line="312"/>
        <w:ind w:firstLine="227"/>
      </w:pPr>
      <w:r>
        <w:rPr>
          <w:rFonts w:ascii="Calibri" w:hAnsi="Calibri"/>
          <w:color w:val="333333"/>
          <w:sz w:val="20"/>
        </w:rPr>
        <w:t>not going to make any more follow-up requests. The last thing</w:t>
      </w:r>
    </w:p>
    <w:p>
      <w:pPr>
        <w:spacing w:after="80" w:lineRule="auto" w:line="312"/>
        <w:ind w:firstLine="227"/>
      </w:pPr>
      <w:r>
        <w:rPr>
          <w:rFonts w:ascii="Calibri" w:hAnsi="Calibri"/>
          <w:color w:val="333333"/>
          <w:sz w:val="20"/>
        </w:rPr>
        <w:t>I want to mention is that a critical part of this technique is</w:t>
      </w:r>
    </w:p>
    <w:p>
      <w:pPr>
        <w:spacing w:after="80" w:lineRule="auto" w:line="312"/>
        <w:ind w:firstLine="227"/>
      </w:pPr>
      <w:r>
        <w:rPr>
          <w:rFonts w:ascii="Calibri" w:hAnsi="Calibri"/>
          <w:color w:val="333333"/>
          <w:sz w:val="20"/>
        </w:rPr>
        <w:t>to make sure that Claude calls the tool that we have provided</w:t>
      </w:r>
    </w:p>
    <w:p>
      <w:pPr>
        <w:spacing w:after="80" w:lineRule="auto" w:line="312"/>
        <w:ind w:firstLine="227"/>
      </w:pPr>
      <w:r>
        <w:rPr>
          <w:rFonts w:ascii="Calibri" w:hAnsi="Calibri"/>
          <w:color w:val="333333"/>
          <w:sz w:val="20"/>
        </w:rPr>
        <w:t>to it. To force Claude to call a specific tool,</w:t>
      </w:r>
    </w:p>
    <w:p>
      <w:pPr>
        <w:spacing w:after="80" w:lineRule="auto" w:line="312"/>
        <w:ind w:firstLine="227"/>
      </w:pPr>
      <w:r>
        <w:rPr>
          <w:rFonts w:ascii="Calibri" w:hAnsi="Calibri"/>
          <w:color w:val="333333"/>
          <w:sz w:val="20"/>
        </w:rPr>
        <w:t>we can provide a tool choice parameter when</w:t>
      </w:r>
    </w:p>
    <w:p>
      <w:pPr>
        <w:spacing w:after="80" w:lineRule="auto" w:line="312"/>
        <w:ind w:firstLine="227"/>
      </w:pPr>
      <w:r>
        <w:rPr>
          <w:rFonts w:ascii="Calibri" w:hAnsi="Calibri"/>
          <w:color w:val="333333"/>
          <w:sz w:val="20"/>
        </w:rPr>
        <w:t>we call the clientmessages.create function. Specifically,</w:t>
      </w:r>
    </w:p>
    <w:p>
      <w:pPr>
        <w:spacing w:after="80" w:lineRule="auto" w:line="312"/>
        <w:ind w:firstLine="227"/>
      </w:pPr>
      <w:r>
        <w:rPr>
          <w:rFonts w:ascii="Calibri" w:hAnsi="Calibri"/>
          <w:color w:val="333333"/>
          <w:sz w:val="20"/>
        </w:rPr>
        <w:t>we can provide a tool choice that is a dictionary with</w:t>
      </w:r>
    </w:p>
    <w:p>
      <w:pPr>
        <w:spacing w:after="80" w:lineRule="auto" w:line="312"/>
        <w:ind w:firstLine="227"/>
      </w:pPr>
      <w:r>
        <w:rPr>
          <w:rFonts w:ascii="Calibri" w:hAnsi="Calibri"/>
          <w:color w:val="333333"/>
          <w:sz w:val="20"/>
        </w:rPr>
        <w:t>a type of tool and the name of the tool</w:t>
      </w:r>
    </w:p>
    <w:p>
      <w:pPr>
        <w:spacing w:after="80" w:lineRule="auto" w:line="312"/>
        <w:ind w:firstLine="227"/>
      </w:pPr>
      <w:r>
        <w:rPr>
          <w:rFonts w:ascii="Calibri" w:hAnsi="Calibri"/>
          <w:color w:val="333333"/>
          <w:sz w:val="20"/>
        </w:rPr>
        <w:t>that we want to force Claude to call. So in</w:t>
      </w:r>
    </w:p>
    <w:p>
      <w:pPr>
        <w:spacing w:after="80" w:lineRule="auto" w:line="312"/>
        <w:ind w:firstLine="227"/>
      </w:pPr>
      <w:r>
        <w:rPr>
          <w:rFonts w:ascii="Calibri" w:hAnsi="Calibri"/>
          <w:color w:val="333333"/>
          <w:sz w:val="20"/>
        </w:rPr>
        <w:t>this case, if we provide a schema that has</w:t>
      </w:r>
    </w:p>
    <w:p>
      <w:pPr>
        <w:spacing w:after="80" w:lineRule="auto" w:line="312"/>
        <w:ind w:firstLine="227"/>
      </w:pPr>
      <w:r>
        <w:rPr>
          <w:rFonts w:ascii="Calibri" w:hAnsi="Calibri"/>
          <w:color w:val="333333"/>
          <w:sz w:val="20"/>
        </w:rPr>
        <w:t>a name of analyze financial statement, we would</w:t>
      </w:r>
    </w:p>
    <w:p>
      <w:pPr>
        <w:spacing w:after="80" w:lineRule="auto" w:line="312"/>
        <w:ind w:firstLine="227"/>
      </w:pPr>
      <w:r>
        <w:rPr>
          <w:rFonts w:ascii="Calibri" w:hAnsi="Calibri"/>
          <w:color w:val="333333"/>
          <w:sz w:val="20"/>
        </w:rPr>
        <w:t>put in analyze financial statement right there like so.</w:t>
      </w:r>
    </w:p>
    <w:p>
      <w:pPr>
        <w:spacing w:after="80" w:lineRule="auto" w:line="312"/>
        <w:ind w:firstLine="227"/>
      </w:pPr>
      <w:r>
        <w:rPr>
          <w:rFonts w:ascii="Calibri" w:hAnsi="Calibri"/>
          <w:color w:val="333333"/>
          <w:sz w:val="20"/>
        </w:rPr>
        <w:t>Now that we've got an idea of how all this works, let's go back</w:t>
      </w:r>
    </w:p>
    <w:p>
      <w:pPr>
        <w:spacing w:after="80" w:lineRule="auto" w:line="312"/>
        <w:ind w:firstLine="227"/>
      </w:pPr>
      <w:r>
        <w:rPr>
          <w:rFonts w:ascii="Calibri" w:hAnsi="Calibri"/>
          <w:color w:val="333333"/>
          <w:sz w:val="20"/>
        </w:rPr>
        <w:t>over to our notebook and get some hands-on experience.</w:t>
      </w:r>
    </w:p>
    <w:p>
      <w:pPr>
        <w:spacing w:after="80" w:lineRule="auto" w:line="312"/>
        <w:ind w:firstLine="227"/>
      </w:pPr>
      <w:r>
        <w:rPr>
          <w:rFonts w:ascii="Calibri" w:hAnsi="Calibri"/>
          <w:color w:val="333333"/>
          <w:sz w:val="20"/>
        </w:rPr>
        <w:t>Back over here, I'm inside of a new notebook called 002</w:t>
      </w:r>
    </w:p>
    <w:p>
      <w:pPr>
        <w:spacing w:after="80" w:lineRule="auto" w:line="312"/>
        <w:ind w:firstLine="227"/>
      </w:pPr>
      <w:r>
        <w:rPr>
          <w:rFonts w:ascii="Calibri" w:hAnsi="Calibri"/>
          <w:color w:val="333333"/>
          <w:sz w:val="20"/>
        </w:rPr>
        <w:t>Structured Data, and it should be attached to this lecture. It</w:t>
      </w:r>
    </w:p>
    <w:p>
      <w:pPr>
        <w:spacing w:after="80" w:lineRule="auto" w:line="312"/>
        <w:ind w:firstLine="227"/>
      </w:pPr>
      <w:r>
        <w:rPr>
          <w:rFonts w:ascii="Calibri" w:hAnsi="Calibri"/>
          <w:color w:val="333333"/>
          <w:sz w:val="20"/>
        </w:rPr>
        <w:t>has all the same code as the previous notebook we were working</w:t>
      </w:r>
    </w:p>
    <w:p>
      <w:pPr>
        <w:spacing w:after="80" w:lineRule="auto" w:line="312"/>
        <w:ind w:firstLine="227"/>
      </w:pPr>
      <w:r>
        <w:rPr>
          <w:rFonts w:ascii="Calibri" w:hAnsi="Calibri"/>
          <w:color w:val="333333"/>
          <w:sz w:val="20"/>
        </w:rPr>
        <w:t>on. The only difference is I added in this additional cell down</w:t>
      </w:r>
    </w:p>
    <w:p>
      <w:pPr>
        <w:spacing w:after="80" w:lineRule="auto" w:line="312"/>
        <w:ind w:firstLine="227"/>
      </w:pPr>
      <w:r>
        <w:rPr>
          <w:rFonts w:ascii="Calibri" w:hAnsi="Calibri"/>
          <w:color w:val="333333"/>
          <w:sz w:val="20"/>
        </w:rPr>
        <w:t>here at the bottom. This cell is going to ask Claude</w:t>
      </w:r>
    </w:p>
    <w:p>
      <w:pPr>
        <w:spacing w:after="80" w:lineRule="auto" w:line="312"/>
        <w:ind w:firstLine="227"/>
      </w:pPr>
      <w:r>
        <w:rPr>
          <w:rFonts w:ascii="Calibri" w:hAnsi="Calibri"/>
          <w:color w:val="333333"/>
          <w:sz w:val="20"/>
        </w:rPr>
        <w:t>to write a one paragraph scholarly article about computer</w:t>
      </w:r>
    </w:p>
    <w:p>
      <w:pPr>
        <w:spacing w:after="80" w:lineRule="auto" w:line="312"/>
        <w:ind w:firstLine="227"/>
      </w:pPr>
      <w:r>
        <w:rPr>
          <w:rFonts w:ascii="Calibri" w:hAnsi="Calibri"/>
          <w:color w:val="333333"/>
          <w:sz w:val="20"/>
        </w:rPr>
        <w:t>science and to include a title and author name.</w:t>
      </w:r>
    </w:p>
    <w:p>
      <w:pPr>
        <w:spacing w:after="80" w:lineRule="auto" w:line="312"/>
        <w:ind w:firstLine="227"/>
      </w:pPr>
      <w:r>
        <w:rPr>
          <w:rFonts w:ascii="Calibri" w:hAnsi="Calibri"/>
          <w:color w:val="333333"/>
          <w:sz w:val="20"/>
        </w:rPr>
        <w:t>I'm going to run this really quick and just take a look at the generated</w:t>
      </w:r>
    </w:p>
    <w:p>
      <w:pPr>
        <w:spacing w:after="80" w:lineRule="auto" w:line="312"/>
        <w:ind w:firstLine="227"/>
      </w:pPr>
      <w:r>
        <w:rPr>
          <w:rFonts w:ascii="Calibri" w:hAnsi="Calibri"/>
          <w:color w:val="333333"/>
          <w:sz w:val="20"/>
        </w:rPr>
        <w:t>article. This article has a title and</w:t>
      </w:r>
    </w:p>
    <w:p>
      <w:pPr>
        <w:spacing w:after="80" w:lineRule="auto" w:line="312"/>
        <w:ind w:firstLine="227"/>
      </w:pPr>
      <w:r>
        <w:rPr>
          <w:rFonts w:ascii="Calibri" w:hAnsi="Calibri"/>
          <w:color w:val="333333"/>
          <w:sz w:val="20"/>
        </w:rPr>
        <w:t>author name, and then some text to go along</w:t>
      </w:r>
    </w:p>
    <w:p>
      <w:pPr>
        <w:spacing w:after="80" w:lineRule="auto" w:line="312"/>
        <w:ind w:firstLine="227"/>
      </w:pPr>
      <w:r>
        <w:rPr>
          <w:rFonts w:ascii="Calibri" w:hAnsi="Calibri"/>
          <w:color w:val="333333"/>
          <w:sz w:val="20"/>
        </w:rPr>
        <w:t>with it. So I want to try to extract some JSON</w:t>
      </w:r>
    </w:p>
    <w:p>
      <w:pPr>
        <w:spacing w:after="80" w:lineRule="auto" w:line="312"/>
        <w:ind w:firstLine="227"/>
      </w:pPr>
      <w:r>
        <w:rPr>
          <w:rFonts w:ascii="Calibri" w:hAnsi="Calibri"/>
          <w:color w:val="333333"/>
          <w:sz w:val="20"/>
        </w:rPr>
        <w:t>data out of this text. In particular, I want to</w:t>
      </w:r>
    </w:p>
    <w:p>
      <w:pPr>
        <w:spacing w:after="80" w:lineRule="auto" w:line="312"/>
        <w:ind w:firstLine="227"/>
      </w:pPr>
      <w:r>
        <w:rPr>
          <w:rFonts w:ascii="Calibri" w:hAnsi="Calibri"/>
          <w:color w:val="333333"/>
          <w:sz w:val="20"/>
        </w:rPr>
        <w:t>extract the title as a string, the</w:t>
      </w:r>
    </w:p>
    <w:p>
      <w:pPr>
        <w:spacing w:after="80" w:lineRule="auto" w:line="312"/>
        <w:ind w:firstLine="227"/>
      </w:pPr>
      <w:r>
        <w:rPr>
          <w:rFonts w:ascii="Calibri" w:hAnsi="Calibri"/>
          <w:color w:val="333333"/>
          <w:sz w:val="20"/>
        </w:rPr>
        <w:t>author as a string, and then I want to extract a</w:t>
      </w:r>
    </w:p>
    <w:p>
      <w:pPr>
        <w:spacing w:after="80" w:lineRule="auto" w:line="312"/>
        <w:ind w:firstLine="227"/>
      </w:pPr>
      <w:r>
        <w:rPr>
          <w:rFonts w:ascii="Calibri" w:hAnsi="Calibri"/>
          <w:color w:val="333333"/>
          <w:sz w:val="20"/>
        </w:rPr>
        <w:t>list of strings that contain some key insights</w:t>
      </w:r>
    </w:p>
    <w:p>
      <w:pPr>
        <w:spacing w:after="80" w:lineRule="auto" w:line="312"/>
        <w:ind w:firstLine="227"/>
      </w:pPr>
      <w:r>
        <w:rPr>
          <w:rFonts w:ascii="Calibri" w:hAnsi="Calibri"/>
          <w:color w:val="333333"/>
          <w:sz w:val="20"/>
        </w:rPr>
        <w:t>out of the article. To do so, we are going to write out a</w:t>
      </w:r>
    </w:p>
    <w:p>
      <w:pPr>
        <w:spacing w:after="80" w:lineRule="auto" w:line="312"/>
        <w:ind w:firstLine="227"/>
      </w:pPr>
      <w:r>
        <w:rPr>
          <w:rFonts w:ascii="Calibri" w:hAnsi="Calibri"/>
          <w:color w:val="333333"/>
          <w:sz w:val="20"/>
        </w:rPr>
        <w:t>schema definition for a new tool. Our schema</w:t>
      </w:r>
    </w:p>
    <w:p>
      <w:pPr>
        <w:spacing w:after="80" w:lineRule="auto" w:line="312"/>
        <w:ind w:firstLine="227"/>
      </w:pPr>
      <w:r>
        <w:rPr>
          <w:rFonts w:ascii="Calibri" w:hAnsi="Calibri"/>
          <w:color w:val="333333"/>
          <w:sz w:val="20"/>
        </w:rPr>
        <w:t>is going to make it clear to Claude that in order to call that</w:t>
      </w:r>
    </w:p>
    <w:p>
      <w:pPr>
        <w:spacing w:after="80" w:lineRule="auto" w:line="312"/>
        <w:ind w:firstLine="227"/>
      </w:pPr>
      <w:r>
        <w:rPr>
          <w:rFonts w:ascii="Calibri" w:hAnsi="Calibri"/>
          <w:color w:val="333333"/>
          <w:sz w:val="20"/>
        </w:rPr>
        <w:t>tool, it must provide arguments of a title</w:t>
      </w:r>
    </w:p>
    <w:p>
      <w:pPr>
        <w:spacing w:after="80" w:lineRule="auto" w:line="312"/>
        <w:ind w:firstLine="227"/>
      </w:pPr>
      <w:r>
        <w:rPr>
          <w:rFonts w:ascii="Calibri" w:hAnsi="Calibri"/>
          <w:color w:val="333333"/>
          <w:sz w:val="20"/>
        </w:rPr>
        <w:t>that's a string, an author that's a string, and then a</w:t>
      </w:r>
    </w:p>
    <w:p>
      <w:pPr>
        <w:spacing w:after="80" w:lineRule="auto" w:line="312"/>
        <w:ind w:firstLine="227"/>
      </w:pPr>
      <w:r>
        <w:rPr>
          <w:rFonts w:ascii="Calibri" w:hAnsi="Calibri"/>
          <w:color w:val="333333"/>
          <w:sz w:val="20"/>
        </w:rPr>
        <w:t>list of key insights. There are going to be a list of strings as</w:t>
      </w:r>
    </w:p>
    <w:p>
      <w:pPr>
        <w:spacing w:after="80" w:lineRule="auto" w:line="312"/>
        <w:ind w:firstLine="227"/>
      </w:pPr>
      <w:r>
        <w:rPr>
          <w:rFonts w:ascii="Calibri" w:hAnsi="Calibri"/>
          <w:color w:val="333333"/>
          <w:sz w:val="20"/>
        </w:rPr>
        <w:t>well. And remember, the easiest way to put</w:t>
      </w:r>
    </w:p>
    <w:p>
      <w:pPr>
        <w:spacing w:after="80" w:lineRule="auto" w:line="312"/>
        <w:ind w:firstLine="227"/>
      </w:pPr>
      <w:r>
        <w:rPr>
          <w:rFonts w:ascii="Calibri" w:hAnsi="Calibri"/>
          <w:color w:val="333333"/>
          <w:sz w:val="20"/>
        </w:rPr>
        <w:t>together a new tool definition is to make use</w:t>
      </w:r>
    </w:p>
    <w:p>
      <w:pPr>
        <w:spacing w:after="80" w:lineRule="auto" w:line="312"/>
        <w:ind w:firstLine="227"/>
      </w:pPr>
      <w:r>
        <w:rPr>
          <w:rFonts w:ascii="Calibri" w:hAnsi="Calibri"/>
          <w:color w:val="333333"/>
          <w:sz w:val="20"/>
        </w:rPr>
        <w:t>of Claude itself. So I once again have opened</w:t>
      </w:r>
    </w:p>
    <w:p>
      <w:pPr>
        <w:spacing w:after="80" w:lineRule="auto" w:line="312"/>
        <w:ind w:firstLine="227"/>
      </w:pPr>
      <w:r>
        <w:rPr>
          <w:rFonts w:ascii="Calibri" w:hAnsi="Calibri"/>
          <w:color w:val="333333"/>
          <w:sz w:val="20"/>
        </w:rPr>
        <w:t>up my browser. I've got the documentation open</w:t>
      </w:r>
    </w:p>
    <w:p>
      <w:pPr>
        <w:spacing w:after="80" w:lineRule="auto" w:line="312"/>
        <w:ind w:firstLine="227"/>
      </w:pPr>
      <w:r>
        <w:rPr>
          <w:rFonts w:ascii="Calibri" w:hAnsi="Calibri"/>
          <w:color w:val="333333"/>
          <w:sz w:val="20"/>
        </w:rPr>
        <w:t>on tool use right here. I'm going to again just copy the page.</w:t>
      </w:r>
    </w:p>
    <w:p>
      <w:pPr>
        <w:spacing w:after="80" w:lineRule="auto" w:line="312"/>
        <w:ind w:firstLine="227"/>
      </w:pPr>
      <w:r>
        <w:rPr>
          <w:rFonts w:ascii="Calibri" w:hAnsi="Calibri"/>
          <w:color w:val="333333"/>
          <w:sz w:val="20"/>
        </w:rPr>
        <w:t>I'm going to ask Claude to write out a tool schema for a function</w:t>
      </w:r>
    </w:p>
    <w:p>
      <w:pPr>
        <w:spacing w:after="80" w:lineRule="auto" w:line="312"/>
        <w:ind w:firstLine="227"/>
      </w:pPr>
      <w:r>
        <w:rPr>
          <w:rFonts w:ascii="Calibri" w:hAnsi="Calibri"/>
          <w:color w:val="333333"/>
          <w:sz w:val="20"/>
        </w:rPr>
        <w:t>named Article Summary. And this function should</w:t>
      </w:r>
    </w:p>
    <w:p>
      <w:pPr>
        <w:spacing w:after="80" w:lineRule="auto" w:line="312"/>
        <w:ind w:firstLine="227"/>
      </w:pPr>
      <w:r>
        <w:rPr>
          <w:rFonts w:ascii="Calibri" w:hAnsi="Calibri"/>
          <w:color w:val="333333"/>
          <w:sz w:val="20"/>
        </w:rPr>
        <w:t>be called with a title, this is string, an author that is a</w:t>
      </w:r>
    </w:p>
    <w:p>
      <w:pPr>
        <w:spacing w:after="80" w:lineRule="auto" w:line="312"/>
        <w:ind w:firstLine="227"/>
      </w:pPr>
      <w:r>
        <w:rPr>
          <w:rFonts w:ascii="Calibri" w:hAnsi="Calibri"/>
          <w:color w:val="333333"/>
          <w:sz w:val="20"/>
        </w:rPr>
        <w:t>string, and a list of key insights. I'm</w:t>
      </w:r>
    </w:p>
    <w:p>
      <w:pPr>
        <w:spacing w:after="80" w:lineRule="auto" w:line="312"/>
        <w:ind w:firstLine="227"/>
      </w:pPr>
      <w:r>
        <w:rPr>
          <w:rFonts w:ascii="Calibri" w:hAnsi="Calibri"/>
          <w:color w:val="333333"/>
          <w:sz w:val="20"/>
        </w:rPr>
        <w:t>going to paste in the documentation and</w:t>
      </w:r>
    </w:p>
    <w:p>
      <w:pPr>
        <w:spacing w:after="80" w:lineRule="auto" w:line="312"/>
        <w:ind w:firstLine="227"/>
      </w:pPr>
      <w:r>
        <w:rPr>
          <w:rFonts w:ascii="Calibri" w:hAnsi="Calibri"/>
          <w:color w:val="333333"/>
          <w:sz w:val="20"/>
        </w:rPr>
        <w:t>run this. In response, I'll get back my article summary</w:t>
      </w:r>
    </w:p>
    <w:p>
      <w:pPr>
        <w:spacing w:after="80" w:lineRule="auto" w:line="312"/>
        <w:ind w:firstLine="227"/>
      </w:pPr>
      <w:r>
        <w:rPr>
          <w:rFonts w:ascii="Calibri" w:hAnsi="Calibri"/>
          <w:color w:val="333333"/>
          <w:sz w:val="20"/>
        </w:rPr>
        <w:t>tool definition. So I'm now going to copy this,</w:t>
      </w:r>
    </w:p>
    <w:p>
      <w:pPr>
        <w:spacing w:after="80" w:lineRule="auto" w:line="312"/>
        <w:ind w:firstLine="227"/>
      </w:pPr>
      <w:r>
        <w:rPr>
          <w:rFonts w:ascii="Calibri" w:hAnsi="Calibri"/>
          <w:color w:val="333333"/>
          <w:sz w:val="20"/>
        </w:rPr>
        <w:t>take it back over to my notebook. I'm going to go up to</w:t>
      </w:r>
    </w:p>
    <w:p>
      <w:pPr>
        <w:spacing w:after="80" w:lineRule="auto" w:line="312"/>
        <w:ind w:firstLine="227"/>
      </w:pPr>
      <w:r>
        <w:rPr>
          <w:rFonts w:ascii="Calibri" w:hAnsi="Calibri"/>
          <w:color w:val="333333"/>
          <w:sz w:val="20"/>
        </w:rPr>
        <w:t>the cell that has all of our other tools and schemas. I'm</w:t>
      </w:r>
    </w:p>
    <w:p>
      <w:pPr>
        <w:spacing w:after="80" w:lineRule="auto" w:line="312"/>
        <w:ind w:firstLine="227"/>
      </w:pPr>
      <w:r>
        <w:rPr>
          <w:rFonts w:ascii="Calibri" w:hAnsi="Calibri"/>
          <w:color w:val="333333"/>
          <w:sz w:val="20"/>
        </w:rPr>
        <w:t>going to paste it in here and I'm going to call</w:t>
      </w:r>
    </w:p>
    <w:p>
      <w:pPr>
        <w:spacing w:after="80" w:lineRule="auto" w:line="312"/>
        <w:ind w:firstLine="227"/>
      </w:pPr>
      <w:r>
        <w:rPr>
          <w:rFonts w:ascii="Calibri" w:hAnsi="Calibri"/>
          <w:color w:val="333333"/>
          <w:sz w:val="20"/>
        </w:rPr>
        <w:t>it article summary schema.</w:t>
      </w:r>
    </w:p>
    <w:p>
      <w:pPr>
        <w:spacing w:after="80" w:lineRule="auto" w:line="312"/>
        <w:ind w:firstLine="227"/>
      </w:pPr>
      <w:r>
        <w:rPr>
          <w:rFonts w:ascii="Calibri" w:hAnsi="Calibri"/>
          <w:color w:val="333333"/>
          <w:sz w:val="20"/>
        </w:rPr>
        <w:t>There we go. I'll make sure I run that cell as well. The</w:t>
      </w:r>
    </w:p>
    <w:p>
      <w:pPr>
        <w:spacing w:after="80" w:lineRule="auto" w:line="312"/>
        <w:ind w:firstLine="227"/>
      </w:pPr>
      <w:r>
        <w:rPr>
          <w:rFonts w:ascii="Calibri" w:hAnsi="Calibri"/>
          <w:color w:val="333333"/>
          <w:sz w:val="20"/>
        </w:rPr>
        <w:t>next thing I would like to do is update our chat function implementation.</w:t>
      </w:r>
    </w:p>
    <w:p>
      <w:pPr>
        <w:spacing w:after="80" w:lineRule="auto" w:line="312"/>
        <w:ind w:firstLine="227"/>
      </w:pPr>
      <w:r>
        <w:rPr>
          <w:rFonts w:ascii="Calibri" w:hAnsi="Calibri"/>
          <w:color w:val="333333"/>
          <w:sz w:val="20"/>
        </w:rPr>
        <w:t>So in the cell right above, helper functions, I'll</w:t>
      </w:r>
    </w:p>
    <w:p>
      <w:pPr>
        <w:spacing w:after="80" w:lineRule="auto" w:line="312"/>
        <w:ind w:firstLine="227"/>
      </w:pPr>
      <w:r>
        <w:rPr>
          <w:rFonts w:ascii="Calibri" w:hAnsi="Calibri"/>
          <w:color w:val="333333"/>
          <w:sz w:val="20"/>
        </w:rPr>
        <w:t>find the chat function. Remember that a key aspect</w:t>
      </w:r>
    </w:p>
    <w:p>
      <w:pPr>
        <w:spacing w:after="80" w:lineRule="auto" w:line="312"/>
        <w:ind w:firstLine="227"/>
      </w:pPr>
      <w:r>
        <w:rPr>
          <w:rFonts w:ascii="Calibri" w:hAnsi="Calibri"/>
          <w:color w:val="333333"/>
          <w:sz w:val="20"/>
        </w:rPr>
        <w:t>of this JSON extraction operation is ensuring that Claude</w:t>
      </w:r>
    </w:p>
    <w:p>
      <w:pPr>
        <w:spacing w:after="80" w:lineRule="auto" w:line="312"/>
        <w:ind w:firstLine="227"/>
      </w:pPr>
      <w:r>
        <w:rPr>
          <w:rFonts w:ascii="Calibri" w:hAnsi="Calibri"/>
          <w:color w:val="333333"/>
          <w:sz w:val="20"/>
        </w:rPr>
        <w:t>always calls your specific tool that you have made. So</w:t>
      </w:r>
    </w:p>
    <w:p>
      <w:pPr>
        <w:spacing w:after="80" w:lineRule="auto" w:line="312"/>
        <w:ind w:firstLine="227"/>
      </w:pPr>
      <w:r>
        <w:rPr>
          <w:rFonts w:ascii="Calibri" w:hAnsi="Calibri"/>
          <w:color w:val="333333"/>
          <w:sz w:val="20"/>
        </w:rPr>
        <w:t>we want to make sure that our chat function can take in a tool</w:t>
      </w:r>
    </w:p>
    <w:p>
      <w:pPr>
        <w:spacing w:after="80" w:lineRule="auto" w:line="312"/>
        <w:ind w:firstLine="227"/>
      </w:pPr>
      <w:r>
        <w:rPr>
          <w:rFonts w:ascii="Calibri" w:hAnsi="Calibri"/>
          <w:color w:val="333333"/>
          <w:sz w:val="20"/>
        </w:rPr>
        <w:t>choice argument, and that the tool choice will be passed</w:t>
      </w:r>
    </w:p>
    <w:p>
      <w:pPr>
        <w:spacing w:after="80" w:lineRule="auto" w:line="312"/>
        <w:ind w:firstLine="227"/>
      </w:pPr>
      <w:r>
        <w:rPr>
          <w:rFonts w:ascii="Calibri" w:hAnsi="Calibri"/>
          <w:color w:val="333333"/>
          <w:sz w:val="20"/>
        </w:rPr>
        <w:t>on through to our actual client messages</w:t>
      </w:r>
    </w:p>
    <w:p>
      <w:pPr>
        <w:spacing w:after="80" w:lineRule="auto" w:line="312"/>
        <w:ind w:firstLine="227"/>
      </w:pPr>
      <w:r>
        <w:rPr>
          <w:rFonts w:ascii="Calibri" w:hAnsi="Calibri"/>
          <w:color w:val="333333"/>
          <w:sz w:val="20"/>
        </w:rPr>
        <w:t>create function call. So back over here,</w:t>
      </w:r>
    </w:p>
    <w:p>
      <w:pPr>
        <w:spacing w:after="80" w:lineRule="auto" w:line="312"/>
        <w:ind w:firstLine="227"/>
      </w:pPr>
      <w:r>
        <w:rPr>
          <w:rFonts w:ascii="Calibri" w:hAnsi="Calibri"/>
          <w:color w:val="333333"/>
          <w:sz w:val="20"/>
        </w:rPr>
        <w:t>I'm going to add in yet another argument of tool</w:t>
      </w:r>
    </w:p>
    <w:p>
      <w:pPr>
        <w:spacing w:after="80" w:lineRule="auto" w:line="312"/>
        <w:ind w:firstLine="227"/>
      </w:pPr>
      <w:r>
        <w:rPr>
          <w:rFonts w:ascii="Calibri" w:hAnsi="Calibri"/>
          <w:color w:val="333333"/>
          <w:sz w:val="20"/>
        </w:rPr>
        <w:t>choice. And again, I'll default it to be none. We're</w:t>
      </w:r>
    </w:p>
    <w:p>
      <w:pPr>
        <w:spacing w:after="80" w:lineRule="auto" w:line="312"/>
        <w:ind w:firstLine="227"/>
      </w:pPr>
      <w:r>
        <w:rPr>
          <w:rFonts w:ascii="Calibri" w:hAnsi="Calibri"/>
          <w:color w:val="333333"/>
          <w:sz w:val="20"/>
        </w:rPr>
        <w:t>then going to set it up in the same way that we set up tools right here. So</w:t>
      </w:r>
    </w:p>
    <w:p>
      <w:pPr>
        <w:spacing w:after="80" w:lineRule="auto" w:line="312"/>
        <w:ind w:firstLine="227"/>
      </w:pPr>
      <w:r>
        <w:rPr>
          <w:rFonts w:ascii="Calibri" w:hAnsi="Calibri"/>
          <w:color w:val="333333"/>
          <w:sz w:val="20"/>
        </w:rPr>
        <w:t>if a tool choice is provided, then</w:t>
      </w:r>
    </w:p>
    <w:p>
      <w:pPr>
        <w:spacing w:after="80" w:lineRule="auto" w:line="312"/>
        <w:ind w:firstLine="227"/>
      </w:pPr>
      <w:r>
        <w:rPr>
          <w:rFonts w:ascii="Calibri" w:hAnsi="Calibri"/>
          <w:color w:val="333333"/>
          <w:sz w:val="20"/>
        </w:rPr>
        <w:t>params.tool_choice is</w:t>
      </w:r>
    </w:p>
    <w:p>
      <w:pPr>
        <w:spacing w:after="80" w:lineRule="auto" w:line="312"/>
        <w:ind w:firstLine="227"/>
      </w:pPr>
      <w:r>
        <w:rPr>
          <w:rFonts w:ascii="Calibri" w:hAnsi="Calibri"/>
          <w:color w:val="333333"/>
          <w:sz w:val="20"/>
        </w:rPr>
        <w:t>going to be tool_choice. I'll make sure I</w:t>
      </w:r>
    </w:p>
    <w:p>
      <w:pPr>
        <w:spacing w:after="80" w:lineRule="auto" w:line="312"/>
        <w:ind w:firstLine="227"/>
      </w:pPr>
      <w:r>
        <w:rPr>
          <w:rFonts w:ascii="Calibri" w:hAnsi="Calibri"/>
          <w:color w:val="333333"/>
          <w:sz w:val="20"/>
        </w:rPr>
        <w:t>run this cell as well. And I think we have everything</w:t>
      </w:r>
    </w:p>
    <w:p>
      <w:pPr>
        <w:spacing w:after="80" w:lineRule="auto" w:line="312"/>
        <w:ind w:firstLine="227"/>
      </w:pPr>
      <w:r>
        <w:rPr>
          <w:rFonts w:ascii="Calibri" w:hAnsi="Calibri"/>
          <w:color w:val="333333"/>
          <w:sz w:val="20"/>
        </w:rPr>
        <w:t>we need to do a little test here. At the very bottom of my</w:t>
      </w:r>
    </w:p>
    <w:p>
      <w:pPr>
        <w:spacing w:after="80" w:lineRule="auto" w:line="312"/>
        <w:ind w:firstLine="227"/>
      </w:pPr>
      <w:r>
        <w:rPr>
          <w:rFonts w:ascii="Calibri" w:hAnsi="Calibri"/>
          <w:color w:val="333333"/>
          <w:sz w:val="20"/>
        </w:rPr>
        <w:t>notebook, I'm going to add in a new cell. So</w:t>
      </w:r>
    </w:p>
    <w:p>
      <w:pPr>
        <w:spacing w:after="80" w:lineRule="auto" w:line="312"/>
        <w:ind w:firstLine="227"/>
      </w:pPr>
      <w:r>
        <w:rPr>
          <w:rFonts w:ascii="Calibri" w:hAnsi="Calibri"/>
          <w:color w:val="333333"/>
          <w:sz w:val="20"/>
        </w:rPr>
        <w:t>down here, I'll add in messages. I'll</w:t>
      </w:r>
    </w:p>
    <w:p>
      <w:pPr>
        <w:spacing w:after="80" w:lineRule="auto" w:line="312"/>
        <w:ind w:firstLine="227"/>
      </w:pPr>
      <w:r>
        <w:rPr>
          <w:rFonts w:ascii="Calibri" w:hAnsi="Calibri"/>
          <w:color w:val="333333"/>
          <w:sz w:val="20"/>
        </w:rPr>
        <w:t>add a user message.</w:t>
      </w:r>
    </w:p>
    <w:p>
      <w:pPr>
        <w:spacing w:after="80" w:lineRule="auto" w:line="312"/>
        <w:ind w:firstLine="227"/>
      </w:pPr>
      <w:r>
        <w:rPr>
          <w:rFonts w:ascii="Calibri" w:hAnsi="Calibri"/>
          <w:color w:val="333333"/>
          <w:sz w:val="20"/>
        </w:rPr>
        <w:t>And I want to add in the text that we just got back from the</w:t>
      </w:r>
    </w:p>
    <w:p>
      <w:pPr>
        <w:spacing w:after="80" w:lineRule="auto" w:line="312"/>
        <w:ind w:firstLine="227"/>
      </w:pPr>
      <w:r>
        <w:rPr>
          <w:rFonts w:ascii="Calibri" w:hAnsi="Calibri"/>
          <w:color w:val="333333"/>
          <w:sz w:val="20"/>
        </w:rPr>
        <w:t>previous cell's response right here. So I'm going to add</w:t>
      </w:r>
    </w:p>
    <w:p>
      <w:pPr>
        <w:spacing w:after="80" w:lineRule="auto" w:line="312"/>
        <w:ind w:firstLine="227"/>
      </w:pPr>
      <w:r>
        <w:rPr>
          <w:rFonts w:ascii="Calibri" w:hAnsi="Calibri"/>
          <w:color w:val="333333"/>
          <w:sz w:val="20"/>
        </w:rPr>
        <w:t>in some text</w:t>
      </w:r>
    </w:p>
    <w:p>
      <w:pPr>
        <w:spacing w:after="80" w:lineRule="auto" w:line="312"/>
        <w:ind w:firstLine="227"/>
      </w:pPr>
      <w:r>
        <w:rPr>
          <w:rFonts w:ascii="Calibri" w:hAnsi="Calibri"/>
          <w:color w:val="333333"/>
          <w:sz w:val="20"/>
        </w:rPr>
        <w:t>from message, response. So</w:t>
      </w:r>
    </w:p>
    <w:p>
      <w:pPr>
        <w:spacing w:after="80" w:lineRule="auto" w:line="312"/>
        <w:ind w:firstLine="227"/>
      </w:pPr>
      <w:r>
        <w:rPr>
          <w:rFonts w:ascii="Calibri" w:hAnsi="Calibri"/>
          <w:color w:val="333333"/>
          <w:sz w:val="20"/>
        </w:rPr>
        <w:t>that's going to take all the text out of this response and</w:t>
      </w:r>
    </w:p>
    <w:p>
      <w:pPr>
        <w:spacing w:after="80" w:lineRule="auto" w:line="312"/>
        <w:ind w:firstLine="227"/>
      </w:pPr>
      <w:r>
        <w:rPr>
          <w:rFonts w:ascii="Calibri" w:hAnsi="Calibri"/>
          <w:color w:val="333333"/>
          <w:sz w:val="20"/>
        </w:rPr>
        <w:t>add in as a plain user message. I'm</w:t>
      </w:r>
    </w:p>
    <w:p>
      <w:pPr>
        <w:spacing w:after="80" w:lineRule="auto" w:line="312"/>
        <w:ind w:firstLine="227"/>
      </w:pPr>
      <w:r>
        <w:rPr>
          <w:rFonts w:ascii="Calibri" w:hAnsi="Calibri"/>
          <w:color w:val="333333"/>
          <w:sz w:val="20"/>
        </w:rPr>
        <w:t>going to call chat with a list of messages. Then</w:t>
      </w:r>
    </w:p>
    <w:p>
      <w:pPr>
        <w:spacing w:after="80" w:lineRule="auto" w:line="312"/>
        <w:ind w:firstLine="227"/>
      </w:pPr>
      <w:r>
        <w:rPr>
          <w:rFonts w:ascii="Calibri" w:hAnsi="Calibri"/>
          <w:color w:val="333333"/>
          <w:sz w:val="20"/>
        </w:rPr>
        <w:t>we need to provide our list of tools, which is going to be just</w:t>
      </w:r>
    </w:p>
    <w:p>
      <w:pPr>
        <w:spacing w:after="80" w:lineRule="auto" w:line="312"/>
        <w:ind w:firstLine="227"/>
      </w:pPr>
      <w:r>
        <w:rPr>
          <w:rFonts w:ascii="Calibri" w:hAnsi="Calibri"/>
          <w:color w:val="333333"/>
          <w:sz w:val="20"/>
        </w:rPr>
        <w:t>the article summary.</w:t>
      </w:r>
    </w:p>
    <w:p>
      <w:pPr>
        <w:spacing w:after="80" w:lineRule="auto" w:line="312"/>
        <w:ind w:firstLine="227"/>
      </w:pPr>
      <w:r>
        <w:rPr>
          <w:rFonts w:ascii="Calibri" w:hAnsi="Calibri"/>
          <w:color w:val="333333"/>
          <w:sz w:val="20"/>
        </w:rPr>
        <w:t>schema. And then finally, we want to force</w:t>
      </w:r>
    </w:p>
    <w:p>
      <w:pPr>
        <w:spacing w:after="80" w:lineRule="auto" w:line="312"/>
        <w:ind w:firstLine="227"/>
      </w:pPr>
      <w:r>
        <w:rPr>
          <w:rFonts w:ascii="Calibri" w:hAnsi="Calibri"/>
          <w:color w:val="333333"/>
          <w:sz w:val="20"/>
        </w:rPr>
        <w:t>Claude to call that particular tool. So we'll put</w:t>
      </w:r>
    </w:p>
    <w:p>
      <w:pPr>
        <w:spacing w:after="80" w:lineRule="auto" w:line="312"/>
        <w:ind w:firstLine="227"/>
      </w:pPr>
      <w:r>
        <w:rPr>
          <w:rFonts w:ascii="Calibri" w:hAnsi="Calibri"/>
          <w:color w:val="333333"/>
          <w:sz w:val="20"/>
        </w:rPr>
        <w:t>in a tool choice, which</w:t>
      </w:r>
    </w:p>
    <w:p>
      <w:pPr>
        <w:spacing w:after="80" w:lineRule="auto" w:line="312"/>
        <w:ind w:firstLine="227"/>
      </w:pPr>
      <w:r>
        <w:rPr>
          <w:rFonts w:ascii="Calibri" w:hAnsi="Calibri"/>
          <w:color w:val="333333"/>
          <w:sz w:val="20"/>
        </w:rPr>
        <w:t>will be a dictionary with a type of</w:t>
      </w:r>
    </w:p>
    <w:p>
      <w:pPr>
        <w:spacing w:after="80" w:lineRule="auto" w:line="312"/>
        <w:ind w:firstLine="227"/>
      </w:pPr>
      <w:r>
        <w:rPr>
          <w:rFonts w:ascii="Calibri" w:hAnsi="Calibri"/>
          <w:color w:val="333333"/>
          <w:sz w:val="20"/>
        </w:rPr>
        <w:t>tool and a name of article</w:t>
      </w:r>
    </w:p>
    <w:p>
      <w:pPr>
        <w:spacing w:after="80" w:lineRule="auto" w:line="312"/>
        <w:ind w:firstLine="227"/>
      </w:pPr>
      <w:r>
        <w:rPr>
          <w:rFonts w:ascii="Calibri" w:hAnsi="Calibri"/>
          <w:color w:val="333333"/>
          <w:sz w:val="20"/>
        </w:rPr>
        <w:t>_summary. And then I'm going to save</w:t>
      </w:r>
    </w:p>
    <w:p>
      <w:pPr>
        <w:spacing w:after="80" w:lineRule="auto" w:line="312"/>
        <w:ind w:firstLine="227"/>
      </w:pPr>
      <w:r>
        <w:rPr>
          <w:rFonts w:ascii="Calibri" w:hAnsi="Calibri"/>
          <w:color w:val="333333"/>
          <w:sz w:val="20"/>
        </w:rPr>
        <w:t>this file just to reformat the code. There we go. That looks</w:t>
      </w:r>
    </w:p>
    <w:p>
      <w:pPr>
        <w:spacing w:after="80" w:lineRule="auto" w:line="312"/>
        <w:ind w:firstLine="227"/>
      </w:pPr>
      <w:r>
        <w:rPr>
          <w:rFonts w:ascii="Calibri" w:hAnsi="Calibri"/>
          <w:color w:val="333333"/>
          <w:sz w:val="20"/>
        </w:rPr>
        <w:t>a little bit better. All right, let's now</w:t>
      </w:r>
    </w:p>
    <w:p>
      <w:pPr>
        <w:spacing w:after="80" w:lineRule="auto" w:line="312"/>
        <w:ind w:firstLine="227"/>
      </w:pPr>
      <w:r>
        <w:rPr>
          <w:rFonts w:ascii="Calibri" w:hAnsi="Calibri"/>
          <w:color w:val="333333"/>
          <w:sz w:val="20"/>
        </w:rPr>
        <w:t>run this and see what we get back. Inside of the</w:t>
      </w:r>
    </w:p>
    <w:p>
      <w:pPr>
        <w:spacing w:after="80" w:lineRule="auto" w:line="312"/>
        <w:ind w:firstLine="227"/>
      </w:pPr>
      <w:r>
        <w:rPr>
          <w:rFonts w:ascii="Calibri" w:hAnsi="Calibri"/>
          <w:color w:val="333333"/>
          <w:sz w:val="20"/>
        </w:rPr>
        <w:t>response message, we have a tool use block that</w:t>
      </w:r>
    </w:p>
    <w:p>
      <w:pPr>
        <w:spacing w:after="80" w:lineRule="auto" w:line="312"/>
        <w:ind w:firstLine="227"/>
      </w:pPr>
      <w:r>
        <w:rPr>
          <w:rFonts w:ascii="Calibri" w:hAnsi="Calibri"/>
          <w:color w:val="333333"/>
          <w:sz w:val="20"/>
        </w:rPr>
        <w:t>has a inputs as usual. And the inputs here</w:t>
      </w:r>
    </w:p>
    <w:p>
      <w:pPr>
        <w:spacing w:after="80" w:lineRule="auto" w:line="312"/>
        <w:ind w:firstLine="227"/>
      </w:pPr>
      <w:r>
        <w:rPr>
          <w:rFonts w:ascii="Calibri" w:hAnsi="Calibri"/>
          <w:color w:val="333333"/>
          <w:sz w:val="20"/>
        </w:rPr>
        <w:t>is going to be a dictionary with all the data that we asked for.</w:t>
      </w:r>
    </w:p>
    <w:p>
      <w:pPr>
        <w:spacing w:after="80" w:lineRule="auto" w:line="312"/>
        <w:ind w:firstLine="227"/>
      </w:pPr>
      <w:r>
        <w:rPr>
          <w:rFonts w:ascii="Calibri" w:hAnsi="Calibri"/>
          <w:color w:val="333333"/>
          <w:sz w:val="20"/>
        </w:rPr>
        <w:t>So there is a title, there is an author, and</w:t>
      </w:r>
    </w:p>
    <w:p>
      <w:pPr>
        <w:spacing w:after="80" w:lineRule="auto" w:line="312"/>
        <w:ind w:firstLine="227"/>
      </w:pPr>
      <w:r>
        <w:rPr>
          <w:rFonts w:ascii="Calibri" w:hAnsi="Calibri"/>
          <w:color w:val="333333"/>
          <w:sz w:val="20"/>
        </w:rPr>
        <w:t>then key insights, which is going to be a list of</w:t>
      </w:r>
    </w:p>
    <w:p>
      <w:pPr>
        <w:spacing w:after="80" w:lineRule="auto" w:line="312"/>
        <w:ind w:firstLine="227"/>
      </w:pPr>
      <w:r>
        <w:rPr>
          <w:rFonts w:ascii="Calibri" w:hAnsi="Calibri"/>
          <w:color w:val="333333"/>
          <w:sz w:val="20"/>
        </w:rPr>
        <w:t>different strings. So if we wanted to just access</w:t>
      </w:r>
    </w:p>
    <w:p>
      <w:pPr>
        <w:spacing w:after="80" w:lineRule="auto" w:line="312"/>
        <w:ind w:firstLine="227"/>
      </w:pPr>
      <w:r>
        <w:rPr>
          <w:rFonts w:ascii="Calibri" w:hAnsi="Calibri"/>
          <w:color w:val="333333"/>
          <w:sz w:val="20"/>
        </w:rPr>
        <w:t>that data alone, we could assign the results</w:t>
      </w:r>
    </w:p>
    <w:p>
      <w:pPr>
        <w:spacing w:after="80" w:lineRule="auto" w:line="312"/>
        <w:ind w:firstLine="227"/>
      </w:pPr>
      <w:r>
        <w:rPr>
          <w:rFonts w:ascii="Calibri" w:hAnsi="Calibri"/>
          <w:color w:val="333333"/>
          <w:sz w:val="20"/>
        </w:rPr>
        <w:t>of calling chat to response and then print out response.</w:t>
      </w:r>
    </w:p>
    <w:p>
      <w:pPr>
        <w:spacing w:after="80" w:lineRule="auto" w:line="312"/>
        <w:ind w:firstLine="227"/>
      </w:pPr>
      <w:r>
        <w:rPr>
          <w:rFonts w:ascii="Calibri" w:hAnsi="Calibri"/>
          <w:color w:val="333333"/>
          <w:sz w:val="20"/>
        </w:rPr>
        <w:t>content[0].input like so. So let me</w:t>
      </w:r>
    </w:p>
    <w:p>
      <w:pPr>
        <w:spacing w:after="80" w:lineRule="auto" w:line="312"/>
        <w:ind w:firstLine="227"/>
      </w:pPr>
      <w:r>
        <w:rPr>
          <w:rFonts w:ascii="Calibri" w:hAnsi="Calibri"/>
          <w:color w:val="333333"/>
          <w:sz w:val="20"/>
        </w:rPr>
        <w:t>run this again and now we've got our structured data.</w:t>
      </w:r>
    </w:p>
    <w:p>
      <w:pPr>
        <w:spacing w:before="120" w:after="120"/>
      </w:pPr>
      <w:r>
        <w:rPr>
          <w:color w:val="E0E0E0"/>
          <w:sz w:val="12"/>
        </w:rPr>
        <w:t>────────────────────────────────────────</w:t>
      </w:r>
    </w:p>
    <w:p>
      <w:pPr>
        <w:pStyle w:val="Heading3"/>
        <w:spacing w:before="240" w:after="120"/>
      </w:pPr>
      <w:r>
        <w:rPr>
          <w:rFonts w:ascii="Calibri" w:hAnsi="Calibri"/>
          <w:color w:val="D97306"/>
          <w:sz w:val="24"/>
        </w:rPr>
        <w:t>Lesson 43: The text edit tool</w:t>
      </w:r>
    </w:p>
    <w:p>
      <w:r>
        <w:rPr>
          <w:i/>
          <w:color w:val="888888"/>
          <w:sz w:val="16"/>
        </w:rPr>
        <w:t>Source: https://anthropic.skilljar.com/claude-with-google-vertex/289180</w:t>
      </w:r>
    </w:p>
    <w:p>
      <w:pPr>
        <w:spacing w:after="80"/>
      </w:pPr>
      <w:r>
        <w:rPr>
          <w:i/>
          <w:color w:val="555555"/>
          <w:sz w:val="18"/>
        </w:rPr>
        <w:t>Video: 06 - 012 - The Text Edit Tool.mp4  |  Duration: 8m 41s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As we saw earlier on inside this module, usually</w:t>
      </w:r>
    </w:p>
    <w:p>
      <w:pPr>
        <w:spacing w:after="80" w:lineRule="auto" w:line="312"/>
        <w:ind w:firstLine="227"/>
      </w:pPr>
      <w:r>
        <w:rPr>
          <w:rFonts w:ascii="Calibri" w:hAnsi="Calibri"/>
          <w:color w:val="333333"/>
          <w:sz w:val="20"/>
        </w:rPr>
        <w:t>you as developers author all the different tools</w:t>
      </w:r>
    </w:p>
    <w:p>
      <w:pPr>
        <w:spacing w:after="80" w:lineRule="auto" w:line="312"/>
        <w:ind w:firstLine="227"/>
      </w:pPr>
      <w:r>
        <w:rPr>
          <w:rFonts w:ascii="Calibri" w:hAnsi="Calibri"/>
          <w:color w:val="333333"/>
          <w:sz w:val="20"/>
        </w:rPr>
        <w:t>that we want to pass off to Claude. But there is one tool</w:t>
      </w:r>
    </w:p>
    <w:p>
      <w:pPr>
        <w:spacing w:after="80" w:lineRule="auto" w:line="312"/>
        <w:ind w:firstLine="227"/>
      </w:pPr>
      <w:r>
        <w:rPr>
          <w:rFonts w:ascii="Calibri" w:hAnsi="Calibri"/>
          <w:color w:val="333333"/>
          <w:sz w:val="20"/>
        </w:rPr>
        <w:t>that Claude has access to by default. This</w:t>
      </w:r>
    </w:p>
    <w:p>
      <w:pPr>
        <w:spacing w:after="80" w:lineRule="auto" w:line="312"/>
        <w:ind w:firstLine="227"/>
      </w:pPr>
      <w:r>
        <w:rPr>
          <w:rFonts w:ascii="Calibri" w:hAnsi="Calibri"/>
          <w:color w:val="333333"/>
          <w:sz w:val="20"/>
        </w:rPr>
        <w:t>is called the Text Editor tool, and it is built</w:t>
      </w:r>
    </w:p>
    <w:p>
      <w:pPr>
        <w:spacing w:after="80" w:lineRule="auto" w:line="312"/>
        <w:ind w:firstLine="227"/>
      </w:pPr>
      <w:r>
        <w:rPr>
          <w:rFonts w:ascii="Calibri" w:hAnsi="Calibri"/>
          <w:color w:val="333333"/>
          <w:sz w:val="20"/>
        </w:rPr>
        <w:t>directly into Claude. This tool gives Claude</w:t>
      </w:r>
    </w:p>
    <w:p>
      <w:pPr>
        <w:spacing w:after="80" w:lineRule="auto" w:line="312"/>
        <w:ind w:firstLine="227"/>
      </w:pPr>
      <w:r>
        <w:rPr>
          <w:rFonts w:ascii="Calibri" w:hAnsi="Calibri"/>
          <w:color w:val="333333"/>
          <w:sz w:val="20"/>
        </w:rPr>
        <w:t>a wide variety of abilities related to just</w:t>
      </w:r>
    </w:p>
    <w:p>
      <w:pPr>
        <w:spacing w:after="80" w:lineRule="auto" w:line="312"/>
        <w:ind w:firstLine="227"/>
      </w:pPr>
      <w:r>
        <w:rPr>
          <w:rFonts w:ascii="Calibri" w:hAnsi="Calibri"/>
          <w:color w:val="333333"/>
          <w:sz w:val="20"/>
        </w:rPr>
        <w:t>about everything you can do inside of a standard text</w:t>
      </w:r>
    </w:p>
    <w:p>
      <w:pPr>
        <w:spacing w:after="80" w:lineRule="auto" w:line="312"/>
        <w:ind w:firstLine="227"/>
      </w:pPr>
      <w:r>
        <w:rPr>
          <w:rFonts w:ascii="Calibri" w:hAnsi="Calibri"/>
          <w:color w:val="333333"/>
          <w:sz w:val="20"/>
        </w:rPr>
        <w:t>editor. So for example, this tool gives Claude</w:t>
      </w:r>
    </w:p>
    <w:p>
      <w:pPr>
        <w:spacing w:after="80" w:lineRule="auto" w:line="312"/>
        <w:ind w:firstLine="227"/>
      </w:pPr>
      <w:r>
        <w:rPr>
          <w:rFonts w:ascii="Calibri" w:hAnsi="Calibri"/>
          <w:color w:val="333333"/>
          <w:sz w:val="20"/>
        </w:rPr>
        <w:t>the ability to open up files or directories</w:t>
      </w:r>
    </w:p>
    <w:p>
      <w:pPr>
        <w:spacing w:after="80" w:lineRule="auto" w:line="312"/>
        <w:ind w:firstLine="227"/>
      </w:pPr>
      <w:r>
        <w:rPr>
          <w:rFonts w:ascii="Calibri" w:hAnsi="Calibri"/>
          <w:color w:val="333333"/>
          <w:sz w:val="20"/>
        </w:rPr>
        <w:t>and read the contents. It can take a look at specific</w:t>
      </w:r>
    </w:p>
    <w:p>
      <w:pPr>
        <w:spacing w:after="80" w:lineRule="auto" w:line="312"/>
        <w:ind w:firstLine="227"/>
      </w:pPr>
      <w:r>
        <w:rPr>
          <w:rFonts w:ascii="Calibri" w:hAnsi="Calibri"/>
          <w:color w:val="333333"/>
          <w:sz w:val="20"/>
        </w:rPr>
        <w:t>ranges of text inside of a file. It can</w:t>
      </w:r>
    </w:p>
    <w:p>
      <w:pPr>
        <w:spacing w:after="80" w:lineRule="auto" w:line="312"/>
        <w:ind w:firstLine="227"/>
      </w:pPr>
      <w:r>
        <w:rPr>
          <w:rFonts w:ascii="Calibri" w:hAnsi="Calibri"/>
          <w:color w:val="333333"/>
          <w:sz w:val="20"/>
        </w:rPr>
        <w:t>add or replace text inside of a file. It can make</w:t>
      </w:r>
    </w:p>
    <w:p>
      <w:pPr>
        <w:spacing w:after="80" w:lineRule="auto" w:line="312"/>
        <w:ind w:firstLine="227"/>
      </w:pPr>
      <w:r>
        <w:rPr>
          <w:rFonts w:ascii="Calibri" w:hAnsi="Calibri"/>
          <w:color w:val="333333"/>
          <w:sz w:val="20"/>
        </w:rPr>
        <w:t>new files. It can do undo. Essentially,</w:t>
      </w:r>
    </w:p>
    <w:p>
      <w:pPr>
        <w:spacing w:after="80" w:lineRule="auto" w:line="312"/>
        <w:ind w:firstLine="227"/>
      </w:pPr>
      <w:r>
        <w:rPr>
          <w:rFonts w:ascii="Calibri" w:hAnsi="Calibri"/>
          <w:color w:val="333333"/>
          <w:sz w:val="20"/>
        </w:rPr>
        <w:t>everything you would do inside of a normal text editor.</w:t>
      </w:r>
    </w:p>
    <w:p>
      <w:pPr>
        <w:spacing w:after="80" w:lineRule="auto" w:line="312"/>
        <w:ind w:firstLine="227"/>
      </w:pPr>
      <w:r>
        <w:rPr>
          <w:rFonts w:ascii="Calibri" w:hAnsi="Calibri"/>
          <w:color w:val="333333"/>
          <w:sz w:val="20"/>
        </w:rPr>
        <w:t>So this dramatically expands Claude's abilities and</w:t>
      </w:r>
    </w:p>
    <w:p>
      <w:pPr>
        <w:spacing w:after="80" w:lineRule="auto" w:line="312"/>
        <w:ind w:firstLine="227"/>
      </w:pPr>
      <w:r>
        <w:rPr>
          <w:rFonts w:ascii="Calibri" w:hAnsi="Calibri"/>
          <w:color w:val="333333"/>
          <w:sz w:val="20"/>
        </w:rPr>
        <w:t>almost right out of the gate kind of gives Claude</w:t>
      </w:r>
    </w:p>
    <w:p>
      <w:pPr>
        <w:spacing w:after="80" w:lineRule="auto" w:line="312"/>
        <w:ind w:firstLine="227"/>
      </w:pPr>
      <w:r>
        <w:rPr>
          <w:rFonts w:ascii="Calibri" w:hAnsi="Calibri"/>
          <w:color w:val="333333"/>
          <w:sz w:val="20"/>
        </w:rPr>
        <w:t>the ability to act as a software engineer. Now,</w:t>
      </w:r>
    </w:p>
    <w:p>
      <w:pPr>
        <w:spacing w:after="80" w:lineRule="auto" w:line="312"/>
        <w:ind w:firstLine="227"/>
      </w:pPr>
      <w:r>
        <w:rPr>
          <w:rFonts w:ascii="Calibri" w:hAnsi="Calibri"/>
          <w:color w:val="333333"/>
          <w:sz w:val="20"/>
        </w:rPr>
        <w:t>understanding the text editor tool is just a little</w:t>
      </w:r>
    </w:p>
    <w:p>
      <w:pPr>
        <w:spacing w:after="80" w:lineRule="auto" w:line="312"/>
        <w:ind w:firstLine="227"/>
      </w:pPr>
      <w:r>
        <w:rPr>
          <w:rFonts w:ascii="Calibri" w:hAnsi="Calibri"/>
          <w:color w:val="333333"/>
          <w:sz w:val="20"/>
        </w:rPr>
        <w:t>bit confusing, so I want to walk you through a couple of different diagrams</w:t>
      </w:r>
    </w:p>
    <w:p>
      <w:pPr>
        <w:spacing w:after="80" w:lineRule="auto" w:line="312"/>
        <w:ind w:firstLine="227"/>
      </w:pPr>
      <w:r>
        <w:rPr>
          <w:rFonts w:ascii="Calibri" w:hAnsi="Calibri"/>
          <w:color w:val="333333"/>
          <w:sz w:val="20"/>
        </w:rPr>
        <w:t>and clarify what this tool does for you and</w:t>
      </w:r>
    </w:p>
    <w:p>
      <w:pPr>
        <w:spacing w:after="80" w:lineRule="auto" w:line="312"/>
        <w:ind w:firstLine="227"/>
      </w:pPr>
      <w:r>
        <w:rPr>
          <w:rFonts w:ascii="Calibri" w:hAnsi="Calibri"/>
          <w:color w:val="333333"/>
          <w:sz w:val="20"/>
        </w:rPr>
        <w:t>what you and I have to do to actually make</w:t>
      </w:r>
    </w:p>
    <w:p>
      <w:pPr>
        <w:spacing w:after="80" w:lineRule="auto" w:line="312"/>
        <w:ind w:firstLine="227"/>
      </w:pPr>
      <w:r>
        <w:rPr>
          <w:rFonts w:ascii="Calibri" w:hAnsi="Calibri"/>
          <w:color w:val="333333"/>
          <w:sz w:val="20"/>
        </w:rPr>
        <w:t>use of it inside of a project. So the first thing to understand</w:t>
      </w:r>
    </w:p>
    <w:p>
      <w:pPr>
        <w:spacing w:after="80" w:lineRule="auto" w:line="312"/>
        <w:ind w:firstLine="227"/>
      </w:pPr>
      <w:r>
        <w:rPr>
          <w:rFonts w:ascii="Calibri" w:hAnsi="Calibri"/>
          <w:color w:val="333333"/>
          <w:sz w:val="20"/>
        </w:rPr>
        <w:t>here is that only the JSON schema part</w:t>
      </w:r>
    </w:p>
    <w:p>
      <w:pPr>
        <w:spacing w:after="80" w:lineRule="auto" w:line="312"/>
        <w:ind w:firstLine="227"/>
      </w:pPr>
      <w:r>
        <w:rPr>
          <w:rFonts w:ascii="Calibri" w:hAnsi="Calibri"/>
          <w:color w:val="333333"/>
          <w:sz w:val="20"/>
        </w:rPr>
        <w:t>is actually built into Claude. And let</w:t>
      </w:r>
    </w:p>
    <w:p>
      <w:pPr>
        <w:spacing w:after="80" w:lineRule="auto" w:line="312"/>
        <w:ind w:firstLine="227"/>
      </w:pPr>
      <w:r>
        <w:rPr>
          <w:rFonts w:ascii="Calibri" w:hAnsi="Calibri"/>
          <w:color w:val="333333"/>
          <w:sz w:val="20"/>
        </w:rPr>
        <w:t>me clarify what I mean by that. Remember</w:t>
      </w:r>
    </w:p>
    <w:p>
      <w:pPr>
        <w:spacing w:after="80" w:lineRule="auto" w:line="312"/>
        <w:ind w:firstLine="227"/>
      </w:pPr>
      <w:r>
        <w:rPr>
          <w:rFonts w:ascii="Calibri" w:hAnsi="Calibri"/>
          <w:color w:val="333333"/>
          <w:sz w:val="20"/>
        </w:rPr>
        <w:t>that when we want to make use of tools, we really have to author</w:t>
      </w:r>
    </w:p>
    <w:p>
      <w:pPr>
        <w:spacing w:after="80" w:lineRule="auto" w:line="312"/>
        <w:ind w:firstLine="227"/>
      </w:pPr>
      <w:r>
        <w:rPr>
          <w:rFonts w:ascii="Calibri" w:hAnsi="Calibri"/>
          <w:color w:val="333333"/>
          <w:sz w:val="20"/>
        </w:rPr>
        <w:t>two separate things. First, on the left hand side,</w:t>
      </w:r>
    </w:p>
    <w:p>
      <w:pPr>
        <w:spacing w:after="80" w:lineRule="auto" w:line="312"/>
        <w:ind w:firstLine="227"/>
      </w:pPr>
      <w:r>
        <w:rPr>
          <w:rFonts w:ascii="Calibri" w:hAnsi="Calibri"/>
          <w:color w:val="333333"/>
          <w:sz w:val="20"/>
        </w:rPr>
        <w:t>we have to write out that JSON schema spec. This</w:t>
      </w:r>
    </w:p>
    <w:p>
      <w:pPr>
        <w:spacing w:after="80" w:lineRule="auto" w:line="312"/>
        <w:ind w:firstLine="227"/>
      </w:pPr>
      <w:r>
        <w:rPr>
          <w:rFonts w:ascii="Calibri" w:hAnsi="Calibri"/>
          <w:color w:val="333333"/>
          <w:sz w:val="20"/>
        </w:rPr>
        <w:t>gets provided off to Claude and tells Claude about some</w:t>
      </w:r>
    </w:p>
    <w:p>
      <w:pPr>
        <w:spacing w:after="80" w:lineRule="auto" w:line="312"/>
        <w:ind w:firstLine="227"/>
      </w:pPr>
      <w:r>
        <w:rPr>
          <w:rFonts w:ascii="Calibri" w:hAnsi="Calibri"/>
          <w:color w:val="333333"/>
          <w:sz w:val="20"/>
        </w:rPr>
        <w:t>tool that it can make use of and all the different arguments that</w:t>
      </w:r>
    </w:p>
    <w:p>
      <w:pPr>
        <w:spacing w:after="80" w:lineRule="auto" w:line="312"/>
        <w:ind w:firstLine="227"/>
      </w:pPr>
      <w:r>
        <w:rPr>
          <w:rFonts w:ascii="Calibri" w:hAnsi="Calibri"/>
          <w:color w:val="333333"/>
          <w:sz w:val="20"/>
        </w:rPr>
        <w:t>the tool requires. And then on the right-hand side, you</w:t>
      </w:r>
    </w:p>
    <w:p>
      <w:pPr>
        <w:spacing w:after="80" w:lineRule="auto" w:line="312"/>
        <w:ind w:firstLine="227"/>
      </w:pPr>
      <w:r>
        <w:rPr>
          <w:rFonts w:ascii="Calibri" w:hAnsi="Calibri"/>
          <w:color w:val="333333"/>
          <w:sz w:val="20"/>
        </w:rPr>
        <w:t>and I had to write out a tool function implementation</w:t>
      </w:r>
    </w:p>
    <w:p>
      <w:pPr>
        <w:spacing w:after="80" w:lineRule="auto" w:line="312"/>
        <w:ind w:firstLine="227"/>
      </w:pPr>
      <w:r>
        <w:rPr>
          <w:rFonts w:ascii="Calibri" w:hAnsi="Calibri"/>
          <w:color w:val="333333"/>
          <w:sz w:val="20"/>
        </w:rPr>
        <w:t>to pair up with that JSON schema. These were</w:t>
      </w:r>
    </w:p>
    <w:p>
      <w:pPr>
        <w:spacing w:after="80" w:lineRule="auto" w:line="312"/>
        <w:ind w:firstLine="227"/>
      </w:pPr>
      <w:r>
        <w:rPr>
          <w:rFonts w:ascii="Calibri" w:hAnsi="Calibri"/>
          <w:color w:val="333333"/>
          <w:sz w:val="20"/>
        </w:rPr>
        <w:t>actual functions implemented inside of our code</w:t>
      </w:r>
    </w:p>
    <w:p>
      <w:pPr>
        <w:spacing w:after="80" w:lineRule="auto" w:line="312"/>
        <w:ind w:firstLine="227"/>
      </w:pPr>
      <w:r>
        <w:rPr>
          <w:rFonts w:ascii="Calibri" w:hAnsi="Calibri"/>
          <w:color w:val="333333"/>
          <w:sz w:val="20"/>
        </w:rPr>
        <w:t>base that would be called at some point in time when</w:t>
      </w:r>
    </w:p>
    <w:p>
      <w:pPr>
        <w:spacing w:after="80" w:lineRule="auto" w:line="312"/>
        <w:ind w:firstLine="227"/>
      </w:pPr>
      <w:r>
        <w:rPr>
          <w:rFonts w:ascii="Calibri" w:hAnsi="Calibri"/>
          <w:color w:val="333333"/>
          <w:sz w:val="20"/>
        </w:rPr>
        <w:t>Claude wanted to use our tool. So we really</w:t>
      </w:r>
    </w:p>
    <w:p>
      <w:pPr>
        <w:spacing w:after="80" w:lineRule="auto" w:line="312"/>
        <w:ind w:firstLine="227"/>
      </w:pPr>
      <w:r>
        <w:rPr>
          <w:rFonts w:ascii="Calibri" w:hAnsi="Calibri"/>
          <w:color w:val="333333"/>
          <w:sz w:val="20"/>
        </w:rPr>
        <w:t>had to write both sides here. We had to do both the JSON</w:t>
      </w:r>
    </w:p>
    <w:p>
      <w:pPr>
        <w:spacing w:after="80" w:lineRule="auto" w:line="312"/>
        <w:ind w:firstLine="227"/>
      </w:pPr>
      <w:r>
        <w:rPr>
          <w:rFonts w:ascii="Calibri" w:hAnsi="Calibri"/>
          <w:color w:val="333333"/>
          <w:sz w:val="20"/>
        </w:rPr>
        <w:t>schema and the tool function 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w:t>
      </w:r>
    </w:p>
    <w:p>
      <w:pPr>
        <w:spacing w:after="80" w:lineRule="auto" w:line="312"/>
        <w:ind w:firstLine="227"/>
      </w:pPr>
      <w:r>
        <w:rPr>
          <w:rFonts w:ascii="Calibri" w:hAnsi="Calibri"/>
          <w:color w:val="333333"/>
          <w:sz w:val="20"/>
        </w:rPr>
        <w:t>or built into Claude is the JSON</w:t>
      </w:r>
    </w:p>
    <w:p>
      <w:pPr>
        <w:spacing w:after="80" w:lineRule="auto" w:line="312"/>
        <w:ind w:firstLine="227"/>
      </w:pPr>
      <w:r>
        <w:rPr>
          <w:rFonts w:ascii="Calibri" w:hAnsi="Calibri"/>
          <w:color w:val="333333"/>
          <w:sz w:val="20"/>
        </w:rPr>
        <w:t>schema. That's set of instructions that tells Claude</w:t>
      </w:r>
    </w:p>
    <w:p>
      <w:pPr>
        <w:spacing w:after="80" w:lineRule="auto" w:line="312"/>
        <w:ind w:firstLine="227"/>
      </w:pPr>
      <w:r>
        <w:rPr>
          <w:rFonts w:ascii="Calibri" w:hAnsi="Calibri"/>
          <w:color w:val="333333"/>
          <w:sz w:val="20"/>
        </w:rPr>
        <w:t>how to make use of this tool. You</w:t>
      </w:r>
    </w:p>
    <w:p>
      <w:pPr>
        <w:spacing w:after="80" w:lineRule="auto" w:line="312"/>
        <w:ind w:firstLine="227"/>
      </w:pPr>
      <w:r>
        <w:rPr>
          <w:rFonts w:ascii="Calibri" w:hAnsi="Calibri"/>
          <w:color w:val="333333"/>
          <w:sz w:val="20"/>
        </w:rPr>
        <w:t>have to provide an actual implementation</w:t>
      </w:r>
    </w:p>
    <w:p>
      <w:pPr>
        <w:spacing w:after="80" w:lineRule="auto" w:line="312"/>
        <w:ind w:firstLine="227"/>
      </w:pPr>
      <w:r>
        <w:rPr>
          <w:rFonts w:ascii="Calibri" w:hAnsi="Calibri"/>
          <w:color w:val="333333"/>
          <w:sz w:val="20"/>
        </w:rPr>
        <w:t>to handle all of Claude's requests to use the text</w:t>
      </w:r>
    </w:p>
    <w:p>
      <w:pPr>
        <w:spacing w:after="80" w:lineRule="auto" w:line="312"/>
        <w:ind w:firstLine="227"/>
      </w:pPr>
      <w:r>
        <w:rPr>
          <w:rFonts w:ascii="Calibri" w:hAnsi="Calibri"/>
          <w:color w:val="333333"/>
          <w:sz w:val="20"/>
        </w:rPr>
        <w:t>editor tool. That does not exist. It is something</w:t>
      </w:r>
    </w:p>
    <w:p>
      <w:pPr>
        <w:spacing w:after="80" w:lineRule="auto" w:line="312"/>
        <w:ind w:firstLine="227"/>
      </w:pPr>
      <w:r>
        <w:rPr>
          <w:rFonts w:ascii="Calibri" w:hAnsi="Calibri"/>
          <w:color w:val="333333"/>
          <w:sz w:val="20"/>
        </w:rPr>
        <w:t>that you have to write out inside of our codebase.</w:t>
      </w:r>
    </w:p>
    <w:p>
      <w:pPr>
        <w:spacing w:after="80" w:lineRule="auto" w:line="312"/>
        <w:ind w:firstLine="227"/>
      </w:pPr>
      <w:r>
        <w:rPr>
          <w:rFonts w:ascii="Calibri" w:hAnsi="Calibri"/>
          <w:color w:val="333333"/>
          <w:sz w:val="20"/>
        </w:rPr>
        <w:t>So in other words, whenever Claude decides to say,</w:t>
      </w:r>
    </w:p>
    <w:p>
      <w:pPr>
        <w:spacing w:after="80" w:lineRule="auto" w:line="312"/>
        <w:ind w:firstLine="227"/>
      </w:pPr>
      <w:r>
        <w:rPr>
          <w:rFonts w:ascii="Calibri" w:hAnsi="Calibri"/>
          <w:color w:val="333333"/>
          <w:sz w:val="20"/>
        </w:rPr>
        <w:t>maybe create a new file, and it sends back a</w:t>
      </w:r>
    </w:p>
    <w:p>
      <w:pPr>
        <w:spacing w:after="80" w:lineRule="auto" w:line="312"/>
        <w:ind w:firstLine="227"/>
      </w:pPr>
      <w:r>
        <w:rPr>
          <w:rFonts w:ascii="Calibri" w:hAnsi="Calibri"/>
          <w:color w:val="333333"/>
          <w:sz w:val="20"/>
        </w:rPr>
        <w:t>tool use part to us that says, I want to create</w:t>
      </w:r>
    </w:p>
    <w:p>
      <w:pPr>
        <w:spacing w:after="80" w:lineRule="auto" w:line="312"/>
        <w:ind w:firstLine="227"/>
      </w:pPr>
      <w:r>
        <w:rPr>
          <w:rFonts w:ascii="Calibri" w:hAnsi="Calibri"/>
          <w:color w:val="333333"/>
          <w:sz w:val="20"/>
        </w:rPr>
        <w:t>a new file, we have to provide an actual function</w:t>
      </w:r>
    </w:p>
    <w:p>
      <w:pPr>
        <w:spacing w:after="80" w:lineRule="auto" w:line="312"/>
        <w:ind w:firstLine="227"/>
      </w:pPr>
      <w:r>
        <w:rPr>
          <w:rFonts w:ascii="Calibri" w:hAnsi="Calibri"/>
          <w:color w:val="333333"/>
          <w:sz w:val="20"/>
        </w:rPr>
        <w:t>that will actually make a new file somewhere on our</w:t>
      </w:r>
    </w:p>
    <w:p>
      <w:pPr>
        <w:spacing w:after="80" w:lineRule="auto" w:line="312"/>
        <w:ind w:firstLine="227"/>
      </w:pPr>
      <w:r>
        <w:rPr>
          <w:rFonts w:ascii="Calibri" w:hAnsi="Calibri"/>
          <w:color w:val="333333"/>
          <w:sz w:val="20"/>
        </w:rPr>
        <w:t>hard drive. So using the text editor tool</w:t>
      </w:r>
    </w:p>
    <w:p>
      <w:pPr>
        <w:spacing w:after="80" w:lineRule="auto" w:line="312"/>
        <w:ind w:firstLine="227"/>
      </w:pPr>
      <w:r>
        <w:rPr>
          <w:rFonts w:ascii="Calibri" w:hAnsi="Calibri"/>
          <w:color w:val="333333"/>
          <w:sz w:val="20"/>
        </w:rPr>
        <w:t>is not free, so to speak. It requires a little bit</w:t>
      </w:r>
    </w:p>
    <w:p>
      <w:pPr>
        <w:spacing w:after="80" w:lineRule="auto" w:line="312"/>
        <w:ind w:firstLine="227"/>
      </w:pPr>
      <w:r>
        <w:rPr>
          <w:rFonts w:ascii="Calibri" w:hAnsi="Calibri"/>
          <w:color w:val="333333"/>
          <w:sz w:val="20"/>
        </w:rPr>
        <w:t>of effort on our side because we have to write out a couple</w:t>
      </w:r>
    </w:p>
    <w:p>
      <w:pPr>
        <w:spacing w:after="80" w:lineRule="auto" w:line="312"/>
        <w:ind w:firstLine="227"/>
      </w:pPr>
      <w:r>
        <w:rPr>
          <w:rFonts w:ascii="Calibri" w:hAnsi="Calibri"/>
          <w:color w:val="333333"/>
          <w:sz w:val="20"/>
        </w:rPr>
        <w:t>of different functions. Now, let's go over to</w:t>
      </w:r>
    </w:p>
    <w:p>
      <w:pPr>
        <w:spacing w:after="80" w:lineRule="auto" w:line="312"/>
        <w:ind w:firstLine="227"/>
      </w:pPr>
      <w:r>
        <w:rPr>
          <w:rFonts w:ascii="Calibri" w:hAnsi="Calibri"/>
          <w:color w:val="333333"/>
          <w:sz w:val="20"/>
        </w:rPr>
        <w:t>a Jupyter notebook, and we're going to demo the use of this tool</w:t>
      </w:r>
    </w:p>
    <w:p>
      <w:pPr>
        <w:spacing w:after="80" w:lineRule="auto" w:line="312"/>
        <w:ind w:firstLine="227"/>
      </w:pPr>
      <w:r>
        <w:rPr>
          <w:rFonts w:ascii="Calibri" w:hAnsi="Calibri"/>
          <w:color w:val="333333"/>
          <w:sz w:val="20"/>
        </w:rPr>
        <w:t>and take a look at how we would write out some of these different</w:t>
      </w:r>
    </w:p>
    <w:p>
      <w:pPr>
        <w:spacing w:after="80" w:lineRule="auto" w:line="312"/>
        <w:ind w:firstLine="227"/>
      </w:pPr>
      <w:r>
        <w:rPr>
          <w:rFonts w:ascii="Calibri" w:hAnsi="Calibri"/>
          <w:color w:val="333333"/>
          <w:sz w:val="20"/>
        </w:rPr>
        <w:t>functions. Back over here, I'm inside of a new notebook</w:t>
      </w:r>
    </w:p>
    <w:p>
      <w:pPr>
        <w:spacing w:after="80" w:lineRule="auto" w:line="312"/>
        <w:ind w:firstLine="227"/>
      </w:pPr>
      <w:r>
        <w:rPr>
          <w:rFonts w:ascii="Calibri" w:hAnsi="Calibri"/>
          <w:color w:val="333333"/>
          <w:sz w:val="20"/>
        </w:rPr>
        <w:t>called 005 Text Editor Tool. As usual,</w:t>
      </w:r>
    </w:p>
    <w:p>
      <w:pPr>
        <w:spacing w:after="80" w:lineRule="auto" w:line="312"/>
        <w:ind w:firstLine="227"/>
      </w:pPr>
      <w:r>
        <w:rPr>
          <w:rFonts w:ascii="Calibri" w:hAnsi="Calibri"/>
          <w:color w:val="333333"/>
          <w:sz w:val="20"/>
        </w:rPr>
        <w:t>you can find this notebook attached to this lecture. Inside</w:t>
      </w:r>
    </w:p>
    <w:p>
      <w:pPr>
        <w:spacing w:after="80" w:lineRule="auto" w:line="312"/>
        <w:ind w:firstLine="227"/>
      </w:pPr>
      <w:r>
        <w:rPr>
          <w:rFonts w:ascii="Calibri" w:hAnsi="Calibri"/>
          <w:color w:val="333333"/>
          <w:sz w:val="20"/>
        </w:rPr>
        <w:t>this notebook, there's a lot of the exact same helper code that we've</w:t>
      </w:r>
    </w:p>
    <w:p>
      <w:pPr>
        <w:spacing w:after="80" w:lineRule="auto" w:line="312"/>
        <w:ind w:firstLine="227"/>
      </w:pPr>
      <w:r>
        <w:rPr>
          <w:rFonts w:ascii="Calibri" w:hAnsi="Calibri"/>
          <w:color w:val="333333"/>
          <w:sz w:val="20"/>
        </w:rPr>
        <w:t>been working with so far. But if you take a look at the third</w:t>
      </w:r>
    </w:p>
    <w:p>
      <w:pPr>
        <w:spacing w:after="80" w:lineRule="auto" w:line="312"/>
        <w:ind w:firstLine="227"/>
      </w:pPr>
      <w:r>
        <w:rPr>
          <w:rFonts w:ascii="Calibri" w:hAnsi="Calibri"/>
          <w:color w:val="333333"/>
          <w:sz w:val="20"/>
        </w:rPr>
        <w:t>cell down, which has a comment at the top of, implementation</w:t>
      </w:r>
    </w:p>
    <w:p>
      <w:pPr>
        <w:spacing w:after="80" w:lineRule="auto" w:line="312"/>
        <w:ind w:firstLine="227"/>
      </w:pPr>
      <w:r>
        <w:rPr>
          <w:rFonts w:ascii="Calibri" w:hAnsi="Calibri"/>
          <w:color w:val="333333"/>
          <w:sz w:val="20"/>
        </w:rPr>
        <w:t>of the text editor tool, you're going to see that there is a tremendous</w:t>
      </w:r>
    </w:p>
    <w:p>
      <w:pPr>
        <w:spacing w:after="80" w:lineRule="auto" w:line="312"/>
        <w:ind w:firstLine="227"/>
      </w:pPr>
      <w:r>
        <w:rPr>
          <w:rFonts w:ascii="Calibri" w:hAnsi="Calibri"/>
          <w:color w:val="333333"/>
          <w:sz w:val="20"/>
        </w:rPr>
        <w:t>amount of code inside of here. So this is a class</w:t>
      </w:r>
    </w:p>
    <w:p>
      <w:pPr>
        <w:spacing w:after="80" w:lineRule="auto" w:line="312"/>
        <w:ind w:firstLine="227"/>
      </w:pPr>
      <w:r>
        <w:rPr>
          <w:rFonts w:ascii="Calibri" w:hAnsi="Calibri"/>
          <w:color w:val="333333"/>
          <w:sz w:val="20"/>
        </w:rPr>
        <w:t>that I put together ahead of time. It contains all the different</w:t>
      </w:r>
    </w:p>
    <w:p>
      <w:pPr>
        <w:spacing w:after="80" w:lineRule="auto" w:line="312"/>
        <w:ind w:firstLine="227"/>
      </w:pPr>
      <w:r>
        <w:rPr>
          <w:rFonts w:ascii="Calibri" w:hAnsi="Calibri"/>
          <w:color w:val="333333"/>
          <w:sz w:val="20"/>
        </w:rPr>
        <w:t>functions that are required to use the text editor tool. So</w:t>
      </w:r>
    </w:p>
    <w:p>
      <w:pPr>
        <w:spacing w:after="80" w:lineRule="auto" w:line="312"/>
        <w:ind w:firstLine="227"/>
      </w:pPr>
      <w:r>
        <w:rPr>
          <w:rFonts w:ascii="Calibri" w:hAnsi="Calibri"/>
          <w:color w:val="333333"/>
          <w:sz w:val="20"/>
        </w:rPr>
        <w:t>in other words, this class provides this piece of the</w:t>
      </w:r>
    </w:p>
    <w:p>
      <w:pPr>
        <w:spacing w:after="80" w:lineRule="auto" w:line="312"/>
        <w:ind w:firstLine="227"/>
      </w:pPr>
      <w:r>
        <w:rPr>
          <w:rFonts w:ascii="Calibri" w:hAnsi="Calibri"/>
          <w:color w:val="333333"/>
          <w:sz w:val="20"/>
        </w:rPr>
        <w:t>puzzle over here. Remember, I just told you a moment ago</w:t>
      </w:r>
    </w:p>
    <w:p>
      <w:pPr>
        <w:spacing w:after="80" w:lineRule="auto" w:line="312"/>
        <w:ind w:firstLine="227"/>
      </w:pPr>
      <w:r>
        <w:rPr>
          <w:rFonts w:ascii="Calibri" w:hAnsi="Calibri"/>
          <w:color w:val="333333"/>
          <w:sz w:val="20"/>
        </w:rPr>
        <w:t>that we have to write out some code to handle all of the Claude requests</w:t>
      </w:r>
    </w:p>
    <w:p>
      <w:pPr>
        <w:spacing w:after="80" w:lineRule="auto" w:line="312"/>
        <w:ind w:firstLine="227"/>
      </w:pPr>
      <w:r>
        <w:rPr>
          <w:rFonts w:ascii="Calibri" w:hAnsi="Calibri"/>
          <w:color w:val="333333"/>
          <w:sz w:val="20"/>
        </w:rPr>
        <w:t>to use the text editor tool. I wrote out that code</w:t>
      </w:r>
    </w:p>
    <w:p>
      <w:pPr>
        <w:spacing w:after="80" w:lineRule="auto" w:line="312"/>
        <w:ind w:firstLine="227"/>
      </w:pPr>
      <w:r>
        <w:rPr>
          <w:rFonts w:ascii="Calibri" w:hAnsi="Calibri"/>
          <w:color w:val="333333"/>
          <w:sz w:val="20"/>
        </w:rPr>
        <w:t>for you inside of this particular class. Inside</w:t>
      </w:r>
    </w:p>
    <w:p>
      <w:pPr>
        <w:spacing w:after="80" w:lineRule="auto" w:line="312"/>
        <w:ind w:firstLine="227"/>
      </w:pPr>
      <w:r>
        <w:rPr>
          <w:rFonts w:ascii="Calibri" w:hAnsi="Calibri"/>
          <w:color w:val="333333"/>
          <w:sz w:val="20"/>
        </w:rPr>
        <w:t>of this class, you'll notice that there are some methods, if you scroll down</w:t>
      </w:r>
    </w:p>
    <w:p>
      <w:pPr>
        <w:spacing w:after="80" w:lineRule="auto" w:line="312"/>
        <w:ind w:firstLine="227"/>
      </w:pPr>
      <w:r>
        <w:rPr>
          <w:rFonts w:ascii="Calibri" w:hAnsi="Calibri"/>
          <w:color w:val="333333"/>
          <w:sz w:val="20"/>
        </w:rPr>
        <w:t>a little bit, like view, which can be used to view the</w:t>
      </w:r>
    </w:p>
    <w:p>
      <w:pPr>
        <w:spacing w:after="80" w:lineRule="auto" w:line="312"/>
        <w:ind w:firstLine="227"/>
      </w:pPr>
      <w:r>
        <w:rPr>
          <w:rFonts w:ascii="Calibri" w:hAnsi="Calibri"/>
          <w:color w:val="333333"/>
          <w:sz w:val="20"/>
        </w:rPr>
        <w:t>contents of a file or a directory. There is also</w:t>
      </w:r>
    </w:p>
    <w:p>
      <w:pPr>
        <w:spacing w:after="80" w:lineRule="auto" w:line="312"/>
        <w:ind w:firstLine="227"/>
      </w:pPr>
      <w:r>
        <w:rPr>
          <w:rFonts w:ascii="Calibri" w:hAnsi="Calibri"/>
          <w:color w:val="333333"/>
          <w:sz w:val="20"/>
        </w:rPr>
        <w:t>a string replace function, which will replace a</w:t>
      </w:r>
    </w:p>
    <w:p>
      <w:pPr>
        <w:spacing w:after="80" w:lineRule="auto" w:line="312"/>
        <w:ind w:firstLine="227"/>
      </w:pPr>
      <w:r>
        <w:rPr>
          <w:rFonts w:ascii="Calibri" w:hAnsi="Calibri"/>
          <w:color w:val="333333"/>
          <w:sz w:val="20"/>
        </w:rPr>
        <w:t>string inside of a file. There is a function to create</w:t>
      </w:r>
    </w:p>
    <w:p>
      <w:pPr>
        <w:spacing w:after="80" w:lineRule="auto" w:line="312"/>
        <w:ind w:firstLine="227"/>
      </w:pPr>
      <w:r>
        <w:rPr>
          <w:rFonts w:ascii="Calibri" w:hAnsi="Calibri"/>
          <w:color w:val="333333"/>
          <w:sz w:val="20"/>
        </w:rPr>
        <w:t>a file and so on. So everything has already been</w:t>
      </w:r>
    </w:p>
    <w:p>
      <w:pPr>
        <w:spacing w:after="80" w:lineRule="auto" w:line="312"/>
        <w:ind w:firstLine="227"/>
      </w:pPr>
      <w:r>
        <w:rPr>
          <w:rFonts w:ascii="Calibri" w:hAnsi="Calibri"/>
          <w:color w:val="333333"/>
          <w:sz w:val="20"/>
        </w:rPr>
        <w:t>provided for you inside of this class. I'm going</w:t>
      </w:r>
    </w:p>
    <w:p>
      <w:pPr>
        <w:spacing w:after="80" w:lineRule="auto" w:line="312"/>
        <w:ind w:firstLine="227"/>
      </w:pPr>
      <w:r>
        <w:rPr>
          <w:rFonts w:ascii="Calibri" w:hAnsi="Calibri"/>
          <w:color w:val="333333"/>
          <w:sz w:val="20"/>
        </w:rPr>
        <w:t>to collapse this cell. And the next thing I want to point out to</w:t>
      </w:r>
    </w:p>
    <w:p>
      <w:pPr>
        <w:spacing w:after="80" w:lineRule="auto" w:line="312"/>
        <w:ind w:firstLine="227"/>
      </w:pPr>
      <w:r>
        <w:rPr>
          <w:rFonts w:ascii="Calibri" w:hAnsi="Calibri"/>
          <w:color w:val="333333"/>
          <w:sz w:val="20"/>
        </w:rPr>
        <w:t>you is the cell with the comment of make the text edit</w:t>
      </w:r>
    </w:p>
    <w:p>
      <w:pPr>
        <w:spacing w:after="80" w:lineRule="auto" w:line="312"/>
        <w:ind w:firstLine="227"/>
      </w:pPr>
      <w:r>
        <w:rPr>
          <w:rFonts w:ascii="Calibri" w:hAnsi="Calibri"/>
          <w:color w:val="333333"/>
          <w:sz w:val="20"/>
        </w:rPr>
        <w:t>schema based upon the model version being used. Now, this</w:t>
      </w:r>
    </w:p>
    <w:p>
      <w:pPr>
        <w:spacing w:after="80" w:lineRule="auto" w:line="312"/>
        <w:ind w:firstLine="227"/>
      </w:pPr>
      <w:r>
        <w:rPr>
          <w:rFonts w:ascii="Calibri" w:hAnsi="Calibri"/>
          <w:color w:val="333333"/>
          <w:sz w:val="20"/>
        </w:rPr>
        <w:t>is where things get just a little bit confusing. So let me very quickly</w:t>
      </w:r>
    </w:p>
    <w:p>
      <w:pPr>
        <w:spacing w:after="80" w:lineRule="auto" w:line="312"/>
        <w:ind w:firstLine="227"/>
      </w:pPr>
      <w:r>
        <w:rPr>
          <w:rFonts w:ascii="Calibri" w:hAnsi="Calibri"/>
          <w:color w:val="333333"/>
          <w:sz w:val="20"/>
        </w:rPr>
        <w:t>show you a diagram to help you understand what's going on here.</w:t>
      </w:r>
    </w:p>
    <w:p>
      <w:pPr>
        <w:spacing w:after="80" w:lineRule="auto" w:line="312"/>
        <w:ind w:firstLine="227"/>
      </w:pPr>
      <w:r>
        <w:rPr>
          <w:rFonts w:ascii="Calibri" w:hAnsi="Calibri"/>
          <w:color w:val="333333"/>
          <w:sz w:val="20"/>
        </w:rPr>
        <w:t>Now, I've repeated several times that this text editor</w:t>
      </w:r>
    </w:p>
    <w:p>
      <w:pPr>
        <w:spacing w:after="80" w:lineRule="auto" w:line="312"/>
        <w:ind w:firstLine="227"/>
      </w:pPr>
      <w:r>
        <w:rPr>
          <w:rFonts w:ascii="Calibri" w:hAnsi="Calibri"/>
          <w:color w:val="333333"/>
          <w:sz w:val="20"/>
        </w:rPr>
        <w:t>tool schema is already built in the Claude, and we do not have</w:t>
      </w:r>
    </w:p>
    <w:p>
      <w:pPr>
        <w:spacing w:after="80" w:lineRule="auto" w:line="312"/>
        <w:ind w:firstLine="227"/>
      </w:pPr>
      <w:r>
        <w:rPr>
          <w:rFonts w:ascii="Calibri" w:hAnsi="Calibri"/>
          <w:color w:val="333333"/>
          <w:sz w:val="20"/>
        </w:rPr>
        <w:t>to include it. That's kind of mostly true,</w:t>
      </w:r>
    </w:p>
    <w:p>
      <w:pPr>
        <w:spacing w:after="80" w:lineRule="auto" w:line="312"/>
        <w:ind w:firstLine="227"/>
      </w:pPr>
      <w:r>
        <w:rPr>
          <w:rFonts w:ascii="Calibri" w:hAnsi="Calibri"/>
          <w:color w:val="333333"/>
          <w:sz w:val="20"/>
        </w:rPr>
        <w:t>but also just a little caveat here, just something to make</w:t>
      </w:r>
    </w:p>
    <w:p>
      <w:pPr>
        <w:spacing w:after="80" w:lineRule="auto" w:line="312"/>
        <w:ind w:firstLine="227"/>
      </w:pPr>
      <w:r>
        <w:rPr>
          <w:rFonts w:ascii="Calibri" w:hAnsi="Calibri"/>
          <w:color w:val="333333"/>
          <w:sz w:val="20"/>
        </w:rPr>
        <w:t>it slightly confusing. When we make our request</w:t>
      </w:r>
    </w:p>
    <w:p>
      <w:pPr>
        <w:spacing w:after="80" w:lineRule="auto" w:line="312"/>
        <w:ind w:firstLine="227"/>
      </w:pPr>
      <w:r>
        <w:rPr>
          <w:rFonts w:ascii="Calibri" w:hAnsi="Calibri"/>
          <w:color w:val="333333"/>
          <w:sz w:val="20"/>
        </w:rPr>
        <w:t>off to Claude, and we want to make use of this text</w:t>
      </w:r>
    </w:p>
    <w:p>
      <w:pPr>
        <w:spacing w:after="80" w:lineRule="auto" w:line="312"/>
        <w:ind w:firstLine="227"/>
      </w:pPr>
      <w:r>
        <w:rPr>
          <w:rFonts w:ascii="Calibri" w:hAnsi="Calibri"/>
          <w:color w:val="333333"/>
          <w:sz w:val="20"/>
        </w:rPr>
        <w:t>editor tool, we do need to include a very,</w:t>
      </w:r>
    </w:p>
    <w:p>
      <w:pPr>
        <w:spacing w:after="80" w:lineRule="auto" w:line="312"/>
        <w:ind w:firstLine="227"/>
      </w:pPr>
      <w:r>
        <w:rPr>
          <w:rFonts w:ascii="Calibri" w:hAnsi="Calibri"/>
          <w:color w:val="333333"/>
          <w:sz w:val="20"/>
        </w:rPr>
        <w:t>very small schema. So we need to send a lot of a schema</w:t>
      </w:r>
    </w:p>
    <w:p>
      <w:pPr>
        <w:spacing w:after="80" w:lineRule="auto" w:line="312"/>
        <w:ind w:firstLine="227"/>
      </w:pPr>
      <w:r>
        <w:rPr>
          <w:rFonts w:ascii="Calibri" w:hAnsi="Calibri"/>
          <w:color w:val="333333"/>
          <w:sz w:val="20"/>
        </w:rPr>
        <w:t>that's going to look like this right here. The exact</w:t>
      </w:r>
    </w:p>
    <w:p>
      <w:pPr>
        <w:spacing w:after="80" w:lineRule="auto" w:line="312"/>
        <w:ind w:firstLine="227"/>
      </w:pPr>
      <w:r>
        <w:rPr>
          <w:rFonts w:ascii="Calibri" w:hAnsi="Calibri"/>
          <w:color w:val="333333"/>
          <w:sz w:val="20"/>
        </w:rPr>
        <w:t>type string that we put in here, notice how it has a date, is</w:t>
      </w:r>
    </w:p>
    <w:p>
      <w:pPr>
        <w:spacing w:after="80" w:lineRule="auto" w:line="312"/>
        <w:ind w:firstLine="227"/>
      </w:pPr>
      <w:r>
        <w:rPr>
          <w:rFonts w:ascii="Calibri" w:hAnsi="Calibri"/>
          <w:color w:val="333333"/>
          <w:sz w:val="20"/>
        </w:rPr>
        <w:t>going to change depending upon the exact version of Claude</w:t>
      </w:r>
    </w:p>
    <w:p>
      <w:pPr>
        <w:spacing w:after="80" w:lineRule="auto" w:line="312"/>
        <w:ind w:firstLine="227"/>
      </w:pPr>
      <w:r>
        <w:rPr>
          <w:rFonts w:ascii="Calibri" w:hAnsi="Calibri"/>
          <w:color w:val="333333"/>
          <w:sz w:val="20"/>
        </w:rPr>
        <w:t>that we are making use of. So inside this function, I</w:t>
      </w:r>
    </w:p>
    <w:p>
      <w:pPr>
        <w:spacing w:after="80" w:lineRule="auto" w:line="312"/>
        <w:ind w:firstLine="227"/>
      </w:pPr>
      <w:r>
        <w:rPr>
          <w:rFonts w:ascii="Calibri" w:hAnsi="Calibri"/>
          <w:color w:val="333333"/>
          <w:sz w:val="20"/>
        </w:rPr>
        <w:t>am checking to see if you are making use of Claude 3.7 Sonnet.</w:t>
      </w:r>
    </w:p>
    <w:p>
      <w:pPr>
        <w:spacing w:after="80" w:lineRule="auto" w:line="312"/>
        <w:ind w:firstLine="227"/>
      </w:pPr>
      <w:r>
        <w:rPr>
          <w:rFonts w:ascii="Calibri" w:hAnsi="Calibri"/>
          <w:color w:val="333333"/>
          <w:sz w:val="20"/>
        </w:rPr>
        <w:t>And if you are, I'm going to return that schema that</w:t>
      </w:r>
    </w:p>
    <w:p>
      <w:pPr>
        <w:spacing w:after="80" w:lineRule="auto" w:line="312"/>
        <w:ind w:firstLine="227"/>
      </w:pPr>
      <w:r>
        <w:rPr>
          <w:rFonts w:ascii="Calibri" w:hAnsi="Calibri"/>
          <w:color w:val="333333"/>
          <w:sz w:val="20"/>
        </w:rPr>
        <w:t>has a date of that right there. And if you're making</w:t>
      </w:r>
    </w:p>
    <w:p>
      <w:pPr>
        <w:spacing w:after="80" w:lineRule="auto" w:line="312"/>
        <w:ind w:firstLine="227"/>
      </w:pPr>
      <w:r>
        <w:rPr>
          <w:rFonts w:ascii="Calibri" w:hAnsi="Calibri"/>
          <w:color w:val="333333"/>
          <w:sz w:val="20"/>
        </w:rPr>
        <w:t>use of Claude 3.5, it's going to have a slightly different date.</w:t>
      </w:r>
    </w:p>
    <w:p>
      <w:pPr>
        <w:spacing w:after="80" w:lineRule="auto" w:line="312"/>
        <w:ind w:firstLine="227"/>
      </w:pPr>
      <w:r>
        <w:rPr>
          <w:rFonts w:ascii="Calibri" w:hAnsi="Calibri"/>
          <w:color w:val="333333"/>
          <w:sz w:val="20"/>
        </w:rPr>
        <w:t>So you are going to have a slightly different date</w:t>
      </w:r>
    </w:p>
    <w:p>
      <w:pPr>
        <w:spacing w:after="80" w:lineRule="auto" w:line="312"/>
        <w:ind w:firstLine="227"/>
      </w:pPr>
      <w:r>
        <w:rPr>
          <w:rFonts w:ascii="Calibri" w:hAnsi="Calibri"/>
          <w:color w:val="333333"/>
          <w:sz w:val="20"/>
        </w:rPr>
        <w:t>depending upon the exact model version. When</w:t>
      </w:r>
    </w:p>
    <w:p>
      <w:pPr>
        <w:spacing w:after="80" w:lineRule="auto" w:line="312"/>
        <w:ind w:firstLine="227"/>
      </w:pPr>
      <w:r>
        <w:rPr>
          <w:rFonts w:ascii="Calibri" w:hAnsi="Calibri"/>
          <w:color w:val="333333"/>
          <w:sz w:val="20"/>
        </w:rPr>
        <w:t>we send this very small schema off to Claude, it is going to be</w:t>
      </w:r>
    </w:p>
    <w:p>
      <w:pPr>
        <w:spacing w:after="80" w:lineRule="auto" w:line="312"/>
        <w:ind w:firstLine="227"/>
      </w:pPr>
      <w:r>
        <w:rPr>
          <w:rFonts w:ascii="Calibri" w:hAnsi="Calibri"/>
          <w:color w:val="333333"/>
          <w:sz w:val="20"/>
        </w:rPr>
        <w:t>automatically expanded into a much, much larger schema.</w:t>
      </w:r>
    </w:p>
    <w:p>
      <w:pPr>
        <w:spacing w:after="80" w:lineRule="auto" w:line="312"/>
        <w:ind w:firstLine="227"/>
      </w:pPr>
      <w:r>
        <w:rPr>
          <w:rFonts w:ascii="Calibri" w:hAnsi="Calibri"/>
          <w:color w:val="333333"/>
          <w:sz w:val="20"/>
        </w:rPr>
        <w:t>That looks a little something like this. So Claude</w:t>
      </w:r>
    </w:p>
    <w:p>
      <w:pPr>
        <w:spacing w:after="80" w:lineRule="auto" w:line="312"/>
        <w:ind w:firstLine="227"/>
      </w:pPr>
      <w:r>
        <w:rPr>
          <w:rFonts w:ascii="Calibri" w:hAnsi="Calibri"/>
          <w:color w:val="333333"/>
          <w:sz w:val="20"/>
        </w:rPr>
        <w:t>is going to see that we are including this very small</w:t>
      </w:r>
    </w:p>
    <w:p>
      <w:pPr>
        <w:spacing w:after="80" w:lineRule="auto" w:line="312"/>
        <w:ind w:firstLine="227"/>
      </w:pPr>
      <w:r>
        <w:rPr>
          <w:rFonts w:ascii="Calibri" w:hAnsi="Calibri"/>
          <w:color w:val="333333"/>
          <w:sz w:val="20"/>
        </w:rPr>
        <w:t>stub schema that has a name of string replace editor.</w:t>
      </w:r>
    </w:p>
    <w:p>
      <w:pPr>
        <w:spacing w:after="80" w:lineRule="auto" w:line="312"/>
        <w:ind w:firstLine="227"/>
      </w:pPr>
      <w:r>
        <w:rPr>
          <w:rFonts w:ascii="Calibri" w:hAnsi="Calibri"/>
          <w:color w:val="333333"/>
          <w:sz w:val="20"/>
        </w:rPr>
        <w:t>And it's also going to notice the exact type that we are putting right there.</w:t>
      </w:r>
    </w:p>
    <w:p>
      <w:pPr>
        <w:spacing w:after="80" w:lineRule="auto" w:line="312"/>
        <w:ind w:firstLine="227"/>
      </w:pPr>
      <w:r>
        <w:rPr>
          <w:rFonts w:ascii="Calibri" w:hAnsi="Calibri"/>
          <w:color w:val="333333"/>
          <w:sz w:val="20"/>
        </w:rPr>
        <w:t>Then behind the scenes, we can imagine that this very small</w:t>
      </w:r>
    </w:p>
    <w:p>
      <w:pPr>
        <w:spacing w:after="80" w:lineRule="auto" w:line="312"/>
        <w:ind w:firstLine="227"/>
      </w:pPr>
      <w:r>
        <w:rPr>
          <w:rFonts w:ascii="Calibri" w:hAnsi="Calibri"/>
          <w:color w:val="333333"/>
          <w:sz w:val="20"/>
        </w:rPr>
        <w:t>schema gets replaced with this much larger one. That</w:t>
      </w:r>
    </w:p>
    <w:p>
      <w:pPr>
        <w:spacing w:after="80" w:lineRule="auto" w:line="312"/>
        <w:ind w:firstLine="227"/>
      </w:pPr>
      <w:r>
        <w:rPr>
          <w:rFonts w:ascii="Calibri" w:hAnsi="Calibri"/>
          <w:color w:val="333333"/>
          <w:sz w:val="20"/>
        </w:rPr>
        <w:t>lists out a ton of information to Claude on exactly</w:t>
      </w:r>
    </w:p>
    <w:p>
      <w:pPr>
        <w:spacing w:after="80" w:lineRule="auto" w:line="312"/>
        <w:ind w:firstLine="227"/>
      </w:pPr>
      <w:r>
        <w:rPr>
          <w:rFonts w:ascii="Calibri" w:hAnsi="Calibri"/>
          <w:color w:val="333333"/>
          <w:sz w:val="20"/>
        </w:rPr>
        <w:t>how to use the text editor tool. Now</w:t>
      </w:r>
    </w:p>
    <w:p>
      <w:pPr>
        <w:spacing w:after="80" w:lineRule="auto" w:line="312"/>
        <w:ind w:firstLine="227"/>
      </w:pPr>
      <w:r>
        <w:rPr>
          <w:rFonts w:ascii="Calibri" w:hAnsi="Calibri"/>
          <w:color w:val="333333"/>
          <w:sz w:val="20"/>
        </w:rPr>
        <w:t>that we have a slightly better idea of what's going on here, I'd like</w:t>
      </w:r>
    </w:p>
    <w:p>
      <w:pPr>
        <w:spacing w:after="80" w:lineRule="auto" w:line="312"/>
        <w:ind w:firstLine="227"/>
      </w:pPr>
      <w:r>
        <w:rPr>
          <w:rFonts w:ascii="Calibri" w:hAnsi="Calibri"/>
          <w:color w:val="333333"/>
          <w:sz w:val="20"/>
        </w:rPr>
        <w:t>to give you a quick demonstration of what the text editor tool</w:t>
      </w:r>
    </w:p>
    <w:p>
      <w:pPr>
        <w:spacing w:after="80" w:lineRule="auto" w:line="312"/>
        <w:ind w:firstLine="227"/>
      </w:pPr>
      <w:r>
        <w:rPr>
          <w:rFonts w:ascii="Calibri" w:hAnsi="Calibri"/>
          <w:color w:val="333333"/>
          <w:sz w:val="20"/>
        </w:rPr>
        <w:t>can do. Inside of the same directory as my notebook,</w:t>
      </w:r>
    </w:p>
    <w:p>
      <w:pPr>
        <w:spacing w:after="80" w:lineRule="auto" w:line="312"/>
        <w:ind w:firstLine="227"/>
      </w:pPr>
      <w:r>
        <w:rPr>
          <w:rFonts w:ascii="Calibri" w:hAnsi="Calibri"/>
          <w:color w:val="333333"/>
          <w:sz w:val="20"/>
        </w:rPr>
        <w:t>I'm going to make a new file called main.py. And</w:t>
      </w:r>
    </w:p>
    <w:p>
      <w:pPr>
        <w:spacing w:after="80" w:lineRule="auto" w:line="312"/>
        <w:ind w:firstLine="227"/>
      </w:pPr>
      <w:r>
        <w:rPr>
          <w:rFonts w:ascii="Calibri" w:hAnsi="Calibri"/>
          <w:color w:val="333333"/>
          <w:sz w:val="20"/>
        </w:rPr>
        <w:t>inside there, I'm going to make a very simple function called</w:t>
      </w:r>
    </w:p>
    <w:p>
      <w:pPr>
        <w:spacing w:after="80" w:lineRule="auto" w:line="312"/>
        <w:ind w:firstLine="227"/>
      </w:pPr>
      <w:r>
        <w:rPr>
          <w:rFonts w:ascii="Calibri" w:hAnsi="Calibri"/>
          <w:color w:val="333333"/>
          <w:sz w:val="20"/>
        </w:rPr>
        <w:t>greeting. that will print out hi</w:t>
      </w:r>
    </w:p>
    <w:p>
      <w:pPr>
        <w:spacing w:after="80" w:lineRule="auto" w:line="312"/>
        <w:ind w:firstLine="227"/>
      </w:pPr>
      <w:r>
        <w:rPr>
          <w:rFonts w:ascii="Calibri" w:hAnsi="Calibri"/>
          <w:color w:val="333333"/>
          <w:sz w:val="20"/>
        </w:rPr>
        <w:t>there, like so. I'll then make sure that I save that file.</w:t>
      </w:r>
    </w:p>
    <w:p>
      <w:pPr>
        <w:spacing w:after="80" w:lineRule="auto" w:line="312"/>
        <w:ind w:firstLine="227"/>
      </w:pPr>
      <w:r>
        <w:rPr>
          <w:rFonts w:ascii="Calibri" w:hAnsi="Calibri"/>
          <w:color w:val="333333"/>
          <w:sz w:val="20"/>
        </w:rPr>
        <w:t>I'm then going to go back over to my notebook and down at</w:t>
      </w:r>
    </w:p>
    <w:p>
      <w:pPr>
        <w:spacing w:after="80" w:lineRule="auto" w:line="312"/>
        <w:ind w:firstLine="227"/>
      </w:pPr>
      <w:r>
        <w:rPr>
          <w:rFonts w:ascii="Calibri" w:hAnsi="Calibri"/>
          <w:color w:val="333333"/>
          <w:sz w:val="20"/>
        </w:rPr>
        <w:t>the very bottom, I've added in a cell that's going to</w:t>
      </w:r>
    </w:p>
    <w:p>
      <w:pPr>
        <w:spacing w:after="80" w:lineRule="auto" w:line="312"/>
        <w:ind w:firstLine="227"/>
      </w:pPr>
      <w:r>
        <w:rPr>
          <w:rFonts w:ascii="Calibri" w:hAnsi="Calibri"/>
          <w:color w:val="333333"/>
          <w:sz w:val="20"/>
        </w:rPr>
        <w:t>add in a empty user message and then send the list messages</w:t>
      </w:r>
    </w:p>
    <w:p>
      <w:pPr>
        <w:spacing w:after="80" w:lineRule="auto" w:line="312"/>
        <w:ind w:firstLine="227"/>
      </w:pPr>
      <w:r>
        <w:rPr>
          <w:rFonts w:ascii="Calibri" w:hAnsi="Calibri"/>
          <w:color w:val="333333"/>
          <w:sz w:val="20"/>
        </w:rPr>
        <w:t>into run conversation. I'm going to ask Claude</w:t>
      </w:r>
    </w:p>
    <w:p>
      <w:pPr>
        <w:spacing w:after="80" w:lineRule="auto" w:line="312"/>
        <w:ind w:firstLine="227"/>
      </w:pPr>
      <w:r>
        <w:rPr>
          <w:rFonts w:ascii="Calibri" w:hAnsi="Calibri"/>
          <w:color w:val="333333"/>
          <w:sz w:val="20"/>
        </w:rPr>
        <w:t>to open up the main.py file and just</w:t>
      </w:r>
    </w:p>
    <w:p>
      <w:pPr>
        <w:spacing w:after="80" w:lineRule="auto" w:line="312"/>
        <w:ind w:firstLine="227"/>
      </w:pPr>
      <w:r>
        <w:rPr>
          <w:rFonts w:ascii="Calibri" w:hAnsi="Calibri"/>
          <w:color w:val="333333"/>
          <w:sz w:val="20"/>
        </w:rPr>
        <w:t>tell me what is inside this file. So I'll ask</w:t>
      </w:r>
    </w:p>
    <w:p>
      <w:pPr>
        <w:spacing w:after="80" w:lineRule="auto" w:line="312"/>
        <w:ind w:firstLine="227"/>
      </w:pPr>
      <w:r>
        <w:rPr>
          <w:rFonts w:ascii="Calibri" w:hAnsi="Calibri"/>
          <w:color w:val="333333"/>
          <w:sz w:val="20"/>
        </w:rPr>
        <w:t>Claude to open the ./</w:t>
      </w:r>
    </w:p>
    <w:p>
      <w:pPr>
        <w:spacing w:after="80" w:lineRule="auto" w:line="312"/>
        <w:ind w:firstLine="227"/>
      </w:pPr>
      <w:r>
        <w:rPr>
          <w:rFonts w:ascii="Calibri" w:hAnsi="Calibri"/>
          <w:color w:val="333333"/>
          <w:sz w:val="20"/>
        </w:rPr>
        <w:t>main.py file and summarize its</w:t>
      </w:r>
    </w:p>
    <w:p>
      <w:pPr>
        <w:spacing w:after="80" w:lineRule="auto" w:line="312"/>
        <w:ind w:firstLine="227"/>
      </w:pPr>
      <w:r>
        <w:rPr>
          <w:rFonts w:ascii="Calibri" w:hAnsi="Calibri"/>
          <w:color w:val="333333"/>
          <w:sz w:val="20"/>
        </w:rPr>
        <w:t>contents. I'll then run that. And</w:t>
      </w:r>
    </w:p>
    <w:p>
      <w:pPr>
        <w:spacing w:after="80" w:lineRule="auto" w:line="312"/>
        <w:ind w:firstLine="227"/>
      </w:pPr>
      <w:r>
        <w:rPr>
          <w:rFonts w:ascii="Calibri" w:hAnsi="Calibri"/>
          <w:color w:val="333333"/>
          <w:sz w:val="20"/>
        </w:rPr>
        <w:t>then inside the response, we can see that Claude did,</w:t>
      </w:r>
    </w:p>
    <w:p>
      <w:pPr>
        <w:spacing w:after="80" w:lineRule="auto" w:line="312"/>
        <w:ind w:firstLine="227"/>
      </w:pPr>
      <w:r>
        <w:rPr>
          <w:rFonts w:ascii="Calibri" w:hAnsi="Calibri"/>
          <w:color w:val="333333"/>
          <w:sz w:val="20"/>
        </w:rPr>
        <w:t>in fact, get the contents of that file. And it's going to be</w:t>
      </w:r>
    </w:p>
    <w:p>
      <w:pPr>
        <w:spacing w:after="80" w:lineRule="auto" w:line="312"/>
        <w:ind w:firstLine="227"/>
      </w:pPr>
      <w:r>
        <w:rPr>
          <w:rFonts w:ascii="Calibri" w:hAnsi="Calibri"/>
          <w:color w:val="333333"/>
          <w:sz w:val="20"/>
        </w:rPr>
        <w:t>a summary of what's going on inside there. If we take a look</w:t>
      </w:r>
    </w:p>
    <w:p>
      <w:pPr>
        <w:spacing w:after="80" w:lineRule="auto" w:line="312"/>
        <w:ind w:firstLine="227"/>
      </w:pPr>
      <w:r>
        <w:rPr>
          <w:rFonts w:ascii="Calibri" w:hAnsi="Calibri"/>
          <w:color w:val="333333"/>
          <w:sz w:val="20"/>
        </w:rPr>
        <w:t>at the list of messages, we'll see that we get a tool</w:t>
      </w:r>
    </w:p>
    <w:p>
      <w:pPr>
        <w:spacing w:after="80" w:lineRule="auto" w:line="312"/>
        <w:ind w:firstLine="227"/>
      </w:pPr>
      <w:r>
        <w:rPr>
          <w:rFonts w:ascii="Calibri" w:hAnsi="Calibri"/>
          <w:color w:val="333333"/>
          <w:sz w:val="20"/>
        </w:rPr>
        <w:t>use block right here, where Claude is asking to view</w:t>
      </w:r>
    </w:p>
    <w:p>
      <w:pPr>
        <w:spacing w:after="80" w:lineRule="auto" w:line="312"/>
        <w:ind w:firstLine="227"/>
      </w:pPr>
      <w:r>
        <w:rPr>
          <w:rFonts w:ascii="Calibri" w:hAnsi="Calibri"/>
          <w:color w:val="333333"/>
          <w:sz w:val="20"/>
        </w:rPr>
        <w:t>the contents of the main.py file. The</w:t>
      </w:r>
    </w:p>
    <w:p>
      <w:pPr>
        <w:spacing w:after="80" w:lineRule="auto" w:line="312"/>
        <w:ind w:firstLine="227"/>
      </w:pPr>
      <w:r>
        <w:rPr>
          <w:rFonts w:ascii="Calibri" w:hAnsi="Calibri"/>
          <w:color w:val="333333"/>
          <w:sz w:val="20"/>
        </w:rPr>
        <w:t>code inside of that text editor tool class that</w:t>
      </w:r>
    </w:p>
    <w:p>
      <w:pPr>
        <w:spacing w:after="80" w:lineRule="auto" w:line="312"/>
        <w:ind w:firstLine="227"/>
      </w:pPr>
      <w:r>
        <w:rPr>
          <w:rFonts w:ascii="Calibri" w:hAnsi="Calibri"/>
          <w:color w:val="333333"/>
          <w:sz w:val="20"/>
        </w:rPr>
        <w:t>I showed you a moment ago is going to receive that command. It's going</w:t>
      </w:r>
    </w:p>
    <w:p>
      <w:pPr>
        <w:spacing w:after="80" w:lineRule="auto" w:line="312"/>
        <w:ind w:firstLine="227"/>
      </w:pPr>
      <w:r>
        <w:rPr>
          <w:rFonts w:ascii="Calibri" w:hAnsi="Calibri"/>
          <w:color w:val="333333"/>
          <w:sz w:val="20"/>
        </w:rPr>
        <w:t>to open up the file automatically, and then send that contents</w:t>
      </w:r>
    </w:p>
    <w:p>
      <w:pPr>
        <w:spacing w:after="80" w:lineRule="auto" w:line="312"/>
        <w:ind w:firstLine="227"/>
      </w:pPr>
      <w:r>
        <w:rPr>
          <w:rFonts w:ascii="Calibri" w:hAnsi="Calibri"/>
          <w:color w:val="333333"/>
          <w:sz w:val="20"/>
        </w:rPr>
        <w:t>back over to Claude. We can actually see the contents right</w:t>
      </w:r>
    </w:p>
    <w:p>
      <w:pPr>
        <w:spacing w:after="80" w:lineRule="auto" w:line="312"/>
        <w:ind w:firstLine="227"/>
      </w:pPr>
      <w:r>
        <w:rPr>
          <w:rFonts w:ascii="Calibri" w:hAnsi="Calibri"/>
          <w:color w:val="333333"/>
          <w:sz w:val="20"/>
        </w:rPr>
        <w:t>here. Now, at this point, you might be kind of curious why</w:t>
      </w:r>
    </w:p>
    <w:p>
      <w:pPr>
        <w:spacing w:after="80" w:lineRule="auto" w:line="312"/>
        <w:ind w:firstLine="227"/>
      </w:pPr>
      <w:r>
        <w:rPr>
          <w:rFonts w:ascii="Calibri" w:hAnsi="Calibri"/>
          <w:color w:val="333333"/>
          <w:sz w:val="20"/>
        </w:rPr>
        <w:t>the text edit tool exists at all. In other words, what does</w:t>
      </w:r>
    </w:p>
    <w:p>
      <w:pPr>
        <w:spacing w:after="80" w:lineRule="auto" w:line="312"/>
        <w:ind w:firstLine="227"/>
      </w:pPr>
      <w:r>
        <w:rPr>
          <w:rFonts w:ascii="Calibri" w:hAnsi="Calibri"/>
          <w:color w:val="333333"/>
          <w:sz w:val="20"/>
        </w:rPr>
        <w:t>it really do for us? What functionality does it really offer besides</w:t>
      </w:r>
    </w:p>
    <w:p>
      <w:pPr>
        <w:spacing w:after="80" w:lineRule="auto" w:line="312"/>
        <w:ind w:firstLine="227"/>
      </w:pPr>
      <w:r>
        <w:rPr>
          <w:rFonts w:ascii="Calibri" w:hAnsi="Calibri"/>
          <w:color w:val="333333"/>
          <w:sz w:val="20"/>
        </w:rPr>
        <w:t>the obvious fact that it can somehow work with files on the file</w:t>
      </w:r>
    </w:p>
    <w:p>
      <w:pPr>
        <w:spacing w:after="80" w:lineRule="auto" w:line="312"/>
        <w:ind w:firstLine="227"/>
      </w:pPr>
      <w:r>
        <w:rPr>
          <w:rFonts w:ascii="Calibri" w:hAnsi="Calibri"/>
          <w:color w:val="333333"/>
          <w:sz w:val="20"/>
        </w:rPr>
        <w:t>system? Well, chances are right now you</w:t>
      </w:r>
    </w:p>
    <w:p>
      <w:pPr>
        <w:spacing w:after="80" w:lineRule="auto" w:line="312"/>
        <w:ind w:firstLine="227"/>
      </w:pPr>
      <w:r>
        <w:rPr>
          <w:rFonts w:ascii="Calibri" w:hAnsi="Calibri"/>
          <w:color w:val="333333"/>
          <w:sz w:val="20"/>
        </w:rPr>
        <w:t>are making use of a code editor that has a really</w:t>
      </w:r>
    </w:p>
    <w:p>
      <w:pPr>
        <w:spacing w:after="80" w:lineRule="auto" w:line="312"/>
        <w:ind w:firstLine="227"/>
      </w:pPr>
      <w:r>
        <w:rPr>
          <w:rFonts w:ascii="Calibri" w:hAnsi="Calibri"/>
          <w:color w:val="333333"/>
          <w:sz w:val="20"/>
        </w:rPr>
        <w:t>fancy AI assistant built into it. And you can ask</w:t>
      </w:r>
    </w:p>
    <w:p>
      <w:pPr>
        <w:spacing w:after="80" w:lineRule="auto" w:line="312"/>
        <w:ind w:firstLine="227"/>
      </w:pPr>
      <w:r>
        <w:rPr>
          <w:rFonts w:ascii="Calibri" w:hAnsi="Calibri"/>
          <w:color w:val="333333"/>
          <w:sz w:val="20"/>
        </w:rPr>
        <w:t>that assistant to refactor files or create files</w:t>
      </w:r>
    </w:p>
    <w:p>
      <w:pPr>
        <w:spacing w:after="80" w:lineRule="auto" w:line="312"/>
        <w:ind w:firstLine="227"/>
      </w:pPr>
      <w:r>
        <w:rPr>
          <w:rFonts w:ascii="Calibri" w:hAnsi="Calibri"/>
          <w:color w:val="333333"/>
          <w:sz w:val="20"/>
        </w:rPr>
        <w:t>or do whatever else. It turns out that we can largely</w:t>
      </w:r>
    </w:p>
    <w:p>
      <w:pPr>
        <w:spacing w:after="80" w:lineRule="auto" w:line="312"/>
        <w:ind w:firstLine="227"/>
      </w:pPr>
      <w:r>
        <w:rPr>
          <w:rFonts w:ascii="Calibri" w:hAnsi="Calibri"/>
          <w:color w:val="333333"/>
          <w:sz w:val="20"/>
        </w:rPr>
        <w:t>replicate all the functionality of your fancy code</w:t>
      </w:r>
    </w:p>
    <w:p>
      <w:pPr>
        <w:spacing w:after="80" w:lineRule="auto" w:line="312"/>
        <w:ind w:firstLine="227"/>
      </w:pPr>
      <w:r>
        <w:rPr>
          <w:rFonts w:ascii="Calibri" w:hAnsi="Calibri"/>
          <w:color w:val="333333"/>
          <w:sz w:val="20"/>
        </w:rPr>
        <w:t>editor by just making use of this text edit tool.</w:t>
      </w:r>
    </w:p>
    <w:p>
      <w:pPr>
        <w:spacing w:after="80" w:lineRule="auto" w:line="312"/>
        <w:ind w:firstLine="227"/>
      </w:pPr>
      <w:r>
        <w:rPr>
          <w:rFonts w:ascii="Calibri" w:hAnsi="Calibri"/>
          <w:color w:val="333333"/>
          <w:sz w:val="20"/>
        </w:rPr>
        <w:t>So for example, I'm going to update the prompt that I'm sending</w:t>
      </w:r>
    </w:p>
    <w:p>
      <w:pPr>
        <w:spacing w:after="80" w:lineRule="auto" w:line="312"/>
        <w:ind w:firstLine="227"/>
      </w:pPr>
      <w:r>
        <w:rPr>
          <w:rFonts w:ascii="Calibri" w:hAnsi="Calibri"/>
          <w:color w:val="333333"/>
          <w:sz w:val="20"/>
        </w:rPr>
        <w:t>off to Claude. I'm going to ask Claude to open up that file</w:t>
      </w:r>
    </w:p>
    <w:p>
      <w:pPr>
        <w:spacing w:after="80" w:lineRule="auto" w:line="312"/>
        <w:ind w:firstLine="227"/>
      </w:pPr>
      <w:r>
        <w:rPr>
          <w:rFonts w:ascii="Calibri" w:hAnsi="Calibri"/>
          <w:color w:val="333333"/>
          <w:sz w:val="20"/>
        </w:rPr>
        <w:t>and write out a function to</w:t>
      </w:r>
    </w:p>
    <w:p>
      <w:pPr>
        <w:spacing w:after="80" w:lineRule="auto" w:line="312"/>
        <w:ind w:firstLine="227"/>
      </w:pPr>
      <w:r>
        <w:rPr>
          <w:rFonts w:ascii="Calibri" w:hAnsi="Calibri"/>
          <w:color w:val="333333"/>
          <w:sz w:val="20"/>
        </w:rPr>
        <w:t>calculate pi to the fifth digit.</w:t>
      </w:r>
    </w:p>
    <w:p>
      <w:pPr>
        <w:spacing w:after="80" w:lineRule="auto" w:line="312"/>
        <w:ind w:firstLine="227"/>
      </w:pPr>
      <w:r>
        <w:rPr>
          <w:rFonts w:ascii="Calibri" w:hAnsi="Calibri"/>
          <w:color w:val="333333"/>
          <w:sz w:val="20"/>
        </w:rPr>
        <w:t>And then after doing so, I'm going to ask Claude to then</w:t>
      </w:r>
    </w:p>
    <w:p>
      <w:pPr>
        <w:spacing w:after="80" w:lineRule="auto" w:line="312"/>
        <w:ind w:firstLine="227"/>
      </w:pPr>
      <w:r>
        <w:rPr>
          <w:rFonts w:ascii="Calibri" w:hAnsi="Calibri"/>
          <w:color w:val="333333"/>
          <w:sz w:val="20"/>
        </w:rPr>
        <w:t>create a ./test.py file</w:t>
      </w:r>
    </w:p>
    <w:p>
      <w:pPr>
        <w:spacing w:after="80" w:lineRule="auto" w:line="312"/>
        <w:ind w:firstLine="227"/>
      </w:pPr>
      <w:r>
        <w:rPr>
          <w:rFonts w:ascii="Calibri" w:hAnsi="Calibri"/>
          <w:color w:val="333333"/>
          <w:sz w:val="20"/>
        </w:rPr>
        <w:t>to test your implementation. I'm</w:t>
      </w:r>
    </w:p>
    <w:p>
      <w:pPr>
        <w:spacing w:after="80" w:lineRule="auto" w:line="312"/>
        <w:ind w:firstLine="227"/>
      </w:pPr>
      <w:r>
        <w:rPr>
          <w:rFonts w:ascii="Calibri" w:hAnsi="Calibri"/>
          <w:color w:val="333333"/>
          <w:sz w:val="20"/>
        </w:rPr>
        <w:t>going to run this. After the request is complete,</w:t>
      </w:r>
    </w:p>
    <w:p>
      <w:pPr>
        <w:spacing w:after="80" w:lineRule="auto" w:line="312"/>
        <w:ind w:firstLine="227"/>
      </w:pPr>
      <w:r>
        <w:rPr>
          <w:rFonts w:ascii="Calibri" w:hAnsi="Calibri"/>
          <w:color w:val="333333"/>
          <w:sz w:val="20"/>
        </w:rPr>
        <w:t>I'm going to scroll down to the list of messages that were exchanged.</w:t>
      </w:r>
    </w:p>
    <w:p>
      <w:pPr>
        <w:spacing w:after="80" w:lineRule="auto" w:line="312"/>
        <w:ind w:firstLine="227"/>
      </w:pPr>
      <w:r>
        <w:rPr>
          <w:rFonts w:ascii="Calibri" w:hAnsi="Calibri"/>
          <w:color w:val="333333"/>
          <w:sz w:val="20"/>
        </w:rPr>
        <w:t>So down here, I've got my initial user message, then</w:t>
      </w:r>
    </w:p>
    <w:p>
      <w:pPr>
        <w:spacing w:after="80" w:lineRule="auto" w:line="312"/>
        <w:ind w:firstLine="227"/>
      </w:pPr>
      <w:r>
        <w:rPr>
          <w:rFonts w:ascii="Calibri" w:hAnsi="Calibri"/>
          <w:color w:val="333333"/>
          <w:sz w:val="20"/>
        </w:rPr>
        <w:t>our assistant message, in which Claude decides to use the</w:t>
      </w:r>
    </w:p>
    <w:p>
      <w:pPr>
        <w:spacing w:after="80" w:lineRule="auto" w:line="312"/>
        <w:ind w:firstLine="227"/>
      </w:pPr>
      <w:r>
        <w:rPr>
          <w:rFonts w:ascii="Calibri" w:hAnsi="Calibri"/>
          <w:color w:val="333333"/>
          <w:sz w:val="20"/>
        </w:rPr>
        <w:t>text edit tool, and specifically, it wants to try to view</w:t>
      </w:r>
    </w:p>
    <w:p>
      <w:pPr>
        <w:spacing w:after="80" w:lineRule="auto" w:line="312"/>
        <w:ind w:firstLine="227"/>
      </w:pPr>
      <w:r>
        <w:rPr>
          <w:rFonts w:ascii="Calibri" w:hAnsi="Calibri"/>
          <w:color w:val="333333"/>
          <w:sz w:val="20"/>
        </w:rPr>
        <w:t>a file. We then send back the contents of that file.</w:t>
      </w:r>
    </w:p>
    <w:p>
      <w:pPr>
        <w:spacing w:after="80" w:lineRule="auto" w:line="312"/>
        <w:ind w:firstLine="227"/>
      </w:pPr>
      <w:r>
        <w:rPr>
          <w:rFonts w:ascii="Calibri" w:hAnsi="Calibri"/>
          <w:color w:val="333333"/>
          <w:sz w:val="20"/>
        </w:rPr>
        <w:t>Claude then says, OK, great. I know it's inside this file. I'm</w:t>
      </w:r>
    </w:p>
    <w:p>
      <w:pPr>
        <w:spacing w:after="80" w:lineRule="auto" w:line="312"/>
        <w:ind w:firstLine="227"/>
      </w:pPr>
      <w:r>
        <w:rPr>
          <w:rFonts w:ascii="Calibri" w:hAnsi="Calibri"/>
          <w:color w:val="333333"/>
          <w:sz w:val="20"/>
        </w:rPr>
        <w:t>now going to try to replace its contents by writing in some</w:t>
      </w:r>
    </w:p>
    <w:p>
      <w:pPr>
        <w:spacing w:after="80" w:lineRule="auto" w:line="312"/>
        <w:ind w:firstLine="227"/>
      </w:pPr>
      <w:r>
        <w:rPr>
          <w:rFonts w:ascii="Calibri" w:hAnsi="Calibri"/>
          <w:color w:val="333333"/>
          <w:sz w:val="20"/>
        </w:rPr>
        <w:t>new content. So we can see right here is</w:t>
      </w:r>
    </w:p>
    <w:p>
      <w:pPr>
        <w:spacing w:after="80" w:lineRule="auto" w:line="312"/>
        <w:ind w:firstLine="227"/>
      </w:pPr>
      <w:r>
        <w:rPr>
          <w:rFonts w:ascii="Calibri" w:hAnsi="Calibri"/>
          <w:color w:val="333333"/>
          <w:sz w:val="20"/>
        </w:rPr>
        <w:t>the actual implementation of calculating pi.</w:t>
      </w:r>
    </w:p>
    <w:p>
      <w:pPr>
        <w:spacing w:after="80" w:lineRule="auto" w:line="312"/>
        <w:ind w:firstLine="227"/>
      </w:pPr>
      <w:r>
        <w:rPr>
          <w:rFonts w:ascii="Calibri" w:hAnsi="Calibri"/>
          <w:color w:val="333333"/>
          <w:sz w:val="20"/>
        </w:rPr>
        <w:t>Then if we go a little bit further down, we respond</w:t>
      </w:r>
    </w:p>
    <w:p>
      <w:pPr>
        <w:spacing w:after="80" w:lineRule="auto" w:line="312"/>
        <w:ind w:firstLine="227"/>
      </w:pPr>
      <w:r>
        <w:rPr>
          <w:rFonts w:ascii="Calibri" w:hAnsi="Calibri"/>
          <w:color w:val="333333"/>
          <w:sz w:val="20"/>
        </w:rPr>
        <w:t>and say that we did the update to the file successfully.</w:t>
      </w:r>
    </w:p>
    <w:p>
      <w:pPr>
        <w:spacing w:after="80" w:lineRule="auto" w:line="312"/>
        <w:ind w:firstLine="227"/>
      </w:pPr>
      <w:r>
        <w:rPr>
          <w:rFonts w:ascii="Calibri" w:hAnsi="Calibri"/>
          <w:color w:val="333333"/>
          <w:sz w:val="20"/>
        </w:rPr>
        <w:t>Claude is then going to attempt to create the test.py</w:t>
      </w:r>
    </w:p>
    <w:p>
      <w:pPr>
        <w:spacing w:after="80" w:lineRule="auto" w:line="312"/>
        <w:ind w:firstLine="227"/>
      </w:pPr>
      <w:r>
        <w:rPr>
          <w:rFonts w:ascii="Calibri" w:hAnsi="Calibri"/>
          <w:color w:val="333333"/>
          <w:sz w:val="20"/>
        </w:rPr>
        <w:t>file and write some text into it, specifically some</w:t>
      </w:r>
    </w:p>
    <w:p>
      <w:pPr>
        <w:spacing w:after="80" w:lineRule="auto" w:line="312"/>
        <w:ind w:firstLine="227"/>
      </w:pPr>
      <w:r>
        <w:rPr>
          <w:rFonts w:ascii="Calibri" w:hAnsi="Calibri"/>
          <w:color w:val="333333"/>
          <w:sz w:val="20"/>
        </w:rPr>
        <w:t>test to test out the implementation it just put together. We</w:t>
      </w:r>
    </w:p>
    <w:p>
      <w:pPr>
        <w:spacing w:after="80" w:lineRule="auto" w:line="312"/>
        <w:ind w:firstLine="227"/>
      </w:pPr>
      <w:r>
        <w:rPr>
          <w:rFonts w:ascii="Calibri" w:hAnsi="Calibri"/>
          <w:color w:val="333333"/>
          <w:sz w:val="20"/>
        </w:rPr>
        <w:t>can verify that this all happened by taking a look at</w:t>
      </w:r>
    </w:p>
    <w:p>
      <w:pPr>
        <w:spacing w:after="80" w:lineRule="auto" w:line="312"/>
        <w:ind w:firstLine="227"/>
      </w:pPr>
      <w:r>
        <w:rPr>
          <w:rFonts w:ascii="Calibri" w:hAnsi="Calibri"/>
          <w:color w:val="333333"/>
          <w:sz w:val="20"/>
        </w:rPr>
        <w:t>the newly updated main.py file. So</w:t>
      </w:r>
    </w:p>
    <w:p>
      <w:pPr>
        <w:spacing w:after="80" w:lineRule="auto" w:line="312"/>
        <w:ind w:firstLine="227"/>
      </w:pPr>
      <w:r>
        <w:rPr>
          <w:rFonts w:ascii="Calibri" w:hAnsi="Calibri"/>
          <w:color w:val="333333"/>
          <w:sz w:val="20"/>
        </w:rPr>
        <w:t>we will now see an implementation for calculating pi, and</w:t>
      </w:r>
    </w:p>
    <w:p>
      <w:pPr>
        <w:spacing w:after="80" w:lineRule="auto" w:line="312"/>
        <w:ind w:firstLine="227"/>
      </w:pPr>
      <w:r>
        <w:rPr>
          <w:rFonts w:ascii="Calibri" w:hAnsi="Calibri"/>
          <w:color w:val="333333"/>
          <w:sz w:val="20"/>
        </w:rPr>
        <w:t>then an accompanying test.py file as well, where</w:t>
      </w:r>
    </w:p>
    <w:p>
      <w:pPr>
        <w:spacing w:after="80" w:lineRule="auto" w:line="312"/>
        <w:ind w:firstLine="227"/>
      </w:pPr>
      <w:r>
        <w:rPr>
          <w:rFonts w:ascii="Calibri" w:hAnsi="Calibri"/>
          <w:color w:val="333333"/>
          <w:sz w:val="20"/>
        </w:rPr>
        <w:t>we've got some tests. So once again, using</w:t>
      </w:r>
    </w:p>
    <w:p>
      <w:pPr>
        <w:spacing w:after="80" w:lineRule="auto" w:line="312"/>
        <w:ind w:firstLine="227"/>
      </w:pPr>
      <w:r>
        <w:rPr>
          <w:rFonts w:ascii="Calibri" w:hAnsi="Calibri"/>
          <w:color w:val="333333"/>
          <w:sz w:val="20"/>
        </w:rPr>
        <w:t>this tool, we can very easily approximate a rather</w:t>
      </w:r>
    </w:p>
    <w:p>
      <w:pPr>
        <w:spacing w:after="80" w:lineRule="auto" w:line="312"/>
        <w:ind w:firstLine="227"/>
      </w:pPr>
      <w:r>
        <w:rPr>
          <w:rFonts w:ascii="Calibri" w:hAnsi="Calibri"/>
          <w:color w:val="333333"/>
          <w:sz w:val="20"/>
        </w:rPr>
        <w:t>fancy code editor. And you might be thinking,</w:t>
      </w:r>
    </w:p>
    <w:p>
      <w:pPr>
        <w:spacing w:after="80" w:lineRule="auto" w:line="312"/>
        <w:ind w:firstLine="227"/>
      </w:pPr>
      <w:r>
        <w:rPr>
          <w:rFonts w:ascii="Calibri" w:hAnsi="Calibri"/>
          <w:color w:val="333333"/>
          <w:sz w:val="20"/>
        </w:rPr>
        <w:t>OK, why don't I just use my code editor? Well, there</w:t>
      </w:r>
    </w:p>
    <w:p>
      <w:pPr>
        <w:spacing w:after="80" w:lineRule="auto" w:line="312"/>
        <w:ind w:firstLine="227"/>
      </w:pPr>
      <w:r>
        <w:rPr>
          <w:rFonts w:ascii="Calibri" w:hAnsi="Calibri"/>
          <w:color w:val="333333"/>
          <w:sz w:val="20"/>
        </w:rPr>
        <w:t>are probably going to be some scenarios on some different applications</w:t>
      </w:r>
    </w:p>
    <w:p>
      <w:pPr>
        <w:spacing w:after="80" w:lineRule="auto" w:line="312"/>
        <w:ind w:firstLine="227"/>
      </w:pPr>
      <w:r>
        <w:rPr>
          <w:rFonts w:ascii="Calibri" w:hAnsi="Calibri"/>
          <w:color w:val="333333"/>
          <w:sz w:val="20"/>
        </w:rPr>
        <w:t>you might work on, where you might want to edit some files</w:t>
      </w:r>
    </w:p>
    <w:p>
      <w:pPr>
        <w:spacing w:after="80" w:lineRule="auto" w:line="312"/>
        <w:ind w:firstLine="227"/>
      </w:pPr>
      <w:r>
        <w:rPr>
          <w:rFonts w:ascii="Calibri" w:hAnsi="Calibri"/>
          <w:color w:val="333333"/>
          <w:sz w:val="20"/>
        </w:rPr>
        <w:t>inside of some file system, or something similar, where</w:t>
      </w:r>
    </w:p>
    <w:p>
      <w:pPr>
        <w:spacing w:after="80" w:lineRule="auto" w:line="312"/>
        <w:ind w:firstLine="227"/>
      </w:pPr>
      <w:r>
        <w:rPr>
          <w:rFonts w:ascii="Calibri" w:hAnsi="Calibri"/>
          <w:color w:val="333333"/>
          <w:sz w:val="20"/>
        </w:rPr>
        <w:t>you don't really have access to a native, full-featured</w:t>
      </w:r>
    </w:p>
    <w:p>
      <w:pPr>
        <w:spacing w:after="80" w:lineRule="auto" w:line="312"/>
        <w:ind w:firstLine="227"/>
      </w:pPr>
      <w:r>
        <w:rPr>
          <w:rFonts w:ascii="Calibri" w:hAnsi="Calibri"/>
          <w:color w:val="333333"/>
          <w:sz w:val="20"/>
        </w:rPr>
        <w:t>code editor. And this would be a scenario where you would</w:t>
      </w:r>
    </w:p>
    <w:p>
      <w:pPr>
        <w:spacing w:after="80" w:lineRule="auto" w:line="312"/>
        <w:ind w:firstLine="227"/>
      </w:pPr>
      <w:r>
        <w:rPr>
          <w:rFonts w:ascii="Calibri" w:hAnsi="Calibri"/>
          <w:color w:val="333333"/>
          <w:sz w:val="20"/>
        </w:rPr>
        <w:t>want to make use of the text edit tool.</w:t>
      </w:r>
    </w:p>
    <w:p>
      <w:pPr>
        <w:spacing w:before="120" w:after="120"/>
      </w:pPr>
      <w:r>
        <w:rPr>
          <w:color w:val="E0E0E0"/>
          <w:sz w:val="12"/>
        </w:rPr>
        <w:t>────────────────────────────────────────</w:t>
      </w:r>
    </w:p>
    <w:p>
      <w:pPr>
        <w:pStyle w:val="Heading3"/>
        <w:spacing w:before="240" w:after="120"/>
      </w:pPr>
      <w:r>
        <w:rPr>
          <w:rFonts w:ascii="Calibri" w:hAnsi="Calibri"/>
          <w:color w:val="D97306"/>
          <w:sz w:val="24"/>
        </w:rPr>
        <w:t>Lesson 44: The web search tool</w:t>
      </w:r>
    </w:p>
    <w:p>
      <w:r>
        <w:rPr>
          <w:i/>
          <w:color w:val="888888"/>
          <w:sz w:val="16"/>
        </w:rPr>
        <w:t>Source: https://anthropic.skilljar.com/claude-with-google-vertex/289183</w:t>
      </w:r>
    </w:p>
    <w:p>
      <w:pPr>
        <w:spacing w:after="80"/>
      </w:pPr>
      <w:r>
        <w:rPr>
          <w:i/>
          <w:color w:val="555555"/>
          <w:sz w:val="18"/>
        </w:rPr>
        <w:t>Video: 06 - 013 - The Web Search Tool.mp4  |  Duration: 7m 13s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There's another tool built directly into Claude</w:t>
      </w:r>
    </w:p>
    <w:p>
      <w:pPr>
        <w:spacing w:after="80" w:lineRule="auto" w:line="312"/>
        <w:ind w:firstLine="227"/>
      </w:pPr>
      <w:r>
        <w:rPr>
          <w:rFonts w:ascii="Calibri" w:hAnsi="Calibri"/>
          <w:color w:val="333333"/>
          <w:sz w:val="20"/>
        </w:rPr>
        <w:t>named the web search tool. As the name</w:t>
      </w:r>
    </w:p>
    <w:p>
      <w:pPr>
        <w:spacing w:after="80" w:lineRule="auto" w:line="312"/>
        <w:ind w:firstLine="227"/>
      </w:pPr>
      <w:r>
        <w:rPr>
          <w:rFonts w:ascii="Calibri" w:hAnsi="Calibri"/>
          <w:color w:val="333333"/>
          <w:sz w:val="20"/>
        </w:rPr>
        <w:t>implies, this tool allows Claude to search the web</w:t>
      </w:r>
    </w:p>
    <w:p>
      <w:pPr>
        <w:spacing w:after="80" w:lineRule="auto" w:line="312"/>
        <w:ind w:firstLine="227"/>
      </w:pPr>
      <w:r>
        <w:rPr>
          <w:rFonts w:ascii="Calibri" w:hAnsi="Calibri"/>
          <w:color w:val="333333"/>
          <w:sz w:val="20"/>
        </w:rPr>
        <w:t>for up-to-date or specialized information to answer</w:t>
      </w:r>
    </w:p>
    <w:p>
      <w:pPr>
        <w:spacing w:after="80" w:lineRule="auto" w:line="312"/>
        <w:ind w:firstLine="227"/>
      </w:pPr>
      <w:r>
        <w:rPr>
          <w:rFonts w:ascii="Calibri" w:hAnsi="Calibri"/>
          <w:color w:val="333333"/>
          <w:sz w:val="20"/>
        </w:rPr>
        <w:t>a user's question. For example, if we ask about</w:t>
      </w:r>
    </w:p>
    <w:p>
      <w:pPr>
        <w:spacing w:after="80" w:lineRule="auto" w:line="312"/>
        <w:ind w:firstLine="227"/>
      </w:pPr>
      <w:r>
        <w:rPr>
          <w:rFonts w:ascii="Calibri" w:hAnsi="Calibri"/>
          <w:color w:val="333333"/>
          <w:sz w:val="20"/>
        </w:rPr>
        <w:t>current events in quantum computing, Claude might decide</w:t>
      </w:r>
    </w:p>
    <w:p>
      <w:pPr>
        <w:spacing w:after="80" w:lineRule="auto" w:line="312"/>
        <w:ind w:firstLine="227"/>
      </w:pPr>
      <w:r>
        <w:rPr>
          <w:rFonts w:ascii="Calibri" w:hAnsi="Calibri"/>
          <w:color w:val="333333"/>
          <w:sz w:val="20"/>
        </w:rPr>
        <w:t>to use this tool to find some up-to-date articles related</w:t>
      </w:r>
    </w:p>
    <w:p>
      <w:pPr>
        <w:spacing w:after="80" w:lineRule="auto" w:line="312"/>
        <w:ind w:firstLine="227"/>
      </w:pPr>
      <w:r>
        <w:rPr>
          <w:rFonts w:ascii="Calibri" w:hAnsi="Calibri"/>
          <w:color w:val="333333"/>
          <w:sz w:val="20"/>
        </w:rPr>
        <w:t>to quantum computing and then use that content to</w:t>
      </w:r>
    </w:p>
    <w:p>
      <w:pPr>
        <w:spacing w:after="80" w:lineRule="auto" w:line="312"/>
        <w:ind w:firstLine="227"/>
      </w:pPr>
      <w:r>
        <w:rPr>
          <w:rFonts w:ascii="Calibri" w:hAnsi="Calibri"/>
          <w:color w:val="333333"/>
          <w:sz w:val="20"/>
        </w:rPr>
        <w:t>formulate an answer. Unlike the text editor</w:t>
      </w:r>
    </w:p>
    <w:p>
      <w:pPr>
        <w:spacing w:after="80" w:lineRule="auto" w:line="312"/>
        <w:ind w:firstLine="227"/>
      </w:pPr>
      <w:r>
        <w:rPr>
          <w:rFonts w:ascii="Calibri" w:hAnsi="Calibri"/>
          <w:color w:val="333333"/>
          <w:sz w:val="20"/>
        </w:rPr>
        <w:t>tool, we do not have to provide an implementation</w:t>
      </w:r>
    </w:p>
    <w:p>
      <w:pPr>
        <w:spacing w:after="80" w:lineRule="auto" w:line="312"/>
        <w:ind w:firstLine="227"/>
      </w:pPr>
      <w:r>
        <w:rPr>
          <w:rFonts w:ascii="Calibri" w:hAnsi="Calibri"/>
          <w:color w:val="333333"/>
          <w:sz w:val="20"/>
        </w:rPr>
        <w:t>to actually run the search. The search is done entirely</w:t>
      </w:r>
    </w:p>
    <w:p>
      <w:pPr>
        <w:spacing w:after="80" w:lineRule="auto" w:line="312"/>
        <w:ind w:firstLine="227"/>
      </w:pPr>
      <w:r>
        <w:rPr>
          <w:rFonts w:ascii="Calibri" w:hAnsi="Calibri"/>
          <w:color w:val="333333"/>
          <w:sz w:val="20"/>
        </w:rPr>
        <w:t>by Claude, and this makes this tool really easy</w:t>
      </w:r>
    </w:p>
    <w:p>
      <w:pPr>
        <w:spacing w:after="80" w:lineRule="auto" w:line="312"/>
        <w:ind w:firstLine="227"/>
      </w:pPr>
      <w:r>
        <w:rPr>
          <w:rFonts w:ascii="Calibri" w:hAnsi="Calibri"/>
          <w:color w:val="333333"/>
          <w:sz w:val="20"/>
        </w:rPr>
        <w:t>to run and use. Let's write out some code to</w:t>
      </w:r>
    </w:p>
    <w:p>
      <w:pPr>
        <w:spacing w:after="80" w:lineRule="auto" w:line="312"/>
        <w:ind w:firstLine="227"/>
      </w:pPr>
      <w:r>
        <w:rPr>
          <w:rFonts w:ascii="Calibri" w:hAnsi="Calibri"/>
          <w:color w:val="333333"/>
          <w:sz w:val="20"/>
        </w:rPr>
        <w:t>understand how this tool works. I'm back inside of a</w:t>
      </w:r>
    </w:p>
    <w:p>
      <w:pPr>
        <w:spacing w:after="80" w:lineRule="auto" w:line="312"/>
        <w:ind w:firstLine="227"/>
      </w:pPr>
      <w:r>
        <w:rPr>
          <w:rFonts w:ascii="Calibri" w:hAnsi="Calibri"/>
          <w:color w:val="333333"/>
          <w:sz w:val="20"/>
        </w:rPr>
        <w:t>notebook. I've created a new one called 006 web</w:t>
      </w:r>
    </w:p>
    <w:p>
      <w:pPr>
        <w:spacing w:after="80" w:lineRule="auto" w:line="312"/>
        <w:ind w:firstLine="227"/>
      </w:pPr>
      <w:r>
        <w:rPr>
          <w:rFonts w:ascii="Calibri" w:hAnsi="Calibri"/>
          <w:color w:val="333333"/>
          <w:sz w:val="20"/>
        </w:rPr>
        <w:t>search. And I've got a cell down here at the bottom with some typical</w:t>
      </w:r>
    </w:p>
    <w:p>
      <w:pPr>
        <w:spacing w:after="80" w:lineRule="auto" w:line="312"/>
        <w:ind w:firstLine="227"/>
      </w:pPr>
      <w:r>
        <w:rPr>
          <w:rFonts w:ascii="Calibri" w:hAnsi="Calibri"/>
          <w:color w:val="333333"/>
          <w:sz w:val="20"/>
        </w:rPr>
        <w:t>code for running a request off to Claude. In</w:t>
      </w:r>
    </w:p>
    <w:p>
      <w:pPr>
        <w:spacing w:after="80" w:lineRule="auto" w:line="312"/>
        <w:ind w:firstLine="227"/>
      </w:pPr>
      <w:r>
        <w:rPr>
          <w:rFonts w:ascii="Calibri" w:hAnsi="Calibri"/>
          <w:color w:val="333333"/>
          <w:sz w:val="20"/>
        </w:rPr>
        <w:t>the cell right above, I'm going to create a new variable called</w:t>
      </w:r>
    </w:p>
    <w:p>
      <w:pPr>
        <w:spacing w:after="80" w:lineRule="auto" w:line="312"/>
        <w:ind w:firstLine="227"/>
      </w:pPr>
      <w:r>
        <w:rPr>
          <w:rFonts w:ascii="Calibri" w:hAnsi="Calibri"/>
          <w:color w:val="333333"/>
          <w:sz w:val="20"/>
        </w:rPr>
        <w:t>web search schema. This is</w:t>
      </w:r>
    </w:p>
    <w:p>
      <w:pPr>
        <w:spacing w:after="80" w:lineRule="auto" w:line="312"/>
        <w:ind w:firstLine="227"/>
      </w:pPr>
      <w:r>
        <w:rPr>
          <w:rFonts w:ascii="Calibri" w:hAnsi="Calibri"/>
          <w:color w:val="333333"/>
          <w:sz w:val="20"/>
        </w:rPr>
        <w:t>going to be a schema that we author that we are going to include</w:t>
      </w:r>
    </w:p>
    <w:p>
      <w:pPr>
        <w:spacing w:after="80" w:lineRule="auto" w:line="312"/>
        <w:ind w:firstLine="227"/>
      </w:pPr>
      <w:r>
        <w:rPr>
          <w:rFonts w:ascii="Calibri" w:hAnsi="Calibri"/>
          <w:color w:val="333333"/>
          <w:sz w:val="20"/>
        </w:rPr>
        <w:t>in our request off-to-Claude, and we're going to list</w:t>
      </w:r>
    </w:p>
    <w:p>
      <w:pPr>
        <w:spacing w:after="80" w:lineRule="auto" w:line="312"/>
        <w:ind w:firstLine="227"/>
      </w:pPr>
      <w:r>
        <w:rPr>
          <w:rFonts w:ascii="Calibri" w:hAnsi="Calibri"/>
          <w:color w:val="333333"/>
          <w:sz w:val="20"/>
        </w:rPr>
        <w:t>it as a tool. This schema is going to enable</w:t>
      </w:r>
    </w:p>
    <w:p>
      <w:pPr>
        <w:spacing w:after="80" w:lineRule="auto" w:line="312"/>
        <w:ind w:firstLine="227"/>
      </w:pPr>
      <w:r>
        <w:rPr>
          <w:rFonts w:ascii="Calibri" w:hAnsi="Calibri"/>
          <w:color w:val="333333"/>
          <w:sz w:val="20"/>
        </w:rPr>
        <w:t>the web search functionality. So just like the text editor</w:t>
      </w:r>
    </w:p>
    <w:p>
      <w:pPr>
        <w:spacing w:after="80" w:lineRule="auto" w:line="312"/>
        <w:ind w:firstLine="227"/>
      </w:pPr>
      <w:r>
        <w:rPr>
          <w:rFonts w:ascii="Calibri" w:hAnsi="Calibri"/>
          <w:color w:val="333333"/>
          <w:sz w:val="20"/>
        </w:rPr>
        <w:t>tool, we have to provide this very small schema that</w:t>
      </w:r>
    </w:p>
    <w:p>
      <w:pPr>
        <w:spacing w:after="80" w:lineRule="auto" w:line="312"/>
        <w:ind w:firstLine="227"/>
      </w:pPr>
      <w:r>
        <w:rPr>
          <w:rFonts w:ascii="Calibri" w:hAnsi="Calibri"/>
          <w:color w:val="333333"/>
          <w:sz w:val="20"/>
        </w:rPr>
        <w:t>behind the scenes is going to get expanded into a much larger</w:t>
      </w:r>
    </w:p>
    <w:p>
      <w:pPr>
        <w:spacing w:after="80" w:lineRule="auto" w:line="312"/>
        <w:ind w:firstLine="227"/>
      </w:pPr>
      <w:r>
        <w:rPr>
          <w:rFonts w:ascii="Calibri" w:hAnsi="Calibri"/>
          <w:color w:val="333333"/>
          <w:sz w:val="20"/>
        </w:rPr>
        <w:t>schema. We're going to add in a couple of fields here,</w:t>
      </w:r>
    </w:p>
    <w:p>
      <w:pPr>
        <w:spacing w:after="80" w:lineRule="auto" w:line="312"/>
        <w:ind w:firstLine="227"/>
      </w:pPr>
      <w:r>
        <w:rPr>
          <w:rFonts w:ascii="Calibri" w:hAnsi="Calibri"/>
          <w:color w:val="333333"/>
          <w:sz w:val="20"/>
        </w:rPr>
        <w:t>in particular a type with web</w:t>
      </w:r>
    </w:p>
    <w:p>
      <w:pPr>
        <w:spacing w:after="80" w:lineRule="auto" w:line="312"/>
        <w:ind w:firstLine="227"/>
      </w:pPr>
      <w:r>
        <w:rPr>
          <w:rFonts w:ascii="Calibri" w:hAnsi="Calibri"/>
          <w:color w:val="333333"/>
          <w:sz w:val="20"/>
        </w:rPr>
        <w:t>search underscore 2025 0305</w:t>
      </w:r>
    </w:p>
    <w:p>
      <w:pPr>
        <w:spacing w:after="80" w:lineRule="auto" w:line="312"/>
        <w:ind w:firstLine="227"/>
      </w:pPr>
      <w:r>
        <w:rPr>
          <w:rFonts w:ascii="Calibri" w:hAnsi="Calibri"/>
          <w:color w:val="333333"/>
          <w:sz w:val="20"/>
        </w:rPr>
        <w:t>than a name of web underscore search, a</w:t>
      </w:r>
    </w:p>
    <w:p>
      <w:pPr>
        <w:spacing w:after="80" w:lineRule="auto" w:line="312"/>
        <w:ind w:firstLine="227"/>
      </w:pPr>
      <w:r>
        <w:rPr>
          <w:rFonts w:ascii="Calibri" w:hAnsi="Calibri"/>
          <w:color w:val="333333"/>
          <w:sz w:val="20"/>
        </w:rPr>
        <w:t>max uses of five, and</w:t>
      </w:r>
    </w:p>
    <w:p>
      <w:pPr>
        <w:spacing w:after="80" w:lineRule="auto" w:line="312"/>
        <w:ind w:firstLine="227"/>
      </w:pPr>
      <w:r>
        <w:rPr>
          <w:rFonts w:ascii="Calibri" w:hAnsi="Calibri"/>
          <w:color w:val="333333"/>
          <w:sz w:val="20"/>
        </w:rPr>
        <w:t>that's it for right now. Now the max uses is</w:t>
      </w:r>
    </w:p>
    <w:p>
      <w:pPr>
        <w:spacing w:after="80" w:lineRule="auto" w:line="312"/>
        <w:ind w:firstLine="227"/>
      </w:pPr>
      <w:r>
        <w:rPr>
          <w:rFonts w:ascii="Calibri" w:hAnsi="Calibri"/>
          <w:color w:val="333333"/>
          <w:sz w:val="20"/>
        </w:rPr>
        <w:t>the number of times that Claude can run a search.</w:t>
      </w:r>
    </w:p>
    <w:p>
      <w:pPr>
        <w:spacing w:after="80" w:lineRule="auto" w:line="312"/>
        <w:ind w:firstLine="227"/>
      </w:pPr>
      <w:r>
        <w:rPr>
          <w:rFonts w:ascii="Calibri" w:hAnsi="Calibri"/>
          <w:color w:val="333333"/>
          <w:sz w:val="20"/>
        </w:rPr>
        <w:t>A single search can return multiple different search results, but</w:t>
      </w:r>
    </w:p>
    <w:p>
      <w:pPr>
        <w:spacing w:after="80" w:lineRule="auto" w:line="312"/>
        <w:ind w:firstLine="227"/>
      </w:pPr>
      <w:r>
        <w:rPr>
          <w:rFonts w:ascii="Calibri" w:hAnsi="Calibri"/>
          <w:color w:val="333333"/>
          <w:sz w:val="20"/>
        </w:rPr>
        <w:t>depending upon the content in those search results, Claude</w:t>
      </w:r>
    </w:p>
    <w:p>
      <w:pPr>
        <w:spacing w:after="80" w:lineRule="auto" w:line="312"/>
        <w:ind w:firstLine="227"/>
      </w:pPr>
      <w:r>
        <w:rPr>
          <w:rFonts w:ascii="Calibri" w:hAnsi="Calibri"/>
          <w:color w:val="333333"/>
          <w:sz w:val="20"/>
        </w:rPr>
        <w:t>might decide to do a follow-up research. This</w:t>
      </w:r>
    </w:p>
    <w:p>
      <w:pPr>
        <w:spacing w:after="80" w:lineRule="auto" w:line="312"/>
        <w:ind w:firstLine="227"/>
      </w:pPr>
      <w:r>
        <w:rPr>
          <w:rFonts w:ascii="Calibri" w:hAnsi="Calibri"/>
          <w:color w:val="333333"/>
          <w:sz w:val="20"/>
        </w:rPr>
        <w:t>process can repeat several times, so we are capping the number</w:t>
      </w:r>
    </w:p>
    <w:p>
      <w:pPr>
        <w:spacing w:after="80" w:lineRule="auto" w:line="312"/>
        <w:ind w:firstLine="227"/>
      </w:pPr>
      <w:r>
        <w:rPr>
          <w:rFonts w:ascii="Calibri" w:hAnsi="Calibri"/>
          <w:color w:val="333333"/>
          <w:sz w:val="20"/>
        </w:rPr>
        <w:t>of times that Claude can search in total to just five.</w:t>
      </w:r>
    </w:p>
    <w:p>
      <w:pPr>
        <w:spacing w:after="80" w:lineRule="auto" w:line="312"/>
        <w:ind w:firstLine="227"/>
      </w:pPr>
      <w:r>
        <w:rPr>
          <w:rFonts w:ascii="Calibri" w:hAnsi="Calibri"/>
          <w:color w:val="333333"/>
          <w:sz w:val="20"/>
        </w:rPr>
        <w:t>I'm going to go down here after running</w:t>
      </w:r>
    </w:p>
    <w:p>
      <w:pPr>
        <w:spacing w:after="80" w:lineRule="auto" w:line="312"/>
        <w:ind w:firstLine="227"/>
      </w:pPr>
      <w:r>
        <w:rPr>
          <w:rFonts w:ascii="Calibri" w:hAnsi="Calibri"/>
          <w:color w:val="333333"/>
          <w:sz w:val="20"/>
        </w:rPr>
        <w:t>that cell. And I'm going to ask Claude what's</w:t>
      </w:r>
    </w:p>
    <w:p>
      <w:pPr>
        <w:spacing w:after="80" w:lineRule="auto" w:line="312"/>
        <w:ind w:firstLine="227"/>
      </w:pPr>
      <w:r>
        <w:rPr>
          <w:rFonts w:ascii="Calibri" w:hAnsi="Calibri"/>
          <w:color w:val="333333"/>
          <w:sz w:val="20"/>
        </w:rPr>
        <w:t>the best exercise for gaining</w:t>
      </w:r>
    </w:p>
    <w:p>
      <w:pPr>
        <w:spacing w:after="80" w:lineRule="auto" w:line="312"/>
        <w:ind w:firstLine="227"/>
      </w:pPr>
      <w:r>
        <w:rPr>
          <w:rFonts w:ascii="Calibri" w:hAnsi="Calibri"/>
          <w:color w:val="333333"/>
          <w:sz w:val="20"/>
        </w:rPr>
        <w:t>leg muscle. And I'm going to add</w:t>
      </w:r>
    </w:p>
    <w:p>
      <w:pPr>
        <w:spacing w:after="80" w:lineRule="auto" w:line="312"/>
        <w:ind w:firstLine="227"/>
      </w:pPr>
      <w:r>
        <w:rPr>
          <w:rFonts w:ascii="Calibri" w:hAnsi="Calibri"/>
          <w:color w:val="333333"/>
          <w:sz w:val="20"/>
        </w:rPr>
        <w:t>in that schema that we</w:t>
      </w:r>
    </w:p>
    <w:p>
      <w:pPr>
        <w:spacing w:after="80" w:lineRule="auto" w:line="312"/>
        <w:ind w:firstLine="227"/>
      </w:pPr>
      <w:r>
        <w:rPr>
          <w:rFonts w:ascii="Calibri" w:hAnsi="Calibri"/>
          <w:color w:val="333333"/>
          <w:sz w:val="20"/>
        </w:rPr>
        <w:t>just put together. So web search schema</w:t>
      </w:r>
    </w:p>
    <w:p>
      <w:pPr>
        <w:spacing w:after="80" w:lineRule="auto" w:line="312"/>
        <w:ind w:firstLine="227"/>
      </w:pPr>
      <w:r>
        <w:rPr>
          <w:rFonts w:ascii="Calibri" w:hAnsi="Calibri"/>
          <w:color w:val="333333"/>
          <w:sz w:val="20"/>
        </w:rPr>
        <w:t>like so. Now I'm going to</w:t>
      </w:r>
    </w:p>
    <w:p>
      <w:pPr>
        <w:spacing w:after="80" w:lineRule="auto" w:line="312"/>
        <w:ind w:firstLine="227"/>
      </w:pPr>
      <w:r>
        <w:rPr>
          <w:rFonts w:ascii="Calibri" w:hAnsi="Calibri"/>
          <w:color w:val="333333"/>
          <w:sz w:val="20"/>
        </w:rPr>
        <w:t>run this, and it's going to take a little bit of time to</w:t>
      </w:r>
    </w:p>
    <w:p>
      <w:pPr>
        <w:spacing w:after="80" w:lineRule="auto" w:line="312"/>
        <w:ind w:firstLine="227"/>
      </w:pPr>
      <w:r>
        <w:rPr>
          <w:rFonts w:ascii="Calibri" w:hAnsi="Calibri"/>
          <w:color w:val="333333"/>
          <w:sz w:val="20"/>
        </w:rPr>
        <w:t>get a response back. The response we get back</w:t>
      </w:r>
    </w:p>
    <w:p>
      <w:pPr>
        <w:spacing w:after="80" w:lineRule="auto" w:line="312"/>
        <w:ind w:firstLine="227"/>
      </w:pPr>
      <w:r>
        <w:rPr>
          <w:rFonts w:ascii="Calibri" w:hAnsi="Calibri"/>
          <w:color w:val="333333"/>
          <w:sz w:val="20"/>
        </w:rPr>
        <w:t>is going to be quite large, so I can scroll through</w:t>
      </w:r>
    </w:p>
    <w:p>
      <w:pPr>
        <w:spacing w:after="80" w:lineRule="auto" w:line="312"/>
        <w:ind w:firstLine="227"/>
      </w:pPr>
      <w:r>
        <w:rPr>
          <w:rFonts w:ascii="Calibri" w:hAnsi="Calibri"/>
          <w:color w:val="333333"/>
          <w:sz w:val="20"/>
        </w:rPr>
        <w:t>it here, and we're going to see that there is just a tremendous amount</w:t>
      </w:r>
    </w:p>
    <w:p>
      <w:pPr>
        <w:spacing w:after="80" w:lineRule="auto" w:line="312"/>
        <w:ind w:firstLine="227"/>
      </w:pPr>
      <w:r>
        <w:rPr>
          <w:rFonts w:ascii="Calibri" w:hAnsi="Calibri"/>
          <w:color w:val="333333"/>
          <w:sz w:val="20"/>
        </w:rPr>
        <w:t>of information here. So to help you understand the response we</w:t>
      </w:r>
    </w:p>
    <w:p>
      <w:pPr>
        <w:spacing w:after="80" w:lineRule="auto" w:line="312"/>
        <w:ind w:firstLine="227"/>
      </w:pPr>
      <w:r>
        <w:rPr>
          <w:rFonts w:ascii="Calibri" w:hAnsi="Calibri"/>
          <w:color w:val="333333"/>
          <w:sz w:val="20"/>
        </w:rPr>
        <w:t>got back, I want to show you a little part-down version</w:t>
      </w:r>
    </w:p>
    <w:p>
      <w:pPr>
        <w:spacing w:after="80" w:lineRule="auto" w:line="312"/>
        <w:ind w:firstLine="227"/>
      </w:pPr>
      <w:r>
        <w:rPr>
          <w:rFonts w:ascii="Calibri" w:hAnsi="Calibri"/>
          <w:color w:val="333333"/>
          <w:sz w:val="20"/>
        </w:rPr>
        <w:t>of this response, where I took this messages,</w:t>
      </w:r>
    </w:p>
    <w:p>
      <w:pPr>
        <w:spacing w:after="80" w:lineRule="auto" w:line="312"/>
        <w:ind w:firstLine="227"/>
      </w:pPr>
      <w:r>
        <w:rPr>
          <w:rFonts w:ascii="Calibri" w:hAnsi="Calibri"/>
          <w:color w:val="333333"/>
          <w:sz w:val="20"/>
        </w:rPr>
        <w:t>content list, and I removed a ton of content out of</w:t>
      </w:r>
    </w:p>
    <w:p>
      <w:pPr>
        <w:spacing w:after="80" w:lineRule="auto" w:line="312"/>
        <w:ind w:firstLine="227"/>
      </w:pPr>
      <w:r>
        <w:rPr>
          <w:rFonts w:ascii="Calibri" w:hAnsi="Calibri"/>
          <w:color w:val="333333"/>
          <w:sz w:val="20"/>
        </w:rPr>
        <w:t>it just so we can better understand what is going on. So here</w:t>
      </w:r>
    </w:p>
    <w:p>
      <w:pPr>
        <w:spacing w:after="80" w:lineRule="auto" w:line="312"/>
        <w:ind w:firstLine="227"/>
      </w:pPr>
      <w:r>
        <w:rPr>
          <w:rFonts w:ascii="Calibri" w:hAnsi="Calibri"/>
          <w:color w:val="333333"/>
          <w:sz w:val="20"/>
        </w:rPr>
        <w:t>is a slightly redacted form. Again,</w:t>
      </w:r>
    </w:p>
    <w:p>
      <w:pPr>
        <w:spacing w:after="80" w:lineRule="auto" w:line="312"/>
        <w:ind w:firstLine="227"/>
      </w:pPr>
      <w:r>
        <w:rPr>
          <w:rFonts w:ascii="Calibri" w:hAnsi="Calibri"/>
          <w:color w:val="333333"/>
          <w:sz w:val="20"/>
        </w:rPr>
        <w:t>this is the content list inside the response message.</w:t>
      </w:r>
    </w:p>
    <w:p>
      <w:pPr>
        <w:spacing w:after="80" w:lineRule="auto" w:line="312"/>
        <w:ind w:firstLine="227"/>
      </w:pPr>
      <w:r>
        <w:rPr>
          <w:rFonts w:ascii="Calibri" w:hAnsi="Calibri"/>
          <w:color w:val="333333"/>
          <w:sz w:val="20"/>
        </w:rPr>
        <w:t>The content list is going to contain several different blocks, several</w:t>
      </w:r>
    </w:p>
    <w:p>
      <w:pPr>
        <w:spacing w:after="80" w:lineRule="auto" w:line="312"/>
        <w:ind w:firstLine="227"/>
      </w:pPr>
      <w:r>
        <w:rPr>
          <w:rFonts w:ascii="Calibri" w:hAnsi="Calibri"/>
          <w:color w:val="333333"/>
          <w:sz w:val="20"/>
        </w:rPr>
        <w:t>blocks we have not seen before. Initially, we</w:t>
      </w:r>
    </w:p>
    <w:p>
      <w:pPr>
        <w:spacing w:after="80" w:lineRule="auto" w:line="312"/>
        <w:ind w:firstLine="227"/>
      </w:pPr>
      <w:r>
        <w:rPr>
          <w:rFonts w:ascii="Calibri" w:hAnsi="Calibri"/>
          <w:color w:val="333333"/>
          <w:sz w:val="20"/>
        </w:rPr>
        <w:t>get back a text block, which is kind of framing the entire</w:t>
      </w:r>
    </w:p>
    <w:p>
      <w:pPr>
        <w:spacing w:after="80" w:lineRule="auto" w:line="312"/>
        <w:ind w:firstLine="227"/>
      </w:pPr>
      <w:r>
        <w:rPr>
          <w:rFonts w:ascii="Calibri" w:hAnsi="Calibri"/>
          <w:color w:val="333333"/>
          <w:sz w:val="20"/>
        </w:rPr>
        <w:t>response that Claude is giving us. Claude is saying that it's</w:t>
      </w:r>
    </w:p>
    <w:p>
      <w:pPr>
        <w:spacing w:after="80" w:lineRule="auto" w:line="312"/>
        <w:ind w:firstLine="227"/>
      </w:pPr>
      <w:r>
        <w:rPr>
          <w:rFonts w:ascii="Calibri" w:hAnsi="Calibri"/>
          <w:color w:val="333333"/>
          <w:sz w:val="20"/>
        </w:rPr>
        <w:t>going to do a web search to better understand how to answer</w:t>
      </w:r>
    </w:p>
    <w:p>
      <w:pPr>
        <w:spacing w:after="80" w:lineRule="auto" w:line="312"/>
        <w:ind w:firstLine="227"/>
      </w:pPr>
      <w:r>
        <w:rPr>
          <w:rFonts w:ascii="Calibri" w:hAnsi="Calibri"/>
          <w:color w:val="333333"/>
          <w:sz w:val="20"/>
        </w:rPr>
        <w:t>the question. Then we're going to see a server</w:t>
      </w:r>
    </w:p>
    <w:p>
      <w:pPr>
        <w:spacing w:after="80" w:lineRule="auto" w:line="312"/>
        <w:ind w:firstLine="227"/>
      </w:pPr>
      <w:r>
        <w:rPr>
          <w:rFonts w:ascii="Calibri" w:hAnsi="Calibri"/>
          <w:color w:val="333333"/>
          <w:sz w:val="20"/>
        </w:rPr>
        <w:t>tool use block. And inside there is the</w:t>
      </w:r>
    </w:p>
    <w:p>
      <w:pPr>
        <w:spacing w:after="80" w:lineRule="auto" w:line="312"/>
        <w:ind w:firstLine="227"/>
      </w:pPr>
      <w:r>
        <w:rPr>
          <w:rFonts w:ascii="Calibri" w:hAnsi="Calibri"/>
          <w:color w:val="333333"/>
          <w:sz w:val="20"/>
        </w:rPr>
        <w:t>input to the search tool. We can see that's the exact</w:t>
      </w:r>
    </w:p>
    <w:p>
      <w:pPr>
        <w:spacing w:after="80" w:lineRule="auto" w:line="312"/>
        <w:ind w:firstLine="227"/>
      </w:pPr>
      <w:r>
        <w:rPr>
          <w:rFonts w:ascii="Calibri" w:hAnsi="Calibri"/>
          <w:color w:val="333333"/>
          <w:sz w:val="20"/>
        </w:rPr>
        <w:t>query that Claude is going to use to search the web.</w:t>
      </w:r>
    </w:p>
    <w:p>
      <w:pPr>
        <w:spacing w:after="80" w:lineRule="auto" w:line="312"/>
        <w:ind w:firstLine="227"/>
      </w:pPr>
      <w:r>
        <w:rPr>
          <w:rFonts w:ascii="Calibri" w:hAnsi="Calibri"/>
          <w:color w:val="333333"/>
          <w:sz w:val="20"/>
        </w:rPr>
        <w:t>After that, we're going to see a listing of web</w:t>
      </w:r>
    </w:p>
    <w:p>
      <w:pPr>
        <w:spacing w:after="80" w:lineRule="auto" w:line="312"/>
        <w:ind w:firstLine="227"/>
      </w:pPr>
      <w:r>
        <w:rPr>
          <w:rFonts w:ascii="Calibri" w:hAnsi="Calibri"/>
          <w:color w:val="333333"/>
          <w:sz w:val="20"/>
        </w:rPr>
        <w:t>search tool result block, and inside there are going to be many</w:t>
      </w:r>
    </w:p>
    <w:p>
      <w:pPr>
        <w:spacing w:after="80" w:lineRule="auto" w:line="312"/>
        <w:ind w:firstLine="227"/>
      </w:pPr>
      <w:r>
        <w:rPr>
          <w:rFonts w:ascii="Calibri" w:hAnsi="Calibri"/>
          <w:color w:val="333333"/>
          <w:sz w:val="20"/>
        </w:rPr>
        <w:t>different web search result block. These are</w:t>
      </w:r>
    </w:p>
    <w:p>
      <w:pPr>
        <w:spacing w:after="80" w:lineRule="auto" w:line="312"/>
        <w:ind w:firstLine="227"/>
      </w:pPr>
      <w:r>
        <w:rPr>
          <w:rFonts w:ascii="Calibri" w:hAnsi="Calibri"/>
          <w:color w:val="333333"/>
          <w:sz w:val="20"/>
        </w:rPr>
        <w:t>the different search results that Claude has received</w:t>
      </w:r>
    </w:p>
    <w:p>
      <w:pPr>
        <w:spacing w:after="80" w:lineRule="auto" w:line="312"/>
        <w:ind w:firstLine="227"/>
      </w:pPr>
      <w:r>
        <w:rPr>
          <w:rFonts w:ascii="Calibri" w:hAnsi="Calibri"/>
          <w:color w:val="333333"/>
          <w:sz w:val="20"/>
        </w:rPr>
        <w:t>from that initial query. Now, an actual query</w:t>
      </w:r>
    </w:p>
    <w:p>
      <w:pPr>
        <w:spacing w:after="80" w:lineRule="auto" w:line="312"/>
        <w:ind w:firstLine="227"/>
      </w:pPr>
      <w:r>
        <w:rPr>
          <w:rFonts w:ascii="Calibri" w:hAnsi="Calibri"/>
          <w:color w:val="333333"/>
          <w:sz w:val="20"/>
        </w:rPr>
        <w:t>response will probably have many different search results. In this</w:t>
      </w:r>
    </w:p>
    <w:p>
      <w:pPr>
        <w:spacing w:after="80" w:lineRule="auto" w:line="312"/>
        <w:ind w:firstLine="227"/>
      </w:pPr>
      <w:r>
        <w:rPr>
          <w:rFonts w:ascii="Calibri" w:hAnsi="Calibri"/>
          <w:color w:val="333333"/>
          <w:sz w:val="20"/>
        </w:rPr>
        <w:t>case, I removed all of them, but one, just to better understand</w:t>
      </w:r>
    </w:p>
    <w:p>
      <w:pPr>
        <w:spacing w:after="80" w:lineRule="auto" w:line="312"/>
        <w:ind w:firstLine="227"/>
      </w:pPr>
      <w:r>
        <w:rPr>
          <w:rFonts w:ascii="Calibri" w:hAnsi="Calibri"/>
          <w:color w:val="333333"/>
          <w:sz w:val="20"/>
        </w:rPr>
        <w:t>what's going on here. So this is an actual web</w:t>
      </w:r>
    </w:p>
    <w:p>
      <w:pPr>
        <w:spacing w:after="80" w:lineRule="auto" w:line="312"/>
        <w:ind w:firstLine="227"/>
      </w:pPr>
      <w:r>
        <w:rPr>
          <w:rFonts w:ascii="Calibri" w:hAnsi="Calibri"/>
          <w:color w:val="333333"/>
          <w:sz w:val="20"/>
        </w:rPr>
        <w:t>search result. We can see the title of the page that</w:t>
      </w:r>
    </w:p>
    <w:p>
      <w:pPr>
        <w:spacing w:after="80" w:lineRule="auto" w:line="312"/>
        <w:ind w:firstLine="227"/>
      </w:pPr>
      <w:r>
        <w:rPr>
          <w:rFonts w:ascii="Calibri" w:hAnsi="Calibri"/>
          <w:color w:val="333333"/>
          <w:sz w:val="20"/>
        </w:rPr>
        <w:t>Claude fetch, and the actual URL. There's</w:t>
      </w:r>
    </w:p>
    <w:p>
      <w:pPr>
        <w:spacing w:after="80" w:lineRule="auto" w:line="312"/>
        <w:ind w:firstLine="227"/>
      </w:pPr>
      <w:r>
        <w:rPr>
          <w:rFonts w:ascii="Calibri" w:hAnsi="Calibri"/>
          <w:color w:val="333333"/>
          <w:sz w:val="20"/>
        </w:rPr>
        <w:t>no content inside of here just yet. This is just telling us</w:t>
      </w:r>
    </w:p>
    <w:p>
      <w:pPr>
        <w:spacing w:after="80" w:lineRule="auto" w:line="312"/>
        <w:ind w:firstLine="227"/>
      </w:pPr>
      <w:r>
        <w:rPr>
          <w:rFonts w:ascii="Calibri" w:hAnsi="Calibri"/>
          <w:color w:val="333333"/>
          <w:sz w:val="20"/>
        </w:rPr>
        <w:t>exactly what Claude found when it did this search.</w:t>
      </w:r>
    </w:p>
    <w:p>
      <w:pPr>
        <w:spacing w:after="80" w:lineRule="auto" w:line="312"/>
        <w:ind w:firstLine="227"/>
      </w:pPr>
      <w:r>
        <w:rPr>
          <w:rFonts w:ascii="Calibri" w:hAnsi="Calibri"/>
          <w:color w:val="333333"/>
          <w:sz w:val="20"/>
        </w:rPr>
        <w:t>then Claude is going to begin by answering the user's question.</w:t>
      </w:r>
    </w:p>
    <w:p>
      <w:pPr>
        <w:spacing w:after="80" w:lineRule="auto" w:line="312"/>
        <w:ind w:firstLine="227"/>
      </w:pPr>
      <w:r>
        <w:rPr>
          <w:rFonts w:ascii="Calibri" w:hAnsi="Calibri"/>
          <w:color w:val="333333"/>
          <w:sz w:val="20"/>
        </w:rPr>
        <w:t>And it's going to answer the user's question with a variety of different</w:t>
      </w:r>
    </w:p>
    <w:p>
      <w:pPr>
        <w:spacing w:after="80" w:lineRule="auto" w:line="312"/>
        <w:ind w:firstLine="227"/>
      </w:pPr>
      <w:r>
        <w:rPr>
          <w:rFonts w:ascii="Calibri" w:hAnsi="Calibri"/>
          <w:color w:val="333333"/>
          <w:sz w:val="20"/>
        </w:rPr>
        <w:t>text blocks that might include a citations list.</w:t>
      </w:r>
    </w:p>
    <w:p>
      <w:pPr>
        <w:spacing w:after="80" w:lineRule="auto" w:line="312"/>
        <w:ind w:firstLine="227"/>
      </w:pPr>
      <w:r>
        <w:rPr>
          <w:rFonts w:ascii="Calibri" w:hAnsi="Calibri"/>
          <w:color w:val="333333"/>
          <w:sz w:val="20"/>
        </w:rPr>
        <w:t>The citations list is text that is supposed to support</w:t>
      </w:r>
    </w:p>
    <w:p>
      <w:pPr>
        <w:spacing w:after="80" w:lineRule="auto" w:line="312"/>
        <w:ind w:firstLine="227"/>
      </w:pPr>
      <w:r>
        <w:rPr>
          <w:rFonts w:ascii="Calibri" w:hAnsi="Calibri"/>
          <w:color w:val="333333"/>
          <w:sz w:val="20"/>
        </w:rPr>
        <w:t>the statements that Claude is making in some way. So</w:t>
      </w:r>
    </w:p>
    <w:p>
      <w:pPr>
        <w:spacing w:after="80" w:lineRule="auto" w:line="312"/>
        <w:ind w:firstLine="227"/>
      </w:pPr>
      <w:r>
        <w:rPr>
          <w:rFonts w:ascii="Calibri" w:hAnsi="Calibri"/>
          <w:color w:val="333333"/>
          <w:sz w:val="20"/>
        </w:rPr>
        <w:t>in this case, Claude has cited some particular web</w:t>
      </w:r>
    </w:p>
    <w:p>
      <w:pPr>
        <w:spacing w:after="80" w:lineRule="auto" w:line="312"/>
        <w:ind w:firstLine="227"/>
      </w:pPr>
      <w:r>
        <w:rPr>
          <w:rFonts w:ascii="Calibri" w:hAnsi="Calibri"/>
          <w:color w:val="333333"/>
          <w:sz w:val="20"/>
        </w:rPr>
        <w:t>page right here. And it is using this specific</w:t>
      </w:r>
    </w:p>
    <w:p>
      <w:pPr>
        <w:spacing w:after="80" w:lineRule="auto" w:line="312"/>
        <w:ind w:firstLine="227"/>
      </w:pPr>
      <w:r>
        <w:rPr>
          <w:rFonts w:ascii="Calibri" w:hAnsi="Calibri"/>
          <w:color w:val="333333"/>
          <w:sz w:val="20"/>
        </w:rPr>
        <w:t>text to support the point or the argument</w:t>
      </w:r>
    </w:p>
    <w:p>
      <w:pPr>
        <w:spacing w:after="80" w:lineRule="auto" w:line="312"/>
        <w:ind w:firstLine="227"/>
      </w:pPr>
      <w:r>
        <w:rPr>
          <w:rFonts w:ascii="Calibri" w:hAnsi="Calibri"/>
          <w:color w:val="333333"/>
          <w:sz w:val="20"/>
        </w:rPr>
        <w:t>that it's trying to make. When we define the web</w:t>
      </w:r>
    </w:p>
    <w:p>
      <w:pPr>
        <w:spacing w:after="80" w:lineRule="auto" w:line="312"/>
        <w:ind w:firstLine="227"/>
      </w:pPr>
      <w:r>
        <w:rPr>
          <w:rFonts w:ascii="Calibri" w:hAnsi="Calibri"/>
          <w:color w:val="333333"/>
          <w:sz w:val="20"/>
        </w:rPr>
        <w:t>search schema, there are a variety of different fields that we can add</w:t>
      </w:r>
    </w:p>
    <w:p>
      <w:pPr>
        <w:spacing w:after="80" w:lineRule="auto" w:line="312"/>
        <w:ind w:firstLine="227"/>
      </w:pPr>
      <w:r>
        <w:rPr>
          <w:rFonts w:ascii="Calibri" w:hAnsi="Calibri"/>
          <w:color w:val="333333"/>
          <w:sz w:val="20"/>
        </w:rPr>
        <w:t>in. There's one field in particular that I really</w:t>
      </w:r>
    </w:p>
    <w:p>
      <w:pPr>
        <w:spacing w:after="80" w:lineRule="auto" w:line="312"/>
        <w:ind w:firstLine="227"/>
      </w:pPr>
      <w:r>
        <w:rPr>
          <w:rFonts w:ascii="Calibri" w:hAnsi="Calibri"/>
          <w:color w:val="333333"/>
          <w:sz w:val="20"/>
        </w:rPr>
        <w:t>recommend you consider using if you ever have a good understanding</w:t>
      </w:r>
    </w:p>
    <w:p>
      <w:pPr>
        <w:spacing w:after="80" w:lineRule="auto" w:line="312"/>
        <w:ind w:firstLine="227"/>
      </w:pPr>
      <w:r>
        <w:rPr>
          <w:rFonts w:ascii="Calibri" w:hAnsi="Calibri"/>
          <w:color w:val="333333"/>
          <w:sz w:val="20"/>
        </w:rPr>
        <w:t>of exactly what your users are going to be asking</w:t>
      </w:r>
    </w:p>
    <w:p>
      <w:pPr>
        <w:spacing w:after="80" w:lineRule="auto" w:line="312"/>
        <w:ind w:firstLine="227"/>
      </w:pPr>
      <w:r>
        <w:rPr>
          <w:rFonts w:ascii="Calibri" w:hAnsi="Calibri"/>
          <w:color w:val="333333"/>
          <w:sz w:val="20"/>
        </w:rPr>
        <w:t>about. So in our case, we asked about</w:t>
      </w:r>
    </w:p>
    <w:p>
      <w:pPr>
        <w:spacing w:after="80" w:lineRule="auto" w:line="312"/>
        <w:ind w:firstLine="227"/>
      </w:pPr>
      <w:r>
        <w:rPr>
          <w:rFonts w:ascii="Calibri" w:hAnsi="Calibri"/>
          <w:color w:val="333333"/>
          <w:sz w:val="20"/>
        </w:rPr>
        <w:t>the best leg exercises for gaining leg muscle.</w:t>
      </w:r>
    </w:p>
    <w:p>
      <w:pPr>
        <w:spacing w:after="80" w:lineRule="auto" w:line="312"/>
        <w:ind w:firstLine="227"/>
      </w:pPr>
      <w:r>
        <w:rPr>
          <w:rFonts w:ascii="Calibri" w:hAnsi="Calibri"/>
          <w:color w:val="333333"/>
          <w:sz w:val="20"/>
        </w:rPr>
        <w:t>I don't know if you've ever searched online for exercise advice,</w:t>
      </w:r>
    </w:p>
    <w:p>
      <w:pPr>
        <w:spacing w:after="80" w:lineRule="auto" w:line="312"/>
        <w:ind w:firstLine="227"/>
      </w:pPr>
      <w:r>
        <w:rPr>
          <w:rFonts w:ascii="Calibri" w:hAnsi="Calibri"/>
          <w:color w:val="333333"/>
          <w:sz w:val="20"/>
        </w:rPr>
        <w:t>but there are a tremendous number of blogs out there</w:t>
      </w:r>
    </w:p>
    <w:p>
      <w:pPr>
        <w:spacing w:after="80" w:lineRule="auto" w:line="312"/>
        <w:ind w:firstLine="227"/>
      </w:pPr>
      <w:r>
        <w:rPr>
          <w:rFonts w:ascii="Calibri" w:hAnsi="Calibri"/>
          <w:color w:val="333333"/>
          <w:sz w:val="20"/>
        </w:rPr>
        <w:t>with probably just AI-generated content. And</w:t>
      </w:r>
    </w:p>
    <w:p>
      <w:pPr>
        <w:spacing w:after="80" w:lineRule="auto" w:line="312"/>
        <w:ind w:firstLine="227"/>
      </w:pPr>
      <w:r>
        <w:rPr>
          <w:rFonts w:ascii="Calibri" w:hAnsi="Calibri"/>
          <w:color w:val="333333"/>
          <w:sz w:val="20"/>
        </w:rPr>
        <w:t>the advice that you get out of those blogs might not actually</w:t>
      </w:r>
    </w:p>
    <w:p>
      <w:pPr>
        <w:spacing w:after="80" w:lineRule="auto" w:line="312"/>
        <w:ind w:firstLine="227"/>
      </w:pPr>
      <w:r>
        <w:rPr>
          <w:rFonts w:ascii="Calibri" w:hAnsi="Calibri"/>
          <w:color w:val="333333"/>
          <w:sz w:val="20"/>
        </w:rPr>
        <w:t>be the most accurate, or even the best idea of how to actually</w:t>
      </w:r>
    </w:p>
    <w:p>
      <w:pPr>
        <w:spacing w:after="80" w:lineRule="auto" w:line="312"/>
        <w:ind w:firstLine="227"/>
      </w:pPr>
      <w:r>
        <w:rPr>
          <w:rFonts w:ascii="Calibri" w:hAnsi="Calibri"/>
          <w:color w:val="333333"/>
          <w:sz w:val="20"/>
        </w:rPr>
        <w:t>gain leg muscle. On the other hand, there</w:t>
      </w:r>
    </w:p>
    <w:p>
      <w:pPr>
        <w:spacing w:after="80" w:lineRule="auto" w:line="312"/>
        <w:ind w:firstLine="227"/>
      </w:pPr>
      <w:r>
        <w:rPr>
          <w:rFonts w:ascii="Calibri" w:hAnsi="Calibri"/>
          <w:color w:val="333333"/>
          <w:sz w:val="20"/>
        </w:rPr>
        <w:t>are some websites that collect different publications such</w:t>
      </w:r>
    </w:p>
    <w:p>
      <w:pPr>
        <w:spacing w:after="80" w:lineRule="auto" w:line="312"/>
        <w:ind w:firstLine="227"/>
      </w:pPr>
      <w:r>
        <w:rPr>
          <w:rFonts w:ascii="Calibri" w:hAnsi="Calibri"/>
          <w:color w:val="333333"/>
          <w:sz w:val="20"/>
        </w:rPr>
        <w:t>as PubMed. So this is a website maintained</w:t>
      </w:r>
    </w:p>
    <w:p>
      <w:pPr>
        <w:spacing w:after="80" w:lineRule="auto" w:line="312"/>
        <w:ind w:firstLine="227"/>
      </w:pPr>
      <w:r>
        <w:rPr>
          <w:rFonts w:ascii="Calibri" w:hAnsi="Calibri"/>
          <w:color w:val="333333"/>
          <w:sz w:val="20"/>
        </w:rPr>
        <w:t>by the US government. It contains a ton of</w:t>
      </w:r>
    </w:p>
    <w:p>
      <w:pPr>
        <w:spacing w:after="80" w:lineRule="auto" w:line="312"/>
        <w:ind w:firstLine="227"/>
      </w:pPr>
      <w:r>
        <w:rPr>
          <w:rFonts w:ascii="Calibri" w:hAnsi="Calibri"/>
          <w:color w:val="333333"/>
          <w:sz w:val="20"/>
        </w:rPr>
        <w:t>different scholarly articles around medicine. So</w:t>
      </w:r>
    </w:p>
    <w:p>
      <w:pPr>
        <w:spacing w:after="80" w:lineRule="auto" w:line="312"/>
        <w:ind w:firstLine="227"/>
      </w:pPr>
      <w:r>
        <w:rPr>
          <w:rFonts w:ascii="Calibri" w:hAnsi="Calibri"/>
          <w:color w:val="333333"/>
          <w:sz w:val="20"/>
        </w:rPr>
        <w:t>we could search through here and find a tremendous amount of evidence-supported</w:t>
      </w:r>
    </w:p>
    <w:p>
      <w:pPr>
        <w:spacing w:after="80" w:lineRule="auto" w:line="312"/>
        <w:ind w:firstLine="227"/>
      </w:pPr>
      <w:r>
        <w:rPr>
          <w:rFonts w:ascii="Calibri" w:hAnsi="Calibri"/>
          <w:color w:val="333333"/>
          <w:sz w:val="20"/>
        </w:rPr>
        <w:t>exercise advice. So it would be really</w:t>
      </w:r>
    </w:p>
    <w:p>
      <w:pPr>
        <w:spacing w:after="80" w:lineRule="auto" w:line="312"/>
        <w:ind w:firstLine="227"/>
      </w:pPr>
      <w:r>
        <w:rPr>
          <w:rFonts w:ascii="Calibri" w:hAnsi="Calibri"/>
          <w:color w:val="333333"/>
          <w:sz w:val="20"/>
        </w:rPr>
        <w:t>fantastic if we could somehow tell Claude to only search</w:t>
      </w:r>
    </w:p>
    <w:p>
      <w:pPr>
        <w:spacing w:after="80" w:lineRule="auto" w:line="312"/>
        <w:ind w:firstLine="227"/>
      </w:pPr>
      <w:r>
        <w:rPr>
          <w:rFonts w:ascii="Calibri" w:hAnsi="Calibri"/>
          <w:color w:val="333333"/>
          <w:sz w:val="20"/>
        </w:rPr>
        <w:t>this web page and content inside of it. That would</w:t>
      </w:r>
    </w:p>
    <w:p>
      <w:pPr>
        <w:spacing w:after="80" w:lineRule="auto" w:line="312"/>
        <w:ind w:firstLine="227"/>
      </w:pPr>
      <w:r>
        <w:rPr>
          <w:rFonts w:ascii="Calibri" w:hAnsi="Calibri"/>
          <w:color w:val="333333"/>
          <w:sz w:val="20"/>
        </w:rPr>
        <w:t>allow us to make sure that we are giving the best possible advice to</w:t>
      </w:r>
    </w:p>
    <w:p>
      <w:pPr>
        <w:spacing w:after="80" w:lineRule="auto" w:line="312"/>
        <w:ind w:firstLine="227"/>
      </w:pPr>
      <w:r>
        <w:rPr>
          <w:rFonts w:ascii="Calibri" w:hAnsi="Calibri"/>
          <w:color w:val="333333"/>
          <w:sz w:val="20"/>
        </w:rPr>
        <w:t>our users and not just some randomly generated stuff</w:t>
      </w:r>
    </w:p>
    <w:p>
      <w:pPr>
        <w:spacing w:after="80" w:lineRule="auto" w:line="312"/>
        <w:ind w:firstLine="227"/>
      </w:pPr>
      <w:r>
        <w:rPr>
          <w:rFonts w:ascii="Calibri" w:hAnsi="Calibri"/>
          <w:color w:val="333333"/>
          <w:sz w:val="20"/>
        </w:rPr>
        <w:t>that we found online. In order to get Claude</w:t>
      </w:r>
    </w:p>
    <w:p>
      <w:pPr>
        <w:spacing w:after="80" w:lineRule="auto" w:line="312"/>
        <w:ind w:firstLine="227"/>
      </w:pPr>
      <w:r>
        <w:rPr>
          <w:rFonts w:ascii="Calibri" w:hAnsi="Calibri"/>
          <w:color w:val="333333"/>
          <w:sz w:val="20"/>
        </w:rPr>
        <w:t>to only search this page, we're going to find the domain,</w:t>
      </w:r>
    </w:p>
    <w:p>
      <w:pPr>
        <w:spacing w:after="80" w:lineRule="auto" w:line="312"/>
        <w:ind w:firstLine="227"/>
      </w:pPr>
      <w:r>
        <w:rPr>
          <w:rFonts w:ascii="Calibri" w:hAnsi="Calibri"/>
          <w:color w:val="333333"/>
          <w:sz w:val="20"/>
        </w:rPr>
        <w:t>which is nyh.gov. I'm</w:t>
      </w:r>
    </w:p>
    <w:p>
      <w:pPr>
        <w:spacing w:after="80" w:lineRule="auto" w:line="312"/>
        <w:ind w:firstLine="227"/>
      </w:pPr>
      <w:r>
        <w:rPr>
          <w:rFonts w:ascii="Calibri" w:hAnsi="Calibri"/>
          <w:color w:val="333333"/>
          <w:sz w:val="20"/>
        </w:rPr>
        <w:t>going to go back over to my notebook. I'm going to find my web</w:t>
      </w:r>
    </w:p>
    <w:p>
      <w:pPr>
        <w:spacing w:after="80" w:lineRule="auto" w:line="312"/>
        <w:ind w:firstLine="227"/>
      </w:pPr>
      <w:r>
        <w:rPr>
          <w:rFonts w:ascii="Calibri" w:hAnsi="Calibri"/>
          <w:color w:val="333333"/>
          <w:sz w:val="20"/>
        </w:rPr>
        <w:t>search schema, and I'm going to add in an additional field here</w:t>
      </w:r>
    </w:p>
    <w:p>
      <w:pPr>
        <w:spacing w:after="80" w:lineRule="auto" w:line="312"/>
        <w:ind w:firstLine="227"/>
      </w:pPr>
      <w:r>
        <w:rPr>
          <w:rFonts w:ascii="Calibri" w:hAnsi="Calibri"/>
          <w:color w:val="333333"/>
          <w:sz w:val="20"/>
        </w:rPr>
        <w:t>of allowed domains. I'm going to put in</w:t>
      </w:r>
    </w:p>
    <w:p>
      <w:pPr>
        <w:spacing w:after="80" w:lineRule="auto" w:line="312"/>
        <w:ind w:firstLine="227"/>
      </w:pPr>
      <w:r>
        <w:rPr>
          <w:rFonts w:ascii="Calibri" w:hAnsi="Calibri"/>
          <w:color w:val="333333"/>
          <w:sz w:val="20"/>
        </w:rPr>
        <w:t>a list with NIH.gov. This</w:t>
      </w:r>
    </w:p>
    <w:p>
      <w:pPr>
        <w:spacing w:after="80" w:lineRule="auto" w:line="312"/>
        <w:ind w:firstLine="227"/>
      </w:pPr>
      <w:r>
        <w:rPr>
          <w:rFonts w:ascii="Calibri" w:hAnsi="Calibri"/>
          <w:color w:val="333333"/>
          <w:sz w:val="20"/>
        </w:rPr>
        <w:t>is going to constrain Claude Search to only that</w:t>
      </w:r>
    </w:p>
    <w:p>
      <w:pPr>
        <w:spacing w:after="80" w:lineRule="auto" w:line="312"/>
        <w:ind w:firstLine="227"/>
      </w:pPr>
      <w:r>
        <w:rPr>
          <w:rFonts w:ascii="Calibri" w:hAnsi="Calibri"/>
          <w:color w:val="333333"/>
          <w:sz w:val="20"/>
        </w:rPr>
        <w:t>domain right there, and it won't try to find anything else. So</w:t>
      </w:r>
    </w:p>
    <w:p>
      <w:pPr>
        <w:spacing w:after="80" w:lineRule="auto" w:line="312"/>
        <w:ind w:firstLine="227"/>
      </w:pPr>
      <w:r>
        <w:rPr>
          <w:rFonts w:ascii="Calibri" w:hAnsi="Calibri"/>
          <w:color w:val="333333"/>
          <w:sz w:val="20"/>
        </w:rPr>
        <w:t>now if I run this cell again, and then</w:t>
      </w:r>
    </w:p>
    <w:p>
      <w:pPr>
        <w:spacing w:after="80" w:lineRule="auto" w:line="312"/>
        <w:ind w:firstLine="227"/>
      </w:pPr>
      <w:r>
        <w:rPr>
          <w:rFonts w:ascii="Calibri" w:hAnsi="Calibri"/>
          <w:color w:val="333333"/>
          <w:sz w:val="20"/>
        </w:rPr>
        <w:t>make my request off to Claude again, I'm going to have to wait</w:t>
      </w:r>
    </w:p>
    <w:p>
      <w:pPr>
        <w:spacing w:after="80" w:lineRule="auto" w:line="312"/>
        <w:ind w:firstLine="227"/>
      </w:pPr>
      <w:r>
        <w:rPr>
          <w:rFonts w:ascii="Calibri" w:hAnsi="Calibri"/>
          <w:color w:val="333333"/>
          <w:sz w:val="20"/>
        </w:rPr>
        <w:t>for the response to come back. But when we</w:t>
      </w:r>
    </w:p>
    <w:p>
      <w:pPr>
        <w:spacing w:after="80" w:lineRule="auto" w:line="312"/>
        <w:ind w:firstLine="227"/>
      </w:pPr>
      <w:r>
        <w:rPr>
          <w:rFonts w:ascii="Calibri" w:hAnsi="Calibri"/>
          <w:color w:val="333333"/>
          <w:sz w:val="20"/>
        </w:rPr>
        <w:t>do get a response, we should be able to scroll through it a little bit</w:t>
      </w:r>
    </w:p>
    <w:p>
      <w:pPr>
        <w:spacing w:after="80" w:lineRule="auto" w:line="312"/>
        <w:ind w:firstLine="227"/>
      </w:pPr>
      <w:r>
        <w:rPr>
          <w:rFonts w:ascii="Calibri" w:hAnsi="Calibri"/>
          <w:color w:val="333333"/>
          <w:sz w:val="20"/>
        </w:rPr>
        <w:t>and eventually see that we have a URL right</w:t>
      </w:r>
    </w:p>
    <w:p>
      <w:pPr>
        <w:spacing w:after="80" w:lineRule="auto" w:line="312"/>
        <w:ind w:firstLine="227"/>
      </w:pPr>
      <w:r>
        <w:rPr>
          <w:rFonts w:ascii="Calibri" w:hAnsi="Calibri"/>
          <w:color w:val="333333"/>
          <w:sz w:val="20"/>
        </w:rPr>
        <w:t>here. And we should only have URLs belonging to the NIH.gov</w:t>
      </w:r>
    </w:p>
    <w:p>
      <w:pPr>
        <w:spacing w:after="80" w:lineRule="auto" w:line="312"/>
        <w:ind w:firstLine="227"/>
      </w:pPr>
      <w:r>
        <w:rPr>
          <w:rFonts w:ascii="Calibri" w:hAnsi="Calibri"/>
          <w:color w:val="333333"/>
          <w:sz w:val="20"/>
        </w:rPr>
        <w:t>domain. We shouldn't see anything else. So again, this</w:t>
      </w:r>
    </w:p>
    <w:p>
      <w:pPr>
        <w:spacing w:after="80" w:lineRule="auto" w:line="312"/>
        <w:ind w:firstLine="227"/>
      </w:pPr>
      <w:r>
        <w:rPr>
          <w:rFonts w:ascii="Calibri" w:hAnsi="Calibri"/>
          <w:color w:val="333333"/>
          <w:sz w:val="20"/>
        </w:rPr>
        <w:t>will allow us to make sure that we are giving at least some scientifically</w:t>
      </w:r>
    </w:p>
    <w:p>
      <w:pPr>
        <w:spacing w:after="80" w:lineRule="auto" w:line="312"/>
        <w:ind w:firstLine="227"/>
      </w:pPr>
      <w:r>
        <w:rPr>
          <w:rFonts w:ascii="Calibri" w:hAnsi="Calibri"/>
          <w:color w:val="333333"/>
          <w:sz w:val="20"/>
        </w:rPr>
        <w:t>supported advice to our users. Now, last</w:t>
      </w:r>
    </w:p>
    <w:p>
      <w:pPr>
        <w:spacing w:after="80" w:lineRule="auto" w:line="312"/>
        <w:ind w:firstLine="227"/>
      </w:pPr>
      <w:r>
        <w:rPr>
          <w:rFonts w:ascii="Calibri" w:hAnsi="Calibri"/>
          <w:color w:val="333333"/>
          <w:sz w:val="20"/>
        </w:rPr>
        <w:t>thing I'm going to do is show you exactly how we are really intended</w:t>
      </w:r>
    </w:p>
    <w:p>
      <w:pPr>
        <w:spacing w:after="80" w:lineRule="auto" w:line="312"/>
        <w:ind w:firstLine="227"/>
      </w:pPr>
      <w:r>
        <w:rPr>
          <w:rFonts w:ascii="Calibri" w:hAnsi="Calibri"/>
          <w:color w:val="333333"/>
          <w:sz w:val="20"/>
        </w:rPr>
        <w:t>to use this giant list of different types of blocks</w:t>
      </w:r>
    </w:p>
    <w:p>
      <w:pPr>
        <w:spacing w:after="80" w:lineRule="auto" w:line="312"/>
        <w:ind w:firstLine="227"/>
      </w:pPr>
      <w:r>
        <w:rPr>
          <w:rFonts w:ascii="Calibri" w:hAnsi="Calibri"/>
          <w:color w:val="333333"/>
          <w:sz w:val="20"/>
        </w:rPr>
        <w:t>that we get back when we make use of this tool. The</w:t>
      </w:r>
    </w:p>
    <w:p>
      <w:pPr>
        <w:spacing w:after="80" w:lineRule="auto" w:line="312"/>
        <w:ind w:firstLine="227"/>
      </w:pPr>
      <w:r>
        <w:rPr>
          <w:rFonts w:ascii="Calibri" w:hAnsi="Calibri"/>
          <w:color w:val="333333"/>
          <w:sz w:val="20"/>
        </w:rPr>
        <w:t>thought process here is that you're going to render all</w:t>
      </w:r>
    </w:p>
    <w:p>
      <w:pPr>
        <w:spacing w:after="80" w:lineRule="auto" w:line="312"/>
        <w:ind w:firstLine="227"/>
      </w:pPr>
      <w:r>
        <w:rPr>
          <w:rFonts w:ascii="Calibri" w:hAnsi="Calibri"/>
          <w:color w:val="333333"/>
          <w:sz w:val="20"/>
        </w:rPr>
        <w:t>the text blocks as plain text, and then</w:t>
      </w:r>
    </w:p>
    <w:p>
      <w:pPr>
        <w:spacing w:after="80" w:lineRule="auto" w:line="312"/>
        <w:ind w:firstLine="227"/>
      </w:pPr>
      <w:r>
        <w:rPr>
          <w:rFonts w:ascii="Calibri" w:hAnsi="Calibri"/>
          <w:color w:val="333333"/>
          <w:sz w:val="20"/>
        </w:rPr>
        <w:t>whenever you get a web search result block or</w:t>
      </w:r>
    </w:p>
    <w:p>
      <w:pPr>
        <w:spacing w:after="80" w:lineRule="auto" w:line="312"/>
        <w:ind w:firstLine="227"/>
      </w:pPr>
      <w:r>
        <w:rPr>
          <w:rFonts w:ascii="Calibri" w:hAnsi="Calibri"/>
          <w:color w:val="333333"/>
          <w:sz w:val="20"/>
        </w:rPr>
        <w:t>a citation web search result location,</w:t>
      </w:r>
    </w:p>
    <w:p>
      <w:pPr>
        <w:spacing w:after="80" w:lineRule="auto" w:line="312"/>
        <w:ind w:firstLine="227"/>
      </w:pPr>
      <w:r>
        <w:rPr>
          <w:rFonts w:ascii="Calibri" w:hAnsi="Calibri"/>
          <w:color w:val="333333"/>
          <w:sz w:val="20"/>
        </w:rPr>
        <w:t>you might render those out inside the UI in such a way that makes</w:t>
      </w:r>
    </w:p>
    <w:p>
      <w:pPr>
        <w:spacing w:after="80" w:lineRule="auto" w:line="312"/>
        <w:ind w:firstLine="227"/>
      </w:pPr>
      <w:r>
        <w:rPr>
          <w:rFonts w:ascii="Calibri" w:hAnsi="Calibri"/>
          <w:color w:val="333333"/>
          <w:sz w:val="20"/>
        </w:rPr>
        <w:t>it obvious to a user that you are trying to support your information</w:t>
      </w:r>
    </w:p>
    <w:p>
      <w:pPr>
        <w:spacing w:after="80" w:lineRule="auto" w:line="312"/>
        <w:ind w:firstLine="227"/>
      </w:pPr>
      <w:r>
        <w:rPr>
          <w:rFonts w:ascii="Calibri" w:hAnsi="Calibri"/>
          <w:color w:val="333333"/>
          <w:sz w:val="20"/>
        </w:rPr>
        <w:t>in some way. Here's an example of how you might do that.</w:t>
      </w:r>
    </w:p>
    <w:p>
      <w:pPr>
        <w:spacing w:after="80" w:lineRule="auto" w:line="312"/>
        <w:ind w:firstLine="227"/>
      </w:pPr>
      <w:r>
        <w:rPr>
          <w:rFonts w:ascii="Calibri" w:hAnsi="Calibri"/>
          <w:color w:val="333333"/>
          <w:sz w:val="20"/>
        </w:rPr>
        <w:t>I wrote out a small page that is going to take all</w:t>
      </w:r>
    </w:p>
    <w:p>
      <w:pPr>
        <w:spacing w:after="80" w:lineRule="auto" w:line="312"/>
        <w:ind w:firstLine="227"/>
      </w:pPr>
      <w:r>
        <w:rPr>
          <w:rFonts w:ascii="Calibri" w:hAnsi="Calibri"/>
          <w:color w:val="333333"/>
          <w:sz w:val="20"/>
        </w:rPr>
        <w:t>those different blocks we saw inside the response message and render</w:t>
      </w:r>
    </w:p>
    <w:p>
      <w:pPr>
        <w:spacing w:after="80" w:lineRule="auto" w:line="312"/>
        <w:ind w:firstLine="227"/>
      </w:pPr>
      <w:r>
        <w:rPr>
          <w:rFonts w:ascii="Calibri" w:hAnsi="Calibri"/>
          <w:color w:val="333333"/>
          <w:sz w:val="20"/>
        </w:rPr>
        <w:t>them out. At the very top right here, I've got a list</w:t>
      </w:r>
    </w:p>
    <w:p>
      <w:pPr>
        <w:spacing w:after="80" w:lineRule="auto" w:line="312"/>
        <w:ind w:firstLine="227"/>
      </w:pPr>
      <w:r>
        <w:rPr>
          <w:rFonts w:ascii="Calibri" w:hAnsi="Calibri"/>
          <w:color w:val="333333"/>
          <w:sz w:val="20"/>
        </w:rPr>
        <w:t>of all my web search tool result blocks.</w:t>
      </w:r>
    </w:p>
    <w:p>
      <w:pPr>
        <w:spacing w:after="80" w:lineRule="auto" w:line="312"/>
        <w:ind w:firstLine="227"/>
      </w:pPr>
      <w:r>
        <w:rPr>
          <w:rFonts w:ascii="Calibri" w:hAnsi="Calibri"/>
          <w:color w:val="333333"/>
          <w:sz w:val="20"/>
        </w:rPr>
        <w:t>So these are the different pages that Claude found when it did the web</w:t>
      </w:r>
    </w:p>
    <w:p>
      <w:pPr>
        <w:spacing w:after="80" w:lineRule="auto" w:line="312"/>
        <w:ind w:firstLine="227"/>
      </w:pPr>
      <w:r>
        <w:rPr>
          <w:rFonts w:ascii="Calibri" w:hAnsi="Calibri"/>
          <w:color w:val="333333"/>
          <w:sz w:val="20"/>
        </w:rPr>
        <w:t>search. I'm then going to iterate through the entire</w:t>
      </w:r>
    </w:p>
    <w:p>
      <w:pPr>
        <w:spacing w:after="80" w:lineRule="auto" w:line="312"/>
        <w:ind w:firstLine="227"/>
      </w:pPr>
      <w:r>
        <w:rPr>
          <w:rFonts w:ascii="Calibri" w:hAnsi="Calibri"/>
          <w:color w:val="333333"/>
          <w:sz w:val="20"/>
        </w:rPr>
        <w:t>list of blocks and show the text out of every single</w:t>
      </w:r>
    </w:p>
    <w:p>
      <w:pPr>
        <w:spacing w:after="80" w:lineRule="auto" w:line="312"/>
        <w:ind w:firstLine="227"/>
      </w:pPr>
      <w:r>
        <w:rPr>
          <w:rFonts w:ascii="Calibri" w:hAnsi="Calibri"/>
          <w:color w:val="333333"/>
          <w:sz w:val="20"/>
        </w:rPr>
        <w:t>text block. Whenever I found a text block</w:t>
      </w:r>
    </w:p>
    <w:p>
      <w:pPr>
        <w:spacing w:after="80" w:lineRule="auto" w:line="312"/>
        <w:ind w:firstLine="227"/>
      </w:pPr>
      <w:r>
        <w:rPr>
          <w:rFonts w:ascii="Calibri" w:hAnsi="Calibri"/>
          <w:color w:val="333333"/>
          <w:sz w:val="20"/>
        </w:rPr>
        <w:t>that has a citation web search result</w:t>
      </w:r>
    </w:p>
    <w:p>
      <w:pPr>
        <w:spacing w:after="80" w:lineRule="auto" w:line="312"/>
        <w:ind w:firstLine="227"/>
      </w:pPr>
      <w:r>
        <w:rPr>
          <w:rFonts w:ascii="Calibri" w:hAnsi="Calibri"/>
          <w:color w:val="333333"/>
          <w:sz w:val="20"/>
        </w:rPr>
        <w:t>location, I know that's a long term, so</w:t>
      </w:r>
    </w:p>
    <w:p>
      <w:pPr>
        <w:spacing w:after="80" w:lineRule="auto" w:line="312"/>
        <w:ind w:firstLine="227"/>
      </w:pPr>
      <w:r>
        <w:rPr>
          <w:rFonts w:ascii="Calibri" w:hAnsi="Calibri"/>
          <w:color w:val="333333"/>
          <w:sz w:val="20"/>
        </w:rPr>
        <w:t>it's one of these right here. Whenever I find</w:t>
      </w:r>
    </w:p>
    <w:p>
      <w:pPr>
        <w:spacing w:after="80" w:lineRule="auto" w:line="312"/>
        <w:ind w:firstLine="227"/>
      </w:pPr>
      <w:r>
        <w:rPr>
          <w:rFonts w:ascii="Calibri" w:hAnsi="Calibri"/>
          <w:color w:val="333333"/>
          <w:sz w:val="20"/>
        </w:rPr>
        <w:t>one of those, I might render it with a little citation</w:t>
      </w:r>
    </w:p>
    <w:p>
      <w:pPr>
        <w:spacing w:after="80" w:lineRule="auto" w:line="312"/>
        <w:ind w:firstLine="227"/>
      </w:pPr>
      <w:r>
        <w:rPr>
          <w:rFonts w:ascii="Calibri" w:hAnsi="Calibri"/>
          <w:color w:val="333333"/>
          <w:sz w:val="20"/>
        </w:rPr>
        <w:t>like so, where I'll show the domain, show the</w:t>
      </w:r>
    </w:p>
    <w:p>
      <w:pPr>
        <w:spacing w:after="80" w:lineRule="auto" w:line="312"/>
        <w:ind w:firstLine="227"/>
      </w:pPr>
      <w:r>
        <w:rPr>
          <w:rFonts w:ascii="Calibri" w:hAnsi="Calibri"/>
          <w:color w:val="333333"/>
          <w:sz w:val="20"/>
        </w:rPr>
        <w:t>title of the page that I found, show the exact address</w:t>
      </w:r>
    </w:p>
    <w:p>
      <w:pPr>
        <w:spacing w:after="80" w:lineRule="auto" w:line="312"/>
        <w:ind w:firstLine="227"/>
      </w:pPr>
      <w:r>
        <w:rPr>
          <w:rFonts w:ascii="Calibri" w:hAnsi="Calibri"/>
          <w:color w:val="333333"/>
          <w:sz w:val="20"/>
        </w:rPr>
        <w:t>of it, and then the exact cited text as well.</w:t>
      </w:r>
    </w:p>
    <w:p>
      <w:pPr>
        <w:spacing w:after="80" w:lineRule="auto" w:line="312"/>
        <w:ind w:firstLine="227"/>
      </w:pPr>
      <w:r>
        <w:rPr>
          <w:rFonts w:ascii="Calibri" w:hAnsi="Calibri"/>
          <w:color w:val="333333"/>
          <w:sz w:val="20"/>
        </w:rPr>
        <w:t>Again, this just allows our users to better understand</w:t>
      </w:r>
    </w:p>
    <w:p>
      <w:pPr>
        <w:spacing w:after="80" w:lineRule="auto" w:line="312"/>
        <w:ind w:firstLine="227"/>
      </w:pPr>
      <w:r>
        <w:rPr>
          <w:rFonts w:ascii="Calibri" w:hAnsi="Calibri"/>
          <w:color w:val="333333"/>
          <w:sz w:val="20"/>
        </w:rPr>
        <w:t>how Claude is actually getting its information.</w:t>
      </w:r>
    </w:p>
    <w:p>
      <w:pPr>
        <w:spacing w:before="120" w:after="120"/>
      </w:pPr>
      <w:r>
        <w:rPr>
          <w:color w:val="E0E0E0"/>
          <w:sz w:val="12"/>
        </w:rPr>
        <w:t>────────────────────────────────────────</w:t>
      </w:r>
    </w:p>
    <w:p>
      <w:pPr>
        <w:pStyle w:val="Heading3"/>
        <w:spacing w:before="240" w:after="120"/>
      </w:pPr>
      <w:r>
        <w:rPr>
          <w:rFonts w:ascii="Calibri" w:hAnsi="Calibri"/>
          <w:color w:val="D97306"/>
          <w:sz w:val="24"/>
        </w:rPr>
        <w:t>Lesson 45: Quiz on tool use with Claude</w:t>
      </w:r>
    </w:p>
    <w:p>
      <w:r>
        <w:rPr>
          <w:i/>
          <w:color w:val="888888"/>
          <w:sz w:val="16"/>
        </w:rPr>
        <w:t>Source: https://anthropic.skilljar.com/claude-with-google-vertex/289280</w:t>
      </w:r>
    </w:p>
    <w:p>
      <w:pPr>
        <w:spacing w:before="120" w:after="120"/>
      </w:pPr>
      <w:r>
        <w:rPr>
          <w:color w:val="E0E0E0"/>
          <w:sz w:val="12"/>
        </w:rPr>
        <w:t>────────────────────────────────────────</w:t>
      </w:r>
    </w:p>
    <w:p>
      <w:pPr>
        <w:pStyle w:val="Heading2"/>
        <w:spacing w:before="240" w:after="120"/>
      </w:pPr>
      <w:r>
        <w:rPr>
          <w:rFonts w:ascii="Calibri" w:hAnsi="Calibri"/>
          <w:color w:val="1A1A2E"/>
          <w:sz w:val="30"/>
        </w:rPr>
        <w:t>Retrieval Augmented Generation</w:t>
      </w:r>
    </w:p>
    <w:p>
      <w:pPr>
        <w:pStyle w:val="Heading3"/>
        <w:spacing w:before="240" w:after="120"/>
      </w:pPr>
      <w:r>
        <w:rPr>
          <w:rFonts w:ascii="Calibri" w:hAnsi="Calibri"/>
          <w:color w:val="D97306"/>
          <w:sz w:val="24"/>
        </w:rPr>
        <w:t>Lesson 46: Introducing Retrieval Augmented Generation</w:t>
      </w:r>
    </w:p>
    <w:p>
      <w:r>
        <w:rPr>
          <w:i/>
          <w:color w:val="888888"/>
          <w:sz w:val="16"/>
        </w:rPr>
        <w:t>Source: https://anthropic.skilljar.com/claude-with-google-vertex/289191</w:t>
      </w:r>
    </w:p>
    <w:p>
      <w:pPr>
        <w:spacing w:after="80"/>
      </w:pPr>
      <w:r>
        <w:rPr>
          <w:i/>
          <w:color w:val="555555"/>
          <w:sz w:val="18"/>
        </w:rPr>
        <w:t>Video: 07 - 001 - Introducing Retrieval Augmented Generation.mp4  |  Duration: 5m 51s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discuss a tremendous</w:t>
      </w:r>
    </w:p>
    <w:p>
      <w:pPr>
        <w:spacing w:after="80" w:lineRule="auto" w:line="312"/>
        <w:ind w:firstLine="227"/>
      </w:pPr>
      <w:r>
        <w:rPr>
          <w:rFonts w:ascii="Calibri" w:hAnsi="Calibri"/>
          <w:color w:val="333333"/>
          <w:sz w:val="20"/>
        </w:rPr>
        <w:t>amount about a technique referred to as retrieval</w:t>
      </w:r>
    </w:p>
    <w:p>
      <w:pPr>
        <w:spacing w:after="80" w:lineRule="auto" w:line="312"/>
        <w:ind w:firstLine="227"/>
      </w:pPr>
      <w:r>
        <w:rPr>
          <w:rFonts w:ascii="Calibri" w:hAnsi="Calibri"/>
          <w:color w:val="333333"/>
          <w:sz w:val="20"/>
        </w:rPr>
        <w:t>augmented generation, or rag for short.</w:t>
      </w:r>
    </w:p>
    <w:p>
      <w:pPr>
        <w:spacing w:after="80" w:lineRule="auto" w:line="312"/>
        <w:ind w:firstLine="227"/>
      </w:pPr>
      <w:r>
        <w:rPr>
          <w:rFonts w:ascii="Calibri" w:hAnsi="Calibri"/>
          <w:color w:val="333333"/>
          <w:sz w:val="20"/>
        </w:rPr>
        <w:t>In this video in particular, I want to give you a really solid idea</w:t>
      </w:r>
    </w:p>
    <w:p>
      <w:pPr>
        <w:spacing w:after="80" w:lineRule="auto" w:line="312"/>
        <w:ind w:firstLine="227"/>
      </w:pPr>
      <w:r>
        <w:rPr>
          <w:rFonts w:ascii="Calibri" w:hAnsi="Calibri"/>
          <w:color w:val="333333"/>
          <w:sz w:val="20"/>
        </w:rPr>
        <w:t>of what rag is all about. To help you understand</w:t>
      </w:r>
    </w:p>
    <w:p>
      <w:pPr>
        <w:spacing w:after="80" w:lineRule="auto" w:line="312"/>
        <w:ind w:firstLine="227"/>
      </w:pPr>
      <w:r>
        <w:rPr>
          <w:rFonts w:ascii="Calibri" w:hAnsi="Calibri"/>
          <w:color w:val="333333"/>
          <w:sz w:val="20"/>
        </w:rPr>
        <w:t>rag, we're going to walk through a very quick example.</w:t>
      </w:r>
    </w:p>
    <w:p>
      <w:pPr>
        <w:spacing w:after="80" w:lineRule="auto" w:line="312"/>
        <w:ind w:firstLine="227"/>
      </w:pPr>
      <w:r>
        <w:rPr>
          <w:rFonts w:ascii="Calibri" w:hAnsi="Calibri"/>
          <w:color w:val="333333"/>
          <w:sz w:val="20"/>
        </w:rPr>
        <w:t>So I want you to imagine that you have a very large</w:t>
      </w:r>
    </w:p>
    <w:p>
      <w:pPr>
        <w:spacing w:after="80" w:lineRule="auto" w:line="312"/>
        <w:ind w:firstLine="227"/>
      </w:pPr>
      <w:r>
        <w:rPr>
          <w:rFonts w:ascii="Calibri" w:hAnsi="Calibri"/>
          <w:color w:val="333333"/>
          <w:sz w:val="20"/>
        </w:rPr>
        <w:t>financial document, like the one seen on the right-hand side. There</w:t>
      </w:r>
    </w:p>
    <w:p>
      <w:pPr>
        <w:spacing w:after="80" w:lineRule="auto" w:line="312"/>
        <w:ind w:firstLine="227"/>
      </w:pPr>
      <w:r>
        <w:rPr>
          <w:rFonts w:ascii="Calibri" w:hAnsi="Calibri"/>
          <w:color w:val="333333"/>
          <w:sz w:val="20"/>
        </w:rPr>
        <w:t>might be a tremendous amount of text in this. It might</w:t>
      </w:r>
    </w:p>
    <w:p>
      <w:pPr>
        <w:spacing w:after="80" w:lineRule="auto" w:line="312"/>
        <w:ind w:firstLine="227"/>
      </w:pPr>
      <w:r>
        <w:rPr>
          <w:rFonts w:ascii="Calibri" w:hAnsi="Calibri"/>
          <w:color w:val="333333"/>
          <w:sz w:val="20"/>
        </w:rPr>
        <w:t>have anywhere from, who knows, a hundred to a thousand</w:t>
      </w:r>
    </w:p>
    <w:p>
      <w:pPr>
        <w:spacing w:after="80" w:lineRule="auto" w:line="312"/>
        <w:ind w:firstLine="227"/>
      </w:pPr>
      <w:r>
        <w:rPr>
          <w:rFonts w:ascii="Calibri" w:hAnsi="Calibri"/>
          <w:color w:val="333333"/>
          <w:sz w:val="20"/>
        </w:rPr>
        <w:t>pages. And we might want to ask, Claude,</w:t>
      </w:r>
    </w:p>
    <w:p>
      <w:pPr>
        <w:spacing w:after="80" w:lineRule="auto" w:line="312"/>
        <w:ind w:firstLine="227"/>
      </w:pPr>
      <w:r>
        <w:rPr>
          <w:rFonts w:ascii="Calibri" w:hAnsi="Calibri"/>
          <w:color w:val="333333"/>
          <w:sz w:val="20"/>
        </w:rPr>
        <w:t>very specific questions about very specific areas</w:t>
      </w:r>
    </w:p>
    <w:p>
      <w:pPr>
        <w:spacing w:after="80" w:lineRule="auto" w:line="312"/>
        <w:ind w:firstLine="227"/>
      </w:pPr>
      <w:r>
        <w:rPr>
          <w:rFonts w:ascii="Calibri" w:hAnsi="Calibri"/>
          <w:color w:val="333333"/>
          <w:sz w:val="20"/>
        </w:rPr>
        <w:t>of the document. For example, we might want to ask a</w:t>
      </w:r>
    </w:p>
    <w:p>
      <w:pPr>
        <w:spacing w:after="80" w:lineRule="auto" w:line="312"/>
        <w:ind w:firstLine="227"/>
      </w:pPr>
      <w:r>
        <w:rPr>
          <w:rFonts w:ascii="Calibri" w:hAnsi="Calibri"/>
          <w:color w:val="333333"/>
          <w:sz w:val="20"/>
        </w:rPr>
        <w:t>question like, what risk factors does this company</w:t>
      </w:r>
    </w:p>
    <w:p>
      <w:pPr>
        <w:spacing w:after="80" w:lineRule="auto" w:line="312"/>
        <w:ind w:firstLine="227"/>
      </w:pPr>
      <w:r>
        <w:rPr>
          <w:rFonts w:ascii="Calibri" w:hAnsi="Calibri"/>
          <w:color w:val="333333"/>
          <w:sz w:val="20"/>
        </w:rPr>
        <w:t>have? Now, presumably, this document might have</w:t>
      </w:r>
    </w:p>
    <w:p>
      <w:pPr>
        <w:spacing w:after="80" w:lineRule="auto" w:line="312"/>
        <w:ind w:firstLine="227"/>
      </w:pPr>
      <w:r>
        <w:rPr>
          <w:rFonts w:ascii="Calibri" w:hAnsi="Calibri"/>
          <w:color w:val="333333"/>
          <w:sz w:val="20"/>
        </w:rPr>
        <w:t>some relevant information inside of it. So we</w:t>
      </w:r>
    </w:p>
    <w:p>
      <w:pPr>
        <w:spacing w:after="80" w:lineRule="auto" w:line="312"/>
        <w:ind w:firstLine="227"/>
      </w:pPr>
      <w:r>
        <w:rPr>
          <w:rFonts w:ascii="Calibri" w:hAnsi="Calibri"/>
          <w:color w:val="333333"/>
          <w:sz w:val="20"/>
        </w:rPr>
        <w:t>need to solve a very fundamental issue here. How do</w:t>
      </w:r>
    </w:p>
    <w:p>
      <w:pPr>
        <w:spacing w:after="80" w:lineRule="auto" w:line="312"/>
        <w:ind w:firstLine="227"/>
      </w:pPr>
      <w:r>
        <w:rPr>
          <w:rFonts w:ascii="Calibri" w:hAnsi="Calibri"/>
          <w:color w:val="333333"/>
          <w:sz w:val="20"/>
        </w:rPr>
        <w:t>we get some information out of this document and into Claude</w:t>
      </w:r>
    </w:p>
    <w:p>
      <w:pPr>
        <w:spacing w:after="80" w:lineRule="auto" w:line="312"/>
        <w:ind w:firstLine="227"/>
      </w:pPr>
      <w:r>
        <w:rPr>
          <w:rFonts w:ascii="Calibri" w:hAnsi="Calibri"/>
          <w:color w:val="333333"/>
          <w:sz w:val="20"/>
        </w:rPr>
        <w:t>so it can help us answer our question? I</w:t>
      </w:r>
    </w:p>
    <w:p>
      <w:pPr>
        <w:spacing w:after="80" w:lineRule="auto" w:line="312"/>
        <w:ind w:firstLine="227"/>
      </w:pPr>
      <w:r>
        <w:rPr>
          <w:rFonts w:ascii="Calibri" w:hAnsi="Calibri"/>
          <w:color w:val="333333"/>
          <w:sz w:val="20"/>
        </w:rPr>
        <w:t>want to show you two possible ways that we could solve this problem.</w:t>
      </w:r>
    </w:p>
    <w:p>
      <w:pPr>
        <w:spacing w:after="80" w:lineRule="auto" w:line="312"/>
        <w:ind w:firstLine="227"/>
      </w:pPr>
      <w:r>
        <w:rPr>
          <w:rFonts w:ascii="Calibri" w:hAnsi="Calibri"/>
          <w:color w:val="333333"/>
          <w:sz w:val="20"/>
        </w:rPr>
        <w:t>So option number one, we could take all</w:t>
      </w:r>
    </w:p>
    <w:p>
      <w:pPr>
        <w:spacing w:after="80" w:lineRule="auto" w:line="312"/>
        <w:ind w:firstLine="227"/>
      </w:pPr>
      <w:r>
        <w:rPr>
          <w:rFonts w:ascii="Calibri" w:hAnsi="Calibri"/>
          <w:color w:val="333333"/>
          <w:sz w:val="20"/>
        </w:rPr>
        <w:t>of the text out of this document and just place it directly</w:t>
      </w:r>
    </w:p>
    <w:p>
      <w:pPr>
        <w:spacing w:after="80" w:lineRule="auto" w:line="312"/>
        <w:ind w:firstLine="227"/>
      </w:pPr>
      <w:r>
        <w:rPr>
          <w:rFonts w:ascii="Calibri" w:hAnsi="Calibri"/>
          <w:color w:val="333333"/>
          <w:sz w:val="20"/>
        </w:rPr>
        <w:t>into a prompt, like the one you see on the right hand side. So</w:t>
      </w:r>
    </w:p>
    <w:p>
      <w:pPr>
        <w:spacing w:after="80" w:lineRule="auto" w:line="312"/>
        <w:ind w:firstLine="227"/>
      </w:pPr>
      <w:r>
        <w:rPr>
          <w:rFonts w:ascii="Calibri" w:hAnsi="Calibri"/>
          <w:color w:val="333333"/>
          <w:sz w:val="20"/>
        </w:rPr>
        <w:t>we might ask Claude to answer a user's question, we'll</w:t>
      </w:r>
    </w:p>
    <w:p>
      <w:pPr>
        <w:spacing w:after="80" w:lineRule="auto" w:line="312"/>
        <w:ind w:firstLine="227"/>
      </w:pPr>
      <w:r>
        <w:rPr>
          <w:rFonts w:ascii="Calibri" w:hAnsi="Calibri"/>
          <w:color w:val="333333"/>
          <w:sz w:val="20"/>
        </w:rPr>
        <w:t>then put in the user question, and then take all the</w:t>
      </w:r>
    </w:p>
    <w:p>
      <w:pPr>
        <w:spacing w:after="80" w:lineRule="auto" w:line="312"/>
        <w:ind w:firstLine="227"/>
      </w:pPr>
      <w:r>
        <w:rPr>
          <w:rFonts w:ascii="Calibri" w:hAnsi="Calibri"/>
          <w:color w:val="333333"/>
          <w:sz w:val="20"/>
        </w:rPr>
        <w:t>text out of the document and put it into the prompt as well.</w:t>
      </w:r>
    </w:p>
    <w:p>
      <w:pPr>
        <w:spacing w:after="80" w:lineRule="auto" w:line="312"/>
        <w:ind w:firstLine="227"/>
      </w:pPr>
      <w:r>
        <w:rPr>
          <w:rFonts w:ascii="Calibri" w:hAnsi="Calibri"/>
          <w:color w:val="333333"/>
          <w:sz w:val="20"/>
        </w:rPr>
        <w:t>Now, this is perhaps not the best solution.</w:t>
      </w:r>
    </w:p>
    <w:p>
      <w:pPr>
        <w:spacing w:after="80" w:lineRule="auto" w:line="312"/>
        <w:ind w:firstLine="227"/>
      </w:pPr>
      <w:r>
        <w:rPr>
          <w:rFonts w:ascii="Calibri" w:hAnsi="Calibri"/>
          <w:color w:val="333333"/>
          <w:sz w:val="20"/>
        </w:rPr>
        <w:t>It might work, it also might not. Just so</w:t>
      </w:r>
    </w:p>
    <w:p>
      <w:pPr>
        <w:spacing w:after="80" w:lineRule="auto" w:line="312"/>
        <w:ind w:firstLine="227"/>
      </w:pPr>
      <w:r>
        <w:rPr>
          <w:rFonts w:ascii="Calibri" w:hAnsi="Calibri"/>
          <w:color w:val="333333"/>
          <w:sz w:val="20"/>
        </w:rPr>
        <w:t>you know, there is a hard limit on how much text we can</w:t>
      </w:r>
    </w:p>
    <w:p>
      <w:pPr>
        <w:spacing w:after="80" w:lineRule="auto" w:line="312"/>
        <w:ind w:firstLine="227"/>
      </w:pPr>
      <w:r>
        <w:rPr>
          <w:rFonts w:ascii="Calibri" w:hAnsi="Calibri"/>
          <w:color w:val="333333"/>
          <w:sz w:val="20"/>
        </w:rPr>
        <w:t>feed into Claude. So if this document is really,</w:t>
      </w:r>
    </w:p>
    <w:p>
      <w:pPr>
        <w:spacing w:after="80" w:lineRule="auto" w:line="312"/>
        <w:ind w:firstLine="227"/>
      </w:pPr>
      <w:r>
        <w:rPr>
          <w:rFonts w:ascii="Calibri" w:hAnsi="Calibri"/>
          <w:color w:val="333333"/>
          <w:sz w:val="20"/>
        </w:rPr>
        <w:t>really long and we take all the text out of it and feed all</w:t>
      </w:r>
    </w:p>
    <w:p>
      <w:pPr>
        <w:spacing w:after="80" w:lineRule="auto" w:line="312"/>
        <w:ind w:firstLine="227"/>
      </w:pPr>
      <w:r>
        <w:rPr>
          <w:rFonts w:ascii="Calibri" w:hAnsi="Calibri"/>
          <w:color w:val="333333"/>
          <w:sz w:val="20"/>
        </w:rPr>
        <w:t>the text into Claude, we might immediately end up getting</w:t>
      </w:r>
    </w:p>
    <w:p>
      <w:pPr>
        <w:spacing w:after="80" w:lineRule="auto" w:line="312"/>
        <w:ind w:firstLine="227"/>
      </w:pPr>
      <w:r>
        <w:rPr>
          <w:rFonts w:ascii="Calibri" w:hAnsi="Calibri"/>
          <w:color w:val="333333"/>
          <w:sz w:val="20"/>
        </w:rPr>
        <w:t>an error, which means just right off the gate, this</w:t>
      </w:r>
    </w:p>
    <w:p>
      <w:pPr>
        <w:spacing w:after="80" w:lineRule="auto" w:line="312"/>
        <w:ind w:firstLine="227"/>
      </w:pPr>
      <w:r>
        <w:rPr>
          <w:rFonts w:ascii="Calibri" w:hAnsi="Calibri"/>
          <w:color w:val="333333"/>
          <w:sz w:val="20"/>
        </w:rPr>
        <w:t>solution would not work if our document is really,</w:t>
      </w:r>
    </w:p>
    <w:p>
      <w:pPr>
        <w:spacing w:after="80" w:lineRule="auto" w:line="312"/>
        <w:ind w:firstLine="227"/>
      </w:pPr>
      <w:r>
        <w:rPr>
          <w:rFonts w:ascii="Calibri" w:hAnsi="Calibri"/>
          <w:color w:val="333333"/>
          <w:sz w:val="20"/>
        </w:rPr>
        <w:t>really long. The second problem with this approach</w:t>
      </w:r>
    </w:p>
    <w:p>
      <w:pPr>
        <w:spacing w:after="80" w:lineRule="auto" w:line="312"/>
        <w:ind w:firstLine="227"/>
      </w:pPr>
      <w:r>
        <w:rPr>
          <w:rFonts w:ascii="Calibri" w:hAnsi="Calibri"/>
          <w:color w:val="333333"/>
          <w:sz w:val="20"/>
        </w:rPr>
        <w:t>is that Claude gets a little bit less effective as</w:t>
      </w:r>
    </w:p>
    <w:p>
      <w:pPr>
        <w:spacing w:after="80" w:lineRule="auto" w:line="312"/>
        <w:ind w:firstLine="227"/>
      </w:pPr>
      <w:r>
        <w:rPr>
          <w:rFonts w:ascii="Calibri" w:hAnsi="Calibri"/>
          <w:color w:val="333333"/>
          <w:sz w:val="20"/>
        </w:rPr>
        <w:t>your prompt gets longer. So if you start putting</w:t>
      </w:r>
    </w:p>
    <w:p>
      <w:pPr>
        <w:spacing w:after="80" w:lineRule="auto" w:line="312"/>
        <w:ind w:firstLine="227"/>
      </w:pPr>
      <w:r>
        <w:rPr>
          <w:rFonts w:ascii="Calibri" w:hAnsi="Calibri"/>
          <w:color w:val="333333"/>
          <w:sz w:val="20"/>
        </w:rPr>
        <w:t>a tremendous amount of text into a prompt, Claude</w:t>
      </w:r>
    </w:p>
    <w:p>
      <w:pPr>
        <w:spacing w:after="80" w:lineRule="auto" w:line="312"/>
        <w:ind w:firstLine="227"/>
      </w:pPr>
      <w:r>
        <w:rPr>
          <w:rFonts w:ascii="Calibri" w:hAnsi="Calibri"/>
          <w:color w:val="333333"/>
          <w:sz w:val="20"/>
        </w:rPr>
        <w:t>is going to have just harder time understanding exactly what</w:t>
      </w:r>
    </w:p>
    <w:p>
      <w:pPr>
        <w:spacing w:after="80" w:lineRule="auto" w:line="312"/>
        <w:ind w:firstLine="227"/>
      </w:pPr>
      <w:r>
        <w:rPr>
          <w:rFonts w:ascii="Calibri" w:hAnsi="Calibri"/>
          <w:color w:val="333333"/>
          <w:sz w:val="20"/>
        </w:rPr>
        <w:t>you want and answering your question because there is just</w:t>
      </w:r>
    </w:p>
    <w:p>
      <w:pPr>
        <w:spacing w:after="80" w:lineRule="auto" w:line="312"/>
        <w:ind w:firstLine="227"/>
      </w:pPr>
      <w:r>
        <w:rPr>
          <w:rFonts w:ascii="Calibri" w:hAnsi="Calibri"/>
          <w:color w:val="333333"/>
          <w:sz w:val="20"/>
        </w:rPr>
        <w:t>a tremendous amount of information inside the prompt. And</w:t>
      </w:r>
    </w:p>
    <w:p>
      <w:pPr>
        <w:spacing w:after="80" w:lineRule="auto" w:line="312"/>
        <w:ind w:firstLine="227"/>
      </w:pPr>
      <w:r>
        <w:rPr>
          <w:rFonts w:ascii="Calibri" w:hAnsi="Calibri"/>
          <w:color w:val="333333"/>
          <w:sz w:val="20"/>
        </w:rPr>
        <w:t>then finally, larger prompts cost more</w:t>
      </w:r>
    </w:p>
    <w:p>
      <w:pPr>
        <w:spacing w:after="80" w:lineRule="auto" w:line="312"/>
        <w:ind w:firstLine="227"/>
      </w:pPr>
      <w:r>
        <w:rPr>
          <w:rFonts w:ascii="Calibri" w:hAnsi="Calibri"/>
          <w:color w:val="333333"/>
          <w:sz w:val="20"/>
        </w:rPr>
        <w:t>money to process and take longer to process.</w:t>
      </w:r>
    </w:p>
    <w:p>
      <w:pPr>
        <w:spacing w:after="80" w:lineRule="auto" w:line="312"/>
        <w:ind w:firstLine="227"/>
      </w:pPr>
      <w:r>
        <w:rPr>
          <w:rFonts w:ascii="Calibri" w:hAnsi="Calibri"/>
          <w:color w:val="333333"/>
          <w:sz w:val="20"/>
        </w:rPr>
        <w:t>So there's a financial burden here as well and a</w:t>
      </w:r>
    </w:p>
    <w:p>
      <w:pPr>
        <w:spacing w:after="80" w:lineRule="auto" w:line="312"/>
        <w:ind w:firstLine="227"/>
      </w:pPr>
      <w:r>
        <w:rPr>
          <w:rFonts w:ascii="Calibri" w:hAnsi="Calibri"/>
          <w:color w:val="333333"/>
          <w:sz w:val="20"/>
        </w:rPr>
        <w:t>user experience burden because they just have to wait</w:t>
      </w:r>
    </w:p>
    <w:p>
      <w:pPr>
        <w:spacing w:after="80" w:lineRule="auto" w:line="312"/>
        <w:ind w:firstLine="227"/>
      </w:pPr>
      <w:r>
        <w:rPr>
          <w:rFonts w:ascii="Calibri" w:hAnsi="Calibri"/>
          <w:color w:val="333333"/>
          <w:sz w:val="20"/>
        </w:rPr>
        <w:t>around longer to get back some kind of answer. So</w:t>
      </w:r>
    </w:p>
    <w:p>
      <w:pPr>
        <w:spacing w:after="80" w:lineRule="auto" w:line="312"/>
        <w:ind w:firstLine="227"/>
      </w:pPr>
      <w:r>
        <w:rPr>
          <w:rFonts w:ascii="Calibri" w:hAnsi="Calibri"/>
          <w:color w:val="333333"/>
          <w:sz w:val="20"/>
        </w:rPr>
        <w:t>option number one might work in some scenarios, in</w:t>
      </w:r>
    </w:p>
    <w:p>
      <w:pPr>
        <w:spacing w:after="80" w:lineRule="auto" w:line="312"/>
        <w:ind w:firstLine="227"/>
      </w:pPr>
      <w:r>
        <w:rPr>
          <w:rFonts w:ascii="Calibri" w:hAnsi="Calibri"/>
          <w:color w:val="333333"/>
          <w:sz w:val="20"/>
        </w:rPr>
        <w:t>other scenarios, it might fail entirely. So</w:t>
      </w:r>
    </w:p>
    <w:p>
      <w:pPr>
        <w:spacing w:after="80" w:lineRule="auto" w:line="312"/>
        <w:ind w:firstLine="227"/>
      </w:pPr>
      <w:r>
        <w:rPr>
          <w:rFonts w:ascii="Calibri" w:hAnsi="Calibri"/>
          <w:color w:val="333333"/>
          <w:sz w:val="20"/>
        </w:rPr>
        <w:t>at that point, let's take a look at option number two. Option</w:t>
      </w:r>
    </w:p>
    <w:p>
      <w:pPr>
        <w:spacing w:after="80" w:lineRule="auto" w:line="312"/>
        <w:ind w:firstLine="227"/>
      </w:pPr>
      <w:r>
        <w:rPr>
          <w:rFonts w:ascii="Calibri" w:hAnsi="Calibri"/>
          <w:color w:val="333333"/>
          <w:sz w:val="20"/>
        </w:rPr>
        <w:t>number two is a little bit more complex. So Option</w:t>
      </w:r>
    </w:p>
    <w:p>
      <w:pPr>
        <w:spacing w:after="80" w:lineRule="auto" w:line="312"/>
        <w:ind w:firstLine="227"/>
      </w:pPr>
      <w:r>
        <w:rPr>
          <w:rFonts w:ascii="Calibri" w:hAnsi="Calibri"/>
          <w:color w:val="333333"/>
          <w:sz w:val="20"/>
        </w:rPr>
        <w:t>number two has two separate steps. In step</w:t>
      </w:r>
    </w:p>
    <w:p>
      <w:pPr>
        <w:spacing w:after="80" w:lineRule="auto" w:line="312"/>
        <w:ind w:firstLine="227"/>
      </w:pPr>
      <w:r>
        <w:rPr>
          <w:rFonts w:ascii="Calibri" w:hAnsi="Calibri"/>
          <w:color w:val="333333"/>
          <w:sz w:val="20"/>
        </w:rPr>
        <w:t>one, we'll take all the text out of the document and</w:t>
      </w:r>
    </w:p>
    <w:p>
      <w:pPr>
        <w:spacing w:after="80" w:lineRule="auto" w:line="312"/>
        <w:ind w:firstLine="227"/>
      </w:pPr>
      <w:r>
        <w:rPr>
          <w:rFonts w:ascii="Calibri" w:hAnsi="Calibri"/>
          <w:color w:val="333333"/>
          <w:sz w:val="20"/>
        </w:rPr>
        <w:t>break it up into small chunks. Then</w:t>
      </w:r>
    </w:p>
    <w:p>
      <w:pPr>
        <w:spacing w:after="80" w:lineRule="auto" w:line="312"/>
        <w:ind w:firstLine="227"/>
      </w:pPr>
      <w:r>
        <w:rPr>
          <w:rFonts w:ascii="Calibri" w:hAnsi="Calibri"/>
          <w:color w:val="333333"/>
          <w:sz w:val="20"/>
        </w:rPr>
        <w:t>whenever a user asks a question, we're going</w:t>
      </w:r>
    </w:p>
    <w:p>
      <w:pPr>
        <w:spacing w:after="80" w:lineRule="auto" w:line="312"/>
        <w:ind w:firstLine="227"/>
      </w:pPr>
      <w:r>
        <w:rPr>
          <w:rFonts w:ascii="Calibri" w:hAnsi="Calibri"/>
          <w:color w:val="333333"/>
          <w:sz w:val="20"/>
        </w:rPr>
        <w:t>to take their question and put it into the prompt as before.</w:t>
      </w:r>
    </w:p>
    <w:p>
      <w:pPr>
        <w:spacing w:after="80" w:lineRule="auto" w:line="312"/>
        <w:ind w:firstLine="227"/>
      </w:pPr>
      <w:r>
        <w:rPr>
          <w:rFonts w:ascii="Calibri" w:hAnsi="Calibri"/>
          <w:color w:val="333333"/>
          <w:sz w:val="20"/>
        </w:rPr>
        <w:t>But we're also going to go through an extra little step. We're</w:t>
      </w:r>
    </w:p>
    <w:p>
      <w:pPr>
        <w:spacing w:after="80" w:lineRule="auto" w:line="312"/>
        <w:ind w:firstLine="227"/>
      </w:pPr>
      <w:r>
        <w:rPr>
          <w:rFonts w:ascii="Calibri" w:hAnsi="Calibri"/>
          <w:color w:val="333333"/>
          <w:sz w:val="20"/>
        </w:rPr>
        <w:t>going to examine the user's question very closely. And</w:t>
      </w:r>
    </w:p>
    <w:p>
      <w:pPr>
        <w:spacing w:after="80" w:lineRule="auto" w:line="312"/>
        <w:ind w:firstLine="227"/>
      </w:pPr>
      <w:r>
        <w:rPr>
          <w:rFonts w:ascii="Calibri" w:hAnsi="Calibri"/>
          <w:color w:val="333333"/>
          <w:sz w:val="20"/>
        </w:rPr>
        <w:t>we're going to find a chunk of text that seems</w:t>
      </w:r>
    </w:p>
    <w:p>
      <w:pPr>
        <w:spacing w:after="80" w:lineRule="auto" w:line="312"/>
        <w:ind w:firstLine="227"/>
      </w:pPr>
      <w:r>
        <w:rPr>
          <w:rFonts w:ascii="Calibri" w:hAnsi="Calibri"/>
          <w:color w:val="333333"/>
          <w:sz w:val="20"/>
        </w:rPr>
        <w:t>most relevant to the user's question.</w:t>
      </w:r>
    </w:p>
    <w:p>
      <w:pPr>
        <w:spacing w:after="80" w:lineRule="auto" w:line="312"/>
        <w:ind w:firstLine="227"/>
      </w:pPr>
      <w:r>
        <w:rPr>
          <w:rFonts w:ascii="Calibri" w:hAnsi="Calibri"/>
          <w:color w:val="333333"/>
          <w:sz w:val="20"/>
        </w:rPr>
        <w:t>In this case, if a user asks us what risk</w:t>
      </w:r>
    </w:p>
    <w:p>
      <w:pPr>
        <w:spacing w:after="80" w:lineRule="auto" w:line="312"/>
        <w:ind w:firstLine="227"/>
      </w:pPr>
      <w:r>
        <w:rPr>
          <w:rFonts w:ascii="Calibri" w:hAnsi="Calibri"/>
          <w:color w:val="333333"/>
          <w:sz w:val="20"/>
        </w:rPr>
        <w:t>does this company face, and we have a chunk of text</w:t>
      </w:r>
    </w:p>
    <w:p>
      <w:pPr>
        <w:spacing w:after="80" w:lineRule="auto" w:line="312"/>
        <w:ind w:firstLine="227"/>
      </w:pPr>
      <w:r>
        <w:rPr>
          <w:rFonts w:ascii="Calibri" w:hAnsi="Calibri"/>
          <w:color w:val="333333"/>
          <w:sz w:val="20"/>
        </w:rPr>
        <w:t>right here that seems to be about risk factors, we</w:t>
      </w:r>
    </w:p>
    <w:p>
      <w:pPr>
        <w:spacing w:after="80" w:lineRule="auto" w:line="312"/>
        <w:ind w:firstLine="227"/>
      </w:pPr>
      <w:r>
        <w:rPr>
          <w:rFonts w:ascii="Calibri" w:hAnsi="Calibri"/>
          <w:color w:val="333333"/>
          <w:sz w:val="20"/>
        </w:rPr>
        <w:t>would then take that chunk of text and include</w:t>
      </w:r>
    </w:p>
    <w:p>
      <w:pPr>
        <w:spacing w:after="80" w:lineRule="auto" w:line="312"/>
        <w:ind w:firstLine="227"/>
      </w:pPr>
      <w:r>
        <w:rPr>
          <w:rFonts w:ascii="Calibri" w:hAnsi="Calibri"/>
          <w:color w:val="333333"/>
          <w:sz w:val="20"/>
        </w:rPr>
        <w:t>it inside of the prompt. So</w:t>
      </w:r>
    </w:p>
    <w:p>
      <w:pPr>
        <w:spacing w:after="80" w:lineRule="auto" w:line="312"/>
        <w:ind w:firstLine="227"/>
      </w:pPr>
      <w:r>
        <w:rPr>
          <w:rFonts w:ascii="Calibri" w:hAnsi="Calibri"/>
          <w:color w:val="333333"/>
          <w:sz w:val="20"/>
        </w:rPr>
        <w:t>now we are focusing all of Claude's attention on just</w:t>
      </w:r>
    </w:p>
    <w:p>
      <w:pPr>
        <w:spacing w:after="80" w:lineRule="auto" w:line="312"/>
        <w:ind w:firstLine="227"/>
      </w:pPr>
      <w:r>
        <w:rPr>
          <w:rFonts w:ascii="Calibri" w:hAnsi="Calibri"/>
          <w:color w:val="333333"/>
          <w:sz w:val="20"/>
        </w:rPr>
        <w:t>this very small snippet of the overall financial document.</w:t>
      </w:r>
    </w:p>
    <w:p>
      <w:pPr>
        <w:spacing w:after="80" w:lineRule="auto" w:line="312"/>
        <w:ind w:firstLine="227"/>
      </w:pPr>
      <w:r>
        <w:rPr>
          <w:rFonts w:ascii="Calibri" w:hAnsi="Calibri"/>
          <w:color w:val="333333"/>
          <w:sz w:val="20"/>
        </w:rPr>
        <w:t>And hopefully Claude can do a much better job of answering</w:t>
      </w:r>
    </w:p>
    <w:p>
      <w:pPr>
        <w:spacing w:after="80" w:lineRule="auto" w:line="312"/>
        <w:ind w:firstLine="227"/>
      </w:pPr>
      <w:r>
        <w:rPr>
          <w:rFonts w:ascii="Calibri" w:hAnsi="Calibri"/>
          <w:color w:val="333333"/>
          <w:sz w:val="20"/>
        </w:rPr>
        <w:t>the user's question than before when we were just putting</w:t>
      </w:r>
    </w:p>
    <w:p>
      <w:pPr>
        <w:spacing w:after="80" w:lineRule="auto" w:line="312"/>
        <w:ind w:firstLine="227"/>
      </w:pPr>
      <w:r>
        <w:rPr>
          <w:rFonts w:ascii="Calibri" w:hAnsi="Calibri"/>
          <w:color w:val="333333"/>
          <w:sz w:val="20"/>
        </w:rPr>
        <w:t>all of the text of the document into the prompt.</w:t>
      </w:r>
    </w:p>
    <w:p>
      <w:pPr>
        <w:spacing w:after="80" w:lineRule="auto" w:line="312"/>
        <w:ind w:firstLine="227"/>
      </w:pPr>
      <w:r>
        <w:rPr>
          <w:rFonts w:ascii="Calibri" w:hAnsi="Calibri"/>
          <w:color w:val="333333"/>
          <w:sz w:val="20"/>
        </w:rPr>
        <w:t>So option number two has a distinct set of upsides</w:t>
      </w:r>
    </w:p>
    <w:p>
      <w:pPr>
        <w:spacing w:after="80" w:lineRule="auto" w:line="312"/>
        <w:ind w:firstLine="227"/>
      </w:pPr>
      <w:r>
        <w:rPr>
          <w:rFonts w:ascii="Calibri" w:hAnsi="Calibri"/>
          <w:color w:val="333333"/>
          <w:sz w:val="20"/>
        </w:rPr>
        <w:t>and downsides. The upsides here are that</w:t>
      </w:r>
    </w:p>
    <w:p>
      <w:pPr>
        <w:spacing w:after="80" w:lineRule="auto" w:line="312"/>
        <w:ind w:firstLine="227"/>
      </w:pPr>
      <w:r>
        <w:rPr>
          <w:rFonts w:ascii="Calibri" w:hAnsi="Calibri"/>
          <w:color w:val="333333"/>
          <w:sz w:val="20"/>
        </w:rPr>
        <w:t>Claude can focus on just the relevant content. Secondly,</w:t>
      </w:r>
    </w:p>
    <w:p>
      <w:pPr>
        <w:spacing w:after="80" w:lineRule="auto" w:line="312"/>
        <w:ind w:firstLine="227"/>
      </w:pPr>
      <w:r>
        <w:rPr>
          <w:rFonts w:ascii="Calibri" w:hAnsi="Calibri"/>
          <w:color w:val="333333"/>
          <w:sz w:val="20"/>
        </w:rPr>
        <w:t>this can scale up to really, really large documents</w:t>
      </w:r>
    </w:p>
    <w:p>
      <w:pPr>
        <w:spacing w:after="80" w:lineRule="auto" w:line="312"/>
        <w:ind w:firstLine="227"/>
      </w:pPr>
      <w:r>
        <w:rPr>
          <w:rFonts w:ascii="Calibri" w:hAnsi="Calibri"/>
          <w:color w:val="333333"/>
          <w:sz w:val="20"/>
        </w:rPr>
        <w:t>with a tremendous number of pages. And it</w:t>
      </w:r>
    </w:p>
    <w:p>
      <w:pPr>
        <w:spacing w:after="80" w:lineRule="auto" w:line="312"/>
        <w:ind w:firstLine="227"/>
      </w:pPr>
      <w:r>
        <w:rPr>
          <w:rFonts w:ascii="Calibri" w:hAnsi="Calibri"/>
          <w:color w:val="333333"/>
          <w:sz w:val="20"/>
        </w:rPr>
        <w:t>also works if we have multiple documents. We can</w:t>
      </w:r>
    </w:p>
    <w:p>
      <w:pPr>
        <w:spacing w:after="80" w:lineRule="auto" w:line="312"/>
        <w:ind w:firstLine="227"/>
      </w:pPr>
      <w:r>
        <w:rPr>
          <w:rFonts w:ascii="Calibri" w:hAnsi="Calibri"/>
          <w:color w:val="333333"/>
          <w:sz w:val="20"/>
        </w:rPr>
        <w:t>take all these different documents, separate them all into chunks,</w:t>
      </w:r>
    </w:p>
    <w:p>
      <w:pPr>
        <w:spacing w:after="80" w:lineRule="auto" w:line="312"/>
        <w:ind w:firstLine="227"/>
      </w:pPr>
      <w:r>
        <w:rPr>
          <w:rFonts w:ascii="Calibri" w:hAnsi="Calibri"/>
          <w:color w:val="333333"/>
          <w:sz w:val="20"/>
        </w:rPr>
        <w:t>and then once again, only include chunks relevant</w:t>
      </w:r>
    </w:p>
    <w:p>
      <w:pPr>
        <w:spacing w:after="80" w:lineRule="auto" w:line="312"/>
        <w:ind w:firstLine="227"/>
      </w:pPr>
      <w:r>
        <w:rPr>
          <w:rFonts w:ascii="Calibri" w:hAnsi="Calibri"/>
          <w:color w:val="333333"/>
          <w:sz w:val="20"/>
        </w:rPr>
        <w:t>to user's question inside of a prompt. This</w:t>
      </w:r>
    </w:p>
    <w:p>
      <w:pPr>
        <w:spacing w:after="80" w:lineRule="auto" w:line="312"/>
        <w:ind w:firstLine="227"/>
      </w:pPr>
      <w:r>
        <w:rPr>
          <w:rFonts w:ascii="Calibri" w:hAnsi="Calibri"/>
          <w:color w:val="333333"/>
          <w:sz w:val="20"/>
        </w:rPr>
        <w:t>technique also generally leads to much smaller prompts, which</w:t>
      </w:r>
    </w:p>
    <w:p>
      <w:pPr>
        <w:spacing w:after="80" w:lineRule="auto" w:line="312"/>
        <w:ind w:firstLine="227"/>
      </w:pPr>
      <w:r>
        <w:rPr>
          <w:rFonts w:ascii="Calibri" w:hAnsi="Calibri"/>
          <w:color w:val="333333"/>
          <w:sz w:val="20"/>
        </w:rPr>
        <w:t>means it's going to take less time to run and it's</w:t>
      </w:r>
    </w:p>
    <w:p>
      <w:pPr>
        <w:spacing w:after="80" w:lineRule="auto" w:line="312"/>
        <w:ind w:firstLine="227"/>
      </w:pPr>
      <w:r>
        <w:rPr>
          <w:rFonts w:ascii="Calibri" w:hAnsi="Calibri"/>
          <w:color w:val="333333"/>
          <w:sz w:val="20"/>
        </w:rPr>
        <w:t>going to cost us a lot less. But there</w:t>
      </w:r>
    </w:p>
    <w:p>
      <w:pPr>
        <w:spacing w:after="80" w:lineRule="auto" w:line="312"/>
        <w:ind w:firstLine="227"/>
      </w:pPr>
      <w:r>
        <w:rPr>
          <w:rFonts w:ascii="Calibri" w:hAnsi="Calibri"/>
          <w:color w:val="333333"/>
          <w:sz w:val="20"/>
        </w:rPr>
        <w:t>are some big downsides to this approach as well. First</w:t>
      </w:r>
    </w:p>
    <w:p>
      <w:pPr>
        <w:spacing w:after="80" w:lineRule="auto" w:line="312"/>
        <w:ind w:firstLine="227"/>
      </w:pPr>
      <w:r>
        <w:rPr>
          <w:rFonts w:ascii="Calibri" w:hAnsi="Calibri"/>
          <w:color w:val="333333"/>
          <w:sz w:val="20"/>
        </w:rPr>
        <w:t>off, there's just naturally a lot more complexity.</w:t>
      </w:r>
    </w:p>
    <w:p>
      <w:pPr>
        <w:spacing w:after="80" w:lineRule="auto" w:line="312"/>
        <w:ind w:firstLine="227"/>
      </w:pPr>
      <w:r>
        <w:rPr>
          <w:rFonts w:ascii="Calibri" w:hAnsi="Calibri"/>
          <w:color w:val="333333"/>
          <w:sz w:val="20"/>
        </w:rPr>
        <w:t>This requires a pre-processing step, where we take all</w:t>
      </w:r>
    </w:p>
    <w:p>
      <w:pPr>
        <w:spacing w:after="80" w:lineRule="auto" w:line="312"/>
        <w:ind w:firstLine="227"/>
      </w:pPr>
      <w:r>
        <w:rPr>
          <w:rFonts w:ascii="Calibri" w:hAnsi="Calibri"/>
          <w:color w:val="333333"/>
          <w:sz w:val="20"/>
        </w:rPr>
        <w:t>the text out of the document and split it into</w:t>
      </w:r>
    </w:p>
    <w:p>
      <w:pPr>
        <w:spacing w:after="80" w:lineRule="auto" w:line="312"/>
        <w:ind w:firstLine="227"/>
      </w:pPr>
      <w:r>
        <w:rPr>
          <w:rFonts w:ascii="Calibri" w:hAnsi="Calibri"/>
          <w:color w:val="333333"/>
          <w:sz w:val="20"/>
        </w:rPr>
        <w:t>chunks. We also have to figure out some way</w:t>
      </w:r>
    </w:p>
    <w:p>
      <w:pPr>
        <w:spacing w:after="80" w:lineRule="auto" w:line="312"/>
        <w:ind w:firstLine="227"/>
      </w:pPr>
      <w:r>
        <w:rPr>
          <w:rFonts w:ascii="Calibri" w:hAnsi="Calibri"/>
          <w:color w:val="333333"/>
          <w:sz w:val="20"/>
        </w:rPr>
        <w:t>of searching through all these chunks to find the ones that are most relevant</w:t>
      </w:r>
    </w:p>
    <w:p>
      <w:pPr>
        <w:spacing w:after="80" w:lineRule="auto" w:line="312"/>
        <w:ind w:firstLine="227"/>
      </w:pPr>
      <w:r>
        <w:rPr>
          <w:rFonts w:ascii="Calibri" w:hAnsi="Calibri"/>
          <w:color w:val="333333"/>
          <w:sz w:val="20"/>
        </w:rPr>
        <w:t>to the user's question, and we even need to define</w:t>
      </w:r>
    </w:p>
    <w:p>
      <w:pPr>
        <w:spacing w:after="80" w:lineRule="auto" w:line="312"/>
        <w:ind w:firstLine="227"/>
      </w:pPr>
      <w:r>
        <w:rPr>
          <w:rFonts w:ascii="Calibri" w:hAnsi="Calibri"/>
          <w:color w:val="333333"/>
          <w:sz w:val="20"/>
        </w:rPr>
        <w:t>what it means to be relevant to the user's question.</w:t>
      </w:r>
    </w:p>
    <w:p>
      <w:pPr>
        <w:spacing w:after="80" w:lineRule="auto" w:line="312"/>
        <w:ind w:firstLine="227"/>
      </w:pPr>
      <w:r>
        <w:rPr>
          <w:rFonts w:ascii="Calibri" w:hAnsi="Calibri"/>
          <w:color w:val="333333"/>
          <w:sz w:val="20"/>
        </w:rPr>
        <w:t>When we do find some relevant chunks and include them in the</w:t>
      </w:r>
    </w:p>
    <w:p>
      <w:pPr>
        <w:spacing w:after="80" w:lineRule="auto" w:line="312"/>
        <w:ind w:firstLine="227"/>
      </w:pPr>
      <w:r>
        <w:rPr>
          <w:rFonts w:ascii="Calibri" w:hAnsi="Calibri"/>
          <w:color w:val="333333"/>
          <w:sz w:val="20"/>
        </w:rPr>
        <w:t>prompt, there's really no guarantee that they will</w:t>
      </w:r>
    </w:p>
    <w:p>
      <w:pPr>
        <w:spacing w:after="80" w:lineRule="auto" w:line="312"/>
        <w:ind w:firstLine="227"/>
      </w:pPr>
      <w:r>
        <w:rPr>
          <w:rFonts w:ascii="Calibri" w:hAnsi="Calibri"/>
          <w:color w:val="333333"/>
          <w:sz w:val="20"/>
        </w:rPr>
        <w:t>contain all the context that Claude needs to actually answer</w:t>
      </w:r>
    </w:p>
    <w:p>
      <w:pPr>
        <w:spacing w:after="80" w:lineRule="auto" w:line="312"/>
        <w:ind w:firstLine="227"/>
      </w:pPr>
      <w:r>
        <w:rPr>
          <w:rFonts w:ascii="Calibri" w:hAnsi="Calibri"/>
          <w:color w:val="333333"/>
          <w:sz w:val="20"/>
        </w:rPr>
        <w:t>the question. If the user asks what risk does this</w:t>
      </w:r>
    </w:p>
    <w:p>
      <w:pPr>
        <w:spacing w:after="80" w:lineRule="auto" w:line="312"/>
        <w:ind w:firstLine="227"/>
      </w:pPr>
      <w:r>
        <w:rPr>
          <w:rFonts w:ascii="Calibri" w:hAnsi="Calibri"/>
          <w:color w:val="333333"/>
          <w:sz w:val="20"/>
        </w:rPr>
        <w:t>company face and include only the risk factor</w:t>
      </w:r>
    </w:p>
    <w:p>
      <w:pPr>
        <w:spacing w:after="80" w:lineRule="auto" w:line="312"/>
        <w:ind w:firstLine="227"/>
      </w:pPr>
      <w:r>
        <w:rPr>
          <w:rFonts w:ascii="Calibri" w:hAnsi="Calibri"/>
          <w:color w:val="333333"/>
          <w:sz w:val="20"/>
        </w:rPr>
        <w:t>section, that might include some other important area</w:t>
      </w:r>
    </w:p>
    <w:p>
      <w:pPr>
        <w:spacing w:after="80" w:lineRule="auto" w:line="312"/>
        <w:ind w:firstLine="227"/>
      </w:pPr>
      <w:r>
        <w:rPr>
          <w:rFonts w:ascii="Calibri" w:hAnsi="Calibri"/>
          <w:color w:val="333333"/>
          <w:sz w:val="20"/>
        </w:rPr>
        <w:t>of the document, maybe strategy outlook, where some</w:t>
      </w:r>
    </w:p>
    <w:p>
      <w:pPr>
        <w:spacing w:after="80" w:lineRule="auto" w:line="312"/>
        <w:ind w:firstLine="227"/>
      </w:pPr>
      <w:r>
        <w:rPr>
          <w:rFonts w:ascii="Calibri" w:hAnsi="Calibri"/>
          <w:color w:val="333333"/>
          <w:sz w:val="20"/>
        </w:rPr>
        <w:t>of those risks get addressed in some way. And</w:t>
      </w:r>
    </w:p>
    <w:p>
      <w:pPr>
        <w:spacing w:after="80" w:lineRule="auto" w:line="312"/>
        <w:ind w:firstLine="227"/>
      </w:pPr>
      <w:r>
        <w:rPr>
          <w:rFonts w:ascii="Calibri" w:hAnsi="Calibri"/>
          <w:color w:val="333333"/>
          <w:sz w:val="20"/>
        </w:rPr>
        <w:t>then finally, there are many different ways in which we can split</w:t>
      </w:r>
    </w:p>
    <w:p>
      <w:pPr>
        <w:spacing w:after="80" w:lineRule="auto" w:line="312"/>
        <w:ind w:firstLine="227"/>
      </w:pPr>
      <w:r>
        <w:rPr>
          <w:rFonts w:ascii="Calibri" w:hAnsi="Calibri"/>
          <w:color w:val="333333"/>
          <w:sz w:val="20"/>
        </w:rPr>
        <w:t>the text up. So we could just take all the text of</w:t>
      </w:r>
    </w:p>
    <w:p>
      <w:pPr>
        <w:spacing w:after="80" w:lineRule="auto" w:line="312"/>
        <w:ind w:firstLine="227"/>
      </w:pPr>
      <w:r>
        <w:rPr>
          <w:rFonts w:ascii="Calibri" w:hAnsi="Calibri"/>
          <w:color w:val="333333"/>
          <w:sz w:val="20"/>
        </w:rPr>
        <w:t>the document and divide it into equal portions.</w:t>
      </w:r>
    </w:p>
    <w:p>
      <w:pPr>
        <w:spacing w:after="80" w:lineRule="auto" w:line="312"/>
        <w:ind w:firstLine="227"/>
      </w:pPr>
      <w:r>
        <w:rPr>
          <w:rFonts w:ascii="Calibri" w:hAnsi="Calibri"/>
          <w:color w:val="333333"/>
          <w:sz w:val="20"/>
        </w:rPr>
        <w:t>Or we could go through the document and find all</w:t>
      </w:r>
    </w:p>
    <w:p>
      <w:pPr>
        <w:spacing w:after="80" w:lineRule="auto" w:line="312"/>
        <w:ind w:firstLine="227"/>
      </w:pPr>
      <w:r>
        <w:rPr>
          <w:rFonts w:ascii="Calibri" w:hAnsi="Calibri"/>
          <w:color w:val="333333"/>
          <w:sz w:val="20"/>
        </w:rPr>
        <w:t>these different headers and say for every header,</w:t>
      </w:r>
    </w:p>
    <w:p>
      <w:pPr>
        <w:spacing w:after="80" w:lineRule="auto" w:line="312"/>
        <w:ind w:firstLine="227"/>
      </w:pPr>
      <w:r>
        <w:rPr>
          <w:rFonts w:ascii="Calibri" w:hAnsi="Calibri"/>
          <w:color w:val="333333"/>
          <w:sz w:val="20"/>
        </w:rPr>
        <w:t>we're going to make a new chunk. So we might have chunk one and</w:t>
      </w:r>
    </w:p>
    <w:p>
      <w:pPr>
        <w:spacing w:after="80" w:lineRule="auto" w:line="312"/>
        <w:ind w:firstLine="227"/>
      </w:pPr>
      <w:r>
        <w:rPr>
          <w:rFonts w:ascii="Calibri" w:hAnsi="Calibri"/>
          <w:color w:val="333333"/>
          <w:sz w:val="20"/>
        </w:rPr>
        <w:t>then two and then three somewhere down here. There</w:t>
      </w:r>
    </w:p>
    <w:p>
      <w:pPr>
        <w:spacing w:after="80" w:lineRule="auto" w:line="312"/>
        <w:ind w:firstLine="227"/>
      </w:pPr>
      <w:r>
        <w:rPr>
          <w:rFonts w:ascii="Calibri" w:hAnsi="Calibri"/>
          <w:color w:val="333333"/>
          <w:sz w:val="20"/>
        </w:rPr>
        <w:t>are many different ways in which we can define what a chunk is.</w:t>
      </w:r>
    </w:p>
    <w:p>
      <w:pPr>
        <w:spacing w:after="80" w:lineRule="auto" w:line="312"/>
        <w:ind w:firstLine="227"/>
      </w:pPr>
      <w:r>
        <w:rPr>
          <w:rFonts w:ascii="Calibri" w:hAnsi="Calibri"/>
          <w:color w:val="333333"/>
          <w:sz w:val="20"/>
        </w:rPr>
        <w:t>And so we have to do a little bit of evaluation and decide</w:t>
      </w:r>
    </w:p>
    <w:p>
      <w:pPr>
        <w:spacing w:after="80" w:lineRule="auto" w:line="312"/>
        <w:ind w:firstLine="227"/>
      </w:pPr>
      <w:r>
        <w:rPr>
          <w:rFonts w:ascii="Calibri" w:hAnsi="Calibri"/>
          <w:color w:val="333333"/>
          <w:sz w:val="20"/>
        </w:rPr>
        <w:t>which technique is the best for our particular application.</w:t>
      </w:r>
    </w:p>
    <w:p>
      <w:pPr>
        <w:spacing w:after="80" w:lineRule="auto" w:line="312"/>
        <w:ind w:firstLine="227"/>
      </w:pPr>
      <w:r>
        <w:rPr>
          <w:rFonts w:ascii="Calibri" w:hAnsi="Calibri"/>
          <w:color w:val="333333"/>
          <w:sz w:val="20"/>
        </w:rPr>
        <w:t>So as you might guess, option number two is</w:t>
      </w:r>
    </w:p>
    <w:p>
      <w:pPr>
        <w:spacing w:after="80" w:lineRule="auto" w:line="312"/>
        <w:ind w:firstLine="227"/>
      </w:pPr>
      <w:r>
        <w:rPr>
          <w:rFonts w:ascii="Calibri" w:hAnsi="Calibri"/>
          <w:color w:val="333333"/>
          <w:sz w:val="20"/>
        </w:rPr>
        <w:t>rag. It is retrieval augmented generation. As</w:t>
      </w:r>
    </w:p>
    <w:p>
      <w:pPr>
        <w:spacing w:after="80" w:lineRule="auto" w:line="312"/>
        <w:ind w:firstLine="227"/>
      </w:pPr>
      <w:r>
        <w:rPr>
          <w:rFonts w:ascii="Calibri" w:hAnsi="Calibri"/>
          <w:color w:val="333333"/>
          <w:sz w:val="20"/>
        </w:rPr>
        <w:t>we just discussed, rag has many big</w:t>
      </w:r>
    </w:p>
    <w:p>
      <w:pPr>
        <w:spacing w:after="80" w:lineRule="auto" w:line="312"/>
        <w:ind w:firstLine="227"/>
      </w:pPr>
      <w:r>
        <w:rPr>
          <w:rFonts w:ascii="Calibri" w:hAnsi="Calibri"/>
          <w:color w:val="333333"/>
          <w:sz w:val="20"/>
        </w:rPr>
        <w:t>upsides and many big downsides as well. There's</w:t>
      </w:r>
    </w:p>
    <w:p>
      <w:pPr>
        <w:spacing w:after="80" w:lineRule="auto" w:line="312"/>
        <w:ind w:firstLine="227"/>
      </w:pPr>
      <w:r>
        <w:rPr>
          <w:rFonts w:ascii="Calibri" w:hAnsi="Calibri"/>
          <w:color w:val="333333"/>
          <w:sz w:val="20"/>
        </w:rPr>
        <w:t>a lot of technical challenges around it. It requires</w:t>
      </w:r>
    </w:p>
    <w:p>
      <w:pPr>
        <w:spacing w:after="80" w:lineRule="auto" w:line="312"/>
        <w:ind w:firstLine="227"/>
      </w:pPr>
      <w:r>
        <w:rPr>
          <w:rFonts w:ascii="Calibri" w:hAnsi="Calibri"/>
          <w:color w:val="333333"/>
          <w:sz w:val="20"/>
        </w:rPr>
        <w:t>a pre-processing step. We also have to figure out some</w:t>
      </w:r>
    </w:p>
    <w:p>
      <w:pPr>
        <w:spacing w:after="80" w:lineRule="auto" w:line="312"/>
        <w:ind w:firstLine="227"/>
      </w:pPr>
      <w:r>
        <w:rPr>
          <w:rFonts w:ascii="Calibri" w:hAnsi="Calibri"/>
          <w:color w:val="333333"/>
          <w:sz w:val="20"/>
        </w:rPr>
        <w:t>kind of searching mechanism to find those relevant chunks.</w:t>
      </w:r>
    </w:p>
    <w:p>
      <w:pPr>
        <w:spacing w:after="80" w:lineRule="auto" w:line="312"/>
        <w:ind w:firstLine="227"/>
      </w:pPr>
      <w:r>
        <w:rPr>
          <w:rFonts w:ascii="Calibri" w:hAnsi="Calibri"/>
          <w:color w:val="333333"/>
          <w:sz w:val="20"/>
        </w:rPr>
        <w:t>We have to chunk documents. All in all, there's just</w:t>
      </w:r>
    </w:p>
    <w:p>
      <w:pPr>
        <w:spacing w:after="80" w:lineRule="auto" w:line="312"/>
        <w:ind w:firstLine="227"/>
      </w:pPr>
      <w:r>
        <w:rPr>
          <w:rFonts w:ascii="Calibri" w:hAnsi="Calibri"/>
          <w:color w:val="333333"/>
          <w:sz w:val="20"/>
        </w:rPr>
        <w:t>a lot more work than option number one. So</w:t>
      </w:r>
    </w:p>
    <w:p>
      <w:pPr>
        <w:spacing w:after="80" w:lineRule="auto" w:line="312"/>
        <w:ind w:firstLine="227"/>
      </w:pPr>
      <w:r>
        <w:rPr>
          <w:rFonts w:ascii="Calibri" w:hAnsi="Calibri"/>
          <w:color w:val="333333"/>
          <w:sz w:val="20"/>
        </w:rPr>
        <w:t>whenever we are considering implementing rag inside an application,</w:t>
      </w:r>
    </w:p>
    <w:p>
      <w:pPr>
        <w:spacing w:after="80" w:lineRule="auto" w:line="312"/>
        <w:ind w:firstLine="227"/>
      </w:pPr>
      <w:r>
        <w:rPr>
          <w:rFonts w:ascii="Calibri" w:hAnsi="Calibri"/>
          <w:color w:val="333333"/>
          <w:sz w:val="20"/>
        </w:rPr>
        <w:t>we really have to analyze all these different steps and figure</w:t>
      </w:r>
    </w:p>
    <w:p>
      <w:pPr>
        <w:spacing w:after="80" w:lineRule="auto" w:line="312"/>
        <w:ind w:firstLine="227"/>
      </w:pPr>
      <w:r>
        <w:rPr>
          <w:rFonts w:ascii="Calibri" w:hAnsi="Calibri"/>
          <w:color w:val="333333"/>
          <w:sz w:val="20"/>
        </w:rPr>
        <w:t>out whether or not it is right for our particular use case.</w:t>
      </w:r>
    </w:p>
    <w:p>
      <w:pPr>
        <w:spacing w:after="80" w:lineRule="auto" w:line="312"/>
        <w:ind w:firstLine="227"/>
      </w:pPr>
      <w:r>
        <w:rPr>
          <w:rFonts w:ascii="Calibri" w:hAnsi="Calibri"/>
          <w:color w:val="333333"/>
          <w:sz w:val="20"/>
        </w:rPr>
        <w:t>All right, so now we have kind of a very, very high level</w:t>
      </w:r>
    </w:p>
    <w:p>
      <w:pPr>
        <w:spacing w:after="80" w:lineRule="auto" w:line="312"/>
        <w:ind w:firstLine="227"/>
      </w:pPr>
      <w:r>
        <w:rPr>
          <w:rFonts w:ascii="Calibri" w:hAnsi="Calibri"/>
          <w:color w:val="333333"/>
          <w:sz w:val="20"/>
        </w:rPr>
        <w:t>understanding of what rag is all about. Let's start</w:t>
      </w:r>
    </w:p>
    <w:p>
      <w:pPr>
        <w:spacing w:after="80" w:lineRule="auto" w:line="312"/>
        <w:ind w:firstLine="227"/>
      </w:pPr>
      <w:r>
        <w:rPr>
          <w:rFonts w:ascii="Calibri" w:hAnsi="Calibri"/>
          <w:color w:val="333333"/>
          <w:sz w:val="20"/>
        </w:rPr>
        <w:t>to take a look at the actual implementation of this process</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47: Text chunking strategies</w:t>
      </w:r>
    </w:p>
    <w:p>
      <w:r>
        <w:rPr>
          <w:i/>
          <w:color w:val="888888"/>
          <w:sz w:val="16"/>
        </w:rPr>
        <w:t>Source: https://anthropic.skilljar.com/claude-with-google-vertex/289208</w:t>
      </w:r>
    </w:p>
    <w:p>
      <w:pPr>
        <w:spacing w:after="80"/>
      </w:pPr>
      <w:r>
        <w:rPr>
          <w:i/>
          <w:color w:val="555555"/>
          <w:sz w:val="18"/>
        </w:rPr>
        <w:t>Video: 07 - 002 - Text Chunking Strategies.mp4  |  Duration: 13m 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Inside of this video and the next couple of videos, we're</w:t>
      </w:r>
    </w:p>
    <w:p>
      <w:pPr>
        <w:spacing w:after="80" w:lineRule="auto" w:line="312"/>
        <w:ind w:firstLine="227"/>
      </w:pPr>
      <w:r>
        <w:rPr>
          <w:rFonts w:ascii="Calibri" w:hAnsi="Calibri"/>
          <w:color w:val="333333"/>
          <w:sz w:val="20"/>
        </w:rPr>
        <w:t>going to start to implement our own custom RAG workflow</w:t>
      </w:r>
    </w:p>
    <w:p>
      <w:pPr>
        <w:spacing w:after="80" w:lineRule="auto" w:line="312"/>
        <w:ind w:firstLine="227"/>
      </w:pPr>
      <w:r>
        <w:rPr>
          <w:rFonts w:ascii="Calibri" w:hAnsi="Calibri"/>
          <w:color w:val="333333"/>
          <w:sz w:val="20"/>
        </w:rPr>
        <w:t>inside of a series of different notebooks. We're going to first</w:t>
      </w:r>
    </w:p>
    <w:p>
      <w:pPr>
        <w:spacing w:after="80" w:lineRule="auto" w:line="312"/>
        <w:ind w:firstLine="227"/>
      </w:pPr>
      <w:r>
        <w:rPr>
          <w:rFonts w:ascii="Calibri" w:hAnsi="Calibri"/>
          <w:color w:val="333333"/>
          <w:sz w:val="20"/>
        </w:rPr>
        <w:t>focus on just making the most simple basic RAG</w:t>
      </w:r>
    </w:p>
    <w:p>
      <w:pPr>
        <w:spacing w:after="80" w:lineRule="auto" w:line="312"/>
        <w:ind w:firstLine="227"/>
      </w:pPr>
      <w:r>
        <w:rPr>
          <w:rFonts w:ascii="Calibri" w:hAnsi="Calibri"/>
          <w:color w:val="333333"/>
          <w:sz w:val="20"/>
        </w:rPr>
        <w:t>setup we can possibly make, and then we're going to add in some additional</w:t>
      </w:r>
    </w:p>
    <w:p>
      <w:pPr>
        <w:spacing w:after="80" w:lineRule="auto" w:line="312"/>
        <w:ind w:firstLine="227"/>
      </w:pPr>
      <w:r>
        <w:rPr>
          <w:rFonts w:ascii="Calibri" w:hAnsi="Calibri"/>
          <w:color w:val="333333"/>
          <w:sz w:val="20"/>
        </w:rPr>
        <w:t>steps over time. Now, as a reminder, a typical</w:t>
      </w:r>
    </w:p>
    <w:p>
      <w:pPr>
        <w:spacing w:after="80" w:lineRule="auto" w:line="312"/>
        <w:ind w:firstLine="227"/>
      </w:pPr>
      <w:r>
        <w:rPr>
          <w:rFonts w:ascii="Calibri" w:hAnsi="Calibri"/>
          <w:color w:val="333333"/>
          <w:sz w:val="20"/>
        </w:rPr>
        <w:t>RAG pipeline looks a little bit like this to really simplify</w:t>
      </w:r>
    </w:p>
    <w:p>
      <w:pPr>
        <w:spacing w:after="80" w:lineRule="auto" w:line="312"/>
        <w:ind w:firstLine="227"/>
      </w:pPr>
      <w:r>
        <w:rPr>
          <w:rFonts w:ascii="Calibri" w:hAnsi="Calibri"/>
          <w:color w:val="333333"/>
          <w:sz w:val="20"/>
        </w:rPr>
        <w:t>things. We're going to take a source document, break</w:t>
      </w:r>
    </w:p>
    <w:p>
      <w:pPr>
        <w:spacing w:after="80" w:lineRule="auto" w:line="312"/>
        <w:ind w:firstLine="227"/>
      </w:pPr>
      <w:r>
        <w:rPr>
          <w:rFonts w:ascii="Calibri" w:hAnsi="Calibri"/>
          <w:color w:val="333333"/>
          <w:sz w:val="20"/>
        </w:rPr>
        <w:t>it up into chunks of text, then whenever user asks</w:t>
      </w:r>
    </w:p>
    <w:p>
      <w:pPr>
        <w:spacing w:after="80" w:lineRule="auto" w:line="312"/>
        <w:ind w:firstLine="227"/>
      </w:pPr>
      <w:r>
        <w:rPr>
          <w:rFonts w:ascii="Calibri" w:hAnsi="Calibri"/>
          <w:color w:val="333333"/>
          <w:sz w:val="20"/>
        </w:rPr>
        <w:t>us a question, we're going to find some relevant chunk of text,</w:t>
      </w:r>
    </w:p>
    <w:p>
      <w:pPr>
        <w:spacing w:after="80" w:lineRule="auto" w:line="312"/>
        <w:ind w:firstLine="227"/>
      </w:pPr>
      <w:r>
        <w:rPr>
          <w:rFonts w:ascii="Calibri" w:hAnsi="Calibri"/>
          <w:color w:val="333333"/>
          <w:sz w:val="20"/>
        </w:rPr>
        <w:t>put it into a prompt, and that's pretty much the entire thing.</w:t>
      </w:r>
    </w:p>
    <w:p>
      <w:pPr>
        <w:spacing w:after="80" w:lineRule="auto" w:line="312"/>
        <w:ind w:firstLine="227"/>
      </w:pPr>
      <w:r>
        <w:rPr>
          <w:rFonts w:ascii="Calibri" w:hAnsi="Calibri"/>
          <w:color w:val="333333"/>
          <w:sz w:val="20"/>
        </w:rPr>
        <w:t>So step one of this entire flow is to take a source document</w:t>
      </w:r>
    </w:p>
    <w:p>
      <w:pPr>
        <w:spacing w:after="80" w:lineRule="auto" w:line="312"/>
        <w:ind w:firstLine="227"/>
      </w:pPr>
      <w:r>
        <w:rPr>
          <w:rFonts w:ascii="Calibri" w:hAnsi="Calibri"/>
          <w:color w:val="333333"/>
          <w:sz w:val="20"/>
        </w:rPr>
        <w:t>and break it up into chunks of text. Now believe it or</w:t>
      </w:r>
    </w:p>
    <w:p>
      <w:pPr>
        <w:spacing w:after="80" w:lineRule="auto" w:line="312"/>
        <w:ind w:firstLine="227"/>
      </w:pPr>
      <w:r>
        <w:rPr>
          <w:rFonts w:ascii="Calibri" w:hAnsi="Calibri"/>
          <w:color w:val="333333"/>
          <w:sz w:val="20"/>
        </w:rPr>
        <w:t>not, this process of taking a document and breaking</w:t>
      </w:r>
    </w:p>
    <w:p>
      <w:pPr>
        <w:spacing w:after="80" w:lineRule="auto" w:line="312"/>
        <w:ind w:firstLine="227"/>
      </w:pPr>
      <w:r>
        <w:rPr>
          <w:rFonts w:ascii="Calibri" w:hAnsi="Calibri"/>
          <w:color w:val="333333"/>
          <w:sz w:val="20"/>
        </w:rPr>
        <w:t>it up into separate chunks is one of the more complex</w:t>
      </w:r>
    </w:p>
    <w:p>
      <w:pPr>
        <w:spacing w:after="80" w:lineRule="auto" w:line="312"/>
        <w:ind w:firstLine="227"/>
      </w:pPr>
      <w:r>
        <w:rPr>
          <w:rFonts w:ascii="Calibri" w:hAnsi="Calibri"/>
          <w:color w:val="333333"/>
          <w:sz w:val="20"/>
        </w:rPr>
        <w:t>steps of the entire RAG pipeline. Simply because</w:t>
      </w:r>
    </w:p>
    <w:p>
      <w:pPr>
        <w:spacing w:after="80" w:lineRule="auto" w:line="312"/>
        <w:ind w:firstLine="227"/>
      </w:pPr>
      <w:r>
        <w:rPr>
          <w:rFonts w:ascii="Calibri" w:hAnsi="Calibri"/>
          <w:color w:val="333333"/>
          <w:sz w:val="20"/>
        </w:rPr>
        <w:t>how we chunk our document up has a huge</w:t>
      </w:r>
    </w:p>
    <w:p>
      <w:pPr>
        <w:spacing w:after="80" w:lineRule="auto" w:line="312"/>
        <w:ind w:firstLine="227"/>
      </w:pPr>
      <w:r>
        <w:rPr>
          <w:rFonts w:ascii="Calibri" w:hAnsi="Calibri"/>
          <w:color w:val="333333"/>
          <w:sz w:val="20"/>
        </w:rPr>
        <w:t>output on the quality of our RAG pipeline. And</w:t>
      </w:r>
    </w:p>
    <w:p>
      <w:pPr>
        <w:spacing w:after="80" w:lineRule="auto" w:line="312"/>
        <w:ind w:firstLine="227"/>
      </w:pPr>
      <w:r>
        <w:rPr>
          <w:rFonts w:ascii="Calibri" w:hAnsi="Calibri"/>
          <w:color w:val="333333"/>
          <w:sz w:val="20"/>
        </w:rPr>
        <w:t>I want to give you an example right away to help you understand</w:t>
      </w:r>
    </w:p>
    <w:p>
      <w:pPr>
        <w:spacing w:after="80" w:lineRule="auto" w:line="312"/>
        <w:ind w:firstLine="227"/>
      </w:pPr>
      <w:r>
        <w:rPr>
          <w:rFonts w:ascii="Calibri" w:hAnsi="Calibri"/>
          <w:color w:val="333333"/>
          <w:sz w:val="20"/>
        </w:rPr>
        <w:t>why that's the case. So take a look at</w:t>
      </w:r>
    </w:p>
    <w:p>
      <w:pPr>
        <w:spacing w:after="80" w:lineRule="auto" w:line="312"/>
        <w:ind w:firstLine="227"/>
      </w:pPr>
      <w:r>
        <w:rPr>
          <w:rFonts w:ascii="Calibri" w:hAnsi="Calibri"/>
          <w:color w:val="333333"/>
          <w:sz w:val="20"/>
        </w:rPr>
        <w:t>this source document. It's just a couple of little lines,</w:t>
      </w:r>
    </w:p>
    <w:p>
      <w:pPr>
        <w:spacing w:after="80" w:lineRule="auto" w:line="312"/>
        <w:ind w:firstLine="227"/>
      </w:pPr>
      <w:r>
        <w:rPr>
          <w:rFonts w:ascii="Calibri" w:hAnsi="Calibri"/>
          <w:color w:val="333333"/>
          <w:sz w:val="20"/>
        </w:rPr>
        <w:t>and it's supposed to represent some kind of report from a</w:t>
      </w:r>
    </w:p>
    <w:p>
      <w:pPr>
        <w:spacing w:after="80" w:lineRule="auto" w:line="312"/>
        <w:ind w:firstLine="227"/>
      </w:pPr>
      <w:r>
        <w:rPr>
          <w:rFonts w:ascii="Calibri" w:hAnsi="Calibri"/>
          <w:color w:val="333333"/>
          <w:sz w:val="20"/>
        </w:rPr>
        <w:t>company or something like that. And just reading</w:t>
      </w:r>
    </w:p>
    <w:p>
      <w:pPr>
        <w:spacing w:after="80" w:lineRule="auto" w:line="312"/>
        <w:ind w:firstLine="227"/>
      </w:pPr>
      <w:r>
        <w:rPr>
          <w:rFonts w:ascii="Calibri" w:hAnsi="Calibri"/>
          <w:color w:val="333333"/>
          <w:sz w:val="20"/>
        </w:rPr>
        <w:t>through it really quickly, we can see that there's really three general areas.</w:t>
      </w:r>
    </w:p>
    <w:p>
      <w:pPr>
        <w:spacing w:after="80" w:lineRule="auto" w:line="312"/>
        <w:ind w:firstLine="227"/>
      </w:pPr>
      <w:r>
        <w:rPr>
          <w:rFonts w:ascii="Calibri" w:hAnsi="Calibri"/>
          <w:color w:val="333333"/>
          <w:sz w:val="20"/>
        </w:rPr>
        <w:t>We have a header, we have a section about medical research,</w:t>
      </w:r>
    </w:p>
    <w:p>
      <w:pPr>
        <w:spacing w:after="80" w:lineRule="auto" w:line="312"/>
        <w:ind w:firstLine="227"/>
      </w:pPr>
      <w:r>
        <w:rPr>
          <w:rFonts w:ascii="Calibri" w:hAnsi="Calibri"/>
          <w:color w:val="333333"/>
          <w:sz w:val="20"/>
        </w:rPr>
        <w:t>and then a section about software engineering. Now</w:t>
      </w:r>
    </w:p>
    <w:p>
      <w:pPr>
        <w:spacing w:after="80" w:lineRule="auto" w:line="312"/>
        <w:ind w:firstLine="227"/>
      </w:pPr>
      <w:r>
        <w:rPr>
          <w:rFonts w:ascii="Calibri" w:hAnsi="Calibri"/>
          <w:color w:val="333333"/>
          <w:sz w:val="20"/>
        </w:rPr>
        <w:t>there are many ways in which we could divide this thing up into</w:t>
      </w:r>
    </w:p>
    <w:p>
      <w:pPr>
        <w:spacing w:after="80" w:lineRule="auto" w:line="312"/>
        <w:ind w:firstLine="227"/>
      </w:pPr>
      <w:r>
        <w:rPr>
          <w:rFonts w:ascii="Calibri" w:hAnsi="Calibri"/>
          <w:color w:val="333333"/>
          <w:sz w:val="20"/>
        </w:rPr>
        <w:t>separate chunks, but I'm just going to suggest one way. I'm going to say</w:t>
      </w:r>
    </w:p>
    <w:p>
      <w:pPr>
        <w:spacing w:after="80" w:lineRule="auto" w:line="312"/>
        <w:ind w:firstLine="227"/>
      </w:pPr>
      <w:r>
        <w:rPr>
          <w:rFonts w:ascii="Calibri" w:hAnsi="Calibri"/>
          <w:color w:val="333333"/>
          <w:sz w:val="20"/>
        </w:rPr>
        <w:t>for every kind of distinct line inside this document, we're</w:t>
      </w:r>
    </w:p>
    <w:p>
      <w:pPr>
        <w:spacing w:after="80" w:lineRule="auto" w:line="312"/>
        <w:ind w:firstLine="227"/>
      </w:pPr>
      <w:r>
        <w:rPr>
          <w:rFonts w:ascii="Calibri" w:hAnsi="Calibri"/>
          <w:color w:val="333333"/>
          <w:sz w:val="20"/>
        </w:rPr>
        <w:t>going to make a separate chunk. So we'd end up with about five separate</w:t>
      </w:r>
    </w:p>
    <w:p>
      <w:pPr>
        <w:spacing w:after="80" w:lineRule="auto" w:line="312"/>
        <w:ind w:firstLine="227"/>
      </w:pPr>
      <w:r>
        <w:rPr>
          <w:rFonts w:ascii="Calibri" w:hAnsi="Calibri"/>
          <w:color w:val="333333"/>
          <w:sz w:val="20"/>
        </w:rPr>
        <w:t>chunks like the ones you see right here. If you consider each of these</w:t>
      </w:r>
    </w:p>
    <w:p>
      <w:pPr>
        <w:spacing w:after="80" w:lineRule="auto" w:line="312"/>
        <w:ind w:firstLine="227"/>
      </w:pPr>
      <w:r>
        <w:rPr>
          <w:rFonts w:ascii="Calibri" w:hAnsi="Calibri"/>
          <w:color w:val="333333"/>
          <w:sz w:val="20"/>
        </w:rPr>
        <w:t>different chunks now, you will notice something really interesting.</w:t>
      </w:r>
    </w:p>
    <w:p>
      <w:pPr>
        <w:spacing w:after="80" w:lineRule="auto" w:line="312"/>
        <w:ind w:firstLine="227"/>
      </w:pPr>
      <w:r>
        <w:rPr>
          <w:rFonts w:ascii="Calibri" w:hAnsi="Calibri"/>
          <w:color w:val="333333"/>
          <w:sz w:val="20"/>
        </w:rPr>
        <w:t>The third chunk of text right here is all</w:t>
      </w:r>
    </w:p>
    <w:p>
      <w:pPr>
        <w:spacing w:after="80" w:lineRule="auto" w:line="312"/>
        <w:ind w:firstLine="227"/>
      </w:pPr>
      <w:r>
        <w:rPr>
          <w:rFonts w:ascii="Calibri" w:hAnsi="Calibri"/>
          <w:color w:val="333333"/>
          <w:sz w:val="20"/>
        </w:rPr>
        <w:t>about medical research. That's what this text is about. It was</w:t>
      </w:r>
    </w:p>
    <w:p>
      <w:pPr>
        <w:spacing w:after="80" w:lineRule="auto" w:line="312"/>
        <w:ind w:firstLine="227"/>
      </w:pPr>
      <w:r>
        <w:rPr>
          <w:rFonts w:ascii="Calibri" w:hAnsi="Calibri"/>
          <w:color w:val="333333"/>
          <w:sz w:val="20"/>
        </w:rPr>
        <w:t>inside of the medical research section. But it contains</w:t>
      </w:r>
    </w:p>
    <w:p>
      <w:pPr>
        <w:spacing w:after="80" w:lineRule="auto" w:line="312"/>
        <w:ind w:firstLine="227"/>
      </w:pPr>
      <w:r>
        <w:rPr>
          <w:rFonts w:ascii="Calibri" w:hAnsi="Calibri"/>
          <w:color w:val="333333"/>
          <w:sz w:val="20"/>
        </w:rPr>
        <w:t>the word bug. So at kind of a high level,</w:t>
      </w:r>
    </w:p>
    <w:p>
      <w:pPr>
        <w:spacing w:after="80" w:lineRule="auto" w:line="312"/>
        <w:ind w:firstLine="227"/>
      </w:pPr>
      <w:r>
        <w:rPr>
          <w:rFonts w:ascii="Calibri" w:hAnsi="Calibri"/>
          <w:color w:val="333333"/>
          <w:sz w:val="20"/>
        </w:rPr>
        <w:t>if you just glanced at this paragraph alone, it</w:t>
      </w:r>
    </w:p>
    <w:p>
      <w:pPr>
        <w:spacing w:after="80" w:lineRule="auto" w:line="312"/>
        <w:ind w:firstLine="227"/>
      </w:pPr>
      <w:r>
        <w:rPr>
          <w:rFonts w:ascii="Calibri" w:hAnsi="Calibri"/>
          <w:color w:val="333333"/>
          <w:sz w:val="20"/>
        </w:rPr>
        <w:t>is almost like it's kind of about software engineering, just</w:t>
      </w:r>
    </w:p>
    <w:p>
      <w:pPr>
        <w:spacing w:after="80" w:lineRule="auto" w:line="312"/>
        <w:ind w:firstLine="227"/>
      </w:pPr>
      <w:r>
        <w:rPr>
          <w:rFonts w:ascii="Calibri" w:hAnsi="Calibri"/>
          <w:color w:val="333333"/>
          <w:sz w:val="20"/>
        </w:rPr>
        <w:t>because it contains the word bug. And then likewise,</w:t>
      </w:r>
    </w:p>
    <w:p>
      <w:pPr>
        <w:spacing w:after="80" w:lineRule="auto" w:line="312"/>
        <w:ind w:firstLine="227"/>
      </w:pPr>
      <w:r>
        <w:rPr>
          <w:rFonts w:ascii="Calibri" w:hAnsi="Calibri"/>
          <w:color w:val="333333"/>
          <w:sz w:val="20"/>
        </w:rPr>
        <w:t>down here, we have the software engineering section, and</w:t>
      </w:r>
    </w:p>
    <w:p>
      <w:pPr>
        <w:spacing w:after="80" w:lineRule="auto" w:line="312"/>
        <w:ind w:firstLine="227"/>
      </w:pPr>
      <w:r>
        <w:rPr>
          <w:rFonts w:ascii="Calibri" w:hAnsi="Calibri"/>
          <w:color w:val="333333"/>
          <w:sz w:val="20"/>
        </w:rPr>
        <w:t>inside of it is the word infection vectors. Infection</w:t>
      </w:r>
    </w:p>
    <w:p>
      <w:pPr>
        <w:spacing w:after="80" w:lineRule="auto" w:line="312"/>
        <w:ind w:firstLine="227"/>
      </w:pPr>
      <w:r>
        <w:rPr>
          <w:rFonts w:ascii="Calibri" w:hAnsi="Calibri"/>
          <w:color w:val="333333"/>
          <w:sz w:val="20"/>
        </w:rPr>
        <w:t>vectors is a little bit more of a medical term. So</w:t>
      </w:r>
    </w:p>
    <w:p>
      <w:pPr>
        <w:spacing w:after="80" w:lineRule="auto" w:line="312"/>
        <w:ind w:firstLine="227"/>
      </w:pPr>
      <w:r>
        <w:rPr>
          <w:rFonts w:ascii="Calibri" w:hAnsi="Calibri"/>
          <w:color w:val="333333"/>
          <w:sz w:val="20"/>
        </w:rPr>
        <w:t>once again, we have a section 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 if we took these</w:t>
      </w:r>
    </w:p>
    <w:p>
      <w:pPr>
        <w:spacing w:after="80" w:lineRule="auto" w:line="312"/>
        <w:ind w:firstLine="227"/>
      </w:pPr>
      <w:r>
        <w:rPr>
          <w:rFonts w:ascii="Calibri" w:hAnsi="Calibri"/>
          <w:color w:val="333333"/>
          <w:sz w:val="20"/>
        </w:rPr>
        <w:t>chunks and we added them into our RAG pipeline.</w:t>
      </w:r>
    </w:p>
    <w:p>
      <w:pPr>
        <w:spacing w:after="80" w:lineRule="auto" w:line="312"/>
        <w:ind w:firstLine="227"/>
      </w:pPr>
      <w:r>
        <w:rPr>
          <w:rFonts w:ascii="Calibri" w:hAnsi="Calibri"/>
          <w:color w:val="333333"/>
          <w:sz w:val="20"/>
        </w:rPr>
        <w:t>Let's imagine that a user asked a question of something like,</w:t>
      </w:r>
    </w:p>
    <w:p>
      <w:pPr>
        <w:spacing w:after="80" w:lineRule="auto" w:line="312"/>
        <w:ind w:firstLine="227"/>
      </w:pPr>
      <w:r>
        <w:rPr>
          <w:rFonts w:ascii="Calibri" w:hAnsi="Calibri"/>
          <w:color w:val="333333"/>
          <w:sz w:val="20"/>
        </w:rPr>
        <w:t>how many bugs did engineers fix this year? So</w:t>
      </w:r>
    </w:p>
    <w:p>
      <w:pPr>
        <w:spacing w:after="80" w:lineRule="auto" w:line="312"/>
        <w:ind w:firstLine="227"/>
      </w:pPr>
      <w:r>
        <w:rPr>
          <w:rFonts w:ascii="Calibri" w:hAnsi="Calibri"/>
          <w:color w:val="333333"/>
          <w:sz w:val="20"/>
        </w:rPr>
        <w:t>now our job as a part of the RAG pipeline would</w:t>
      </w:r>
    </w:p>
    <w:p>
      <w:pPr>
        <w:spacing w:after="80" w:lineRule="auto" w:line="312"/>
        <w:ind w:firstLine="227"/>
      </w:pPr>
      <w:r>
        <w:rPr>
          <w:rFonts w:ascii="Calibri" w:hAnsi="Calibri"/>
          <w:color w:val="333333"/>
          <w:sz w:val="20"/>
        </w:rPr>
        <w:t>be to find the chunks of text we have that</w:t>
      </w:r>
    </w:p>
    <w:p>
      <w:pPr>
        <w:spacing w:after="80" w:lineRule="auto" w:line="312"/>
        <w:ind w:firstLine="227"/>
      </w:pPr>
      <w:r>
        <w:rPr>
          <w:rFonts w:ascii="Calibri" w:hAnsi="Calibri"/>
          <w:color w:val="333333"/>
          <w:sz w:val="20"/>
        </w:rPr>
        <w:t>are most relevant for the user's question. Well,</w:t>
      </w:r>
    </w:p>
    <w:p>
      <w:pPr>
        <w:spacing w:after="80" w:lineRule="auto" w:line="312"/>
        <w:ind w:firstLine="227"/>
      </w:pPr>
      <w:r>
        <w:rPr>
          <w:rFonts w:ascii="Calibri" w:hAnsi="Calibri"/>
          <w:color w:val="333333"/>
          <w:sz w:val="20"/>
        </w:rPr>
        <w:t>the user said something about bugs. So, well,</w:t>
      </w:r>
    </w:p>
    <w:p>
      <w:pPr>
        <w:spacing w:after="80" w:lineRule="auto" w:line="312"/>
        <w:ind w:firstLine="227"/>
      </w:pPr>
      <w:r>
        <w:rPr>
          <w:rFonts w:ascii="Calibri" w:hAnsi="Calibri"/>
          <w:color w:val="333333"/>
          <w:sz w:val="20"/>
        </w:rPr>
        <w:t>at first glance, this chunk of text right here seems relevant,</w:t>
      </w:r>
    </w:p>
    <w:p>
      <w:pPr>
        <w:spacing w:after="80" w:lineRule="auto" w:line="312"/>
        <w:ind w:firstLine="227"/>
      </w:pPr>
      <w:r>
        <w:rPr>
          <w:rFonts w:ascii="Calibri" w:hAnsi="Calibri"/>
          <w:color w:val="333333"/>
          <w:sz w:val="20"/>
        </w:rPr>
        <w:t>just because it contains the word bug. So we might</w:t>
      </w:r>
    </w:p>
    <w:p>
      <w:pPr>
        <w:spacing w:after="80" w:lineRule="auto" w:line="312"/>
        <w:ind w:firstLine="227"/>
      </w:pPr>
      <w:r>
        <w:rPr>
          <w:rFonts w:ascii="Calibri" w:hAnsi="Calibri"/>
          <w:color w:val="333333"/>
          <w:sz w:val="20"/>
        </w:rPr>
        <w:t>decide to take this chunk of text and add</w:t>
      </w:r>
    </w:p>
    <w:p>
      <w:pPr>
        <w:spacing w:after="80" w:lineRule="auto" w:line="312"/>
        <w:ind w:firstLine="227"/>
      </w:pPr>
      <w:r>
        <w:rPr>
          <w:rFonts w:ascii="Calibri" w:hAnsi="Calibri"/>
          <w:color w:val="333333"/>
          <w:sz w:val="20"/>
        </w:rPr>
        <w:t>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 about software engineering</w:t>
      </w:r>
    </w:p>
    <w:p>
      <w:pPr>
        <w:spacing w:after="80" w:lineRule="auto" w:line="312"/>
        <w:ind w:firstLine="227"/>
      </w:pPr>
      <w:r>
        <w:rPr>
          <w:rFonts w:ascii="Calibri" w:hAnsi="Calibri"/>
          <w:color w:val="333333"/>
          <w:sz w:val="20"/>
        </w:rPr>
        <w:t>from the report. So we definitely wanted this section,</w:t>
      </w:r>
    </w:p>
    <w:p>
      <w:pPr>
        <w:spacing w:after="80" w:lineRule="auto" w:line="312"/>
        <w:ind w:firstLine="227"/>
      </w:pPr>
      <w:r>
        <w:rPr>
          <w:rFonts w:ascii="Calibri" w:hAnsi="Calibri"/>
          <w:color w:val="333333"/>
          <w:sz w:val="20"/>
        </w:rPr>
        <w:t>but we erroneously got something about medical research</w:t>
      </w:r>
    </w:p>
    <w:p>
      <w:pPr>
        <w:spacing w:after="80" w:lineRule="auto" w:line="312"/>
        <w:ind w:firstLine="227"/>
      </w:pPr>
      <w:r>
        <w:rPr>
          <w:rFonts w:ascii="Calibri" w:hAnsi="Calibri"/>
          <w:color w:val="333333"/>
          <w:sz w:val="20"/>
        </w:rPr>
        <w:t>instead. So this is an example</w:t>
      </w:r>
    </w:p>
    <w:p>
      <w:pPr>
        <w:spacing w:after="80" w:lineRule="auto" w:line="312"/>
        <w:ind w:firstLine="227"/>
      </w:pPr>
      <w:r>
        <w:rPr>
          <w:rFonts w:ascii="Calibri" w:hAnsi="Calibri"/>
          <w:color w:val="333333"/>
          <w:sz w:val="20"/>
        </w:rPr>
        <w:t>where a chunking strategy can easily introduce</w:t>
      </w:r>
    </w:p>
    <w:p>
      <w:pPr>
        <w:spacing w:after="80" w:lineRule="auto" w:line="312"/>
        <w:ind w:firstLine="227"/>
      </w:pPr>
      <w:r>
        <w:rPr>
          <w:rFonts w:ascii="Calibri" w:hAnsi="Calibri"/>
          <w:color w:val="333333"/>
          <w:sz w:val="20"/>
        </w:rPr>
        <w:t>huge errors and very bad context inserts</w:t>
      </w:r>
    </w:p>
    <w:p>
      <w:pPr>
        <w:spacing w:after="80" w:lineRule="auto" w:line="312"/>
        <w:ind w:firstLine="227"/>
      </w:pPr>
      <w:r>
        <w:rPr>
          <w:rFonts w:ascii="Calibri" w:hAnsi="Calibri"/>
          <w:color w:val="333333"/>
          <w:sz w:val="20"/>
        </w:rPr>
        <w:t>into your prompt. So to solve this problem, we're going to spend a lot</w:t>
      </w:r>
    </w:p>
    <w:p>
      <w:pPr>
        <w:spacing w:after="80" w:lineRule="auto" w:line="312"/>
        <w:ind w:firstLine="227"/>
      </w:pPr>
      <w:r>
        <w:rPr>
          <w:rFonts w:ascii="Calibri" w:hAnsi="Calibri"/>
          <w:color w:val="333333"/>
          <w:sz w:val="20"/>
        </w:rPr>
        <w:t>of time thinking about how we're going to take our original source</w:t>
      </w:r>
    </w:p>
    <w:p>
      <w:pPr>
        <w:spacing w:after="80" w:lineRule="auto" w:line="312"/>
        <w:ind w:firstLine="227"/>
      </w:pPr>
      <w:r>
        <w:rPr>
          <w:rFonts w:ascii="Calibri" w:hAnsi="Calibri"/>
          <w:color w:val="333333"/>
          <w:sz w:val="20"/>
        </w:rPr>
        <w:t>document and break it up into different chunks of text.</w:t>
      </w:r>
    </w:p>
    <w:p>
      <w:pPr>
        <w:spacing w:after="80" w:lineRule="auto" w:line="312"/>
        <w:ind w:firstLine="227"/>
      </w:pPr>
      <w:r>
        <w:rPr>
          <w:rFonts w:ascii="Calibri" w:hAnsi="Calibri"/>
          <w:color w:val="333333"/>
          <w:sz w:val="20"/>
        </w:rPr>
        <w:t>In this video, we're going to cover three different chunking</w:t>
      </w:r>
    </w:p>
    <w:p>
      <w:pPr>
        <w:spacing w:after="80" w:lineRule="auto" w:line="312"/>
        <w:ind w:firstLine="227"/>
      </w:pPr>
      <w:r>
        <w:rPr>
          <w:rFonts w:ascii="Calibri" w:hAnsi="Calibri"/>
          <w:color w:val="333333"/>
          <w:sz w:val="20"/>
        </w:rPr>
        <w:t>strategies or methods to divide our document</w:t>
      </w:r>
    </w:p>
    <w:p>
      <w:pPr>
        <w:spacing w:after="80" w:lineRule="auto" w:line="312"/>
        <w:ind w:firstLine="227"/>
      </w:pPr>
      <w:r>
        <w:rPr>
          <w:rFonts w:ascii="Calibri" w:hAnsi="Calibri"/>
          <w:color w:val="333333"/>
          <w:sz w:val="20"/>
        </w:rPr>
        <w:t>into separate chunks of text, each of which have some</w:t>
      </w:r>
    </w:p>
    <w:p>
      <w:pPr>
        <w:spacing w:after="80" w:lineRule="auto" w:line="312"/>
        <w:ind w:firstLine="227"/>
      </w:pPr>
      <w:r>
        <w:rPr>
          <w:rFonts w:ascii="Calibri" w:hAnsi="Calibri"/>
          <w:color w:val="333333"/>
          <w:sz w:val="20"/>
        </w:rPr>
        <w:t>feature or some technique meant to address the problem that</w:t>
      </w:r>
    </w:p>
    <w:p>
      <w:pPr>
        <w:spacing w:after="80" w:lineRule="auto" w:line="312"/>
        <w:ind w:firstLine="227"/>
      </w:pPr>
      <w:r>
        <w:rPr>
          <w:rFonts w:ascii="Calibri" w:hAnsi="Calibri"/>
          <w:color w:val="333333"/>
          <w:sz w:val="20"/>
        </w:rPr>
        <w:t>we just saw. So we are going to discuss size-based</w:t>
      </w:r>
    </w:p>
    <w:p>
      <w:pPr>
        <w:spacing w:after="80" w:lineRule="auto" w:line="312"/>
        <w:ind w:firstLine="227"/>
      </w:pPr>
      <w:r>
        <w:rPr>
          <w:rFonts w:ascii="Calibri" w:hAnsi="Calibri"/>
          <w:color w:val="333333"/>
          <w:sz w:val="20"/>
        </w:rPr>
        <w:t>chunking, 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 so a big</w:t>
      </w:r>
    </w:p>
    <w:p>
      <w:pPr>
        <w:spacing w:after="80" w:lineRule="auto" w:line="312"/>
        <w:ind w:firstLine="227"/>
      </w:pPr>
      <w:r>
        <w:rPr>
          <w:rFonts w:ascii="Calibri" w:hAnsi="Calibri"/>
          <w:color w:val="333333"/>
          <w:sz w:val="20"/>
        </w:rPr>
        <w:t>chunk of text, and we just divide it into a number of strings</w:t>
      </w:r>
    </w:p>
    <w:p>
      <w:pPr>
        <w:spacing w:after="80" w:lineRule="auto" w:line="312"/>
        <w:ind w:firstLine="227"/>
      </w:pPr>
      <w:r>
        <w:rPr>
          <w:rFonts w:ascii="Calibri" w:hAnsi="Calibri"/>
          <w:color w:val="333333"/>
          <w:sz w:val="20"/>
        </w:rPr>
        <w:t>of equal length. This is by far the</w:t>
      </w:r>
    </w:p>
    <w:p>
      <w:pPr>
        <w:spacing w:after="80" w:lineRule="auto" w:line="312"/>
        <w:ind w:firstLine="227"/>
      </w:pPr>
      <w:r>
        <w:rPr>
          <w:rFonts w:ascii="Calibri" w:hAnsi="Calibri"/>
          <w:color w:val="333333"/>
          <w:sz w:val="20"/>
        </w:rPr>
        <w:t>easiest technique to implement, and in some, also</w:t>
      </w:r>
    </w:p>
    <w:p>
      <w:pPr>
        <w:spacing w:after="80" w:lineRule="auto" w:line="312"/>
        <w:ind w:firstLine="227"/>
      </w:pPr>
      <w:r>
        <w:rPr>
          <w:rFonts w:ascii="Calibri" w:hAnsi="Calibri"/>
          <w:color w:val="333333"/>
          <w:sz w:val="20"/>
        </w:rPr>
        <w:t>probably the one you're going to see most often in production implementations.</w:t>
      </w:r>
    </w:p>
    <w:p>
      <w:pPr>
        <w:spacing w:after="80" w:lineRule="auto" w:line="312"/>
        <w:ind w:firstLine="227"/>
      </w:pPr>
      <w:r>
        <w:rPr>
          <w:rFonts w:ascii="Calibri" w:hAnsi="Calibri"/>
          <w:color w:val="333333"/>
          <w:sz w:val="20"/>
        </w:rPr>
        <w:t>So let's take a look at how size-based chunking is done. With</w:t>
      </w:r>
    </w:p>
    <w:p>
      <w:pPr>
        <w:spacing w:after="80" w:lineRule="auto" w:line="312"/>
        <w:ind w:firstLine="227"/>
      </w:pPr>
      <w:r>
        <w:rPr>
          <w:rFonts w:ascii="Calibri" w:hAnsi="Calibri"/>
          <w:color w:val="333333"/>
          <w:sz w:val="20"/>
        </w:rPr>
        <w:t>size-based chunking, we're going to take our original document and</w:t>
      </w:r>
    </w:p>
    <w:p>
      <w:pPr>
        <w:spacing w:after="80" w:lineRule="auto" w:line="312"/>
        <w:ind w:firstLine="227"/>
      </w:pPr>
      <w:r>
        <w:rPr>
          <w:rFonts w:ascii="Calibri" w:hAnsi="Calibri"/>
          <w:color w:val="333333"/>
          <w:sz w:val="20"/>
        </w:rPr>
        <w:t>divide it into some number of strings of more or</w:t>
      </w:r>
    </w:p>
    <w:p>
      <w:pPr>
        <w:spacing w:after="80" w:lineRule="auto" w:line="312"/>
        <w:ind w:firstLine="227"/>
      </w:pPr>
      <w:r>
        <w:rPr>
          <w:rFonts w:ascii="Calibri" w:hAnsi="Calibri"/>
          <w:color w:val="333333"/>
          <w:sz w:val="20"/>
        </w:rPr>
        <w:t>less equal length. 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 to</w:t>
      </w:r>
    </w:p>
    <w:p>
      <w:pPr>
        <w:spacing w:after="80" w:lineRule="auto" w:line="312"/>
        <w:ind w:firstLine="227"/>
      </w:pPr>
      <w:r>
        <w:rPr>
          <w:rFonts w:ascii="Calibri" w:hAnsi="Calibri"/>
          <w:color w:val="333333"/>
          <w:sz w:val="20"/>
        </w:rPr>
        <w:t>divide that into three separate chunks. And that means each</w:t>
      </w:r>
    </w:p>
    <w:p>
      <w:pPr>
        <w:spacing w:after="80" w:lineRule="auto" w:line="312"/>
        <w:ind w:firstLine="227"/>
      </w:pPr>
      <w:r>
        <w:rPr>
          <w:rFonts w:ascii="Calibri" w:hAnsi="Calibri"/>
          <w:color w:val="333333"/>
          <w:sz w:val="20"/>
        </w:rPr>
        <w:t>chunk would have 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into chunk 1, the next 108 put them into chunk</w:t>
      </w:r>
    </w:p>
    <w:p>
      <w:pPr>
        <w:spacing w:after="80" w:lineRule="auto" w:line="312"/>
        <w:ind w:firstLine="227"/>
      </w:pPr>
      <w:r>
        <w:rPr>
          <w:rFonts w:ascii="Calibri" w:hAnsi="Calibri"/>
          <w:color w:val="333333"/>
          <w:sz w:val="20"/>
        </w:rPr>
        <w:t>2, and just repeat for the entire document.</w:t>
      </w:r>
    </w:p>
    <w:p>
      <w:pPr>
        <w:spacing w:after="80" w:lineRule="auto" w:line="312"/>
        <w:ind w:firstLine="227"/>
      </w:pPr>
      <w:r>
        <w:rPr>
          <w:rFonts w:ascii="Calibri" w:hAnsi="Calibri"/>
          <w:color w:val="333333"/>
          <w:sz w:val="20"/>
        </w:rPr>
        <w:t>Now, very simple technique, but right away it has</w:t>
      </w:r>
    </w:p>
    <w:p>
      <w:pPr>
        <w:spacing w:after="80" w:lineRule="auto" w:line="312"/>
        <w:ind w:firstLine="227"/>
      </w:pPr>
      <w:r>
        <w:rPr>
          <w:rFonts w:ascii="Calibri" w:hAnsi="Calibri"/>
          <w:color w:val="333333"/>
          <w:sz w:val="20"/>
        </w:rPr>
        <w:t>a big downside. And that is that each chunk is</w:t>
      </w:r>
    </w:p>
    <w:p>
      <w:pPr>
        <w:spacing w:after="80" w:lineRule="auto" w:line="312"/>
        <w:ind w:firstLine="227"/>
      </w:pPr>
      <w:r>
        <w:rPr>
          <w:rFonts w:ascii="Calibri" w:hAnsi="Calibri"/>
          <w:color w:val="333333"/>
          <w:sz w:val="20"/>
        </w:rPr>
        <w:t>probably going to end up with some number of cutoff words</w:t>
      </w:r>
    </w:p>
    <w:p>
      <w:pPr>
        <w:spacing w:after="80" w:lineRule="auto" w:line="312"/>
        <w:ind w:firstLine="227"/>
      </w:pPr>
      <w:r>
        <w:rPr>
          <w:rFonts w:ascii="Calibri" w:hAnsi="Calibri"/>
          <w:color w:val="333333"/>
          <w:sz w:val="20"/>
        </w:rPr>
        <w:t>inside of it. You can see right away the first chunk has</w:t>
      </w:r>
    </w:p>
    <w:p>
      <w:pPr>
        <w:spacing w:after="80" w:lineRule="auto" w:line="312"/>
        <w:ind w:firstLine="227"/>
      </w:pPr>
      <w:r>
        <w:rPr>
          <w:rFonts w:ascii="Calibri" w:hAnsi="Calibri"/>
          <w:color w:val="333333"/>
          <w:sz w:val="20"/>
        </w:rPr>
        <w:t>the word significant cutoff. So it's just significant</w:t>
      </w:r>
    </w:p>
    <w:p>
      <w:pPr>
        <w:spacing w:after="80" w:lineRule="auto" w:line="312"/>
        <w:ind w:firstLine="227"/>
      </w:pPr>
      <w:r>
        <w:rPr>
          <w:rFonts w:ascii="Calibri" w:hAnsi="Calibri"/>
          <w:color w:val="333333"/>
          <w:sz w:val="20"/>
        </w:rPr>
        <w:t>key. in the first chunk and then ends the word in the next</w:t>
      </w:r>
    </w:p>
    <w:p>
      <w:pPr>
        <w:spacing w:after="80" w:lineRule="auto" w:line="312"/>
        <w:ind w:firstLine="227"/>
      </w:pPr>
      <w:r>
        <w:rPr>
          <w:rFonts w:ascii="Calibri" w:hAnsi="Calibri"/>
          <w:color w:val="333333"/>
          <w:sz w:val="20"/>
        </w:rPr>
        <w:t>one. In addition, each chunk ends up lacking</w:t>
      </w:r>
    </w:p>
    <w:p>
      <w:pPr>
        <w:spacing w:after="80" w:lineRule="auto" w:line="312"/>
        <w:ind w:firstLine="227"/>
      </w:pPr>
      <w:r>
        <w:rPr>
          <w:rFonts w:ascii="Calibri" w:hAnsi="Calibri"/>
          <w:color w:val="333333"/>
          <w:sz w:val="20"/>
        </w:rPr>
        <w:t>context. So for example, the third chunk</w:t>
      </w:r>
    </w:p>
    <w:p>
      <w:pPr>
        <w:spacing w:after="80" w:lineRule="auto" w:line="312"/>
        <w:ind w:firstLine="227"/>
      </w:pPr>
      <w:r>
        <w:rPr>
          <w:rFonts w:ascii="Calibri" w:hAnsi="Calibri"/>
          <w:color w:val="333333"/>
          <w:sz w:val="20"/>
        </w:rPr>
        <w:t>down here unfortunately does not really include the section</w:t>
      </w:r>
    </w:p>
    <w:p>
      <w:pPr>
        <w:spacing w:after="80" w:lineRule="auto" w:line="312"/>
        <w:ind w:firstLine="227"/>
      </w:pPr>
      <w:r>
        <w:rPr>
          <w:rFonts w:ascii="Calibri" w:hAnsi="Calibri"/>
          <w:color w:val="333333"/>
          <w:sz w:val="20"/>
        </w:rPr>
        <w:t>header that was right above it. And this section header would</w:t>
      </w:r>
    </w:p>
    <w:p>
      <w:pPr>
        <w:spacing w:after="80" w:lineRule="auto" w:line="312"/>
        <w:ind w:firstLine="227"/>
      </w:pPr>
      <w:r>
        <w:rPr>
          <w:rFonts w:ascii="Calibri" w:hAnsi="Calibri"/>
          <w:color w:val="333333"/>
          <w:sz w:val="20"/>
        </w:rPr>
        <w:t>have provided a lot of context on what this text right</w:t>
      </w:r>
    </w:p>
    <w:p>
      <w:pPr>
        <w:spacing w:after="80" w:lineRule="auto" w:line="312"/>
        <w:ind w:firstLine="227"/>
      </w:pPr>
      <w:r>
        <w:rPr>
          <w:rFonts w:ascii="Calibri" w:hAnsi="Calibri"/>
          <w:color w:val="333333"/>
          <w:sz w:val="20"/>
        </w:rPr>
        <w:t>here is really talking about. So to solve</w:t>
      </w:r>
    </w:p>
    <w:p>
      <w:pPr>
        <w:spacing w:after="80" w:lineRule="auto" w:line="312"/>
        <w:ind w:firstLine="227"/>
      </w:pPr>
      <w:r>
        <w:rPr>
          <w:rFonts w:ascii="Calibri" w:hAnsi="Calibri"/>
          <w:color w:val="333333"/>
          <w:sz w:val="20"/>
        </w:rPr>
        <w:t>this problem that starts to come up right away if you use size-based</w:t>
      </w:r>
    </w:p>
    <w:p>
      <w:pPr>
        <w:spacing w:after="80" w:lineRule="auto" w:line="312"/>
        <w:ind w:firstLine="227"/>
      </w:pPr>
      <w:r>
        <w:rPr>
          <w:rFonts w:ascii="Calibri" w:hAnsi="Calibri"/>
          <w:color w:val="333333"/>
          <w:sz w:val="20"/>
        </w:rPr>
        <w:t>chunking, we can implement a overlap strategy.</w:t>
      </w:r>
    </w:p>
    <w:p>
      <w:pPr>
        <w:spacing w:after="80" w:lineRule="auto" w:line="312"/>
        <w:ind w:firstLine="227"/>
      </w:pPr>
      <w:r>
        <w:rPr>
          <w:rFonts w:ascii="Calibri" w:hAnsi="Calibri"/>
          <w:color w:val="333333"/>
          <w:sz w:val="20"/>
        </w:rPr>
        <w:t>An overlap strategy is where we are still going to do size-based</w:t>
      </w:r>
    </w:p>
    <w:p>
      <w:pPr>
        <w:spacing w:after="80" w:lineRule="auto" w:line="312"/>
        <w:ind w:firstLine="227"/>
      </w:pPr>
      <w:r>
        <w:rPr>
          <w:rFonts w:ascii="Calibri" w:hAnsi="Calibri"/>
          <w:color w:val="333333"/>
          <w:sz w:val="20"/>
        </w:rPr>
        <w:t>chunking, but we're also going to include a little bit of overlap</w:t>
      </w:r>
    </w:p>
    <w:p>
      <w:pPr>
        <w:spacing w:after="80" w:lineRule="auto" w:line="312"/>
        <w:ind w:firstLine="227"/>
      </w:pPr>
      <w:r>
        <w:rPr>
          <w:rFonts w:ascii="Calibri" w:hAnsi="Calibri"/>
          <w:color w:val="333333"/>
          <w:sz w:val="20"/>
        </w:rPr>
        <w:t>from the neighboring chunks. So for example, we have</w:t>
      </w:r>
    </w:p>
    <w:p>
      <w:pPr>
        <w:spacing w:after="80" w:lineRule="auto" w:line="312"/>
        <w:ind w:firstLine="227"/>
      </w:pPr>
      <w:r>
        <w:rPr>
          <w:rFonts w:ascii="Calibri" w:hAnsi="Calibri"/>
          <w:color w:val="333333"/>
          <w:sz w:val="20"/>
        </w:rPr>
        <w:t>the original chunk one right here, but we</w:t>
      </w:r>
    </w:p>
    <w:p>
      <w:pPr>
        <w:spacing w:after="80" w:lineRule="auto" w:line="312"/>
        <w:ind w:firstLine="227"/>
      </w:pPr>
      <w:r>
        <w:rPr>
          <w:rFonts w:ascii="Calibri" w:hAnsi="Calibri"/>
          <w:color w:val="333333"/>
          <w:sz w:val="20"/>
        </w:rPr>
        <w:t>might decide to include just a number of characters from</w:t>
      </w:r>
    </w:p>
    <w:p>
      <w:pPr>
        <w:spacing w:after="80" w:lineRule="auto" w:line="312"/>
        <w:ind w:firstLine="227"/>
      </w:pPr>
      <w:r>
        <w:rPr>
          <w:rFonts w:ascii="Calibri" w:hAnsi="Calibri"/>
          <w:color w:val="333333"/>
          <w:sz w:val="20"/>
        </w:rPr>
        <w:t>the next chunk down. So in this case, we might</w:t>
      </w:r>
    </w:p>
    <w:p>
      <w:pPr>
        <w:spacing w:after="80" w:lineRule="auto" w:line="312"/>
        <w:ind w:firstLine="227"/>
      </w:pPr>
      <w:r>
        <w:rPr>
          <w:rFonts w:ascii="Calibri" w:hAnsi="Calibri"/>
          <w:color w:val="333333"/>
          <w:sz w:val="20"/>
        </w:rPr>
        <w:t>include the rest of the word significant plus the end</w:t>
      </w:r>
    </w:p>
    <w:p>
      <w:pPr>
        <w:spacing w:after="80" w:lineRule="auto" w:line="312"/>
        <w:ind w:firstLine="227"/>
      </w:pPr>
      <w:r>
        <w:rPr>
          <w:rFonts w:ascii="Calibri" w:hAnsi="Calibri"/>
          <w:color w:val="333333"/>
          <w:sz w:val="20"/>
        </w:rPr>
        <w:t>of that entire sentence. So we would end up with</w:t>
      </w:r>
    </w:p>
    <w:p>
      <w:pPr>
        <w:spacing w:after="80" w:lineRule="auto" w:line="312"/>
        <w:ind w:firstLine="227"/>
      </w:pPr>
      <w:r>
        <w:rPr>
          <w:rFonts w:ascii="Calibri" w:hAnsi="Calibri"/>
          <w:color w:val="333333"/>
          <w:sz w:val="20"/>
        </w:rPr>
        <w:t>a chunk that looks like this that just has a little bit more meaning to</w:t>
      </w:r>
    </w:p>
    <w:p>
      <w:pPr>
        <w:spacing w:after="80" w:lineRule="auto" w:line="312"/>
        <w:ind w:firstLine="227"/>
      </w:pPr>
      <w:r>
        <w:rPr>
          <w:rFonts w:ascii="Calibri" w:hAnsi="Calibri"/>
          <w:color w:val="333333"/>
          <w:sz w:val="20"/>
        </w:rPr>
        <w:t>it. And then for chunk 2, we would still</w:t>
      </w:r>
    </w:p>
    <w:p>
      <w:pPr>
        <w:spacing w:after="80" w:lineRule="auto" w:line="312"/>
        <w:ind w:firstLine="227"/>
      </w:pPr>
      <w:r>
        <w:rPr>
          <w:rFonts w:ascii="Calibri" w:hAnsi="Calibri"/>
          <w:color w:val="333333"/>
          <w:sz w:val="20"/>
        </w:rPr>
        <w:t>have the body be this area right here, but we'd</w:t>
      </w:r>
    </w:p>
    <w:p>
      <w:pPr>
        <w:spacing w:after="80" w:lineRule="auto" w:line="312"/>
        <w:ind w:firstLine="227"/>
      </w:pPr>
      <w:r>
        <w:rPr>
          <w:rFonts w:ascii="Calibri" w:hAnsi="Calibri"/>
          <w:color w:val="333333"/>
          <w:sz w:val="20"/>
        </w:rPr>
        <w:t>include an overlap of some number of characters from</w:t>
      </w:r>
    </w:p>
    <w:p>
      <w:pPr>
        <w:spacing w:after="80" w:lineRule="auto" w:line="312"/>
        <w:ind w:firstLine="227"/>
      </w:pPr>
      <w:r>
        <w:rPr>
          <w:rFonts w:ascii="Calibri" w:hAnsi="Calibri"/>
          <w:color w:val="333333"/>
          <w:sz w:val="20"/>
        </w:rPr>
        <w:t>before the chunk and after the chunk. So with</w:t>
      </w:r>
    </w:p>
    <w:p>
      <w:pPr>
        <w:spacing w:after="80" w:lineRule="auto" w:line="312"/>
        <w:ind w:firstLine="227"/>
      </w:pPr>
      <w:r>
        <w:rPr>
          <w:rFonts w:ascii="Calibri" w:hAnsi="Calibri"/>
          <w:color w:val="333333"/>
          <w:sz w:val="20"/>
        </w:rPr>
        <w:t>the strategy, we are going to end up with a decent amount of duplicated</w:t>
      </w:r>
    </w:p>
    <w:p>
      <w:pPr>
        <w:spacing w:after="80" w:lineRule="auto" w:line="312"/>
        <w:ind w:firstLine="227"/>
      </w:pPr>
      <w:r>
        <w:rPr>
          <w:rFonts w:ascii="Calibri" w:hAnsi="Calibri"/>
          <w:color w:val="333333"/>
          <w:sz w:val="20"/>
        </w:rPr>
        <w:t>text. For example, in this case, we have section</w:t>
      </w:r>
    </w:p>
    <w:p>
      <w:pPr>
        <w:spacing w:after="80" w:lineRule="auto" w:line="312"/>
        <w:ind w:firstLine="227"/>
      </w:pPr>
      <w:r>
        <w:rPr>
          <w:rFonts w:ascii="Calibri" w:hAnsi="Calibri"/>
          <w:color w:val="333333"/>
          <w:sz w:val="20"/>
        </w:rPr>
        <w:t>1 medical research inside the second chunk, and that</w:t>
      </w:r>
    </w:p>
    <w:p>
      <w:pPr>
        <w:spacing w:after="80" w:lineRule="auto" w:line="312"/>
        <w:ind w:firstLine="227"/>
      </w:pPr>
      <w:r>
        <w:rPr>
          <w:rFonts w:ascii="Calibri" w:hAnsi="Calibri"/>
          <w:color w:val="333333"/>
          <w:sz w:val="20"/>
        </w:rPr>
        <w:t>was also included inside the first one as well.</w:t>
      </w:r>
    </w:p>
    <w:p>
      <w:pPr>
        <w:spacing w:after="80" w:lineRule="auto" w:line="312"/>
        <w:ind w:firstLine="227"/>
      </w:pPr>
      <w:r>
        <w:rPr>
          <w:rFonts w:ascii="Calibri" w:hAnsi="Calibri"/>
          <w:color w:val="333333"/>
          <w:sz w:val="20"/>
        </w:rPr>
        <w:t>So there is duplication of text, but the upside</w:t>
      </w:r>
    </w:p>
    <w:p>
      <w:pPr>
        <w:spacing w:after="80" w:lineRule="auto" w:line="312"/>
        <w:ind w:firstLine="227"/>
      </w:pPr>
      <w:r>
        <w:rPr>
          <w:rFonts w:ascii="Calibri" w:hAnsi="Calibri"/>
          <w:color w:val="333333"/>
          <w:sz w:val="20"/>
        </w:rPr>
        <w:t>here is that each chunk of text has, in general, a little</w:t>
      </w:r>
    </w:p>
    <w:p>
      <w:pPr>
        <w:spacing w:after="80" w:lineRule="auto" w:line="312"/>
        <w:ind w:firstLine="227"/>
      </w:pPr>
      <w:r>
        <w:rPr>
          <w:rFonts w:ascii="Calibri" w:hAnsi="Calibri"/>
          <w:color w:val="333333"/>
          <w:sz w:val="20"/>
        </w:rPr>
        <w:t>bit more context provided for it. The</w:t>
      </w:r>
    </w:p>
    <w:p>
      <w:pPr>
        <w:spacing w:after="80" w:lineRule="auto" w:line="312"/>
        <w:ind w:firstLine="227"/>
      </w:pPr>
      <w:r>
        <w:rPr>
          <w:rFonts w:ascii="Calibri" w:hAnsi="Calibri"/>
          <w:color w:val="333333"/>
          <w:sz w:val="20"/>
        </w:rPr>
        <w:t>next kind of strategy that you're going to see is structure-based</w:t>
      </w:r>
    </w:p>
    <w:p>
      <w:pPr>
        <w:spacing w:after="80" w:lineRule="auto" w:line="312"/>
        <w:ind w:firstLine="227"/>
      </w:pPr>
      <w:r>
        <w:rPr>
          <w:rFonts w:ascii="Calibri" w:hAnsi="Calibri"/>
          <w:color w:val="333333"/>
          <w:sz w:val="20"/>
        </w:rPr>
        <w:t>chunking. This is where we are going to divide off the</w:t>
      </w:r>
    </w:p>
    <w:p>
      <w:pPr>
        <w:spacing w:after="80" w:lineRule="auto" w:line="312"/>
        <w:ind w:firstLine="227"/>
      </w:pPr>
      <w:r>
        <w:rPr>
          <w:rFonts w:ascii="Calibri" w:hAnsi="Calibri"/>
          <w:color w:val="333333"/>
          <w:sz w:val="20"/>
        </w:rPr>
        <w:t>text based upon the overall structure of our</w:t>
      </w:r>
    </w:p>
    <w:p>
      <w:pPr>
        <w:spacing w:after="80" w:lineRule="auto" w:line="312"/>
        <w:ind w:firstLine="227"/>
      </w:pPr>
      <w:r>
        <w:rPr>
          <w:rFonts w:ascii="Calibri" w:hAnsi="Calibri"/>
          <w:color w:val="333333"/>
          <w:sz w:val="20"/>
        </w:rPr>
        <w:t>document. So we might try to find headers or paragraphs</w:t>
      </w:r>
    </w:p>
    <w:p>
      <w:pPr>
        <w:spacing w:after="80" w:lineRule="auto" w:line="312"/>
        <w:ind w:firstLine="227"/>
      </w:pPr>
      <w:r>
        <w:rPr>
          <w:rFonts w:ascii="Calibri" w:hAnsi="Calibri"/>
          <w:color w:val="333333"/>
          <w:sz w:val="20"/>
        </w:rPr>
        <w:t>or general sections and use those as our dividing</w:t>
      </w:r>
    </w:p>
    <w:p>
      <w:pPr>
        <w:spacing w:after="80" w:lineRule="auto" w:line="312"/>
        <w:ind w:firstLine="227"/>
      </w:pPr>
      <w:r>
        <w:rPr>
          <w:rFonts w:ascii="Calibri" w:hAnsi="Calibri"/>
          <w:color w:val="333333"/>
          <w:sz w:val="20"/>
        </w:rPr>
        <w:t>lines for each chunk. Implementing this strategy of chunking</w:t>
      </w:r>
    </w:p>
    <w:p>
      <w:pPr>
        <w:spacing w:after="80" w:lineRule="auto" w:line="312"/>
        <w:ind w:firstLine="227"/>
      </w:pPr>
      <w:r>
        <w:rPr>
          <w:rFonts w:ascii="Calibri" w:hAnsi="Calibri"/>
          <w:color w:val="333333"/>
          <w:sz w:val="20"/>
        </w:rPr>
        <w:t>with our document would be really easy because our document</w:t>
      </w:r>
    </w:p>
    <w:p>
      <w:pPr>
        <w:spacing w:after="80" w:lineRule="auto" w:line="312"/>
        <w:ind w:firstLine="227"/>
      </w:pPr>
      <w:r>
        <w:rPr>
          <w:rFonts w:ascii="Calibri" w:hAnsi="Calibri"/>
          <w:color w:val="333333"/>
          <w:sz w:val="20"/>
        </w:rPr>
        <w:t>is written with markdown syntax. We know that because it has</w:t>
      </w:r>
    </w:p>
    <w:p>
      <w:pPr>
        <w:spacing w:after="80" w:lineRule="auto" w:line="312"/>
        <w:ind w:firstLine="227"/>
      </w:pPr>
      <w:r>
        <w:rPr>
          <w:rFonts w:ascii="Calibri" w:hAnsi="Calibri"/>
          <w:color w:val="333333"/>
          <w:sz w:val="20"/>
        </w:rPr>
        <w:t>a little pounds right here, the double hashes</w:t>
      </w:r>
    </w:p>
    <w:p>
      <w:pPr>
        <w:spacing w:after="80" w:lineRule="auto" w:line="312"/>
        <w:ind w:firstLine="227"/>
      </w:pPr>
      <w:r>
        <w:rPr>
          <w:rFonts w:ascii="Calibri" w:hAnsi="Calibri"/>
          <w:color w:val="333333"/>
          <w:sz w:val="20"/>
        </w:rPr>
        <w:t>for each section. So we might look for these little</w:t>
      </w:r>
    </w:p>
    <w:p>
      <w:pPr>
        <w:spacing w:after="80" w:lineRule="auto" w:line="312"/>
        <w:ind w:firstLine="227"/>
      </w:pPr>
      <w:r>
        <w:rPr>
          <w:rFonts w:ascii="Calibri" w:hAnsi="Calibri"/>
          <w:color w:val="333333"/>
          <w:sz w:val="20"/>
        </w:rPr>
        <w:t>pound symbols, and then say that every time we see this kind</w:t>
      </w:r>
    </w:p>
    <w:p>
      <w:pPr>
        <w:spacing w:after="80" w:lineRule="auto" w:line="312"/>
        <w:ind w:firstLine="227"/>
      </w:pPr>
      <w:r>
        <w:rPr>
          <w:rFonts w:ascii="Calibri" w:hAnsi="Calibri"/>
          <w:color w:val="333333"/>
          <w:sz w:val="20"/>
        </w:rPr>
        <w:t>of symbol, that means we must be starting a brand new section. So</w:t>
      </w:r>
    </w:p>
    <w:p>
      <w:pPr>
        <w:spacing w:after="80" w:lineRule="auto" w:line="312"/>
        <w:ind w:firstLine="227"/>
      </w:pPr>
      <w:r>
        <w:rPr>
          <w:rFonts w:ascii="Calibri" w:hAnsi="Calibri"/>
          <w:color w:val="333333"/>
          <w:sz w:val="20"/>
        </w:rPr>
        <w:t>we could very easily write out some code to programmatically split</w:t>
      </w:r>
    </w:p>
    <w:p>
      <w:pPr>
        <w:spacing w:after="80" w:lineRule="auto" w:line="312"/>
        <w:ind w:firstLine="227"/>
      </w:pPr>
      <w:r>
        <w:rPr>
          <w:rFonts w:ascii="Calibri" w:hAnsi="Calibri"/>
          <w:color w:val="333333"/>
          <w:sz w:val="20"/>
        </w:rPr>
        <w:t>on the double hash characters. And we would end up with some</w:t>
      </w:r>
    </w:p>
    <w:p>
      <w:pPr>
        <w:spacing w:after="80" w:lineRule="auto" w:line="312"/>
        <w:ind w:firstLine="227"/>
      </w:pPr>
      <w:r>
        <w:rPr>
          <w:rFonts w:ascii="Calibri" w:hAnsi="Calibri"/>
          <w:color w:val="333333"/>
          <w:sz w:val="20"/>
        </w:rPr>
        <w:t>pretty well-formed sections, like what you see right here. Now</w:t>
      </w:r>
    </w:p>
    <w:p>
      <w:pPr>
        <w:spacing w:after="80" w:lineRule="auto" w:line="312"/>
        <w:ind w:firstLine="227"/>
      </w:pPr>
      <w:r>
        <w:rPr>
          <w:rFonts w:ascii="Calibri" w:hAnsi="Calibri"/>
          <w:color w:val="333333"/>
          <w:sz w:val="20"/>
        </w:rPr>
        <w:t>this might sound like a fantastic strategy, but unfortunately,</w:t>
      </w:r>
    </w:p>
    <w:p>
      <w:pPr>
        <w:spacing w:after="80" w:lineRule="auto" w:line="312"/>
        <w:ind w:firstLine="227"/>
      </w:pPr>
      <w:r>
        <w:rPr>
          <w:rFonts w:ascii="Calibri" w:hAnsi="Calibri"/>
          <w:color w:val="333333"/>
          <w:sz w:val="20"/>
        </w:rPr>
        <w:t>reality just doesn't favor it 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 They</w:t>
      </w:r>
    </w:p>
    <w:p>
      <w:pPr>
        <w:spacing w:after="80" w:lineRule="auto" w:line="312"/>
        <w:ind w:firstLine="227"/>
      </w:pPr>
      <w:r>
        <w:rPr>
          <w:rFonts w:ascii="Calibri" w:hAnsi="Calibri"/>
          <w:color w:val="333333"/>
          <w:sz w:val="20"/>
        </w:rPr>
        <w:t>might be plain PDF documents that just contain</w:t>
      </w:r>
    </w:p>
    <w:p>
      <w:pPr>
        <w:spacing w:after="80" w:lineRule="auto" w:line="312"/>
        <w:ind w:firstLine="227"/>
      </w:pPr>
      <w:r>
        <w:rPr>
          <w:rFonts w:ascii="Calibri" w:hAnsi="Calibri"/>
          <w:color w:val="333333"/>
          <w:sz w:val="20"/>
        </w:rPr>
        <w:t>plain text, in which case you will not get these</w:t>
      </w:r>
    </w:p>
    <w:p>
      <w:pPr>
        <w:spacing w:after="80" w:lineRule="auto" w:line="312"/>
        <w:ind w:firstLine="227"/>
      </w:pPr>
      <w:r>
        <w:rPr>
          <w:rFonts w:ascii="Calibri" w:hAnsi="Calibri"/>
          <w:color w:val="333333"/>
          <w:sz w:val="20"/>
        </w:rPr>
        <w:t>very clearly delineated sections. So</w:t>
      </w:r>
    </w:p>
    <w:p>
      <w:pPr>
        <w:spacing w:after="80" w:lineRule="auto" w:line="312"/>
        <w:ind w:firstLine="227"/>
      </w:pPr>
      <w:r>
        <w:rPr>
          <w:rFonts w:ascii="Calibri" w:hAnsi="Calibri"/>
          <w:color w:val="333333"/>
          <w:sz w:val="20"/>
        </w:rPr>
        <w:t>again, even though this seems like a great technique, implementing it</w:t>
      </w:r>
    </w:p>
    <w:p>
      <w:pPr>
        <w:spacing w:after="80" w:lineRule="auto" w:line="312"/>
        <w:ind w:firstLine="227"/>
      </w:pPr>
      <w:r>
        <w:rPr>
          <w:rFonts w:ascii="Calibri" w:hAnsi="Calibri"/>
          <w:color w:val="333333"/>
          <w:sz w:val="20"/>
        </w:rPr>
        <w:t>can be really challenging, especially if you do</w:t>
      </w:r>
    </w:p>
    <w:p>
      <w:pPr>
        <w:spacing w:after="80" w:lineRule="auto" w:line="312"/>
        <w:ind w:firstLine="227"/>
      </w:pPr>
      <w:r>
        <w:rPr>
          <w:rFonts w:ascii="Calibri" w:hAnsi="Calibri"/>
          <w:color w:val="333333"/>
          <w:sz w:val="20"/>
        </w:rPr>
        <w:t>not have any guarantees around the structure of your</w:t>
      </w:r>
    </w:p>
    <w:p>
      <w:pPr>
        <w:spacing w:after="80" w:lineRule="auto" w:line="312"/>
        <w:ind w:firstLine="227"/>
      </w:pPr>
      <w:r>
        <w:rPr>
          <w:rFonts w:ascii="Calibri" w:hAnsi="Calibri"/>
          <w:color w:val="333333"/>
          <w:sz w:val="20"/>
        </w:rPr>
        <w:t>different documents. The last chunking strategy that we are</w:t>
      </w:r>
    </w:p>
    <w:p>
      <w:pPr>
        <w:spacing w:after="80" w:lineRule="auto" w:line="312"/>
        <w:ind w:firstLine="227"/>
      </w:pPr>
      <w:r>
        <w:rPr>
          <w:rFonts w:ascii="Calibri" w:hAnsi="Calibri"/>
          <w:color w:val="333333"/>
          <w:sz w:val="20"/>
        </w:rPr>
        <w:t>going to discuss is semantic-based chunking. This</w:t>
      </w:r>
    </w:p>
    <w:p>
      <w:pPr>
        <w:spacing w:after="80" w:lineRule="auto" w:line="312"/>
        <w:ind w:firstLine="227"/>
      </w:pPr>
      <w:r>
        <w:rPr>
          <w:rFonts w:ascii="Calibri" w:hAnsi="Calibri"/>
          <w:color w:val="333333"/>
          <w:sz w:val="20"/>
        </w:rPr>
        <w:t>is where you might take all of your text, divide it up into</w:t>
      </w:r>
    </w:p>
    <w:p>
      <w:pPr>
        <w:spacing w:after="80" w:lineRule="auto" w:line="312"/>
        <w:ind w:firstLine="227"/>
      </w:pPr>
      <w:r>
        <w:rPr>
          <w:rFonts w:ascii="Calibri" w:hAnsi="Calibri"/>
          <w:color w:val="333333"/>
          <w:sz w:val="20"/>
        </w:rPr>
        <w:t>sentences or sections, and then use some kind</w:t>
      </w:r>
    </w:p>
    <w:p>
      <w:pPr>
        <w:spacing w:after="80" w:lineRule="auto" w:line="312"/>
        <w:ind w:firstLine="227"/>
      </w:pPr>
      <w:r>
        <w:rPr>
          <w:rFonts w:ascii="Calibri" w:hAnsi="Calibri"/>
          <w:color w:val="333333"/>
          <w:sz w:val="20"/>
        </w:rPr>
        <w:t>of natural language processing technique to figure out how</w:t>
      </w:r>
    </w:p>
    <w:p>
      <w:pPr>
        <w:spacing w:after="80" w:lineRule="auto" w:line="312"/>
        <w:ind w:firstLine="227"/>
      </w:pPr>
      <w:r>
        <w:rPr>
          <w:rFonts w:ascii="Calibri" w:hAnsi="Calibri"/>
          <w:color w:val="333333"/>
          <w:sz w:val="20"/>
        </w:rPr>
        <w:t>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 this is by</w:t>
      </w:r>
    </w:p>
    <w:p>
      <w:pPr>
        <w:spacing w:after="80" w:lineRule="auto" w:line="312"/>
        <w:ind w:firstLine="227"/>
      </w:pPr>
      <w:r>
        <w:rPr>
          <w:rFonts w:ascii="Calibri" w:hAnsi="Calibri"/>
          <w:color w:val="333333"/>
          <w:sz w:val="20"/>
        </w:rPr>
        <w:t>far definitely more advanced technique, so we're</w:t>
      </w:r>
    </w:p>
    <w:p>
      <w:pPr>
        <w:spacing w:after="80" w:lineRule="auto" w:line="312"/>
        <w:ind w:firstLine="227"/>
      </w:pPr>
      <w:r>
        <w:rPr>
          <w:rFonts w:ascii="Calibri" w:hAnsi="Calibri"/>
          <w:color w:val="333333"/>
          <w:sz w:val="20"/>
        </w:rPr>
        <w:t>not going to look too closely into the actual implementation. The</w:t>
      </w:r>
    </w:p>
    <w:p>
      <w:pPr>
        <w:spacing w:after="80" w:lineRule="auto" w:line="312"/>
        <w:ind w:firstLine="227"/>
      </w:pPr>
      <w:r>
        <w:rPr>
          <w:rFonts w:ascii="Calibri" w:hAnsi="Calibri"/>
          <w:color w:val="333333"/>
          <w:sz w:val="20"/>
        </w:rPr>
        <w:t>only reason I mention it at all is just to make it clear that</w:t>
      </w:r>
    </w:p>
    <w:p>
      <w:pPr>
        <w:spacing w:after="80" w:lineRule="auto" w:line="312"/>
        <w:ind w:firstLine="227"/>
      </w:pPr>
      <w:r>
        <w:rPr>
          <w:rFonts w:ascii="Calibri" w:hAnsi="Calibri"/>
          <w:color w:val="333333"/>
          <w:sz w:val="20"/>
        </w:rPr>
        <w:t>there's really no set finite fixed number of chunking</w:t>
      </w:r>
    </w:p>
    <w:p>
      <w:pPr>
        <w:spacing w:after="80" w:lineRule="auto" w:line="312"/>
        <w:ind w:firstLine="227"/>
      </w:pPr>
      <w:r>
        <w:rPr>
          <w:rFonts w:ascii="Calibri" w:hAnsi="Calibri"/>
          <w:color w:val="333333"/>
          <w:sz w:val="20"/>
        </w:rPr>
        <w:t>strategies. There's really an infinite number of</w:t>
      </w:r>
    </w:p>
    <w:p>
      <w:pPr>
        <w:spacing w:after="80" w:lineRule="auto" w:line="312"/>
        <w:ind w:firstLine="227"/>
      </w:pPr>
      <w:r>
        <w:rPr>
          <w:rFonts w:ascii="Calibri" w:hAnsi="Calibri"/>
          <w:color w:val="333333"/>
          <w:sz w:val="20"/>
        </w:rPr>
        <w:t>ways in which we can decide to divide up our text. And</w:t>
      </w:r>
    </w:p>
    <w:p>
      <w:pPr>
        <w:spacing w:after="80" w:lineRule="auto" w:line="312"/>
        <w:ind w:firstLine="227"/>
      </w:pPr>
      <w:r>
        <w:rPr>
          <w:rFonts w:ascii="Calibri" w:hAnsi="Calibri"/>
          <w:color w:val="333333"/>
          <w:sz w:val="20"/>
        </w:rPr>
        <w:t>so deciding upon which method you use really comes down to your</w:t>
      </w:r>
    </w:p>
    <w:p>
      <w:pPr>
        <w:spacing w:after="80" w:lineRule="auto" w:line="312"/>
        <w:ind w:firstLine="227"/>
      </w:pPr>
      <w:r>
        <w:rPr>
          <w:rFonts w:ascii="Calibri" w:hAnsi="Calibri"/>
          <w:color w:val="333333"/>
          <w:sz w:val="20"/>
        </w:rPr>
        <w:t>particular use case and what guarantees you have around</w:t>
      </w:r>
    </w:p>
    <w:p>
      <w:pPr>
        <w:spacing w:after="80" w:lineRule="auto" w:line="312"/>
        <w:ind w:firstLine="227"/>
      </w:pPr>
      <w:r>
        <w:rPr>
          <w:rFonts w:ascii="Calibri" w:hAnsi="Calibri"/>
          <w:color w:val="333333"/>
          <w:sz w:val="20"/>
        </w:rPr>
        <w:t>the documents that you are trying to ingest. Now</w:t>
      </w:r>
    </w:p>
    <w:p>
      <w:pPr>
        <w:spacing w:after="80" w:lineRule="auto" w:line="312"/>
        <w:ind w:firstLine="227"/>
      </w:pPr>
      <w:r>
        <w:rPr>
          <w:rFonts w:ascii="Calibri" w:hAnsi="Calibri"/>
          <w:color w:val="333333"/>
          <w:sz w:val="20"/>
        </w:rPr>
        <w:t>before we move on, I want to go over a very quick example</w:t>
      </w:r>
    </w:p>
    <w:p>
      <w:pPr>
        <w:spacing w:after="80" w:lineRule="auto" w:line="312"/>
        <w:ind w:firstLine="227"/>
      </w:pPr>
      <w:r>
        <w:rPr>
          <w:rFonts w:ascii="Calibri" w:hAnsi="Calibri"/>
          <w:color w:val="333333"/>
          <w:sz w:val="20"/>
        </w:rPr>
        <w:t>with you. So I've got a Jupyter notebook put together</w:t>
      </w:r>
    </w:p>
    <w:p>
      <w:pPr>
        <w:spacing w:after="80" w:lineRule="auto" w:line="312"/>
        <w:ind w:firstLine="227"/>
      </w:pPr>
      <w:r>
        <w:rPr>
          <w:rFonts w:ascii="Calibri" w:hAnsi="Calibri"/>
          <w:color w:val="333333"/>
          <w:sz w:val="20"/>
        </w:rPr>
        <w:t>with three different chunking strategies implemented inside</w:t>
      </w:r>
    </w:p>
    <w:p>
      <w:pPr>
        <w:spacing w:after="80" w:lineRule="auto" w:line="312"/>
        <w:ind w:firstLine="227"/>
      </w:pPr>
      <w:r>
        <w:rPr>
          <w:rFonts w:ascii="Calibri" w:hAnsi="Calibri"/>
          <w:color w:val="333333"/>
          <w:sz w:val="20"/>
        </w:rPr>
        <w:t>of it. So I would encourage you to find a notebook called 001</w:t>
      </w:r>
    </w:p>
    <w:p>
      <w:pPr>
        <w:spacing w:after="80" w:lineRule="auto" w:line="312"/>
        <w:ind w:firstLine="227"/>
      </w:pPr>
      <w:r>
        <w:rPr>
          <w:rFonts w:ascii="Calibri" w:hAnsi="Calibri"/>
          <w:color w:val="333333"/>
          <w:sz w:val="20"/>
        </w:rPr>
        <w:t>chunking. Also make sure that you download the accompanying</w:t>
      </w:r>
    </w:p>
    <w:p>
      <w:pPr>
        <w:spacing w:after="80" w:lineRule="auto" w:line="312"/>
        <w:ind w:firstLine="227"/>
      </w:pPr>
      <w:r>
        <w:rPr>
          <w:rFonts w:ascii="Calibri" w:hAnsi="Calibri"/>
          <w:color w:val="333333"/>
          <w:sz w:val="20"/>
        </w:rPr>
        <w:t>report.md file and place</w:t>
      </w:r>
    </w:p>
    <w:p>
      <w:pPr>
        <w:spacing w:after="80" w:lineRule="auto" w:line="312"/>
        <w:ind w:firstLine="227"/>
      </w:pPr>
      <w:r>
        <w:rPr>
          <w:rFonts w:ascii="Calibri" w:hAnsi="Calibri"/>
          <w:color w:val="333333"/>
          <w:sz w:val="20"/>
        </w:rPr>
        <w:t>it inside the same directory as that notebook. This report.md</w:t>
      </w:r>
    </w:p>
    <w:p>
      <w:pPr>
        <w:spacing w:after="80" w:lineRule="auto" w:line="312"/>
        <w:ind w:firstLine="227"/>
      </w:pPr>
      <w:r>
        <w:rPr>
          <w:rFonts w:ascii="Calibri" w:hAnsi="Calibri"/>
          <w:color w:val="333333"/>
          <w:sz w:val="20"/>
        </w:rPr>
        <w:t>file has a little sample kind of fictional report</w:t>
      </w:r>
    </w:p>
    <w:p>
      <w:pPr>
        <w:spacing w:after="80" w:lineRule="auto" w:line="312"/>
        <w:ind w:firstLine="227"/>
      </w:pPr>
      <w:r>
        <w:rPr>
          <w:rFonts w:ascii="Calibri" w:hAnsi="Calibri"/>
          <w:color w:val="333333"/>
          <w:sz w:val="20"/>
        </w:rPr>
        <w:t>inside of it that we're going to use for testing purposes as</w:t>
      </w:r>
    </w:p>
    <w:p>
      <w:pPr>
        <w:spacing w:after="80" w:lineRule="auto" w:line="312"/>
        <w:ind w:firstLine="227"/>
      </w:pPr>
      <w:r>
        <w:rPr>
          <w:rFonts w:ascii="Calibri" w:hAnsi="Calibri"/>
          <w:color w:val="333333"/>
          <w:sz w:val="20"/>
        </w:rPr>
        <w:t>we learn about how to implement a RAG pipeline. So</w:t>
      </w:r>
    </w:p>
    <w:p>
      <w:pPr>
        <w:spacing w:after="80" w:lineRule="auto" w:line="312"/>
        <w:ind w:firstLine="227"/>
      </w:pPr>
      <w:r>
        <w:rPr>
          <w:rFonts w:ascii="Calibri" w:hAnsi="Calibri"/>
          <w:color w:val="333333"/>
          <w:sz w:val="20"/>
        </w:rPr>
        <w:t>inside of here, you'll find a couple of different cells. The first one</w:t>
      </w:r>
    </w:p>
    <w:p>
      <w:pPr>
        <w:spacing w:after="80" w:lineRule="auto" w:line="312"/>
        <w:ind w:firstLine="227"/>
      </w:pPr>
      <w:r>
        <w:rPr>
          <w:rFonts w:ascii="Calibri" w:hAnsi="Calibri"/>
          <w:color w:val="333333"/>
          <w:sz w:val="20"/>
        </w:rPr>
        <w:t>contains a sample implementation of a chunk</w:t>
      </w:r>
    </w:p>
    <w:p>
      <w:pPr>
        <w:spacing w:after="80" w:lineRule="auto" w:line="312"/>
        <w:ind w:firstLine="227"/>
      </w:pPr>
      <w:r>
        <w:rPr>
          <w:rFonts w:ascii="Calibri" w:hAnsi="Calibri"/>
          <w:color w:val="333333"/>
          <w:sz w:val="20"/>
        </w:rPr>
        <w:t>by character. So this is an implementation based</w:t>
      </w:r>
    </w:p>
    <w:p>
      <w:pPr>
        <w:spacing w:after="80" w:lineRule="auto" w:line="312"/>
        <w:ind w:firstLine="227"/>
      </w:pPr>
      <w:r>
        <w:rPr>
          <w:rFonts w:ascii="Calibri" w:hAnsi="Calibri"/>
          <w:color w:val="333333"/>
          <w:sz w:val="20"/>
        </w:rPr>
        <w:t>upon the size-based strategy, where we are going</w:t>
      </w:r>
    </w:p>
    <w:p>
      <w:pPr>
        <w:spacing w:after="80" w:lineRule="auto" w:line="312"/>
        <w:ind w:firstLine="227"/>
      </w:pPr>
      <w:r>
        <w:rPr>
          <w:rFonts w:ascii="Calibri" w:hAnsi="Calibri"/>
          <w:color w:val="333333"/>
          <w:sz w:val="20"/>
        </w:rPr>
        <w:t>to divide up our text into strings of equal length that</w:t>
      </w:r>
    </w:p>
    <w:p>
      <w:pPr>
        <w:spacing w:after="80" w:lineRule="auto" w:line="312"/>
        <w:ind w:firstLine="227"/>
      </w:pPr>
      <w:r>
        <w:rPr>
          <w:rFonts w:ascii="Calibri" w:hAnsi="Calibri"/>
          <w:color w:val="333333"/>
          <w:sz w:val="20"/>
        </w:rPr>
        <w:t>also have some amount of overlap on them.</w:t>
      </w:r>
    </w:p>
    <w:p>
      <w:pPr>
        <w:spacing w:after="80" w:lineRule="auto" w:line="312"/>
        <w:ind w:firstLine="227"/>
      </w:pPr>
      <w:r>
        <w:rPr>
          <w:rFonts w:ascii="Calibri" w:hAnsi="Calibri"/>
          <w:color w:val="333333"/>
          <w:sz w:val="20"/>
        </w:rPr>
        <w:t>You'll notice that the arguments are going to be the text, the</w:t>
      </w:r>
    </w:p>
    <w:p>
      <w:pPr>
        <w:spacing w:after="80" w:lineRule="auto" w:line="312"/>
        <w:ind w:firstLine="227"/>
      </w:pPr>
      <w:r>
        <w:rPr>
          <w:rFonts w:ascii="Calibri" w:hAnsi="Calibri"/>
          <w:color w:val="333333"/>
          <w:sz w:val="20"/>
        </w:rPr>
        <w:t>size of each chunk, and then some amount of chunk</w:t>
      </w:r>
    </w:p>
    <w:p>
      <w:pPr>
        <w:spacing w:after="80" w:lineRule="auto" w:line="312"/>
        <w:ind w:firstLine="227"/>
      </w:pPr>
      <w:r>
        <w:rPr>
          <w:rFonts w:ascii="Calibri" w:hAnsi="Calibri"/>
          <w:color w:val="333333"/>
          <w:sz w:val="20"/>
        </w:rPr>
        <w:t>overlap. So again, that is the number of characters we want to have</w:t>
      </w:r>
    </w:p>
    <w:p>
      <w:pPr>
        <w:spacing w:after="80" w:lineRule="auto" w:line="312"/>
        <w:ind w:firstLine="227"/>
      </w:pPr>
      <w:r>
        <w:rPr>
          <w:rFonts w:ascii="Calibri" w:hAnsi="Calibri"/>
          <w:color w:val="333333"/>
          <w:sz w:val="20"/>
        </w:rPr>
        <w:t>on either side of the chunk. The next cell shows</w:t>
      </w:r>
    </w:p>
    <w:p>
      <w:pPr>
        <w:spacing w:after="80" w:lineRule="auto" w:line="312"/>
        <w:ind w:firstLine="227"/>
      </w:pPr>
      <w:r>
        <w:rPr>
          <w:rFonts w:ascii="Calibri" w:hAnsi="Calibri"/>
          <w:color w:val="333333"/>
          <w:sz w:val="20"/>
        </w:rPr>
        <w:t>how we might chunk by sentence. So very similar idea,</w:t>
      </w:r>
    </w:p>
    <w:p>
      <w:pPr>
        <w:spacing w:after="80" w:lineRule="auto" w:line="312"/>
        <w:ind w:firstLine="227"/>
      </w:pPr>
      <w:r>
        <w:rPr>
          <w:rFonts w:ascii="Calibri" w:hAnsi="Calibri"/>
          <w:color w:val="333333"/>
          <w:sz w:val="20"/>
        </w:rPr>
        <w:t>but now I'm using a regular expression to split</w:t>
      </w:r>
    </w:p>
    <w:p>
      <w:pPr>
        <w:spacing w:after="80" w:lineRule="auto" w:line="312"/>
        <w:ind w:firstLine="227"/>
      </w:pPr>
      <w:r>
        <w:rPr>
          <w:rFonts w:ascii="Calibri" w:hAnsi="Calibri"/>
          <w:color w:val="333333"/>
          <w:sz w:val="20"/>
        </w:rPr>
        <w:t>the text up into individual sentences, and then</w:t>
      </w:r>
    </w:p>
    <w:p>
      <w:pPr>
        <w:spacing w:after="80" w:lineRule="auto" w:line="312"/>
        <w:ind w:firstLine="227"/>
      </w:pPr>
      <w:r>
        <w:rPr>
          <w:rFonts w:ascii="Calibri" w:hAnsi="Calibri"/>
          <w:color w:val="333333"/>
          <w:sz w:val="20"/>
        </w:rPr>
        <w:t>each chunk will be formed out of some number of sentences</w:t>
      </w:r>
    </w:p>
    <w:p>
      <w:pPr>
        <w:spacing w:after="80" w:lineRule="auto" w:line="312"/>
        <w:ind w:firstLine="227"/>
      </w:pPr>
      <w:r>
        <w:rPr>
          <w:rFonts w:ascii="Calibri" w:hAnsi="Calibri"/>
          <w:color w:val="333333"/>
          <w:sz w:val="20"/>
        </w:rPr>
        <w:t>with optionally a little bit of overlap on each side.</w:t>
      </w:r>
    </w:p>
    <w:p>
      <w:pPr>
        <w:spacing w:after="80" w:lineRule="auto" w:line="312"/>
        <w:ind w:firstLine="227"/>
      </w:pPr>
      <w:r>
        <w:rPr>
          <w:rFonts w:ascii="Calibri" w:hAnsi="Calibri"/>
          <w:color w:val="333333"/>
          <w:sz w:val="20"/>
        </w:rPr>
        <w:t>And then finally, if we have really strong guarantees</w:t>
      </w:r>
    </w:p>
    <w:p>
      <w:pPr>
        <w:spacing w:after="80" w:lineRule="auto" w:line="312"/>
        <w:ind w:firstLine="227"/>
      </w:pPr>
      <w:r>
        <w:rPr>
          <w:rFonts w:ascii="Calibri" w:hAnsi="Calibri"/>
          <w:color w:val="333333"/>
          <w:sz w:val="20"/>
        </w:rPr>
        <w:t>around the structure of our document and its exact contents,</w:t>
      </w:r>
    </w:p>
    <w:p>
      <w:pPr>
        <w:spacing w:after="80" w:lineRule="auto" w:line="312"/>
        <w:ind w:firstLine="227"/>
      </w:pPr>
      <w:r>
        <w:rPr>
          <w:rFonts w:ascii="Calibri" w:hAnsi="Calibri"/>
          <w:color w:val="333333"/>
          <w:sz w:val="20"/>
        </w:rPr>
        <w:t>we might try to use a chunk by section, which would be</w:t>
      </w:r>
    </w:p>
    <w:p>
      <w:pPr>
        <w:spacing w:after="80" w:lineRule="auto" w:line="312"/>
        <w:ind w:firstLine="227"/>
      </w:pPr>
      <w:r>
        <w:rPr>
          <w:rFonts w:ascii="Calibri" w:hAnsi="Calibri"/>
          <w:color w:val="333333"/>
          <w:sz w:val="20"/>
        </w:rPr>
        <w:t>an example of structure-based chunking. So</w:t>
      </w:r>
    </w:p>
    <w:p>
      <w:pPr>
        <w:spacing w:after="80" w:lineRule="auto" w:line="312"/>
        <w:ind w:firstLine="227"/>
      </w:pPr>
      <w:r>
        <w:rPr>
          <w:rFonts w:ascii="Calibri" w:hAnsi="Calibri"/>
          <w:color w:val="333333"/>
          <w:sz w:val="20"/>
        </w:rPr>
        <w:t>in this example, it's going to look for a new line character, and</w:t>
      </w:r>
    </w:p>
    <w:p>
      <w:pPr>
        <w:spacing w:after="80" w:lineRule="auto" w:line="312"/>
        <w:ind w:firstLine="227"/>
      </w:pPr>
      <w:r>
        <w:rPr>
          <w:rFonts w:ascii="Calibri" w:hAnsi="Calibri"/>
          <w:color w:val="333333"/>
          <w:sz w:val="20"/>
        </w:rPr>
        <w:t>then two pound signs, and then a space. And that</w:t>
      </w:r>
    </w:p>
    <w:p>
      <w:pPr>
        <w:spacing w:after="80" w:lineRule="auto" w:line="312"/>
        <w:ind w:firstLine="227"/>
      </w:pPr>
      <w:r>
        <w:rPr>
          <w:rFonts w:ascii="Calibri" w:hAnsi="Calibri"/>
          <w:color w:val="333333"/>
          <w:sz w:val="20"/>
        </w:rPr>
        <w:t>is going to be our separation criteria. So we would</w:t>
      </w:r>
    </w:p>
    <w:p>
      <w:pPr>
        <w:spacing w:after="80" w:lineRule="auto" w:line="312"/>
        <w:ind w:firstLine="227"/>
      </w:pPr>
      <w:r>
        <w:rPr>
          <w:rFonts w:ascii="Calibri" w:hAnsi="Calibri"/>
          <w:color w:val="333333"/>
          <w:sz w:val="20"/>
        </w:rPr>
        <w:t>get kind of executive summary</w:t>
      </w:r>
    </w:p>
    <w:p>
      <w:pPr>
        <w:spacing w:after="80" w:lineRule="auto" w:line="312"/>
        <w:ind w:firstLine="227"/>
      </w:pPr>
      <w:r>
        <w:rPr>
          <w:rFonts w:ascii="Calibri" w:hAnsi="Calibri"/>
          <w:color w:val="333333"/>
          <w:sz w:val="20"/>
        </w:rPr>
        <w:t>would be the first chunk. Well, technically the second one, this</w:t>
      </w:r>
    </w:p>
    <w:p>
      <w:pPr>
        <w:spacing w:after="80" w:lineRule="auto" w:line="312"/>
        <w:ind w:firstLine="227"/>
      </w:pPr>
      <w:r>
        <w:rPr>
          <w:rFonts w:ascii="Calibri" w:hAnsi="Calibri"/>
          <w:color w:val="333333"/>
          <w:sz w:val="20"/>
        </w:rPr>
        <w:t>would be the first chunk up here. But then we would get everything</w:t>
      </w:r>
    </w:p>
    <w:p>
      <w:pPr>
        <w:spacing w:after="80" w:lineRule="auto" w:line="312"/>
        <w:ind w:firstLine="227"/>
      </w:pPr>
      <w:r>
        <w:rPr>
          <w:rFonts w:ascii="Calibri" w:hAnsi="Calibri"/>
          <w:color w:val="333333"/>
          <w:sz w:val="20"/>
        </w:rPr>
        <w:t>inside the executive summary all the way down to the table</w:t>
      </w:r>
    </w:p>
    <w:p>
      <w:pPr>
        <w:spacing w:after="80" w:lineRule="auto" w:line="312"/>
        <w:ind w:firstLine="227"/>
      </w:pPr>
      <w:r>
        <w:rPr>
          <w:rFonts w:ascii="Calibri" w:hAnsi="Calibri"/>
          <w:color w:val="333333"/>
          <w:sz w:val="20"/>
        </w:rPr>
        <w:t>of contents that would start off our second chunk.</w:t>
      </w:r>
    </w:p>
    <w:p>
      <w:pPr>
        <w:spacing w:after="80" w:lineRule="auto" w:line="312"/>
        <w:ind w:firstLine="227"/>
      </w:pPr>
      <w:r>
        <w:rPr>
          <w:rFonts w:ascii="Calibri" w:hAnsi="Calibri"/>
          <w:color w:val="333333"/>
          <w:sz w:val="20"/>
        </w:rPr>
        <w:t>And then the next chunk would be the methodology and then section</w:t>
      </w:r>
    </w:p>
    <w:p>
      <w:pPr>
        <w:spacing w:after="80" w:lineRule="auto" w:line="312"/>
        <w:ind w:firstLine="227"/>
      </w:pPr>
      <w:r>
        <w:rPr>
          <w:rFonts w:ascii="Calibri" w:hAnsi="Calibri"/>
          <w:color w:val="333333"/>
          <w:sz w:val="20"/>
        </w:rPr>
        <w:t>one and so on. This will give us the best formatting</w:t>
      </w:r>
    </w:p>
    <w:p>
      <w:pPr>
        <w:spacing w:after="80" w:lineRule="auto" w:line="312"/>
        <w:ind w:firstLine="227"/>
      </w:pPr>
      <w:r>
        <w:rPr>
          <w:rFonts w:ascii="Calibri" w:hAnsi="Calibri"/>
          <w:color w:val="333333"/>
          <w:sz w:val="20"/>
        </w:rPr>
        <w:t>for each chunk, because each chunk will consist of exactly</w:t>
      </w:r>
    </w:p>
    <w:p>
      <w:pPr>
        <w:spacing w:after="80" w:lineRule="auto" w:line="312"/>
        <w:ind w:firstLine="227"/>
      </w:pPr>
      <w:r>
        <w:rPr>
          <w:rFonts w:ascii="Calibri" w:hAnsi="Calibri"/>
          <w:color w:val="333333"/>
          <w:sz w:val="20"/>
        </w:rPr>
        <w:t>one section, but it really only works because</w:t>
      </w:r>
    </w:p>
    <w:p>
      <w:pPr>
        <w:spacing w:after="80" w:lineRule="auto" w:line="312"/>
        <w:ind w:firstLine="227"/>
      </w:pPr>
      <w:r>
        <w:rPr>
          <w:rFonts w:ascii="Calibri" w:hAnsi="Calibri"/>
          <w:color w:val="333333"/>
          <w:sz w:val="20"/>
        </w:rPr>
        <w:t>we have a guarantee around the structure of the document. We</w:t>
      </w:r>
    </w:p>
    <w:p>
      <w:pPr>
        <w:spacing w:after="80" w:lineRule="auto" w:line="312"/>
        <w:ind w:firstLine="227"/>
      </w:pPr>
      <w:r>
        <w:rPr>
          <w:rFonts w:ascii="Calibri" w:hAnsi="Calibri"/>
          <w:color w:val="333333"/>
          <w:sz w:val="20"/>
        </w:rPr>
        <w:t>know it is marked down, and we know that we're only going to see</w:t>
      </w:r>
    </w:p>
    <w:p>
      <w:pPr>
        <w:spacing w:after="80" w:lineRule="auto" w:line="312"/>
        <w:ind w:firstLine="227"/>
      </w:pPr>
      <w:r>
        <w:rPr>
          <w:rFonts w:ascii="Calibri" w:hAnsi="Calibri"/>
          <w:color w:val="333333"/>
          <w:sz w:val="20"/>
        </w:rPr>
        <w:t>that new line, pound, pound space, in</w:t>
      </w:r>
    </w:p>
    <w:p>
      <w:pPr>
        <w:spacing w:after="80" w:lineRule="auto" w:line="312"/>
        <w:ind w:firstLine="227"/>
      </w:pPr>
      <w:r>
        <w:rPr>
          <w:rFonts w:ascii="Calibri" w:hAnsi="Calibri"/>
          <w:color w:val="333333"/>
          <w:sz w:val="20"/>
        </w:rPr>
        <w:t>the case that we have a new section beginning. Now let's</w:t>
      </w:r>
    </w:p>
    <w:p>
      <w:pPr>
        <w:spacing w:after="80" w:lineRule="auto" w:line="312"/>
        <w:ind w:firstLine="227"/>
      </w:pPr>
      <w:r>
        <w:rPr>
          <w:rFonts w:ascii="Calibri" w:hAnsi="Calibri"/>
          <w:color w:val="333333"/>
          <w:sz w:val="20"/>
        </w:rPr>
        <w:t>test each of these really quickly. So back inside my</w:t>
      </w:r>
    </w:p>
    <w:p>
      <w:pPr>
        <w:spacing w:after="80" w:lineRule="auto" w:line="312"/>
        <w:ind w:firstLine="227"/>
      </w:pPr>
      <w:r>
        <w:rPr>
          <w:rFonts w:ascii="Calibri" w:hAnsi="Calibri"/>
          <w:color w:val="333333"/>
          <w:sz w:val="20"/>
        </w:rPr>
        <w:t>notebook, I'm going to go down to the bottom cell and</w:t>
      </w:r>
    </w:p>
    <w:p>
      <w:pPr>
        <w:spacing w:after="80" w:lineRule="auto" w:line="312"/>
        <w:ind w:firstLine="227"/>
      </w:pPr>
      <w:r>
        <w:rPr>
          <w:rFonts w:ascii="Calibri" w:hAnsi="Calibri"/>
          <w:color w:val="333333"/>
          <w:sz w:val="20"/>
        </w:rPr>
        <w:t>I'm going to first try out the chunk by character. So</w:t>
      </w:r>
    </w:p>
    <w:p>
      <w:pPr>
        <w:spacing w:after="80" w:lineRule="auto" w:line="312"/>
        <w:ind w:firstLine="227"/>
      </w:pPr>
      <w:r>
        <w:rPr>
          <w:rFonts w:ascii="Calibri" w:hAnsi="Calibri"/>
          <w:color w:val="333333"/>
          <w:sz w:val="20"/>
        </w:rPr>
        <w:t>I'm opening up the file, getting all the text out of it. I'm going to</w:t>
      </w:r>
    </w:p>
    <w:p>
      <w:pPr>
        <w:spacing w:after="80" w:lineRule="auto" w:line="312"/>
        <w:ind w:firstLine="227"/>
      </w:pPr>
      <w:r>
        <w:rPr>
          <w:rFonts w:ascii="Calibri" w:hAnsi="Calibri"/>
          <w:color w:val="333333"/>
          <w:sz w:val="20"/>
        </w:rPr>
        <w:t>chunk by character and then just print out each chunk with</w:t>
      </w:r>
    </w:p>
    <w:p>
      <w:pPr>
        <w:spacing w:after="80" w:lineRule="auto" w:line="312"/>
        <w:ind w:firstLine="227"/>
      </w:pPr>
      <w:r>
        <w:rPr>
          <w:rFonts w:ascii="Calibri" w:hAnsi="Calibri"/>
          <w:color w:val="333333"/>
          <w:sz w:val="20"/>
        </w:rPr>
        <w:t>a little separator between each one. So I'll</w:t>
      </w:r>
    </w:p>
    <w:p>
      <w:pPr>
        <w:spacing w:after="80" w:lineRule="auto" w:line="312"/>
        <w:ind w:firstLine="227"/>
      </w:pPr>
      <w:r>
        <w:rPr>
          <w:rFonts w:ascii="Calibri" w:hAnsi="Calibri"/>
          <w:color w:val="333333"/>
          <w:sz w:val="20"/>
        </w:rPr>
        <w:t>run that. and I will see that we get our first chunk</w:t>
      </w:r>
    </w:p>
    <w:p>
      <w:pPr>
        <w:spacing w:after="80" w:lineRule="auto" w:line="312"/>
        <w:ind w:firstLine="227"/>
      </w:pPr>
      <w:r>
        <w:rPr>
          <w:rFonts w:ascii="Calibri" w:hAnsi="Calibri"/>
          <w:color w:val="333333"/>
          <w:sz w:val="20"/>
        </w:rPr>
        <w:t>right here, second, and so on. And right away, you can</w:t>
      </w:r>
    </w:p>
    <w:p>
      <w:pPr>
        <w:spacing w:after="80" w:lineRule="auto" w:line="312"/>
        <w:ind w:firstLine="227"/>
      </w:pPr>
      <w:r>
        <w:rPr>
          <w:rFonts w:ascii="Calibri" w:hAnsi="Calibri"/>
          <w:color w:val="333333"/>
          <w:sz w:val="20"/>
        </w:rPr>
        <w:t>see that the default settings do not produce</w:t>
      </w:r>
    </w:p>
    <w:p>
      <w:pPr>
        <w:spacing w:after="80" w:lineRule="auto" w:line="312"/>
        <w:ind w:firstLine="227"/>
      </w:pPr>
      <w:r>
        <w:rPr>
          <w:rFonts w:ascii="Calibri" w:hAnsi="Calibri"/>
          <w:color w:val="333333"/>
          <w:sz w:val="20"/>
        </w:rPr>
        <w:t>very good chunks. So the default settings are</w:t>
      </w:r>
    </w:p>
    <w:p>
      <w:pPr>
        <w:spacing w:after="80" w:lineRule="auto" w:line="312"/>
        <w:ind w:firstLine="227"/>
      </w:pPr>
      <w:r>
        <w:rPr>
          <w:rFonts w:ascii="Calibri" w:hAnsi="Calibri"/>
          <w:color w:val="333333"/>
          <w:sz w:val="20"/>
        </w:rPr>
        <w:t>a chunk length of 150 with a overlap</w:t>
      </w:r>
    </w:p>
    <w:p>
      <w:pPr>
        <w:spacing w:after="80" w:lineRule="auto" w:line="312"/>
        <w:ind w:firstLine="227"/>
      </w:pPr>
      <w:r>
        <w:rPr>
          <w:rFonts w:ascii="Calibri" w:hAnsi="Calibri"/>
          <w:color w:val="333333"/>
          <w:sz w:val="20"/>
        </w:rPr>
        <w:t>of 20. So in this case, each chunk</w:t>
      </w:r>
    </w:p>
    <w:p>
      <w:pPr>
        <w:spacing w:after="80" w:lineRule="auto" w:line="312"/>
        <w:ind w:firstLine="227"/>
      </w:pPr>
      <w:r>
        <w:rPr>
          <w:rFonts w:ascii="Calibri" w:hAnsi="Calibri"/>
          <w:color w:val="333333"/>
          <w:sz w:val="20"/>
        </w:rPr>
        <w:t>doesn't really provide a whole lot of meaning. Like, what</w:t>
      </w:r>
    </w:p>
    <w:p>
      <w:pPr>
        <w:spacing w:after="80" w:lineRule="auto" w:line="312"/>
        <w:ind w:firstLine="227"/>
      </w:pPr>
      <w:r>
        <w:rPr>
          <w:rFonts w:ascii="Calibri" w:hAnsi="Calibri"/>
          <w:color w:val="333333"/>
          <w:sz w:val="20"/>
        </w:rPr>
        <w:t>does this sentence right here really do for us? And can we really</w:t>
      </w:r>
    </w:p>
    <w:p>
      <w:pPr>
        <w:spacing w:after="80" w:lineRule="auto" w:line="312"/>
        <w:ind w:firstLine="227"/>
      </w:pPr>
      <w:r>
        <w:rPr>
          <w:rFonts w:ascii="Calibri" w:hAnsi="Calibri"/>
          <w:color w:val="333333"/>
          <w:sz w:val="20"/>
        </w:rPr>
        <w:t>use it to answer any user question? I</w:t>
      </w:r>
    </w:p>
    <w:p>
      <w:pPr>
        <w:spacing w:after="80" w:lineRule="auto" w:line="312"/>
        <w:ind w:firstLine="227"/>
      </w:pPr>
      <w:r>
        <w:rPr>
          <w:rFonts w:ascii="Calibri" w:hAnsi="Calibri"/>
          <w:color w:val="333333"/>
          <w:sz w:val="20"/>
        </w:rPr>
        <w:t>don't know, maybe not. So we might decide to dramatically</w:t>
      </w:r>
    </w:p>
    <w:p>
      <w:pPr>
        <w:spacing w:after="80" w:lineRule="auto" w:line="312"/>
        <w:ind w:firstLine="227"/>
      </w:pPr>
      <w:r>
        <w:rPr>
          <w:rFonts w:ascii="Calibri" w:hAnsi="Calibri"/>
          <w:color w:val="333333"/>
          <w:sz w:val="20"/>
        </w:rPr>
        <w:t>change our default settings here. Maybe</w:t>
      </w:r>
    </w:p>
    <w:p>
      <w:pPr>
        <w:spacing w:after="80" w:lineRule="auto" w:line="312"/>
        <w:ind w:firstLine="227"/>
      </w:pPr>
      <w:r>
        <w:rPr>
          <w:rFonts w:ascii="Calibri" w:hAnsi="Calibri"/>
          <w:color w:val="333333"/>
          <w:sz w:val="20"/>
        </w:rPr>
        <w:t>I want a chunk length of 500 with</w:t>
      </w:r>
    </w:p>
    <w:p>
      <w:pPr>
        <w:spacing w:after="80" w:lineRule="auto" w:line="312"/>
        <w:ind w:firstLine="227"/>
      </w:pPr>
      <w:r>
        <w:rPr>
          <w:rFonts w:ascii="Calibri" w:hAnsi="Calibri"/>
          <w:color w:val="333333"/>
          <w:sz w:val="20"/>
        </w:rPr>
        <w:t>a overlap of 150. Let's see if that gives us something</w:t>
      </w:r>
    </w:p>
    <w:p>
      <w:pPr>
        <w:spacing w:after="80" w:lineRule="auto" w:line="312"/>
        <w:ind w:firstLine="227"/>
      </w:pPr>
      <w:r>
        <w:rPr>
          <w:rFonts w:ascii="Calibri" w:hAnsi="Calibri"/>
          <w:color w:val="333333"/>
          <w:sz w:val="20"/>
        </w:rPr>
        <w:t>a little bit better. Okay, that's a little</w:t>
      </w:r>
    </w:p>
    <w:p>
      <w:pPr>
        <w:spacing w:after="80" w:lineRule="auto" w:line="312"/>
        <w:ind w:firstLine="227"/>
      </w:pPr>
      <w:r>
        <w:rPr>
          <w:rFonts w:ascii="Calibri" w:hAnsi="Calibri"/>
          <w:color w:val="333333"/>
          <w:sz w:val="20"/>
        </w:rPr>
        <w:t>bit better than what we had before. So now I can</w:t>
      </w:r>
    </w:p>
    <w:p>
      <w:pPr>
        <w:spacing w:after="80" w:lineRule="auto" w:line="312"/>
        <w:ind w:firstLine="227"/>
      </w:pPr>
      <w:r>
        <w:rPr>
          <w:rFonts w:ascii="Calibri" w:hAnsi="Calibri"/>
          <w:color w:val="333333"/>
          <w:sz w:val="20"/>
        </w:rPr>
        <w:t>start to see the formation of actual individual sections</w:t>
      </w:r>
    </w:p>
    <w:p>
      <w:pPr>
        <w:spacing w:after="80" w:lineRule="auto" w:line="312"/>
        <w:ind w:firstLine="227"/>
      </w:pPr>
      <w:r>
        <w:rPr>
          <w:rFonts w:ascii="Calibri" w:hAnsi="Calibri"/>
          <w:color w:val="333333"/>
          <w:sz w:val="20"/>
        </w:rPr>
        <w:t>here that give us a little bit of information. You'll</w:t>
      </w:r>
    </w:p>
    <w:p>
      <w:pPr>
        <w:spacing w:after="80" w:lineRule="auto" w:line="312"/>
        <w:ind w:firstLine="227"/>
      </w:pPr>
      <w:r>
        <w:rPr>
          <w:rFonts w:ascii="Calibri" w:hAnsi="Calibri"/>
          <w:color w:val="333333"/>
          <w:sz w:val="20"/>
        </w:rPr>
        <w:t>also very quickly start to notice the overlaps. So</w:t>
      </w:r>
    </w:p>
    <w:p>
      <w:pPr>
        <w:spacing w:after="80" w:lineRule="auto" w:line="312"/>
        <w:ind w:firstLine="227"/>
      </w:pPr>
      <w:r>
        <w:rPr>
          <w:rFonts w:ascii="Calibri" w:hAnsi="Calibri"/>
          <w:color w:val="333333"/>
          <w:sz w:val="20"/>
        </w:rPr>
        <w:t>I can see addressing complex challenges.</w:t>
      </w:r>
    </w:p>
    <w:p>
      <w:pPr>
        <w:spacing w:after="80" w:lineRule="auto" w:line="312"/>
        <w:ind w:firstLine="227"/>
      </w:pPr>
      <w:r>
        <w:rPr>
          <w:rFonts w:ascii="Calibri" w:hAnsi="Calibri"/>
          <w:color w:val="333333"/>
          <w:sz w:val="20"/>
        </w:rPr>
        <w:t>Let turns out that exact phrase is included</w:t>
      </w:r>
    </w:p>
    <w:p>
      <w:pPr>
        <w:spacing w:after="80" w:lineRule="auto" w:line="312"/>
        <w:ind w:firstLine="227"/>
      </w:pPr>
      <w:r>
        <w:rPr>
          <w:rFonts w:ascii="Calibri" w:hAnsi="Calibri"/>
          <w:color w:val="333333"/>
          <w:sz w:val="20"/>
        </w:rPr>
        <w:t>inside of the chunk right above. So that's an example of</w:t>
      </w:r>
    </w:p>
    <w:p>
      <w:pPr>
        <w:spacing w:after="80" w:lineRule="auto" w:line="312"/>
        <w:ind w:firstLine="227"/>
      </w:pPr>
      <w:r>
        <w:rPr>
          <w:rFonts w:ascii="Calibri" w:hAnsi="Calibri"/>
          <w:color w:val="333333"/>
          <w:sz w:val="20"/>
        </w:rPr>
        <w:t>the overlapping that we get. All</w:t>
      </w:r>
    </w:p>
    <w:p>
      <w:pPr>
        <w:spacing w:after="80" w:lineRule="auto" w:line="312"/>
        <w:ind w:firstLine="227"/>
      </w:pPr>
      <w:r>
        <w:rPr>
          <w:rFonts w:ascii="Calibri" w:hAnsi="Calibri"/>
          <w:color w:val="333333"/>
          <w:sz w:val="20"/>
        </w:rPr>
        <w:t>right, next up, let's try our second strategy, which</w:t>
      </w:r>
    </w:p>
    <w:p>
      <w:pPr>
        <w:spacing w:after="80" w:lineRule="auto" w:line="312"/>
        <w:ind w:firstLine="227"/>
      </w:pPr>
      <w:r>
        <w:rPr>
          <w:rFonts w:ascii="Calibri" w:hAnsi="Calibri"/>
          <w:color w:val="333333"/>
          <w:sz w:val="20"/>
        </w:rPr>
        <w:t>is chunk by sentence. And</w:t>
      </w:r>
    </w:p>
    <w:p>
      <w:pPr>
        <w:spacing w:after="80" w:lineRule="auto" w:line="312"/>
        <w:ind w:firstLine="227"/>
      </w:pPr>
      <w:r>
        <w:rPr>
          <w:rFonts w:ascii="Calibri" w:hAnsi="Calibri"/>
          <w:color w:val="333333"/>
          <w:sz w:val="20"/>
        </w:rPr>
        <w:t>again, I'm going to use the default arguments. And</w:t>
      </w:r>
    </w:p>
    <w:p>
      <w:pPr>
        <w:spacing w:after="80" w:lineRule="auto" w:line="312"/>
        <w:ind w:firstLine="227"/>
      </w:pPr>
      <w:r>
        <w:rPr>
          <w:rFonts w:ascii="Calibri" w:hAnsi="Calibri"/>
          <w:color w:val="333333"/>
          <w:sz w:val="20"/>
        </w:rPr>
        <w:t>this one actually looks like it's pretty strong. So this should give us five</w:t>
      </w:r>
    </w:p>
    <w:p>
      <w:pPr>
        <w:spacing w:after="80" w:lineRule="auto" w:line="312"/>
        <w:ind w:firstLine="227"/>
      </w:pPr>
      <w:r>
        <w:rPr>
          <w:rFonts w:ascii="Calibri" w:hAnsi="Calibri"/>
          <w:color w:val="333333"/>
          <w:sz w:val="20"/>
        </w:rPr>
        <w:t>sentences by default in each chunk with one sentence</w:t>
      </w:r>
    </w:p>
    <w:p>
      <w:pPr>
        <w:spacing w:after="80" w:lineRule="auto" w:line="312"/>
        <w:ind w:firstLine="227"/>
      </w:pPr>
      <w:r>
        <w:rPr>
          <w:rFonts w:ascii="Calibri" w:hAnsi="Calibri"/>
          <w:color w:val="333333"/>
          <w:sz w:val="20"/>
        </w:rPr>
        <w:t>of overlap. And we are using a regular expression</w:t>
      </w:r>
    </w:p>
    <w:p>
      <w:pPr>
        <w:spacing w:after="80" w:lineRule="auto" w:line="312"/>
        <w:ind w:firstLine="227"/>
      </w:pPr>
      <w:r>
        <w:rPr>
          <w:rFonts w:ascii="Calibri" w:hAnsi="Calibri"/>
          <w:color w:val="333333"/>
          <w:sz w:val="20"/>
        </w:rPr>
        <w:t>to split up each sentence. So there might be</w:t>
      </w:r>
    </w:p>
    <w:p>
      <w:pPr>
        <w:spacing w:after="80" w:lineRule="auto" w:line="312"/>
        <w:ind w:firstLine="227"/>
      </w:pPr>
      <w:r>
        <w:rPr>
          <w:rFonts w:ascii="Calibri" w:hAnsi="Calibri"/>
          <w:color w:val="333333"/>
          <w:sz w:val="20"/>
        </w:rPr>
        <w:t>cases where it doesn't split a sentence correctly. But at first</w:t>
      </w:r>
    </w:p>
    <w:p>
      <w:pPr>
        <w:spacing w:after="80" w:lineRule="auto" w:line="312"/>
        <w:ind w:firstLine="227"/>
      </w:pPr>
      <w:r>
        <w:rPr>
          <w:rFonts w:ascii="Calibri" w:hAnsi="Calibri"/>
          <w:color w:val="333333"/>
          <w:sz w:val="20"/>
        </w:rPr>
        <w:t>glance, yeah, I'd say this looks pretty good. Each chunk appears</w:t>
      </w:r>
    </w:p>
    <w:p>
      <w:pPr>
        <w:spacing w:after="80" w:lineRule="auto" w:line="312"/>
        <w:ind w:firstLine="227"/>
      </w:pPr>
      <w:r>
        <w:rPr>
          <w:rFonts w:ascii="Calibri" w:hAnsi="Calibri"/>
          <w:color w:val="333333"/>
          <w:sz w:val="20"/>
        </w:rPr>
        <w:t>to give us a solid amount of information. And</w:t>
      </w:r>
    </w:p>
    <w:p>
      <w:pPr>
        <w:spacing w:after="80" w:lineRule="auto" w:line="312"/>
        <w:ind w:firstLine="227"/>
      </w:pPr>
      <w:r>
        <w:rPr>
          <w:rFonts w:ascii="Calibri" w:hAnsi="Calibri"/>
          <w:color w:val="333333"/>
          <w:sz w:val="20"/>
        </w:rPr>
        <w:t>then finally, we can try out chunk by section.</w:t>
      </w:r>
    </w:p>
    <w:p>
      <w:pPr>
        <w:spacing w:after="80" w:lineRule="auto" w:line="312"/>
        <w:ind w:firstLine="227"/>
      </w:pPr>
      <w:r>
        <w:rPr>
          <w:rFonts w:ascii="Calibri" w:hAnsi="Calibri"/>
          <w:color w:val="333333"/>
          <w:sz w:val="20"/>
        </w:rPr>
        <w:t>Now run that. And now we can see that the first</w:t>
      </w:r>
    </w:p>
    <w:p>
      <w:pPr>
        <w:spacing w:after="80" w:lineRule="auto" w:line="312"/>
        <w:ind w:firstLine="227"/>
      </w:pPr>
      <w:r>
        <w:rPr>
          <w:rFonts w:ascii="Calibri" w:hAnsi="Calibri"/>
          <w:color w:val="333333"/>
          <w:sz w:val="20"/>
        </w:rPr>
        <w:t>chunk is not going to contain a lot of useful information, but</w:t>
      </w:r>
    </w:p>
    <w:p>
      <w:pPr>
        <w:spacing w:after="80" w:lineRule="auto" w:line="312"/>
        <w:ind w:firstLine="227"/>
      </w:pPr>
      <w:r>
        <w:rPr>
          <w:rFonts w:ascii="Calibri" w:hAnsi="Calibri"/>
          <w:color w:val="333333"/>
          <w:sz w:val="20"/>
        </w:rPr>
        <w:t>everything after that is really, really strong because we</w:t>
      </w:r>
    </w:p>
    <w:p>
      <w:pPr>
        <w:spacing w:after="80" w:lineRule="auto" w:line="312"/>
        <w:ind w:firstLine="227"/>
      </w:pPr>
      <w:r>
        <w:rPr>
          <w:rFonts w:ascii="Calibri" w:hAnsi="Calibri"/>
          <w:color w:val="333333"/>
          <w:sz w:val="20"/>
        </w:rPr>
        <w:t>are getting exactly a single section each</w:t>
      </w:r>
    </w:p>
    <w:p>
      <w:pPr>
        <w:spacing w:after="80" w:lineRule="auto" w:line="312"/>
        <w:ind w:firstLine="227"/>
      </w:pPr>
      <w:r>
        <w:rPr>
          <w:rFonts w:ascii="Calibri" w:hAnsi="Calibri"/>
          <w:color w:val="333333"/>
          <w:sz w:val="20"/>
        </w:rPr>
        <w:t>time. I get just the executive summary, and</w:t>
      </w:r>
    </w:p>
    <w:p>
      <w:pPr>
        <w:spacing w:after="80" w:lineRule="auto" w:line="312"/>
        <w:ind w:firstLine="227"/>
      </w:pPr>
      <w:r>
        <w:rPr>
          <w:rFonts w:ascii="Calibri" w:hAnsi="Calibri"/>
          <w:color w:val="333333"/>
          <w:sz w:val="20"/>
        </w:rPr>
        <w:t>then the table of contents, and then section one, section</w:t>
      </w:r>
    </w:p>
    <w:p>
      <w:pPr>
        <w:spacing w:after="80" w:lineRule="auto" w:line="312"/>
        <w:ind w:firstLine="227"/>
      </w:pPr>
      <w:r>
        <w:rPr>
          <w:rFonts w:ascii="Calibri" w:hAnsi="Calibri"/>
          <w:color w:val="333333"/>
          <w:sz w:val="20"/>
        </w:rPr>
        <w:t>two, section three, and so on. So once again,</w:t>
      </w:r>
    </w:p>
    <w:p>
      <w:pPr>
        <w:spacing w:after="80" w:lineRule="auto" w:line="312"/>
        <w:ind w:firstLine="227"/>
      </w:pPr>
      <w:r>
        <w:rPr>
          <w:rFonts w:ascii="Calibri" w:hAnsi="Calibri"/>
          <w:color w:val="333333"/>
          <w:sz w:val="20"/>
        </w:rPr>
        <w:t>which strategy you use entirely</w:t>
      </w:r>
    </w:p>
    <w:p>
      <w:pPr>
        <w:spacing w:after="80" w:lineRule="auto" w:line="312"/>
        <w:ind w:firstLine="227"/>
      </w:pPr>
      <w:r>
        <w:rPr>
          <w:rFonts w:ascii="Calibri" w:hAnsi="Calibri"/>
          <w:color w:val="333333"/>
          <w:sz w:val="20"/>
        </w:rPr>
        <w:t>comes down to the nature of your document</w:t>
      </w:r>
    </w:p>
    <w:p>
      <w:pPr>
        <w:spacing w:after="80" w:lineRule="auto" w:line="312"/>
        <w:ind w:firstLine="227"/>
      </w:pPr>
      <w:r>
        <w:rPr>
          <w:rFonts w:ascii="Calibri" w:hAnsi="Calibri"/>
          <w:color w:val="333333"/>
          <w:sz w:val="20"/>
        </w:rPr>
        <w:t>and what guarantees you have around its structure. For</w:t>
      </w:r>
    </w:p>
    <w:p>
      <w:pPr>
        <w:spacing w:after="80" w:lineRule="auto" w:line="312"/>
        <w:ind w:firstLine="227"/>
      </w:pPr>
      <w:r>
        <w:rPr>
          <w:rFonts w:ascii="Calibri" w:hAnsi="Calibri"/>
          <w:color w:val="333333"/>
          <w:sz w:val="20"/>
        </w:rPr>
        <w:t>us, chunk by section looks fantastic. But</w:t>
      </w:r>
    </w:p>
    <w:p>
      <w:pPr>
        <w:spacing w:after="80" w:lineRule="auto" w:line="312"/>
        <w:ind w:firstLine="227"/>
      </w:pPr>
      <w:r>
        <w:rPr>
          <w:rFonts w:ascii="Calibri" w:hAnsi="Calibri"/>
          <w:color w:val="333333"/>
          <w:sz w:val="20"/>
        </w:rPr>
        <w:t>if we are expecting to receive user-provided documents where</w:t>
      </w:r>
    </w:p>
    <w:p>
      <w:pPr>
        <w:spacing w:after="80" w:lineRule="auto" w:line="312"/>
        <w:ind w:firstLine="227"/>
      </w:pPr>
      <w:r>
        <w:rPr>
          <w:rFonts w:ascii="Calibri" w:hAnsi="Calibri"/>
          <w:color w:val="333333"/>
          <w:sz w:val="20"/>
        </w:rPr>
        <w:t>there are no guarantees around the formatting of each document,</w:t>
      </w:r>
    </w:p>
    <w:p>
      <w:pPr>
        <w:spacing w:after="80" w:lineRule="auto" w:line="312"/>
        <w:ind w:firstLine="227"/>
      </w:pPr>
      <w:r>
        <w:rPr>
          <w:rFonts w:ascii="Calibri" w:hAnsi="Calibri"/>
          <w:color w:val="333333"/>
          <w:sz w:val="20"/>
        </w:rPr>
        <w:t>then using chunk by section is probably not going to</w:t>
      </w:r>
    </w:p>
    <w:p>
      <w:pPr>
        <w:spacing w:after="80" w:lineRule="auto" w:line="312"/>
        <w:ind w:firstLine="227"/>
      </w:pPr>
      <w:r>
        <w:rPr>
          <w:rFonts w:ascii="Calibri" w:hAnsi="Calibri"/>
          <w:color w:val="333333"/>
          <w:sz w:val="20"/>
        </w:rPr>
        <w:t>work out in the long run. In</w:t>
      </w:r>
    </w:p>
    <w:p>
      <w:pPr>
        <w:spacing w:after="80" w:lineRule="auto" w:line="312"/>
        <w:ind w:firstLine="227"/>
      </w:pPr>
      <w:r>
        <w:rPr>
          <w:rFonts w:ascii="Calibri" w:hAnsi="Calibri"/>
          <w:color w:val="333333"/>
          <w:sz w:val="20"/>
        </w:rPr>
        <w:t>that case, we might fall back to chunk by sentence. But</w:t>
      </w:r>
    </w:p>
    <w:p>
      <w:pPr>
        <w:spacing w:after="80" w:lineRule="auto" w:line="312"/>
        <w:ind w:firstLine="227"/>
      </w:pPr>
      <w:r>
        <w:rPr>
          <w:rFonts w:ascii="Calibri" w:hAnsi="Calibri"/>
          <w:color w:val="333333"/>
          <w:sz w:val="20"/>
        </w:rPr>
        <w:t>even this might not work pretty well, work out pretty well. Imagine</w:t>
      </w:r>
    </w:p>
    <w:p>
      <w:pPr>
        <w:spacing w:after="80" w:lineRule="auto" w:line="312"/>
        <w:ind w:firstLine="227"/>
      </w:pPr>
      <w:r>
        <w:rPr>
          <w:rFonts w:ascii="Calibri" w:hAnsi="Calibri"/>
          <w:color w:val="333333"/>
          <w:sz w:val="20"/>
        </w:rPr>
        <w:t>that we are trying to chunk user-provided code, for example.</w:t>
      </w:r>
    </w:p>
    <w:p>
      <w:pPr>
        <w:spacing w:after="80" w:lineRule="auto" w:line="312"/>
        <w:ind w:firstLine="227"/>
      </w:pPr>
      <w:r>
        <w:rPr>
          <w:rFonts w:ascii="Calibri" w:hAnsi="Calibri"/>
          <w:color w:val="333333"/>
          <w:sz w:val="20"/>
        </w:rPr>
        <w:t>Well, if we try to split code up into individual</w:t>
      </w:r>
    </w:p>
    <w:p>
      <w:pPr>
        <w:spacing w:after="80" w:lineRule="auto" w:line="312"/>
        <w:ind w:firstLine="227"/>
      </w:pPr>
      <w:r>
        <w:rPr>
          <w:rFonts w:ascii="Calibri" w:hAnsi="Calibri"/>
          <w:color w:val="333333"/>
          <w:sz w:val="20"/>
        </w:rPr>
        <w:t>sentences, we are probably going to get a lot of unexpected</w:t>
      </w:r>
    </w:p>
    <w:p>
      <w:pPr>
        <w:spacing w:after="80" w:lineRule="auto" w:line="312"/>
        <w:ind w:firstLine="227"/>
      </w:pPr>
      <w:r>
        <w:rPr>
          <w:rFonts w:ascii="Calibri" w:hAnsi="Calibri"/>
          <w:color w:val="333333"/>
          <w:sz w:val="20"/>
        </w:rPr>
        <w:t>results, because code tends to have periods</w:t>
      </w:r>
    </w:p>
    <w:p>
      <w:pPr>
        <w:spacing w:after="80" w:lineRule="auto" w:line="312"/>
        <w:ind w:firstLine="227"/>
      </w:pPr>
      <w:r>
        <w:rPr>
          <w:rFonts w:ascii="Calibri" w:hAnsi="Calibri"/>
          <w:color w:val="333333"/>
          <w:sz w:val="20"/>
        </w:rPr>
        <w:t>in very unexpected places. So</w:t>
      </w:r>
    </w:p>
    <w:p>
      <w:pPr>
        <w:spacing w:after="80" w:lineRule="auto" w:line="312"/>
        <w:ind w:firstLine="227"/>
      </w:pPr>
      <w:r>
        <w:rPr>
          <w:rFonts w:ascii="Calibri" w:hAnsi="Calibri"/>
          <w:color w:val="333333"/>
          <w:sz w:val="20"/>
        </w:rPr>
        <w:t>that might mean that we just fall back to the old reliable</w:t>
      </w:r>
    </w:p>
    <w:p>
      <w:pPr>
        <w:spacing w:after="80" w:lineRule="auto" w:line="312"/>
        <w:ind w:firstLine="227"/>
      </w:pPr>
      <w:r>
        <w:rPr>
          <w:rFonts w:ascii="Calibri" w:hAnsi="Calibri"/>
          <w:color w:val="333333"/>
          <w:sz w:val="20"/>
        </w:rPr>
        <w:t>standard, which is chunk by character. Chunk</w:t>
      </w:r>
    </w:p>
    <w:p>
      <w:pPr>
        <w:spacing w:after="80" w:lineRule="auto" w:line="312"/>
        <w:ind w:firstLine="227"/>
      </w:pPr>
      <w:r>
        <w:rPr>
          <w:rFonts w:ascii="Calibri" w:hAnsi="Calibri"/>
          <w:color w:val="333333"/>
          <w:sz w:val="20"/>
        </w:rPr>
        <w:t>by character is not guaranteed to give you the best results, but</w:t>
      </w:r>
    </w:p>
    <w:p>
      <w:pPr>
        <w:spacing w:after="80" w:lineRule="auto" w:line="312"/>
        <w:ind w:firstLine="227"/>
      </w:pPr>
      <w:r>
        <w:rPr>
          <w:rFonts w:ascii="Calibri" w:hAnsi="Calibri"/>
          <w:color w:val="333333"/>
          <w:sz w:val="20"/>
        </w:rPr>
        <w:t>it's going to work vast majority of the time and it's going</w:t>
      </w:r>
    </w:p>
    <w:p>
      <w:pPr>
        <w:spacing w:after="80" w:lineRule="auto" w:line="312"/>
        <w:ind w:firstLine="227"/>
      </w:pPr>
      <w:r>
        <w:rPr>
          <w:rFonts w:ascii="Calibri" w:hAnsi="Calibri"/>
          <w:color w:val="333333"/>
          <w:sz w:val="20"/>
        </w:rPr>
        <w:t>to work out reasonably well.</w:t>
      </w:r>
    </w:p>
    <w:p>
      <w:pPr>
        <w:spacing w:before="120" w:after="120"/>
      </w:pPr>
      <w:r>
        <w:rPr>
          <w:color w:val="E0E0E0"/>
          <w:sz w:val="12"/>
        </w:rPr>
        <w:t>────────────────────────────────────────</w:t>
      </w:r>
    </w:p>
    <w:p>
      <w:pPr>
        <w:pStyle w:val="Heading3"/>
        <w:spacing w:before="240" w:after="120"/>
      </w:pPr>
      <w:r>
        <w:rPr>
          <w:rFonts w:ascii="Calibri" w:hAnsi="Calibri"/>
          <w:color w:val="D97306"/>
          <w:sz w:val="24"/>
        </w:rPr>
        <w:t>Lesson 48: Text embeddings</w:t>
      </w:r>
    </w:p>
    <w:p>
      <w:r>
        <w:rPr>
          <w:i/>
          <w:color w:val="888888"/>
          <w:sz w:val="16"/>
        </w:rPr>
        <w:t>Source: https://anthropic.skilljar.com/claude-with-google-vertex/289188</w:t>
      </w:r>
    </w:p>
    <w:p>
      <w:pPr>
        <w:spacing w:after="80"/>
      </w:pPr>
      <w:r>
        <w:rPr>
          <w:i/>
          <w:color w:val="555555"/>
          <w:sz w:val="18"/>
        </w:rPr>
        <w:t>Video: 07 - 003 - Text Embeddings.mp4  |  Duration: 3m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 the next step inside of our rag pipeline</w:t>
      </w:r>
    </w:p>
    <w:p>
      <w:pPr>
        <w:spacing w:after="80" w:lineRule="auto" w:line="312"/>
        <w:ind w:firstLine="227"/>
      </w:pPr>
      <w:r>
        <w:rPr>
          <w:rFonts w:ascii="Calibri" w:hAnsi="Calibri"/>
          <w:color w:val="333333"/>
          <w:sz w:val="20"/>
        </w:rPr>
        <w:t>is to wait for a user to submit a question or query or something</w:t>
      </w:r>
    </w:p>
    <w:p>
      <w:pPr>
        <w:spacing w:after="80" w:lineRule="auto" w:line="312"/>
        <w:ind w:firstLine="227"/>
      </w:pPr>
      <w:r>
        <w:rPr>
          <w:rFonts w:ascii="Calibri" w:hAnsi="Calibri"/>
          <w:color w:val="333333"/>
          <w:sz w:val="20"/>
        </w:rPr>
        <w:t>like that. And whenever that occurs, we need to take a look</w:t>
      </w:r>
    </w:p>
    <w:p>
      <w:pPr>
        <w:spacing w:after="80" w:lineRule="auto" w:line="312"/>
        <w:ind w:firstLine="227"/>
      </w:pPr>
      <w:r>
        <w:rPr>
          <w:rFonts w:ascii="Calibri" w:hAnsi="Calibri"/>
          <w:color w:val="333333"/>
          <w:sz w:val="20"/>
        </w:rPr>
        <w:t>at all of our different text chunks and find some number</w:t>
      </w:r>
    </w:p>
    <w:p>
      <w:pPr>
        <w:spacing w:after="80" w:lineRule="auto" w:line="312"/>
        <w:ind w:firstLine="227"/>
      </w:pPr>
      <w:r>
        <w:rPr>
          <w:rFonts w:ascii="Calibri" w:hAnsi="Calibri"/>
          <w:color w:val="333333"/>
          <w:sz w:val="20"/>
        </w:rPr>
        <w:t>that seems to be somehow related to the user's question so</w:t>
      </w:r>
    </w:p>
    <w:p>
      <w:pPr>
        <w:spacing w:after="80" w:lineRule="auto" w:line="312"/>
        <w:ind w:firstLine="227"/>
      </w:pPr>
      <w:r>
        <w:rPr>
          <w:rFonts w:ascii="Calibri" w:hAnsi="Calibri"/>
          <w:color w:val="333333"/>
          <w:sz w:val="20"/>
        </w:rPr>
        <w:t>that we can add them as context into our prompt.</w:t>
      </w:r>
    </w:p>
    <w:p>
      <w:pPr>
        <w:spacing w:after="80" w:lineRule="auto" w:line="312"/>
        <w:ind w:firstLine="227"/>
      </w:pPr>
      <w:r>
        <w:rPr>
          <w:rFonts w:ascii="Calibri" w:hAnsi="Calibri"/>
          <w:color w:val="333333"/>
          <w:sz w:val="20"/>
        </w:rPr>
        <w:t>Now, this process of finding some number of text</w:t>
      </w:r>
    </w:p>
    <w:p>
      <w:pPr>
        <w:spacing w:after="80" w:lineRule="auto" w:line="312"/>
        <w:ind w:firstLine="227"/>
      </w:pPr>
      <w:r>
        <w:rPr>
          <w:rFonts w:ascii="Calibri" w:hAnsi="Calibri"/>
          <w:color w:val="333333"/>
          <w:sz w:val="20"/>
        </w:rPr>
        <w:t>chunks that are related to the user's question, oh,</w:t>
      </w:r>
    </w:p>
    <w:p>
      <w:pPr>
        <w:spacing w:after="80" w:lineRule="auto" w:line="312"/>
        <w:ind w:firstLine="227"/>
      </w:pPr>
      <w:r>
        <w:rPr>
          <w:rFonts w:ascii="Calibri" w:hAnsi="Calibri"/>
          <w:color w:val="333333"/>
          <w:sz w:val="20"/>
        </w:rPr>
        <w:t>there's a lot of complexity hidden there. But when</w:t>
      </w:r>
    </w:p>
    <w:p>
      <w:pPr>
        <w:spacing w:after="80" w:lineRule="auto" w:line="312"/>
        <w:ind w:firstLine="227"/>
      </w:pPr>
      <w:r>
        <w:rPr>
          <w:rFonts w:ascii="Calibri" w:hAnsi="Calibri"/>
          <w:color w:val="333333"/>
          <w:sz w:val="20"/>
        </w:rPr>
        <w:t>we really think about it, this truly is a search</w:t>
      </w:r>
    </w:p>
    <w:p>
      <w:pPr>
        <w:spacing w:after="80" w:lineRule="auto" w:line="312"/>
        <w:ind w:firstLine="227"/>
      </w:pPr>
      <w:r>
        <w:rPr>
          <w:rFonts w:ascii="Calibri" w:hAnsi="Calibri"/>
          <w:color w:val="333333"/>
          <w:sz w:val="20"/>
        </w:rPr>
        <w:t>problem. We want to take the user's question and</w:t>
      </w:r>
    </w:p>
    <w:p>
      <w:pPr>
        <w:spacing w:after="80" w:lineRule="auto" w:line="312"/>
        <w:ind w:firstLine="227"/>
      </w:pPr>
      <w:r>
        <w:rPr>
          <w:rFonts w:ascii="Calibri" w:hAnsi="Calibri"/>
          <w:color w:val="333333"/>
          <w:sz w:val="20"/>
        </w:rPr>
        <w:t>search through all of our different chunks until we find some</w:t>
      </w:r>
    </w:p>
    <w:p>
      <w:pPr>
        <w:spacing w:after="80" w:lineRule="auto" w:line="312"/>
        <w:ind w:firstLine="227"/>
      </w:pPr>
      <w:r>
        <w:rPr>
          <w:rFonts w:ascii="Calibri" w:hAnsi="Calibri"/>
          <w:color w:val="333333"/>
          <w:sz w:val="20"/>
        </w:rPr>
        <w:t>related content and then surface those in some</w:t>
      </w:r>
    </w:p>
    <w:p>
      <w:pPr>
        <w:spacing w:after="80" w:lineRule="auto" w:line="312"/>
        <w:ind w:firstLine="227"/>
      </w:pPr>
      <w:r>
        <w:rPr>
          <w:rFonts w:ascii="Calibri" w:hAnsi="Calibri"/>
          <w:color w:val="333333"/>
          <w:sz w:val="20"/>
        </w:rPr>
        <w:t>way. The most common way of implementing this inside of a rag</w:t>
      </w:r>
    </w:p>
    <w:p>
      <w:pPr>
        <w:spacing w:after="80" w:lineRule="auto" w:line="312"/>
        <w:ind w:firstLine="227"/>
      </w:pPr>
      <w:r>
        <w:rPr>
          <w:rFonts w:ascii="Calibri" w:hAnsi="Calibri"/>
          <w:color w:val="333333"/>
          <w:sz w:val="20"/>
        </w:rPr>
        <w:t>pipeline is by implementing a system known as semantic</w:t>
      </w:r>
    </w:p>
    <w:p>
      <w:pPr>
        <w:spacing w:after="80" w:lineRule="auto" w:line="312"/>
        <w:ind w:firstLine="227"/>
      </w:pPr>
      <w:r>
        <w:rPr>
          <w:rFonts w:ascii="Calibri" w:hAnsi="Calibri"/>
          <w:color w:val="333333"/>
          <w:sz w:val="20"/>
        </w:rPr>
        <w:t>search. Semantic search utilizes something called</w:t>
      </w:r>
    </w:p>
    <w:p>
      <w:pPr>
        <w:spacing w:after="80" w:lineRule="auto" w:line="312"/>
        <w:ind w:firstLine="227"/>
      </w:pPr>
      <w:r>
        <w:rPr>
          <w:rFonts w:ascii="Calibri" w:hAnsi="Calibri"/>
          <w:color w:val="333333"/>
          <w:sz w:val="20"/>
        </w:rPr>
        <w:t>text embeddings to better understand what each chunk</w:t>
      </w:r>
    </w:p>
    <w:p>
      <w:pPr>
        <w:spacing w:after="80" w:lineRule="auto" w:line="312"/>
        <w:ind w:firstLine="227"/>
      </w:pPr>
      <w:r>
        <w:rPr>
          <w:rFonts w:ascii="Calibri" w:hAnsi="Calibri"/>
          <w:color w:val="333333"/>
          <w:sz w:val="20"/>
        </w:rPr>
        <w:t>of text is all about and somehow find the</w:t>
      </w:r>
    </w:p>
    <w:p>
      <w:pPr>
        <w:spacing w:after="80" w:lineRule="auto" w:line="312"/>
        <w:ind w:firstLine="227"/>
      </w:pPr>
      <w:r>
        <w:rPr>
          <w:rFonts w:ascii="Calibri" w:hAnsi="Calibri"/>
          <w:color w:val="333333"/>
          <w:sz w:val="20"/>
        </w:rPr>
        <w:t>chunk of text most related to the user's question. Now</w:t>
      </w:r>
    </w:p>
    <w:p>
      <w:pPr>
        <w:spacing w:after="80" w:lineRule="auto" w:line="312"/>
        <w:ind w:firstLine="227"/>
      </w:pPr>
      <w:r>
        <w:rPr>
          <w:rFonts w:ascii="Calibri" w:hAnsi="Calibri"/>
          <w:color w:val="333333"/>
          <w:sz w:val="20"/>
        </w:rPr>
        <w:t>we're going to spend a decent amount of time now to focus on text</w:t>
      </w:r>
    </w:p>
    <w:p>
      <w:pPr>
        <w:spacing w:after="80" w:lineRule="auto" w:line="312"/>
        <w:ind w:firstLine="227"/>
      </w:pPr>
      <w:r>
        <w:rPr>
          <w:rFonts w:ascii="Calibri" w:hAnsi="Calibri"/>
          <w:color w:val="333333"/>
          <w:sz w:val="20"/>
        </w:rPr>
        <w:t>embeddings and really understand what they are</w:t>
      </w:r>
    </w:p>
    <w:p>
      <w:pPr>
        <w:spacing w:after="80" w:lineRule="auto" w:line="312"/>
        <w:ind w:firstLine="227"/>
      </w:pPr>
      <w:r>
        <w:rPr>
          <w:rFonts w:ascii="Calibri" w:hAnsi="Calibri"/>
          <w:color w:val="333333"/>
          <w:sz w:val="20"/>
        </w:rPr>
        <w:t>doing for us. So let's take a look at a couple of diagrams.</w:t>
      </w:r>
    </w:p>
    <w:p>
      <w:pPr>
        <w:spacing w:after="80" w:lineRule="auto" w:line="312"/>
        <w:ind w:firstLine="227"/>
      </w:pPr>
      <w:r>
        <w:rPr>
          <w:rFonts w:ascii="Calibri" w:hAnsi="Calibri"/>
          <w:color w:val="333333"/>
          <w:sz w:val="20"/>
        </w:rPr>
        <w:t>A text embedding is a numerical representation of</w:t>
      </w:r>
    </w:p>
    <w:p>
      <w:pPr>
        <w:spacing w:after="80" w:lineRule="auto" w:line="312"/>
        <w:ind w:firstLine="227"/>
      </w:pPr>
      <w:r>
        <w:rPr>
          <w:rFonts w:ascii="Calibri" w:hAnsi="Calibri"/>
          <w:color w:val="333333"/>
          <w:sz w:val="20"/>
        </w:rPr>
        <w:t>the meaning contained in some text. These</w:t>
      </w:r>
    </w:p>
    <w:p>
      <w:pPr>
        <w:spacing w:after="80" w:lineRule="auto" w:line="312"/>
        <w:ind w:firstLine="227"/>
      </w:pPr>
      <w:r>
        <w:rPr>
          <w:rFonts w:ascii="Calibri" w:hAnsi="Calibri"/>
          <w:color w:val="333333"/>
          <w:sz w:val="20"/>
        </w:rPr>
        <w:t>text embeddings are generated by something called an embedding</w:t>
      </w:r>
    </w:p>
    <w:p>
      <w:pPr>
        <w:spacing w:after="80" w:lineRule="auto" w:line="312"/>
        <w:ind w:firstLine="227"/>
      </w:pPr>
      <w:r>
        <w:rPr>
          <w:rFonts w:ascii="Calibri" w:hAnsi="Calibri"/>
          <w:color w:val="333333"/>
          <w:sz w:val="20"/>
        </w:rPr>
        <w:t>model. We feed text into an embedding</w:t>
      </w:r>
    </w:p>
    <w:p>
      <w:pPr>
        <w:spacing w:after="80" w:lineRule="auto" w:line="312"/>
        <w:ind w:firstLine="227"/>
      </w:pPr>
      <w:r>
        <w:rPr>
          <w:rFonts w:ascii="Calibri" w:hAnsi="Calibri"/>
          <w:color w:val="333333"/>
          <w:sz w:val="20"/>
        </w:rPr>
        <w:t>model, such as I'm very happy today, and</w:t>
      </w:r>
    </w:p>
    <w:p>
      <w:pPr>
        <w:spacing w:after="80" w:lineRule="auto" w:line="312"/>
        <w:ind w:firstLine="227"/>
      </w:pPr>
      <w:r>
        <w:rPr>
          <w:rFonts w:ascii="Calibri" w:hAnsi="Calibri"/>
          <w:color w:val="333333"/>
          <w:sz w:val="20"/>
        </w:rPr>
        <w:t>the embedding model is going to spit out a long list of numbers.</w:t>
      </w:r>
    </w:p>
    <w:p>
      <w:pPr>
        <w:spacing w:after="80" w:lineRule="auto" w:line="312"/>
        <w:ind w:firstLine="227"/>
      </w:pPr>
      <w:r>
        <w:rPr>
          <w:rFonts w:ascii="Calibri" w:hAnsi="Calibri"/>
          <w:color w:val="333333"/>
          <w:sz w:val="20"/>
        </w:rPr>
        <w:t>That long list of numbers is our actual embedding. The</w:t>
      </w:r>
    </w:p>
    <w:p>
      <w:pPr>
        <w:spacing w:after="80" w:lineRule="auto" w:line="312"/>
        <w:ind w:firstLine="227"/>
      </w:pPr>
      <w:r>
        <w:rPr>
          <w:rFonts w:ascii="Calibri" w:hAnsi="Calibri"/>
          <w:color w:val="333333"/>
          <w:sz w:val="20"/>
        </w:rPr>
        <w:t>numbers inside the embedding can range from negative 1</w:t>
      </w:r>
    </w:p>
    <w:p>
      <w:pPr>
        <w:spacing w:after="80" w:lineRule="auto" w:line="312"/>
        <w:ind w:firstLine="227"/>
      </w:pPr>
      <w:r>
        <w:rPr>
          <w:rFonts w:ascii="Calibri" w:hAnsi="Calibri"/>
          <w:color w:val="333333"/>
          <w:sz w:val="20"/>
        </w:rPr>
        <w:t>up to positive 1. So now the question is,</w:t>
      </w:r>
    </w:p>
    <w:p>
      <w:pPr>
        <w:spacing w:after="80" w:lineRule="auto" w:line="312"/>
        <w:ind w:firstLine="227"/>
      </w:pPr>
      <w:r>
        <w:rPr>
          <w:rFonts w:ascii="Calibri" w:hAnsi="Calibri"/>
          <w:color w:val="333333"/>
          <w:sz w:val="20"/>
        </w:rPr>
        <w:t>what do these numbers really mean? Each number</w:t>
      </w:r>
    </w:p>
    <w:p>
      <w:pPr>
        <w:spacing w:after="80" w:lineRule="auto" w:line="312"/>
        <w:ind w:firstLine="227"/>
      </w:pPr>
      <w:r>
        <w:rPr>
          <w:rFonts w:ascii="Calibri" w:hAnsi="Calibri"/>
          <w:color w:val="333333"/>
          <w:sz w:val="20"/>
        </w:rPr>
        <w:t>inside of an embedding represents a score of some</w:t>
      </w:r>
    </w:p>
    <w:p>
      <w:pPr>
        <w:spacing w:after="80" w:lineRule="auto" w:line="312"/>
        <w:ind w:firstLine="227"/>
      </w:pPr>
      <w:r>
        <w:rPr>
          <w:rFonts w:ascii="Calibri" w:hAnsi="Calibri"/>
          <w:color w:val="333333"/>
          <w:sz w:val="20"/>
        </w:rPr>
        <w:t>quality of the input text. Now, this</w:t>
      </w:r>
    </w:p>
    <w:p>
      <w:pPr>
        <w:spacing w:after="80" w:lineRule="auto" w:line="312"/>
        <w:ind w:firstLine="227"/>
      </w:pPr>
      <w:r>
        <w:rPr>
          <w:rFonts w:ascii="Calibri" w:hAnsi="Calibri"/>
          <w:color w:val="333333"/>
          <w:sz w:val="20"/>
        </w:rPr>
        <w:t>is where things get a little confusing because I'm showing two</w:t>
      </w:r>
    </w:p>
    <w:p>
      <w:pPr>
        <w:spacing w:after="80" w:lineRule="auto" w:line="312"/>
        <w:ind w:firstLine="227"/>
      </w:pPr>
      <w:r>
        <w:rPr>
          <w:rFonts w:ascii="Calibri" w:hAnsi="Calibri"/>
          <w:color w:val="333333"/>
          <w:sz w:val="20"/>
        </w:rPr>
        <w:t>conflicting ideas in this diagram. Let me break</w:t>
      </w:r>
    </w:p>
    <w:p>
      <w:pPr>
        <w:spacing w:after="80" w:lineRule="auto" w:line="312"/>
        <w:ind w:firstLine="227"/>
      </w:pPr>
      <w:r>
        <w:rPr>
          <w:rFonts w:ascii="Calibri" w:hAnsi="Calibri"/>
          <w:color w:val="333333"/>
          <w:sz w:val="20"/>
        </w:rPr>
        <w:t>this down for you and just be super clear. In reality,</w:t>
      </w:r>
    </w:p>
    <w:p>
      <w:pPr>
        <w:spacing w:after="80" w:lineRule="auto" w:line="312"/>
        <w:ind w:firstLine="227"/>
      </w:pPr>
      <w:r>
        <w:rPr>
          <w:rFonts w:ascii="Calibri" w:hAnsi="Calibri"/>
          <w:color w:val="333333"/>
          <w:sz w:val="20"/>
        </w:rPr>
        <w:t>we do not know what quality each number inside</w:t>
      </w:r>
    </w:p>
    <w:p>
      <w:pPr>
        <w:spacing w:after="80" w:lineRule="auto" w:line="312"/>
        <w:ind w:firstLine="227"/>
      </w:pPr>
      <w:r>
        <w:rPr>
          <w:rFonts w:ascii="Calibri" w:hAnsi="Calibri"/>
          <w:color w:val="333333"/>
          <w:sz w:val="20"/>
        </w:rPr>
        <w:t>the embedding is actually tied to. So when I</w:t>
      </w:r>
    </w:p>
    <w:p>
      <w:pPr>
        <w:spacing w:after="80" w:lineRule="auto" w:line="312"/>
        <w:ind w:firstLine="227"/>
      </w:pPr>
      <w:r>
        <w:rPr>
          <w:rFonts w:ascii="Calibri" w:hAnsi="Calibri"/>
          <w:color w:val="333333"/>
          <w:sz w:val="20"/>
        </w:rPr>
        <w:t>label that first number and say, this is a score of how</w:t>
      </w:r>
    </w:p>
    <w:p>
      <w:pPr>
        <w:spacing w:after="80" w:lineRule="auto" w:line="312"/>
        <w:ind w:firstLine="227"/>
      </w:pPr>
      <w:r>
        <w:rPr>
          <w:rFonts w:ascii="Calibri" w:hAnsi="Calibri"/>
          <w:color w:val="333333"/>
          <w:sz w:val="20"/>
        </w:rPr>
        <w:t>happy the text is, that's not entirely accurate. We</w:t>
      </w:r>
    </w:p>
    <w:p>
      <w:pPr>
        <w:spacing w:after="80" w:lineRule="auto" w:line="312"/>
        <w:ind w:firstLine="227"/>
      </w:pPr>
      <w:r>
        <w:rPr>
          <w:rFonts w:ascii="Calibri" w:hAnsi="Calibri"/>
          <w:color w:val="333333"/>
          <w:sz w:val="20"/>
        </w:rPr>
        <w:t>simply don't know what that first number truly represents.</w:t>
      </w:r>
    </w:p>
    <w:p>
      <w:pPr>
        <w:spacing w:after="80" w:lineRule="auto" w:line="312"/>
        <w:ind w:firstLine="227"/>
      </w:pPr>
      <w:r>
        <w:rPr>
          <w:rFonts w:ascii="Calibri" w:hAnsi="Calibri"/>
          <w:color w:val="333333"/>
          <w:sz w:val="20"/>
        </w:rPr>
        <w:t>Nonetheless, it is very helpful to think of these numbers</w:t>
      </w:r>
    </w:p>
    <w:p>
      <w:pPr>
        <w:spacing w:after="80" w:lineRule="auto" w:line="312"/>
        <w:ind w:firstLine="227"/>
      </w:pPr>
      <w:r>
        <w:rPr>
          <w:rFonts w:ascii="Calibri" w:hAnsi="Calibri"/>
          <w:color w:val="333333"/>
          <w:sz w:val="20"/>
        </w:rPr>
        <w:t>in that way. It is helpful to imagine that the first</w:t>
      </w:r>
    </w:p>
    <w:p>
      <w:pPr>
        <w:spacing w:after="80" w:lineRule="auto" w:line="312"/>
        <w:ind w:firstLine="227"/>
      </w:pPr>
      <w:r>
        <w:rPr>
          <w:rFonts w:ascii="Calibri" w:hAnsi="Calibri"/>
          <w:color w:val="333333"/>
          <w:sz w:val="20"/>
        </w:rPr>
        <w:t>number might be one score of how happy the</w:t>
      </w:r>
    </w:p>
    <w:p>
      <w:pPr>
        <w:spacing w:after="80" w:lineRule="auto" w:line="312"/>
        <w:ind w:firstLine="227"/>
      </w:pPr>
      <w:r>
        <w:rPr>
          <w:rFonts w:ascii="Calibri" w:hAnsi="Calibri"/>
          <w:color w:val="333333"/>
          <w:sz w:val="20"/>
        </w:rPr>
        <w:t>text is. And the second is how much the text</w:t>
      </w:r>
    </w:p>
    <w:p>
      <w:pPr>
        <w:spacing w:after="80" w:lineRule="auto" w:line="312"/>
        <w:ind w:firstLine="227"/>
      </w:pPr>
      <w:r>
        <w:rPr>
          <w:rFonts w:ascii="Calibri" w:hAnsi="Calibri"/>
          <w:color w:val="333333"/>
          <w:sz w:val="20"/>
        </w:rPr>
        <w:t>is talking about fruit, et cetera. Again, these</w:t>
      </w:r>
    </w:p>
    <w:p>
      <w:pPr>
        <w:spacing w:after="80" w:lineRule="auto" w:line="312"/>
        <w:ind w:firstLine="227"/>
      </w:pPr>
      <w:r>
        <w:rPr>
          <w:rFonts w:ascii="Calibri" w:hAnsi="Calibri"/>
          <w:color w:val="333333"/>
          <w:sz w:val="20"/>
        </w:rPr>
        <w:t>labels are completely made up by me, and we don't actually</w:t>
      </w:r>
    </w:p>
    <w:p>
      <w:pPr>
        <w:spacing w:after="80" w:lineRule="auto" w:line="312"/>
        <w:ind w:firstLine="227"/>
      </w:pPr>
      <w:r>
        <w:rPr>
          <w:rFonts w:ascii="Calibri" w:hAnsi="Calibri"/>
          <w:color w:val="333333"/>
          <w:sz w:val="20"/>
        </w:rPr>
        <w:t>know what each number represents, but it's extremely helpful</w:t>
      </w:r>
    </w:p>
    <w:p>
      <w:pPr>
        <w:spacing w:after="80" w:lineRule="auto" w:line="312"/>
        <w:ind w:firstLine="227"/>
      </w:pPr>
      <w:r>
        <w:rPr>
          <w:rFonts w:ascii="Calibri" w:hAnsi="Calibri"/>
          <w:color w:val="333333"/>
          <w:sz w:val="20"/>
        </w:rPr>
        <w:t>to think about embeddings in this way. So</w:t>
      </w:r>
    </w:p>
    <w:p>
      <w:pPr>
        <w:spacing w:after="80" w:lineRule="auto" w:line="312"/>
        <w:ind w:firstLine="227"/>
      </w:pPr>
      <w:r>
        <w:rPr>
          <w:rFonts w:ascii="Calibri" w:hAnsi="Calibri"/>
          <w:color w:val="333333"/>
          <w:sz w:val="20"/>
        </w:rPr>
        <w:t>that's how you really want to picture each of these numbers. They are kind of like</w:t>
      </w:r>
    </w:p>
    <w:p>
      <w:pPr>
        <w:spacing w:after="80" w:lineRule="auto" w:line="312"/>
        <w:ind w:firstLine="227"/>
      </w:pPr>
      <w:r>
        <w:rPr>
          <w:rFonts w:ascii="Calibri" w:hAnsi="Calibri"/>
          <w:color w:val="333333"/>
          <w:sz w:val="20"/>
        </w:rPr>
        <w:t>scores of some different qualities of the input</w:t>
      </w:r>
    </w:p>
    <w:p>
      <w:pPr>
        <w:spacing w:after="80" w:lineRule="auto" w:line="312"/>
        <w:ind w:firstLine="227"/>
      </w:pPr>
      <w:r>
        <w:rPr>
          <w:rFonts w:ascii="Calibri" w:hAnsi="Calibri"/>
          <w:color w:val="333333"/>
          <w:sz w:val="20"/>
        </w:rPr>
        <w:t>text. The last thing you need to understand is how to actually</w:t>
      </w:r>
    </w:p>
    <w:p>
      <w:pPr>
        <w:spacing w:after="80" w:lineRule="auto" w:line="312"/>
        <w:ind w:firstLine="227"/>
      </w:pPr>
      <w:r>
        <w:rPr>
          <w:rFonts w:ascii="Calibri" w:hAnsi="Calibri"/>
          <w:color w:val="333333"/>
          <w:sz w:val="20"/>
        </w:rPr>
        <w:t>generate these embeddings. And Claude cannot make</w:t>
      </w:r>
    </w:p>
    <w:p>
      <w:pPr>
        <w:spacing w:after="80" w:lineRule="auto" w:line="312"/>
        <w:ind w:firstLine="227"/>
      </w:pPr>
      <w:r>
        <w:rPr>
          <w:rFonts w:ascii="Calibri" w:hAnsi="Calibri"/>
          <w:color w:val="333333"/>
          <w:sz w:val="20"/>
        </w:rPr>
        <w:t>the embeddings. Instead, on Vertex, we're going to use a slightly</w:t>
      </w:r>
    </w:p>
    <w:p>
      <w:pPr>
        <w:spacing w:after="80" w:lineRule="auto" w:line="312"/>
        <w:ind w:firstLine="227"/>
      </w:pPr>
      <w:r>
        <w:rPr>
          <w:rFonts w:ascii="Calibri" w:hAnsi="Calibri"/>
          <w:color w:val="333333"/>
          <w:sz w:val="20"/>
        </w:rPr>
        <w:t>different model. One dedicated, solely to a generation</w:t>
      </w:r>
    </w:p>
    <w:p>
      <w:pPr>
        <w:spacing w:after="80" w:lineRule="auto" w:line="312"/>
        <w:ind w:firstLine="227"/>
      </w:pPr>
      <w:r>
        <w:rPr>
          <w:rFonts w:ascii="Calibri" w:hAnsi="Calibri"/>
          <w:color w:val="333333"/>
          <w:sz w:val="20"/>
        </w:rPr>
        <w:t>of text embeddings. The name of the model that we're going to use is</w:t>
      </w:r>
    </w:p>
    <w:p>
      <w:pPr>
        <w:spacing w:after="80" w:lineRule="auto" w:line="312"/>
        <w:ind w:firstLine="227"/>
      </w:pPr>
      <w:r>
        <w:rPr>
          <w:rFonts w:ascii="Calibri" w:hAnsi="Calibri"/>
          <w:color w:val="333333"/>
          <w:sz w:val="20"/>
        </w:rPr>
        <w:t>Claude 3.7 Sonnet. Let's</w:t>
      </w:r>
    </w:p>
    <w:p>
      <w:pPr>
        <w:spacing w:after="80" w:lineRule="auto" w:line="312"/>
        <w:ind w:firstLine="227"/>
      </w:pPr>
      <w:r>
        <w:rPr>
          <w:rFonts w:ascii="Calibri" w:hAnsi="Calibri"/>
          <w:color w:val="333333"/>
          <w:sz w:val="20"/>
        </w:rPr>
        <w:t>take a look at a notebook that's going to show you how to make use of this model</w:t>
      </w:r>
    </w:p>
    <w:p>
      <w:pPr>
        <w:spacing w:after="80" w:lineRule="auto" w:line="312"/>
        <w:ind w:firstLine="227"/>
      </w:pPr>
      <w:r>
        <w:rPr>
          <w:rFonts w:ascii="Calibri" w:hAnsi="Calibri"/>
          <w:color w:val="333333"/>
          <w:sz w:val="20"/>
        </w:rPr>
        <w:t>to generate some embeddings. So back over here, I've</w:t>
      </w:r>
    </w:p>
    <w:p>
      <w:pPr>
        <w:spacing w:after="80" w:lineRule="auto" w:line="312"/>
        <w:ind w:firstLine="227"/>
      </w:pPr>
      <w:r>
        <w:rPr>
          <w:rFonts w:ascii="Calibri" w:hAnsi="Calibri"/>
          <w:color w:val="333333"/>
          <w:sz w:val="20"/>
        </w:rPr>
        <w:t>made a new notebook called 002 underscore</w:t>
      </w:r>
    </w:p>
    <w:p>
      <w:pPr>
        <w:spacing w:after="80" w:lineRule="auto" w:line="312"/>
        <w:ind w:firstLine="227"/>
      </w:pPr>
      <w:r>
        <w:rPr>
          <w:rFonts w:ascii="Calibri" w:hAnsi="Calibri"/>
          <w:color w:val="333333"/>
          <w:sz w:val="20"/>
        </w:rPr>
        <w:t>embeddings. To access this model, we need to make</w:t>
      </w:r>
    </w:p>
    <w:p>
      <w:pPr>
        <w:spacing w:after="80" w:lineRule="auto" w:line="312"/>
        <w:ind w:firstLine="227"/>
      </w:pPr>
      <w:r>
        <w:rPr>
          <w:rFonts w:ascii="Calibri" w:hAnsi="Calibri"/>
          <w:color w:val="333333"/>
          <w:sz w:val="20"/>
        </w:rPr>
        <w:t>use of the Vertex SDK. You can install this</w:t>
      </w:r>
    </w:p>
    <w:p>
      <w:pPr>
        <w:spacing w:after="80" w:lineRule="auto" w:line="312"/>
        <w:ind w:firstLine="227"/>
      </w:pPr>
      <w:r>
        <w:rPr>
          <w:rFonts w:ascii="Calibri" w:hAnsi="Calibri"/>
          <w:color w:val="333333"/>
          <w:sz w:val="20"/>
        </w:rPr>
        <w:t>by running PIP install Google-GenAI.</w:t>
      </w:r>
    </w:p>
    <w:p>
      <w:pPr>
        <w:spacing w:after="80" w:lineRule="auto" w:line="312"/>
        <w:ind w:firstLine="227"/>
      </w:pPr>
      <w:r>
        <w:rPr>
          <w:rFonts w:ascii="Calibri" w:hAnsi="Calibri"/>
          <w:color w:val="333333"/>
          <w:sz w:val="20"/>
        </w:rPr>
        <w:t>We'll then create a client specifically to access this particular</w:t>
      </w:r>
    </w:p>
    <w:p>
      <w:pPr>
        <w:spacing w:after="80" w:lineRule="auto" w:line="312"/>
        <w:ind w:firstLine="227"/>
      </w:pPr>
      <w:r>
        <w:rPr>
          <w:rFonts w:ascii="Calibri" w:hAnsi="Calibri"/>
          <w:color w:val="333333"/>
          <w:sz w:val="20"/>
        </w:rPr>
        <w:t>model. You'll need to fill in your project ID or</w:t>
      </w:r>
    </w:p>
    <w:p>
      <w:pPr>
        <w:spacing w:after="80" w:lineRule="auto" w:line="312"/>
        <w:ind w:firstLine="227"/>
      </w:pPr>
      <w:r>
        <w:rPr>
          <w:rFonts w:ascii="Calibri" w:hAnsi="Calibri"/>
          <w:color w:val="333333"/>
          <w:sz w:val="20"/>
        </w:rPr>
        <w:t>right there. To actually make an embedding, I've put together</w:t>
      </w:r>
    </w:p>
    <w:p>
      <w:pPr>
        <w:spacing w:after="80" w:lineRule="auto" w:line="312"/>
        <w:ind w:firstLine="227"/>
      </w:pPr>
      <w:r>
        <w:rPr>
          <w:rFonts w:ascii="Calibri" w:hAnsi="Calibri"/>
          <w:color w:val="333333"/>
          <w:sz w:val="20"/>
        </w:rPr>
        <w:t>a helper function for us called generate_embedding. This</w:t>
      </w:r>
    </w:p>
    <w:p>
      <w:pPr>
        <w:spacing w:after="80" w:lineRule="auto" w:line="312"/>
        <w:ind w:firstLine="227"/>
      </w:pPr>
      <w:r>
        <w:rPr>
          <w:rFonts w:ascii="Calibri" w:hAnsi="Calibri"/>
          <w:color w:val="333333"/>
          <w:sz w:val="20"/>
        </w:rPr>
        <w:t>is going to take in some amount of text, pass it through</w:t>
      </w:r>
    </w:p>
    <w:p>
      <w:pPr>
        <w:spacing w:after="80" w:lineRule="auto" w:line="312"/>
        <w:ind w:firstLine="227"/>
      </w:pPr>
      <w:r>
        <w:rPr>
          <w:rFonts w:ascii="Calibri" w:hAnsi="Calibri"/>
          <w:color w:val="333333"/>
          <w:sz w:val="20"/>
        </w:rPr>
        <w:t>the model, and then return our embeddings.</w:t>
      </w:r>
    </w:p>
    <w:p>
      <w:pPr>
        <w:spacing w:after="80" w:lineRule="auto" w:line="312"/>
        <w:ind w:firstLine="227"/>
      </w:pPr>
      <w:r>
        <w:rPr>
          <w:rFonts w:ascii="Calibri" w:hAnsi="Calibri"/>
          <w:color w:val="333333"/>
          <w:sz w:val="20"/>
        </w:rPr>
        <w:t>To test this thing out, I've got a little bit of code down here</w:t>
      </w:r>
    </w:p>
    <w:p>
      <w:pPr>
        <w:spacing w:after="80" w:lineRule="auto" w:line="312"/>
        <w:ind w:firstLine="227"/>
      </w:pPr>
      <w:r>
        <w:rPr>
          <w:rFonts w:ascii="Calibri" w:hAnsi="Calibri"/>
          <w:color w:val="333333"/>
          <w:sz w:val="20"/>
        </w:rPr>
        <w:t>that's going to load up our report.txt file, chunk</w:t>
      </w:r>
    </w:p>
    <w:p>
      <w:pPr>
        <w:spacing w:after="80" w:lineRule="auto" w:line="312"/>
        <w:ind w:firstLine="227"/>
      </w:pPr>
      <w:r>
        <w:rPr>
          <w:rFonts w:ascii="Calibri" w:hAnsi="Calibri"/>
          <w:color w:val="333333"/>
          <w:sz w:val="20"/>
        </w:rPr>
        <w:t>it by section, and then just pass the first chunk into</w:t>
      </w:r>
    </w:p>
    <w:p>
      <w:pPr>
        <w:spacing w:after="80" w:lineRule="auto" w:line="312"/>
        <w:ind w:firstLine="227"/>
      </w:pPr>
      <w:r>
        <w:rPr>
          <w:rFonts w:ascii="Calibri" w:hAnsi="Calibri"/>
          <w:color w:val="333333"/>
          <w:sz w:val="20"/>
        </w:rPr>
        <w:t>that helper function. So I'm going to run this now, and</w:t>
      </w:r>
    </w:p>
    <w:p>
      <w:pPr>
        <w:spacing w:after="80" w:lineRule="auto" w:line="312"/>
        <w:ind w:firstLine="227"/>
      </w:pPr>
      <w:r>
        <w:rPr>
          <w:rFonts w:ascii="Calibri" w:hAnsi="Calibri"/>
          <w:color w:val="333333"/>
          <w:sz w:val="20"/>
        </w:rPr>
        <w:t>we'll see what we get back in return. In our response,</w:t>
      </w:r>
    </w:p>
    <w:p>
      <w:pPr>
        <w:spacing w:after="80" w:lineRule="auto" w:line="312"/>
        <w:ind w:firstLine="227"/>
      </w:pPr>
      <w:r>
        <w:rPr>
          <w:rFonts w:ascii="Calibri" w:hAnsi="Calibri"/>
          <w:color w:val="333333"/>
          <w:sz w:val="20"/>
        </w:rPr>
        <w:t>we get our big list of embeddings back. So as</w:t>
      </w:r>
    </w:p>
    <w:p>
      <w:pPr>
        <w:spacing w:after="80" w:lineRule="auto" w:line="312"/>
        <w:ind w:firstLine="227"/>
      </w:pPr>
      <w:r>
        <w:rPr>
          <w:rFonts w:ascii="Calibri" w:hAnsi="Calibri"/>
          <w:color w:val="333333"/>
          <w:sz w:val="20"/>
        </w:rPr>
        <w:t>you can see, generation of embeddings is not particularly</w:t>
      </w:r>
    </w:p>
    <w:p>
      <w:pPr>
        <w:spacing w:after="80" w:lineRule="auto" w:line="312"/>
        <w:ind w:firstLine="227"/>
      </w:pPr>
      <w:r>
        <w:rPr>
          <w:rFonts w:ascii="Calibri" w:hAnsi="Calibri"/>
          <w:color w:val="333333"/>
          <w:sz w:val="20"/>
        </w:rPr>
        <w:t>hard. It's really understanding how we actually use them. So</w:t>
      </w:r>
    </w:p>
    <w:p>
      <w:pPr>
        <w:spacing w:after="80" w:lineRule="auto" w:line="312"/>
        <w:ind w:firstLine="227"/>
      </w:pPr>
      <w:r>
        <w:rPr>
          <w:rFonts w:ascii="Calibri" w:hAnsi="Calibri"/>
          <w:color w:val="333333"/>
          <w:sz w:val="20"/>
        </w:rPr>
        <w:t>let's come back the next video and really understand how these embeddings</w:t>
      </w:r>
    </w:p>
    <w:p>
      <w:pPr>
        <w:spacing w:after="80" w:lineRule="auto" w:line="312"/>
        <w:ind w:firstLine="227"/>
      </w:pPr>
      <w:r>
        <w:rPr>
          <w:rFonts w:ascii="Calibri" w:hAnsi="Calibri"/>
          <w:color w:val="333333"/>
          <w:sz w:val="20"/>
        </w:rPr>
        <w:t>fit into the larger picture.</w:t>
      </w:r>
    </w:p>
    <w:p>
      <w:pPr>
        <w:spacing w:before="120" w:after="120"/>
      </w:pPr>
      <w:r>
        <w:rPr>
          <w:color w:val="E0E0E0"/>
          <w:sz w:val="12"/>
        </w:rPr>
        <w:t>────────────────────────────────────────</w:t>
      </w:r>
    </w:p>
    <w:p>
      <w:pPr>
        <w:pStyle w:val="Heading3"/>
        <w:spacing w:before="240" w:after="120"/>
      </w:pPr>
      <w:r>
        <w:rPr>
          <w:rFonts w:ascii="Calibri" w:hAnsi="Calibri"/>
          <w:color w:val="D97306"/>
          <w:sz w:val="24"/>
        </w:rPr>
        <w:t>Lesson 49: The full RAG flow</w:t>
      </w:r>
    </w:p>
    <w:p>
      <w:r>
        <w:rPr>
          <w:i/>
          <w:color w:val="888888"/>
          <w:sz w:val="16"/>
        </w:rPr>
        <w:t>Source: https://anthropic.skilljar.com/claude-with-google-vertex/289190</w:t>
      </w:r>
    </w:p>
    <w:p>
      <w:pPr>
        <w:spacing w:after="80"/>
      </w:pPr>
      <w:r>
        <w:rPr>
          <w:i/>
          <w:color w:val="555555"/>
          <w:sz w:val="18"/>
        </w:rPr>
        <w:t>Video: 07 - 004 - The Full RAG Flow.mp4  |  Duration: 8m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At this point in the module, I've given you a high-level overview</w:t>
      </w:r>
    </w:p>
    <w:p>
      <w:pPr>
        <w:spacing w:after="80" w:lineRule="auto" w:line="312"/>
        <w:ind w:firstLine="227"/>
      </w:pPr>
      <w:r>
        <w:rPr>
          <w:rFonts w:ascii="Calibri" w:hAnsi="Calibri"/>
          <w:color w:val="333333"/>
          <w:sz w:val="20"/>
        </w:rPr>
        <w:t>of how that RAG pipeline works. We've spoken a little</w:t>
      </w:r>
    </w:p>
    <w:p>
      <w:pPr>
        <w:spacing w:after="80" w:lineRule="auto" w:line="312"/>
        <w:ind w:firstLine="227"/>
      </w:pPr>
      <w:r>
        <w:rPr>
          <w:rFonts w:ascii="Calibri" w:hAnsi="Calibri"/>
          <w:color w:val="333333"/>
          <w:sz w:val="20"/>
        </w:rPr>
        <w:t>bit about text chunking, and we've got just a taste</w:t>
      </w:r>
    </w:p>
    <w:p>
      <w:pPr>
        <w:spacing w:after="80" w:lineRule="auto" w:line="312"/>
        <w:ind w:firstLine="227"/>
      </w:pPr>
      <w:r>
        <w:rPr>
          <w:rFonts w:ascii="Calibri" w:hAnsi="Calibri"/>
          <w:color w:val="333333"/>
          <w:sz w:val="20"/>
        </w:rPr>
        <w:t>of text embeddings. So now we're going to take these three</w:t>
      </w:r>
    </w:p>
    <w:p>
      <w:pPr>
        <w:spacing w:after="80" w:lineRule="auto" w:line="312"/>
        <w:ind w:firstLine="227"/>
      </w:pPr>
      <w:r>
        <w:rPr>
          <w:rFonts w:ascii="Calibri" w:hAnsi="Calibri"/>
          <w:color w:val="333333"/>
          <w:sz w:val="20"/>
        </w:rPr>
        <w:t>different topics, our high-level overview of the RAG</w:t>
      </w:r>
    </w:p>
    <w:p>
      <w:pPr>
        <w:spacing w:after="80" w:lineRule="auto" w:line="312"/>
        <w:ind w:firstLine="227"/>
      </w:pPr>
      <w:r>
        <w:rPr>
          <w:rFonts w:ascii="Calibri" w:hAnsi="Calibri"/>
          <w:color w:val="333333"/>
          <w:sz w:val="20"/>
        </w:rPr>
        <w:t>process, text embeddings and text chunking, and</w:t>
      </w:r>
    </w:p>
    <w:p>
      <w:pPr>
        <w:spacing w:after="80" w:lineRule="auto" w:line="312"/>
        <w:ind w:firstLine="227"/>
      </w:pPr>
      <w:r>
        <w:rPr>
          <w:rFonts w:ascii="Calibri" w:hAnsi="Calibri"/>
          <w:color w:val="333333"/>
          <w:sz w:val="20"/>
        </w:rPr>
        <w:t>we're going to merge them all together and really understand the</w:t>
      </w:r>
    </w:p>
    <w:p>
      <w:pPr>
        <w:spacing w:after="80" w:lineRule="auto" w:line="312"/>
        <w:ind w:firstLine="227"/>
      </w:pPr>
      <w:r>
        <w:rPr>
          <w:rFonts w:ascii="Calibri" w:hAnsi="Calibri"/>
          <w:color w:val="333333"/>
          <w:sz w:val="20"/>
        </w:rPr>
        <w:t>entire RAG pipeline. So we're going to go through a</w:t>
      </w:r>
    </w:p>
    <w:p>
      <w:pPr>
        <w:spacing w:after="80" w:lineRule="auto" w:line="312"/>
        <w:ind w:firstLine="227"/>
      </w:pPr>
      <w:r>
        <w:rPr>
          <w:rFonts w:ascii="Calibri" w:hAnsi="Calibri"/>
          <w:color w:val="333333"/>
          <w:sz w:val="20"/>
        </w:rPr>
        <w:t>complete RAG example and go through a lot of</w:t>
      </w:r>
    </w:p>
    <w:p>
      <w:pPr>
        <w:spacing w:after="80" w:lineRule="auto" w:line="312"/>
        <w:ind w:firstLine="227"/>
      </w:pPr>
      <w:r>
        <w:rPr>
          <w:rFonts w:ascii="Calibri" w:hAnsi="Calibri"/>
          <w:color w:val="333333"/>
          <w:sz w:val="20"/>
        </w:rPr>
        <w:t>detail and really understand everything step by step.</w:t>
      </w:r>
    </w:p>
    <w:p>
      <w:pPr>
        <w:spacing w:after="80" w:lineRule="auto" w:line="312"/>
        <w:ind w:firstLine="227"/>
      </w:pPr>
      <w:r>
        <w:rPr>
          <w:rFonts w:ascii="Calibri" w:hAnsi="Calibri"/>
          <w:color w:val="333333"/>
          <w:sz w:val="20"/>
        </w:rPr>
        <w:t>So let's get to it. Step number one, just as</w:t>
      </w:r>
    </w:p>
    <w:p>
      <w:pPr>
        <w:spacing w:after="80" w:lineRule="auto" w:line="312"/>
        <w:ind w:firstLine="227"/>
      </w:pPr>
      <w:r>
        <w:rPr>
          <w:rFonts w:ascii="Calibri" w:hAnsi="Calibri"/>
          <w:color w:val="333333"/>
          <w:sz w:val="20"/>
        </w:rPr>
        <w:t>before, we're going to take some source document and chunk</w:t>
      </w:r>
    </w:p>
    <w:p>
      <w:pPr>
        <w:spacing w:after="80" w:lineRule="auto" w:line="312"/>
        <w:ind w:firstLine="227"/>
      </w:pPr>
      <w:r>
        <w:rPr>
          <w:rFonts w:ascii="Calibri" w:hAnsi="Calibri"/>
          <w:color w:val="333333"/>
          <w:sz w:val="20"/>
        </w:rPr>
        <w:t>it into separate pieces of text. So for this example,</w:t>
      </w:r>
    </w:p>
    <w:p>
      <w:pPr>
        <w:spacing w:after="80" w:lineRule="auto" w:line="312"/>
        <w:ind w:firstLine="227"/>
      </w:pPr>
      <w:r>
        <w:rPr>
          <w:rFonts w:ascii="Calibri" w:hAnsi="Calibri"/>
          <w:color w:val="333333"/>
          <w:sz w:val="20"/>
        </w:rPr>
        <w:t>I'm going to assume I just have two pieces of text here,</w:t>
      </w:r>
    </w:p>
    <w:p>
      <w:pPr>
        <w:spacing w:after="80" w:lineRule="auto" w:line="312"/>
        <w:ind w:firstLine="227"/>
      </w:pPr>
      <w:r>
        <w:rPr>
          <w:rFonts w:ascii="Calibri" w:hAnsi="Calibri"/>
          <w:color w:val="333333"/>
          <w:sz w:val="20"/>
        </w:rPr>
        <w:t>just section one, medical research, and section two,</w:t>
      </w:r>
    </w:p>
    <w:p>
      <w:pPr>
        <w:spacing w:after="80" w:lineRule="auto" w:line="312"/>
        <w:ind w:firstLine="227"/>
      </w:pPr>
      <w:r>
        <w:rPr>
          <w:rFonts w:ascii="Calibri" w:hAnsi="Calibri"/>
          <w:color w:val="333333"/>
          <w:sz w:val="20"/>
        </w:rPr>
        <w:t>software engineering. Step two, we're</w:t>
      </w:r>
    </w:p>
    <w:p>
      <w:pPr>
        <w:spacing w:after="80" w:lineRule="auto" w:line="312"/>
        <w:ind w:firstLine="227"/>
      </w:pPr>
      <w:r>
        <w:rPr>
          <w:rFonts w:ascii="Calibri" w:hAnsi="Calibri"/>
          <w:color w:val="333333"/>
          <w:sz w:val="20"/>
        </w:rPr>
        <w:t>going to generate embeddings for each of these different chunks</w:t>
      </w:r>
    </w:p>
    <w:p>
      <w:pPr>
        <w:spacing w:after="80" w:lineRule="auto" w:line="312"/>
        <w:ind w:firstLine="227"/>
      </w:pPr>
      <w:r>
        <w:rPr>
          <w:rFonts w:ascii="Calibri" w:hAnsi="Calibri"/>
          <w:color w:val="333333"/>
          <w:sz w:val="20"/>
        </w:rPr>
        <w:t>of text. Now in this example, we're going to pretend</w:t>
      </w:r>
    </w:p>
    <w:p>
      <w:pPr>
        <w:spacing w:after="80" w:lineRule="auto" w:line="312"/>
        <w:ind w:firstLine="227"/>
      </w:pPr>
      <w:r>
        <w:rPr>
          <w:rFonts w:ascii="Calibri" w:hAnsi="Calibri"/>
          <w:color w:val="333333"/>
          <w:sz w:val="20"/>
        </w:rPr>
        <w:t>that we have this imaginary super perfect embedding</w:t>
      </w:r>
    </w:p>
    <w:p>
      <w:pPr>
        <w:spacing w:after="80" w:lineRule="auto" w:line="312"/>
        <w:ind w:firstLine="227"/>
      </w:pPr>
      <w:r>
        <w:rPr>
          <w:rFonts w:ascii="Calibri" w:hAnsi="Calibri"/>
          <w:color w:val="333333"/>
          <w:sz w:val="20"/>
        </w:rPr>
        <w:t>model. And this embedding model has two very</w:t>
      </w:r>
    </w:p>
    <w:p>
      <w:pPr>
        <w:spacing w:after="80" w:lineRule="auto" w:line="312"/>
        <w:ind w:firstLine="227"/>
      </w:pPr>
      <w:r>
        <w:rPr>
          <w:rFonts w:ascii="Calibri" w:hAnsi="Calibri"/>
          <w:color w:val="333333"/>
          <w:sz w:val="20"/>
        </w:rPr>
        <w:t>important characteristics. First, we're going to assume that always</w:t>
      </w:r>
    </w:p>
    <w:p>
      <w:pPr>
        <w:spacing w:after="80" w:lineRule="auto" w:line="312"/>
        <w:ind w:firstLine="227"/>
      </w:pPr>
      <w:r>
        <w:rPr>
          <w:rFonts w:ascii="Calibri" w:hAnsi="Calibri"/>
          <w:color w:val="333333"/>
          <w:sz w:val="20"/>
        </w:rPr>
        <w:t>returns embeddings of length two, so just two separate</w:t>
      </w:r>
    </w:p>
    <w:p>
      <w:pPr>
        <w:spacing w:after="80" w:lineRule="auto" w:line="312"/>
        <w:ind w:firstLine="227"/>
      </w:pPr>
      <w:r>
        <w:rPr>
          <w:rFonts w:ascii="Calibri" w:hAnsi="Calibri"/>
          <w:color w:val="333333"/>
          <w:sz w:val="20"/>
        </w:rPr>
        <w:t>numbers. And we're going to also assume that we know</w:t>
      </w:r>
    </w:p>
    <w:p>
      <w:pPr>
        <w:spacing w:after="80" w:lineRule="auto" w:line="312"/>
        <w:ind w:firstLine="227"/>
      </w:pPr>
      <w:r>
        <w:rPr>
          <w:rFonts w:ascii="Calibri" w:hAnsi="Calibri"/>
          <w:color w:val="333333"/>
          <w:sz w:val="20"/>
        </w:rPr>
        <w:t>exactly what each number is really scoring</w:t>
      </w:r>
    </w:p>
    <w:p>
      <w:pPr>
        <w:spacing w:after="80" w:lineRule="auto" w:line="312"/>
        <w:ind w:firstLine="227"/>
      </w:pPr>
      <w:r>
        <w:rPr>
          <w:rFonts w:ascii="Calibri" w:hAnsi="Calibri"/>
          <w:color w:val="333333"/>
          <w:sz w:val="20"/>
        </w:rPr>
        <w:t>about the source text. Remember, in reality, that's not</w:t>
      </w:r>
    </w:p>
    <w:p>
      <w:pPr>
        <w:spacing w:after="80" w:lineRule="auto" w:line="312"/>
        <w:ind w:firstLine="227"/>
      </w:pPr>
      <w:r>
        <w:rPr>
          <w:rFonts w:ascii="Calibri" w:hAnsi="Calibri"/>
          <w:color w:val="333333"/>
          <w:sz w:val="20"/>
        </w:rPr>
        <w:t>the case. But in this scenario, we're going to imagine we know exactly</w:t>
      </w:r>
    </w:p>
    <w:p>
      <w:pPr>
        <w:spacing w:after="80" w:lineRule="auto" w:line="312"/>
        <w:ind w:firstLine="227"/>
      </w:pPr>
      <w:r>
        <w:rPr>
          <w:rFonts w:ascii="Calibri" w:hAnsi="Calibri"/>
          <w:color w:val="333333"/>
          <w:sz w:val="20"/>
        </w:rPr>
        <w:t>what each number is really talking about. So we're going to say</w:t>
      </w:r>
    </w:p>
    <w:p>
      <w:pPr>
        <w:spacing w:after="80" w:lineRule="auto" w:line="312"/>
        <w:ind w:firstLine="227"/>
      </w:pPr>
      <w:r>
        <w:rPr>
          <w:rFonts w:ascii="Calibri" w:hAnsi="Calibri"/>
          <w:color w:val="333333"/>
          <w:sz w:val="20"/>
        </w:rPr>
        <w:t>that the first number is how much the text is</w:t>
      </w:r>
    </w:p>
    <w:p>
      <w:pPr>
        <w:spacing w:after="80" w:lineRule="auto" w:line="312"/>
        <w:ind w:firstLine="227"/>
      </w:pPr>
      <w:r>
        <w:rPr>
          <w:rFonts w:ascii="Calibri" w:hAnsi="Calibri"/>
          <w:color w:val="333333"/>
          <w:sz w:val="20"/>
        </w:rPr>
        <w:t>talking about the medical field, and the second is how</w:t>
      </w:r>
    </w:p>
    <w:p>
      <w:pPr>
        <w:spacing w:after="80" w:lineRule="auto" w:line="312"/>
        <w:ind w:firstLine="227"/>
      </w:pPr>
      <w:r>
        <w:rPr>
          <w:rFonts w:ascii="Calibri" w:hAnsi="Calibri"/>
          <w:color w:val="333333"/>
          <w:sz w:val="20"/>
        </w:rPr>
        <w:t>much the text is talking about software engineering.</w:t>
      </w:r>
    </w:p>
    <w:p>
      <w:pPr>
        <w:spacing w:after="80" w:lineRule="auto" w:line="312"/>
        <w:ind w:firstLine="227"/>
      </w:pPr>
      <w:r>
        <w:rPr>
          <w:rFonts w:ascii="Calibri" w:hAnsi="Calibri"/>
          <w:color w:val="333333"/>
          <w:sz w:val="20"/>
        </w:rPr>
        <w:t>So for the first chunk of text, when we embed it,</w:t>
      </w:r>
    </w:p>
    <w:p>
      <w:pPr>
        <w:spacing w:after="80" w:lineRule="auto" w:line="312"/>
        <w:ind w:firstLine="227"/>
      </w:pPr>
      <w:r>
        <w:rPr>
          <w:rFonts w:ascii="Calibri" w:hAnsi="Calibri"/>
          <w:color w:val="333333"/>
          <w:sz w:val="20"/>
        </w:rPr>
        <w:t>this thing is definitely talking about medical research. So</w:t>
      </w:r>
    </w:p>
    <w:p>
      <w:pPr>
        <w:spacing w:after="80" w:lineRule="auto" w:line="312"/>
        <w:ind w:firstLine="227"/>
      </w:pPr>
      <w:r>
        <w:rPr>
          <w:rFonts w:ascii="Calibri" w:hAnsi="Calibri"/>
          <w:color w:val="333333"/>
          <w:sz w:val="20"/>
        </w:rPr>
        <w:t>I would give it maybe a score of .97 to say, yes,</w:t>
      </w:r>
    </w:p>
    <w:p>
      <w:pPr>
        <w:spacing w:after="80" w:lineRule="auto" w:line="312"/>
        <w:ind w:firstLine="227"/>
      </w:pPr>
      <w:r>
        <w:rPr>
          <w:rFonts w:ascii="Calibri" w:hAnsi="Calibri"/>
          <w:color w:val="333333"/>
          <w:sz w:val="20"/>
        </w:rPr>
        <w:t>absolutely, this is very much talking about the medical field.</w:t>
      </w:r>
    </w:p>
    <w:p>
      <w:pPr>
        <w:spacing w:after="80" w:lineRule="auto" w:line="312"/>
        <w:ind w:firstLine="227"/>
      </w:pPr>
      <w:r>
        <w:rPr>
          <w:rFonts w:ascii="Calibri" w:hAnsi="Calibri"/>
          <w:color w:val="333333"/>
          <w:sz w:val="20"/>
        </w:rPr>
        <w:t>And then it also uses the term bug, which has a</w:t>
      </w:r>
    </w:p>
    <w:p>
      <w:pPr>
        <w:spacing w:after="80" w:lineRule="auto" w:line="312"/>
        <w:ind w:firstLine="227"/>
      </w:pPr>
      <w:r>
        <w:rPr>
          <w:rFonts w:ascii="Calibri" w:hAnsi="Calibri"/>
          <w:color w:val="333333"/>
          <w:sz w:val="20"/>
        </w:rPr>
        <w:t>slight software engineering connotation. In addition,</w:t>
      </w:r>
    </w:p>
    <w:p>
      <w:pPr>
        <w:spacing w:after="80" w:lineRule="auto" w:line="312"/>
        <w:ind w:firstLine="227"/>
      </w:pPr>
      <w:r>
        <w:rPr>
          <w:rFonts w:ascii="Calibri" w:hAnsi="Calibri"/>
          <w:color w:val="333333"/>
          <w:sz w:val="20"/>
        </w:rPr>
        <w:t>medical itself is pretty heavy on software</w:t>
      </w:r>
    </w:p>
    <w:p>
      <w:pPr>
        <w:spacing w:after="80" w:lineRule="auto" w:line="312"/>
        <w:ind w:firstLine="227"/>
      </w:pPr>
      <w:r>
        <w:rPr>
          <w:rFonts w:ascii="Calibri" w:hAnsi="Calibri"/>
          <w:color w:val="333333"/>
          <w:sz w:val="20"/>
        </w:rPr>
        <w:t>engineering. So I'm going to give it a score of .34 for software</w:t>
      </w:r>
    </w:p>
    <w:p>
      <w:pPr>
        <w:spacing w:after="80" w:lineRule="auto" w:line="312"/>
        <w:ind w:firstLine="227"/>
      </w:pPr>
      <w:r>
        <w:rPr>
          <w:rFonts w:ascii="Calibri" w:hAnsi="Calibri"/>
          <w:color w:val="333333"/>
          <w:sz w:val="20"/>
        </w:rPr>
        <w:t>engineering. then for the second</w:t>
      </w:r>
    </w:p>
    <w:p>
      <w:pPr>
        <w:spacing w:after="80" w:lineRule="auto" w:line="312"/>
        <w:ind w:firstLine="227"/>
      </w:pPr>
      <w:r>
        <w:rPr>
          <w:rFonts w:ascii="Calibri" w:hAnsi="Calibri"/>
          <w:color w:val="333333"/>
          <w:sz w:val="20"/>
        </w:rPr>
        <w:t>piece of text here. Well, it's definitely talking about software</w:t>
      </w:r>
    </w:p>
    <w:p>
      <w:pPr>
        <w:spacing w:after="80" w:lineRule="auto" w:line="312"/>
        <w:ind w:firstLine="227"/>
      </w:pPr>
      <w:r>
        <w:rPr>
          <w:rFonts w:ascii="Calibri" w:hAnsi="Calibri"/>
          <w:color w:val="333333"/>
          <w:sz w:val="20"/>
        </w:rPr>
        <w:t>engineering, so I'm going to give it a score of .97 for that. And</w:t>
      </w:r>
    </w:p>
    <w:p>
      <w:pPr>
        <w:spacing w:after="80" w:lineRule="auto" w:line="312"/>
        <w:ind w:firstLine="227"/>
      </w:pPr>
      <w:r>
        <w:rPr>
          <w:rFonts w:ascii="Calibri" w:hAnsi="Calibri"/>
          <w:color w:val="333333"/>
          <w:sz w:val="20"/>
        </w:rPr>
        <w:t>then it also mentions infection vectors, which has</w:t>
      </w:r>
    </w:p>
    <w:p>
      <w:pPr>
        <w:spacing w:after="80" w:lineRule="auto" w:line="312"/>
        <w:ind w:firstLine="227"/>
      </w:pPr>
      <w:r>
        <w:rPr>
          <w:rFonts w:ascii="Calibri" w:hAnsi="Calibri"/>
          <w:color w:val="333333"/>
          <w:sz w:val="20"/>
        </w:rPr>
        <w:t>that connotation of medicine. So I'll</w:t>
      </w:r>
    </w:p>
    <w:p>
      <w:pPr>
        <w:spacing w:after="80" w:lineRule="auto" w:line="312"/>
        <w:ind w:firstLine="227"/>
      </w:pPr>
      <w:r>
        <w:rPr>
          <w:rFonts w:ascii="Calibri" w:hAnsi="Calibri"/>
          <w:color w:val="333333"/>
          <w:sz w:val="20"/>
        </w:rPr>
        <w:t>give it a slightly higher medicine score as well of</w:t>
      </w:r>
    </w:p>
    <w:p>
      <w:pPr>
        <w:spacing w:after="80" w:lineRule="auto" w:line="312"/>
        <w:ind w:firstLine="227"/>
      </w:pPr>
      <w:r>
        <w:rPr>
          <w:rFonts w:ascii="Calibri" w:hAnsi="Calibri"/>
          <w:color w:val="333333"/>
          <w:sz w:val="20"/>
        </w:rPr>
        <w:t>.3. Now that we have generated</w:t>
      </w:r>
    </w:p>
    <w:p>
      <w:pPr>
        <w:spacing w:after="80" w:lineRule="auto" w:line="312"/>
        <w:ind w:firstLine="227"/>
      </w:pPr>
      <w:r>
        <w:rPr>
          <w:rFonts w:ascii="Calibri" w:hAnsi="Calibri"/>
          <w:color w:val="333333"/>
          <w:sz w:val="20"/>
        </w:rPr>
        <w:t>these embeddings, We're going to go through</w:t>
      </w:r>
    </w:p>
    <w:p>
      <w:pPr>
        <w:spacing w:after="80" w:lineRule="auto" w:line="312"/>
        <w:ind w:firstLine="227"/>
      </w:pPr>
      <w:r>
        <w:rPr>
          <w:rFonts w:ascii="Calibri" w:hAnsi="Calibri"/>
          <w:color w:val="333333"/>
          <w:sz w:val="20"/>
        </w:rPr>
        <w:t>an extra little step of mathematics here,</w:t>
      </w:r>
    </w:p>
    <w:p>
      <w:pPr>
        <w:spacing w:after="80" w:lineRule="auto" w:line="312"/>
        <w:ind w:firstLine="227"/>
      </w:pPr>
      <w:r>
        <w:rPr>
          <w:rFonts w:ascii="Calibri" w:hAnsi="Calibri"/>
          <w:color w:val="333333"/>
          <w:sz w:val="20"/>
        </w:rPr>
        <w:t>something referred to as normalization. Now, you</w:t>
      </w:r>
    </w:p>
    <w:p>
      <w:pPr>
        <w:spacing w:after="80" w:lineRule="auto" w:line="312"/>
        <w:ind w:firstLine="227"/>
      </w:pPr>
      <w:r>
        <w:rPr>
          <w:rFonts w:ascii="Calibri" w:hAnsi="Calibri"/>
          <w:color w:val="333333"/>
          <w:sz w:val="20"/>
        </w:rPr>
        <w:t>do not really have to understand normalization that much.</w:t>
      </w:r>
    </w:p>
    <w:p>
      <w:pPr>
        <w:spacing w:after="80" w:lineRule="auto" w:line="312"/>
        <w:ind w:firstLine="227"/>
      </w:pPr>
      <w:r>
        <w:rPr>
          <w:rFonts w:ascii="Calibri" w:hAnsi="Calibri"/>
          <w:color w:val="333333"/>
          <w:sz w:val="20"/>
        </w:rPr>
        <w:t>This is already going to be done for you in the vast majority of cases</w:t>
      </w:r>
    </w:p>
    <w:p>
      <w:pPr>
        <w:spacing w:after="80" w:lineRule="auto" w:line="312"/>
        <w:ind w:firstLine="227"/>
      </w:pPr>
      <w:r>
        <w:rPr>
          <w:rFonts w:ascii="Calibri" w:hAnsi="Calibri"/>
          <w:color w:val="333333"/>
          <w:sz w:val="20"/>
        </w:rPr>
        <w:t>by the embedding API that you are using. This normalization</w:t>
      </w:r>
    </w:p>
    <w:p>
      <w:pPr>
        <w:spacing w:after="80" w:lineRule="auto" w:line="312"/>
        <w:ind w:firstLine="227"/>
      </w:pPr>
      <w:r>
        <w:rPr>
          <w:rFonts w:ascii="Calibri" w:hAnsi="Calibri"/>
          <w:color w:val="333333"/>
          <w:sz w:val="20"/>
        </w:rPr>
        <w:t>step is going to scale the magnitude of each of these</w:t>
      </w:r>
    </w:p>
    <w:p>
      <w:pPr>
        <w:spacing w:after="80" w:lineRule="auto" w:line="312"/>
        <w:ind w:firstLine="227"/>
      </w:pPr>
      <w:r>
        <w:rPr>
          <w:rFonts w:ascii="Calibri" w:hAnsi="Calibri"/>
          <w:color w:val="333333"/>
          <w:sz w:val="20"/>
        </w:rPr>
        <w:t>pairs of vectors to 1.0. And if you don't understand</w:t>
      </w:r>
    </w:p>
    <w:p>
      <w:pPr>
        <w:spacing w:after="80" w:lineRule="auto" w:line="312"/>
        <w:ind w:firstLine="227"/>
      </w:pPr>
      <w:r>
        <w:rPr>
          <w:rFonts w:ascii="Calibri" w:hAnsi="Calibri"/>
          <w:color w:val="333333"/>
          <w:sz w:val="20"/>
        </w:rPr>
        <w:t>that terminology, totally fine. Don't sweat it too much.</w:t>
      </w:r>
    </w:p>
    <w:p>
      <w:pPr>
        <w:spacing w:after="80" w:lineRule="auto" w:line="312"/>
        <w:ind w:firstLine="227"/>
      </w:pPr>
      <w:r>
        <w:rPr>
          <w:rFonts w:ascii="Calibri" w:hAnsi="Calibri"/>
          <w:color w:val="333333"/>
          <w:sz w:val="20"/>
        </w:rPr>
        <w:t>Just understand that we're going to do a slight little adjustment</w:t>
      </w:r>
    </w:p>
    <w:p>
      <w:pPr>
        <w:spacing w:after="80" w:lineRule="auto" w:line="312"/>
        <w:ind w:firstLine="227"/>
      </w:pPr>
      <w:r>
        <w:rPr>
          <w:rFonts w:ascii="Calibri" w:hAnsi="Calibri"/>
          <w:color w:val="333333"/>
          <w:sz w:val="20"/>
        </w:rPr>
        <w:t>to the actual magnitude of each number. Once we have</w:t>
      </w:r>
    </w:p>
    <w:p>
      <w:pPr>
        <w:spacing w:after="80" w:lineRule="auto" w:line="312"/>
        <w:ind w:firstLine="227"/>
      </w:pPr>
      <w:r>
        <w:rPr>
          <w:rFonts w:ascii="Calibri" w:hAnsi="Calibri"/>
          <w:color w:val="333333"/>
          <w:sz w:val="20"/>
        </w:rPr>
        <w:t>generated these embeddings and normalized them, we can</w:t>
      </w:r>
    </w:p>
    <w:p>
      <w:pPr>
        <w:spacing w:after="80" w:lineRule="auto" w:line="312"/>
        <w:ind w:firstLine="227"/>
      </w:pPr>
      <w:r>
        <w:rPr>
          <w:rFonts w:ascii="Calibri" w:hAnsi="Calibri"/>
          <w:color w:val="333333"/>
          <w:sz w:val="20"/>
        </w:rPr>
        <w:t>kind of visualize them on a plot like this. So</w:t>
      </w:r>
    </w:p>
    <w:p>
      <w:pPr>
        <w:spacing w:after="80" w:lineRule="auto" w:line="312"/>
        <w:ind w:firstLine="227"/>
      </w:pPr>
      <w:r>
        <w:rPr>
          <w:rFonts w:ascii="Calibri" w:hAnsi="Calibri"/>
          <w:color w:val="333333"/>
          <w:sz w:val="20"/>
        </w:rPr>
        <w:t>on this plot, I've drawn a unit circle, and each</w:t>
      </w:r>
    </w:p>
    <w:p>
      <w:pPr>
        <w:spacing w:after="80" w:lineRule="auto" w:line="312"/>
        <w:ind w:firstLine="227"/>
      </w:pPr>
      <w:r>
        <w:rPr>
          <w:rFonts w:ascii="Calibri" w:hAnsi="Calibri"/>
          <w:color w:val="333333"/>
          <w:sz w:val="20"/>
        </w:rPr>
        <w:t>of our points representing both those embeddings will</w:t>
      </w:r>
    </w:p>
    <w:p>
      <w:pPr>
        <w:spacing w:after="80" w:lineRule="auto" w:line="312"/>
        <w:ind w:firstLine="227"/>
      </w:pPr>
      <w:r>
        <w:rPr>
          <w:rFonts w:ascii="Calibri" w:hAnsi="Calibri"/>
          <w:color w:val="333333"/>
          <w:sz w:val="20"/>
        </w:rPr>
        <w:t>lie exactly on the circle because we have normalized their lengths</w:t>
      </w:r>
    </w:p>
    <w:p>
      <w:pPr>
        <w:spacing w:after="80" w:lineRule="auto" w:line="312"/>
        <w:ind w:firstLine="227"/>
      </w:pPr>
      <w:r>
        <w:rPr>
          <w:rFonts w:ascii="Calibri" w:hAnsi="Calibri"/>
          <w:color w:val="333333"/>
          <w:sz w:val="20"/>
        </w:rPr>
        <w:t>to exactly one. So we've got the software</w:t>
      </w:r>
    </w:p>
    <w:p>
      <w:pPr>
        <w:spacing w:after="80" w:lineRule="auto" w:line="312"/>
        <w:ind w:firstLine="227"/>
      </w:pPr>
      <w:r>
        <w:rPr>
          <w:rFonts w:ascii="Calibri" w:hAnsi="Calibri"/>
          <w:color w:val="333333"/>
          <w:sz w:val="20"/>
        </w:rPr>
        <w:t>engineering section up here, and here's medical research</w:t>
      </w:r>
    </w:p>
    <w:p>
      <w:pPr>
        <w:spacing w:after="80" w:lineRule="auto" w:line="312"/>
        <w:ind w:firstLine="227"/>
      </w:pPr>
      <w:r>
        <w:rPr>
          <w:rFonts w:ascii="Calibri" w:hAnsi="Calibri"/>
          <w:color w:val="333333"/>
          <w:sz w:val="20"/>
        </w:rPr>
        <w:t>over here. So now that we have these embeddings,</w:t>
      </w:r>
    </w:p>
    <w:p>
      <w:pPr>
        <w:spacing w:after="80" w:lineRule="auto" w:line="312"/>
        <w:ind w:firstLine="227"/>
      </w:pPr>
      <w:r>
        <w:rPr>
          <w:rFonts w:ascii="Calibri" w:hAnsi="Calibri"/>
          <w:color w:val="333333"/>
          <w:sz w:val="20"/>
        </w:rPr>
        <w:t>we're going to move on to the next step. In this step, we are</w:t>
      </w:r>
    </w:p>
    <w:p>
      <w:pPr>
        <w:spacing w:after="80" w:lineRule="auto" w:line="312"/>
        <w:ind w:firstLine="227"/>
      </w:pPr>
      <w:r>
        <w:rPr>
          <w:rFonts w:ascii="Calibri" w:hAnsi="Calibri"/>
          <w:color w:val="333333"/>
          <w:sz w:val="20"/>
        </w:rPr>
        <w:t>going to take these embeddings and store them inside of something</w:t>
      </w:r>
    </w:p>
    <w:p>
      <w:pPr>
        <w:spacing w:after="80" w:lineRule="auto" w:line="312"/>
        <w:ind w:firstLine="227"/>
      </w:pPr>
      <w:r>
        <w:rPr>
          <w:rFonts w:ascii="Calibri" w:hAnsi="Calibri"/>
          <w:color w:val="333333"/>
          <w:sz w:val="20"/>
        </w:rPr>
        <w:t>called a vector database. This is a database</w:t>
      </w:r>
    </w:p>
    <w:p>
      <w:pPr>
        <w:spacing w:after="80" w:lineRule="auto" w:line="312"/>
        <w:ind w:firstLine="227"/>
      </w:pPr>
      <w:r>
        <w:rPr>
          <w:rFonts w:ascii="Calibri" w:hAnsi="Calibri"/>
          <w:color w:val="333333"/>
          <w:sz w:val="20"/>
        </w:rPr>
        <w:t>that has been optimized for storing, comparing, and</w:t>
      </w:r>
    </w:p>
    <w:p>
      <w:pPr>
        <w:spacing w:after="80" w:lineRule="auto" w:line="312"/>
        <w:ind w:firstLine="227"/>
      </w:pPr>
      <w:r>
        <w:rPr>
          <w:rFonts w:ascii="Calibri" w:hAnsi="Calibri"/>
          <w:color w:val="333333"/>
          <w:sz w:val="20"/>
        </w:rPr>
        <w:t>looking up long lists of numbers exactly like</w:t>
      </w:r>
    </w:p>
    <w:p>
      <w:pPr>
        <w:spacing w:after="80" w:lineRule="auto" w:line="312"/>
        <w:ind w:firstLine="227"/>
      </w:pPr>
      <w:r>
        <w:rPr>
          <w:rFonts w:ascii="Calibri" w:hAnsi="Calibri"/>
          <w:color w:val="333333"/>
          <w:sz w:val="20"/>
        </w:rPr>
        <w:t>what our embeddings are. Now, at this point in time,</w:t>
      </w:r>
    </w:p>
    <w:p>
      <w:pPr>
        <w:spacing w:after="80" w:lineRule="auto" w:line="312"/>
        <w:ind w:firstLine="227"/>
      </w:pPr>
      <w:r>
        <w:rPr>
          <w:rFonts w:ascii="Calibri" w:hAnsi="Calibri"/>
          <w:color w:val="333333"/>
          <w:sz w:val="20"/>
        </w:rPr>
        <w:t>we pause, we take a break, because this</w:t>
      </w:r>
    </w:p>
    <w:p>
      <w:pPr>
        <w:spacing w:after="80" w:lineRule="auto" w:line="312"/>
        <w:ind w:firstLine="227"/>
      </w:pPr>
      <w:r>
        <w:rPr>
          <w:rFonts w:ascii="Calibri" w:hAnsi="Calibri"/>
          <w:color w:val="333333"/>
          <w:sz w:val="20"/>
        </w:rPr>
        <w:t>is all been pre-processing work that we did ahead of</w:t>
      </w:r>
    </w:p>
    <w:p>
      <w:pPr>
        <w:spacing w:after="80" w:lineRule="auto" w:line="312"/>
        <w:ind w:firstLine="227"/>
      </w:pPr>
      <w:r>
        <w:rPr>
          <w:rFonts w:ascii="Calibri" w:hAnsi="Calibri"/>
          <w:color w:val="333333"/>
          <w:sz w:val="20"/>
        </w:rPr>
        <w:t>time. So at this point, we just sit around</w:t>
      </w:r>
    </w:p>
    <w:p>
      <w:pPr>
        <w:spacing w:after="80" w:lineRule="auto" w:line="312"/>
        <w:ind w:firstLine="227"/>
      </w:pPr>
      <w:r>
        <w:rPr>
          <w:rFonts w:ascii="Calibri" w:hAnsi="Calibri"/>
          <w:color w:val="333333"/>
          <w:sz w:val="20"/>
        </w:rPr>
        <w:t>and wait for a user to actually submit a query to</w:t>
      </w:r>
    </w:p>
    <w:p>
      <w:pPr>
        <w:spacing w:after="80" w:lineRule="auto" w:line="312"/>
        <w:ind w:firstLine="227"/>
      </w:pPr>
      <w:r>
        <w:rPr>
          <w:rFonts w:ascii="Calibri" w:hAnsi="Calibri"/>
          <w:color w:val="333333"/>
          <w:sz w:val="20"/>
        </w:rPr>
        <w:t>our application. So we will imagine that at some</w:t>
      </w:r>
    </w:p>
    <w:p>
      <w:pPr>
        <w:spacing w:after="80" w:lineRule="auto" w:line="312"/>
        <w:ind w:firstLine="227"/>
      </w:pPr>
      <w:r>
        <w:rPr>
          <w:rFonts w:ascii="Calibri" w:hAnsi="Calibri"/>
          <w:color w:val="333333"/>
          <w:sz w:val="20"/>
        </w:rPr>
        <w:t>point in time, finally, a user will come to our app and</w:t>
      </w:r>
    </w:p>
    <w:p>
      <w:pPr>
        <w:spacing w:after="80" w:lineRule="auto" w:line="312"/>
        <w:ind w:firstLine="227"/>
      </w:pPr>
      <w:r>
        <w:rPr>
          <w:rFonts w:ascii="Calibri" w:hAnsi="Calibri"/>
          <w:color w:val="333333"/>
          <w:sz w:val="20"/>
        </w:rPr>
        <w:t>maybe type into a chatbot or something like that in</w:t>
      </w:r>
    </w:p>
    <w:p>
      <w:pPr>
        <w:spacing w:after="80" w:lineRule="auto" w:line="312"/>
        <w:ind w:firstLine="227"/>
      </w:pPr>
      <w:r>
        <w:rPr>
          <w:rFonts w:ascii="Calibri" w:hAnsi="Calibri"/>
          <w:color w:val="333333"/>
          <w:sz w:val="20"/>
        </w:rPr>
        <w:t>their question or their query. Maybe in this case,</w:t>
      </w:r>
    </w:p>
    <w:p>
      <w:pPr>
        <w:spacing w:after="80" w:lineRule="auto" w:line="312"/>
        <w:ind w:firstLine="227"/>
      </w:pPr>
      <w:r>
        <w:rPr>
          <w:rFonts w:ascii="Calibri" w:hAnsi="Calibri"/>
          <w:color w:val="333333"/>
          <w:sz w:val="20"/>
        </w:rPr>
        <w:t>their question is going to be something like, I'm curious about the company,</w:t>
      </w:r>
    </w:p>
    <w:p>
      <w:pPr>
        <w:spacing w:after="80" w:lineRule="auto" w:line="312"/>
        <w:ind w:firstLine="227"/>
      </w:pPr>
      <w:r>
        <w:rPr>
          <w:rFonts w:ascii="Calibri" w:hAnsi="Calibri"/>
          <w:color w:val="333333"/>
          <w:sz w:val="20"/>
        </w:rPr>
        <w:t>in particular, what did the software engineering department</w:t>
      </w:r>
    </w:p>
    <w:p>
      <w:pPr>
        <w:spacing w:after="80" w:lineRule="auto" w:line="312"/>
        <w:ind w:firstLine="227"/>
      </w:pPr>
      <w:r>
        <w:rPr>
          <w:rFonts w:ascii="Calibri" w:hAnsi="Calibri"/>
          <w:color w:val="333333"/>
          <w:sz w:val="20"/>
        </w:rPr>
        <w:t>do this year? Now at this point in time, we're going to take</w:t>
      </w:r>
    </w:p>
    <w:p>
      <w:pPr>
        <w:spacing w:after="80" w:lineRule="auto" w:line="312"/>
        <w:ind w:firstLine="227"/>
      </w:pPr>
      <w:r>
        <w:rPr>
          <w:rFonts w:ascii="Calibri" w:hAnsi="Calibri"/>
          <w:color w:val="333333"/>
          <w:sz w:val="20"/>
        </w:rPr>
        <w:t>that user's question and we're going to run it through the exact</w:t>
      </w:r>
    </w:p>
    <w:p>
      <w:pPr>
        <w:spacing w:after="80" w:lineRule="auto" w:line="312"/>
        <w:ind w:firstLine="227"/>
      </w:pPr>
      <w:r>
        <w:rPr>
          <w:rFonts w:ascii="Calibri" w:hAnsi="Calibri"/>
          <w:color w:val="333333"/>
          <w:sz w:val="20"/>
        </w:rPr>
        <w:t>same imaginary embedding model. In</w:t>
      </w:r>
    </w:p>
    <w:p>
      <w:pPr>
        <w:spacing w:after="80" w:lineRule="auto" w:line="312"/>
        <w:ind w:firstLine="227"/>
      </w:pPr>
      <w:r>
        <w:rPr>
          <w:rFonts w:ascii="Calibri" w:hAnsi="Calibri"/>
          <w:color w:val="333333"/>
          <w:sz w:val="20"/>
        </w:rPr>
        <w:t>this scenario, because the user's question is asking</w:t>
      </w:r>
    </w:p>
    <w:p>
      <w:pPr>
        <w:spacing w:after="80" w:lineRule="auto" w:line="312"/>
        <w:ind w:firstLine="227"/>
      </w:pPr>
      <w:r>
        <w:rPr>
          <w:rFonts w:ascii="Calibri" w:hAnsi="Calibri"/>
          <w:color w:val="333333"/>
          <w:sz w:val="20"/>
        </w:rPr>
        <w:t>specifically about software engineering, I'll give it a score</w:t>
      </w:r>
    </w:p>
    <w:p>
      <w:pPr>
        <w:spacing w:after="80" w:lineRule="auto" w:line="312"/>
        <w:ind w:firstLine="227"/>
      </w:pPr>
      <w:r>
        <w:rPr>
          <w:rFonts w:ascii="Calibri" w:hAnsi="Calibri"/>
          <w:color w:val="333333"/>
          <w:sz w:val="20"/>
        </w:rPr>
        <w:t>of 0.89. And then because it's also talking</w:t>
      </w:r>
    </w:p>
    <w:p>
      <w:pPr>
        <w:spacing w:after="80" w:lineRule="auto" w:line="312"/>
        <w:ind w:firstLine="227"/>
      </w:pPr>
      <w:r>
        <w:rPr>
          <w:rFonts w:ascii="Calibri" w:hAnsi="Calibri"/>
          <w:color w:val="333333"/>
          <w:sz w:val="20"/>
        </w:rPr>
        <w:t>about company and again software engineering is kind</w:t>
      </w:r>
    </w:p>
    <w:p>
      <w:pPr>
        <w:spacing w:after="80" w:lineRule="auto" w:line="312"/>
        <w:ind w:firstLine="227"/>
      </w:pPr>
      <w:r>
        <w:rPr>
          <w:rFonts w:ascii="Calibri" w:hAnsi="Calibri"/>
          <w:color w:val="333333"/>
          <w:sz w:val="20"/>
        </w:rPr>
        <w:t>of tied up in the medical field, I'll give it a very slight</w:t>
      </w:r>
    </w:p>
    <w:p>
      <w:pPr>
        <w:spacing w:after="80" w:lineRule="auto" w:line="312"/>
        <w:ind w:firstLine="227"/>
      </w:pPr>
      <w:r>
        <w:rPr>
          <w:rFonts w:ascii="Calibri" w:hAnsi="Calibri"/>
          <w:color w:val="333333"/>
          <w:sz w:val="20"/>
        </w:rPr>
        <w:t>medical score as well of 0.1. Now</w:t>
      </w:r>
    </w:p>
    <w:p>
      <w:pPr>
        <w:spacing w:after="80" w:lineRule="auto" w:line="312"/>
        <w:ind w:firstLine="227"/>
      </w:pPr>
      <w:r>
        <w:rPr>
          <w:rFonts w:ascii="Calibri" w:hAnsi="Calibri"/>
          <w:color w:val="333333"/>
          <w:sz w:val="20"/>
        </w:rPr>
        <w:t>that we have this embedding, we're going to go and go through</w:t>
      </w:r>
    </w:p>
    <w:p>
      <w:pPr>
        <w:spacing w:after="80" w:lineRule="auto" w:line="312"/>
        <w:ind w:firstLine="227"/>
      </w:pPr>
      <w:r>
        <w:rPr>
          <w:rFonts w:ascii="Calibri" w:hAnsi="Calibri"/>
          <w:color w:val="333333"/>
          <w:sz w:val="20"/>
        </w:rPr>
        <w:t>that normalization step again. And</w:t>
      </w:r>
    </w:p>
    <w:p>
      <w:pPr>
        <w:spacing w:after="80" w:lineRule="auto" w:line="312"/>
        <w:ind w:firstLine="227"/>
      </w:pPr>
      <w:r>
        <w:rPr>
          <w:rFonts w:ascii="Calibri" w:hAnsi="Calibri"/>
          <w:color w:val="333333"/>
          <w:sz w:val="20"/>
        </w:rPr>
        <w:t>then finally, we're going to make use of our vector</w:t>
      </w:r>
    </w:p>
    <w:p>
      <w:pPr>
        <w:spacing w:after="80" w:lineRule="auto" w:line="312"/>
        <w:ind w:firstLine="227"/>
      </w:pPr>
      <w:r>
        <w:rPr>
          <w:rFonts w:ascii="Calibri" w:hAnsi="Calibri"/>
          <w:color w:val="333333"/>
          <w:sz w:val="20"/>
        </w:rPr>
        <w:t>database. We're going to take the user's query. We're going</w:t>
      </w:r>
    </w:p>
    <w:p>
      <w:pPr>
        <w:spacing w:after="80" w:lineRule="auto" w:line="312"/>
        <w:ind w:firstLine="227"/>
      </w:pPr>
      <w:r>
        <w:rPr>
          <w:rFonts w:ascii="Calibri" w:hAnsi="Calibri"/>
          <w:color w:val="333333"/>
          <w:sz w:val="20"/>
        </w:rPr>
        <w:t>to feed it into the vector database and say,</w:t>
      </w:r>
    </w:p>
    <w:p>
      <w:pPr>
        <w:spacing w:after="80" w:lineRule="auto" w:line="312"/>
        <w:ind w:firstLine="227"/>
      </w:pPr>
      <w:r>
        <w:rPr>
          <w:rFonts w:ascii="Calibri" w:hAnsi="Calibri"/>
          <w:color w:val="333333"/>
          <w:sz w:val="20"/>
        </w:rPr>
        <w:t>please search through all the vectors we have stored inside</w:t>
      </w:r>
    </w:p>
    <w:p>
      <w:pPr>
        <w:spacing w:after="80" w:lineRule="auto" w:line="312"/>
        <w:ind w:firstLine="227"/>
      </w:pPr>
      <w:r>
        <w:rPr>
          <w:rFonts w:ascii="Calibri" w:hAnsi="Calibri"/>
          <w:color w:val="333333"/>
          <w:sz w:val="20"/>
        </w:rPr>
        <w:t>of you and give us the vector that is closest</w:t>
      </w:r>
    </w:p>
    <w:p>
      <w:pPr>
        <w:spacing w:after="80" w:lineRule="auto" w:line="312"/>
        <w:ind w:firstLine="227"/>
      </w:pPr>
      <w:r>
        <w:rPr>
          <w:rFonts w:ascii="Calibri" w:hAnsi="Calibri"/>
          <w:color w:val="333333"/>
          <w:sz w:val="20"/>
        </w:rPr>
        <w:t>in nature to this one. So in our</w:t>
      </w:r>
    </w:p>
    <w:p>
      <w:pPr>
        <w:spacing w:after="80" w:lineRule="auto" w:line="312"/>
        <w:ind w:firstLine="227"/>
      </w:pPr>
      <w:r>
        <w:rPr>
          <w:rFonts w:ascii="Calibri" w:hAnsi="Calibri"/>
          <w:color w:val="333333"/>
          <w:sz w:val="20"/>
        </w:rPr>
        <w:t>case, I would kind of expect to get back Section 2</w:t>
      </w:r>
    </w:p>
    <w:p>
      <w:pPr>
        <w:spacing w:after="80" w:lineRule="auto" w:line="312"/>
        <w:ind w:firstLine="227"/>
      </w:pPr>
      <w:r>
        <w:rPr>
          <w:rFonts w:ascii="Calibri" w:hAnsi="Calibri"/>
          <w:color w:val="333333"/>
          <w:sz w:val="20"/>
        </w:rPr>
        <w:t>software engineering because that's kind of what the user asked</w:t>
      </w:r>
    </w:p>
    <w:p>
      <w:pPr>
        <w:spacing w:after="80" w:lineRule="auto" w:line="312"/>
        <w:ind w:firstLine="227"/>
      </w:pPr>
      <w:r>
        <w:rPr>
          <w:rFonts w:ascii="Calibri" w:hAnsi="Calibri"/>
          <w:color w:val="333333"/>
          <w:sz w:val="20"/>
        </w:rPr>
        <w:t>about over here. But let me tell you exactly what</w:t>
      </w:r>
    </w:p>
    <w:p>
      <w:pPr>
        <w:spacing w:after="80" w:lineRule="auto" w:line="312"/>
        <w:ind w:firstLine="227"/>
      </w:pPr>
      <w:r>
        <w:rPr>
          <w:rFonts w:ascii="Calibri" w:hAnsi="Calibri"/>
          <w:color w:val="333333"/>
          <w:sz w:val="20"/>
        </w:rPr>
        <w:t>is happening inside of the vector database that is</w:t>
      </w:r>
    </w:p>
    <w:p>
      <w:pPr>
        <w:spacing w:after="80" w:lineRule="auto" w:line="312"/>
        <w:ind w:firstLine="227"/>
      </w:pPr>
      <w:r>
        <w:rPr>
          <w:rFonts w:ascii="Calibri" w:hAnsi="Calibri"/>
          <w:color w:val="333333"/>
          <w:sz w:val="20"/>
        </w:rPr>
        <w:t>able to give us this very closely related result.</w:t>
      </w:r>
    </w:p>
    <w:p>
      <w:pPr>
        <w:spacing w:after="80" w:lineRule="auto" w:line="312"/>
        <w:ind w:firstLine="227"/>
      </w:pPr>
      <w:r>
        <w:rPr>
          <w:rFonts w:ascii="Calibri" w:hAnsi="Calibri"/>
          <w:color w:val="333333"/>
          <w:sz w:val="20"/>
        </w:rPr>
        <w:t>Okay, so a little bit of math here, don't worry, won't be</w:t>
      </w:r>
    </w:p>
    <w:p>
      <w:pPr>
        <w:spacing w:after="80" w:lineRule="auto" w:line="312"/>
        <w:ind w:firstLine="227"/>
      </w:pPr>
      <w:r>
        <w:rPr>
          <w:rFonts w:ascii="Calibri" w:hAnsi="Calibri"/>
          <w:color w:val="333333"/>
          <w:sz w:val="20"/>
        </w:rPr>
        <w:t>too much. So when we take the user's query</w:t>
      </w:r>
    </w:p>
    <w:p>
      <w:pPr>
        <w:spacing w:after="80" w:lineRule="auto" w:line="312"/>
        <w:ind w:firstLine="227"/>
      </w:pPr>
      <w:r>
        <w:rPr>
          <w:rFonts w:ascii="Calibri" w:hAnsi="Calibri"/>
          <w:color w:val="333333"/>
          <w:sz w:val="20"/>
        </w:rPr>
        <w:t>and add it onto this chart, we can see right away that</w:t>
      </w:r>
    </w:p>
    <w:p>
      <w:pPr>
        <w:spacing w:after="80" w:lineRule="auto" w:line="312"/>
        <w:ind w:firstLine="227"/>
      </w:pPr>
      <w:r>
        <w:rPr>
          <w:rFonts w:ascii="Calibri" w:hAnsi="Calibri"/>
          <w:color w:val="333333"/>
          <w:sz w:val="20"/>
        </w:rPr>
        <w:t>visually the user's query is just really</w:t>
      </w:r>
    </w:p>
    <w:p>
      <w:pPr>
        <w:spacing w:after="80" w:lineRule="auto" w:line="312"/>
        <w:ind w:firstLine="227"/>
      </w:pPr>
      <w:r>
        <w:rPr>
          <w:rFonts w:ascii="Calibri" w:hAnsi="Calibri"/>
          <w:color w:val="333333"/>
          <w:sz w:val="20"/>
        </w:rPr>
        <w:t>close to software engineering. So you and I as humans,</w:t>
      </w:r>
    </w:p>
    <w:p>
      <w:pPr>
        <w:spacing w:after="80" w:lineRule="auto" w:line="312"/>
        <w:ind w:firstLine="227"/>
      </w:pPr>
      <w:r>
        <w:rPr>
          <w:rFonts w:ascii="Calibri" w:hAnsi="Calibri"/>
          <w:color w:val="333333"/>
          <w:sz w:val="20"/>
        </w:rPr>
        <w:t>we could look at this chart and say, oh yeah, clearly these two things</w:t>
      </w:r>
    </w:p>
    <w:p>
      <w:pPr>
        <w:spacing w:after="80" w:lineRule="auto" w:line="312"/>
        <w:ind w:firstLine="227"/>
      </w:pPr>
      <w:r>
        <w:rPr>
          <w:rFonts w:ascii="Calibri" w:hAnsi="Calibri"/>
          <w:color w:val="333333"/>
          <w:sz w:val="20"/>
        </w:rPr>
        <w:t>are very close. The user's query is very similar</w:t>
      </w:r>
    </w:p>
    <w:p>
      <w:pPr>
        <w:spacing w:after="80" w:lineRule="auto" w:line="312"/>
        <w:ind w:firstLine="227"/>
      </w:pPr>
      <w:r>
        <w:rPr>
          <w:rFonts w:ascii="Calibri" w:hAnsi="Calibri"/>
          <w:color w:val="333333"/>
          <w:sz w:val="20"/>
        </w:rPr>
        <w:t>to software engineering. So obviously, if we want</w:t>
      </w:r>
    </w:p>
    <w:p>
      <w:pPr>
        <w:spacing w:after="80" w:lineRule="auto" w:line="312"/>
        <w:ind w:firstLine="227"/>
      </w:pPr>
      <w:r>
        <w:rPr>
          <w:rFonts w:ascii="Calibri" w:hAnsi="Calibri"/>
          <w:color w:val="333333"/>
          <w:sz w:val="20"/>
        </w:rPr>
        <w:t>to find some chunks inside the vector database related</w:t>
      </w:r>
    </w:p>
    <w:p>
      <w:pPr>
        <w:spacing w:after="80" w:lineRule="auto" w:line="312"/>
        <w:ind w:firstLine="227"/>
      </w:pPr>
      <w:r>
        <w:rPr>
          <w:rFonts w:ascii="Calibri" w:hAnsi="Calibri"/>
          <w:color w:val="333333"/>
          <w:sz w:val="20"/>
        </w:rPr>
        <w:t>to the user query, this would be the one that we want.</w:t>
      </w:r>
    </w:p>
    <w:p>
      <w:pPr>
        <w:spacing w:after="80" w:lineRule="auto" w:line="312"/>
        <w:ind w:firstLine="227"/>
      </w:pPr>
      <w:r>
        <w:rPr>
          <w:rFonts w:ascii="Calibri" w:hAnsi="Calibri"/>
          <w:color w:val="333333"/>
          <w:sz w:val="20"/>
        </w:rPr>
        <w:t>But of course, we are using computers here. And our computer doesn't</w:t>
      </w:r>
    </w:p>
    <w:p>
      <w:pPr>
        <w:spacing w:after="80" w:lineRule="auto" w:line="312"/>
        <w:ind w:firstLine="227"/>
      </w:pPr>
      <w:r>
        <w:rPr>
          <w:rFonts w:ascii="Calibri" w:hAnsi="Calibri"/>
          <w:color w:val="333333"/>
          <w:sz w:val="20"/>
        </w:rPr>
        <w:t>actually just make a chart like this and then look at it. There's some</w:t>
      </w:r>
    </w:p>
    <w:p>
      <w:pPr>
        <w:spacing w:after="80" w:lineRule="auto" w:line="312"/>
        <w:ind w:firstLine="227"/>
      </w:pPr>
      <w:r>
        <w:rPr>
          <w:rFonts w:ascii="Calibri" w:hAnsi="Calibri"/>
          <w:color w:val="333333"/>
          <w:sz w:val="20"/>
        </w:rPr>
        <w:t>actual calculation going on behind the scenes. So</w:t>
      </w:r>
    </w:p>
    <w:p>
      <w:pPr>
        <w:spacing w:after="80" w:lineRule="auto" w:line="312"/>
        <w:ind w:firstLine="227"/>
      </w:pPr>
      <w:r>
        <w:rPr>
          <w:rFonts w:ascii="Calibri" w:hAnsi="Calibri"/>
          <w:color w:val="333333"/>
          <w:sz w:val="20"/>
        </w:rPr>
        <w:t>let's examine exactly what that calculation is. And</w:t>
      </w:r>
    </w:p>
    <w:p>
      <w:pPr>
        <w:spacing w:after="80" w:lineRule="auto" w:line="312"/>
        <w:ind w:firstLine="227"/>
      </w:pPr>
      <w:r>
        <w:rPr>
          <w:rFonts w:ascii="Calibri" w:hAnsi="Calibri"/>
          <w:color w:val="333333"/>
          <w:sz w:val="20"/>
        </w:rPr>
        <w:t>it's kind of important for you to know it because eventually</w:t>
      </w:r>
    </w:p>
    <w:p>
      <w:pPr>
        <w:spacing w:after="80" w:lineRule="auto" w:line="312"/>
        <w:ind w:firstLine="227"/>
      </w:pPr>
      <w:r>
        <w:rPr>
          <w:rFonts w:ascii="Calibri" w:hAnsi="Calibri"/>
          <w:color w:val="333333"/>
          <w:sz w:val="20"/>
        </w:rPr>
        <w:t>when you start using vector databases, they're going to use a lot</w:t>
      </w:r>
    </w:p>
    <w:p>
      <w:pPr>
        <w:spacing w:after="80" w:lineRule="auto" w:line="312"/>
        <w:ind w:firstLine="227"/>
      </w:pPr>
      <w:r>
        <w:rPr>
          <w:rFonts w:ascii="Calibri" w:hAnsi="Calibri"/>
          <w:color w:val="333333"/>
          <w:sz w:val="20"/>
        </w:rPr>
        <w:t>of terminology that's related to this kind</w:t>
      </w:r>
    </w:p>
    <w:p>
      <w:pPr>
        <w:spacing w:after="80" w:lineRule="auto" w:line="312"/>
        <w:ind w:firstLine="227"/>
      </w:pPr>
      <w:r>
        <w:rPr>
          <w:rFonts w:ascii="Calibri" w:hAnsi="Calibri"/>
          <w:color w:val="333333"/>
          <w:sz w:val="20"/>
        </w:rPr>
        <w:t>of math going on behind the scenes. And to actually</w:t>
      </w:r>
    </w:p>
    <w:p>
      <w:pPr>
        <w:spacing w:after="80" w:lineRule="auto" w:line="312"/>
        <w:ind w:firstLine="227"/>
      </w:pPr>
      <w:r>
        <w:rPr>
          <w:rFonts w:ascii="Calibri" w:hAnsi="Calibri"/>
          <w:color w:val="333333"/>
          <w:sz w:val="20"/>
        </w:rPr>
        <w:t>interface well with the vector database, you kind of</w:t>
      </w:r>
    </w:p>
    <w:p>
      <w:pPr>
        <w:spacing w:after="80" w:lineRule="auto" w:line="312"/>
        <w:ind w:firstLine="227"/>
      </w:pPr>
      <w:r>
        <w:rPr>
          <w:rFonts w:ascii="Calibri" w:hAnsi="Calibri"/>
          <w:color w:val="333333"/>
          <w:sz w:val="20"/>
        </w:rPr>
        <w:t>need to have at least a very basic understanding of the math.</w:t>
      </w:r>
    </w:p>
    <w:p>
      <w:pPr>
        <w:spacing w:after="80" w:lineRule="auto" w:line="312"/>
        <w:ind w:firstLine="227"/>
      </w:pPr>
      <w:r>
        <w:rPr>
          <w:rFonts w:ascii="Calibri" w:hAnsi="Calibri"/>
          <w:color w:val="333333"/>
          <w:sz w:val="20"/>
        </w:rPr>
        <w:t>So that's why I want you to understand it. All right, here's</w:t>
      </w:r>
    </w:p>
    <w:p>
      <w:pPr>
        <w:spacing w:after="80" w:lineRule="auto" w:line="312"/>
        <w:ind w:firstLine="227"/>
      </w:pPr>
      <w:r>
        <w:rPr>
          <w:rFonts w:ascii="Calibri" w:hAnsi="Calibri"/>
          <w:color w:val="333333"/>
          <w:sz w:val="20"/>
        </w:rPr>
        <w:t>a high-level look at the map that is being done inside</w:t>
      </w:r>
    </w:p>
    <w:p>
      <w:pPr>
        <w:spacing w:after="80" w:lineRule="auto" w:line="312"/>
        <w:ind w:firstLine="227"/>
      </w:pPr>
      <w:r>
        <w:rPr>
          <w:rFonts w:ascii="Calibri" w:hAnsi="Calibri"/>
          <w:color w:val="333333"/>
          <w:sz w:val="20"/>
        </w:rPr>
        <w:t>of your vector database. To find which embeddings</w:t>
      </w:r>
    </w:p>
    <w:p>
      <w:pPr>
        <w:spacing w:after="80" w:lineRule="auto" w:line="312"/>
        <w:ind w:firstLine="227"/>
      </w:pPr>
      <w:r>
        <w:rPr>
          <w:rFonts w:ascii="Calibri" w:hAnsi="Calibri"/>
          <w:color w:val="333333"/>
          <w:sz w:val="20"/>
        </w:rPr>
        <w:t>are most similar to the user's query, we want to calculate something</w:t>
      </w:r>
    </w:p>
    <w:p>
      <w:pPr>
        <w:spacing w:after="80" w:lineRule="auto" w:line="312"/>
        <w:ind w:firstLine="227"/>
      </w:pPr>
      <w:r>
        <w:rPr>
          <w:rFonts w:ascii="Calibri" w:hAnsi="Calibri"/>
          <w:color w:val="333333"/>
          <w:sz w:val="20"/>
        </w:rPr>
        <w:t>called the cosine similarity. This is the</w:t>
      </w:r>
    </w:p>
    <w:p>
      <w:pPr>
        <w:spacing w:after="80" w:lineRule="auto" w:line="312"/>
        <w:ind w:firstLine="227"/>
      </w:pPr>
      <w:r>
        <w:rPr>
          <w:rFonts w:ascii="Calibri" w:hAnsi="Calibri"/>
          <w:color w:val="333333"/>
          <w:sz w:val="20"/>
        </w:rPr>
        <w:t>cosine of the angle between the user's query</w:t>
      </w:r>
    </w:p>
    <w:p>
      <w:pPr>
        <w:spacing w:after="80" w:lineRule="auto" w:line="312"/>
        <w:ind w:firstLine="227"/>
      </w:pPr>
      <w:r>
        <w:rPr>
          <w:rFonts w:ascii="Calibri" w:hAnsi="Calibri"/>
          <w:color w:val="333333"/>
          <w:sz w:val="20"/>
        </w:rPr>
        <w:t>and each of the other embeddings stored in the database. So</w:t>
      </w:r>
    </w:p>
    <w:p>
      <w:pPr>
        <w:spacing w:after="80" w:lineRule="auto" w:line="312"/>
        <w:ind w:firstLine="227"/>
      </w:pPr>
      <w:r>
        <w:rPr>
          <w:rFonts w:ascii="Calibri" w:hAnsi="Calibri"/>
          <w:color w:val="333333"/>
          <w:sz w:val="20"/>
        </w:rPr>
        <w:t>we'd want to find the angle A, right here,</w:t>
      </w:r>
    </w:p>
    <w:p>
      <w:pPr>
        <w:spacing w:after="80" w:lineRule="auto" w:line="312"/>
        <w:ind w:firstLine="227"/>
      </w:pPr>
      <w:r>
        <w:rPr>
          <w:rFonts w:ascii="Calibri" w:hAnsi="Calibri"/>
          <w:color w:val="333333"/>
          <w:sz w:val="20"/>
        </w:rPr>
        <w:t>and take the cosine of it, and angle B right</w:t>
      </w:r>
    </w:p>
    <w:p>
      <w:pPr>
        <w:spacing w:after="80" w:lineRule="auto" w:line="312"/>
        <w:ind w:firstLine="227"/>
      </w:pPr>
      <w:r>
        <w:rPr>
          <w:rFonts w:ascii="Calibri" w:hAnsi="Calibri"/>
          <w:color w:val="333333"/>
          <w:sz w:val="20"/>
        </w:rPr>
        <w:t>here, and take the cosine of it. The math</w:t>
      </w:r>
    </w:p>
    <w:p>
      <w:pPr>
        <w:spacing w:after="80" w:lineRule="auto" w:line="312"/>
        <w:ind w:firstLine="227"/>
      </w:pPr>
      <w:r>
        <w:rPr>
          <w:rFonts w:ascii="Calibri" w:hAnsi="Calibri"/>
          <w:color w:val="333333"/>
          <w:sz w:val="20"/>
        </w:rPr>
        <w:t>for this is shown on the right-hand side. The result</w:t>
      </w:r>
    </w:p>
    <w:p>
      <w:pPr>
        <w:spacing w:after="80" w:lineRule="auto" w:line="312"/>
        <w:ind w:firstLine="227"/>
      </w:pPr>
      <w:r>
        <w:rPr>
          <w:rFonts w:ascii="Calibri" w:hAnsi="Calibri"/>
          <w:color w:val="333333"/>
          <w:sz w:val="20"/>
        </w:rPr>
        <w:t>of this calculation will be a number between negative 1</w:t>
      </w:r>
    </w:p>
    <w:p>
      <w:pPr>
        <w:spacing w:after="80" w:lineRule="auto" w:line="312"/>
        <w:ind w:firstLine="227"/>
      </w:pPr>
      <w:r>
        <w:rPr>
          <w:rFonts w:ascii="Calibri" w:hAnsi="Calibri"/>
          <w:color w:val="333333"/>
          <w:sz w:val="20"/>
        </w:rPr>
        <w:t>and 1. If we get a result close to 1,</w:t>
      </w:r>
    </w:p>
    <w:p>
      <w:pPr>
        <w:spacing w:after="80" w:lineRule="auto" w:line="312"/>
        <w:ind w:firstLine="227"/>
      </w:pPr>
      <w:r>
        <w:rPr>
          <w:rFonts w:ascii="Calibri" w:hAnsi="Calibri"/>
          <w:color w:val="333333"/>
          <w:sz w:val="20"/>
        </w:rPr>
        <w:t>as we did right here, then that means that we have found</w:t>
      </w:r>
    </w:p>
    <w:p>
      <w:pPr>
        <w:spacing w:after="80" w:lineRule="auto" w:line="312"/>
        <w:ind w:firstLine="227"/>
      </w:pPr>
      <w:r>
        <w:rPr>
          <w:rFonts w:ascii="Calibri" w:hAnsi="Calibri"/>
          <w:color w:val="333333"/>
          <w:sz w:val="20"/>
        </w:rPr>
        <w:t>an embedding very similar to the user's query. Results</w:t>
      </w:r>
    </w:p>
    <w:p>
      <w:pPr>
        <w:spacing w:after="80" w:lineRule="auto" w:line="312"/>
        <w:ind w:firstLine="227"/>
      </w:pPr>
      <w:r>
        <w:rPr>
          <w:rFonts w:ascii="Calibri" w:hAnsi="Calibri"/>
          <w:color w:val="333333"/>
          <w:sz w:val="20"/>
        </w:rPr>
        <w:t>closer to negative 1 mean we have found an</w:t>
      </w:r>
    </w:p>
    <w:p>
      <w:pPr>
        <w:spacing w:after="80" w:lineRule="auto" w:line="312"/>
        <w:ind w:firstLine="227"/>
      </w:pPr>
      <w:r>
        <w:rPr>
          <w:rFonts w:ascii="Calibri" w:hAnsi="Calibri"/>
          <w:color w:val="333333"/>
          <w:sz w:val="20"/>
        </w:rPr>
        <w:t>embedding that are not at all similar to the user's query.</w:t>
      </w:r>
    </w:p>
    <w:p>
      <w:pPr>
        <w:spacing w:after="80" w:lineRule="auto" w:line="312"/>
        <w:ind w:firstLine="227"/>
      </w:pPr>
      <w:r>
        <w:rPr>
          <w:rFonts w:ascii="Calibri" w:hAnsi="Calibri"/>
          <w:color w:val="333333"/>
          <w:sz w:val="20"/>
        </w:rPr>
        <w:t>In our case, the cosine similarity between our user query</w:t>
      </w:r>
    </w:p>
    <w:p>
      <w:pPr>
        <w:spacing w:after="80" w:lineRule="auto" w:line="312"/>
        <w:ind w:firstLine="227"/>
      </w:pPr>
      <w:r>
        <w:rPr>
          <w:rFonts w:ascii="Calibri" w:hAnsi="Calibri"/>
          <w:color w:val="333333"/>
          <w:sz w:val="20"/>
        </w:rPr>
        <w:t>and the software engineering chunk is 0.983,</w:t>
      </w:r>
    </w:p>
    <w:p>
      <w:pPr>
        <w:spacing w:after="80" w:lineRule="auto" w:line="312"/>
        <w:ind w:firstLine="227"/>
      </w:pPr>
      <w:r>
        <w:rPr>
          <w:rFonts w:ascii="Calibri" w:hAnsi="Calibri"/>
          <w:color w:val="333333"/>
          <w:sz w:val="20"/>
        </w:rPr>
        <w:t>meaning that these two embeddings are very similar. So</w:t>
      </w:r>
    </w:p>
    <w:p>
      <w:pPr>
        <w:spacing w:after="80" w:lineRule="auto" w:line="312"/>
        <w:ind w:firstLine="227"/>
      </w:pPr>
      <w:r>
        <w:rPr>
          <w:rFonts w:ascii="Calibri" w:hAnsi="Calibri"/>
          <w:color w:val="333333"/>
          <w:sz w:val="20"/>
        </w:rPr>
        <w:t>this is a sign to us that we would want to take the</w:t>
      </w:r>
    </w:p>
    <w:p>
      <w:pPr>
        <w:spacing w:after="80" w:lineRule="auto" w:line="312"/>
        <w:ind w:firstLine="227"/>
      </w:pPr>
      <w:r>
        <w:rPr>
          <w:rFonts w:ascii="Calibri" w:hAnsi="Calibri"/>
          <w:color w:val="333333"/>
          <w:sz w:val="20"/>
        </w:rPr>
        <w:t>software engineering chunk of text and include it in our</w:t>
      </w:r>
    </w:p>
    <w:p>
      <w:pPr>
        <w:spacing w:after="80" w:lineRule="auto" w:line="312"/>
        <w:ind w:firstLine="227"/>
      </w:pPr>
      <w:r>
        <w:rPr>
          <w:rFonts w:ascii="Calibri" w:hAnsi="Calibri"/>
          <w:color w:val="333333"/>
          <w:sz w:val="20"/>
        </w:rPr>
        <w:t>prompt with the user's question. Now, before we move on, one</w:t>
      </w:r>
    </w:p>
    <w:p>
      <w:pPr>
        <w:spacing w:after="80" w:lineRule="auto" w:line="312"/>
        <w:ind w:firstLine="227"/>
      </w:pPr>
      <w:r>
        <w:rPr>
          <w:rFonts w:ascii="Calibri" w:hAnsi="Calibri"/>
          <w:color w:val="333333"/>
          <w:sz w:val="20"/>
        </w:rPr>
        <w:t>other quick thing that's going to be a little confusing right now,</w:t>
      </w:r>
    </w:p>
    <w:p>
      <w:pPr>
        <w:spacing w:after="80" w:lineRule="auto" w:line="312"/>
        <w:ind w:firstLine="227"/>
      </w:pPr>
      <w:r>
        <w:rPr>
          <w:rFonts w:ascii="Calibri" w:hAnsi="Calibri"/>
          <w:color w:val="333333"/>
          <w:sz w:val="20"/>
        </w:rPr>
        <w:t>but it's going to be very, very helpful to know later on when</w:t>
      </w:r>
    </w:p>
    <w:p>
      <w:pPr>
        <w:spacing w:after="80" w:lineRule="auto" w:line="312"/>
        <w:ind w:firstLine="227"/>
      </w:pPr>
      <w:r>
        <w:rPr>
          <w:rFonts w:ascii="Calibri" w:hAnsi="Calibri"/>
          <w:color w:val="333333"/>
          <w:sz w:val="20"/>
        </w:rPr>
        <w:t>you start working with vector databases. In</w:t>
      </w:r>
    </w:p>
    <w:p>
      <w:pPr>
        <w:spacing w:after="80" w:lineRule="auto" w:line="312"/>
        <w:ind w:firstLine="227"/>
      </w:pPr>
      <w:r>
        <w:rPr>
          <w:rFonts w:ascii="Calibri" w:hAnsi="Calibri"/>
          <w:color w:val="333333"/>
          <w:sz w:val="20"/>
        </w:rPr>
        <w:t>a lot of vector database documentation, you're going to see something</w:t>
      </w:r>
    </w:p>
    <w:p>
      <w:pPr>
        <w:spacing w:after="80" w:lineRule="auto" w:line="312"/>
        <w:ind w:firstLine="227"/>
      </w:pPr>
      <w:r>
        <w:rPr>
          <w:rFonts w:ascii="Calibri" w:hAnsi="Calibri"/>
          <w:color w:val="333333"/>
          <w:sz w:val="20"/>
        </w:rPr>
        <w:t>referred to as a cosine distance. This</w:t>
      </w:r>
    </w:p>
    <w:p>
      <w:pPr>
        <w:spacing w:after="80" w:lineRule="auto" w:line="312"/>
        <w:ind w:firstLine="227"/>
      </w:pPr>
      <w:r>
        <w:rPr>
          <w:rFonts w:ascii="Calibri" w:hAnsi="Calibri"/>
          <w:color w:val="333333"/>
          <w:sz w:val="20"/>
        </w:rPr>
        <w:t>is different than the cosine similarity. It</w:t>
      </w:r>
    </w:p>
    <w:p>
      <w:pPr>
        <w:spacing w:after="80" w:lineRule="auto" w:line="312"/>
        <w:ind w:firstLine="227"/>
      </w:pPr>
      <w:r>
        <w:rPr>
          <w:rFonts w:ascii="Calibri" w:hAnsi="Calibri"/>
          <w:color w:val="333333"/>
          <w:sz w:val="20"/>
        </w:rPr>
        <w:t>is calculated as one minus the cosine</w:t>
      </w:r>
    </w:p>
    <w:p>
      <w:pPr>
        <w:spacing w:after="80" w:lineRule="auto" w:line="312"/>
        <w:ind w:firstLine="227"/>
      </w:pPr>
      <w:r>
        <w:rPr>
          <w:rFonts w:ascii="Calibri" w:hAnsi="Calibri"/>
          <w:color w:val="333333"/>
          <w:sz w:val="20"/>
        </w:rPr>
        <w:t>similarity. As adjustment is often done,</w:t>
      </w:r>
    </w:p>
    <w:p>
      <w:pPr>
        <w:spacing w:after="80" w:lineRule="auto" w:line="312"/>
        <w:ind w:firstLine="227"/>
      </w:pPr>
      <w:r>
        <w:rPr>
          <w:rFonts w:ascii="Calibri" w:hAnsi="Calibri"/>
          <w:color w:val="333333"/>
          <w:sz w:val="20"/>
        </w:rPr>
        <w:t>just to give us an easier to interpret number. With</w:t>
      </w:r>
    </w:p>
    <w:p>
      <w:pPr>
        <w:spacing w:after="80" w:lineRule="auto" w:line="312"/>
        <w:ind w:firstLine="227"/>
      </w:pPr>
      <w:r>
        <w:rPr>
          <w:rFonts w:ascii="Calibri" w:hAnsi="Calibri"/>
          <w:color w:val="333333"/>
          <w:sz w:val="20"/>
        </w:rPr>
        <w:t>a cosine distance, values close to zero mean</w:t>
      </w:r>
    </w:p>
    <w:p>
      <w:pPr>
        <w:spacing w:after="80" w:lineRule="auto" w:line="312"/>
        <w:ind w:firstLine="227"/>
      </w:pPr>
      <w:r>
        <w:rPr>
          <w:rFonts w:ascii="Calibri" w:hAnsi="Calibri"/>
          <w:color w:val="333333"/>
          <w:sz w:val="20"/>
        </w:rPr>
        <w:t>you have a large similarity. And larger</w:t>
      </w:r>
    </w:p>
    <w:p>
      <w:pPr>
        <w:spacing w:after="80" w:lineRule="auto" w:line="312"/>
        <w:ind w:firstLine="227"/>
      </w:pPr>
      <w:r>
        <w:rPr>
          <w:rFonts w:ascii="Calibri" w:hAnsi="Calibri"/>
          <w:color w:val="333333"/>
          <w:sz w:val="20"/>
        </w:rPr>
        <w:t>values than that mean we have less similarity.</w:t>
      </w:r>
    </w:p>
    <w:p>
      <w:pPr>
        <w:spacing w:after="80" w:lineRule="auto" w:line="312"/>
        <w:ind w:firstLine="227"/>
      </w:pPr>
      <w:r>
        <w:rPr>
          <w:rFonts w:ascii="Calibri" w:hAnsi="Calibri"/>
          <w:color w:val="333333"/>
          <w:sz w:val="20"/>
        </w:rPr>
        <w:t>Again, this is something you're going to see very often</w:t>
      </w:r>
    </w:p>
    <w:p>
      <w:pPr>
        <w:spacing w:after="80" w:lineRule="auto" w:line="312"/>
        <w:ind w:firstLine="227"/>
      </w:pPr>
      <w:r>
        <w:rPr>
          <w:rFonts w:ascii="Calibri" w:hAnsi="Calibri"/>
          <w:color w:val="333333"/>
          <w:sz w:val="20"/>
        </w:rPr>
        <w:t>in vector database documentation. So just</w:t>
      </w:r>
    </w:p>
    <w:p>
      <w:pPr>
        <w:spacing w:after="80" w:lineRule="auto" w:line="312"/>
        <w:ind w:firstLine="227"/>
      </w:pPr>
      <w:r>
        <w:rPr>
          <w:rFonts w:ascii="Calibri" w:hAnsi="Calibri"/>
          <w:color w:val="333333"/>
          <w:sz w:val="20"/>
        </w:rPr>
        <w:t>be aware of it whenever you see the term cosine distance and</w:t>
      </w:r>
    </w:p>
    <w:p>
      <w:pPr>
        <w:spacing w:after="80" w:lineRule="auto" w:line="312"/>
        <w:ind w:firstLine="227"/>
      </w:pPr>
      <w:r>
        <w:rPr>
          <w:rFonts w:ascii="Calibri" w:hAnsi="Calibri"/>
          <w:color w:val="333333"/>
          <w:sz w:val="20"/>
        </w:rPr>
        <w:t>cosine similarity. So now that we understand some of this math</w:t>
      </w:r>
    </w:p>
    <w:p>
      <w:pPr>
        <w:spacing w:after="80" w:lineRule="auto" w:line="312"/>
        <w:ind w:firstLine="227"/>
      </w:pPr>
      <w:r>
        <w:rPr>
          <w:rFonts w:ascii="Calibri" w:hAnsi="Calibri"/>
          <w:color w:val="333333"/>
          <w:sz w:val="20"/>
        </w:rPr>
        <w:t>at a very high level, let's get back on track.</w:t>
      </w:r>
    </w:p>
    <w:p>
      <w:pPr>
        <w:spacing w:after="80" w:lineRule="auto" w:line="312"/>
        <w:ind w:firstLine="227"/>
      </w:pPr>
      <w:r>
        <w:rPr>
          <w:rFonts w:ascii="Calibri" w:hAnsi="Calibri"/>
          <w:color w:val="333333"/>
          <w:sz w:val="20"/>
        </w:rPr>
        <w:t>Once we have found a text chunk with a high similarity</w:t>
      </w:r>
    </w:p>
    <w:p>
      <w:pPr>
        <w:spacing w:after="80" w:lineRule="auto" w:line="312"/>
        <w:ind w:firstLine="227"/>
      </w:pPr>
      <w:r>
        <w:rPr>
          <w:rFonts w:ascii="Calibri" w:hAnsi="Calibri"/>
          <w:color w:val="333333"/>
          <w:sz w:val="20"/>
        </w:rPr>
        <w:t>to the user's question, we're going to take the user's question, add</w:t>
      </w:r>
    </w:p>
    <w:p>
      <w:pPr>
        <w:spacing w:after="80" w:lineRule="auto" w:line="312"/>
        <w:ind w:firstLine="227"/>
      </w:pPr>
      <w:r>
        <w:rPr>
          <w:rFonts w:ascii="Calibri" w:hAnsi="Calibri"/>
          <w:color w:val="333333"/>
          <w:sz w:val="20"/>
        </w:rPr>
        <w:t>it into our prompt, and the text chunk that we found</w:t>
      </w:r>
    </w:p>
    <w:p>
      <w:pPr>
        <w:spacing w:after="80" w:lineRule="auto" w:line="312"/>
        <w:ind w:firstLine="227"/>
      </w:pPr>
      <w:r>
        <w:rPr>
          <w:rFonts w:ascii="Calibri" w:hAnsi="Calibri"/>
          <w:color w:val="333333"/>
          <w:sz w:val="20"/>
        </w:rPr>
        <w:t>that's most relevant and put that into our prompt as well. We</w:t>
      </w:r>
    </w:p>
    <w:p>
      <w:pPr>
        <w:spacing w:after="80" w:lineRule="auto" w:line="312"/>
        <w:ind w:firstLine="227"/>
      </w:pPr>
      <w:r>
        <w:rPr>
          <w:rFonts w:ascii="Calibri" w:hAnsi="Calibri"/>
          <w:color w:val="333333"/>
          <w:sz w:val="20"/>
        </w:rPr>
        <w:t>then take that prompt and send it off to Claude.</w:t>
      </w:r>
    </w:p>
    <w:p>
      <w:pPr>
        <w:spacing w:after="80" w:lineRule="auto" w:line="312"/>
        <w:ind w:firstLine="227"/>
      </w:pPr>
      <w:r>
        <w:rPr>
          <w:rFonts w:ascii="Calibri" w:hAnsi="Calibri"/>
          <w:color w:val="333333"/>
          <w:sz w:val="20"/>
        </w:rPr>
        <w:t>And that's the entire process in great, great detail.</w:t>
      </w:r>
    </w:p>
    <w:p>
      <w:pPr>
        <w:spacing w:after="80" w:lineRule="auto" w:line="312"/>
        <w:ind w:firstLine="227"/>
      </w:pPr>
      <w:r>
        <w:rPr>
          <w:rFonts w:ascii="Calibri" w:hAnsi="Calibri"/>
          <w:color w:val="333333"/>
          <w:sz w:val="20"/>
        </w:rPr>
        <w:t>So now that we understand everything from start to finish</w:t>
      </w:r>
    </w:p>
    <w:p>
      <w:pPr>
        <w:spacing w:after="80" w:lineRule="auto" w:line="312"/>
        <w:ind w:firstLine="227"/>
      </w:pPr>
      <w:r>
        <w:rPr>
          <w:rFonts w:ascii="Calibri" w:hAnsi="Calibri"/>
          <w:color w:val="333333"/>
          <w:sz w:val="20"/>
        </w:rPr>
        <w:t>with all the kind of tech behind the scenes going on and even</w:t>
      </w:r>
    </w:p>
    <w:p>
      <w:pPr>
        <w:spacing w:after="80" w:lineRule="auto" w:line="312"/>
        <w:ind w:firstLine="227"/>
      </w:pPr>
      <w:r>
        <w:rPr>
          <w:rFonts w:ascii="Calibri" w:hAnsi="Calibri"/>
          <w:color w:val="333333"/>
          <w:sz w:val="20"/>
        </w:rPr>
        <w:t>some of the math, let's start to implement this inside</w:t>
      </w:r>
    </w:p>
    <w:p>
      <w:pPr>
        <w:spacing w:after="80" w:lineRule="auto" w:line="312"/>
        <w:ind w:firstLine="227"/>
      </w:pPr>
      <w:r>
        <w:rPr>
          <w:rFonts w:ascii="Calibri" w:hAnsi="Calibri"/>
          <w:color w:val="333333"/>
          <w:sz w:val="20"/>
        </w:rPr>
        <w:t>of a notebook in just a moment.</w:t>
      </w:r>
    </w:p>
    <w:p>
      <w:pPr>
        <w:spacing w:before="120" w:after="120"/>
      </w:pPr>
      <w:r>
        <w:rPr>
          <w:color w:val="E0E0E0"/>
          <w:sz w:val="12"/>
        </w:rPr>
        <w:t>────────────────────────────────────────</w:t>
      </w:r>
    </w:p>
    <w:p>
      <w:pPr>
        <w:pStyle w:val="Heading3"/>
        <w:spacing w:before="240" w:after="120"/>
      </w:pPr>
      <w:r>
        <w:rPr>
          <w:rFonts w:ascii="Calibri" w:hAnsi="Calibri"/>
          <w:color w:val="D97306"/>
          <w:sz w:val="24"/>
        </w:rPr>
        <w:t>Lesson 50: Implementing the RAG flow</w:t>
      </w:r>
    </w:p>
    <w:p>
      <w:r>
        <w:rPr>
          <w:i/>
          <w:color w:val="888888"/>
          <w:sz w:val="16"/>
        </w:rPr>
        <w:t>Source: https://anthropic.skilljar.com/claude-with-google-vertex/289186</w:t>
      </w:r>
    </w:p>
    <w:p>
      <w:pPr>
        <w:spacing w:after="80"/>
      </w:pPr>
      <w:r>
        <w:rPr>
          <w:i/>
          <w:color w:val="555555"/>
          <w:sz w:val="18"/>
        </w:rPr>
        <w:t>Video: 07 - 005 - Implementing the Rag Flow.mp4  |  Duration: 4m 57s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entire rag flow, we're</w:t>
      </w:r>
    </w:p>
    <w:p>
      <w:pPr>
        <w:spacing w:after="80" w:lineRule="auto" w:line="312"/>
        <w:ind w:firstLine="227"/>
      </w:pPr>
      <w:r>
        <w:rPr>
          <w:rFonts w:ascii="Calibri" w:hAnsi="Calibri"/>
          <w:color w:val="333333"/>
          <w:sz w:val="20"/>
        </w:rPr>
        <w:t>going to walk through an example inside of another notebook called</w:t>
      </w:r>
    </w:p>
    <w:p>
      <w:pPr>
        <w:spacing w:after="80" w:lineRule="auto" w:line="312"/>
        <w:ind w:firstLine="227"/>
      </w:pPr>
      <w:r>
        <w:rPr>
          <w:rFonts w:ascii="Calibri" w:hAnsi="Calibri"/>
          <w:color w:val="333333"/>
          <w:sz w:val="20"/>
        </w:rPr>
        <w:t>003 VectorDB. So</w:t>
      </w:r>
    </w:p>
    <w:p>
      <w:pPr>
        <w:spacing w:after="80" w:lineRule="auto" w:line="312"/>
        <w:ind w:firstLine="227"/>
      </w:pPr>
      <w:r>
        <w:rPr>
          <w:rFonts w:ascii="Calibri" w:hAnsi="Calibri"/>
          <w:color w:val="333333"/>
          <w:sz w:val="20"/>
        </w:rPr>
        <w:t>in this notebook, I've provided a sample implementation</w:t>
      </w:r>
    </w:p>
    <w:p>
      <w:pPr>
        <w:spacing w:after="80" w:lineRule="auto" w:line="312"/>
        <w:ind w:firstLine="227"/>
      </w:pPr>
      <w:r>
        <w:rPr>
          <w:rFonts w:ascii="Calibri" w:hAnsi="Calibri"/>
          <w:color w:val="333333"/>
          <w:sz w:val="20"/>
        </w:rPr>
        <w:t>of a vector database. And I've called it Claude</w:t>
      </w:r>
    </w:p>
    <w:p>
      <w:pPr>
        <w:spacing w:after="80" w:lineRule="auto" w:line="312"/>
        <w:ind w:firstLine="227"/>
      </w:pPr>
      <w:r>
        <w:rPr>
          <w:rFonts w:ascii="Calibri" w:hAnsi="Calibri"/>
          <w:color w:val="333333"/>
          <w:sz w:val="20"/>
        </w:rPr>
        <w:t>vector index right here. If you want to, feel free to</w:t>
      </w:r>
    </w:p>
    <w:p>
      <w:pPr>
        <w:spacing w:after="80" w:lineRule="auto" w:line="312"/>
        <w:ind w:firstLine="227"/>
      </w:pPr>
      <w:r>
        <w:rPr>
          <w:rFonts w:ascii="Calibri" w:hAnsi="Calibri"/>
          <w:color w:val="333333"/>
          <w:sz w:val="20"/>
        </w:rPr>
        <w:t>take a glance at it, but I'll walk through everything you need to</w:t>
      </w:r>
    </w:p>
    <w:p>
      <w:pPr>
        <w:spacing w:after="80" w:lineRule="auto" w:line="312"/>
        <w:ind w:firstLine="227"/>
      </w:pPr>
      <w:r>
        <w:rPr>
          <w:rFonts w:ascii="Calibri" w:hAnsi="Calibri"/>
          <w:color w:val="333333"/>
          <w:sz w:val="20"/>
        </w:rPr>
        <w:t>understand about it. Now in this notebook, we're going</w:t>
      </w:r>
    </w:p>
    <w:p>
      <w:pPr>
        <w:spacing w:after="80" w:lineRule="auto" w:line="312"/>
        <w:ind w:firstLine="227"/>
      </w:pPr>
      <w:r>
        <w:rPr>
          <w:rFonts w:ascii="Calibri" w:hAnsi="Calibri"/>
          <w:color w:val="333333"/>
          <w:sz w:val="20"/>
        </w:rPr>
        <w:t>to walk through the entire rag flow by implementing five</w:t>
      </w:r>
    </w:p>
    <w:p>
      <w:pPr>
        <w:spacing w:after="80" w:lineRule="auto" w:line="312"/>
        <w:ind w:firstLine="227"/>
      </w:pPr>
      <w:r>
        <w:rPr>
          <w:rFonts w:ascii="Calibri" w:hAnsi="Calibri"/>
          <w:color w:val="333333"/>
          <w:sz w:val="20"/>
        </w:rPr>
        <w:t>different steps, the same five steps we just spoke</w:t>
      </w:r>
    </w:p>
    <w:p>
      <w:pPr>
        <w:spacing w:after="80" w:lineRule="auto" w:line="312"/>
        <w:ind w:firstLine="227"/>
      </w:pPr>
      <w:r>
        <w:rPr>
          <w:rFonts w:ascii="Calibri" w:hAnsi="Calibri"/>
          <w:color w:val="333333"/>
          <w:sz w:val="20"/>
        </w:rPr>
        <w:t>about in the last video. So let's get to it.</w:t>
      </w:r>
    </w:p>
    <w:p>
      <w:pPr>
        <w:spacing w:after="80" w:lineRule="auto" w:line="312"/>
        <w:ind w:firstLine="227"/>
      </w:pPr>
      <w:r>
        <w:rPr>
          <w:rFonts w:ascii="Calibri" w:hAnsi="Calibri"/>
          <w:color w:val="333333"/>
          <w:sz w:val="20"/>
        </w:rPr>
        <w:t>Step number one, I have already opened up the file and</w:t>
      </w:r>
    </w:p>
    <w:p>
      <w:pPr>
        <w:spacing w:after="80" w:lineRule="auto" w:line="312"/>
        <w:ind w:firstLine="227"/>
      </w:pPr>
      <w:r>
        <w:rPr>
          <w:rFonts w:ascii="Calibri" w:hAnsi="Calibri"/>
          <w:color w:val="333333"/>
          <w:sz w:val="20"/>
        </w:rPr>
        <w:t>read the text from it, specifically our report.md</w:t>
      </w:r>
    </w:p>
    <w:p>
      <w:pPr>
        <w:spacing w:after="80" w:lineRule="auto" w:line="312"/>
        <w:ind w:firstLine="227"/>
      </w:pPr>
      <w:r>
        <w:rPr>
          <w:rFonts w:ascii="Calibri" w:hAnsi="Calibri"/>
          <w:color w:val="333333"/>
          <w:sz w:val="20"/>
        </w:rPr>
        <w:t>file, which should be in the same directory as the notebook.</w:t>
      </w:r>
    </w:p>
    <w:p>
      <w:pPr>
        <w:spacing w:after="80" w:lineRule="auto" w:line="312"/>
        <w:ind w:firstLine="227"/>
      </w:pPr>
      <w:r>
        <w:rPr>
          <w:rFonts w:ascii="Calibri" w:hAnsi="Calibri"/>
          <w:color w:val="333333"/>
          <w:sz w:val="20"/>
        </w:rPr>
        <w:t>So in step one, we're going to chunk the text by</w:t>
      </w:r>
    </w:p>
    <w:p>
      <w:pPr>
        <w:spacing w:after="80" w:lineRule="auto" w:line="312"/>
        <w:ind w:firstLine="227"/>
      </w:pPr>
      <w:r>
        <w:rPr>
          <w:rFonts w:ascii="Calibri" w:hAnsi="Calibri"/>
          <w:color w:val="333333"/>
          <w:sz w:val="20"/>
        </w:rPr>
        <w:t>section. I've already added in a function</w:t>
      </w:r>
    </w:p>
    <w:p>
      <w:pPr>
        <w:spacing w:after="80" w:lineRule="auto" w:line="312"/>
        <w:ind w:firstLine="227"/>
      </w:pPr>
      <w:r>
        <w:rPr>
          <w:rFonts w:ascii="Calibri" w:hAnsi="Calibri"/>
          <w:color w:val="333333"/>
          <w:sz w:val="20"/>
        </w:rPr>
        <w:t>to help with that. So the same chunk by section function we had</w:t>
      </w:r>
    </w:p>
    <w:p>
      <w:pPr>
        <w:spacing w:after="80" w:lineRule="auto" w:line="312"/>
        <w:ind w:firstLine="227"/>
      </w:pPr>
      <w:r>
        <w:rPr>
          <w:rFonts w:ascii="Calibri" w:hAnsi="Calibri"/>
          <w:color w:val="333333"/>
          <w:sz w:val="20"/>
        </w:rPr>
        <w:t>previously. So to do our chunking, chunking</w:t>
      </w:r>
    </w:p>
    <w:p>
      <w:pPr>
        <w:spacing w:after="80" w:lineRule="auto" w:line="312"/>
        <w:ind w:firstLine="227"/>
      </w:pPr>
      <w:r>
        <w:rPr>
          <w:rFonts w:ascii="Calibri" w:hAnsi="Calibri"/>
          <w:color w:val="333333"/>
          <w:sz w:val="20"/>
        </w:rPr>
        <w:t>process, I'll say chunks is chunk by</w:t>
      </w:r>
    </w:p>
    <w:p>
      <w:pPr>
        <w:spacing w:after="80" w:lineRule="auto" w:line="312"/>
        <w:ind w:firstLine="227"/>
      </w:pPr>
      <w:r>
        <w:rPr>
          <w:rFonts w:ascii="Calibri" w:hAnsi="Calibri"/>
          <w:color w:val="333333"/>
          <w:sz w:val="20"/>
        </w:rPr>
        <w:t>section and pass in all that text. And</w:t>
      </w:r>
    </w:p>
    <w:p>
      <w:pPr>
        <w:spacing w:after="80" w:lineRule="auto" w:line="312"/>
        <w:ind w:firstLine="227"/>
      </w:pPr>
      <w:r>
        <w:rPr>
          <w:rFonts w:ascii="Calibri" w:hAnsi="Calibri"/>
          <w:color w:val="333333"/>
          <w:sz w:val="20"/>
        </w:rPr>
        <w:t>now just to test things out and make sure I've got everything</w:t>
      </w:r>
    </w:p>
    <w:p>
      <w:pPr>
        <w:spacing w:after="80" w:lineRule="auto" w:line="312"/>
        <w:ind w:firstLine="227"/>
      </w:pPr>
      <w:r>
        <w:rPr>
          <w:rFonts w:ascii="Calibri" w:hAnsi="Calibri"/>
          <w:color w:val="333333"/>
          <w:sz w:val="20"/>
        </w:rPr>
        <w:t>working correctly, I'll try printing out chunks</w:t>
      </w:r>
    </w:p>
    <w:p>
      <w:pPr>
        <w:spacing w:after="80" w:lineRule="auto" w:line="312"/>
        <w:ind w:firstLine="227"/>
      </w:pPr>
      <w:r>
        <w:rPr>
          <w:rFonts w:ascii="Calibri" w:hAnsi="Calibri"/>
          <w:color w:val="333333"/>
          <w:sz w:val="20"/>
        </w:rPr>
        <w:t>at about two. And</w:t>
      </w:r>
    </w:p>
    <w:p>
      <w:pPr>
        <w:spacing w:after="80" w:lineRule="auto" w:line="312"/>
        <w:ind w:firstLine="227"/>
      </w:pPr>
      <w:r>
        <w:rPr>
          <w:rFonts w:ascii="Calibri" w:hAnsi="Calibri"/>
          <w:color w:val="333333"/>
          <w:sz w:val="20"/>
        </w:rPr>
        <w:t>I should see a printout of the table of contents.</w:t>
      </w:r>
    </w:p>
    <w:p>
      <w:pPr>
        <w:spacing w:after="80" w:lineRule="auto" w:line="312"/>
        <w:ind w:firstLine="227"/>
      </w:pPr>
      <w:r>
        <w:rPr>
          <w:rFonts w:ascii="Calibri" w:hAnsi="Calibri"/>
          <w:color w:val="333333"/>
          <w:sz w:val="20"/>
        </w:rPr>
        <w:t>And then if I go to three, I should see the</w:t>
      </w:r>
    </w:p>
    <w:p>
      <w:pPr>
        <w:spacing w:after="80" w:lineRule="auto" w:line="312"/>
        <w:ind w:firstLine="227"/>
      </w:pPr>
      <w:r>
        <w:rPr>
          <w:rFonts w:ascii="Calibri" w:hAnsi="Calibri"/>
          <w:color w:val="333333"/>
          <w:sz w:val="20"/>
        </w:rPr>
        <w:t>next section down and then the next section</w:t>
      </w:r>
    </w:p>
    <w:p>
      <w:pPr>
        <w:spacing w:after="80" w:lineRule="auto" w:line="312"/>
        <w:ind w:firstLine="227"/>
      </w:pPr>
      <w:r>
        <w:rPr>
          <w:rFonts w:ascii="Calibri" w:hAnsi="Calibri"/>
          <w:color w:val="333333"/>
          <w:sz w:val="20"/>
        </w:rPr>
        <w:t>and so on. Then,</w:t>
      </w:r>
    </w:p>
    <w:p>
      <w:pPr>
        <w:spacing w:after="80" w:lineRule="auto" w:line="312"/>
        <w:ind w:firstLine="227"/>
      </w:pPr>
      <w:r>
        <w:rPr>
          <w:rFonts w:ascii="Calibri" w:hAnsi="Calibri"/>
          <w:color w:val="333333"/>
          <w:sz w:val="20"/>
        </w:rPr>
        <w:t>on to step two. In step two, we're going to create an embedding</w:t>
      </w:r>
    </w:p>
    <w:p>
      <w:pPr>
        <w:spacing w:after="80" w:lineRule="auto" w:line="312"/>
        <w:ind w:firstLine="227"/>
      </w:pPr>
      <w:r>
        <w:rPr>
          <w:rFonts w:ascii="Calibri" w:hAnsi="Calibri"/>
          <w:color w:val="333333"/>
          <w:sz w:val="20"/>
        </w:rPr>
        <w:t>for each chunk. We will call generate embedding,</w:t>
      </w:r>
    </w:p>
    <w:p>
      <w:pPr>
        <w:spacing w:after="80" w:lineRule="auto" w:line="312"/>
        <w:ind w:firstLine="227"/>
      </w:pPr>
      <w:r>
        <w:rPr>
          <w:rFonts w:ascii="Calibri" w:hAnsi="Calibri"/>
          <w:color w:val="333333"/>
          <w:sz w:val="20"/>
        </w:rPr>
        <w:t>and pass in all the chunks, and then assign the result to embeddings.</w:t>
      </w:r>
    </w:p>
    <w:p>
      <w:pPr>
        <w:spacing w:after="80" w:lineRule="auto" w:line="312"/>
        <w:ind w:firstLine="227"/>
      </w:pPr>
      <w:r>
        <w:rPr>
          <w:rFonts w:ascii="Calibri" w:hAnsi="Calibri"/>
          <w:color w:val="333333"/>
          <w:sz w:val="20"/>
        </w:rPr>
        <w:t>Next up, in step three, we are going to create an instance of the</w:t>
      </w:r>
    </w:p>
    <w:p>
      <w:pPr>
        <w:spacing w:after="80" w:lineRule="auto" w:line="312"/>
        <w:ind w:firstLine="227"/>
      </w:pPr>
      <w:r>
        <w:rPr>
          <w:rFonts w:ascii="Calibri" w:hAnsi="Calibri"/>
          <w:color w:val="333333"/>
          <w:sz w:val="20"/>
        </w:rPr>
        <w:t>vector store. Once</w:t>
      </w:r>
    </w:p>
    <w:p>
      <w:pPr>
        <w:spacing w:after="80" w:lineRule="auto" w:line="312"/>
        <w:ind w:firstLine="227"/>
      </w:pPr>
      <w:r>
        <w:rPr>
          <w:rFonts w:ascii="Calibri" w:hAnsi="Calibri"/>
          <w:color w:val="333333"/>
          <w:sz w:val="20"/>
        </w:rPr>
        <w:t>the store has been created, we will then loop over all the different pairs</w:t>
      </w:r>
    </w:p>
    <w:p>
      <w:pPr>
        <w:spacing w:after="80" w:lineRule="auto" w:line="312"/>
        <w:ind w:firstLine="227"/>
      </w:pPr>
      <w:r>
        <w:rPr>
          <w:rFonts w:ascii="Calibri" w:hAnsi="Calibri"/>
          <w:color w:val="333333"/>
          <w:sz w:val="20"/>
        </w:rPr>
        <w:t>of chunks and embeddings. We're going to zip them</w:t>
      </w:r>
    </w:p>
    <w:p>
      <w:pPr>
        <w:spacing w:after="80" w:lineRule="auto" w:line="312"/>
        <w:ind w:firstLine="227"/>
      </w:pPr>
      <w:r>
        <w:rPr>
          <w:rFonts w:ascii="Calibri" w:hAnsi="Calibri"/>
          <w:color w:val="333333"/>
          <w:sz w:val="20"/>
        </w:rPr>
        <w:t>together, and then as we take each pair, we're going to insert</w:t>
      </w:r>
    </w:p>
    <w:p>
      <w:pPr>
        <w:spacing w:after="80" w:lineRule="auto" w:line="312"/>
        <w:ind w:firstLine="227"/>
      </w:pPr>
      <w:r>
        <w:rPr>
          <w:rFonts w:ascii="Calibri" w:hAnsi="Calibri"/>
          <w:color w:val="333333"/>
          <w:sz w:val="20"/>
        </w:rPr>
        <w:t>them into the store. We'll do that with a</w:t>
      </w:r>
    </w:p>
    <w:p>
      <w:pPr>
        <w:spacing w:after="80" w:lineRule="auto" w:line="312"/>
        <w:ind w:firstLine="227"/>
      </w:pPr>
      <w:r>
        <w:rPr>
          <w:rFonts w:ascii="Calibri" w:hAnsi="Calibri"/>
          <w:color w:val="333333"/>
          <w:sz w:val="20"/>
        </w:rPr>
        <w:t>four embedding and chunk in</w:t>
      </w:r>
    </w:p>
    <w:p>
      <w:pPr>
        <w:spacing w:after="80" w:lineRule="auto" w:line="312"/>
        <w:ind w:firstLine="227"/>
      </w:pPr>
      <w:r>
        <w:rPr>
          <w:rFonts w:ascii="Calibri" w:hAnsi="Calibri"/>
          <w:color w:val="333333"/>
          <w:sz w:val="20"/>
        </w:rPr>
        <w:t>zip embeddings and chunks. And</w:t>
      </w:r>
    </w:p>
    <w:p>
      <w:pPr>
        <w:spacing w:after="80" w:lineRule="auto" w:line="312"/>
        <w:ind w:firstLine="227"/>
      </w:pPr>
      <w:r>
        <w:rPr>
          <w:rFonts w:ascii="Calibri" w:hAnsi="Calibri"/>
          <w:color w:val="333333"/>
          <w:sz w:val="20"/>
        </w:rPr>
        <w:t>again, for each of those different pairs of embeddings and chunks, we'll</w:t>
      </w:r>
    </w:p>
    <w:p>
      <w:pPr>
        <w:spacing w:after="80" w:lineRule="auto" w:line="312"/>
        <w:ind w:firstLine="227"/>
      </w:pPr>
      <w:r>
        <w:rPr>
          <w:rFonts w:ascii="Calibri" w:hAnsi="Calibri"/>
          <w:color w:val="333333"/>
          <w:sz w:val="20"/>
        </w:rPr>
        <w:t>do a store, add, vector, put</w:t>
      </w:r>
    </w:p>
    <w:p>
      <w:pPr>
        <w:spacing w:after="80" w:lineRule="auto" w:line="312"/>
        <w:ind w:firstLine="227"/>
      </w:pPr>
      <w:r>
        <w:rPr>
          <w:rFonts w:ascii="Calibri" w:hAnsi="Calibri"/>
          <w:color w:val="333333"/>
          <w:sz w:val="20"/>
        </w:rPr>
        <w:t>the embedding in. And then as the second argument, we'll</w:t>
      </w:r>
    </w:p>
    <w:p>
      <w:pPr>
        <w:spacing w:after="80" w:lineRule="auto" w:line="312"/>
        <w:ind w:firstLine="227"/>
      </w:pPr>
      <w:r>
        <w:rPr>
          <w:rFonts w:ascii="Calibri" w:hAnsi="Calibri"/>
          <w:color w:val="333333"/>
          <w:sz w:val="20"/>
        </w:rPr>
        <w:t>put in a dictionary with content of chunk.</w:t>
      </w:r>
    </w:p>
    <w:p>
      <w:pPr>
        <w:spacing w:after="80" w:lineRule="auto" w:line="312"/>
        <w:ind w:firstLine="227"/>
      </w:pPr>
      <w:r>
        <w:rPr>
          <w:rFonts w:ascii="Calibri" w:hAnsi="Calibri"/>
          <w:color w:val="333333"/>
          <w:sz w:val="20"/>
        </w:rPr>
        <w:t>Now, I went over this step rather quickly. So let's do a quick aside</w:t>
      </w:r>
    </w:p>
    <w:p>
      <w:pPr>
        <w:spacing w:after="80" w:lineRule="auto" w:line="312"/>
        <w:ind w:firstLine="227"/>
      </w:pPr>
      <w:r>
        <w:rPr>
          <w:rFonts w:ascii="Calibri" w:hAnsi="Calibri"/>
          <w:color w:val="333333"/>
          <w:sz w:val="20"/>
        </w:rPr>
        <w:t>and explain why we are looping over all these things, why</w:t>
      </w:r>
    </w:p>
    <w:p>
      <w:pPr>
        <w:spacing w:after="80" w:lineRule="auto" w:line="312"/>
        <w:ind w:firstLine="227"/>
      </w:pPr>
      <w:r>
        <w:rPr>
          <w:rFonts w:ascii="Calibri" w:hAnsi="Calibri"/>
          <w:color w:val="333333"/>
          <w:sz w:val="20"/>
        </w:rPr>
        <w:t>we are chunking it, and why we are adding in this extra dictionary</w:t>
      </w:r>
    </w:p>
    <w:p>
      <w:pPr>
        <w:spacing w:after="80" w:lineRule="auto" w:line="312"/>
        <w:ind w:firstLine="227"/>
      </w:pPr>
      <w:r>
        <w:rPr>
          <w:rFonts w:ascii="Calibri" w:hAnsi="Calibri"/>
          <w:color w:val="333333"/>
          <w:sz w:val="20"/>
        </w:rPr>
        <w:t>with the content of chunk. As we just discussed,</w:t>
      </w:r>
    </w:p>
    <w:p>
      <w:pPr>
        <w:spacing w:after="80" w:lineRule="auto" w:line="312"/>
        <w:ind w:firstLine="227"/>
      </w:pPr>
      <w:r>
        <w:rPr>
          <w:rFonts w:ascii="Calibri" w:hAnsi="Calibri"/>
          <w:color w:val="333333"/>
          <w:sz w:val="20"/>
        </w:rPr>
        <w:t>eventually at some point in time, we're going to reach out to our vector database</w:t>
      </w:r>
    </w:p>
    <w:p>
      <w:pPr>
        <w:spacing w:after="80" w:lineRule="auto" w:line="312"/>
        <w:ind w:firstLine="227"/>
      </w:pPr>
      <w:r>
        <w:rPr>
          <w:rFonts w:ascii="Calibri" w:hAnsi="Calibri"/>
          <w:color w:val="333333"/>
          <w:sz w:val="20"/>
        </w:rPr>
        <w:t>and give back a list of all the different related embeddings</w:t>
      </w:r>
    </w:p>
    <w:p>
      <w:pPr>
        <w:spacing w:after="80" w:lineRule="auto" w:line="312"/>
        <w:ind w:firstLine="227"/>
      </w:pPr>
      <w:r>
        <w:rPr>
          <w:rFonts w:ascii="Calibri" w:hAnsi="Calibri"/>
          <w:color w:val="333333"/>
          <w:sz w:val="20"/>
        </w:rPr>
        <w:t>to the input. Now, when we get back this list right</w:t>
      </w:r>
    </w:p>
    <w:p>
      <w:pPr>
        <w:spacing w:after="80" w:lineRule="auto" w:line="312"/>
        <w:ind w:firstLine="227"/>
      </w:pPr>
      <w:r>
        <w:rPr>
          <w:rFonts w:ascii="Calibri" w:hAnsi="Calibri"/>
          <w:color w:val="333333"/>
          <w:sz w:val="20"/>
        </w:rPr>
        <w:t>here, just getting the number by itself, just</w:t>
      </w:r>
    </w:p>
    <w:p>
      <w:pPr>
        <w:spacing w:after="80" w:lineRule="auto" w:line="312"/>
        <w:ind w:firstLine="227"/>
      </w:pPr>
      <w:r>
        <w:rPr>
          <w:rFonts w:ascii="Calibri" w:hAnsi="Calibri"/>
          <w:color w:val="333333"/>
          <w:sz w:val="20"/>
        </w:rPr>
        <w:t>getting the embedding is not really useful to us because</w:t>
      </w:r>
    </w:p>
    <w:p>
      <w:pPr>
        <w:spacing w:after="80" w:lineRule="auto" w:line="312"/>
        <w:ind w:firstLine="227"/>
      </w:pPr>
      <w:r>
        <w:rPr>
          <w:rFonts w:ascii="Calibri" w:hAnsi="Calibri"/>
          <w:color w:val="333333"/>
          <w:sz w:val="20"/>
        </w:rPr>
        <w:t>the embedding doesn't really have a lot of meaning to you and</w:t>
      </w:r>
    </w:p>
    <w:p>
      <w:pPr>
        <w:spacing w:after="80" w:lineRule="auto" w:line="312"/>
        <w:ind w:firstLine="227"/>
      </w:pPr>
      <w:r>
        <w:rPr>
          <w:rFonts w:ascii="Calibri" w:hAnsi="Calibri"/>
          <w:color w:val="333333"/>
          <w:sz w:val="20"/>
        </w:rPr>
        <w:t>I as developers. What we really care about is the</w:t>
      </w:r>
    </w:p>
    <w:p>
      <w:pPr>
        <w:spacing w:after="80" w:lineRule="auto" w:line="312"/>
        <w:ind w:firstLine="227"/>
      </w:pPr>
      <w:r>
        <w:rPr>
          <w:rFonts w:ascii="Calibri" w:hAnsi="Calibri"/>
          <w:color w:val="333333"/>
          <w:sz w:val="20"/>
        </w:rPr>
        <w:t>text associated with that embedding. So usually</w:t>
      </w:r>
    </w:p>
    <w:p>
      <w:pPr>
        <w:spacing w:after="80" w:lineRule="auto" w:line="312"/>
        <w:ind w:firstLine="227"/>
      </w:pPr>
      <w:r>
        <w:rPr>
          <w:rFonts w:ascii="Calibri" w:hAnsi="Calibri"/>
          <w:color w:val="333333"/>
          <w:sz w:val="20"/>
        </w:rPr>
        <w:t>whenever you store these different embeddings inside of your vector</w:t>
      </w:r>
    </w:p>
    <w:p>
      <w:pPr>
        <w:spacing w:after="80" w:lineRule="auto" w:line="312"/>
        <w:ind w:firstLine="227"/>
      </w:pPr>
      <w:r>
        <w:rPr>
          <w:rFonts w:ascii="Calibri" w:hAnsi="Calibri"/>
          <w:color w:val="333333"/>
          <w:sz w:val="20"/>
        </w:rPr>
        <w:t>database, you're also going to include either the</w:t>
      </w:r>
    </w:p>
    <w:p>
      <w:pPr>
        <w:spacing w:after="80" w:lineRule="auto" w:line="312"/>
        <w:ind w:firstLine="227"/>
      </w:pPr>
      <w:r>
        <w:rPr>
          <w:rFonts w:ascii="Calibri" w:hAnsi="Calibri"/>
          <w:color w:val="333333"/>
          <w:sz w:val="20"/>
        </w:rPr>
        <w:t>text from the chunk that the embedding was generated</w:t>
      </w:r>
    </w:p>
    <w:p>
      <w:pPr>
        <w:spacing w:after="80" w:lineRule="auto" w:line="312"/>
        <w:ind w:firstLine="227"/>
      </w:pPr>
      <w:r>
        <w:rPr>
          <w:rFonts w:ascii="Calibri" w:hAnsi="Calibri"/>
          <w:color w:val="333333"/>
          <w:sz w:val="20"/>
        </w:rPr>
        <w:t>from, or at least the ID of the chunk, something</w:t>
      </w:r>
    </w:p>
    <w:p>
      <w:pPr>
        <w:spacing w:after="80" w:lineRule="auto" w:line="312"/>
        <w:ind w:firstLine="227"/>
      </w:pPr>
      <w:r>
        <w:rPr>
          <w:rFonts w:ascii="Calibri" w:hAnsi="Calibri"/>
          <w:color w:val="333333"/>
          <w:sz w:val="20"/>
        </w:rPr>
        <w:t>to at least point you back to the original chunk</w:t>
      </w:r>
    </w:p>
    <w:p>
      <w:pPr>
        <w:spacing w:after="80" w:lineRule="auto" w:line="312"/>
        <w:ind w:firstLine="227"/>
      </w:pPr>
      <w:r>
        <w:rPr>
          <w:rFonts w:ascii="Calibri" w:hAnsi="Calibri"/>
          <w:color w:val="333333"/>
          <w:sz w:val="20"/>
        </w:rPr>
        <w:t>text. So in this case, I'm going to include</w:t>
      </w:r>
    </w:p>
    <w:p>
      <w:pPr>
        <w:spacing w:after="80" w:lineRule="auto" w:line="312"/>
        <w:ind w:firstLine="227"/>
      </w:pPr>
      <w:r>
        <w:rPr>
          <w:rFonts w:ascii="Calibri" w:hAnsi="Calibri"/>
          <w:color w:val="333333"/>
          <w:sz w:val="20"/>
        </w:rPr>
        <w:t>the original chunk text along with</w:t>
      </w:r>
    </w:p>
    <w:p>
      <w:pPr>
        <w:spacing w:after="80" w:lineRule="auto" w:line="312"/>
        <w:ind w:firstLine="227"/>
      </w:pPr>
      <w:r>
        <w:rPr>
          <w:rFonts w:ascii="Calibri" w:hAnsi="Calibri"/>
          <w:color w:val="333333"/>
          <w:sz w:val="20"/>
        </w:rPr>
        <w:t>each embedding. Again, just so when we do the look up later</w:t>
      </w:r>
    </w:p>
    <w:p>
      <w:pPr>
        <w:spacing w:after="80" w:lineRule="auto" w:line="312"/>
        <w:ind w:firstLine="227"/>
      </w:pPr>
      <w:r>
        <w:rPr>
          <w:rFonts w:ascii="Calibri" w:hAnsi="Calibri"/>
          <w:color w:val="333333"/>
          <w:sz w:val="20"/>
        </w:rPr>
        <w:t>on, and I get back the most similar chunks, I've</w:t>
      </w:r>
    </w:p>
    <w:p>
      <w:pPr>
        <w:spacing w:after="80" w:lineRule="auto" w:line="312"/>
        <w:ind w:firstLine="227"/>
      </w:pPr>
      <w:r>
        <w:rPr>
          <w:rFonts w:ascii="Calibri" w:hAnsi="Calibri"/>
          <w:color w:val="333333"/>
          <w:sz w:val="20"/>
        </w:rPr>
        <w:t>got the actual text that I'm looking for now onto</w:t>
      </w:r>
    </w:p>
    <w:p>
      <w:pPr>
        <w:spacing w:after="80" w:lineRule="auto" w:line="312"/>
        <w:ind w:firstLine="227"/>
      </w:pPr>
      <w:r>
        <w:rPr>
          <w:rFonts w:ascii="Calibri" w:hAnsi="Calibri"/>
          <w:color w:val="333333"/>
          <w:sz w:val="20"/>
        </w:rPr>
        <w:t>step four. So in step four, at some point in time in the future,</w:t>
      </w:r>
    </w:p>
    <w:p>
      <w:pPr>
        <w:spacing w:after="80" w:lineRule="auto" w:line="312"/>
        <w:ind w:firstLine="227"/>
      </w:pPr>
      <w:r>
        <w:rPr>
          <w:rFonts w:ascii="Calibri" w:hAnsi="Calibri"/>
          <w:color w:val="333333"/>
          <w:sz w:val="20"/>
        </w:rPr>
        <w:t>a user is going to ask us a question. We need to take that</w:t>
      </w:r>
    </w:p>
    <w:p>
      <w:pPr>
        <w:spacing w:after="80" w:lineRule="auto" w:line="312"/>
        <w:ind w:firstLine="227"/>
      </w:pPr>
      <w:r>
        <w:rPr>
          <w:rFonts w:ascii="Calibri" w:hAnsi="Calibri"/>
          <w:color w:val="333333"/>
          <w:sz w:val="20"/>
        </w:rPr>
        <w:t>question and generate an embedding for it. So I'll make a</w:t>
      </w:r>
    </w:p>
    <w:p>
      <w:pPr>
        <w:spacing w:after="80" w:lineRule="auto" w:line="312"/>
        <w:ind w:firstLine="227"/>
      </w:pPr>
      <w:r>
        <w:rPr>
          <w:rFonts w:ascii="Calibri" w:hAnsi="Calibri"/>
          <w:color w:val="333333"/>
          <w:sz w:val="20"/>
        </w:rPr>
        <w:t>user embedding by calling</w:t>
      </w:r>
    </w:p>
    <w:p>
      <w:pPr>
        <w:spacing w:after="80" w:lineRule="auto" w:line="312"/>
        <w:ind w:firstLine="227"/>
      </w:pPr>
      <w:r>
        <w:rPr>
          <w:rFonts w:ascii="Calibri" w:hAnsi="Calibri"/>
          <w:color w:val="333333"/>
          <w:sz w:val="20"/>
        </w:rPr>
        <w:t>Claude 3.7 Sonnet. And then my</w:t>
      </w:r>
    </w:p>
    <w:p>
      <w:pPr>
        <w:spacing w:after="80" w:lineRule="auto" w:line="312"/>
        <w:ind w:firstLine="227"/>
      </w:pPr>
      <w:r>
        <w:rPr>
          <w:rFonts w:ascii="Calibri" w:hAnsi="Calibri"/>
          <w:color w:val="333333"/>
          <w:sz w:val="20"/>
        </w:rPr>
        <w:t>question here is going to be, what did</w:t>
      </w:r>
    </w:p>
    <w:p>
      <w:pPr>
        <w:spacing w:after="80" w:lineRule="auto" w:line="312"/>
        <w:ind w:firstLine="227"/>
      </w:pPr>
      <w:r>
        <w:rPr>
          <w:rFonts w:ascii="Calibri" w:hAnsi="Calibri"/>
          <w:color w:val="333333"/>
          <w:sz w:val="20"/>
        </w:rPr>
        <w:t>the software engineering department</w:t>
      </w:r>
    </w:p>
    <w:p>
      <w:pPr>
        <w:spacing w:after="80" w:lineRule="auto" w:line="312"/>
        <w:ind w:firstLine="227"/>
      </w:pPr>
      <w:r>
        <w:rPr>
          <w:rFonts w:ascii="Calibri" w:hAnsi="Calibri"/>
          <w:color w:val="333333"/>
          <w:sz w:val="20"/>
        </w:rPr>
        <w:t>do last year. Finally, on just</w:t>
      </w:r>
    </w:p>
    <w:p>
      <w:pPr>
        <w:spacing w:after="80" w:lineRule="auto" w:line="312"/>
        <w:ind w:firstLine="227"/>
      </w:pPr>
      <w:r>
        <w:rPr>
          <w:rFonts w:ascii="Calibri" w:hAnsi="Calibri"/>
          <w:color w:val="333333"/>
          <w:sz w:val="20"/>
        </w:rPr>
        <w:t>at five, where we are going to try to find some relevant documents.</w:t>
      </w:r>
    </w:p>
    <w:p>
      <w:pPr>
        <w:spacing w:after="80" w:lineRule="auto" w:line="312"/>
        <w:ind w:firstLine="227"/>
      </w:pPr>
      <w:r>
        <w:rPr>
          <w:rFonts w:ascii="Calibri" w:hAnsi="Calibri"/>
          <w:color w:val="333333"/>
          <w:sz w:val="20"/>
        </w:rPr>
        <w:t>So I want to search the store with the embedding and</w:t>
      </w:r>
    </w:p>
    <w:p>
      <w:pPr>
        <w:spacing w:after="80" w:lineRule="auto" w:line="312"/>
        <w:ind w:firstLine="227"/>
      </w:pPr>
      <w:r>
        <w:rPr>
          <w:rFonts w:ascii="Calibri" w:hAnsi="Calibri"/>
          <w:color w:val="333333"/>
          <w:sz w:val="20"/>
        </w:rPr>
        <w:t>I want to find the two most relevant chunks. Not</w:t>
      </w:r>
    </w:p>
    <w:p>
      <w:pPr>
        <w:spacing w:after="80" w:lineRule="auto" w:line="312"/>
        <w:ind w:firstLine="227"/>
      </w:pPr>
      <w:r>
        <w:rPr>
          <w:rFonts w:ascii="Calibri" w:hAnsi="Calibri"/>
          <w:color w:val="333333"/>
          <w:sz w:val="20"/>
        </w:rPr>
        <w:t>just the most relevant, I want to get the two chunks</w:t>
      </w:r>
    </w:p>
    <w:p>
      <w:pPr>
        <w:spacing w:after="80" w:lineRule="auto" w:line="312"/>
        <w:ind w:firstLine="227"/>
      </w:pPr>
      <w:r>
        <w:rPr>
          <w:rFonts w:ascii="Calibri" w:hAnsi="Calibri"/>
          <w:color w:val="333333"/>
          <w:sz w:val="20"/>
        </w:rPr>
        <w:t>that seem to be most relevant to this question right here. So</w:t>
      </w:r>
    </w:p>
    <w:p>
      <w:pPr>
        <w:spacing w:after="80" w:lineRule="auto" w:line="312"/>
        <w:ind w:firstLine="227"/>
      </w:pPr>
      <w:r>
        <w:rPr>
          <w:rFonts w:ascii="Calibri" w:hAnsi="Calibri"/>
          <w:color w:val="333333"/>
          <w:sz w:val="20"/>
        </w:rPr>
        <w:t>for that, I'll do a results store.search.</w:t>
      </w:r>
    </w:p>
    <w:p>
      <w:pPr>
        <w:spacing w:after="80" w:lineRule="auto" w:line="312"/>
        <w:ind w:firstLine="227"/>
      </w:pPr>
      <w:r>
        <w:rPr>
          <w:rFonts w:ascii="Calibri" w:hAnsi="Calibri"/>
          <w:color w:val="333333"/>
          <w:sz w:val="20"/>
        </w:rPr>
        <w:t>I'm going to pass in the user embedding And</w:t>
      </w:r>
    </w:p>
    <w:p>
      <w:pPr>
        <w:spacing w:after="80" w:lineRule="auto" w:line="312"/>
        <w:ind w:firstLine="227"/>
      </w:pPr>
      <w:r>
        <w:rPr>
          <w:rFonts w:ascii="Calibri" w:hAnsi="Calibri"/>
          <w:color w:val="333333"/>
          <w:sz w:val="20"/>
        </w:rPr>
        <w:t>I'm going to pass in another argument here of two because I want to find the</w:t>
      </w:r>
    </w:p>
    <w:p>
      <w:pPr>
        <w:spacing w:after="80" w:lineRule="auto" w:line="312"/>
        <w:ind w:firstLine="227"/>
      </w:pPr>
      <w:r>
        <w:rPr>
          <w:rFonts w:ascii="Calibri" w:hAnsi="Calibri"/>
          <w:color w:val="333333"/>
          <w:sz w:val="20"/>
        </w:rPr>
        <w:t>two most relevant chunks. And</w:t>
      </w:r>
    </w:p>
    <w:p>
      <w:pPr>
        <w:spacing w:after="80" w:lineRule="auto" w:line="312"/>
        <w:ind w:firstLine="227"/>
      </w:pPr>
      <w:r>
        <w:rPr>
          <w:rFonts w:ascii="Calibri" w:hAnsi="Calibri"/>
          <w:color w:val="333333"/>
          <w:sz w:val="20"/>
        </w:rPr>
        <w:t>then I will print out for</w:t>
      </w:r>
    </w:p>
    <w:p>
      <w:pPr>
        <w:spacing w:after="80" w:lineRule="auto" w:line="312"/>
        <w:ind w:firstLine="227"/>
      </w:pPr>
      <w:r>
        <w:rPr>
          <w:rFonts w:ascii="Calibri" w:hAnsi="Calibri"/>
          <w:color w:val="333333"/>
          <w:sz w:val="20"/>
        </w:rPr>
        <w:t>doc and distance in results.</w:t>
      </w:r>
    </w:p>
    <w:p>
      <w:pPr>
        <w:spacing w:after="80" w:lineRule="auto" w:line="312"/>
        <w:ind w:firstLine="227"/>
      </w:pPr>
      <w:r>
        <w:rPr>
          <w:rFonts w:ascii="Calibri" w:hAnsi="Calibri"/>
          <w:color w:val="333333"/>
          <w:sz w:val="20"/>
        </w:rPr>
        <w:t>I'm going to print out the distance, a new line, and</w:t>
      </w:r>
    </w:p>
    <w:p>
      <w:pPr>
        <w:spacing w:after="80" w:lineRule="auto" w:line="312"/>
        <w:ind w:firstLine="227"/>
      </w:pPr>
      <w:r>
        <w:rPr>
          <w:rFonts w:ascii="Calibri" w:hAnsi="Calibri"/>
          <w:color w:val="333333"/>
          <w:sz w:val="20"/>
        </w:rPr>
        <w:t>then the documents content. And because</w:t>
      </w:r>
    </w:p>
    <w:p>
      <w:pPr>
        <w:spacing w:after="80" w:lineRule="auto" w:line="312"/>
        <w:ind w:firstLine="227"/>
      </w:pPr>
      <w:r>
        <w:rPr>
          <w:rFonts w:ascii="Calibri" w:hAnsi="Calibri"/>
          <w:color w:val="333333"/>
          <w:sz w:val="20"/>
        </w:rPr>
        <w:t>each chunk here is really, really large, I'm going</w:t>
      </w:r>
    </w:p>
    <w:p>
      <w:pPr>
        <w:spacing w:after="80" w:lineRule="auto" w:line="312"/>
        <w:ind w:firstLine="227"/>
      </w:pPr>
      <w:r>
        <w:rPr>
          <w:rFonts w:ascii="Calibri" w:hAnsi="Calibri"/>
          <w:color w:val="333333"/>
          <w:sz w:val="20"/>
        </w:rPr>
        <w:t>to print out just the first 200 characters. And</w:t>
      </w:r>
    </w:p>
    <w:p>
      <w:pPr>
        <w:spacing w:after="80" w:lineRule="auto" w:line="312"/>
        <w:ind w:firstLine="227"/>
      </w:pPr>
      <w:r>
        <w:rPr>
          <w:rFonts w:ascii="Calibri" w:hAnsi="Calibri"/>
          <w:color w:val="333333"/>
          <w:sz w:val="20"/>
        </w:rPr>
        <w:t>then another new line like so. And</w:t>
      </w:r>
    </w:p>
    <w:p>
      <w:pPr>
        <w:spacing w:after="80" w:lineRule="auto" w:line="312"/>
        <w:ind w:firstLine="227"/>
      </w:pPr>
      <w:r>
        <w:rPr>
          <w:rFonts w:ascii="Calibri" w:hAnsi="Calibri"/>
          <w:color w:val="333333"/>
          <w:sz w:val="20"/>
        </w:rPr>
        <w:t>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 So it's</w:t>
      </w:r>
    </w:p>
    <w:p>
      <w:pPr>
        <w:spacing w:after="80" w:lineRule="auto" w:line="312"/>
        <w:ind w:firstLine="227"/>
      </w:pPr>
      <w:r>
        <w:rPr>
          <w:rFonts w:ascii="Calibri" w:hAnsi="Calibri"/>
          <w:color w:val="333333"/>
          <w:sz w:val="20"/>
        </w:rPr>
        <w:t>0.71. And the next</w:t>
      </w:r>
    </w:p>
    <w:p>
      <w:pPr>
        <w:spacing w:after="80" w:lineRule="auto" w:line="312"/>
        <w:ind w:firstLine="227"/>
      </w:pPr>
      <w:r>
        <w:rPr>
          <w:rFonts w:ascii="Calibri" w:hAnsi="Calibri"/>
          <w:color w:val="333333"/>
          <w:sz w:val="20"/>
        </w:rPr>
        <w:t>closest chunk is at .72, and that was the</w:t>
      </w:r>
    </w:p>
    <w:p>
      <w:pPr>
        <w:spacing w:after="80" w:lineRule="auto" w:line="312"/>
        <w:ind w:firstLine="227"/>
      </w:pPr>
      <w:r>
        <w:rPr>
          <w:rFonts w:ascii="Calibri" w:hAnsi="Calibri"/>
          <w:color w:val="333333"/>
          <w:sz w:val="20"/>
        </w:rPr>
        <w:t>methodology section. So these were the two</w:t>
      </w:r>
    </w:p>
    <w:p>
      <w:pPr>
        <w:spacing w:after="80" w:lineRule="auto" w:line="312"/>
        <w:ind w:firstLine="227"/>
      </w:pPr>
      <w:r>
        <w:rPr>
          <w:rFonts w:ascii="Calibri" w:hAnsi="Calibri"/>
          <w:color w:val="333333"/>
          <w:sz w:val="20"/>
        </w:rPr>
        <w:t>chunks that were found most relevant for the user query</w:t>
      </w:r>
    </w:p>
    <w:p>
      <w:pPr>
        <w:spacing w:after="80" w:lineRule="auto" w:line="312"/>
        <w:ind w:firstLine="227"/>
      </w:pPr>
      <w:r>
        <w:rPr>
          <w:rFonts w:ascii="Calibri" w:hAnsi="Calibri"/>
          <w:color w:val="333333"/>
          <w:sz w:val="20"/>
        </w:rPr>
        <w:t>that we just submitted. All right, so that is our entire</w:t>
      </w:r>
    </w:p>
    <w:p>
      <w:pPr>
        <w:spacing w:after="80" w:lineRule="auto" w:line="312"/>
        <w:ind w:firstLine="227"/>
      </w:pPr>
      <w:r>
        <w:rPr>
          <w:rFonts w:ascii="Calibri" w:hAnsi="Calibri"/>
          <w:color w:val="333333"/>
          <w:sz w:val="20"/>
        </w:rPr>
        <w:t>rag workflow. Now all this works, but</w:t>
      </w:r>
    </w:p>
    <w:p>
      <w:pPr>
        <w:spacing w:after="80" w:lineRule="auto" w:line="312"/>
        <w:ind w:firstLine="227"/>
      </w:pPr>
      <w:r>
        <w:rPr>
          <w:rFonts w:ascii="Calibri" w:hAnsi="Calibri"/>
          <w:color w:val="333333"/>
          <w:sz w:val="20"/>
        </w:rPr>
        <w:t>there is one or two scenarios where everything doesn't</w:t>
      </w:r>
    </w:p>
    <w:p>
      <w:pPr>
        <w:spacing w:after="80" w:lineRule="auto" w:line="312"/>
        <w:ind w:firstLine="227"/>
      </w:pPr>
      <w:r>
        <w:rPr>
          <w:rFonts w:ascii="Calibri" w:hAnsi="Calibri"/>
          <w:color w:val="333333"/>
          <w:sz w:val="20"/>
        </w:rPr>
        <w:t>quite work as expected. So there are still</w:t>
      </w:r>
    </w:p>
    <w:p>
      <w:pPr>
        <w:spacing w:after="80" w:lineRule="auto" w:line="312"/>
        <w:ind w:firstLine="227"/>
      </w:pPr>
      <w:r>
        <w:rPr>
          <w:rFonts w:ascii="Calibri" w:hAnsi="Calibri"/>
          <w:color w:val="333333"/>
          <w:sz w:val="20"/>
        </w:rPr>
        <w:t>a couple of improvements we could add into 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51: BM25 lexical search</w:t>
      </w:r>
    </w:p>
    <w:p>
      <w:r>
        <w:rPr>
          <w:i/>
          <w:color w:val="888888"/>
          <w:sz w:val="16"/>
        </w:rPr>
        <w:t>Source: https://anthropic.skilljar.com/claude-with-google-vertex/289195</w:t>
      </w:r>
    </w:p>
    <w:p>
      <w:pPr>
        <w:spacing w:after="80"/>
      </w:pPr>
      <w:r>
        <w:rPr>
          <w:i/>
          <w:color w:val="555555"/>
          <w:sz w:val="18"/>
        </w:rPr>
        <w:t>Video: 07 - 006 - BM25 Lexical Search.mp4  |  Duration: 10m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We've got the first iteration of our RAG pipeline put</w:t>
      </w:r>
    </w:p>
    <w:p>
      <w:pPr>
        <w:spacing w:after="80" w:lineRule="auto" w:line="312"/>
        <w:ind w:firstLine="227"/>
      </w:pPr>
      <w:r>
        <w:rPr>
          <w:rFonts w:ascii="Calibri" w:hAnsi="Calibri"/>
          <w:color w:val="333333"/>
          <w:sz w:val="20"/>
        </w:rPr>
        <w:t>together. Everything looks good right now, but we're going</w:t>
      </w:r>
    </w:p>
    <w:p>
      <w:pPr>
        <w:spacing w:after="80" w:lineRule="auto" w:line="312"/>
        <w:ind w:firstLine="227"/>
      </w:pPr>
      <w:r>
        <w:rPr>
          <w:rFonts w:ascii="Calibri" w:hAnsi="Calibri"/>
          <w:color w:val="333333"/>
          <w:sz w:val="20"/>
        </w:rPr>
        <w:t>to very quickly realize that, well, maybe we are</w:t>
      </w:r>
    </w:p>
    <w:p>
      <w:pPr>
        <w:spacing w:after="80" w:lineRule="auto" w:line="312"/>
        <w:ind w:firstLine="227"/>
      </w:pPr>
      <w:r>
        <w:rPr>
          <w:rFonts w:ascii="Calibri" w:hAnsi="Calibri"/>
          <w:color w:val="333333"/>
          <w:sz w:val="20"/>
        </w:rPr>
        <w:t>not getting the best search results. Let me show you an</w:t>
      </w:r>
    </w:p>
    <w:p>
      <w:pPr>
        <w:spacing w:after="80" w:lineRule="auto" w:line="312"/>
        <w:ind w:firstLine="227"/>
      </w:pPr>
      <w:r>
        <w:rPr>
          <w:rFonts w:ascii="Calibri" w:hAnsi="Calibri"/>
          <w:color w:val="333333"/>
          <w:sz w:val="20"/>
        </w:rPr>
        <w:t>example. If you open up the report.md</w:t>
      </w:r>
    </w:p>
    <w:p>
      <w:pPr>
        <w:spacing w:after="80" w:lineRule="auto" w:line="312"/>
        <w:ind w:firstLine="227"/>
      </w:pPr>
      <w:r>
        <w:rPr>
          <w:rFonts w:ascii="Calibri" w:hAnsi="Calibri"/>
          <w:color w:val="333333"/>
          <w:sz w:val="20"/>
        </w:rPr>
        <w:t>file and scroll down just a little bit to</w:t>
      </w:r>
    </w:p>
    <w:p>
      <w:pPr>
        <w:spacing w:after="80" w:lineRule="auto" w:line="312"/>
        <w:ind w:firstLine="227"/>
      </w:pPr>
      <w:r>
        <w:rPr>
          <w:rFonts w:ascii="Calibri" w:hAnsi="Calibri"/>
          <w:color w:val="333333"/>
          <w:sz w:val="20"/>
        </w:rPr>
        <w:t>the software engineering section, here</w:t>
      </w:r>
    </w:p>
    <w:p>
      <w:pPr>
        <w:spacing w:after="80" w:lineRule="auto" w:line="312"/>
        <w:ind w:firstLine="227"/>
      </w:pPr>
      <w:r>
        <w:rPr>
          <w:rFonts w:ascii="Calibri" w:hAnsi="Calibri"/>
          <w:color w:val="333333"/>
          <w:sz w:val="20"/>
        </w:rPr>
        <w:t>it is right here. You'll notice that it has the statement</w:t>
      </w:r>
    </w:p>
    <w:p>
      <w:pPr>
        <w:spacing w:after="80" w:lineRule="auto" w:line="312"/>
        <w:ind w:firstLine="227"/>
      </w:pPr>
      <w:r>
        <w:rPr>
          <w:rFonts w:ascii="Calibri" w:hAnsi="Calibri"/>
          <w:color w:val="333333"/>
          <w:sz w:val="20"/>
        </w:rPr>
        <w:t>of INC, which is short for Incident, 2023</w:t>
      </w:r>
    </w:p>
    <w:p>
      <w:pPr>
        <w:spacing w:after="80" w:lineRule="auto" w:line="312"/>
        <w:ind w:firstLine="227"/>
      </w:pPr>
      <w:r>
        <w:rPr>
          <w:rFonts w:ascii="Calibri" w:hAnsi="Calibri"/>
          <w:color w:val="333333"/>
          <w:sz w:val="20"/>
        </w:rPr>
        <w:t>Q4-011. And</w:t>
      </w:r>
    </w:p>
    <w:p>
      <w:pPr>
        <w:spacing w:after="80" w:lineRule="auto" w:line="312"/>
        <w:ind w:firstLine="227"/>
      </w:pPr>
      <w:r>
        <w:rPr>
          <w:rFonts w:ascii="Calibri" w:hAnsi="Calibri"/>
          <w:color w:val="333333"/>
          <w:sz w:val="20"/>
        </w:rPr>
        <w:t>it looks like that search term occurs three times</w:t>
      </w:r>
    </w:p>
    <w:p>
      <w:pPr>
        <w:spacing w:after="80" w:lineRule="auto" w:line="312"/>
        <w:ind w:firstLine="227"/>
      </w:pPr>
      <w:r>
        <w:rPr>
          <w:rFonts w:ascii="Calibri" w:hAnsi="Calibri"/>
          <w:color w:val="333333"/>
          <w:sz w:val="20"/>
        </w:rPr>
        <w:t>inside of this paragraph. So here's one right here, two</w:t>
      </w:r>
    </w:p>
    <w:p>
      <w:pPr>
        <w:spacing w:after="80" w:lineRule="auto" w:line="312"/>
        <w:ind w:firstLine="227"/>
      </w:pPr>
      <w:r>
        <w:rPr>
          <w:rFonts w:ascii="Calibri" w:hAnsi="Calibri"/>
          <w:color w:val="333333"/>
          <w:sz w:val="20"/>
        </w:rPr>
        <w:t>right there, three right 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 Cybersecurity Analysis.</w:t>
      </w:r>
    </w:p>
    <w:p>
      <w:pPr>
        <w:spacing w:after="80" w:lineRule="auto" w:line="312"/>
        <w:ind w:firstLine="227"/>
      </w:pPr>
      <w:r>
        <w:rPr>
          <w:rFonts w:ascii="Calibri" w:hAnsi="Calibri"/>
          <w:color w:val="333333"/>
          <w:sz w:val="20"/>
        </w:rPr>
        <w:t>It's mentioned inside the header, and then one time inside the actual</w:t>
      </w:r>
    </w:p>
    <w:p>
      <w:pPr>
        <w:spacing w:after="80" w:lineRule="auto" w:line="312"/>
        <w:ind w:firstLine="227"/>
      </w:pPr>
      <w:r>
        <w:rPr>
          <w:rFonts w:ascii="Calibri" w:hAnsi="Calibri"/>
          <w:color w:val="333333"/>
          <w:sz w:val="20"/>
        </w:rPr>
        <w:t>paragraph itself right there. Now, I</w:t>
      </w:r>
    </w:p>
    <w:p>
      <w:pPr>
        <w:spacing w:after="80" w:lineRule="auto" w:line="312"/>
        <w:ind w:firstLine="227"/>
      </w:pPr>
      <w:r>
        <w:rPr>
          <w:rFonts w:ascii="Calibri" w:hAnsi="Calibri"/>
          <w:color w:val="333333"/>
          <w:sz w:val="20"/>
        </w:rPr>
        <w:t>want to try searching for this term, this incident</w:t>
      </w:r>
    </w:p>
    <w:p>
      <w:pPr>
        <w:spacing w:after="80" w:lineRule="auto" w:line="312"/>
        <w:ind w:firstLine="227"/>
      </w:pPr>
      <w:r>
        <w:rPr>
          <w:rFonts w:ascii="Calibri" w:hAnsi="Calibri"/>
          <w:color w:val="333333"/>
          <w:sz w:val="20"/>
        </w:rPr>
        <w:t>2023 Q4011. And we're just</w:t>
      </w:r>
    </w:p>
    <w:p>
      <w:pPr>
        <w:spacing w:after="80" w:lineRule="auto" w:line="312"/>
        <w:ind w:firstLine="227"/>
      </w:pPr>
      <w:r>
        <w:rPr>
          <w:rFonts w:ascii="Calibri" w:hAnsi="Calibri"/>
          <w:color w:val="333333"/>
          <w:sz w:val="20"/>
        </w:rPr>
        <w:t>going to see what happens. In other words, what search</w:t>
      </w:r>
    </w:p>
    <w:p>
      <w:pPr>
        <w:spacing w:after="80" w:lineRule="auto" w:line="312"/>
        <w:ind w:firstLine="227"/>
      </w:pPr>
      <w:r>
        <w:rPr>
          <w:rFonts w:ascii="Calibri" w:hAnsi="Calibri"/>
          <w:color w:val="333333"/>
          <w:sz w:val="20"/>
        </w:rPr>
        <w:t>results do we actually get back using semantic search?</w:t>
      </w:r>
    </w:p>
    <w:p>
      <w:pPr>
        <w:spacing w:after="80" w:lineRule="auto" w:line="312"/>
        <w:ind w:firstLine="227"/>
      </w:pPr>
      <w:r>
        <w:rPr>
          <w:rFonts w:ascii="Calibri" w:hAnsi="Calibri"/>
          <w:color w:val="333333"/>
          <w:sz w:val="20"/>
        </w:rPr>
        <w:t>So back inside of my notebook, I'm going to update the user</w:t>
      </w:r>
    </w:p>
    <w:p>
      <w:pPr>
        <w:spacing w:after="80" w:lineRule="auto" w:line="312"/>
        <w:ind w:firstLine="227"/>
      </w:pPr>
      <w:r>
        <w:rPr>
          <w:rFonts w:ascii="Calibri" w:hAnsi="Calibri"/>
          <w:color w:val="333333"/>
          <w:sz w:val="20"/>
        </w:rPr>
        <w:t>query right here to be what happened with incident</w:t>
      </w:r>
    </w:p>
    <w:p>
      <w:pPr>
        <w:spacing w:after="80" w:lineRule="auto" w:line="312"/>
        <w:ind w:firstLine="227"/>
      </w:pPr>
      <w:r>
        <w:rPr>
          <w:rFonts w:ascii="Calibri" w:hAnsi="Calibri"/>
          <w:color w:val="333333"/>
          <w:sz w:val="20"/>
        </w:rPr>
        <w:t>2023. Then I'm going to rerun</w:t>
      </w:r>
    </w:p>
    <w:p>
      <w:pPr>
        <w:spacing w:after="80" w:lineRule="auto" w:line="312"/>
        <w:ind w:firstLine="227"/>
      </w:pPr>
      <w:r>
        <w:rPr>
          <w:rFonts w:ascii="Calibri" w:hAnsi="Calibri"/>
          <w:color w:val="333333"/>
          <w:sz w:val="20"/>
        </w:rPr>
        <w:t>all cells and we'll see what result we get.</w:t>
      </w:r>
    </w:p>
    <w:p>
      <w:pPr>
        <w:spacing w:after="80" w:lineRule="auto" w:line="312"/>
        <w:ind w:firstLine="227"/>
      </w:pPr>
      <w:r>
        <w:rPr>
          <w:rFonts w:ascii="Calibri" w:hAnsi="Calibri"/>
          <w:color w:val="333333"/>
          <w:sz w:val="20"/>
        </w:rPr>
        <w:t>All right, so take a look at this. It's a little bit</w:t>
      </w:r>
    </w:p>
    <w:p>
      <w:pPr>
        <w:spacing w:after="80" w:lineRule="auto" w:line="312"/>
        <w:ind w:firstLine="227"/>
      </w:pPr>
      <w:r>
        <w:rPr>
          <w:rFonts w:ascii="Calibri" w:hAnsi="Calibri"/>
          <w:color w:val="333333"/>
          <w:sz w:val="20"/>
        </w:rPr>
        <w:t>surprising result. We get section 10, which</w:t>
      </w:r>
    </w:p>
    <w:p>
      <w:pPr>
        <w:spacing w:after="80" w:lineRule="auto" w:line="312"/>
        <w:ind w:firstLine="227"/>
      </w:pPr>
      <w:r>
        <w:rPr>
          <w:rFonts w:ascii="Calibri" w:hAnsi="Calibri"/>
          <w:color w:val="333333"/>
          <w:sz w:val="20"/>
        </w:rPr>
        <w:t>is good. That's definitely the result we would</w:t>
      </w:r>
    </w:p>
    <w:p>
      <w:pPr>
        <w:spacing w:after="80" w:lineRule="auto" w:line="312"/>
        <w:ind w:firstLine="227"/>
      </w:pPr>
      <w:r>
        <w:rPr>
          <w:rFonts w:ascii="Calibri" w:hAnsi="Calibri"/>
          <w:color w:val="333333"/>
          <w:sz w:val="20"/>
        </w:rPr>
        <w:t>want to see at first, in the list, because section</w:t>
      </w:r>
    </w:p>
    <w:p>
      <w:pPr>
        <w:spacing w:after="80" w:lineRule="auto" w:line="312"/>
        <w:ind w:firstLine="227"/>
      </w:pPr>
      <w:r>
        <w:rPr>
          <w:rFonts w:ascii="Calibri" w:hAnsi="Calibri"/>
          <w:color w:val="333333"/>
          <w:sz w:val="20"/>
        </w:rPr>
        <w:t>10 is all about this incident. But then</w:t>
      </w:r>
    </w:p>
    <w:p>
      <w:pPr>
        <w:spacing w:after="80" w:lineRule="auto" w:line="312"/>
        <w:ind w:firstLine="227"/>
      </w:pPr>
      <w:r>
        <w:rPr>
          <w:rFonts w:ascii="Calibri" w:hAnsi="Calibri"/>
          <w:color w:val="333333"/>
          <w:sz w:val="20"/>
        </w:rPr>
        <w:t>very surprisingly, the next result is section 3,</w:t>
      </w:r>
    </w:p>
    <w:p>
      <w:pPr>
        <w:spacing w:after="80" w:lineRule="auto" w:line="312"/>
        <w:ind w:firstLine="227"/>
      </w:pPr>
      <w:r>
        <w:rPr>
          <w:rFonts w:ascii="Calibri" w:hAnsi="Calibri"/>
          <w:color w:val="333333"/>
          <w:sz w:val="20"/>
        </w:rPr>
        <w:t>financial analysis. Well, if you open up section</w:t>
      </w:r>
    </w:p>
    <w:p>
      <w:pPr>
        <w:spacing w:after="80" w:lineRule="auto" w:line="312"/>
        <w:ind w:firstLine="227"/>
      </w:pPr>
      <w:r>
        <w:rPr>
          <w:rFonts w:ascii="Calibri" w:hAnsi="Calibri"/>
          <w:color w:val="333333"/>
          <w:sz w:val="20"/>
        </w:rPr>
        <w:t>3, right here, you'll</w:t>
      </w:r>
    </w:p>
    <w:p>
      <w:pPr>
        <w:spacing w:after="80" w:lineRule="auto" w:line="312"/>
        <w:ind w:firstLine="227"/>
      </w:pPr>
      <w:r>
        <w:rPr>
          <w:rFonts w:ascii="Calibri" w:hAnsi="Calibri"/>
          <w:color w:val="333333"/>
          <w:sz w:val="20"/>
        </w:rPr>
        <w:t>notice that nowhere inside of section 3</w:t>
      </w:r>
    </w:p>
    <w:p>
      <w:pPr>
        <w:spacing w:after="80" w:lineRule="auto" w:line="312"/>
        <w:ind w:firstLine="227"/>
      </w:pPr>
      <w:r>
        <w:rPr>
          <w:rFonts w:ascii="Calibri" w:hAnsi="Calibri"/>
          <w:color w:val="333333"/>
          <w:sz w:val="20"/>
        </w:rPr>
        <w:t>is that incident ever mentioned. So we</w:t>
      </w:r>
    </w:p>
    <w:p>
      <w:pPr>
        <w:spacing w:after="80" w:lineRule="auto" w:line="312"/>
        <w:ind w:firstLine="227"/>
      </w:pPr>
      <w:r>
        <w:rPr>
          <w:rFonts w:ascii="Calibri" w:hAnsi="Calibri"/>
          <w:color w:val="333333"/>
          <w:sz w:val="20"/>
        </w:rPr>
        <w:t>are getting some output from our semantic search that is a little</w:t>
      </w:r>
    </w:p>
    <w:p>
      <w:pPr>
        <w:spacing w:after="80" w:lineRule="auto" w:line="312"/>
        <w:ind w:firstLine="227"/>
      </w:pPr>
      <w:r>
        <w:rPr>
          <w:rFonts w:ascii="Calibri" w:hAnsi="Calibri"/>
          <w:color w:val="333333"/>
          <w:sz w:val="20"/>
        </w:rPr>
        <w:t>bit surprising here. What we really wanted to get</w:t>
      </w:r>
    </w:p>
    <w:p>
      <w:pPr>
        <w:spacing w:after="80" w:lineRule="auto" w:line="312"/>
        <w:ind w:firstLine="227"/>
      </w:pPr>
      <w:r>
        <w:rPr>
          <w:rFonts w:ascii="Calibri" w:hAnsi="Calibri"/>
          <w:color w:val="333333"/>
          <w:sz w:val="20"/>
        </w:rPr>
        <w:t>back was section 10 and then section 2,</w:t>
      </w:r>
    </w:p>
    <w:p>
      <w:pPr>
        <w:spacing w:after="80" w:lineRule="auto" w:line="312"/>
        <w:ind w:firstLine="227"/>
      </w:pPr>
      <w:r>
        <w:rPr>
          <w:rFonts w:ascii="Calibri" w:hAnsi="Calibri"/>
          <w:color w:val="333333"/>
          <w:sz w:val="20"/>
        </w:rPr>
        <w:t>but what we got was section 10 and then unfortunately</w:t>
      </w:r>
    </w:p>
    <w:p>
      <w:pPr>
        <w:spacing w:after="80" w:lineRule="auto" w:line="312"/>
        <w:ind w:firstLine="227"/>
      </w:pPr>
      <w:r>
        <w:rPr>
          <w:rFonts w:ascii="Calibri" w:hAnsi="Calibri"/>
          <w:color w:val="333333"/>
          <w:sz w:val="20"/>
        </w:rPr>
        <w:t>section 3. And section 3 appears to be</w:t>
      </w:r>
    </w:p>
    <w:p>
      <w:pPr>
        <w:spacing w:after="80" w:lineRule="auto" w:line="312"/>
        <w:ind w:firstLine="227"/>
      </w:pPr>
      <w:r>
        <w:rPr>
          <w:rFonts w:ascii="Calibri" w:hAnsi="Calibri"/>
          <w:color w:val="333333"/>
          <w:sz w:val="20"/>
        </w:rPr>
        <w:t>completely irrelevant when it comes to investigating</w:t>
      </w:r>
    </w:p>
    <w:p>
      <w:pPr>
        <w:spacing w:after="80" w:lineRule="auto" w:line="312"/>
        <w:ind w:firstLine="227"/>
      </w:pPr>
      <w:r>
        <w:rPr>
          <w:rFonts w:ascii="Calibri" w:hAnsi="Calibri"/>
          <w:color w:val="333333"/>
          <w:sz w:val="20"/>
        </w:rPr>
        <w:t>this incident. So even though the semantic search</w:t>
      </w:r>
    </w:p>
    <w:p>
      <w:pPr>
        <w:spacing w:after="80" w:lineRule="auto" w:line="312"/>
        <w:ind w:firstLine="227"/>
      </w:pPr>
      <w:r>
        <w:rPr>
          <w:rFonts w:ascii="Calibri" w:hAnsi="Calibri"/>
          <w:color w:val="333333"/>
          <w:sz w:val="20"/>
        </w:rPr>
        <w:t>technique we put together is really fantastic and it's going</w:t>
      </w:r>
    </w:p>
    <w:p>
      <w:pPr>
        <w:spacing w:after="80" w:lineRule="auto" w:line="312"/>
        <w:ind w:firstLine="227"/>
      </w:pPr>
      <w:r>
        <w:rPr>
          <w:rFonts w:ascii="Calibri" w:hAnsi="Calibri"/>
          <w:color w:val="333333"/>
          <w:sz w:val="20"/>
        </w:rPr>
        <w:t>to work well a lot of the time, there are these</w:t>
      </w:r>
    </w:p>
    <w:p>
      <w:pPr>
        <w:spacing w:after="80" w:lineRule="auto" w:line="312"/>
        <w:ind w:firstLine="227"/>
      </w:pPr>
      <w:r>
        <w:rPr>
          <w:rFonts w:ascii="Calibri" w:hAnsi="Calibri"/>
          <w:color w:val="333333"/>
          <w:sz w:val="20"/>
        </w:rPr>
        <w:t>corner cases where it really just doesn't quite work as</w:t>
      </w:r>
    </w:p>
    <w:p>
      <w:pPr>
        <w:spacing w:after="80" w:lineRule="auto" w:line="312"/>
        <w:ind w:firstLine="227"/>
      </w:pPr>
      <w:r>
        <w:rPr>
          <w:rFonts w:ascii="Calibri" w:hAnsi="Calibri"/>
          <w:color w:val="333333"/>
          <w:sz w:val="20"/>
        </w:rPr>
        <w:t>expected. So let's take a look at a technique</w:t>
      </w:r>
    </w:p>
    <w:p>
      <w:pPr>
        <w:spacing w:after="80" w:lineRule="auto" w:line="312"/>
        <w:ind w:firstLine="227"/>
      </w:pPr>
      <w:r>
        <w:rPr>
          <w:rFonts w:ascii="Calibri" w:hAnsi="Calibri"/>
          <w:color w:val="333333"/>
          <w:sz w:val="20"/>
        </w:rPr>
        <w:t>we can use to improve our search results and hopefully</w:t>
      </w:r>
    </w:p>
    <w:p>
      <w:pPr>
        <w:spacing w:after="80" w:lineRule="auto" w:line="312"/>
        <w:ind w:firstLine="227"/>
      </w:pPr>
      <w:r>
        <w:rPr>
          <w:rFonts w:ascii="Calibri" w:hAnsi="Calibri"/>
          <w:color w:val="333333"/>
          <w:sz w:val="20"/>
        </w:rPr>
        <w:t>get the results we want, which is Section 10</w:t>
      </w:r>
    </w:p>
    <w:p>
      <w:pPr>
        <w:spacing w:after="80" w:lineRule="auto" w:line="312"/>
        <w:ind w:firstLine="227"/>
      </w:pPr>
      <w:r>
        <w:rPr>
          <w:rFonts w:ascii="Calibri" w:hAnsi="Calibri"/>
          <w:color w:val="333333"/>
          <w:sz w:val="20"/>
        </w:rPr>
        <w:t>and then Section 2. All right, so here's</w:t>
      </w:r>
    </w:p>
    <w:p>
      <w:pPr>
        <w:spacing w:after="80" w:lineRule="auto" w:line="312"/>
        <w:ind w:firstLine="227"/>
      </w:pPr>
      <w:r>
        <w:rPr>
          <w:rFonts w:ascii="Calibri" w:hAnsi="Calibri"/>
          <w:color w:val="333333"/>
          <w:sz w:val="20"/>
        </w:rPr>
        <w:t>the general strategy we are going to use. Whenever</w:t>
      </w:r>
    </w:p>
    <w:p>
      <w:pPr>
        <w:spacing w:after="80" w:lineRule="auto" w:line="312"/>
        <w:ind w:firstLine="227"/>
      </w:pPr>
      <w:r>
        <w:rPr>
          <w:rFonts w:ascii="Calibri" w:hAnsi="Calibri"/>
          <w:color w:val="333333"/>
          <w:sz w:val="20"/>
        </w:rPr>
        <w:t>a user asks a question, we're going to feed that question</w:t>
      </w:r>
    </w:p>
    <w:p>
      <w:pPr>
        <w:spacing w:after="80" w:lineRule="auto" w:line="312"/>
        <w:ind w:firstLine="227"/>
      </w:pPr>
      <w:r>
        <w:rPr>
          <w:rFonts w:ascii="Calibri" w:hAnsi="Calibri"/>
          <w:color w:val="333333"/>
          <w:sz w:val="20"/>
        </w:rPr>
        <w:t>into our semantic search side of the equation, which</w:t>
      </w:r>
    </w:p>
    <w:p>
      <w:pPr>
        <w:spacing w:after="80" w:lineRule="auto" w:line="312"/>
        <w:ind w:firstLine="227"/>
      </w:pPr>
      <w:r>
        <w:rPr>
          <w:rFonts w:ascii="Calibri" w:hAnsi="Calibri"/>
          <w:color w:val="333333"/>
          <w:sz w:val="20"/>
        </w:rPr>
        <w:t>is generating those embeddings and using the vector</w:t>
      </w:r>
    </w:p>
    <w:p>
      <w:pPr>
        <w:spacing w:after="80" w:lineRule="auto" w:line="312"/>
        <w:ind w:firstLine="227"/>
      </w:pPr>
      <w:r>
        <w:rPr>
          <w:rFonts w:ascii="Calibri" w:hAnsi="Calibri"/>
          <w:color w:val="333333"/>
          <w:sz w:val="20"/>
        </w:rPr>
        <w:t>database. But then in parallel, at the same</w:t>
      </w:r>
    </w:p>
    <w:p>
      <w:pPr>
        <w:spacing w:after="80" w:lineRule="auto" w:line="312"/>
        <w:ind w:firstLine="227"/>
      </w:pPr>
      <w:r>
        <w:rPr>
          <w:rFonts w:ascii="Calibri" w:hAnsi="Calibri"/>
          <w:color w:val="333333"/>
          <w:sz w:val="20"/>
        </w:rPr>
        <w:t>time, we're also going to implement a separate lexical</w:t>
      </w:r>
    </w:p>
    <w:p>
      <w:pPr>
        <w:spacing w:after="80" w:lineRule="auto" w:line="312"/>
        <w:ind w:firstLine="227"/>
      </w:pPr>
      <w:r>
        <w:rPr>
          <w:rFonts w:ascii="Calibri" w:hAnsi="Calibri"/>
          <w:color w:val="333333"/>
          <w:sz w:val="20"/>
        </w:rPr>
        <w:t>search system. Now, lexical search is more</w:t>
      </w:r>
    </w:p>
    <w:p>
      <w:pPr>
        <w:spacing w:after="80" w:lineRule="auto" w:line="312"/>
        <w:ind w:firstLine="227"/>
      </w:pPr>
      <w:r>
        <w:rPr>
          <w:rFonts w:ascii="Calibri" w:hAnsi="Calibri"/>
          <w:color w:val="333333"/>
          <w:sz w:val="20"/>
        </w:rPr>
        <w:t>like classic text search, where we are going to break down</w:t>
      </w:r>
    </w:p>
    <w:p>
      <w:pPr>
        <w:spacing w:after="80" w:lineRule="auto" w:line="312"/>
        <w:ind w:firstLine="227"/>
      </w:pPr>
      <w:r>
        <w:rPr>
          <w:rFonts w:ascii="Calibri" w:hAnsi="Calibri"/>
          <w:color w:val="333333"/>
          <w:sz w:val="20"/>
        </w:rPr>
        <w:t>the user's question into individual words and then trying</w:t>
      </w:r>
    </w:p>
    <w:p>
      <w:pPr>
        <w:spacing w:after="80" w:lineRule="auto" w:line="312"/>
        <w:ind w:firstLine="227"/>
      </w:pPr>
      <w:r>
        <w:rPr>
          <w:rFonts w:ascii="Calibri" w:hAnsi="Calibri"/>
          <w:color w:val="333333"/>
          <w:sz w:val="20"/>
        </w:rPr>
        <w:t>to find chunks of text that seem to include</w:t>
      </w:r>
    </w:p>
    <w:p>
      <w:pPr>
        <w:spacing w:after="80" w:lineRule="auto" w:line="312"/>
        <w:ind w:firstLine="227"/>
      </w:pPr>
      <w:r>
        <w:rPr>
          <w:rFonts w:ascii="Calibri" w:hAnsi="Calibri"/>
          <w:color w:val="333333"/>
          <w:sz w:val="20"/>
        </w:rPr>
        <w:t>those words. Once we go through the search</w:t>
      </w:r>
    </w:p>
    <w:p>
      <w:pPr>
        <w:spacing w:after="80" w:lineRule="auto" w:line="312"/>
        <w:ind w:firstLine="227"/>
      </w:pPr>
      <w:r>
        <w:rPr>
          <w:rFonts w:ascii="Calibri" w:hAnsi="Calibri"/>
          <w:color w:val="333333"/>
          <w:sz w:val="20"/>
        </w:rPr>
        <w:t>process in both different systems, we'll get two</w:t>
      </w:r>
    </w:p>
    <w:p>
      <w:pPr>
        <w:spacing w:after="80" w:lineRule="auto" w:line="312"/>
        <w:ind w:firstLine="227"/>
      </w:pPr>
      <w:r>
        <w:rPr>
          <w:rFonts w:ascii="Calibri" w:hAnsi="Calibri"/>
          <w:color w:val="333333"/>
          <w:sz w:val="20"/>
        </w:rPr>
        <w:t>sets results and then we will merge the results together.</w:t>
      </w:r>
    </w:p>
    <w:p>
      <w:pPr>
        <w:spacing w:after="80" w:lineRule="auto" w:line="312"/>
        <w:ind w:firstLine="227"/>
      </w:pPr>
      <w:r>
        <w:rPr>
          <w:rFonts w:ascii="Calibri" w:hAnsi="Calibri"/>
          <w:color w:val="333333"/>
          <w:sz w:val="20"/>
        </w:rPr>
        <w:t>And the hope here is that we'll get a little</w:t>
      </w:r>
    </w:p>
    <w:p>
      <w:pPr>
        <w:spacing w:after="80" w:lineRule="auto" w:line="312"/>
        <w:ind w:firstLine="227"/>
      </w:pPr>
      <w:r>
        <w:rPr>
          <w:rFonts w:ascii="Calibri" w:hAnsi="Calibri"/>
          <w:color w:val="333333"/>
          <w:sz w:val="20"/>
        </w:rPr>
        <w:t>bit better balance of search results where we</w:t>
      </w:r>
    </w:p>
    <w:p>
      <w:pPr>
        <w:spacing w:after="80" w:lineRule="auto" w:line="312"/>
        <w:ind w:firstLine="227"/>
      </w:pPr>
      <w:r>
        <w:rPr>
          <w:rFonts w:ascii="Calibri" w:hAnsi="Calibri"/>
          <w:color w:val="333333"/>
          <w:sz w:val="20"/>
        </w:rPr>
        <w:t>get both the kind of semantic aspect and the plain</w:t>
      </w:r>
    </w:p>
    <w:p>
      <w:pPr>
        <w:spacing w:after="80" w:lineRule="auto" w:line="312"/>
        <w:ind w:firstLine="227"/>
      </w:pPr>
      <w:r>
        <w:rPr>
          <w:rFonts w:ascii="Calibri" w:hAnsi="Calibri"/>
          <w:color w:val="333333"/>
          <w:sz w:val="20"/>
        </w:rPr>
        <w:t>text search aspect included in one result</w:t>
      </w:r>
    </w:p>
    <w:p>
      <w:pPr>
        <w:spacing w:after="80" w:lineRule="auto" w:line="312"/>
        <w:ind w:firstLine="227"/>
      </w:pPr>
      <w:r>
        <w:rPr>
          <w:rFonts w:ascii="Calibri" w:hAnsi="Calibri"/>
          <w:color w:val="333333"/>
          <w:sz w:val="20"/>
        </w:rPr>
        <w:t>set. So hopefully we will eventually get a result that</w:t>
      </w:r>
    </w:p>
    <w:p>
      <w:pPr>
        <w:spacing w:after="80" w:lineRule="auto" w:line="312"/>
        <w:ind w:firstLine="227"/>
      </w:pPr>
      <w:r>
        <w:rPr>
          <w:rFonts w:ascii="Calibri" w:hAnsi="Calibri"/>
          <w:color w:val="333333"/>
          <w:sz w:val="20"/>
        </w:rPr>
        <w:t>looks like this over here. Now</w:t>
      </w:r>
    </w:p>
    <w:p>
      <w:pPr>
        <w:spacing w:after="80" w:lineRule="auto" w:line="312"/>
        <w:ind w:firstLine="227"/>
      </w:pPr>
      <w:r>
        <w:rPr>
          <w:rFonts w:ascii="Calibri" w:hAnsi="Calibri"/>
          <w:color w:val="333333"/>
          <w:sz w:val="20"/>
        </w:rPr>
        <w:t>to implement this lexical search, there are</w:t>
      </w:r>
    </w:p>
    <w:p>
      <w:pPr>
        <w:spacing w:after="80" w:lineRule="auto" w:line="312"/>
        <w:ind w:firstLine="227"/>
      </w:pPr>
      <w:r>
        <w:rPr>
          <w:rFonts w:ascii="Calibri" w:hAnsi="Calibri"/>
          <w:color w:val="333333"/>
          <w:sz w:val="20"/>
        </w:rPr>
        <w:t>a tremendous number of methods for implementing a text</w:t>
      </w:r>
    </w:p>
    <w:p>
      <w:pPr>
        <w:spacing w:after="80" w:lineRule="auto" w:line="312"/>
        <w:ind w:firstLine="227"/>
      </w:pPr>
      <w:r>
        <w:rPr>
          <w:rFonts w:ascii="Calibri" w:hAnsi="Calibri"/>
          <w:color w:val="333333"/>
          <w:sz w:val="20"/>
        </w:rPr>
        <w:t>search, but a very common method that you're going to see</w:t>
      </w:r>
    </w:p>
    <w:p>
      <w:pPr>
        <w:spacing w:after="80" w:lineRule="auto" w:line="312"/>
        <w:ind w:firstLine="227"/>
      </w:pPr>
      <w:r>
        <w:rPr>
          <w:rFonts w:ascii="Calibri" w:hAnsi="Calibri"/>
          <w:color w:val="333333"/>
          <w:sz w:val="20"/>
        </w:rPr>
        <w:t>used in RAG pipelines, like the one we are building right now, is</w:t>
      </w:r>
    </w:p>
    <w:p>
      <w:pPr>
        <w:spacing w:after="80" w:lineRule="auto" w:line="312"/>
        <w:ind w:firstLine="227"/>
      </w:pPr>
      <w:r>
        <w:rPr>
          <w:rFonts w:ascii="Calibri" w:hAnsi="Calibri"/>
          <w:color w:val="333333"/>
          <w:sz w:val="20"/>
        </w:rPr>
        <w:t>a technique referred to as BM25. Now</w:t>
      </w:r>
    </w:p>
    <w:p>
      <w:pPr>
        <w:spacing w:after="80" w:lineRule="auto" w:line="312"/>
        <w:ind w:firstLine="227"/>
      </w:pPr>
      <w:r>
        <w:rPr>
          <w:rFonts w:ascii="Calibri" w:hAnsi="Calibri"/>
          <w:color w:val="333333"/>
          <w:sz w:val="20"/>
        </w:rPr>
        <w:t>this is short for Best Match 25.</w:t>
      </w:r>
    </w:p>
    <w:p>
      <w:pPr>
        <w:spacing w:after="80" w:lineRule="auto" w:line="312"/>
        <w:ind w:firstLine="227"/>
      </w:pPr>
      <w:r>
        <w:rPr>
          <w:rFonts w:ascii="Calibri" w:hAnsi="Calibri"/>
          <w:color w:val="333333"/>
          <w:sz w:val="20"/>
        </w:rPr>
        <w:t>In the rest of this video, I'm going to give you a high-level overview</w:t>
      </w:r>
    </w:p>
    <w:p>
      <w:pPr>
        <w:spacing w:after="80" w:lineRule="auto" w:line="312"/>
        <w:ind w:firstLine="227"/>
      </w:pPr>
      <w:r>
        <w:rPr>
          <w:rFonts w:ascii="Calibri" w:hAnsi="Calibri"/>
          <w:color w:val="333333"/>
          <w:sz w:val="20"/>
        </w:rPr>
        <w:t>of how this algorithm works, and I'm going to take a look at</w:t>
      </w:r>
    </w:p>
    <w:p>
      <w:pPr>
        <w:spacing w:after="80" w:lineRule="auto" w:line="312"/>
        <w:ind w:firstLine="227"/>
      </w:pPr>
      <w:r>
        <w:rPr>
          <w:rFonts w:ascii="Calibri" w:hAnsi="Calibri"/>
          <w:color w:val="333333"/>
          <w:sz w:val="20"/>
        </w:rPr>
        <w:t>a notebook that actually implements BM25, so</w:t>
      </w:r>
    </w:p>
    <w:p>
      <w:pPr>
        <w:spacing w:after="80" w:lineRule="auto" w:line="312"/>
        <w:ind w:firstLine="227"/>
      </w:pPr>
      <w:r>
        <w:rPr>
          <w:rFonts w:ascii="Calibri" w:hAnsi="Calibri"/>
          <w:color w:val="333333"/>
          <w:sz w:val="20"/>
        </w:rPr>
        <w:t>we'll be able to play around with it directly and see what kind of search</w:t>
      </w:r>
    </w:p>
    <w:p>
      <w:pPr>
        <w:spacing w:after="80" w:lineRule="auto" w:line="312"/>
        <w:ind w:firstLine="227"/>
      </w:pPr>
      <w:r>
        <w:rPr>
          <w:rFonts w:ascii="Calibri" w:hAnsi="Calibri"/>
          <w:color w:val="333333"/>
          <w:sz w:val="20"/>
        </w:rPr>
        <w:t>results we get. So here's the general idea behind</w:t>
      </w:r>
    </w:p>
    <w:p>
      <w:pPr>
        <w:spacing w:after="80" w:lineRule="auto" w:line="312"/>
        <w:ind w:firstLine="227"/>
      </w:pPr>
      <w:r>
        <w:rPr>
          <w:rFonts w:ascii="Calibri" w:hAnsi="Calibri"/>
          <w:color w:val="333333"/>
          <w:sz w:val="20"/>
        </w:rPr>
        <w:t>the BM25 algorithm. Now, again, I'm going</w:t>
      </w:r>
    </w:p>
    <w:p>
      <w:pPr>
        <w:spacing w:after="80" w:lineRule="auto" w:line="312"/>
        <w:ind w:firstLine="227"/>
      </w:pPr>
      <w:r>
        <w:rPr>
          <w:rFonts w:ascii="Calibri" w:hAnsi="Calibri"/>
          <w:color w:val="333333"/>
          <w:sz w:val="20"/>
        </w:rPr>
        <w:t>to give you a high-level overview, and I'm going to leave out a couple</w:t>
      </w:r>
    </w:p>
    <w:p>
      <w:pPr>
        <w:spacing w:after="80" w:lineRule="auto" w:line="312"/>
        <w:ind w:firstLine="227"/>
      </w:pPr>
      <w:r>
        <w:rPr>
          <w:rFonts w:ascii="Calibri" w:hAnsi="Calibri"/>
          <w:color w:val="333333"/>
          <w:sz w:val="20"/>
        </w:rPr>
        <w:t>of smaller steps just to simplify things and make it</w:t>
      </w:r>
    </w:p>
    <w:p>
      <w:pPr>
        <w:spacing w:after="80" w:lineRule="auto" w:line="312"/>
        <w:ind w:firstLine="227"/>
      </w:pPr>
      <w:r>
        <w:rPr>
          <w:rFonts w:ascii="Calibri" w:hAnsi="Calibri"/>
          <w:color w:val="333333"/>
          <w:sz w:val="20"/>
        </w:rPr>
        <w:t>easier to understand. Everything is going to begin with</w:t>
      </w:r>
    </w:p>
    <w:p>
      <w:pPr>
        <w:spacing w:after="80" w:lineRule="auto" w:line="312"/>
        <w:ind w:firstLine="227"/>
      </w:pPr>
      <w:r>
        <w:rPr>
          <w:rFonts w:ascii="Calibri" w:hAnsi="Calibri"/>
          <w:color w:val="333333"/>
          <w:sz w:val="20"/>
        </w:rPr>
        <w:t>us receiving a user's query. And let's imagine this</w:t>
      </w:r>
    </w:p>
    <w:p>
      <w:pPr>
        <w:spacing w:after="80" w:lineRule="auto" w:line="312"/>
        <w:ind w:firstLine="227"/>
      </w:pPr>
      <w:r>
        <w:rPr>
          <w:rFonts w:ascii="Calibri" w:hAnsi="Calibri"/>
          <w:color w:val="333333"/>
          <w:sz w:val="20"/>
        </w:rPr>
        <w:t>case, they put in a search string like this right here, just</w:t>
      </w:r>
    </w:p>
    <w:p>
      <w:pPr>
        <w:spacing w:after="80" w:lineRule="auto" w:line="312"/>
        <w:ind w:firstLine="227"/>
      </w:pPr>
      <w:r>
        <w:rPr>
          <w:rFonts w:ascii="Calibri" w:hAnsi="Calibri"/>
          <w:color w:val="333333"/>
          <w:sz w:val="20"/>
        </w:rPr>
        <w:t>A, so the word A, and then incident 2023Q4011.</w:t>
      </w:r>
    </w:p>
    <w:p>
      <w:pPr>
        <w:spacing w:after="80" w:lineRule="auto" w:line="312"/>
        <w:ind w:firstLine="227"/>
      </w:pPr>
      <w:r>
        <w:rPr>
          <w:rFonts w:ascii="Calibri" w:hAnsi="Calibri"/>
          <w:color w:val="333333"/>
          <w:sz w:val="20"/>
        </w:rPr>
        <w:t>In step one, we're going to tokenize the user's query.</w:t>
      </w:r>
    </w:p>
    <w:p>
      <w:pPr>
        <w:spacing w:after="80" w:lineRule="auto" w:line="312"/>
        <w:ind w:firstLine="227"/>
      </w:pPr>
      <w:r>
        <w:rPr>
          <w:rFonts w:ascii="Calibri" w:hAnsi="Calibri"/>
          <w:color w:val="333333"/>
          <w:sz w:val="20"/>
        </w:rPr>
        <w:t>And that means we're going to break it up into separate chunks.</w:t>
      </w:r>
    </w:p>
    <w:p>
      <w:pPr>
        <w:spacing w:after="80" w:lineRule="auto" w:line="312"/>
        <w:ind w:firstLine="227"/>
      </w:pPr>
      <w:r>
        <w:rPr>
          <w:rFonts w:ascii="Calibri" w:hAnsi="Calibri"/>
          <w:color w:val="333333"/>
          <w:sz w:val="20"/>
        </w:rPr>
        <w:t>There are different ways in which we can tokenize a user's</w:t>
      </w:r>
    </w:p>
    <w:p>
      <w:pPr>
        <w:spacing w:after="80" w:lineRule="auto" w:line="312"/>
        <w:ind w:firstLine="227"/>
      </w:pPr>
      <w:r>
        <w:rPr>
          <w:rFonts w:ascii="Calibri" w:hAnsi="Calibri"/>
          <w:color w:val="333333"/>
          <w:sz w:val="20"/>
        </w:rPr>
        <w:t>query, but right now we're going to use a very simple method,</w:t>
      </w:r>
    </w:p>
    <w:p>
      <w:pPr>
        <w:spacing w:after="80" w:lineRule="auto" w:line="312"/>
        <w:ind w:firstLine="227"/>
      </w:pPr>
      <w:r>
        <w:rPr>
          <w:rFonts w:ascii="Calibri" w:hAnsi="Calibri"/>
          <w:color w:val="333333"/>
          <w:sz w:val="20"/>
        </w:rPr>
        <w:t>which is to just remove punctuation and break</w:t>
      </w:r>
    </w:p>
    <w:p>
      <w:pPr>
        <w:spacing w:after="80" w:lineRule="auto" w:line="312"/>
        <w:ind w:firstLine="227"/>
      </w:pPr>
      <w:r>
        <w:rPr>
          <w:rFonts w:ascii="Calibri" w:hAnsi="Calibri"/>
          <w:color w:val="333333"/>
          <w:sz w:val="20"/>
        </w:rPr>
        <w:t>up the return all terms based upon spaces. So</w:t>
      </w:r>
    </w:p>
    <w:p>
      <w:pPr>
        <w:spacing w:after="80" w:lineRule="auto" w:line="312"/>
        <w:ind w:firstLine="227"/>
      </w:pPr>
      <w:r>
        <w:rPr>
          <w:rFonts w:ascii="Calibri" w:hAnsi="Calibri"/>
          <w:color w:val="333333"/>
          <w:sz w:val="20"/>
        </w:rPr>
        <w:t>in this case, I would end up with separate search query</w:t>
      </w:r>
    </w:p>
    <w:p>
      <w:pPr>
        <w:spacing w:after="80" w:lineRule="auto" w:line="312"/>
        <w:ind w:firstLine="227"/>
      </w:pPr>
      <w:r>
        <w:rPr>
          <w:rFonts w:ascii="Calibri" w:hAnsi="Calibri"/>
          <w:color w:val="333333"/>
          <w:sz w:val="20"/>
        </w:rPr>
        <w:t>terms of A and an incident 2023.</w:t>
      </w:r>
    </w:p>
    <w:p>
      <w:pPr>
        <w:spacing w:after="80" w:lineRule="auto" w:line="312"/>
        <w:ind w:firstLine="227"/>
      </w:pPr>
      <w:r>
        <w:rPr>
          <w:rFonts w:ascii="Calibri" w:hAnsi="Calibri"/>
          <w:color w:val="333333"/>
          <w:sz w:val="20"/>
        </w:rPr>
        <w:t>Next, we're going to see how often each of these different search</w:t>
      </w:r>
    </w:p>
    <w:p>
      <w:pPr>
        <w:spacing w:after="80" w:lineRule="auto" w:line="312"/>
        <w:ind w:firstLine="227"/>
      </w:pPr>
      <w:r>
        <w:rPr>
          <w:rFonts w:ascii="Calibri" w:hAnsi="Calibri"/>
          <w:color w:val="333333"/>
          <w:sz w:val="20"/>
        </w:rPr>
        <w:t>terms occurs across all of our different documents, or</w:t>
      </w:r>
    </w:p>
    <w:p>
      <w:pPr>
        <w:spacing w:after="80" w:lineRule="auto" w:line="312"/>
        <w:ind w:firstLine="227"/>
      </w:pPr>
      <w:r>
        <w:rPr>
          <w:rFonts w:ascii="Calibri" w:hAnsi="Calibri"/>
          <w:color w:val="333333"/>
          <w:sz w:val="20"/>
        </w:rPr>
        <w:t>in our case, really text chunks. So let's</w:t>
      </w:r>
    </w:p>
    <w:p>
      <w:pPr>
        <w:spacing w:after="80" w:lineRule="auto" w:line="312"/>
        <w:ind w:firstLine="227"/>
      </w:pPr>
      <w:r>
        <w:rPr>
          <w:rFonts w:ascii="Calibri" w:hAnsi="Calibri"/>
          <w:color w:val="333333"/>
          <w:sz w:val="20"/>
        </w:rPr>
        <w:t>imagine that we only have two text chunks in this scenario. So</w:t>
      </w:r>
    </w:p>
    <w:p>
      <w:pPr>
        <w:spacing w:after="80" w:lineRule="auto" w:line="312"/>
        <w:ind w:firstLine="227"/>
      </w:pPr>
      <w:r>
        <w:rPr>
          <w:rFonts w:ascii="Calibri" w:hAnsi="Calibri"/>
          <w:color w:val="333333"/>
          <w:sz w:val="20"/>
        </w:rPr>
        <w:t>we're going to see how often the word A, and the word</w:t>
      </w:r>
    </w:p>
    <w:p>
      <w:pPr>
        <w:spacing w:after="80" w:lineRule="auto" w:line="312"/>
        <w:ind w:firstLine="227"/>
      </w:pPr>
      <w:r>
        <w:rPr>
          <w:rFonts w:ascii="Calibri" w:hAnsi="Calibri"/>
          <w:color w:val="333333"/>
          <w:sz w:val="20"/>
        </w:rPr>
        <w:t>incident, blah, blah, blah, occurs across each</w:t>
      </w:r>
    </w:p>
    <w:p>
      <w:pPr>
        <w:spacing w:after="80" w:lineRule="auto" w:line="312"/>
        <w:ind w:firstLine="227"/>
      </w:pPr>
      <w:r>
        <w:rPr>
          <w:rFonts w:ascii="Calibri" w:hAnsi="Calibri"/>
          <w:color w:val="333333"/>
          <w:sz w:val="20"/>
        </w:rPr>
        <w:t>of these chunks. And it looks like this first chunk right here has</w:t>
      </w:r>
    </w:p>
    <w:p>
      <w:pPr>
        <w:spacing w:after="80" w:lineRule="auto" w:line="312"/>
        <w:ind w:firstLine="227"/>
      </w:pPr>
      <w:r>
        <w:rPr>
          <w:rFonts w:ascii="Calibri" w:hAnsi="Calibri"/>
          <w:color w:val="333333"/>
          <w:sz w:val="20"/>
        </w:rPr>
        <w:t>A right there, A right there, and</w:t>
      </w:r>
    </w:p>
    <w:p>
      <w:pPr>
        <w:spacing w:after="80" w:lineRule="auto" w:line="312"/>
        <w:ind w:firstLine="227"/>
      </w:pPr>
      <w:r>
        <w:rPr>
          <w:rFonts w:ascii="Calibri" w:hAnsi="Calibri"/>
          <w:color w:val="333333"/>
          <w:sz w:val="20"/>
        </w:rPr>
        <w:t>then the second one has A, A, A.</w:t>
      </w:r>
    </w:p>
    <w:p>
      <w:pPr>
        <w:spacing w:after="80" w:lineRule="auto" w:line="312"/>
        <w:ind w:firstLine="227"/>
      </w:pPr>
      <w:r>
        <w:rPr>
          <w:rFonts w:ascii="Calibri" w:hAnsi="Calibri"/>
          <w:color w:val="333333"/>
          <w:sz w:val="20"/>
        </w:rPr>
        <w:t>So in total, I would count all those up and I would have five</w:t>
      </w:r>
    </w:p>
    <w:p>
      <w:pPr>
        <w:spacing w:after="80" w:lineRule="auto" w:line="312"/>
        <w:ind w:firstLine="227"/>
      </w:pPr>
      <w:r>
        <w:rPr>
          <w:rFonts w:ascii="Calibri" w:hAnsi="Calibri"/>
          <w:color w:val="333333"/>
          <w:sz w:val="20"/>
        </w:rPr>
        <w:t>A's. And then I would see how often I have incident</w:t>
      </w:r>
    </w:p>
    <w:p>
      <w:pPr>
        <w:spacing w:after="80" w:lineRule="auto" w:line="312"/>
        <w:ind w:firstLine="227"/>
      </w:pPr>
      <w:r>
        <w:rPr>
          <w:rFonts w:ascii="Calibri" w:hAnsi="Calibri"/>
          <w:color w:val="333333"/>
          <w:sz w:val="20"/>
        </w:rPr>
        <w:t>2023. It looks like there's only one</w:t>
      </w:r>
    </w:p>
    <w:p>
      <w:pPr>
        <w:spacing w:after="80" w:lineRule="auto" w:line="312"/>
        <w:ind w:firstLine="227"/>
      </w:pPr>
      <w:r>
        <w:rPr>
          <w:rFonts w:ascii="Calibri" w:hAnsi="Calibri"/>
          <w:color w:val="333333"/>
          <w:sz w:val="20"/>
        </w:rPr>
        <w:t>right here. So I'd end up with a frequency of</w:t>
      </w:r>
    </w:p>
    <w:p>
      <w:pPr>
        <w:spacing w:after="80" w:lineRule="auto" w:line="312"/>
        <w:ind w:firstLine="227"/>
      </w:pPr>
      <w:r>
        <w:rPr>
          <w:rFonts w:ascii="Calibri" w:hAnsi="Calibri"/>
          <w:color w:val="333333"/>
          <w:sz w:val="20"/>
        </w:rPr>
        <w:t>one. Next up, we're going to assign a relative</w:t>
      </w:r>
    </w:p>
    <w:p>
      <w:pPr>
        <w:spacing w:after="80" w:lineRule="auto" w:line="312"/>
        <w:ind w:firstLine="227"/>
      </w:pPr>
      <w:r>
        <w:rPr>
          <w:rFonts w:ascii="Calibri" w:hAnsi="Calibri"/>
          <w:color w:val="333333"/>
          <w:sz w:val="20"/>
        </w:rPr>
        <w:t>importance to each term based upon its usage</w:t>
      </w:r>
    </w:p>
    <w:p>
      <w:pPr>
        <w:spacing w:after="80" w:lineRule="auto" w:line="312"/>
        <w:ind w:firstLine="227"/>
      </w:pPr>
      <w:r>
        <w:rPr>
          <w:rFonts w:ascii="Calibri" w:hAnsi="Calibri"/>
          <w:color w:val="333333"/>
          <w:sz w:val="20"/>
        </w:rPr>
        <w:t>frequency. So in the case of the word A, it</w:t>
      </w:r>
    </w:p>
    <w:p>
      <w:pPr>
        <w:spacing w:after="80" w:lineRule="auto" w:line="312"/>
        <w:ind w:firstLine="227"/>
      </w:pPr>
      <w:r>
        <w:rPr>
          <w:rFonts w:ascii="Calibri" w:hAnsi="Calibri"/>
          <w:color w:val="333333"/>
          <w:sz w:val="20"/>
        </w:rPr>
        <w:t>was used five times. And because it was used rather</w:t>
      </w:r>
    </w:p>
    <w:p>
      <w:pPr>
        <w:spacing w:after="80" w:lineRule="auto" w:line="312"/>
        <w:ind w:firstLine="227"/>
      </w:pPr>
      <w:r>
        <w:rPr>
          <w:rFonts w:ascii="Calibri" w:hAnsi="Calibri"/>
          <w:color w:val="333333"/>
          <w:sz w:val="20"/>
        </w:rPr>
        <w:t>often, we're going to say this term is not super</w:t>
      </w:r>
    </w:p>
    <w:p>
      <w:pPr>
        <w:spacing w:after="80" w:lineRule="auto" w:line="312"/>
        <w:ind w:firstLine="227"/>
      </w:pPr>
      <w:r>
        <w:rPr>
          <w:rFonts w:ascii="Calibri" w:hAnsi="Calibri"/>
          <w:color w:val="333333"/>
          <w:sz w:val="20"/>
        </w:rPr>
        <w:t>important because it is used all the place across all</w:t>
      </w:r>
    </w:p>
    <w:p>
      <w:pPr>
        <w:spacing w:after="80" w:lineRule="auto" w:line="312"/>
        <w:ind w:firstLine="227"/>
      </w:pPr>
      <w:r>
        <w:rPr>
          <w:rFonts w:ascii="Calibri" w:hAnsi="Calibri"/>
          <w:color w:val="333333"/>
          <w:sz w:val="20"/>
        </w:rPr>
        <w:t>of our different documents, or again, our case, our text</w:t>
      </w:r>
    </w:p>
    <w:p>
      <w:pPr>
        <w:spacing w:after="80" w:lineRule="auto" w:line="312"/>
        <w:ind w:firstLine="227"/>
      </w:pPr>
      <w:r>
        <w:rPr>
          <w:rFonts w:ascii="Calibri" w:hAnsi="Calibri"/>
          <w:color w:val="333333"/>
          <w:sz w:val="20"/>
        </w:rPr>
        <w:t>chunks. But incident 2023, that</w:t>
      </w:r>
    </w:p>
    <w:p>
      <w:pPr>
        <w:spacing w:after="80" w:lineRule="auto" w:line="312"/>
        <w:ind w:firstLine="227"/>
      </w:pPr>
      <w:r>
        <w:rPr>
          <w:rFonts w:ascii="Calibri" w:hAnsi="Calibri"/>
          <w:color w:val="333333"/>
          <w:sz w:val="20"/>
        </w:rPr>
        <w:t>was used very infrequently, which means it is</w:t>
      </w:r>
    </w:p>
    <w:p>
      <w:pPr>
        <w:spacing w:after="80" w:lineRule="auto" w:line="312"/>
        <w:ind w:firstLine="227"/>
      </w:pPr>
      <w:r>
        <w:rPr>
          <w:rFonts w:ascii="Calibri" w:hAnsi="Calibri"/>
          <w:color w:val="333333"/>
          <w:sz w:val="20"/>
        </w:rPr>
        <w:t>probably going to be of greater search importance.</w:t>
      </w:r>
    </w:p>
    <w:p>
      <w:pPr>
        <w:spacing w:after="80" w:lineRule="auto" w:line="312"/>
        <w:ind w:firstLine="227"/>
      </w:pPr>
      <w:r>
        <w:rPr>
          <w:rFonts w:ascii="Calibri" w:hAnsi="Calibri"/>
          <w:color w:val="333333"/>
          <w:sz w:val="20"/>
        </w:rPr>
        <w:t>Then finally, in the last step, we're going to find the text chunk</w:t>
      </w:r>
    </w:p>
    <w:p>
      <w:pPr>
        <w:spacing w:after="80" w:lineRule="auto" w:line="312"/>
        <w:ind w:firstLine="227"/>
      </w:pPr>
      <w:r>
        <w:rPr>
          <w:rFonts w:ascii="Calibri" w:hAnsi="Calibri"/>
          <w:color w:val="333333"/>
          <w:sz w:val="20"/>
        </w:rPr>
        <w:t>that uses the higher weighted terms more often.</w:t>
      </w:r>
    </w:p>
    <w:p>
      <w:pPr>
        <w:spacing w:after="80" w:lineRule="auto" w:line="312"/>
        <w:ind w:firstLine="227"/>
      </w:pPr>
      <w:r>
        <w:rPr>
          <w:rFonts w:ascii="Calibri" w:hAnsi="Calibri"/>
          <w:color w:val="333333"/>
          <w:sz w:val="20"/>
        </w:rPr>
        <w:t>So in this case, the first text chunk</w:t>
      </w:r>
    </w:p>
    <w:p>
      <w:pPr>
        <w:spacing w:after="80" w:lineRule="auto" w:line="312"/>
        <w:ind w:firstLine="227"/>
      </w:pPr>
      <w:r>
        <w:rPr>
          <w:rFonts w:ascii="Calibri" w:hAnsi="Calibri"/>
          <w:color w:val="333333"/>
          <w:sz w:val="20"/>
        </w:rPr>
        <w:t>right here, it only has two A's, whereas the second</w:t>
      </w:r>
    </w:p>
    <w:p>
      <w:pPr>
        <w:spacing w:after="80" w:lineRule="auto" w:line="312"/>
        <w:ind w:firstLine="227"/>
      </w:pPr>
      <w:r>
        <w:rPr>
          <w:rFonts w:ascii="Calibri" w:hAnsi="Calibri"/>
          <w:color w:val="333333"/>
          <w:sz w:val="20"/>
        </w:rPr>
        <w:t>one has three A's, but A's are not</w:t>
      </w:r>
    </w:p>
    <w:p>
      <w:pPr>
        <w:spacing w:after="80" w:lineRule="auto" w:line="312"/>
        <w:ind w:firstLine="227"/>
      </w:pPr>
      <w:r>
        <w:rPr>
          <w:rFonts w:ascii="Calibri" w:hAnsi="Calibri"/>
          <w:color w:val="333333"/>
          <w:sz w:val="20"/>
        </w:rPr>
        <w:t>super important because they're used rather frequently across</w:t>
      </w:r>
    </w:p>
    <w:p>
      <w:pPr>
        <w:spacing w:after="80" w:lineRule="auto" w:line="312"/>
        <w:ind w:firstLine="227"/>
      </w:pPr>
      <w:r>
        <w:rPr>
          <w:rFonts w:ascii="Calibri" w:hAnsi="Calibri"/>
          <w:color w:val="333333"/>
          <w:sz w:val="20"/>
        </w:rPr>
        <w:t>all over different chunks. However, TextChunk 1</w:t>
      </w:r>
    </w:p>
    <w:p>
      <w:pPr>
        <w:spacing w:after="80" w:lineRule="auto" w:line="312"/>
        <w:ind w:firstLine="227"/>
      </w:pPr>
      <w:r>
        <w:rPr>
          <w:rFonts w:ascii="Calibri" w:hAnsi="Calibri"/>
          <w:color w:val="333333"/>
          <w:sz w:val="20"/>
        </w:rPr>
        <w:t>uses Incident 2023 one time,</w:t>
      </w:r>
    </w:p>
    <w:p>
      <w:pPr>
        <w:spacing w:after="80" w:lineRule="auto" w:line="312"/>
        <w:ind w:firstLine="227"/>
      </w:pPr>
      <w:r>
        <w:rPr>
          <w:rFonts w:ascii="Calibri" w:hAnsi="Calibri"/>
          <w:color w:val="333333"/>
          <w:sz w:val="20"/>
        </w:rPr>
        <w:t>and that is a highly weighted term. It's a really important</w:t>
      </w:r>
    </w:p>
    <w:p>
      <w:pPr>
        <w:spacing w:after="80" w:lineRule="auto" w:line="312"/>
        <w:ind w:firstLine="227"/>
      </w:pPr>
      <w:r>
        <w:rPr>
          <w:rFonts w:ascii="Calibri" w:hAnsi="Calibri"/>
          <w:color w:val="333333"/>
          <w:sz w:val="20"/>
        </w:rPr>
        <w:t>term. So in this case, we would say this is probably</w:t>
      </w:r>
    </w:p>
    <w:p>
      <w:pPr>
        <w:spacing w:after="80" w:lineRule="auto" w:line="312"/>
        <w:ind w:firstLine="227"/>
      </w:pPr>
      <w:r>
        <w:rPr>
          <w:rFonts w:ascii="Calibri" w:hAnsi="Calibri"/>
          <w:color w:val="333333"/>
          <w:sz w:val="20"/>
        </w:rPr>
        <w:t>our best text chunk, and we would want to return this</w:t>
      </w:r>
    </w:p>
    <w:p>
      <w:pPr>
        <w:spacing w:after="80" w:lineRule="auto" w:line="312"/>
        <w:ind w:firstLine="227"/>
      </w:pPr>
      <w:r>
        <w:rPr>
          <w:rFonts w:ascii="Calibri" w:hAnsi="Calibri"/>
          <w:color w:val="333333"/>
          <w:sz w:val="20"/>
        </w:rPr>
        <w:t>as a prime search result. Now again, to see</w:t>
      </w:r>
    </w:p>
    <w:p>
      <w:pPr>
        <w:spacing w:after="80" w:lineRule="auto" w:line="312"/>
        <w:ind w:firstLine="227"/>
      </w:pPr>
      <w:r>
        <w:rPr>
          <w:rFonts w:ascii="Calibri" w:hAnsi="Calibri"/>
          <w:color w:val="333333"/>
          <w:sz w:val="20"/>
        </w:rPr>
        <w:t>all this in action, let's take a look at a quick Jupyter Notebook.</w:t>
      </w:r>
    </w:p>
    <w:p>
      <w:pPr>
        <w:spacing w:after="80" w:lineRule="auto" w:line="312"/>
        <w:ind w:firstLine="227"/>
      </w:pPr>
      <w:r>
        <w:rPr>
          <w:rFonts w:ascii="Calibri" w:hAnsi="Calibri"/>
          <w:color w:val="333333"/>
          <w:sz w:val="20"/>
        </w:rPr>
        <w:t>So back inside of my editor, I'm going to</w:t>
      </w:r>
    </w:p>
    <w:p>
      <w:pPr>
        <w:spacing w:after="80" w:lineRule="auto" w:line="312"/>
        <w:ind w:firstLine="227"/>
      </w:pPr>
      <w:r>
        <w:rPr>
          <w:rFonts w:ascii="Calibri" w:hAnsi="Calibri"/>
          <w:color w:val="333333"/>
          <w:sz w:val="20"/>
        </w:rPr>
        <w:t>find a new notebook. This one is called 004</w:t>
      </w:r>
    </w:p>
    <w:p>
      <w:pPr>
        <w:spacing w:after="80" w:lineRule="auto" w:line="312"/>
        <w:ind w:firstLine="227"/>
      </w:pPr>
      <w:r>
        <w:rPr>
          <w:rFonts w:ascii="Calibri" w:hAnsi="Calibri"/>
          <w:color w:val="333333"/>
          <w:sz w:val="20"/>
        </w:rPr>
        <w:t>_BM25. Again, at</w:t>
      </w:r>
    </w:p>
    <w:p>
      <w:pPr>
        <w:spacing w:after="80" w:lineRule="auto" w:line="312"/>
        <w:ind w:firstLine="227"/>
      </w:pPr>
      <w:r>
        <w:rPr>
          <w:rFonts w:ascii="Calibri" w:hAnsi="Calibri"/>
          <w:color w:val="333333"/>
          <w:sz w:val="20"/>
        </w:rPr>
        <w:t>the top, I've got some code relating to a chunking by section.</w:t>
      </w:r>
    </w:p>
    <w:p>
      <w:pPr>
        <w:spacing w:after="80" w:lineRule="auto" w:line="312"/>
        <w:ind w:firstLine="227"/>
      </w:pPr>
      <w:r>
        <w:rPr>
          <w:rFonts w:ascii="Calibri" w:hAnsi="Calibri"/>
          <w:color w:val="333333"/>
          <w:sz w:val="20"/>
        </w:rPr>
        <w:t>I've then got a basic implementation of BM25</w:t>
      </w:r>
    </w:p>
    <w:p>
      <w:pPr>
        <w:spacing w:after="80" w:lineRule="auto" w:line="312"/>
        <w:ind w:firstLine="227"/>
      </w:pPr>
      <w:r>
        <w:rPr>
          <w:rFonts w:ascii="Calibri" w:hAnsi="Calibri"/>
          <w:color w:val="333333"/>
          <w:sz w:val="20"/>
        </w:rPr>
        <w:t>in the form of this class called BM25Index.</w:t>
      </w:r>
    </w:p>
    <w:p>
      <w:pPr>
        <w:spacing w:after="80" w:lineRule="auto" w:line="312"/>
        <w:ind w:firstLine="227"/>
      </w:pPr>
      <w:r>
        <w:rPr>
          <w:rFonts w:ascii="Calibri" w:hAnsi="Calibri"/>
          <w:color w:val="333333"/>
          <w:sz w:val="20"/>
        </w:rPr>
        <w:t>So I'm going to collapse that cell, make sure I run it. I'm</w:t>
      </w:r>
    </w:p>
    <w:p>
      <w:pPr>
        <w:spacing w:after="80" w:lineRule="auto" w:line="312"/>
        <w:ind w:firstLine="227"/>
      </w:pPr>
      <w:r>
        <w:rPr>
          <w:rFonts w:ascii="Calibri" w:hAnsi="Calibri"/>
          <w:color w:val="333333"/>
          <w:sz w:val="20"/>
        </w:rPr>
        <w:t>going to read the contents of our report file. And</w:t>
      </w:r>
    </w:p>
    <w:p>
      <w:pPr>
        <w:spacing w:after="80" w:lineRule="auto" w:line="312"/>
        <w:ind w:firstLine="227"/>
      </w:pPr>
      <w:r>
        <w:rPr>
          <w:rFonts w:ascii="Calibri" w:hAnsi="Calibri"/>
          <w:color w:val="333333"/>
          <w:sz w:val="20"/>
        </w:rPr>
        <w:t>then we're going to go through three separate steps here. We're going to first</w:t>
      </w:r>
    </w:p>
    <w:p>
      <w:pPr>
        <w:spacing w:after="80" w:lineRule="auto" w:line="312"/>
        <w:ind w:firstLine="227"/>
      </w:pPr>
      <w:r>
        <w:rPr>
          <w:rFonts w:ascii="Calibri" w:hAnsi="Calibri"/>
          <w:color w:val="333333"/>
          <w:sz w:val="20"/>
        </w:rPr>
        <w:t>chunk the text by section. We're going to create a BM25Index</w:t>
      </w:r>
    </w:p>
    <w:p>
      <w:pPr>
        <w:spacing w:after="80" w:lineRule="auto" w:line="312"/>
        <w:ind w:firstLine="227"/>
      </w:pPr>
      <w:r>
        <w:rPr>
          <w:rFonts w:ascii="Calibri" w:hAnsi="Calibri"/>
          <w:color w:val="333333"/>
          <w:sz w:val="20"/>
        </w:rPr>
        <w:t>store. And we're going to add each text chunk to it. And</w:t>
      </w:r>
    </w:p>
    <w:p>
      <w:pPr>
        <w:spacing w:after="80" w:lineRule="auto" w:line="312"/>
        <w:ind w:firstLine="227"/>
      </w:pPr>
      <w:r>
        <w:rPr>
          <w:rFonts w:ascii="Calibri" w:hAnsi="Calibri"/>
          <w:color w:val="333333"/>
          <w:sz w:val="20"/>
        </w:rPr>
        <w:t>then we're going to attempt to search the store. And once</w:t>
      </w:r>
    </w:p>
    <w:p>
      <w:pPr>
        <w:spacing w:after="80" w:lineRule="auto" w:line="312"/>
        <w:ind w:firstLine="227"/>
      </w:pPr>
      <w:r>
        <w:rPr>
          <w:rFonts w:ascii="Calibri" w:hAnsi="Calibri"/>
          <w:color w:val="333333"/>
          <w:sz w:val="20"/>
        </w:rPr>
        <w:t>again, our hope here is that we're going to maybe get</w:t>
      </w:r>
    </w:p>
    <w:p>
      <w:pPr>
        <w:spacing w:after="80" w:lineRule="auto" w:line="312"/>
        <w:ind w:firstLine="227"/>
      </w:pPr>
      <w:r>
        <w:rPr>
          <w:rFonts w:ascii="Calibri" w:hAnsi="Calibri"/>
          <w:color w:val="333333"/>
          <w:sz w:val="20"/>
        </w:rPr>
        <w:t>some search results that look a little bit closer</w:t>
      </w:r>
    </w:p>
    <w:p>
      <w:pPr>
        <w:spacing w:after="80" w:lineRule="auto" w:line="312"/>
        <w:ind w:firstLine="227"/>
      </w:pPr>
      <w:r>
        <w:rPr>
          <w:rFonts w:ascii="Calibri" w:hAnsi="Calibri"/>
          <w:color w:val="333333"/>
          <w:sz w:val="20"/>
        </w:rPr>
        <w:t>to this. Maybe not exactly these results, but</w:t>
      </w:r>
    </w:p>
    <w:p>
      <w:pPr>
        <w:spacing w:after="80" w:lineRule="auto" w:line="312"/>
        <w:ind w:firstLine="227"/>
      </w:pPr>
      <w:r>
        <w:rPr>
          <w:rFonts w:ascii="Calibri" w:hAnsi="Calibri"/>
          <w:color w:val="333333"/>
          <w:sz w:val="20"/>
        </w:rPr>
        <w:t>I definitely want to see the sections that use Incident</w:t>
      </w:r>
    </w:p>
    <w:p>
      <w:pPr>
        <w:spacing w:after="80" w:lineRule="auto" w:line="312"/>
        <w:ind w:firstLine="227"/>
      </w:pPr>
      <w:r>
        <w:rPr>
          <w:rFonts w:ascii="Calibri" w:hAnsi="Calibri"/>
          <w:color w:val="333333"/>
          <w:sz w:val="20"/>
        </w:rPr>
        <w:t>2023 before I ever see some</w:t>
      </w:r>
    </w:p>
    <w:p>
      <w:pPr>
        <w:spacing w:after="80" w:lineRule="auto" w:line="312"/>
        <w:ind w:firstLine="227"/>
      </w:pPr>
      <w:r>
        <w:rPr>
          <w:rFonts w:ascii="Calibri" w:hAnsi="Calibri"/>
          <w:color w:val="333333"/>
          <w:sz w:val="20"/>
        </w:rPr>
        <w:t>results that don't include that search term at all.</w:t>
      </w:r>
    </w:p>
    <w:p>
      <w:pPr>
        <w:spacing w:after="80" w:lineRule="auto" w:line="312"/>
        <w:ind w:firstLine="227"/>
      </w:pPr>
      <w:r>
        <w:rPr>
          <w:rFonts w:ascii="Calibri" w:hAnsi="Calibri"/>
          <w:color w:val="333333"/>
          <w:sz w:val="20"/>
        </w:rPr>
        <w:t>So let's see how we do. Okay, let's</w:t>
      </w:r>
    </w:p>
    <w:p>
      <w:pPr>
        <w:spacing w:after="80" w:lineRule="auto" w:line="312"/>
        <w:ind w:firstLine="227"/>
      </w:pPr>
      <w:r>
        <w:rPr>
          <w:rFonts w:ascii="Calibri" w:hAnsi="Calibri"/>
          <w:color w:val="333333"/>
          <w:sz w:val="20"/>
        </w:rPr>
        <w:t>take care of step one here. We need to chunk the text</w:t>
      </w:r>
    </w:p>
    <w:p>
      <w:pPr>
        <w:spacing w:after="80" w:lineRule="auto" w:line="312"/>
        <w:ind w:firstLine="227"/>
      </w:pPr>
      <w:r>
        <w:rPr>
          <w:rFonts w:ascii="Calibri" w:hAnsi="Calibri"/>
          <w:color w:val="333333"/>
          <w:sz w:val="20"/>
        </w:rPr>
        <w:t>by section. So we've gone over this a couple times</w:t>
      </w:r>
    </w:p>
    <w:p>
      <w:pPr>
        <w:spacing w:after="80" w:lineRule="auto" w:line="312"/>
        <w:ind w:firstLine="227"/>
      </w:pPr>
      <w:r>
        <w:rPr>
          <w:rFonts w:ascii="Calibri" w:hAnsi="Calibri"/>
          <w:color w:val="333333"/>
          <w:sz w:val="20"/>
        </w:rPr>
        <w:t>now. We'll say chunks is chunk by</w:t>
      </w:r>
    </w:p>
    <w:p>
      <w:pPr>
        <w:spacing w:after="80" w:lineRule="auto" w:line="312"/>
        <w:ind w:firstLine="227"/>
      </w:pPr>
      <w:r>
        <w:rPr>
          <w:rFonts w:ascii="Calibri" w:hAnsi="Calibri"/>
          <w:color w:val="333333"/>
          <w:sz w:val="20"/>
        </w:rPr>
        <w:t>section with text. Next up, I'm</w:t>
      </w:r>
    </w:p>
    <w:p>
      <w:pPr>
        <w:spacing w:after="80" w:lineRule="auto" w:line="312"/>
        <w:ind w:firstLine="227"/>
      </w:pPr>
      <w:r>
        <w:rPr>
          <w:rFonts w:ascii="Calibri" w:hAnsi="Calibri"/>
          <w:color w:val="333333"/>
          <w:sz w:val="20"/>
        </w:rPr>
        <w:t>going to create a store. And</w:t>
      </w:r>
    </w:p>
    <w:p>
      <w:pPr>
        <w:spacing w:after="80" w:lineRule="auto" w:line="312"/>
        <w:ind w:firstLine="227"/>
      </w:pPr>
      <w:r>
        <w:rPr>
          <w:rFonts w:ascii="Calibri" w:hAnsi="Calibri"/>
          <w:color w:val="333333"/>
          <w:sz w:val="20"/>
        </w:rPr>
        <w:t>I'm going to loop over all my chunks and add them in</w:t>
      </w:r>
    </w:p>
    <w:p>
      <w:pPr>
        <w:spacing w:after="80" w:lineRule="auto" w:line="312"/>
        <w:ind w:firstLine="227"/>
      </w:pPr>
      <w:r>
        <w:rPr>
          <w:rFonts w:ascii="Calibri" w:hAnsi="Calibri"/>
          <w:color w:val="333333"/>
          <w:sz w:val="20"/>
        </w:rPr>
        <w:t>as documents to the store. So I'll say for chunk</w:t>
      </w:r>
    </w:p>
    <w:p>
      <w:pPr>
        <w:spacing w:after="80" w:lineRule="auto" w:line="312"/>
        <w:ind w:firstLine="227"/>
      </w:pPr>
      <w:r>
        <w:rPr>
          <w:rFonts w:ascii="Calibri" w:hAnsi="Calibri"/>
          <w:color w:val="333333"/>
          <w:sz w:val="20"/>
        </w:rPr>
        <w:t>in chunks store add</w:t>
      </w:r>
    </w:p>
    <w:p>
      <w:pPr>
        <w:spacing w:after="80" w:lineRule="auto" w:line="312"/>
        <w:ind w:firstLine="227"/>
      </w:pPr>
      <w:r>
        <w:rPr>
          <w:rFonts w:ascii="Calibri" w:hAnsi="Calibri"/>
          <w:color w:val="333333"/>
          <w:sz w:val="20"/>
        </w:rPr>
        <w:t>document. And I'll pass in</w:t>
      </w:r>
    </w:p>
    <w:p>
      <w:pPr>
        <w:spacing w:after="80" w:lineRule="auto" w:line="312"/>
        <w:ind w:firstLine="227"/>
      </w:pPr>
      <w:r>
        <w:rPr>
          <w:rFonts w:ascii="Calibri" w:hAnsi="Calibri"/>
          <w:color w:val="333333"/>
          <w:sz w:val="20"/>
        </w:rPr>
        <w:t>a dictionary with a content of chunk. I'm</w:t>
      </w:r>
    </w:p>
    <w:p>
      <w:pPr>
        <w:spacing w:after="80" w:lineRule="auto" w:line="312"/>
        <w:ind w:firstLine="227"/>
      </w:pPr>
      <w:r>
        <w:rPr>
          <w:rFonts w:ascii="Calibri" w:hAnsi="Calibri"/>
          <w:color w:val="333333"/>
          <w:sz w:val="20"/>
        </w:rPr>
        <w:t>gonna run that. And I'll finally, I'm going to search</w:t>
      </w:r>
    </w:p>
    <w:p>
      <w:pPr>
        <w:spacing w:after="80" w:lineRule="auto" w:line="312"/>
        <w:ind w:firstLine="227"/>
      </w:pPr>
      <w:r>
        <w:rPr>
          <w:rFonts w:ascii="Calibri" w:hAnsi="Calibri"/>
          <w:color w:val="333333"/>
          <w:sz w:val="20"/>
        </w:rPr>
        <w:t>over the store. I'll say store</w:t>
      </w:r>
    </w:p>
    <w:p>
      <w:pPr>
        <w:spacing w:after="80" w:lineRule="auto" w:line="312"/>
        <w:ind w:firstLine="227"/>
      </w:pPr>
      <w:r>
        <w:rPr>
          <w:rFonts w:ascii="Calibri" w:hAnsi="Calibri"/>
          <w:color w:val="333333"/>
          <w:sz w:val="20"/>
        </w:rPr>
        <w:t>search. And I'll use that same term that I used in</w:t>
      </w:r>
    </w:p>
    <w:p>
      <w:pPr>
        <w:spacing w:after="80" w:lineRule="auto" w:line="312"/>
        <w:ind w:firstLine="227"/>
      </w:pPr>
      <w:r>
        <w:rPr>
          <w:rFonts w:ascii="Calibri" w:hAnsi="Calibri"/>
          <w:color w:val="333333"/>
          <w:sz w:val="20"/>
        </w:rPr>
        <w:t>the previous notebook that did not give us the very good result. So</w:t>
      </w:r>
    </w:p>
    <w:p>
      <w:pPr>
        <w:spacing w:after="80" w:lineRule="auto" w:line="312"/>
        <w:ind w:firstLine="227"/>
      </w:pPr>
      <w:r>
        <w:rPr>
          <w:rFonts w:ascii="Calibri" w:hAnsi="Calibri"/>
          <w:color w:val="333333"/>
          <w:sz w:val="20"/>
        </w:rPr>
        <w:t>I'll ask what happened with incident</w:t>
      </w:r>
    </w:p>
    <w:p>
      <w:pPr>
        <w:spacing w:after="80" w:lineRule="auto" w:line="312"/>
        <w:ind w:firstLine="227"/>
      </w:pPr>
      <w:r>
        <w:rPr>
          <w:rFonts w:ascii="Calibri" w:hAnsi="Calibri"/>
          <w:color w:val="333333"/>
          <w:sz w:val="20"/>
        </w:rPr>
        <w:t>2023 Q4011. And</w:t>
      </w:r>
    </w:p>
    <w:p>
      <w:pPr>
        <w:spacing w:after="80" w:lineRule="auto" w:line="312"/>
        <w:ind w:firstLine="227"/>
      </w:pPr>
      <w:r>
        <w:rPr>
          <w:rFonts w:ascii="Calibri" w:hAnsi="Calibri"/>
          <w:color w:val="333333"/>
          <w:sz w:val="20"/>
        </w:rPr>
        <w:t>I'm going to ask for the first three search results.</w:t>
      </w:r>
    </w:p>
    <w:p>
      <w:pPr>
        <w:spacing w:after="80" w:lineRule="auto" w:line="312"/>
        <w:ind w:firstLine="227"/>
      </w:pPr>
      <w:r>
        <w:rPr>
          <w:rFonts w:ascii="Calibri" w:hAnsi="Calibri"/>
          <w:color w:val="333333"/>
          <w:sz w:val="20"/>
        </w:rPr>
        <w:t>And then I'm going to print up the results very nicely just so we can interpret</w:t>
      </w:r>
    </w:p>
    <w:p>
      <w:pPr>
        <w:spacing w:after="80" w:lineRule="auto" w:line="312"/>
        <w:ind w:firstLine="227"/>
      </w:pPr>
      <w:r>
        <w:rPr>
          <w:rFonts w:ascii="Calibri" w:hAnsi="Calibri"/>
          <w:color w:val="333333"/>
          <w:sz w:val="20"/>
        </w:rPr>
        <w:t>them really well. We'll say for doc, distance</w:t>
      </w:r>
    </w:p>
    <w:p>
      <w:pPr>
        <w:spacing w:after="80" w:lineRule="auto" w:line="312"/>
        <w:ind w:firstLine="227"/>
      </w:pPr>
      <w:r>
        <w:rPr>
          <w:rFonts w:ascii="Calibri" w:hAnsi="Calibri"/>
          <w:color w:val="333333"/>
          <w:sz w:val="20"/>
        </w:rPr>
        <w:t>in results. And I'll print out the distance,</w:t>
      </w:r>
    </w:p>
    <w:p>
      <w:pPr>
        <w:spacing w:after="80" w:lineRule="auto" w:line="312"/>
        <w:ind w:firstLine="227"/>
      </w:pPr>
      <w:r>
        <w:rPr>
          <w:rFonts w:ascii="Calibri" w:hAnsi="Calibri"/>
          <w:color w:val="333333"/>
          <w:sz w:val="20"/>
        </w:rPr>
        <w:t>a new line, doc with</w:t>
      </w:r>
    </w:p>
    <w:p>
      <w:pPr>
        <w:spacing w:after="80" w:lineRule="auto" w:line="312"/>
        <w:ind w:firstLine="227"/>
      </w:pPr>
      <w:r>
        <w:rPr>
          <w:rFonts w:ascii="Calibri" w:hAnsi="Calibri"/>
          <w:color w:val="333333"/>
          <w:sz w:val="20"/>
        </w:rPr>
        <w:t>content. And again, I'm only going to print out the first 200 lines.</w:t>
      </w:r>
    </w:p>
    <w:p>
      <w:pPr>
        <w:spacing w:after="80" w:lineRule="auto" w:line="312"/>
        <w:ind w:firstLine="227"/>
      </w:pPr>
      <w:r>
        <w:rPr>
          <w:rFonts w:ascii="Calibri" w:hAnsi="Calibri"/>
          <w:color w:val="333333"/>
          <w:sz w:val="20"/>
        </w:rPr>
        <w:t>And then how about a new line, a couple of separators</w:t>
      </w:r>
    </w:p>
    <w:p>
      <w:pPr>
        <w:spacing w:after="80" w:lineRule="auto" w:line="312"/>
        <w:ind w:firstLine="227"/>
      </w:pPr>
      <w:r>
        <w:rPr>
          <w:rFonts w:ascii="Calibri" w:hAnsi="Calibri"/>
          <w:color w:val="333333"/>
          <w:sz w:val="20"/>
        </w:rPr>
        <w:t>in another new line. I'm going to run this and</w:t>
      </w:r>
    </w:p>
    <w:p>
      <w:pPr>
        <w:spacing w:after="80" w:lineRule="auto" w:line="312"/>
        <w:ind w:firstLine="227"/>
      </w:pPr>
      <w:r>
        <w:rPr>
          <w:rFonts w:ascii="Calibri" w:hAnsi="Calibri"/>
          <w:color w:val="333333"/>
          <w:sz w:val="20"/>
        </w:rPr>
        <w:t>we'll see what we get. All right, so that's a</w:t>
      </w:r>
    </w:p>
    <w:p>
      <w:pPr>
        <w:spacing w:after="80" w:lineRule="auto" w:line="312"/>
        <w:ind w:firstLine="227"/>
      </w:pPr>
      <w:r>
        <w:rPr>
          <w:rFonts w:ascii="Calibri" w:hAnsi="Calibri"/>
          <w:color w:val="333333"/>
          <w:sz w:val="20"/>
        </w:rPr>
        <w:t>much better search result than what we had before. Now</w:t>
      </w:r>
    </w:p>
    <w:p>
      <w:pPr>
        <w:spacing w:after="80" w:lineRule="auto" w:line="312"/>
        <w:ind w:firstLine="227"/>
      </w:pPr>
      <w:r>
        <w:rPr>
          <w:rFonts w:ascii="Calibri" w:hAnsi="Calibri"/>
          <w:color w:val="333333"/>
          <w:sz w:val="20"/>
        </w:rPr>
        <w:t>I'm going to see software engineering first and then cybersecurity</w:t>
      </w:r>
    </w:p>
    <w:p>
      <w:pPr>
        <w:spacing w:after="80" w:lineRule="auto" w:line="312"/>
        <w:ind w:firstLine="227"/>
      </w:pPr>
      <w:r>
        <w:rPr>
          <w:rFonts w:ascii="Calibri" w:hAnsi="Calibri"/>
          <w:color w:val="333333"/>
          <w:sz w:val="20"/>
        </w:rPr>
        <w:t>after that and then methodology down here. So</w:t>
      </w:r>
    </w:p>
    <w:p>
      <w:pPr>
        <w:spacing w:after="80" w:lineRule="auto" w:line="312"/>
        <w:ind w:firstLine="227"/>
      </w:pPr>
      <w:r>
        <w:rPr>
          <w:rFonts w:ascii="Calibri" w:hAnsi="Calibri"/>
          <w:color w:val="333333"/>
          <w:sz w:val="20"/>
        </w:rPr>
        <w:t>now I am actually prioritizing the sections that use the most</w:t>
      </w:r>
    </w:p>
    <w:p>
      <w:pPr>
        <w:spacing w:after="80" w:lineRule="auto" w:line="312"/>
        <w:ind w:firstLine="227"/>
      </w:pPr>
      <w:r>
        <w:rPr>
          <w:rFonts w:ascii="Calibri" w:hAnsi="Calibri"/>
          <w:color w:val="333333"/>
          <w:sz w:val="20"/>
        </w:rPr>
        <w:t>important search term inside my query, which was the</w:t>
      </w:r>
    </w:p>
    <w:p>
      <w:pPr>
        <w:spacing w:after="80" w:lineRule="auto" w:line="312"/>
        <w:ind w:firstLine="227"/>
      </w:pPr>
      <w:r>
        <w:rPr>
          <w:rFonts w:ascii="Calibri" w:hAnsi="Calibri"/>
          <w:color w:val="333333"/>
          <w:sz w:val="20"/>
        </w:rPr>
        <w:t>incident 2023. And you'll notice that</w:t>
      </w:r>
    </w:p>
    <w:p>
      <w:pPr>
        <w:spacing w:after="80" w:lineRule="auto" w:line="312"/>
        <w:ind w:firstLine="227"/>
      </w:pPr>
      <w:r>
        <w:rPr>
          <w:rFonts w:ascii="Calibri" w:hAnsi="Calibri"/>
          <w:color w:val="333333"/>
          <w:sz w:val="20"/>
        </w:rPr>
        <w:t>I don't really have quite as much importance around the other terms</w:t>
      </w:r>
    </w:p>
    <w:p>
      <w:pPr>
        <w:spacing w:after="80" w:lineRule="auto" w:line="312"/>
        <w:ind w:firstLine="227"/>
      </w:pPr>
      <w:r>
        <w:rPr>
          <w:rFonts w:ascii="Calibri" w:hAnsi="Calibri"/>
          <w:color w:val="333333"/>
          <w:sz w:val="20"/>
        </w:rPr>
        <w:t>like what happened with. Those aren't quite as</w:t>
      </w:r>
    </w:p>
    <w:p>
      <w:pPr>
        <w:spacing w:after="80" w:lineRule="auto" w:line="312"/>
        <w:ind w:firstLine="227"/>
      </w:pPr>
      <w:r>
        <w:rPr>
          <w:rFonts w:ascii="Calibri" w:hAnsi="Calibri"/>
          <w:color w:val="333333"/>
          <w:sz w:val="20"/>
        </w:rPr>
        <w:t>important terms, and they might be used several times inside</w:t>
      </w:r>
    </w:p>
    <w:p>
      <w:pPr>
        <w:spacing w:after="80" w:lineRule="auto" w:line="312"/>
        <w:ind w:firstLine="227"/>
      </w:pPr>
      <w:r>
        <w:rPr>
          <w:rFonts w:ascii="Calibri" w:hAnsi="Calibri"/>
          <w:color w:val="333333"/>
          <w:sz w:val="20"/>
        </w:rPr>
        <w:t>of the original report, so I would not weigh those as heavily</w:t>
      </w:r>
    </w:p>
    <w:p>
      <w:pPr>
        <w:spacing w:after="80" w:lineRule="auto" w:line="312"/>
        <w:ind w:firstLine="227"/>
      </w:pPr>
      <w:r>
        <w:rPr>
          <w:rFonts w:ascii="Calibri" w:hAnsi="Calibri"/>
          <w:color w:val="333333"/>
          <w:sz w:val="20"/>
        </w:rPr>
        <w:t>in the output results. But this incident 2023,</w:t>
      </w:r>
    </w:p>
    <w:p>
      <w:pPr>
        <w:spacing w:after="80" w:lineRule="auto" w:line="312"/>
        <w:ind w:firstLine="227"/>
      </w:pPr>
      <w:r>
        <w:rPr>
          <w:rFonts w:ascii="Calibri" w:hAnsi="Calibri"/>
          <w:color w:val="333333"/>
          <w:sz w:val="20"/>
        </w:rPr>
        <w:t>that's a very rare term inside</w:t>
      </w:r>
    </w:p>
    <w:p>
      <w:pPr>
        <w:spacing w:after="80" w:lineRule="auto" w:line="312"/>
        <w:ind w:firstLine="227"/>
      </w:pPr>
      <w:r>
        <w:rPr>
          <w:rFonts w:ascii="Calibri" w:hAnsi="Calibri"/>
          <w:color w:val="333333"/>
          <w:sz w:val="20"/>
        </w:rPr>
        <w:t>of a report, so it should definitely have a much higher weighting.</w:t>
      </w:r>
    </w:p>
    <w:p>
      <w:pPr>
        <w:spacing w:after="80" w:lineRule="auto" w:line="312"/>
        <w:ind w:firstLine="227"/>
      </w:pPr>
      <w:r>
        <w:rPr>
          <w:rFonts w:ascii="Calibri" w:hAnsi="Calibri"/>
          <w:color w:val="333333"/>
          <w:sz w:val="20"/>
        </w:rPr>
        <w:t>And we can see that reflected very clearly inside of our search</w:t>
      </w:r>
    </w:p>
    <w:p>
      <w:pPr>
        <w:spacing w:after="80" w:lineRule="auto" w:line="312"/>
        <w:ind w:firstLine="227"/>
      </w:pPr>
      <w:r>
        <w:rPr>
          <w:rFonts w:ascii="Calibri" w:hAnsi="Calibri"/>
          <w:color w:val="333333"/>
          <w:sz w:val="20"/>
        </w:rPr>
        <w:t>results. All right, so now,</w:t>
      </w:r>
    </w:p>
    <w:p>
      <w:pPr>
        <w:spacing w:after="80" w:lineRule="auto" w:line="312"/>
        <w:ind w:firstLine="227"/>
      </w:pPr>
      <w:r>
        <w:rPr>
          <w:rFonts w:ascii="Calibri" w:hAnsi="Calibri"/>
          <w:color w:val="333333"/>
          <w:sz w:val="20"/>
        </w:rPr>
        <w:t>at this point in time, we have two separate search</w:t>
      </w:r>
    </w:p>
    <w:p>
      <w:pPr>
        <w:spacing w:after="80" w:lineRule="auto" w:line="312"/>
        <w:ind w:firstLine="227"/>
      </w:pPr>
      <w:r>
        <w:rPr>
          <w:rFonts w:ascii="Calibri" w:hAnsi="Calibri"/>
          <w:color w:val="333333"/>
          <w:sz w:val="20"/>
        </w:rPr>
        <w:t>systems. We have semantic search put together, and</w:t>
      </w:r>
    </w:p>
    <w:p>
      <w:pPr>
        <w:spacing w:after="80" w:lineRule="auto" w:line="312"/>
        <w:ind w:firstLine="227"/>
      </w:pPr>
      <w:r>
        <w:rPr>
          <w:rFonts w:ascii="Calibri" w:hAnsi="Calibri"/>
          <w:color w:val="333333"/>
          <w:sz w:val="20"/>
        </w:rPr>
        <w:t>we have this kind of more lexical, a little bit more classic</w:t>
      </w:r>
    </w:p>
    <w:p>
      <w:pPr>
        <w:spacing w:after="80" w:lineRule="auto" w:line="312"/>
        <w:ind w:firstLine="227"/>
      </w:pPr>
      <w:r>
        <w:rPr>
          <w:rFonts w:ascii="Calibri" w:hAnsi="Calibri"/>
          <w:color w:val="333333"/>
          <w:sz w:val="20"/>
        </w:rPr>
        <w:t>text search system. And you might notice that</w:t>
      </w:r>
    </w:p>
    <w:p>
      <w:pPr>
        <w:spacing w:after="80" w:lineRule="auto" w:line="312"/>
        <w:ind w:firstLine="227"/>
      </w:pPr>
      <w:r>
        <w:rPr>
          <w:rFonts w:ascii="Calibri" w:hAnsi="Calibri"/>
          <w:color w:val="333333"/>
          <w:sz w:val="20"/>
        </w:rPr>
        <w:t>in the implementation of these two stores, back</w:t>
      </w:r>
    </w:p>
    <w:p>
      <w:pPr>
        <w:spacing w:after="80" w:lineRule="auto" w:line="312"/>
        <w:ind w:firstLine="227"/>
      </w:pPr>
      <w:r>
        <w:rPr>
          <w:rFonts w:ascii="Calibri" w:hAnsi="Calibri"/>
          <w:color w:val="333333"/>
          <w:sz w:val="20"/>
        </w:rPr>
        <w:t>up here in the cell right here, I put them together with</w:t>
      </w:r>
    </w:p>
    <w:p>
      <w:pPr>
        <w:spacing w:after="80" w:lineRule="auto" w:line="312"/>
        <w:ind w:firstLine="227"/>
      </w:pPr>
      <w:r>
        <w:rPr>
          <w:rFonts w:ascii="Calibri" w:hAnsi="Calibri"/>
          <w:color w:val="333333"/>
          <w:sz w:val="20"/>
        </w:rPr>
        <w:t>a rather similar API. They both have</w:t>
      </w:r>
    </w:p>
    <w:p>
      <w:pPr>
        <w:spacing w:after="80" w:lineRule="auto" w:line="312"/>
        <w:ind w:firstLine="227"/>
      </w:pPr>
      <w:r>
        <w:rPr>
          <w:rFonts w:ascii="Calibri" w:hAnsi="Calibri"/>
          <w:color w:val="333333"/>
          <w:sz w:val="20"/>
        </w:rPr>
        <w:t>an add document function and they both have a search</w:t>
      </w:r>
    </w:p>
    <w:p>
      <w:pPr>
        <w:spacing w:after="80" w:lineRule="auto" w:line="312"/>
        <w:ind w:firstLine="227"/>
      </w:pPr>
      <w:r>
        <w:rPr>
          <w:rFonts w:ascii="Calibri" w:hAnsi="Calibri"/>
          <w:color w:val="333333"/>
          <w:sz w:val="20"/>
        </w:rPr>
        <w:t>function down here as well. So now</w:t>
      </w:r>
    </w:p>
    <w:p>
      <w:pPr>
        <w:spacing w:after="80" w:lineRule="auto" w:line="312"/>
        <w:ind w:firstLine="227"/>
      </w:pPr>
      <w:r>
        <w:rPr>
          <w:rFonts w:ascii="Calibri" w:hAnsi="Calibri"/>
          <w:color w:val="333333"/>
          <w:sz w:val="20"/>
        </w:rPr>
        <w:t>that we have these two separate search systems, one</w:t>
      </w:r>
    </w:p>
    <w:p>
      <w:pPr>
        <w:spacing w:after="80" w:lineRule="auto" w:line="312"/>
        <w:ind w:firstLine="227"/>
      </w:pPr>
      <w:r>
        <w:rPr>
          <w:rFonts w:ascii="Calibri" w:hAnsi="Calibri"/>
          <w:color w:val="333333"/>
          <w:sz w:val="20"/>
        </w:rPr>
        <w:t>which implements semantic search and one which implements</w:t>
      </w:r>
    </w:p>
    <w:p>
      <w:pPr>
        <w:spacing w:after="80" w:lineRule="auto" w:line="312"/>
        <w:ind w:firstLine="227"/>
      </w:pPr>
      <w:r>
        <w:rPr>
          <w:rFonts w:ascii="Calibri" w:hAnsi="Calibri"/>
          <w:color w:val="333333"/>
          <w:sz w:val="20"/>
        </w:rPr>
        <w:t>lexical search, we're going to come back in the next video and</w:t>
      </w:r>
    </w:p>
    <w:p>
      <w:pPr>
        <w:spacing w:after="80" w:lineRule="auto" w:line="312"/>
        <w:ind w:firstLine="227"/>
      </w:pPr>
      <w:r>
        <w:rPr>
          <w:rFonts w:ascii="Calibri" w:hAnsi="Calibri"/>
          <w:color w:val="333333"/>
          <w:sz w:val="20"/>
        </w:rPr>
        <w:t>we're going to merge these two search systems together.</w:t>
      </w:r>
    </w:p>
    <w:p>
      <w:pPr>
        <w:spacing w:after="80" w:lineRule="auto" w:line="312"/>
        <w:ind w:firstLine="227"/>
      </w:pPr>
      <w:r>
        <w:rPr>
          <w:rFonts w:ascii="Calibri" w:hAnsi="Calibri"/>
          <w:color w:val="333333"/>
          <w:sz w:val="20"/>
        </w:rPr>
        <w:t>Whenever a user submits a query, we're going to forward it off</w:t>
      </w:r>
    </w:p>
    <w:p>
      <w:pPr>
        <w:spacing w:after="80" w:lineRule="auto" w:line="312"/>
        <w:ind w:firstLine="227"/>
      </w:pPr>
      <w:r>
        <w:rPr>
          <w:rFonts w:ascii="Calibri" w:hAnsi="Calibri"/>
          <w:color w:val="333333"/>
          <w:sz w:val="20"/>
        </w:rPr>
        <w:t>to both of these different search systems. We're going</w:t>
      </w:r>
    </w:p>
    <w:p>
      <w:pPr>
        <w:spacing w:after="80" w:lineRule="auto" w:line="312"/>
        <w:ind w:firstLine="227"/>
      </w:pPr>
      <w:r>
        <w:rPr>
          <w:rFonts w:ascii="Calibri" w:hAnsi="Calibri"/>
          <w:color w:val="333333"/>
          <w:sz w:val="20"/>
        </w:rPr>
        <w:t>to get back a set of results from both and we're going</w:t>
      </w:r>
    </w:p>
    <w:p>
      <w:pPr>
        <w:spacing w:after="80" w:lineRule="auto" w:line="312"/>
        <w:ind w:firstLine="227"/>
      </w:pPr>
      <w:r>
        <w:rPr>
          <w:rFonts w:ascii="Calibri" w:hAnsi="Calibri"/>
          <w:color w:val="333333"/>
          <w:sz w:val="20"/>
        </w:rPr>
        <w:t>to merge those results together. And hopefully we'll</w:t>
      </w:r>
    </w:p>
    <w:p>
      <w:pPr>
        <w:spacing w:after="80" w:lineRule="auto" w:line="312"/>
        <w:ind w:firstLine="227"/>
      </w:pPr>
      <w:r>
        <w:rPr>
          <w:rFonts w:ascii="Calibri" w:hAnsi="Calibri"/>
          <w:color w:val="333333"/>
          <w:sz w:val="20"/>
        </w:rPr>
        <w:t>have all the best outcomes of semantic search along</w:t>
      </w:r>
    </w:p>
    <w:p>
      <w:pPr>
        <w:spacing w:after="80" w:lineRule="auto" w:line="312"/>
        <w:ind w:firstLine="227"/>
      </w:pPr>
      <w:r>
        <w:rPr>
          <w:rFonts w:ascii="Calibri" w:hAnsi="Calibri"/>
          <w:color w:val="333333"/>
          <w:sz w:val="20"/>
        </w:rPr>
        <w:t>with some of the more classic results of lexical</w:t>
      </w:r>
    </w:p>
    <w:p>
      <w:pPr>
        <w:spacing w:after="80" w:lineRule="auto" w:line="312"/>
        <w:ind w:firstLine="227"/>
      </w:pPr>
      <w:r>
        <w:rPr>
          <w:rFonts w:ascii="Calibri" w:hAnsi="Calibri"/>
          <w:color w:val="333333"/>
          <w:sz w:val="20"/>
        </w:rPr>
        <w:t>search as well.</w:t>
      </w:r>
    </w:p>
    <w:p>
      <w:pPr>
        <w:spacing w:before="120" w:after="120"/>
      </w:pPr>
      <w:r>
        <w:rPr>
          <w:color w:val="E0E0E0"/>
          <w:sz w:val="12"/>
        </w:rPr>
        <w:t>────────────────────────────────────────</w:t>
      </w:r>
    </w:p>
    <w:p>
      <w:pPr>
        <w:pStyle w:val="Heading3"/>
        <w:spacing w:before="240" w:after="120"/>
      </w:pPr>
      <w:r>
        <w:rPr>
          <w:rFonts w:ascii="Calibri" w:hAnsi="Calibri"/>
          <w:color w:val="D97306"/>
          <w:sz w:val="24"/>
        </w:rPr>
        <w:t>Lesson 52: A Multi-index RAG pipeline</w:t>
      </w:r>
    </w:p>
    <w:p>
      <w:r>
        <w:rPr>
          <w:i/>
          <w:color w:val="888888"/>
          <w:sz w:val="16"/>
        </w:rPr>
        <w:t>Source: https://anthropic.skilljar.com/claude-with-google-vertex/289193</w:t>
      </w:r>
    </w:p>
    <w:p>
      <w:pPr>
        <w:spacing w:after="80"/>
      </w:pPr>
      <w:r>
        <w:rPr>
          <w:i/>
          <w:color w:val="555555"/>
          <w:sz w:val="18"/>
        </w:rPr>
        <w:t>Video: 07 - 007 - A Multi-Index Rag Pipeline.mp4  |  Duration: 6m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now have an implementation for semantics search</w:t>
      </w:r>
    </w:p>
    <w:p>
      <w:pPr>
        <w:spacing w:after="80" w:lineRule="auto" w:line="312"/>
        <w:ind w:firstLine="227"/>
      </w:pPr>
      <w:r>
        <w:rPr>
          <w:rFonts w:ascii="Calibri" w:hAnsi="Calibri"/>
          <w:color w:val="333333"/>
          <w:sz w:val="20"/>
        </w:rPr>
        <w:t>and an implementation for lexical search. So now</w:t>
      </w:r>
    </w:p>
    <w:p>
      <w:pPr>
        <w:spacing w:after="80" w:lineRule="auto" w:line="312"/>
        <w:ind w:firstLine="227"/>
      </w:pPr>
      <w:r>
        <w:rPr>
          <w:rFonts w:ascii="Calibri" w:hAnsi="Calibri"/>
          <w:color w:val="333333"/>
          <w:sz w:val="20"/>
        </w:rPr>
        <w:t>we need to wire these things up together. Let me show you how</w:t>
      </w:r>
    </w:p>
    <w:p>
      <w:pPr>
        <w:spacing w:after="80" w:lineRule="auto" w:line="312"/>
        <w:ind w:firstLine="227"/>
      </w:pPr>
      <w:r>
        <w:rPr>
          <w:rFonts w:ascii="Calibri" w:hAnsi="Calibri"/>
          <w:color w:val="333333"/>
          <w:sz w:val="20"/>
        </w:rPr>
        <w:t>we're going to do that. The first thing to notice is</w:t>
      </w:r>
    </w:p>
    <w:p>
      <w:pPr>
        <w:spacing w:after="80" w:lineRule="auto" w:line="312"/>
        <w:ind w:firstLine="227"/>
      </w:pPr>
      <w:r>
        <w:rPr>
          <w:rFonts w:ascii="Calibri" w:hAnsi="Calibri"/>
          <w:color w:val="333333"/>
          <w:sz w:val="20"/>
        </w:rPr>
        <w:t>that the implementation 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 and</w:t>
      </w:r>
    </w:p>
    <w:p>
      <w:pPr>
        <w:spacing w:after="80" w:lineRule="auto" w:line="312"/>
        <w:ind w:firstLine="227"/>
      </w:pPr>
      <w:r>
        <w:rPr>
          <w:rFonts w:ascii="Calibri" w:hAnsi="Calibri"/>
          <w:color w:val="333333"/>
          <w:sz w:val="20"/>
        </w:rPr>
        <w:t>we have almost identical methods inside of our BM25</w:t>
      </w:r>
    </w:p>
    <w:p>
      <w:pPr>
        <w:spacing w:after="80" w:lineRule="auto" w:line="312"/>
        <w:ind w:firstLine="227"/>
      </w:pPr>
      <w:r>
        <w:rPr>
          <w:rFonts w:ascii="Calibri" w:hAnsi="Calibri"/>
          <w:color w:val="333333"/>
          <w:sz w:val="20"/>
        </w:rPr>
        <w:t>index as well. So to connect these two things</w:t>
      </w:r>
    </w:p>
    <w:p>
      <w:pPr>
        <w:spacing w:after="80" w:lineRule="auto" w:line="312"/>
        <w:ind w:firstLine="227"/>
      </w:pPr>
      <w:r>
        <w:rPr>
          <w:rFonts w:ascii="Calibri" w:hAnsi="Calibri"/>
          <w:color w:val="333333"/>
          <w:sz w:val="20"/>
        </w:rPr>
        <w:t>together into a single search pipeline, we're going to wrap</w:t>
      </w:r>
    </w:p>
    <w:p>
      <w:pPr>
        <w:spacing w:after="80" w:lineRule="auto" w:line="312"/>
        <w:ind w:firstLine="227"/>
      </w:pPr>
      <w:r>
        <w:rPr>
          <w:rFonts w:ascii="Calibri" w:hAnsi="Calibri"/>
          <w:color w:val="333333"/>
          <w:sz w:val="20"/>
        </w:rPr>
        <w:t>them up inside of a new class that we will call retriever.</w:t>
      </w:r>
    </w:p>
    <w:p>
      <w:pPr>
        <w:spacing w:after="80" w:lineRule="auto" w:line="312"/>
        <w:ind w:firstLine="227"/>
      </w:pPr>
      <w:r>
        <w:rPr>
          <w:rFonts w:ascii="Calibri" w:hAnsi="Calibri"/>
          <w:color w:val="333333"/>
          <w:sz w:val="20"/>
        </w:rPr>
        <w:t>This retriever is going to receive a user's question and</w:t>
      </w:r>
    </w:p>
    <w:p>
      <w:pPr>
        <w:spacing w:after="80" w:lineRule="auto" w:line="312"/>
        <w:ind w:firstLine="227"/>
      </w:pPr>
      <w:r>
        <w:rPr>
          <w:rFonts w:ascii="Calibri" w:hAnsi="Calibri"/>
          <w:color w:val="333333"/>
          <w:sz w:val="20"/>
        </w:rPr>
        <w:t>then forward it on to the search methods of vector</w:t>
      </w:r>
    </w:p>
    <w:p>
      <w:pPr>
        <w:spacing w:after="80" w:lineRule="auto" w:line="312"/>
        <w:ind w:firstLine="227"/>
      </w:pPr>
      <w:r>
        <w:rPr>
          <w:rFonts w:ascii="Calibri" w:hAnsi="Calibri"/>
          <w:color w:val="333333"/>
          <w:sz w:val="20"/>
        </w:rPr>
        <w:t>index and BM25 index. The retriever</w:t>
      </w:r>
    </w:p>
    <w:p>
      <w:pPr>
        <w:spacing w:after="80" w:lineRule="auto" w:line="312"/>
        <w:ind w:firstLine="227"/>
      </w:pPr>
      <w:r>
        <w:rPr>
          <w:rFonts w:ascii="Calibri" w:hAnsi="Calibri"/>
          <w:color w:val="333333"/>
          <w:sz w:val="20"/>
        </w:rPr>
        <w:t>will then receive the results from both them and figure out some</w:t>
      </w:r>
    </w:p>
    <w:p>
      <w:pPr>
        <w:spacing w:after="80" w:lineRule="auto" w:line="312"/>
        <w:ind w:firstLine="227"/>
      </w:pPr>
      <w:r>
        <w:rPr>
          <w:rFonts w:ascii="Calibri" w:hAnsi="Calibri"/>
          <w:color w:val="333333"/>
          <w:sz w:val="20"/>
        </w:rPr>
        <w:t>way of actually merging the results together. Now</w:t>
      </w:r>
    </w:p>
    <w:p>
      <w:pPr>
        <w:spacing w:after="80" w:lineRule="auto" w:line="312"/>
        <w:ind w:firstLine="227"/>
      </w:pPr>
      <w:r>
        <w:rPr>
          <w:rFonts w:ascii="Calibri" w:hAnsi="Calibri"/>
          <w:color w:val="333333"/>
          <w:sz w:val="20"/>
        </w:rPr>
        <w:t>it turns out that the merge operation is actually a</w:t>
      </w:r>
    </w:p>
    <w:p>
      <w:pPr>
        <w:spacing w:after="80" w:lineRule="auto" w:line="312"/>
        <w:ind w:firstLine="227"/>
      </w:pPr>
      <w:r>
        <w:rPr>
          <w:rFonts w:ascii="Calibri" w:hAnsi="Calibri"/>
          <w:color w:val="333333"/>
          <w:sz w:val="20"/>
        </w:rPr>
        <w:t>little bit tricky. So I want to go into all bit of detail</w:t>
      </w:r>
    </w:p>
    <w:p>
      <w:pPr>
        <w:spacing w:after="80" w:lineRule="auto" w:line="312"/>
        <w:ind w:firstLine="227"/>
      </w:pPr>
      <w:r>
        <w:rPr>
          <w:rFonts w:ascii="Calibri" w:hAnsi="Calibri"/>
          <w:color w:val="333333"/>
          <w:sz w:val="20"/>
        </w:rPr>
        <w:t>on how you can merge results that are coming out of these</w:t>
      </w:r>
    </w:p>
    <w:p>
      <w:pPr>
        <w:spacing w:after="80" w:lineRule="auto" w:line="312"/>
        <w:ind w:firstLine="227"/>
      </w:pPr>
      <w:r>
        <w:rPr>
          <w:rFonts w:ascii="Calibri" w:hAnsi="Calibri"/>
          <w:color w:val="333333"/>
          <w:sz w:val="20"/>
        </w:rPr>
        <w:t>different search methodologies. To combine the results together,</w:t>
      </w:r>
    </w:p>
    <w:p>
      <w:pPr>
        <w:spacing w:after="80" w:lineRule="auto" w:line="312"/>
        <w:ind w:firstLine="227"/>
      </w:pPr>
      <w:r>
        <w:rPr>
          <w:rFonts w:ascii="Calibri" w:hAnsi="Calibri"/>
          <w:color w:val="333333"/>
          <w:sz w:val="20"/>
        </w:rPr>
        <w:t>we're going to use a technique known as reciprocal rank</w:t>
      </w:r>
    </w:p>
    <w:p>
      <w:pPr>
        <w:spacing w:after="80" w:lineRule="auto" w:line="312"/>
        <w:ind w:firstLine="227"/>
      </w:pPr>
      <w:r>
        <w:rPr>
          <w:rFonts w:ascii="Calibri" w:hAnsi="Calibri"/>
          <w:color w:val="333333"/>
          <w:sz w:val="20"/>
        </w:rPr>
        <w:t>fusion. The easiest way to understand this technique</w:t>
      </w:r>
    </w:p>
    <w:p>
      <w:pPr>
        <w:spacing w:after="80" w:lineRule="auto" w:line="312"/>
        <w:ind w:firstLine="227"/>
      </w:pPr>
      <w:r>
        <w:rPr>
          <w:rFonts w:ascii="Calibri" w:hAnsi="Calibri"/>
          <w:color w:val="333333"/>
          <w:sz w:val="20"/>
        </w:rPr>
        <w:t>is to go through an example. So let's do that right now. Let's</w:t>
      </w:r>
    </w:p>
    <w:p>
      <w:pPr>
        <w:spacing w:after="80" w:lineRule="auto" w:line="312"/>
        <w:ind w:firstLine="227"/>
      </w:pPr>
      <w:r>
        <w:rPr>
          <w:rFonts w:ascii="Calibri" w:hAnsi="Calibri"/>
          <w:color w:val="333333"/>
          <w:sz w:val="20"/>
        </w:rPr>
        <w:t>imagine that we run a search on the vector index and we</w:t>
      </w:r>
    </w:p>
    <w:p>
      <w:pPr>
        <w:spacing w:after="80" w:lineRule="auto" w:line="312"/>
        <w:ind w:firstLine="227"/>
      </w:pPr>
      <w:r>
        <w:rPr>
          <w:rFonts w:ascii="Calibri" w:hAnsi="Calibri"/>
          <w:color w:val="333333"/>
          <w:sz w:val="20"/>
        </w:rPr>
        <w:t>get outputs of section 27 and</w:t>
      </w:r>
    </w:p>
    <w:p>
      <w:pPr>
        <w:spacing w:after="80" w:lineRule="auto" w:line="312"/>
        <w:ind w:firstLine="227"/>
      </w:pPr>
      <w:r>
        <w:rPr>
          <w:rFonts w:ascii="Calibri" w:hAnsi="Calibri"/>
          <w:color w:val="333333"/>
          <w:sz w:val="20"/>
        </w:rPr>
        <w:t>then 6. And then we do the same exact search on</w:t>
      </w:r>
    </w:p>
    <w:p>
      <w:pPr>
        <w:spacing w:after="80" w:lineRule="auto" w:line="312"/>
        <w:ind w:firstLine="227"/>
      </w:pPr>
      <w:r>
        <w:rPr>
          <w:rFonts w:ascii="Calibri" w:hAnsi="Calibri"/>
          <w:color w:val="333333"/>
          <w:sz w:val="20"/>
        </w:rPr>
        <w:t>BM25 and we get 6, 2, and</w:t>
      </w:r>
    </w:p>
    <w:p>
      <w:pPr>
        <w:spacing w:after="80" w:lineRule="auto" w:line="312"/>
        <w:ind w:firstLine="227"/>
      </w:pPr>
      <w:r>
        <w:rPr>
          <w:rFonts w:ascii="Calibri" w:hAnsi="Calibri"/>
          <w:color w:val="333333"/>
          <w:sz w:val="20"/>
        </w:rPr>
        <w:t>7. So now we need to take these two</w:t>
      </w:r>
    </w:p>
    <w:p>
      <w:pPr>
        <w:spacing w:after="80" w:lineRule="auto" w:line="312"/>
        <w:ind w:firstLine="227"/>
      </w:pPr>
      <w:r>
        <w:rPr>
          <w:rFonts w:ascii="Calibri" w:hAnsi="Calibri"/>
          <w:color w:val="333333"/>
          <w:sz w:val="20"/>
        </w:rPr>
        <w:t>list of results and combine them together in some way. To</w:t>
      </w:r>
    </w:p>
    <w:p>
      <w:pPr>
        <w:spacing w:after="80" w:lineRule="auto" w:line="312"/>
        <w:ind w:firstLine="227"/>
      </w:pPr>
      <w:r>
        <w:rPr>
          <w:rFonts w:ascii="Calibri" w:hAnsi="Calibri"/>
          <w:color w:val="333333"/>
          <w:sz w:val="20"/>
        </w:rPr>
        <w:t>do so, I'm going to take all the search results and put them together</w:t>
      </w:r>
    </w:p>
    <w:p>
      <w:pPr>
        <w:spacing w:after="80" w:lineRule="auto" w:line="312"/>
        <w:ind w:firstLine="227"/>
      </w:pPr>
      <w:r>
        <w:rPr>
          <w:rFonts w:ascii="Calibri" w:hAnsi="Calibri"/>
          <w:color w:val="333333"/>
          <w:sz w:val="20"/>
        </w:rPr>
        <w:t>on a single table, like so. So now I've</w:t>
      </w:r>
    </w:p>
    <w:p>
      <w:pPr>
        <w:spacing w:after="80" w:lineRule="auto" w:line="312"/>
        <w:ind w:firstLine="227"/>
      </w:pPr>
      <w:r>
        <w:rPr>
          <w:rFonts w:ascii="Calibri" w:hAnsi="Calibri"/>
          <w:color w:val="333333"/>
          <w:sz w:val="20"/>
        </w:rPr>
        <w:t>got text chunk 27 and 6</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 I just mean kind</w:t>
      </w:r>
    </w:p>
    <w:p>
      <w:pPr>
        <w:spacing w:after="80" w:lineRule="auto" w:line="312"/>
        <w:ind w:firstLine="227"/>
      </w:pPr>
      <w:r>
        <w:rPr>
          <w:rFonts w:ascii="Calibri" w:hAnsi="Calibri"/>
          <w:color w:val="333333"/>
          <w:sz w:val="20"/>
        </w:rPr>
        <w:t>of search output position. So rank 1,</w:t>
      </w:r>
    </w:p>
    <w:p>
      <w:pPr>
        <w:spacing w:after="80" w:lineRule="auto" w:line="312"/>
        <w:ind w:firstLine="227"/>
      </w:pPr>
      <w:r>
        <w:rPr>
          <w:rFonts w:ascii="Calibri" w:hAnsi="Calibri"/>
          <w:color w:val="333333"/>
          <w:sz w:val="20"/>
        </w:rPr>
        <w:t>2, 3, rank 1, 2, 3, I'm just kind of putting</w:t>
      </w:r>
    </w:p>
    <w:p>
      <w:pPr>
        <w:spacing w:after="80" w:lineRule="auto" w:line="312"/>
        <w:ind w:firstLine="227"/>
      </w:pPr>
      <w:r>
        <w:rPr>
          <w:rFonts w:ascii="Calibri" w:hAnsi="Calibri"/>
          <w:color w:val="333333"/>
          <w:sz w:val="20"/>
        </w:rPr>
        <w:t>those same exact numbers on this chart down here. Once</w:t>
      </w:r>
    </w:p>
    <w:p>
      <w:pPr>
        <w:spacing w:after="80" w:lineRule="auto" w:line="312"/>
        <w:ind w:firstLine="227"/>
      </w:pPr>
      <w:r>
        <w:rPr>
          <w:rFonts w:ascii="Calibri" w:hAnsi="Calibri"/>
          <w:color w:val="333333"/>
          <w:sz w:val="20"/>
        </w:rPr>
        <w:t>I have all those ranks in place, I'm then going to apply a formula.</w:t>
      </w:r>
    </w:p>
    <w:p>
      <w:pPr>
        <w:spacing w:after="80" w:lineRule="auto" w:line="312"/>
        <w:ind w:firstLine="227"/>
      </w:pPr>
      <w:r>
        <w:rPr>
          <w:rFonts w:ascii="Calibri" w:hAnsi="Calibri"/>
          <w:color w:val="333333"/>
          <w:sz w:val="20"/>
        </w:rPr>
        <w:t>Here's the exact formula right here, and I know it looks really</w:t>
      </w:r>
    </w:p>
    <w:p>
      <w:pPr>
        <w:spacing w:after="80" w:lineRule="auto" w:line="312"/>
        <w:ind w:firstLine="227"/>
      </w:pPr>
      <w:r>
        <w:rPr>
          <w:rFonts w:ascii="Calibri" w:hAnsi="Calibri"/>
          <w:color w:val="333333"/>
          <w:sz w:val="20"/>
        </w:rPr>
        <w:t>terrible, but don't worry, it's not as complicated as</w:t>
      </w:r>
    </w:p>
    <w:p>
      <w:pPr>
        <w:spacing w:after="80" w:lineRule="auto" w:line="312"/>
        <w:ind w:firstLine="227"/>
      </w:pPr>
      <w:r>
        <w:rPr>
          <w:rFonts w:ascii="Calibri" w:hAnsi="Calibri"/>
          <w:color w:val="333333"/>
          <w:sz w:val="20"/>
        </w:rPr>
        <w:t>it looks. Here's how it works. For every rank</w:t>
      </w:r>
    </w:p>
    <w:p>
      <w:pPr>
        <w:spacing w:after="80" w:lineRule="auto" w:line="312"/>
        <w:ind w:firstLine="227"/>
      </w:pPr>
      <w:r>
        <w:rPr>
          <w:rFonts w:ascii="Calibri" w:hAnsi="Calibri"/>
          <w:color w:val="333333"/>
          <w:sz w:val="20"/>
        </w:rPr>
        <w:t>column we have, so like that column right there and that column</w:t>
      </w:r>
    </w:p>
    <w:p>
      <w:pPr>
        <w:spacing w:after="80" w:lineRule="auto" w:line="312"/>
        <w:ind w:firstLine="227"/>
      </w:pPr>
      <w:r>
        <w:rPr>
          <w:rFonts w:ascii="Calibri" w:hAnsi="Calibri"/>
          <w:color w:val="333333"/>
          <w:sz w:val="20"/>
        </w:rPr>
        <w:t>right there, we're going to write out a separate term. So</w:t>
      </w:r>
    </w:p>
    <w:p>
      <w:pPr>
        <w:spacing w:after="80" w:lineRule="auto" w:line="312"/>
        <w:ind w:firstLine="227"/>
      </w:pPr>
      <w:r>
        <w:rPr>
          <w:rFonts w:ascii="Calibri" w:hAnsi="Calibri"/>
          <w:color w:val="333333"/>
          <w:sz w:val="20"/>
        </w:rPr>
        <w:t>here's the term for the first column, here's the term</w:t>
      </w:r>
    </w:p>
    <w:p>
      <w:pPr>
        <w:spacing w:after="80" w:lineRule="auto" w:line="312"/>
        <w:ind w:firstLine="227"/>
      </w:pPr>
      <w:r>
        <w:rPr>
          <w:rFonts w:ascii="Calibri" w:hAnsi="Calibri"/>
          <w:color w:val="333333"/>
          <w:sz w:val="20"/>
        </w:rPr>
        <w:t>for the second column. In the first term, we're</w:t>
      </w:r>
    </w:p>
    <w:p>
      <w:pPr>
        <w:spacing w:after="80" w:lineRule="auto" w:line="312"/>
        <w:ind w:firstLine="227"/>
      </w:pPr>
      <w:r>
        <w:rPr>
          <w:rFonts w:ascii="Calibri" w:hAnsi="Calibri"/>
          <w:color w:val="333333"/>
          <w:sz w:val="20"/>
        </w:rPr>
        <w:t>going to write out 1 over 1 plus</w:t>
      </w:r>
    </w:p>
    <w:p>
      <w:pPr>
        <w:spacing w:after="80" w:lineRule="auto" w:line="312"/>
        <w:ind w:firstLine="227"/>
      </w:pPr>
      <w:r>
        <w:rPr>
          <w:rFonts w:ascii="Calibri" w:hAnsi="Calibri"/>
          <w:color w:val="333333"/>
          <w:sz w:val="20"/>
        </w:rPr>
        <w:t>whatever number is right there. So we end up with</w:t>
      </w:r>
    </w:p>
    <w:p>
      <w:pPr>
        <w:spacing w:after="80" w:lineRule="auto" w:line="312"/>
        <w:ind w:firstLine="227"/>
      </w:pPr>
      <w:r>
        <w:rPr>
          <w:rFonts w:ascii="Calibri" w:hAnsi="Calibri"/>
          <w:color w:val="333333"/>
          <w:sz w:val="20"/>
        </w:rPr>
        <w:t>1 over 1 plus 1. And</w:t>
      </w:r>
    </w:p>
    <w:p>
      <w:pPr>
        <w:spacing w:after="80" w:lineRule="auto" w:line="312"/>
        <w:ind w:firstLine="227"/>
      </w:pPr>
      <w:r>
        <w:rPr>
          <w:rFonts w:ascii="Calibri" w:hAnsi="Calibri"/>
          <w:color w:val="333333"/>
          <w:sz w:val="20"/>
        </w:rPr>
        <w:t>then the second term will be 1 over 1 plus</w:t>
      </w:r>
    </w:p>
    <w:p>
      <w:pPr>
        <w:spacing w:after="80" w:lineRule="auto" w:line="312"/>
        <w:ind w:firstLine="227"/>
      </w:pPr>
      <w:r>
        <w:rPr>
          <w:rFonts w:ascii="Calibri" w:hAnsi="Calibri"/>
          <w:color w:val="333333"/>
          <w:sz w:val="20"/>
        </w:rPr>
        <w:t>whatever number is right there. So 1 over 1 plus 2.</w:t>
      </w:r>
    </w:p>
    <w:p>
      <w:pPr>
        <w:spacing w:after="80" w:lineRule="auto" w:line="312"/>
        <w:ind w:firstLine="227"/>
      </w:pPr>
      <w:r>
        <w:rPr>
          <w:rFonts w:ascii="Calibri" w:hAnsi="Calibri"/>
          <w:color w:val="333333"/>
          <w:sz w:val="20"/>
        </w:rPr>
        <w:t>Once we have calculated the score for each text chunk, we're</w:t>
      </w:r>
    </w:p>
    <w:p>
      <w:pPr>
        <w:spacing w:after="80" w:lineRule="auto" w:line="312"/>
        <w:ind w:firstLine="227"/>
      </w:pPr>
      <w:r>
        <w:rPr>
          <w:rFonts w:ascii="Calibri" w:hAnsi="Calibri"/>
          <w:color w:val="333333"/>
          <w:sz w:val="20"/>
        </w:rPr>
        <w:t>then going to sort the table based upon score from greatest</w:t>
      </w:r>
    </w:p>
    <w:p>
      <w:pPr>
        <w:spacing w:after="80" w:lineRule="auto" w:line="312"/>
        <w:ind w:firstLine="227"/>
      </w:pPr>
      <w:r>
        <w:rPr>
          <w:rFonts w:ascii="Calibri" w:hAnsi="Calibri"/>
          <w:color w:val="333333"/>
          <w:sz w:val="20"/>
        </w:rPr>
        <w:t>to least. So we're going to end up with something like this.</w:t>
      </w:r>
    </w:p>
    <w:p>
      <w:pPr>
        <w:spacing w:after="80" w:lineRule="auto" w:line="312"/>
        <w:ind w:firstLine="227"/>
      </w:pPr>
      <w:r>
        <w:rPr>
          <w:rFonts w:ascii="Calibri" w:hAnsi="Calibri"/>
          <w:color w:val="333333"/>
          <w:sz w:val="20"/>
        </w:rPr>
        <w:t>So we'd end up with text chunk for section 2</w:t>
      </w:r>
    </w:p>
    <w:p>
      <w:pPr>
        <w:spacing w:after="80" w:lineRule="auto" w:line="312"/>
        <w:ind w:firstLine="227"/>
      </w:pPr>
      <w:r>
        <w:rPr>
          <w:rFonts w:ascii="Calibri" w:hAnsi="Calibri"/>
          <w:color w:val="333333"/>
          <w:sz w:val="20"/>
        </w:rPr>
        <w:t>as being the most relevant search result. Section</w:t>
      </w:r>
    </w:p>
    <w:p>
      <w:pPr>
        <w:spacing w:after="80" w:lineRule="auto" w:line="312"/>
        <w:ind w:firstLine="227"/>
      </w:pPr>
      <w:r>
        <w:rPr>
          <w:rFonts w:ascii="Calibri" w:hAnsi="Calibri"/>
          <w:color w:val="333333"/>
          <w:sz w:val="20"/>
        </w:rPr>
        <w:t>6 would be the second most and section 7 would</w:t>
      </w:r>
    </w:p>
    <w:p>
      <w:pPr>
        <w:spacing w:after="80" w:lineRule="auto" w:line="312"/>
        <w:ind w:firstLine="227"/>
      </w:pPr>
      <w:r>
        <w:rPr>
          <w:rFonts w:ascii="Calibri" w:hAnsi="Calibri"/>
          <w:color w:val="333333"/>
          <w:sz w:val="20"/>
        </w:rPr>
        <w:t>be the least relevant. And this kind</w:t>
      </w:r>
    </w:p>
    <w:p>
      <w:pPr>
        <w:spacing w:after="80" w:lineRule="auto" w:line="312"/>
        <w:ind w:firstLine="227"/>
      </w:pPr>
      <w:r>
        <w:rPr>
          <w:rFonts w:ascii="Calibri" w:hAnsi="Calibri"/>
          <w:color w:val="333333"/>
          <w:sz w:val="20"/>
        </w:rPr>
        <w:t>of makes sense. We can kind of visually confirm that these</w:t>
      </w:r>
    </w:p>
    <w:p>
      <w:pPr>
        <w:spacing w:after="80" w:lineRule="auto" w:line="312"/>
        <w:ind w:firstLine="227"/>
      </w:pPr>
      <w:r>
        <w:rPr>
          <w:rFonts w:ascii="Calibri" w:hAnsi="Calibri"/>
          <w:color w:val="333333"/>
          <w:sz w:val="20"/>
        </w:rPr>
        <w:t>outputs make sense if you just look at the individual rank</w:t>
      </w:r>
    </w:p>
    <w:p>
      <w:pPr>
        <w:spacing w:after="80" w:lineRule="auto" w:line="312"/>
        <w:ind w:firstLine="227"/>
      </w:pPr>
      <w:r>
        <w:rPr>
          <w:rFonts w:ascii="Calibri" w:hAnsi="Calibri"/>
          <w:color w:val="333333"/>
          <w:sz w:val="20"/>
        </w:rPr>
        <w:t>outputs from each search methodology. So section</w:t>
      </w:r>
    </w:p>
    <w:p>
      <w:pPr>
        <w:spacing w:after="80" w:lineRule="auto" w:line="312"/>
        <w:ind w:firstLine="227"/>
      </w:pPr>
      <w:r>
        <w:rPr>
          <w:rFonts w:ascii="Calibri" w:hAnsi="Calibri"/>
          <w:color w:val="333333"/>
          <w:sz w:val="20"/>
        </w:rPr>
        <w:t>2 was rank 1 and 2. That means,</w:t>
      </w:r>
    </w:p>
    <w:p>
      <w:pPr>
        <w:spacing w:after="80" w:lineRule="auto" w:line="312"/>
        <w:ind w:firstLine="227"/>
      </w:pPr>
      <w:r>
        <w:rPr>
          <w:rFonts w:ascii="Calibri" w:hAnsi="Calibri"/>
          <w:color w:val="333333"/>
          <w:sz w:val="20"/>
        </w:rPr>
        <w:t>hey, in general, it's trending up towards the top.</w:t>
      </w:r>
    </w:p>
    <w:p>
      <w:pPr>
        <w:spacing w:after="80" w:lineRule="auto" w:line="312"/>
        <w:ind w:firstLine="227"/>
      </w:pPr>
      <w:r>
        <w:rPr>
          <w:rFonts w:ascii="Calibri" w:hAnsi="Calibri"/>
          <w:color w:val="333333"/>
          <w:sz w:val="20"/>
        </w:rPr>
        <w:t>Section 6 is 1 and 3. That's kind</w:t>
      </w:r>
    </w:p>
    <w:p>
      <w:pPr>
        <w:spacing w:after="80" w:lineRule="auto" w:line="312"/>
        <w:ind w:firstLine="227"/>
      </w:pPr>
      <w:r>
        <w:rPr>
          <w:rFonts w:ascii="Calibri" w:hAnsi="Calibri"/>
          <w:color w:val="333333"/>
          <w:sz w:val="20"/>
        </w:rPr>
        <w:t>of like in the middle. It has a good score in a bad score. And</w:t>
      </w:r>
    </w:p>
    <w:p>
      <w:pPr>
        <w:spacing w:after="80" w:lineRule="auto" w:line="312"/>
        <w:ind w:firstLine="227"/>
      </w:pPr>
      <w:r>
        <w:rPr>
          <w:rFonts w:ascii="Calibri" w:hAnsi="Calibri"/>
          <w:color w:val="333333"/>
          <w:sz w:val="20"/>
        </w:rPr>
        <w:t>then section 7 is 2 and 3. And so it trends</w:t>
      </w:r>
    </w:p>
    <w:p>
      <w:pPr>
        <w:spacing w:after="80" w:lineRule="auto" w:line="312"/>
        <w:ind w:firstLine="227"/>
      </w:pPr>
      <w:r>
        <w:rPr>
          <w:rFonts w:ascii="Calibri" w:hAnsi="Calibri"/>
          <w:color w:val="333333"/>
          <w:sz w:val="20"/>
        </w:rPr>
        <w:t>down towards the bottom. So with a visual inspection, the</w:t>
      </w:r>
    </w:p>
    <w:p>
      <w:pPr>
        <w:spacing w:after="80" w:lineRule="auto" w:line="312"/>
        <w:ind w:firstLine="227"/>
      </w:pPr>
      <w:r>
        <w:rPr>
          <w:rFonts w:ascii="Calibri" w:hAnsi="Calibri"/>
          <w:color w:val="333333"/>
          <w:sz w:val="20"/>
        </w:rPr>
        <w:t>results, I think, do make a decent amount of sense. All</w:t>
      </w:r>
    </w:p>
    <w:p>
      <w:pPr>
        <w:spacing w:after="80" w:lineRule="auto" w:line="312"/>
        <w:ind w:firstLine="227"/>
      </w:pPr>
      <w:r>
        <w:rPr>
          <w:rFonts w:ascii="Calibri" w:hAnsi="Calibri"/>
          <w:color w:val="333333"/>
          <w:sz w:val="20"/>
        </w:rPr>
        <w:t>right. So now that we understand how we're going to combine the results together,</w:t>
      </w:r>
    </w:p>
    <w:p>
      <w:pPr>
        <w:spacing w:after="80" w:lineRule="auto" w:line="312"/>
        <w:ind w:firstLine="227"/>
      </w:pPr>
      <w:r>
        <w:rPr>
          <w:rFonts w:ascii="Calibri" w:hAnsi="Calibri"/>
          <w:color w:val="333333"/>
          <w:sz w:val="20"/>
        </w:rPr>
        <w:t>let's go back over to our Jupyter notebook. And we're going to take a look</w:t>
      </w:r>
    </w:p>
    <w:p>
      <w:pPr>
        <w:spacing w:after="80" w:lineRule="auto" w:line="312"/>
        <w:ind w:firstLine="227"/>
      </w:pPr>
      <w:r>
        <w:rPr>
          <w:rFonts w:ascii="Calibri" w:hAnsi="Calibri"/>
          <w:color w:val="333333"/>
          <w:sz w:val="20"/>
        </w:rPr>
        <w:t>at a sample implementation of a retriever</w:t>
      </w:r>
    </w:p>
    <w:p>
      <w:pPr>
        <w:spacing w:after="80" w:lineRule="auto" w:line="312"/>
        <w:ind w:firstLine="227"/>
      </w:pPr>
      <w:r>
        <w:rPr>
          <w:rFonts w:ascii="Calibri" w:hAnsi="Calibri"/>
          <w:color w:val="333333"/>
          <w:sz w:val="20"/>
        </w:rPr>
        <w:t>class and a sample implementation of</w:t>
      </w:r>
    </w:p>
    <w:p>
      <w:pPr>
        <w:spacing w:after="80" w:lineRule="auto" w:line="312"/>
        <w:ind w:firstLine="227"/>
      </w:pPr>
      <w:r>
        <w:rPr>
          <w:rFonts w:ascii="Calibri" w:hAnsi="Calibri"/>
          <w:color w:val="333333"/>
          <w:sz w:val="20"/>
        </w:rPr>
        <w:t>merging the results. Okay, so back over</w:t>
      </w:r>
    </w:p>
    <w:p>
      <w:pPr>
        <w:spacing w:after="80" w:lineRule="auto" w:line="312"/>
        <w:ind w:firstLine="227"/>
      </w:pPr>
      <w:r>
        <w:rPr>
          <w:rFonts w:ascii="Calibri" w:hAnsi="Calibri"/>
          <w:color w:val="333333"/>
          <w:sz w:val="20"/>
        </w:rPr>
        <w:t>here, I move on to the next notebook, which is</w:t>
      </w:r>
    </w:p>
    <w:p>
      <w:pPr>
        <w:spacing w:after="80" w:lineRule="auto" w:line="312"/>
        <w:ind w:firstLine="227"/>
      </w:pPr>
      <w:r>
        <w:rPr>
          <w:rFonts w:ascii="Calibri" w:hAnsi="Calibri"/>
          <w:color w:val="333333"/>
          <w:sz w:val="20"/>
        </w:rPr>
        <w:t>005 hybrid. Once again, there's</w:t>
      </w:r>
    </w:p>
    <w:p>
      <w:pPr>
        <w:spacing w:after="80" w:lineRule="auto" w:line="312"/>
        <w:ind w:firstLine="227"/>
      </w:pPr>
      <w:r>
        <w:rPr>
          <w:rFonts w:ascii="Calibri" w:hAnsi="Calibri"/>
          <w:color w:val="333333"/>
          <w:sz w:val="20"/>
        </w:rPr>
        <w:t>a lot of setup up here. So I've got the</w:t>
      </w:r>
    </w:p>
    <w:p>
      <w:pPr>
        <w:spacing w:after="80" w:lineRule="auto" w:line="312"/>
        <w:ind w:firstLine="227"/>
      </w:pPr>
      <w:r>
        <w:rPr>
          <w:rFonts w:ascii="Calibri" w:hAnsi="Calibri"/>
          <w:color w:val="333333"/>
          <w:sz w:val="20"/>
        </w:rPr>
        <w:t>vector database implementation, the VM25 implementation,</w:t>
      </w:r>
    </w:p>
    <w:p>
      <w:pPr>
        <w:spacing w:after="80" w:lineRule="auto" w:line="312"/>
        <w:ind w:firstLine="227"/>
      </w:pPr>
      <w:r>
        <w:rPr>
          <w:rFonts w:ascii="Calibri" w:hAnsi="Calibri"/>
          <w:color w:val="333333"/>
          <w:sz w:val="20"/>
        </w:rPr>
        <w:t>and now I've added in a implementation for the retriever</w:t>
      </w:r>
    </w:p>
    <w:p>
      <w:pPr>
        <w:spacing w:after="80" w:lineRule="auto" w:line="312"/>
        <w:ind w:firstLine="227"/>
      </w:pPr>
      <w:r>
        <w:rPr>
          <w:rFonts w:ascii="Calibri" w:hAnsi="Calibri"/>
          <w:color w:val="333333"/>
          <w:sz w:val="20"/>
        </w:rPr>
        <w:t>class as well. The retriever has method of</w:t>
      </w:r>
    </w:p>
    <w:p>
      <w:pPr>
        <w:spacing w:after="80" w:lineRule="auto" w:line="312"/>
        <w:ind w:firstLine="227"/>
      </w:pPr>
      <w:r>
        <w:rPr>
          <w:rFonts w:ascii="Calibri" w:hAnsi="Calibri"/>
          <w:color w:val="333333"/>
          <w:sz w:val="20"/>
        </w:rPr>
        <w:t>add document. And if you call add document,</w:t>
      </w:r>
    </w:p>
    <w:p>
      <w:pPr>
        <w:spacing w:after="80" w:lineRule="auto" w:line="312"/>
        <w:ind w:firstLine="227"/>
      </w:pPr>
      <w:r>
        <w:rPr>
          <w:rFonts w:ascii="Calibri" w:hAnsi="Calibri"/>
          <w:color w:val="333333"/>
          <w:sz w:val="20"/>
        </w:rPr>
        <w:t>it's just going to take whatever document you pass in and pass</w:t>
      </w:r>
    </w:p>
    <w:p>
      <w:pPr>
        <w:spacing w:after="80" w:lineRule="auto" w:line="312"/>
        <w:ind w:firstLine="227"/>
      </w:pPr>
      <w:r>
        <w:rPr>
          <w:rFonts w:ascii="Calibri" w:hAnsi="Calibri"/>
          <w:color w:val="333333"/>
          <w:sz w:val="20"/>
        </w:rPr>
        <w:t>it off to each of the different indexes that are</w:t>
      </w:r>
    </w:p>
    <w:p>
      <w:pPr>
        <w:spacing w:after="80" w:lineRule="auto" w:line="312"/>
        <w:ind w:firstLine="227"/>
      </w:pPr>
      <w:r>
        <w:rPr>
          <w:rFonts w:ascii="Calibri" w:hAnsi="Calibri"/>
          <w:color w:val="333333"/>
          <w:sz w:val="20"/>
        </w:rPr>
        <w:t>contained inside the retriever. So in our case, our indexes</w:t>
      </w:r>
    </w:p>
    <w:p>
      <w:pPr>
        <w:spacing w:after="80" w:lineRule="auto" w:line="312"/>
        <w:ind w:firstLine="227"/>
      </w:pPr>
      <w:r>
        <w:rPr>
          <w:rFonts w:ascii="Calibri" w:hAnsi="Calibri"/>
          <w:color w:val="333333"/>
          <w:sz w:val="20"/>
        </w:rPr>
        <w:t>are the vector index 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 that</w:t>
      </w:r>
    </w:p>
    <w:p>
      <w:pPr>
        <w:spacing w:after="80" w:lineRule="auto" w:line="312"/>
        <w:ind w:firstLine="227"/>
      </w:pPr>
      <w:r>
        <w:rPr>
          <w:rFonts w:ascii="Calibri" w:hAnsi="Calibri"/>
          <w:color w:val="333333"/>
          <w:sz w:val="20"/>
        </w:rPr>
        <w:t>query text will be passed off to each of the different indexes</w:t>
      </w:r>
    </w:p>
    <w:p>
      <w:pPr>
        <w:spacing w:after="80" w:lineRule="auto" w:line="312"/>
        <w:ind w:firstLine="227"/>
      </w:pPr>
      <w:r>
        <w:rPr>
          <w:rFonts w:ascii="Calibri" w:hAnsi="Calibri"/>
          <w:color w:val="333333"/>
          <w:sz w:val="20"/>
        </w:rPr>
        <w:t>that are contained inside the retriever. We then take</w:t>
      </w:r>
    </w:p>
    <w:p>
      <w:pPr>
        <w:spacing w:after="80" w:lineRule="auto" w:line="312"/>
        <w:ind w:firstLine="227"/>
      </w:pPr>
      <w:r>
        <w:rPr>
          <w:rFonts w:ascii="Calibri" w:hAnsi="Calibri"/>
          <w:color w:val="333333"/>
          <w:sz w:val="20"/>
        </w:rPr>
        <w:t>all the results that come back and combine them</w:t>
      </w:r>
    </w:p>
    <w:p>
      <w:pPr>
        <w:spacing w:after="80" w:lineRule="auto" w:line="312"/>
        <w:ind w:firstLine="227"/>
      </w:pPr>
      <w:r>
        <w:rPr>
          <w:rFonts w:ascii="Calibri" w:hAnsi="Calibri"/>
          <w:color w:val="333333"/>
          <w:sz w:val="20"/>
        </w:rPr>
        <w:t>together. So here is the merge logic that</w:t>
      </w:r>
    </w:p>
    <w:p>
      <w:pPr>
        <w:spacing w:after="80" w:lineRule="auto" w:line="312"/>
        <w:ind w:firstLine="227"/>
      </w:pPr>
      <w:r>
        <w:rPr>
          <w:rFonts w:ascii="Calibri" w:hAnsi="Calibri"/>
          <w:color w:val="333333"/>
          <w:sz w:val="20"/>
        </w:rPr>
        <w:t>implements that reciprocal rank fusion. All</w:t>
      </w:r>
    </w:p>
    <w:p>
      <w:pPr>
        <w:spacing w:after="80" w:lineRule="auto" w:line="312"/>
        <w:ind w:firstLine="227"/>
      </w:pPr>
      <w:r>
        <w:rPr>
          <w:rFonts w:ascii="Calibri" w:hAnsi="Calibri"/>
          <w:color w:val="333333"/>
          <w:sz w:val="20"/>
        </w:rPr>
        <w:t>right, so time to do a little test here. Now, I want you</w:t>
      </w:r>
    </w:p>
    <w:p>
      <w:pPr>
        <w:spacing w:after="80" w:lineRule="auto" w:line="312"/>
        <w:ind w:firstLine="227"/>
      </w:pPr>
      <w:r>
        <w:rPr>
          <w:rFonts w:ascii="Calibri" w:hAnsi="Calibri"/>
          <w:color w:val="333333"/>
          <w:sz w:val="20"/>
        </w:rPr>
        <w:t>to recall what led us down this entire path was</w:t>
      </w:r>
    </w:p>
    <w:p>
      <w:pPr>
        <w:spacing w:after="80" w:lineRule="auto" w:line="312"/>
        <w:ind w:firstLine="227"/>
      </w:pPr>
      <w:r>
        <w:rPr>
          <w:rFonts w:ascii="Calibri" w:hAnsi="Calibri"/>
          <w:color w:val="333333"/>
          <w:sz w:val="20"/>
        </w:rPr>
        <w:t>back on our vector database implementation.</w:t>
      </w:r>
    </w:p>
    <w:p>
      <w:pPr>
        <w:spacing w:after="80" w:lineRule="auto" w:line="312"/>
        <w:ind w:firstLine="227"/>
      </w:pPr>
      <w:r>
        <w:rPr>
          <w:rFonts w:ascii="Calibri" w:hAnsi="Calibri"/>
          <w:color w:val="333333"/>
          <w:sz w:val="20"/>
        </w:rPr>
        <w:t>So this notebook over here, we found that if we search for something</w:t>
      </w:r>
    </w:p>
    <w:p>
      <w:pPr>
        <w:spacing w:after="80" w:lineRule="auto" w:line="312"/>
        <w:ind w:firstLine="227"/>
      </w:pPr>
      <w:r>
        <w:rPr>
          <w:rFonts w:ascii="Calibri" w:hAnsi="Calibri"/>
          <w:color w:val="333333"/>
          <w:sz w:val="20"/>
        </w:rPr>
        <w:t>like what happened with incident 2023,</w:t>
      </w:r>
    </w:p>
    <w:p>
      <w:pPr>
        <w:spacing w:after="80" w:lineRule="auto" w:line="312"/>
        <w:ind w:firstLine="227"/>
      </w:pPr>
      <w:r>
        <w:rPr>
          <w:rFonts w:ascii="Calibri" w:hAnsi="Calibri"/>
          <w:color w:val="333333"/>
          <w:sz w:val="20"/>
        </w:rPr>
        <w:t>we got back some unexpected results where</w:t>
      </w:r>
    </w:p>
    <w:p>
      <w:pPr>
        <w:spacing w:after="80" w:lineRule="auto" w:line="312"/>
        <w:ind w:firstLine="227"/>
      </w:pPr>
      <w:r>
        <w:rPr>
          <w:rFonts w:ascii="Calibri" w:hAnsi="Calibri"/>
          <w:color w:val="333333"/>
          <w:sz w:val="20"/>
        </w:rPr>
        <w:t>we had section 10, which was good as the first result.</w:t>
      </w:r>
    </w:p>
    <w:p>
      <w:pPr>
        <w:spacing w:after="80" w:lineRule="auto" w:line="312"/>
        <w:ind w:firstLine="227"/>
      </w:pPr>
      <w:r>
        <w:rPr>
          <w:rFonts w:ascii="Calibri" w:hAnsi="Calibri"/>
          <w:color w:val="333333"/>
          <w:sz w:val="20"/>
        </w:rPr>
        <w:t>And then section three was the second result. And that was really</w:t>
      </w:r>
    </w:p>
    <w:p>
      <w:pPr>
        <w:spacing w:after="80" w:lineRule="auto" w:line="312"/>
        <w:ind w:firstLine="227"/>
      </w:pPr>
      <w:r>
        <w:rPr>
          <w:rFonts w:ascii="Calibri" w:hAnsi="Calibri"/>
          <w:color w:val="333333"/>
          <w:sz w:val="20"/>
        </w:rPr>
        <w:t>unexpected. We want that second result to be</w:t>
      </w:r>
    </w:p>
    <w:p>
      <w:pPr>
        <w:spacing w:after="80" w:lineRule="auto" w:line="312"/>
        <w:ind w:firstLine="227"/>
      </w:pPr>
      <w:r>
        <w:rPr>
          <w:rFonts w:ascii="Calibri" w:hAnsi="Calibri"/>
          <w:color w:val="333333"/>
          <w:sz w:val="20"/>
        </w:rPr>
        <w:t>software engineering. So when we now run this hybrid</w:t>
      </w:r>
    </w:p>
    <w:p>
      <w:pPr>
        <w:spacing w:after="80" w:lineRule="auto" w:line="312"/>
        <w:ind w:firstLine="227"/>
      </w:pPr>
      <w:r>
        <w:rPr>
          <w:rFonts w:ascii="Calibri" w:hAnsi="Calibri"/>
          <w:color w:val="333333"/>
          <w:sz w:val="20"/>
        </w:rPr>
        <w:t>approach that combines together multiple different indexes, my</w:t>
      </w:r>
    </w:p>
    <w:p>
      <w:pPr>
        <w:spacing w:after="80" w:lineRule="auto" w:line="312"/>
        <w:ind w:firstLine="227"/>
      </w:pPr>
      <w:r>
        <w:rPr>
          <w:rFonts w:ascii="Calibri" w:hAnsi="Calibri"/>
          <w:color w:val="333333"/>
          <w:sz w:val="20"/>
        </w:rPr>
        <w:t>hope is that we're going to get first section 10 and</w:t>
      </w:r>
    </w:p>
    <w:p>
      <w:pPr>
        <w:spacing w:after="80" w:lineRule="auto" w:line="312"/>
        <w:ind w:firstLine="227"/>
      </w:pPr>
      <w:r>
        <w:rPr>
          <w:rFonts w:ascii="Calibri" w:hAnsi="Calibri"/>
          <w:color w:val="333333"/>
          <w:sz w:val="20"/>
        </w:rPr>
        <w:t>then whatever section the software engineering one is. I think</w:t>
      </w:r>
    </w:p>
    <w:p>
      <w:pPr>
        <w:spacing w:after="80" w:lineRule="auto" w:line="312"/>
        <w:ind w:firstLine="227"/>
      </w:pPr>
      <w:r>
        <w:rPr>
          <w:rFonts w:ascii="Calibri" w:hAnsi="Calibri"/>
          <w:color w:val="333333"/>
          <w:sz w:val="20"/>
        </w:rPr>
        <w:t>it's section two. So let's test this out inside</w:t>
      </w:r>
    </w:p>
    <w:p>
      <w:pPr>
        <w:spacing w:after="80" w:lineRule="auto" w:line="312"/>
        <w:ind w:firstLine="227"/>
      </w:pPr>
      <w:r>
        <w:rPr>
          <w:rFonts w:ascii="Calibri" w:hAnsi="Calibri"/>
          <w:color w:val="333333"/>
          <w:sz w:val="20"/>
        </w:rPr>
        <w:t>of our new notebook. 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w:t>
      </w:r>
    </w:p>
    <w:p>
      <w:pPr>
        <w:spacing w:after="80" w:lineRule="auto" w:line="312"/>
        <w:ind w:firstLine="227"/>
      </w:pPr>
      <w:r>
        <w:rPr>
          <w:rFonts w:ascii="Calibri" w:hAnsi="Calibri"/>
          <w:color w:val="333333"/>
          <w:sz w:val="20"/>
        </w:rPr>
        <w:t>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 like</w:t>
      </w:r>
    </w:p>
    <w:p>
      <w:pPr>
        <w:spacing w:after="80" w:lineRule="auto" w:line="312"/>
        <w:ind w:firstLine="227"/>
      </w:pPr>
      <w:r>
        <w:rPr>
          <w:rFonts w:ascii="Calibri" w:hAnsi="Calibri"/>
          <w:color w:val="333333"/>
          <w:sz w:val="20"/>
        </w:rPr>
        <w:t>so. And I'll do the score, a</w:t>
      </w:r>
    </w:p>
    <w:p>
      <w:pPr>
        <w:spacing w:after="80" w:lineRule="auto" w:line="312"/>
        <w:ind w:firstLine="227"/>
      </w:pPr>
      <w:r>
        <w:rPr>
          <w:rFonts w:ascii="Calibri" w:hAnsi="Calibri"/>
          <w:color w:val="333333"/>
          <w:sz w:val="20"/>
        </w:rPr>
        <w:t>new line, the</w:t>
      </w:r>
    </w:p>
    <w:p>
      <w:pPr>
        <w:spacing w:after="80" w:lineRule="auto" w:line="312"/>
        <w:ind w:firstLine="227"/>
      </w:pPr>
      <w:r>
        <w:rPr>
          <w:rFonts w:ascii="Calibri" w:hAnsi="Calibri"/>
          <w:color w:val="333333"/>
          <w:sz w:val="20"/>
        </w:rPr>
        <w:t>content of the document, but just the first 200 lines. And</w:t>
      </w:r>
    </w:p>
    <w:p>
      <w:pPr>
        <w:spacing w:after="80" w:lineRule="auto" w:line="312"/>
        <w:ind w:firstLine="227"/>
      </w:pPr>
      <w:r>
        <w:rPr>
          <w:rFonts w:ascii="Calibri" w:hAnsi="Calibri"/>
          <w:color w:val="333333"/>
          <w:sz w:val="20"/>
        </w:rPr>
        <w:t>then just a little separator between each chunk. So</w:t>
      </w:r>
    </w:p>
    <w:p>
      <w:pPr>
        <w:spacing w:after="80" w:lineRule="auto" w:line="312"/>
        <w:ind w:firstLine="227"/>
      </w:pPr>
      <w:r>
        <w:rPr>
          <w:rFonts w:ascii="Calibri" w:hAnsi="Calibri"/>
          <w:color w:val="333333"/>
          <w:sz w:val="20"/>
        </w:rPr>
        <w:t>I'm going to run this. And now we get, hey,</w:t>
      </w:r>
    </w:p>
    <w:p>
      <w:pPr>
        <w:spacing w:after="80" w:lineRule="auto" w:line="312"/>
        <w:ind w:firstLine="227"/>
      </w:pPr>
      <w:r>
        <w:rPr>
          <w:rFonts w:ascii="Calibri" w:hAnsi="Calibri"/>
          <w:color w:val="333333"/>
          <w:sz w:val="20"/>
        </w:rPr>
        <w:t>some much better search results than what we had before. So</w:t>
      </w:r>
    </w:p>
    <w:p>
      <w:pPr>
        <w:spacing w:after="80" w:lineRule="auto" w:line="312"/>
        <w:ind w:firstLine="227"/>
      </w:pPr>
      <w:r>
        <w:rPr>
          <w:rFonts w:ascii="Calibri" w:hAnsi="Calibri"/>
          <w:color w:val="333333"/>
          <w:sz w:val="20"/>
        </w:rPr>
        <w:t>I've got section 10, and then section 2, exactly</w:t>
      </w:r>
    </w:p>
    <w:p>
      <w:pPr>
        <w:spacing w:after="80" w:lineRule="auto" w:line="312"/>
        <w:ind w:firstLine="227"/>
      </w:pPr>
      <w:r>
        <w:rPr>
          <w:rFonts w:ascii="Calibri" w:hAnsi="Calibri"/>
          <w:color w:val="333333"/>
          <w:sz w:val="20"/>
        </w:rPr>
        <w:t>what we wanted. And then section 5, but that one's not</w:t>
      </w:r>
    </w:p>
    <w:p>
      <w:pPr>
        <w:spacing w:after="80" w:lineRule="auto" w:line="312"/>
        <w:ind w:firstLine="227"/>
      </w:pPr>
      <w:r>
        <w:rPr>
          <w:rFonts w:ascii="Calibri" w:hAnsi="Calibri"/>
          <w:color w:val="333333"/>
          <w:sz w:val="20"/>
        </w:rPr>
        <w:t>super relevant here. So we now have a</w:t>
      </w:r>
    </w:p>
    <w:p>
      <w:pPr>
        <w:spacing w:after="80" w:lineRule="auto" w:line="312"/>
        <w:ind w:firstLine="227"/>
      </w:pPr>
      <w:r>
        <w:rPr>
          <w:rFonts w:ascii="Calibri" w:hAnsi="Calibri"/>
          <w:color w:val="333333"/>
          <w:sz w:val="20"/>
        </w:rPr>
        <w:t>much better output by combining together these two</w:t>
      </w:r>
    </w:p>
    <w:p>
      <w:pPr>
        <w:spacing w:after="80" w:lineRule="auto" w:line="312"/>
        <w:ind w:firstLine="227"/>
      </w:pPr>
      <w:r>
        <w:rPr>
          <w:rFonts w:ascii="Calibri" w:hAnsi="Calibri"/>
          <w:color w:val="333333"/>
          <w:sz w:val="20"/>
        </w:rPr>
        <w:t>different search techniques. And the nice thing about this</w:t>
      </w:r>
    </w:p>
    <w:p>
      <w:pPr>
        <w:spacing w:after="80" w:lineRule="auto" w:line="312"/>
        <w:ind w:firstLine="227"/>
      </w:pPr>
      <w:r>
        <w:rPr>
          <w:rFonts w:ascii="Calibri" w:hAnsi="Calibri"/>
          <w:color w:val="333333"/>
          <w:sz w:val="20"/>
        </w:rPr>
        <w:t>is we were able to author each of these indexes kind</w:t>
      </w:r>
    </w:p>
    <w:p>
      <w:pPr>
        <w:spacing w:after="80" w:lineRule="auto" w:line="312"/>
        <w:ind w:firstLine="227"/>
      </w:pPr>
      <w:r>
        <w:rPr>
          <w:rFonts w:ascii="Calibri" w:hAnsi="Calibri"/>
          <w:color w:val="333333"/>
          <w:sz w:val="20"/>
        </w:rPr>
        <w:t>of in isolation. They're their own separate classes. And</w:t>
      </w:r>
    </w:p>
    <w:p>
      <w:pPr>
        <w:spacing w:after="80" w:lineRule="auto" w:line="312"/>
        <w:ind w:firstLine="227"/>
      </w:pPr>
      <w:r>
        <w:rPr>
          <w:rFonts w:ascii="Calibri" w:hAnsi="Calibri"/>
          <w:color w:val="333333"/>
          <w:sz w:val="20"/>
        </w:rPr>
        <w:t>because we made each implementation have the same exact</w:t>
      </w:r>
    </w:p>
    <w:p>
      <w:pPr>
        <w:spacing w:after="80" w:lineRule="auto" w:line="312"/>
        <w:ind w:firstLine="227"/>
      </w:pPr>
      <w:r>
        <w:rPr>
          <w:rFonts w:ascii="Calibri" w:hAnsi="Calibri"/>
          <w:color w:val="333333"/>
          <w:sz w:val="20"/>
        </w:rPr>
        <w:t>API with that search function and the add document</w:t>
      </w:r>
    </w:p>
    <w:p>
      <w:pPr>
        <w:spacing w:after="80" w:lineRule="auto" w:line="312"/>
        <w:ind w:firstLine="227"/>
      </w:pPr>
      <w:r>
        <w:rPr>
          <w:rFonts w:ascii="Calibri" w:hAnsi="Calibri"/>
          <w:color w:val="333333"/>
          <w:sz w:val="20"/>
        </w:rPr>
        <w:t>function, we were able to easily wrap them up into</w:t>
      </w:r>
    </w:p>
    <w:p>
      <w:pPr>
        <w:spacing w:after="80" w:lineRule="auto" w:line="312"/>
        <w:ind w:firstLine="227"/>
      </w:pPr>
      <w:r>
        <w:rPr>
          <w:rFonts w:ascii="Calibri" w:hAnsi="Calibri"/>
          <w:color w:val="333333"/>
          <w:sz w:val="20"/>
        </w:rPr>
        <w:t>this larger retriever class. So if you wanted to,</w:t>
      </w:r>
    </w:p>
    <w:p>
      <w:pPr>
        <w:spacing w:after="80" w:lineRule="auto" w:line="312"/>
        <w:ind w:firstLine="227"/>
      </w:pPr>
      <w:r>
        <w:rPr>
          <w:rFonts w:ascii="Calibri" w:hAnsi="Calibri"/>
          <w:color w:val="333333"/>
          <w:sz w:val="20"/>
        </w:rPr>
        <w:t>we could absolutely add in some additional search</w:t>
      </w:r>
    </w:p>
    <w:p>
      <w:pPr>
        <w:spacing w:after="80" w:lineRule="auto" w:line="312"/>
        <w:ind w:firstLine="227"/>
      </w:pPr>
      <w:r>
        <w:rPr>
          <w:rFonts w:ascii="Calibri" w:hAnsi="Calibri"/>
          <w:color w:val="333333"/>
          <w:sz w:val="20"/>
        </w:rPr>
        <w:t>index here that maybe implements some other completely</w:t>
      </w:r>
    </w:p>
    <w:p>
      <w:pPr>
        <w:spacing w:after="80" w:lineRule="auto" w:line="312"/>
        <w:ind w:firstLine="227"/>
      </w:pPr>
      <w:r>
        <w:rPr>
          <w:rFonts w:ascii="Calibri" w:hAnsi="Calibri"/>
          <w:color w:val="333333"/>
          <w:sz w:val="20"/>
        </w:rPr>
        <w:t>different searching functionality. And as long as it has that</w:t>
      </w:r>
    </w:p>
    <w:p>
      <w:pPr>
        <w:spacing w:after="80" w:lineRule="auto" w:line="312"/>
        <w:ind w:firstLine="227"/>
      </w:pPr>
      <w:r>
        <w:rPr>
          <w:rFonts w:ascii="Calibri" w:hAnsi="Calibri"/>
          <w:color w:val="333333"/>
          <w:sz w:val="20"/>
        </w:rPr>
        <w:t>search function and the add document function, we</w:t>
      </w:r>
    </w:p>
    <w:p>
      <w:pPr>
        <w:spacing w:after="80" w:lineRule="auto" w:line="312"/>
        <w:ind w:firstLine="227"/>
      </w:pPr>
      <w:r>
        <w:rPr>
          <w:rFonts w:ascii="Calibri" w:hAnsi="Calibri"/>
          <w:color w:val="333333"/>
          <w:sz w:val="20"/>
        </w:rPr>
        <w:t>can very easily add it, have it generate</w:t>
      </w:r>
    </w:p>
    <w:p>
      <w:pPr>
        <w:spacing w:after="80" w:lineRule="auto" w:line="312"/>
        <w:ind w:firstLine="227"/>
      </w:pPr>
      <w:r>
        <w:rPr>
          <w:rFonts w:ascii="Calibri" w:hAnsi="Calibri"/>
          <w:color w:val="333333"/>
          <w:sz w:val="20"/>
        </w:rPr>
        <w:t>some results, and then merge the results along with the</w:t>
      </w:r>
    </w:p>
    <w:p>
      <w:pPr>
        <w:spacing w:after="80" w:lineRule="auto" w:line="312"/>
        <w:ind w:firstLine="227"/>
      </w:pPr>
      <w:r>
        <w:rPr>
          <w:rFonts w:ascii="Calibri" w:hAnsi="Calibri"/>
          <w:color w:val="333333"/>
          <w:sz w:val="20"/>
        </w:rPr>
        <w:t>results coming from the other search methodologies as well. Okay,</w:t>
      </w:r>
    </w:p>
    <w:p>
      <w:pPr>
        <w:spacing w:after="80" w:lineRule="auto" w:line="312"/>
        <w:ind w:firstLine="227"/>
      </w:pPr>
      <w:r>
        <w:rPr>
          <w:rFonts w:ascii="Calibri" w:hAnsi="Calibri"/>
          <w:color w:val="333333"/>
          <w:sz w:val="20"/>
        </w:rPr>
        <w:t>so let's say this is a good success, but we're</w:t>
      </w:r>
    </w:p>
    <w:p>
      <w:pPr>
        <w:spacing w:after="80" w:lineRule="auto" w:line="312"/>
        <w:ind w:firstLine="227"/>
      </w:pPr>
      <w:r>
        <w:rPr>
          <w:rFonts w:ascii="Calibri" w:hAnsi="Calibri"/>
          <w:color w:val="333333"/>
          <w:sz w:val="20"/>
        </w:rPr>
        <w:t>not quite done yet. There's still some other techniques</w:t>
      </w:r>
    </w:p>
    <w:p>
      <w:pPr>
        <w:spacing w:after="80" w:lineRule="auto" w:line="312"/>
        <w:ind w:firstLine="227"/>
      </w:pPr>
      <w:r>
        <w:rPr>
          <w:rFonts w:ascii="Calibri" w:hAnsi="Calibri"/>
          <w:color w:val="333333"/>
          <w:sz w:val="20"/>
        </w:rPr>
        <w:t>that we're going to go over to improve the accuracy of</w:t>
      </w:r>
    </w:p>
    <w:p>
      <w:pPr>
        <w:spacing w:after="80" w:lineRule="auto" w:line="312"/>
        <w:ind w:firstLine="227"/>
      </w:pPr>
      <w:r>
        <w:rPr>
          <w:rFonts w:ascii="Calibri" w:hAnsi="Calibri"/>
          <w:color w:val="333333"/>
          <w:sz w:val="20"/>
        </w:rPr>
        <w:t>our RAG pipeline.</w:t>
      </w:r>
    </w:p>
    <w:p>
      <w:pPr>
        <w:spacing w:before="120" w:after="120"/>
      </w:pPr>
      <w:r>
        <w:rPr>
          <w:color w:val="E0E0E0"/>
          <w:sz w:val="12"/>
        </w:rPr>
        <w:t>────────────────────────────────────────</w:t>
      </w:r>
    </w:p>
    <w:p>
      <w:pPr>
        <w:pStyle w:val="Heading3"/>
        <w:spacing w:before="240" w:after="120"/>
      </w:pPr>
      <w:r>
        <w:rPr>
          <w:rFonts w:ascii="Calibri" w:hAnsi="Calibri"/>
          <w:color w:val="D97306"/>
          <w:sz w:val="24"/>
        </w:rPr>
        <w:t>Lesson 53: Reranking results</w:t>
      </w:r>
    </w:p>
    <w:p>
      <w:r>
        <w:rPr>
          <w:i/>
          <w:color w:val="888888"/>
          <w:sz w:val="16"/>
        </w:rPr>
        <w:t>Source: https://anthropic.skilljar.com/claude-with-google-vertex/289192</w:t>
      </w:r>
    </w:p>
    <w:p>
      <w:pPr>
        <w:spacing w:after="80"/>
      </w:pPr>
      <w:r>
        <w:rPr>
          <w:i/>
          <w:color w:val="555555"/>
          <w:sz w:val="18"/>
        </w:rPr>
        <w:t>Video: 07 - 008 - Reranking Results.mp4  |  Duration: 6m 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hybrid-based retrieval approach that we have implemented</w:t>
      </w:r>
    </w:p>
    <w:p>
      <w:pPr>
        <w:spacing w:after="80" w:lineRule="auto" w:line="312"/>
        <w:ind w:firstLine="227"/>
      </w:pPr>
      <w:r>
        <w:rPr>
          <w:rFonts w:ascii="Calibri" w:hAnsi="Calibri"/>
          <w:color w:val="333333"/>
          <w:sz w:val="20"/>
        </w:rPr>
        <w:t>is working pretty well. So as we saw at the</w:t>
      </w:r>
    </w:p>
    <w:p>
      <w:pPr>
        <w:spacing w:after="80" w:lineRule="auto" w:line="312"/>
        <w:ind w:firstLine="227"/>
      </w:pPr>
      <w:r>
        <w:rPr>
          <w:rFonts w:ascii="Calibri" w:hAnsi="Calibri"/>
          <w:color w:val="333333"/>
          <w:sz w:val="20"/>
        </w:rPr>
        <w:t>end of the last video, if we search for what happened with this incident,</w:t>
      </w:r>
    </w:p>
    <w:p>
      <w:pPr>
        <w:spacing w:after="80" w:lineRule="auto" w:line="312"/>
        <w:ind w:firstLine="227"/>
      </w:pPr>
      <w:r>
        <w:rPr>
          <w:rFonts w:ascii="Calibri" w:hAnsi="Calibri"/>
          <w:color w:val="333333"/>
          <w:sz w:val="20"/>
        </w:rPr>
        <w:t>we're going to get first the cybersecurity and then software engineering.</w:t>
      </w:r>
    </w:p>
    <w:p>
      <w:pPr>
        <w:spacing w:after="80" w:lineRule="auto" w:line="312"/>
        <w:ind w:firstLine="227"/>
      </w:pPr>
      <w:r>
        <w:rPr>
          <w:rFonts w:ascii="Calibri" w:hAnsi="Calibri"/>
          <w:color w:val="333333"/>
          <w:sz w:val="20"/>
        </w:rPr>
        <w:t>However, there are still some weak points inside</w:t>
      </w:r>
    </w:p>
    <w:p>
      <w:pPr>
        <w:spacing w:after="80" w:lineRule="auto" w:line="312"/>
        <w:ind w:firstLine="227"/>
      </w:pPr>
      <w:r>
        <w:rPr>
          <w:rFonts w:ascii="Calibri" w:hAnsi="Calibri"/>
          <w:color w:val="333333"/>
          <w:sz w:val="20"/>
        </w:rPr>
        <w:t>our retrieval process. Let me show you an example.</w:t>
      </w:r>
    </w:p>
    <w:p>
      <w:pPr>
        <w:spacing w:after="80" w:lineRule="auto" w:line="312"/>
        <w:ind w:firstLine="227"/>
      </w:pPr>
      <w:r>
        <w:rPr>
          <w:rFonts w:ascii="Calibri" w:hAnsi="Calibri"/>
          <w:color w:val="333333"/>
          <w:sz w:val="20"/>
        </w:rPr>
        <w:t>I'm going to update the query here to be, what</w:t>
      </w:r>
    </w:p>
    <w:p>
      <w:pPr>
        <w:spacing w:after="80" w:lineRule="auto" w:line="312"/>
        <w:ind w:firstLine="227"/>
      </w:pPr>
      <w:r>
        <w:rPr>
          <w:rFonts w:ascii="Calibri" w:hAnsi="Calibri"/>
          <w:color w:val="333333"/>
          <w:sz w:val="20"/>
        </w:rPr>
        <w:t>do the engineering team? And notice I put in not engineering,</w:t>
      </w:r>
    </w:p>
    <w:p>
      <w:pPr>
        <w:spacing w:after="80" w:lineRule="auto" w:line="312"/>
        <w:ind w:firstLine="227"/>
      </w:pPr>
      <w:r>
        <w:rPr>
          <w:rFonts w:ascii="Calibri" w:hAnsi="Calibri"/>
          <w:color w:val="333333"/>
          <w:sz w:val="20"/>
        </w:rPr>
        <w:t>but just in abbreviation of ENG. What</w:t>
      </w:r>
    </w:p>
    <w:p>
      <w:pPr>
        <w:spacing w:after="80" w:lineRule="auto" w:line="312"/>
        <w:ind w:firstLine="227"/>
      </w:pPr>
      <w:r>
        <w:rPr>
          <w:rFonts w:ascii="Calibri" w:hAnsi="Calibri"/>
          <w:color w:val="333333"/>
          <w:sz w:val="20"/>
        </w:rPr>
        <w:t>do the engineering team do with incident 2023?</w:t>
      </w:r>
    </w:p>
    <w:p>
      <w:pPr>
        <w:spacing w:after="80" w:lineRule="auto" w:line="312"/>
        <w:ind w:firstLine="227"/>
      </w:pPr>
      <w:r>
        <w:rPr>
          <w:rFonts w:ascii="Calibri" w:hAnsi="Calibri"/>
          <w:color w:val="333333"/>
          <w:sz w:val="20"/>
        </w:rPr>
        <w:t>So now that I am asking specifically about the engineering</w:t>
      </w:r>
    </w:p>
    <w:p>
      <w:pPr>
        <w:spacing w:after="80" w:lineRule="auto" w:line="312"/>
        <w:ind w:firstLine="227"/>
      </w:pPr>
      <w:r>
        <w:rPr>
          <w:rFonts w:ascii="Calibri" w:hAnsi="Calibri"/>
          <w:color w:val="333333"/>
          <w:sz w:val="20"/>
        </w:rPr>
        <w:t>team and the incident, I would kind of expect</w:t>
      </w:r>
    </w:p>
    <w:p>
      <w:pPr>
        <w:spacing w:after="80" w:lineRule="auto" w:line="312"/>
        <w:ind w:firstLine="227"/>
      </w:pPr>
      <w:r>
        <w:rPr>
          <w:rFonts w:ascii="Calibri" w:hAnsi="Calibri"/>
          <w:color w:val="333333"/>
          <w:sz w:val="20"/>
        </w:rPr>
        <w:t>to see section two pop up a little bit. Because remember,</w:t>
      </w:r>
    </w:p>
    <w:p>
      <w:pPr>
        <w:spacing w:after="80" w:lineRule="auto" w:line="312"/>
        <w:ind w:firstLine="227"/>
      </w:pPr>
      <w:r>
        <w:rPr>
          <w:rFonts w:ascii="Calibri" w:hAnsi="Calibri"/>
          <w:color w:val="333333"/>
          <w:sz w:val="20"/>
        </w:rPr>
        <w:t>section two is about software engineering and the</w:t>
      </w:r>
    </w:p>
    <w:p>
      <w:pPr>
        <w:spacing w:after="80" w:lineRule="auto" w:line="312"/>
        <w:ind w:firstLine="227"/>
      </w:pPr>
      <w:r>
        <w:rPr>
          <w:rFonts w:ascii="Calibri" w:hAnsi="Calibri"/>
          <w:color w:val="333333"/>
          <w:sz w:val="20"/>
        </w:rPr>
        <w:t>software engineering team and inside of the body</w:t>
      </w:r>
    </w:p>
    <w:p>
      <w:pPr>
        <w:spacing w:after="80" w:lineRule="auto" w:line="312"/>
        <w:ind w:firstLine="227"/>
      </w:pPr>
      <w:r>
        <w:rPr>
          <w:rFonts w:ascii="Calibri" w:hAnsi="Calibri"/>
          <w:color w:val="333333"/>
          <w:sz w:val="20"/>
        </w:rPr>
        <w:t>of the section, there is mention of this incident.</w:t>
      </w:r>
    </w:p>
    <w:p>
      <w:pPr>
        <w:spacing w:after="80" w:lineRule="auto" w:line="312"/>
        <w:ind w:firstLine="227"/>
      </w:pPr>
      <w:r>
        <w:rPr>
          <w:rFonts w:ascii="Calibri" w:hAnsi="Calibri"/>
          <w:color w:val="333333"/>
          <w:sz w:val="20"/>
        </w:rPr>
        <w:t>So now this query in my mind personally, I think</w:t>
      </w:r>
    </w:p>
    <w:p>
      <w:pPr>
        <w:spacing w:after="80" w:lineRule="auto" w:line="312"/>
        <w:ind w:firstLine="227"/>
      </w:pPr>
      <w:r>
        <w:rPr>
          <w:rFonts w:ascii="Calibri" w:hAnsi="Calibri"/>
          <w:color w:val="333333"/>
          <w:sz w:val="20"/>
        </w:rPr>
        <w:t>this really is the most relevant section. But</w:t>
      </w:r>
    </w:p>
    <w:p>
      <w:pPr>
        <w:spacing w:after="80" w:lineRule="auto" w:line="312"/>
        <w:ind w:firstLine="227"/>
      </w:pPr>
      <w:r>
        <w:rPr>
          <w:rFonts w:ascii="Calibri" w:hAnsi="Calibri"/>
          <w:color w:val="333333"/>
          <w:sz w:val="20"/>
        </w:rPr>
        <w:t>if I rerun this, we're going to see that we still end</w:t>
      </w:r>
    </w:p>
    <w:p>
      <w:pPr>
        <w:spacing w:after="80" w:lineRule="auto" w:line="312"/>
        <w:ind w:firstLine="227"/>
      </w:pPr>
      <w:r>
        <w:rPr>
          <w:rFonts w:ascii="Calibri" w:hAnsi="Calibri"/>
          <w:color w:val="333333"/>
          <w:sz w:val="20"/>
        </w:rPr>
        <w:t>up getting section 10 and then section</w:t>
      </w:r>
    </w:p>
    <w:p>
      <w:pPr>
        <w:spacing w:after="80" w:lineRule="auto" w:line="312"/>
        <w:ind w:firstLine="227"/>
      </w:pPr>
      <w:r>
        <w:rPr>
          <w:rFonts w:ascii="Calibri" w:hAnsi="Calibri"/>
          <w:color w:val="333333"/>
          <w:sz w:val="20"/>
        </w:rPr>
        <w:t>2. So it's clear that even though</w:t>
      </w:r>
    </w:p>
    <w:p>
      <w:pPr>
        <w:spacing w:after="80" w:lineRule="auto" w:line="312"/>
        <w:ind w:firstLine="227"/>
      </w:pPr>
      <w:r>
        <w:rPr>
          <w:rFonts w:ascii="Calibri" w:hAnsi="Calibri"/>
          <w:color w:val="333333"/>
          <w:sz w:val="20"/>
        </w:rPr>
        <w:t>we have added in a lot of complexity, well, again,</w:t>
      </w:r>
    </w:p>
    <w:p>
      <w:pPr>
        <w:spacing w:after="80" w:lineRule="auto" w:line="312"/>
        <w:ind w:firstLine="227"/>
      </w:pPr>
      <w:r>
        <w:rPr>
          <w:rFonts w:ascii="Calibri" w:hAnsi="Calibri"/>
          <w:color w:val="333333"/>
          <w:sz w:val="20"/>
        </w:rPr>
        <w:t>still a couple of rough edges. So in this video,</w:t>
      </w:r>
    </w:p>
    <w:p>
      <w:pPr>
        <w:spacing w:after="80" w:lineRule="auto" w:line="312"/>
        <w:ind w:firstLine="227"/>
      </w:pPr>
      <w:r>
        <w:rPr>
          <w:rFonts w:ascii="Calibri" w:hAnsi="Calibri"/>
          <w:color w:val="333333"/>
          <w:sz w:val="20"/>
        </w:rPr>
        <w:t>we're going to take a look at yet another technique that we can add in to</w:t>
      </w:r>
    </w:p>
    <w:p>
      <w:pPr>
        <w:spacing w:after="80" w:lineRule="auto" w:line="312"/>
        <w:ind w:firstLine="227"/>
      </w:pPr>
      <w:r>
        <w:rPr>
          <w:rFonts w:ascii="Calibri" w:hAnsi="Calibri"/>
          <w:color w:val="333333"/>
          <w:sz w:val="20"/>
        </w:rPr>
        <w:t>improve our retrieval accuracy. This technique</w:t>
      </w:r>
    </w:p>
    <w:p>
      <w:pPr>
        <w:spacing w:after="80" w:lineRule="auto" w:line="312"/>
        <w:ind w:firstLine="227"/>
      </w:pPr>
      <w:r>
        <w:rPr>
          <w:rFonts w:ascii="Calibri" w:hAnsi="Calibri"/>
          <w:color w:val="333333"/>
          <w:sz w:val="20"/>
        </w:rPr>
        <w:t>is referred to as re-ranking. And the</w:t>
      </w:r>
    </w:p>
    <w:p>
      <w:pPr>
        <w:spacing w:after="80" w:lineRule="auto" w:line="312"/>
        <w:ind w:firstLine="227"/>
      </w:pPr>
      <w:r>
        <w:rPr>
          <w:rFonts w:ascii="Calibri" w:hAnsi="Calibri"/>
          <w:color w:val="333333"/>
          <w:sz w:val="20"/>
        </w:rPr>
        <w:t>idea behind this is super simple. After</w:t>
      </w:r>
    </w:p>
    <w:p>
      <w:pPr>
        <w:spacing w:after="80" w:lineRule="auto" w:line="312"/>
        <w:ind w:firstLine="227"/>
      </w:pPr>
      <w:r>
        <w:rPr>
          <w:rFonts w:ascii="Calibri" w:hAnsi="Calibri"/>
          <w:color w:val="333333"/>
          <w:sz w:val="20"/>
        </w:rPr>
        <w:t>going through everything that we just covered in the last video, so we're going</w:t>
      </w:r>
    </w:p>
    <w:p>
      <w:pPr>
        <w:spacing w:after="80" w:lineRule="auto" w:line="312"/>
        <w:ind w:firstLine="227"/>
      </w:pPr>
      <w:r>
        <w:rPr>
          <w:rFonts w:ascii="Calibri" w:hAnsi="Calibri"/>
          <w:color w:val="333333"/>
          <w:sz w:val="20"/>
        </w:rPr>
        <w:t>to still run our vector index and the BM25 index</w:t>
      </w:r>
    </w:p>
    <w:p>
      <w:pPr>
        <w:spacing w:after="80" w:lineRule="auto" w:line="312"/>
        <w:ind w:firstLine="227"/>
      </w:pPr>
      <w:r>
        <w:rPr>
          <w:rFonts w:ascii="Calibri" w:hAnsi="Calibri"/>
          <w:color w:val="333333"/>
          <w:sz w:val="20"/>
        </w:rPr>
        <w:t>and merge the results, we're then going to add in another</w:t>
      </w:r>
    </w:p>
    <w:p>
      <w:pPr>
        <w:spacing w:after="80" w:lineRule="auto" w:line="312"/>
        <w:ind w:firstLine="227"/>
      </w:pPr>
      <w:r>
        <w:rPr>
          <w:rFonts w:ascii="Calibri" w:hAnsi="Calibri"/>
          <w:color w:val="333333"/>
          <w:sz w:val="20"/>
        </w:rPr>
        <w:t>post-processing step. Something called a re-ranker.</w:t>
      </w:r>
    </w:p>
    <w:p>
      <w:pPr>
        <w:spacing w:after="80" w:lineRule="auto" w:line="312"/>
        <w:ind w:firstLine="227"/>
      </w:pPr>
      <w:r>
        <w:rPr>
          <w:rFonts w:ascii="Calibri" w:hAnsi="Calibri"/>
          <w:color w:val="333333"/>
          <w:sz w:val="20"/>
        </w:rPr>
        <w:t>The re-ranker is going to take some number of our search</w:t>
      </w:r>
    </w:p>
    <w:p>
      <w:pPr>
        <w:spacing w:after="80" w:lineRule="auto" w:line="312"/>
        <w:ind w:firstLine="227"/>
      </w:pPr>
      <w:r>
        <w:rPr>
          <w:rFonts w:ascii="Calibri" w:hAnsi="Calibri"/>
          <w:color w:val="333333"/>
          <w:sz w:val="20"/>
        </w:rPr>
        <w:t>results and pass them off to Claude inside of a prompt.</w:t>
      </w:r>
    </w:p>
    <w:p>
      <w:pPr>
        <w:spacing w:after="80" w:lineRule="auto" w:line="312"/>
        <w:ind w:firstLine="227"/>
      </w:pPr>
      <w:r>
        <w:rPr>
          <w:rFonts w:ascii="Calibri" w:hAnsi="Calibri"/>
          <w:color w:val="333333"/>
          <w:sz w:val="20"/>
        </w:rPr>
        <w:t>So here's a sample prompt that we might use for</w:t>
      </w:r>
    </w:p>
    <w:p>
      <w:pPr>
        <w:spacing w:after="80" w:lineRule="auto" w:line="312"/>
        <w:ind w:firstLine="227"/>
      </w:pPr>
      <w:r>
        <w:rPr>
          <w:rFonts w:ascii="Calibri" w:hAnsi="Calibri"/>
          <w:color w:val="333333"/>
          <w:sz w:val="20"/>
        </w:rPr>
        <w:t>a re-ranker. We are going to ask Claude to take</w:t>
      </w:r>
    </w:p>
    <w:p>
      <w:pPr>
        <w:spacing w:after="80" w:lineRule="auto" w:line="312"/>
        <w:ind w:firstLine="227"/>
      </w:pPr>
      <w:r>
        <w:rPr>
          <w:rFonts w:ascii="Calibri" w:hAnsi="Calibri"/>
          <w:color w:val="333333"/>
          <w:sz w:val="20"/>
        </w:rPr>
        <w:t>a look at the user's question, specifically what</w:t>
      </w:r>
    </w:p>
    <w:p>
      <w:pPr>
        <w:spacing w:after="80" w:lineRule="auto" w:line="312"/>
        <w:ind w:firstLine="227"/>
      </w:pPr>
      <w:r>
        <w:rPr>
          <w:rFonts w:ascii="Calibri" w:hAnsi="Calibri"/>
          <w:color w:val="333333"/>
          <w:sz w:val="20"/>
        </w:rPr>
        <w:t>happened with incident so and so, and then we're going to</w:t>
      </w:r>
    </w:p>
    <w:p>
      <w:pPr>
        <w:spacing w:after="80" w:lineRule="auto" w:line="312"/>
        <w:ind w:firstLine="227"/>
      </w:pPr>
      <w:r>
        <w:rPr>
          <w:rFonts w:ascii="Calibri" w:hAnsi="Calibri"/>
          <w:color w:val="333333"/>
          <w:sz w:val="20"/>
        </w:rPr>
        <w:t>provide all the different documents that we have currently found</w:t>
      </w:r>
    </w:p>
    <w:p>
      <w:pPr>
        <w:spacing w:after="80" w:lineRule="auto" w:line="312"/>
        <w:ind w:firstLine="227"/>
      </w:pPr>
      <w:r>
        <w:rPr>
          <w:rFonts w:ascii="Calibri" w:hAnsi="Calibri"/>
          <w:color w:val="333333"/>
          <w:sz w:val="20"/>
        </w:rPr>
        <w:t>that seem to be somehow related to the user's</w:t>
      </w:r>
    </w:p>
    <w:p>
      <w:pPr>
        <w:spacing w:after="80" w:lineRule="auto" w:line="312"/>
        <w:ind w:firstLine="227"/>
      </w:pPr>
      <w:r>
        <w:rPr>
          <w:rFonts w:ascii="Calibri" w:hAnsi="Calibri"/>
          <w:color w:val="333333"/>
          <w:sz w:val="20"/>
        </w:rPr>
        <w:t>question. And then we're going to give Claude a very simple</w:t>
      </w:r>
    </w:p>
    <w:p>
      <w:pPr>
        <w:spacing w:after="80" w:lineRule="auto" w:line="312"/>
        <w:ind w:firstLine="227"/>
      </w:pPr>
      <w:r>
        <w:rPr>
          <w:rFonts w:ascii="Calibri" w:hAnsi="Calibri"/>
          <w:color w:val="333333"/>
          <w:sz w:val="20"/>
        </w:rPr>
        <w:t>task. We're going to ask Claude to return the three</w:t>
      </w:r>
    </w:p>
    <w:p>
      <w:pPr>
        <w:spacing w:after="80" w:lineRule="auto" w:line="312"/>
        <w:ind w:firstLine="227"/>
      </w:pPr>
      <w:r>
        <w:rPr>
          <w:rFonts w:ascii="Calibri" w:hAnsi="Calibri"/>
          <w:color w:val="333333"/>
          <w:sz w:val="20"/>
        </w:rPr>
        <w:t>most relevant. And it doesn't have to be three, just me</w:t>
      </w:r>
    </w:p>
    <w:p>
      <w:pPr>
        <w:spacing w:after="80" w:lineRule="auto" w:line="312"/>
        <w:ind w:firstLine="227"/>
      </w:pPr>
      <w:r>
        <w:rPr>
          <w:rFonts w:ascii="Calibri" w:hAnsi="Calibri"/>
          <w:color w:val="333333"/>
          <w:sz w:val="20"/>
        </w:rPr>
        <w:t>some number of the most relevant documents in</w:t>
      </w:r>
    </w:p>
    <w:p>
      <w:pPr>
        <w:spacing w:after="80" w:lineRule="auto" w:line="312"/>
        <w:ind w:firstLine="227"/>
      </w:pPr>
      <w:r>
        <w:rPr>
          <w:rFonts w:ascii="Calibri" w:hAnsi="Calibri"/>
          <w:color w:val="333333"/>
          <w:sz w:val="20"/>
        </w:rPr>
        <w:t>order of decreasing relevance. So in other words,</w:t>
      </w:r>
    </w:p>
    <w:p>
      <w:pPr>
        <w:spacing w:after="80" w:lineRule="auto" w:line="312"/>
        <w:ind w:firstLine="227"/>
      </w:pPr>
      <w:r>
        <w:rPr>
          <w:rFonts w:ascii="Calibri" w:hAnsi="Calibri"/>
          <w:color w:val="333333"/>
          <w:sz w:val="20"/>
        </w:rPr>
        <w:t>go through all the supposedly relevant documents and</w:t>
      </w:r>
    </w:p>
    <w:p>
      <w:pPr>
        <w:spacing w:after="80" w:lineRule="auto" w:line="312"/>
        <w:ind w:firstLine="227"/>
      </w:pPr>
      <w:r>
        <w:rPr>
          <w:rFonts w:ascii="Calibri" w:hAnsi="Calibri"/>
          <w:color w:val="333333"/>
          <w:sz w:val="20"/>
        </w:rPr>
        <w:t>just reorder them or re-rank them so</w:t>
      </w:r>
    </w:p>
    <w:p>
      <w:pPr>
        <w:spacing w:after="80" w:lineRule="auto" w:line="312"/>
        <w:ind w:firstLine="227"/>
      </w:pPr>
      <w:r>
        <w:rPr>
          <w:rFonts w:ascii="Calibri" w:hAnsi="Calibri"/>
          <w:color w:val="333333"/>
          <w:sz w:val="20"/>
        </w:rPr>
        <w:t>that the most relevant document is at the top.</w:t>
      </w:r>
    </w:p>
    <w:p>
      <w:pPr>
        <w:spacing w:after="80" w:lineRule="auto" w:line="312"/>
        <w:ind w:firstLine="227"/>
      </w:pPr>
      <w:r>
        <w:rPr>
          <w:rFonts w:ascii="Calibri" w:hAnsi="Calibri"/>
          <w:color w:val="333333"/>
          <w:sz w:val="20"/>
        </w:rPr>
        <w:t>So Claude is going to take in the instructions and of course it's</w:t>
      </w:r>
    </w:p>
    <w:p>
      <w:pPr>
        <w:spacing w:after="80" w:lineRule="auto" w:line="312"/>
        <w:ind w:firstLine="227"/>
      </w:pPr>
      <w:r>
        <w:rPr>
          <w:rFonts w:ascii="Calibri" w:hAnsi="Calibri"/>
          <w:color w:val="333333"/>
          <w:sz w:val="20"/>
        </w:rPr>
        <w:t>going to execute the task perfectly and send us back</w:t>
      </w:r>
    </w:p>
    <w:p>
      <w:pPr>
        <w:spacing w:after="80" w:lineRule="auto" w:line="312"/>
        <w:ind w:firstLine="227"/>
      </w:pPr>
      <w:r>
        <w:rPr>
          <w:rFonts w:ascii="Calibri" w:hAnsi="Calibri"/>
          <w:color w:val="333333"/>
          <w:sz w:val="20"/>
        </w:rPr>
        <w:t>a reorder list of relevant documents.</w:t>
      </w:r>
    </w:p>
    <w:p>
      <w:pPr>
        <w:spacing w:after="80" w:lineRule="auto" w:line="312"/>
        <w:ind w:firstLine="227"/>
      </w:pPr>
      <w:r>
        <w:rPr>
          <w:rFonts w:ascii="Calibri" w:hAnsi="Calibri"/>
          <w:color w:val="333333"/>
          <w:sz w:val="20"/>
        </w:rPr>
        <w:t>To understand how this really works, let's take a look at a notebook</w:t>
      </w:r>
    </w:p>
    <w:p>
      <w:pPr>
        <w:spacing w:after="80" w:lineRule="auto" w:line="312"/>
        <w:ind w:firstLine="227"/>
      </w:pPr>
      <w:r>
        <w:rPr>
          <w:rFonts w:ascii="Calibri" w:hAnsi="Calibri"/>
          <w:color w:val="333333"/>
          <w:sz w:val="20"/>
        </w:rPr>
        <w:t>where I have implemented this reranking strategy. So</w:t>
      </w:r>
    </w:p>
    <w:p>
      <w:pPr>
        <w:spacing w:after="80" w:lineRule="auto" w:line="312"/>
        <w:ind w:firstLine="227"/>
      </w:pPr>
      <w:r>
        <w:rPr>
          <w:rFonts w:ascii="Calibri" w:hAnsi="Calibri"/>
          <w:color w:val="333333"/>
          <w:sz w:val="20"/>
        </w:rPr>
        <w:t>back over here, I've opened up a new notebook called 006</w:t>
      </w:r>
    </w:p>
    <w:p>
      <w:pPr>
        <w:spacing w:after="80" w:lineRule="auto" w:line="312"/>
        <w:ind w:firstLine="227"/>
      </w:pPr>
      <w:r>
        <w:rPr>
          <w:rFonts w:ascii="Calibri" w:hAnsi="Calibri"/>
          <w:color w:val="333333"/>
          <w:sz w:val="20"/>
        </w:rPr>
        <w:t>underscore reranking. There is a ton of</w:t>
      </w:r>
    </w:p>
    <w:p>
      <w:pPr>
        <w:spacing w:after="80" w:lineRule="auto" w:line="312"/>
        <w:ind w:firstLine="227"/>
      </w:pPr>
      <w:r>
        <w:rPr>
          <w:rFonts w:ascii="Calibri" w:hAnsi="Calibri"/>
          <w:color w:val="333333"/>
          <w:sz w:val="20"/>
        </w:rPr>
        <w:t>setup code inside of here, and then eventually we get to the</w:t>
      </w:r>
    </w:p>
    <w:p>
      <w:pPr>
        <w:spacing w:after="80" w:lineRule="auto" w:line="312"/>
        <w:ind w:firstLine="227"/>
      </w:pPr>
      <w:r>
        <w:rPr>
          <w:rFonts w:ascii="Calibri" w:hAnsi="Calibri"/>
          <w:color w:val="333333"/>
          <w:sz w:val="20"/>
        </w:rPr>
        <w:t>implementation of a function called re-rankerfn.</w:t>
      </w:r>
    </w:p>
    <w:p>
      <w:pPr>
        <w:spacing w:after="80" w:lineRule="auto" w:line="312"/>
        <w:ind w:firstLine="227"/>
      </w:pPr>
      <w:r>
        <w:rPr>
          <w:rFonts w:ascii="Calibri" w:hAnsi="Calibri"/>
          <w:color w:val="333333"/>
          <w:sz w:val="20"/>
        </w:rPr>
        <w:t>This function is going to be called automatically by the retriever, after</w:t>
      </w:r>
    </w:p>
    <w:p>
      <w:pPr>
        <w:spacing w:after="80" w:lineRule="auto" w:line="312"/>
        <w:ind w:firstLine="227"/>
      </w:pPr>
      <w:r>
        <w:rPr>
          <w:rFonts w:ascii="Calibri" w:hAnsi="Calibri"/>
          <w:color w:val="333333"/>
          <w:sz w:val="20"/>
        </w:rPr>
        <w:t>we have ran the initial search process with the</w:t>
      </w:r>
    </w:p>
    <w:p>
      <w:pPr>
        <w:spacing w:after="80" w:lineRule="auto" w:line="312"/>
        <w:ind w:firstLine="227"/>
      </w:pPr>
      <w:r>
        <w:rPr>
          <w:rFonts w:ascii="Calibri" w:hAnsi="Calibri"/>
          <w:color w:val="333333"/>
          <w:sz w:val="20"/>
        </w:rPr>
        <w:t>vector index and the BM25 index. So we've already</w:t>
      </w:r>
    </w:p>
    <w:p>
      <w:pPr>
        <w:spacing w:after="80" w:lineRule="auto" w:line="312"/>
        <w:ind w:firstLine="227"/>
      </w:pPr>
      <w:r>
        <w:rPr>
          <w:rFonts w:ascii="Calibri" w:hAnsi="Calibri"/>
          <w:color w:val="333333"/>
          <w:sz w:val="20"/>
        </w:rPr>
        <w:t>gotten back the initial results, we've already merged them, and</w:t>
      </w:r>
    </w:p>
    <w:p>
      <w:pPr>
        <w:spacing w:after="80" w:lineRule="auto" w:line="312"/>
        <w:ind w:firstLine="227"/>
      </w:pPr>
      <w:r>
        <w:rPr>
          <w:rFonts w:ascii="Calibri" w:hAnsi="Calibri"/>
          <w:color w:val="333333"/>
          <w:sz w:val="20"/>
        </w:rPr>
        <w:t>now we're going to take these merge results and pass them into</w:t>
      </w:r>
    </w:p>
    <w:p>
      <w:pPr>
        <w:spacing w:after="80" w:lineRule="auto" w:line="312"/>
        <w:ind w:firstLine="227"/>
      </w:pPr>
      <w:r>
        <w:rPr>
          <w:rFonts w:ascii="Calibri" w:hAnsi="Calibri"/>
          <w:color w:val="333333"/>
          <w:sz w:val="20"/>
        </w:rPr>
        <w:t>this re-ranker function. So</w:t>
      </w:r>
    </w:p>
    <w:p>
      <w:pPr>
        <w:spacing w:after="80" w:lineRule="auto" w:line="312"/>
        <w:ind w:firstLine="227"/>
      </w:pPr>
      <w:r>
        <w:rPr>
          <w:rFonts w:ascii="Calibri" w:hAnsi="Calibri"/>
          <w:color w:val="333333"/>
          <w:sz w:val="20"/>
        </w:rPr>
        <w:t>we are going to iterate over all those documents that we found.</w:t>
      </w:r>
    </w:p>
    <w:p>
      <w:pPr>
        <w:spacing w:after="80" w:lineRule="auto" w:line="312"/>
        <w:ind w:firstLine="227"/>
      </w:pPr>
      <w:r>
        <w:rPr>
          <w:rFonts w:ascii="Calibri" w:hAnsi="Calibri"/>
          <w:color w:val="333333"/>
          <w:sz w:val="20"/>
        </w:rPr>
        <w:t>We're going to print them up in a nicely formatted XML structure.</w:t>
      </w:r>
    </w:p>
    <w:p>
      <w:pPr>
        <w:spacing w:after="80" w:lineRule="auto" w:line="312"/>
        <w:ind w:firstLine="227"/>
      </w:pPr>
      <w:r>
        <w:rPr>
          <w:rFonts w:ascii="Calibri" w:hAnsi="Calibri"/>
          <w:color w:val="333333"/>
          <w:sz w:val="20"/>
        </w:rPr>
        <w:t>We're then going to insert that list into a larger prompt,</w:t>
      </w:r>
    </w:p>
    <w:p>
      <w:pPr>
        <w:spacing w:after="80" w:lineRule="auto" w:line="312"/>
        <w:ind w:firstLine="227"/>
      </w:pPr>
      <w:r>
        <w:rPr>
          <w:rFonts w:ascii="Calibri" w:hAnsi="Calibri"/>
          <w:color w:val="333333"/>
          <w:sz w:val="20"/>
        </w:rPr>
        <w:t>the one you see right here. This prompt is asking Claude</w:t>
      </w:r>
    </w:p>
    <w:p>
      <w:pPr>
        <w:spacing w:after="80" w:lineRule="auto" w:line="312"/>
        <w:ind w:firstLine="227"/>
      </w:pPr>
      <w:r>
        <w:rPr>
          <w:rFonts w:ascii="Calibri" w:hAnsi="Calibri"/>
          <w:color w:val="333333"/>
          <w:sz w:val="20"/>
        </w:rPr>
        <w:t>to take a look at the user's question and take</w:t>
      </w:r>
    </w:p>
    <w:p>
      <w:pPr>
        <w:spacing w:after="80" w:lineRule="auto" w:line="312"/>
        <w:ind w:firstLine="227"/>
      </w:pPr>
      <w:r>
        <w:rPr>
          <w:rFonts w:ascii="Calibri" w:hAnsi="Calibri"/>
          <w:color w:val="333333"/>
          <w:sz w:val="20"/>
        </w:rPr>
        <w:t>a look at the documents that we have found already. We are then</w:t>
      </w:r>
    </w:p>
    <w:p>
      <w:pPr>
        <w:spacing w:after="80" w:lineRule="auto" w:line="312"/>
        <w:ind w:firstLine="227"/>
      </w:pPr>
      <w:r>
        <w:rPr>
          <w:rFonts w:ascii="Calibri" w:hAnsi="Calibri"/>
          <w:color w:val="333333"/>
          <w:sz w:val="20"/>
        </w:rPr>
        <w:t>going to ask Claude to return a list of documents</w:t>
      </w:r>
    </w:p>
    <w:p>
      <w:pPr>
        <w:spacing w:after="80" w:lineRule="auto" w:line="312"/>
        <w:ind w:firstLine="227"/>
      </w:pPr>
      <w:r>
        <w:rPr>
          <w:rFonts w:ascii="Calibri" w:hAnsi="Calibri"/>
          <w:color w:val="333333"/>
          <w:sz w:val="20"/>
        </w:rPr>
        <w:t>in order of decreasing relevance. So the first</w:t>
      </w:r>
    </w:p>
    <w:p>
      <w:pPr>
        <w:spacing w:after="80" w:lineRule="auto" w:line="312"/>
        <w:ind w:firstLine="227"/>
      </w:pPr>
      <w:r>
        <w:rPr>
          <w:rFonts w:ascii="Calibri" w:hAnsi="Calibri"/>
          <w:color w:val="333333"/>
          <w:sz w:val="20"/>
        </w:rPr>
        <w:t>documents we get back should be the most relevant</w:t>
      </w:r>
    </w:p>
    <w:p>
      <w:pPr>
        <w:spacing w:after="80" w:lineRule="auto" w:line="312"/>
        <w:ind w:firstLine="227"/>
      </w:pPr>
      <w:r>
        <w:rPr>
          <w:rFonts w:ascii="Calibri" w:hAnsi="Calibri"/>
          <w:color w:val="333333"/>
          <w:sz w:val="20"/>
        </w:rPr>
        <w:t>results. Then as usual,</w:t>
      </w:r>
    </w:p>
    <w:p>
      <w:pPr>
        <w:spacing w:after="80" w:lineRule="auto" w:line="312"/>
        <w:ind w:firstLine="227"/>
      </w:pPr>
      <w:r>
        <w:rPr>
          <w:rFonts w:ascii="Calibri" w:hAnsi="Calibri"/>
          <w:color w:val="333333"/>
          <w:sz w:val="20"/>
        </w:rPr>
        <w:t>we're going to go ahead and use a Assistant</w:t>
      </w:r>
    </w:p>
    <w:p>
      <w:pPr>
        <w:spacing w:after="80" w:lineRule="auto" w:line="312"/>
        <w:ind w:firstLine="227"/>
      </w:pPr>
      <w:r>
        <w:rPr>
          <w:rFonts w:ascii="Calibri" w:hAnsi="Calibri"/>
          <w:color w:val="333333"/>
          <w:sz w:val="20"/>
        </w:rPr>
        <w:t>Message Prefill and a Stop Sequence just to ensure that we get</w:t>
      </w:r>
    </w:p>
    <w:p>
      <w:pPr>
        <w:spacing w:after="80" w:lineRule="auto" w:line="312"/>
        <w:ind w:firstLine="227"/>
      </w:pPr>
      <w:r>
        <w:rPr>
          <w:rFonts w:ascii="Calibri" w:hAnsi="Calibri"/>
          <w:color w:val="333333"/>
          <w:sz w:val="20"/>
        </w:rPr>
        <w:t>back some well-formatted JSON. Remember, we could</w:t>
      </w:r>
    </w:p>
    <w:p>
      <w:pPr>
        <w:spacing w:after="80" w:lineRule="auto" w:line="312"/>
        <w:ind w:firstLine="227"/>
      </w:pPr>
      <w:r>
        <w:rPr>
          <w:rFonts w:ascii="Calibri" w:hAnsi="Calibri"/>
          <w:color w:val="333333"/>
          <w:sz w:val="20"/>
        </w:rPr>
        <w:t>use tools here to ensure that we get back well-structured</w:t>
      </w:r>
    </w:p>
    <w:p>
      <w:pPr>
        <w:spacing w:after="80" w:lineRule="auto" w:line="312"/>
        <w:ind w:firstLine="227"/>
      </w:pPr>
      <w:r>
        <w:rPr>
          <w:rFonts w:ascii="Calibri" w:hAnsi="Calibri"/>
          <w:color w:val="333333"/>
          <w:sz w:val="20"/>
        </w:rPr>
        <w:t>JSON, but in this case, it would be a lot of</w:t>
      </w:r>
    </w:p>
    <w:p>
      <w:pPr>
        <w:spacing w:after="80" w:lineRule="auto" w:line="312"/>
        <w:ind w:firstLine="227"/>
      </w:pPr>
      <w:r>
        <w:rPr>
          <w:rFonts w:ascii="Calibri" w:hAnsi="Calibri"/>
          <w:color w:val="333333"/>
          <w:sz w:val="20"/>
        </w:rPr>
        <w:t>extra work just to get some structured data back.</w:t>
      </w:r>
    </w:p>
    <w:p>
      <w:pPr>
        <w:spacing w:after="80" w:lineRule="auto" w:line="312"/>
        <w:ind w:firstLine="227"/>
      </w:pPr>
      <w:r>
        <w:rPr>
          <w:rFonts w:ascii="Calibri" w:hAnsi="Calibri"/>
          <w:color w:val="333333"/>
          <w:sz w:val="20"/>
        </w:rPr>
        <w:t>And I think using this Prefill with the Stop Sequence is</w:t>
      </w:r>
    </w:p>
    <w:p>
      <w:pPr>
        <w:spacing w:after="80" w:lineRule="auto" w:line="312"/>
        <w:ind w:firstLine="227"/>
      </w:pPr>
      <w:r>
        <w:rPr>
          <w:rFonts w:ascii="Calibri" w:hAnsi="Calibri"/>
          <w:color w:val="333333"/>
          <w:sz w:val="20"/>
        </w:rPr>
        <w:t>definitely appropriate. Now, before I say anything</w:t>
      </w:r>
    </w:p>
    <w:p>
      <w:pPr>
        <w:spacing w:after="80" w:lineRule="auto" w:line="312"/>
        <w:ind w:firstLine="227"/>
      </w:pPr>
      <w:r>
        <w:rPr>
          <w:rFonts w:ascii="Calibri" w:hAnsi="Calibri"/>
          <w:color w:val="333333"/>
          <w:sz w:val="20"/>
        </w:rPr>
        <w:t>else, there's something I want to clarify that might be a little confusing.</w:t>
      </w:r>
    </w:p>
    <w:p>
      <w:pPr>
        <w:spacing w:after="80" w:lineRule="auto" w:line="312"/>
        <w:ind w:firstLine="227"/>
      </w:pPr>
      <w:r>
        <w:rPr>
          <w:rFonts w:ascii="Calibri" w:hAnsi="Calibri"/>
          <w:color w:val="333333"/>
          <w:sz w:val="20"/>
        </w:rPr>
        <w:t>You'll notice that in this prompt, I'm referring to some document</w:t>
      </w:r>
    </w:p>
    <w:p>
      <w:pPr>
        <w:spacing w:after="80" w:lineRule="auto" w:line="312"/>
        <w:ind w:firstLine="227"/>
      </w:pPr>
      <w:r>
        <w:rPr>
          <w:rFonts w:ascii="Calibri" w:hAnsi="Calibri"/>
          <w:color w:val="333333"/>
          <w:sz w:val="20"/>
        </w:rPr>
        <w:t>IDs all over the place. But in the diagram</w:t>
      </w:r>
    </w:p>
    <w:p>
      <w:pPr>
        <w:spacing w:after="80" w:lineRule="auto" w:line="312"/>
        <w:ind w:firstLine="227"/>
      </w:pPr>
      <w:r>
        <w:rPr>
          <w:rFonts w:ascii="Calibri" w:hAnsi="Calibri"/>
          <w:color w:val="333333"/>
          <w:sz w:val="20"/>
        </w:rPr>
        <w:t>I showed you just a moment ago, there is no mention of any IDs</w:t>
      </w:r>
    </w:p>
    <w:p>
      <w:pPr>
        <w:spacing w:after="80" w:lineRule="auto" w:line="312"/>
        <w:ind w:firstLine="227"/>
      </w:pPr>
      <w:r>
        <w:rPr>
          <w:rFonts w:ascii="Calibri" w:hAnsi="Calibri"/>
          <w:color w:val="333333"/>
          <w:sz w:val="20"/>
        </w:rPr>
        <w:t>whatsoever. So what are these document IDs exactly?</w:t>
      </w:r>
    </w:p>
    <w:p>
      <w:pPr>
        <w:spacing w:after="80" w:lineRule="auto" w:line="312"/>
        <w:ind w:firstLine="227"/>
      </w:pPr>
      <w:r>
        <w:rPr>
          <w:rFonts w:ascii="Calibri" w:hAnsi="Calibri"/>
          <w:color w:val="333333"/>
          <w:sz w:val="20"/>
        </w:rPr>
        <w:t>Well, it really comes down to efficiency. If we</w:t>
      </w:r>
    </w:p>
    <w:p>
      <w:pPr>
        <w:spacing w:after="80" w:lineRule="auto" w:line="312"/>
        <w:ind w:firstLine="227"/>
      </w:pPr>
      <w:r>
        <w:rPr>
          <w:rFonts w:ascii="Calibri" w:hAnsi="Calibri"/>
          <w:color w:val="333333"/>
          <w:sz w:val="20"/>
        </w:rPr>
        <w:t>use the prompt I showed you in that diagram just a moment ago and</w:t>
      </w:r>
    </w:p>
    <w:p>
      <w:pPr>
        <w:spacing w:after="80" w:lineRule="auto" w:line="312"/>
        <w:ind w:firstLine="227"/>
      </w:pPr>
      <w:r>
        <w:rPr>
          <w:rFonts w:ascii="Calibri" w:hAnsi="Calibri"/>
          <w:color w:val="333333"/>
          <w:sz w:val="20"/>
        </w:rPr>
        <w:t>asked Claude to just give us back the most</w:t>
      </w:r>
    </w:p>
    <w:p>
      <w:pPr>
        <w:spacing w:after="80" w:lineRule="auto" w:line="312"/>
        <w:ind w:firstLine="227"/>
      </w:pPr>
      <w:r>
        <w:rPr>
          <w:rFonts w:ascii="Calibri" w:hAnsi="Calibri"/>
          <w:color w:val="333333"/>
          <w:sz w:val="20"/>
        </w:rPr>
        <w:t>relevant documents or text chunks, we're essentially asking</w:t>
      </w:r>
    </w:p>
    <w:p>
      <w:pPr>
        <w:spacing w:after="80" w:lineRule="auto" w:line="312"/>
        <w:ind w:firstLine="227"/>
      </w:pPr>
      <w:r>
        <w:rPr>
          <w:rFonts w:ascii="Calibri" w:hAnsi="Calibri"/>
          <w:color w:val="333333"/>
          <w:sz w:val="20"/>
        </w:rPr>
        <w:t>Claude to send us back the full text of every</w:t>
      </w:r>
    </w:p>
    <w:p>
      <w:pPr>
        <w:spacing w:after="80" w:lineRule="auto" w:line="312"/>
        <w:ind w:firstLine="227"/>
      </w:pPr>
      <w:r>
        <w:rPr>
          <w:rFonts w:ascii="Calibri" w:hAnsi="Calibri"/>
          <w:color w:val="333333"/>
          <w:sz w:val="20"/>
        </w:rPr>
        <w:t>single text chunk. This would be extremely inefficient</w:t>
      </w:r>
    </w:p>
    <w:p>
      <w:pPr>
        <w:spacing w:after="80" w:lineRule="auto" w:line="312"/>
        <w:ind w:firstLine="227"/>
      </w:pPr>
      <w:r>
        <w:rPr>
          <w:rFonts w:ascii="Calibri" w:hAnsi="Calibri"/>
          <w:color w:val="333333"/>
          <w:sz w:val="20"/>
        </w:rPr>
        <w:t>because we would just be sitting around and waiting for Claude to copy</w:t>
      </w:r>
    </w:p>
    <w:p>
      <w:pPr>
        <w:spacing w:after="80" w:lineRule="auto" w:line="312"/>
        <w:ind w:firstLine="227"/>
      </w:pPr>
      <w:r>
        <w:rPr>
          <w:rFonts w:ascii="Calibri" w:hAnsi="Calibri"/>
          <w:color w:val="333333"/>
          <w:sz w:val="20"/>
        </w:rPr>
        <w:t>the text out of each individual chunk. So a</w:t>
      </w:r>
    </w:p>
    <w:p>
      <w:pPr>
        <w:spacing w:after="80" w:lineRule="auto" w:line="312"/>
        <w:ind w:firstLine="227"/>
      </w:pPr>
      <w:r>
        <w:rPr>
          <w:rFonts w:ascii="Calibri" w:hAnsi="Calibri"/>
          <w:color w:val="333333"/>
          <w:sz w:val="20"/>
        </w:rPr>
        <w:t>better solution would be to generate some random</w:t>
      </w:r>
    </w:p>
    <w:p>
      <w:pPr>
        <w:spacing w:after="80" w:lineRule="auto" w:line="312"/>
        <w:ind w:firstLine="227"/>
      </w:pPr>
      <w:r>
        <w:rPr>
          <w:rFonts w:ascii="Calibri" w:hAnsi="Calibri"/>
          <w:color w:val="333333"/>
          <w:sz w:val="20"/>
        </w:rPr>
        <w:t>IDs ahead of time and assign them to each document</w:t>
      </w:r>
    </w:p>
    <w:p>
      <w:pPr>
        <w:spacing w:after="80" w:lineRule="auto" w:line="312"/>
        <w:ind w:firstLine="227"/>
      </w:pPr>
      <w:r>
        <w:rPr>
          <w:rFonts w:ascii="Calibri" w:hAnsi="Calibri"/>
          <w:color w:val="333333"/>
          <w:sz w:val="20"/>
        </w:rPr>
        <w:t>or essentially text chunk. And then ask Claude to</w:t>
      </w:r>
    </w:p>
    <w:p>
      <w:pPr>
        <w:spacing w:after="80" w:lineRule="auto" w:line="312"/>
        <w:ind w:firstLine="227"/>
      </w:pPr>
      <w:r>
        <w:rPr>
          <w:rFonts w:ascii="Calibri" w:hAnsi="Calibri"/>
          <w:color w:val="333333"/>
          <w:sz w:val="20"/>
        </w:rPr>
        <w:t>just return those IDs. This will be significantly</w:t>
      </w:r>
    </w:p>
    <w:p>
      <w:pPr>
        <w:spacing w:after="80" w:lineRule="auto" w:line="312"/>
        <w:ind w:firstLine="227"/>
      </w:pPr>
      <w:r>
        <w:rPr>
          <w:rFonts w:ascii="Calibri" w:hAnsi="Calibri"/>
          <w:color w:val="333333"/>
          <w:sz w:val="20"/>
        </w:rPr>
        <w:t>more efficient because Claude can return just a very</w:t>
      </w:r>
    </w:p>
    <w:p>
      <w:pPr>
        <w:spacing w:after="80" w:lineRule="auto" w:line="312"/>
        <w:ind w:firstLine="227"/>
      </w:pPr>
      <w:r>
        <w:rPr>
          <w:rFonts w:ascii="Calibri" w:hAnsi="Calibri"/>
          <w:color w:val="333333"/>
          <w:sz w:val="20"/>
        </w:rPr>
        <w:t>simple little bit of text that's going to tell us the exact order</w:t>
      </w:r>
    </w:p>
    <w:p>
      <w:pPr>
        <w:spacing w:after="80" w:lineRule="auto" w:line="312"/>
        <w:ind w:firstLine="227"/>
      </w:pPr>
      <w:r>
        <w:rPr>
          <w:rFonts w:ascii="Calibri" w:hAnsi="Calibri"/>
          <w:color w:val="333333"/>
          <w:sz w:val="20"/>
        </w:rPr>
        <w:t>of chunks that we should be making use of. Well,</w:t>
      </w:r>
    </w:p>
    <w:p>
      <w:pPr>
        <w:spacing w:after="80" w:lineRule="auto" w:line="312"/>
        <w:ind w:firstLine="227"/>
      </w:pPr>
      <w:r>
        <w:rPr>
          <w:rFonts w:ascii="Calibri" w:hAnsi="Calibri"/>
          <w:color w:val="333333"/>
          <w:sz w:val="20"/>
        </w:rPr>
        <w:t>now that we understand how everything is working, let's actually run</w:t>
      </w:r>
    </w:p>
    <w:p>
      <w:pPr>
        <w:spacing w:after="80" w:lineRule="auto" w:line="312"/>
        <w:ind w:firstLine="227"/>
      </w:pPr>
      <w:r>
        <w:rPr>
          <w:rFonts w:ascii="Calibri" w:hAnsi="Calibri"/>
          <w:color w:val="333333"/>
          <w:sz w:val="20"/>
        </w:rPr>
        <w:t>the notebook and see if we get some reasonable results.</w:t>
      </w:r>
    </w:p>
    <w:p>
      <w:pPr>
        <w:spacing w:after="80" w:lineRule="auto" w:line="312"/>
        <w:ind w:firstLine="227"/>
      </w:pPr>
      <w:r>
        <w:rPr>
          <w:rFonts w:ascii="Calibri" w:hAnsi="Calibri"/>
          <w:color w:val="333333"/>
          <w:sz w:val="20"/>
        </w:rPr>
        <w:t>Now, I've already ran all the different cells inside of here. Make</w:t>
      </w:r>
    </w:p>
    <w:p>
      <w:pPr>
        <w:spacing w:after="80" w:lineRule="auto" w:line="312"/>
        <w:ind w:firstLine="227"/>
      </w:pPr>
      <w:r>
        <w:rPr>
          <w:rFonts w:ascii="Calibri" w:hAnsi="Calibri"/>
          <w:color w:val="333333"/>
          <w:sz w:val="20"/>
        </w:rPr>
        <w:t>sure you run all the cells as well. I'll</w:t>
      </w:r>
    </w:p>
    <w:p>
      <w:pPr>
        <w:spacing w:after="80" w:lineRule="auto" w:line="312"/>
        <w:ind w:firstLine="227"/>
      </w:pPr>
      <w:r>
        <w:rPr>
          <w:rFonts w:ascii="Calibri" w:hAnsi="Calibri"/>
          <w:color w:val="333333"/>
          <w:sz w:val="20"/>
        </w:rPr>
        <w:t>go down a little bit and get</w:t>
      </w:r>
    </w:p>
    <w:p>
      <w:pPr>
        <w:spacing w:after="80" w:lineRule="auto" w:line="312"/>
        <w:ind w:firstLine="227"/>
      </w:pPr>
      <w:r>
        <w:rPr>
          <w:rFonts w:ascii="Calibri" w:hAnsi="Calibri"/>
          <w:color w:val="333333"/>
          <w:sz w:val="20"/>
        </w:rPr>
        <w:t>down to the very bottom here. We're going to ask that same question as</w:t>
      </w:r>
    </w:p>
    <w:p>
      <w:pPr>
        <w:spacing w:after="80" w:lineRule="auto" w:line="312"/>
        <w:ind w:firstLine="227"/>
      </w:pPr>
      <w:r>
        <w:rPr>
          <w:rFonts w:ascii="Calibri" w:hAnsi="Calibri"/>
          <w:color w:val="333333"/>
          <w:sz w:val="20"/>
        </w:rPr>
        <w:t>before. What happened with incident 2023? So</w:t>
      </w:r>
    </w:p>
    <w:p>
      <w:pPr>
        <w:spacing w:after="80" w:lineRule="auto" w:line="312"/>
        <w:ind w:firstLine="227"/>
      </w:pPr>
      <w:r>
        <w:rPr>
          <w:rFonts w:ascii="Calibri" w:hAnsi="Calibri"/>
          <w:color w:val="333333"/>
          <w:sz w:val="20"/>
        </w:rPr>
        <w:t>I'll run that and I'll get back same results we</w:t>
      </w:r>
    </w:p>
    <w:p>
      <w:pPr>
        <w:spacing w:after="80" w:lineRule="auto" w:line="312"/>
        <w:ind w:firstLine="227"/>
      </w:pPr>
      <w:r>
        <w:rPr>
          <w:rFonts w:ascii="Calibri" w:hAnsi="Calibri"/>
          <w:color w:val="333333"/>
          <w:sz w:val="20"/>
        </w:rPr>
        <w:t>had previously back when we had the just hybrid</w:t>
      </w:r>
    </w:p>
    <w:p>
      <w:pPr>
        <w:spacing w:after="80" w:lineRule="auto" w:line="312"/>
        <w:ind w:firstLine="227"/>
      </w:pPr>
      <w:r>
        <w:rPr>
          <w:rFonts w:ascii="Calibri" w:hAnsi="Calibri"/>
          <w:color w:val="333333"/>
          <w:sz w:val="20"/>
        </w:rPr>
        <w:t>approach. So I got section 10 and then section</w:t>
      </w:r>
    </w:p>
    <w:p>
      <w:pPr>
        <w:spacing w:after="80" w:lineRule="auto" w:line="312"/>
        <w:ind w:firstLine="227"/>
      </w:pPr>
      <w:r>
        <w:rPr>
          <w:rFonts w:ascii="Calibri" w:hAnsi="Calibri"/>
          <w:color w:val="333333"/>
          <w:sz w:val="20"/>
        </w:rPr>
        <w:t>two. So nothing bad. But now I'm going to update</w:t>
      </w:r>
    </w:p>
    <w:p>
      <w:pPr>
        <w:spacing w:after="80" w:lineRule="auto" w:line="312"/>
        <w:ind w:firstLine="227"/>
      </w:pPr>
      <w:r>
        <w:rPr>
          <w:rFonts w:ascii="Calibri" w:hAnsi="Calibri"/>
          <w:color w:val="333333"/>
          <w:sz w:val="20"/>
        </w:rPr>
        <w:t>the query. to the one that gave us just a little</w:t>
      </w:r>
    </w:p>
    <w:p>
      <w:pPr>
        <w:spacing w:after="80" w:lineRule="auto" w:line="312"/>
        <w:ind w:firstLine="227"/>
      </w:pPr>
      <w:r>
        <w:rPr>
          <w:rFonts w:ascii="Calibri" w:hAnsi="Calibri"/>
          <w:color w:val="333333"/>
          <w:sz w:val="20"/>
        </w:rPr>
        <w:t>bit of trouble a moment ago with the hybrid approach.</w:t>
      </w:r>
    </w:p>
    <w:p>
      <w:pPr>
        <w:spacing w:after="80" w:lineRule="auto" w:line="312"/>
        <w:ind w:firstLine="227"/>
      </w:pPr>
      <w:r>
        <w:rPr>
          <w:rFonts w:ascii="Calibri" w:hAnsi="Calibri"/>
          <w:color w:val="333333"/>
          <w:sz w:val="20"/>
        </w:rPr>
        <w:t>So what did the engineering team do with Incident</w:t>
      </w:r>
    </w:p>
    <w:p>
      <w:pPr>
        <w:spacing w:after="80" w:lineRule="auto" w:line="312"/>
        <w:ind w:firstLine="227"/>
      </w:pPr>
      <w:r>
        <w:rPr>
          <w:rFonts w:ascii="Calibri" w:hAnsi="Calibri"/>
          <w:color w:val="333333"/>
          <w:sz w:val="20"/>
        </w:rPr>
        <w:t>2023? And again, my expectation here, my</w:t>
      </w:r>
    </w:p>
    <w:p>
      <w:pPr>
        <w:spacing w:after="80" w:lineRule="auto" w:line="312"/>
        <w:ind w:firstLine="227"/>
      </w:pPr>
      <w:r>
        <w:rPr>
          <w:rFonts w:ascii="Calibri" w:hAnsi="Calibri"/>
          <w:color w:val="333333"/>
          <w:sz w:val="20"/>
        </w:rPr>
        <w:t>real hope is to see section two pop up</w:t>
      </w:r>
    </w:p>
    <w:p>
      <w:pPr>
        <w:spacing w:after="80" w:lineRule="auto" w:line="312"/>
        <w:ind w:firstLine="227"/>
      </w:pPr>
      <w:r>
        <w:rPr>
          <w:rFonts w:ascii="Calibri" w:hAnsi="Calibri"/>
          <w:color w:val="333333"/>
          <w:sz w:val="20"/>
        </w:rPr>
        <w:t>to the top. There's no guarantee that's going to happen. You</w:t>
      </w:r>
    </w:p>
    <w:p>
      <w:pPr>
        <w:spacing w:after="80" w:lineRule="auto" w:line="312"/>
        <w:ind w:firstLine="227"/>
      </w:pPr>
      <w:r>
        <w:rPr>
          <w:rFonts w:ascii="Calibri" w:hAnsi="Calibri"/>
          <w:color w:val="333333"/>
          <w:sz w:val="20"/>
        </w:rPr>
        <w:t>might get different results than I, but that's personally what</w:t>
      </w:r>
    </w:p>
    <w:p>
      <w:pPr>
        <w:spacing w:after="80" w:lineRule="auto" w:line="312"/>
        <w:ind w:firstLine="227"/>
      </w:pPr>
      <w:r>
        <w:rPr>
          <w:rFonts w:ascii="Calibri" w:hAnsi="Calibri"/>
          <w:color w:val="333333"/>
          <w:sz w:val="20"/>
        </w:rPr>
        <w:t>I'm going to hope for. So I'm going to run this. And</w:t>
      </w:r>
    </w:p>
    <w:p>
      <w:pPr>
        <w:spacing w:after="80" w:lineRule="auto" w:line="312"/>
        <w:ind w:firstLine="227"/>
      </w:pPr>
      <w:r>
        <w:rPr>
          <w:rFonts w:ascii="Calibri" w:hAnsi="Calibri"/>
          <w:color w:val="333333"/>
          <w:sz w:val="20"/>
        </w:rPr>
        <w:t>then sure enough, we do, in fact, get software engineering</w:t>
      </w:r>
    </w:p>
    <w:p>
      <w:pPr>
        <w:spacing w:after="80" w:lineRule="auto" w:line="312"/>
        <w:ind w:firstLine="227"/>
      </w:pPr>
      <w:r>
        <w:rPr>
          <w:rFonts w:ascii="Calibri" w:hAnsi="Calibri"/>
          <w:color w:val="333333"/>
          <w:sz w:val="20"/>
        </w:rPr>
        <w:t>popped up to the top. So that's definitely a good</w:t>
      </w:r>
    </w:p>
    <w:p>
      <w:pPr>
        <w:spacing w:after="80" w:lineRule="auto" w:line="312"/>
        <w:ind w:firstLine="227"/>
      </w:pPr>
      <w:r>
        <w:rPr>
          <w:rFonts w:ascii="Calibri" w:hAnsi="Calibri"/>
          <w:color w:val="333333"/>
          <w:sz w:val="20"/>
        </w:rPr>
        <w:t>result. Claude has noticed that the user</w:t>
      </w:r>
    </w:p>
    <w:p>
      <w:pPr>
        <w:spacing w:after="80" w:lineRule="auto" w:line="312"/>
        <w:ind w:firstLine="227"/>
      </w:pPr>
      <w:r>
        <w:rPr>
          <w:rFonts w:ascii="Calibri" w:hAnsi="Calibri"/>
          <w:color w:val="333333"/>
          <w:sz w:val="20"/>
        </w:rPr>
        <w:t>query here really cared about specifically the software</w:t>
      </w:r>
    </w:p>
    <w:p>
      <w:pPr>
        <w:spacing w:after="80" w:lineRule="auto" w:line="312"/>
        <w:ind w:firstLine="227"/>
      </w:pPr>
      <w:r>
        <w:rPr>
          <w:rFonts w:ascii="Calibri" w:hAnsi="Calibri"/>
          <w:color w:val="333333"/>
          <w:sz w:val="20"/>
        </w:rPr>
        <w:t>engineering team and their relationship to this incident.</w:t>
      </w:r>
    </w:p>
    <w:p>
      <w:pPr>
        <w:spacing w:after="80" w:lineRule="auto" w:line="312"/>
        <w:ind w:firstLine="227"/>
      </w:pPr>
      <w:r>
        <w:rPr>
          <w:rFonts w:ascii="Calibri" w:hAnsi="Calibri"/>
          <w:color w:val="333333"/>
          <w:sz w:val="20"/>
        </w:rPr>
        <w:t>Well, adding in this re-ranker was definitely a success.</w:t>
      </w:r>
    </w:p>
    <w:p>
      <w:pPr>
        <w:spacing w:after="80" w:lineRule="auto" w:line="312"/>
        <w:ind w:firstLine="227"/>
      </w:pPr>
      <w:r>
        <w:rPr>
          <w:rFonts w:ascii="Calibri" w:hAnsi="Calibri"/>
          <w:color w:val="333333"/>
          <w:sz w:val="20"/>
        </w:rPr>
        <w:t>On the downside, it increases the latency of our</w:t>
      </w:r>
    </w:p>
    <w:p>
      <w:pPr>
        <w:spacing w:after="80" w:lineRule="auto" w:line="312"/>
        <w:ind w:firstLine="227"/>
      </w:pPr>
      <w:r>
        <w:rPr>
          <w:rFonts w:ascii="Calibri" w:hAnsi="Calibri"/>
          <w:color w:val="333333"/>
          <w:sz w:val="20"/>
        </w:rPr>
        <w:t>search pipeline, because now we have to wait for a Claude</w:t>
      </w:r>
    </w:p>
    <w:p>
      <w:pPr>
        <w:spacing w:after="80" w:lineRule="auto" w:line="312"/>
        <w:ind w:firstLine="227"/>
      </w:pPr>
      <w:r>
        <w:rPr>
          <w:rFonts w:ascii="Calibri" w:hAnsi="Calibri"/>
          <w:color w:val="333333"/>
          <w:sz w:val="20"/>
        </w:rPr>
        <w:t>to resolve. But on the plus side, it also</w:t>
      </w:r>
    </w:p>
    <w:p>
      <w:pPr>
        <w:spacing w:after="80" w:lineRule="auto" w:line="312"/>
        <w:ind w:firstLine="227"/>
      </w:pPr>
      <w:r>
        <w:rPr>
          <w:rFonts w:ascii="Calibri" w:hAnsi="Calibri"/>
          <w:color w:val="333333"/>
          <w:sz w:val="20"/>
        </w:rPr>
        <w:t>without a doubt increases the accuracy of our search</w:t>
      </w:r>
    </w:p>
    <w:p>
      <w:pPr>
        <w:spacing w:after="80" w:lineRule="auto" w:line="312"/>
        <w:ind w:firstLine="227"/>
      </w:pPr>
      <w:r>
        <w:rPr>
          <w:rFonts w:ascii="Calibri" w:hAnsi="Calibri"/>
          <w:color w:val="333333"/>
          <w:sz w:val="20"/>
        </w:rPr>
        <w:t>pipeline.</w:t>
      </w:r>
    </w:p>
    <w:p>
      <w:pPr>
        <w:spacing w:before="120" w:after="120"/>
      </w:pPr>
      <w:r>
        <w:rPr>
          <w:color w:val="E0E0E0"/>
          <w:sz w:val="12"/>
        </w:rPr>
        <w:t>────────────────────────────────────────</w:t>
      </w:r>
    </w:p>
    <w:p>
      <w:pPr>
        <w:pStyle w:val="Heading3"/>
        <w:spacing w:before="240" w:after="120"/>
      </w:pPr>
      <w:r>
        <w:rPr>
          <w:rFonts w:ascii="Calibri" w:hAnsi="Calibri"/>
          <w:color w:val="D97306"/>
          <w:sz w:val="24"/>
        </w:rPr>
        <w:t>Lesson 54: Contextual retrieval</w:t>
      </w:r>
    </w:p>
    <w:p>
      <w:r>
        <w:rPr>
          <w:i/>
          <w:color w:val="888888"/>
          <w:sz w:val="16"/>
        </w:rPr>
        <w:t>Source: https://anthropic.skilljar.com/claude-with-google-vertex/289187</w:t>
      </w:r>
    </w:p>
    <w:p>
      <w:pPr>
        <w:spacing w:after="80"/>
      </w:pPr>
      <w:r>
        <w:rPr>
          <w:i/>
          <w:color w:val="555555"/>
          <w:sz w:val="18"/>
        </w:rPr>
        <w:t>Video: 07 - 009 - Contextual Retrieval.mp4  |  Duration: 6m 27s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another technique for</w:t>
      </w:r>
    </w:p>
    <w:p>
      <w:pPr>
        <w:spacing w:after="80" w:lineRule="auto" w:line="312"/>
        <w:ind w:firstLine="227"/>
      </w:pPr>
      <w:r>
        <w:rPr>
          <w:rFonts w:ascii="Calibri" w:hAnsi="Calibri"/>
          <w:color w:val="333333"/>
          <w:sz w:val="20"/>
        </w:rPr>
        <w:t>improving the accuracy of our rag pipeline. This</w:t>
      </w:r>
    </w:p>
    <w:p>
      <w:pPr>
        <w:spacing w:after="80" w:lineRule="auto" w:line="312"/>
        <w:ind w:firstLine="227"/>
      </w:pPr>
      <w:r>
        <w:rPr>
          <w:rFonts w:ascii="Calibri" w:hAnsi="Calibri"/>
          <w:color w:val="333333"/>
          <w:sz w:val="20"/>
        </w:rPr>
        <w:t>technique is known as contextual retrieval. The idea</w:t>
      </w:r>
    </w:p>
    <w:p>
      <w:pPr>
        <w:spacing w:after="80" w:lineRule="auto" w:line="312"/>
        <w:ind w:firstLine="227"/>
      </w:pPr>
      <w:r>
        <w:rPr>
          <w:rFonts w:ascii="Calibri" w:hAnsi="Calibri"/>
          <w:color w:val="333333"/>
          <w:sz w:val="20"/>
        </w:rPr>
        <w:t>here is that whenever we take our original source document</w:t>
      </w:r>
    </w:p>
    <w:p>
      <w:pPr>
        <w:spacing w:after="80" w:lineRule="auto" w:line="312"/>
        <w:ind w:firstLine="227"/>
      </w:pPr>
      <w:r>
        <w:rPr>
          <w:rFonts w:ascii="Calibri" w:hAnsi="Calibri"/>
          <w:color w:val="333333"/>
          <w:sz w:val="20"/>
        </w:rPr>
        <w:t>and split it up into chunks, each individual chunk</w:t>
      </w:r>
    </w:p>
    <w:p>
      <w:pPr>
        <w:spacing w:after="80" w:lineRule="auto" w:line="312"/>
        <w:ind w:firstLine="227"/>
      </w:pPr>
      <w:r>
        <w:rPr>
          <w:rFonts w:ascii="Calibri" w:hAnsi="Calibri"/>
          <w:color w:val="333333"/>
          <w:sz w:val="20"/>
        </w:rPr>
        <w:t>no longer contains context of the original document.</w:t>
      </w:r>
    </w:p>
    <w:p>
      <w:pPr>
        <w:spacing w:after="80" w:lineRule="auto" w:line="312"/>
        <w:ind w:firstLine="227"/>
      </w:pPr>
      <w:r>
        <w:rPr>
          <w:rFonts w:ascii="Calibri" w:hAnsi="Calibri"/>
          <w:color w:val="333333"/>
          <w:sz w:val="20"/>
        </w:rPr>
        <w:t>Contextual retrieval aims to fix this by adding</w:t>
      </w:r>
    </w:p>
    <w:p>
      <w:pPr>
        <w:spacing w:after="80" w:lineRule="auto" w:line="312"/>
        <w:ind w:firstLine="227"/>
      </w:pPr>
      <w:r>
        <w:rPr>
          <w:rFonts w:ascii="Calibri" w:hAnsi="Calibri"/>
          <w:color w:val="333333"/>
          <w:sz w:val="20"/>
        </w:rPr>
        <w:t>in a pre-processing step before we insert each text</w:t>
      </w:r>
    </w:p>
    <w:p>
      <w:pPr>
        <w:spacing w:after="80" w:lineRule="auto" w:line="312"/>
        <w:ind w:firstLine="227"/>
      </w:pPr>
      <w:r>
        <w:rPr>
          <w:rFonts w:ascii="Calibri" w:hAnsi="Calibri"/>
          <w:color w:val="333333"/>
          <w:sz w:val="20"/>
        </w:rPr>
        <w:t>chunk into our retriever database. So</w:t>
      </w:r>
    </w:p>
    <w:p>
      <w:pPr>
        <w:spacing w:after="80" w:lineRule="auto" w:line="312"/>
        <w:ind w:firstLine="227"/>
      </w:pPr>
      <w:r>
        <w:rPr>
          <w:rFonts w:ascii="Calibri" w:hAnsi="Calibri"/>
          <w:color w:val="333333"/>
          <w:sz w:val="20"/>
        </w:rPr>
        <w:t>we're going to take each individual chunk that we have produced,</w:t>
      </w:r>
    </w:p>
    <w:p>
      <w:pPr>
        <w:spacing w:after="80" w:lineRule="auto" w:line="312"/>
        <w:ind w:firstLine="227"/>
      </w:pPr>
      <w:r>
        <w:rPr>
          <w:rFonts w:ascii="Calibri" w:hAnsi="Calibri"/>
          <w:color w:val="333333"/>
          <w:sz w:val="20"/>
        </w:rPr>
        <w:t>and our original source document, and place it into this</w:t>
      </w:r>
    </w:p>
    <w:p>
      <w:pPr>
        <w:spacing w:after="80" w:lineRule="auto" w:line="312"/>
        <w:ind w:firstLine="227"/>
      </w:pPr>
      <w:r>
        <w:rPr>
          <w:rFonts w:ascii="Calibri" w:hAnsi="Calibri"/>
          <w:color w:val="333333"/>
          <w:sz w:val="20"/>
        </w:rPr>
        <w:t>prompt and then send it off to Claude. This prompt,</w:t>
      </w:r>
    </w:p>
    <w:p>
      <w:pPr>
        <w:spacing w:after="80" w:lineRule="auto" w:line="312"/>
        <w:ind w:firstLine="227"/>
      </w:pPr>
      <w:r>
        <w:rPr>
          <w:rFonts w:ascii="Calibri" w:hAnsi="Calibri"/>
          <w:color w:val="333333"/>
          <w:sz w:val="20"/>
        </w:rPr>
        <w:t>as you can read, is going to ask Claude to take a look at this individual</w:t>
      </w:r>
    </w:p>
    <w:p>
      <w:pPr>
        <w:spacing w:after="80" w:lineRule="auto" w:line="312"/>
        <w:ind w:firstLine="227"/>
      </w:pPr>
      <w:r>
        <w:rPr>
          <w:rFonts w:ascii="Calibri" w:hAnsi="Calibri"/>
          <w:color w:val="333333"/>
          <w:sz w:val="20"/>
        </w:rPr>
        <w:t>text chunk and the contents of the overall source</w:t>
      </w:r>
    </w:p>
    <w:p>
      <w:pPr>
        <w:spacing w:after="80" w:lineRule="auto" w:line="312"/>
        <w:ind w:firstLine="227"/>
      </w:pPr>
      <w:r>
        <w:rPr>
          <w:rFonts w:ascii="Calibri" w:hAnsi="Calibri"/>
          <w:color w:val="333333"/>
          <w:sz w:val="20"/>
        </w:rPr>
        <w:t>document. We then ask Claude to write out a little</w:t>
      </w:r>
    </w:p>
    <w:p>
      <w:pPr>
        <w:spacing w:after="80" w:lineRule="auto" w:line="312"/>
        <w:ind w:firstLine="227"/>
      </w:pPr>
      <w:r>
        <w:rPr>
          <w:rFonts w:ascii="Calibri" w:hAnsi="Calibri"/>
          <w:color w:val="333333"/>
          <w:sz w:val="20"/>
        </w:rPr>
        <w:t>bit of text to situate or kind of place or</w:t>
      </w:r>
    </w:p>
    <w:p>
      <w:pPr>
        <w:spacing w:after="80" w:lineRule="auto" w:line="312"/>
        <w:ind w:firstLine="227"/>
      </w:pPr>
      <w:r>
        <w:rPr>
          <w:rFonts w:ascii="Calibri" w:hAnsi="Calibri"/>
          <w:color w:val="333333"/>
          <w:sz w:val="20"/>
        </w:rPr>
        <w:t>add some context to the individual text</w:t>
      </w:r>
    </w:p>
    <w:p>
      <w:pPr>
        <w:spacing w:after="80" w:lineRule="auto" w:line="312"/>
        <w:ind w:firstLine="227"/>
      </w:pPr>
      <w:r>
        <w:rPr>
          <w:rFonts w:ascii="Calibri" w:hAnsi="Calibri"/>
          <w:color w:val="333333"/>
          <w:sz w:val="20"/>
        </w:rPr>
        <w:t>chunk. We're then going to repeat this process for</w:t>
      </w:r>
    </w:p>
    <w:p>
      <w:pPr>
        <w:spacing w:after="80" w:lineRule="auto" w:line="312"/>
        <w:ind w:firstLine="227"/>
      </w:pPr>
      <w:r>
        <w:rPr>
          <w:rFonts w:ascii="Calibri" w:hAnsi="Calibri"/>
          <w:color w:val="333333"/>
          <w:sz w:val="20"/>
        </w:rPr>
        <w:t>each text chunk we have over here on the left hand side.</w:t>
      </w:r>
    </w:p>
    <w:p>
      <w:pPr>
        <w:spacing w:after="80" w:lineRule="auto" w:line="312"/>
        <w:ind w:firstLine="227"/>
      </w:pPr>
      <w:r>
        <w:rPr>
          <w:rFonts w:ascii="Calibri" w:hAnsi="Calibri"/>
          <w:color w:val="333333"/>
          <w:sz w:val="20"/>
        </w:rPr>
        <w:t>So as an example of the output we might get</w:t>
      </w:r>
    </w:p>
    <w:p>
      <w:pPr>
        <w:spacing w:after="80" w:lineRule="auto" w:line="312"/>
        <w:ind w:firstLine="227"/>
      </w:pPr>
      <w:r>
        <w:rPr>
          <w:rFonts w:ascii="Calibri" w:hAnsi="Calibri"/>
          <w:color w:val="333333"/>
          <w:sz w:val="20"/>
        </w:rPr>
        <w:t>from this, let's imagine that we put in Section 1</w:t>
      </w:r>
    </w:p>
    <w:p>
      <w:pPr>
        <w:spacing w:after="80" w:lineRule="auto" w:line="312"/>
        <w:ind w:firstLine="227"/>
      </w:pPr>
      <w:r>
        <w:rPr>
          <w:rFonts w:ascii="Calibri" w:hAnsi="Calibri"/>
          <w:color w:val="333333"/>
          <w:sz w:val="20"/>
        </w:rPr>
        <w:t>software engineering right here, which includes a mention to that</w:t>
      </w:r>
    </w:p>
    <w:p>
      <w:pPr>
        <w:spacing w:after="80" w:lineRule="auto" w:line="312"/>
        <w:ind w:firstLine="227"/>
      </w:pPr>
      <w:r>
        <w:rPr>
          <w:rFonts w:ascii="Calibri" w:hAnsi="Calibri"/>
          <w:color w:val="333333"/>
          <w:sz w:val="20"/>
        </w:rPr>
        <w:t>2023 incident. And there's also</w:t>
      </w:r>
    </w:p>
    <w:p>
      <w:pPr>
        <w:spacing w:after="80" w:lineRule="auto" w:line="312"/>
        <w:ind w:firstLine="227"/>
      </w:pPr>
      <w:r>
        <w:rPr>
          <w:rFonts w:ascii="Calibri" w:hAnsi="Calibri"/>
          <w:color w:val="333333"/>
          <w:sz w:val="20"/>
        </w:rPr>
        <w:t>a similar mention down inside of Section 2 cybersecurity</w:t>
      </w:r>
    </w:p>
    <w:p>
      <w:pPr>
        <w:spacing w:after="80" w:lineRule="auto" w:line="312"/>
        <w:ind w:firstLine="227"/>
      </w:pPr>
      <w:r>
        <w:rPr>
          <w:rFonts w:ascii="Calibri" w:hAnsi="Calibri"/>
          <w:color w:val="333333"/>
          <w:sz w:val="20"/>
        </w:rPr>
        <w:t>analysis. The added context</w:t>
      </w:r>
    </w:p>
    <w:p>
      <w:pPr>
        <w:spacing w:after="80" w:lineRule="auto" w:line="312"/>
        <w:ind w:firstLine="227"/>
      </w:pPr>
      <w:r>
        <w:rPr>
          <w:rFonts w:ascii="Calibri" w:hAnsi="Calibri"/>
          <w:color w:val="333333"/>
          <w:sz w:val="20"/>
        </w:rPr>
        <w:t>that Claude might generate could look like this, might say</w:t>
      </w:r>
    </w:p>
    <w:p>
      <w:pPr>
        <w:spacing w:after="80" w:lineRule="auto" w:line="312"/>
        <w:ind w:firstLine="227"/>
      </w:pPr>
      <w:r>
        <w:rPr>
          <w:rFonts w:ascii="Calibri" w:hAnsi="Calibri"/>
          <w:color w:val="333333"/>
          <w:sz w:val="20"/>
        </w:rPr>
        <w:t>something like this is a section from a larger report, and</w:t>
      </w:r>
    </w:p>
    <w:p>
      <w:pPr>
        <w:spacing w:after="80" w:lineRule="auto" w:line="312"/>
        <w:ind w:firstLine="227"/>
      </w:pPr>
      <w:r>
        <w:rPr>
          <w:rFonts w:ascii="Calibri" w:hAnsi="Calibri"/>
          <w:color w:val="333333"/>
          <w:sz w:val="20"/>
        </w:rPr>
        <w:t>this section includes a mention of this incident, and</w:t>
      </w:r>
    </w:p>
    <w:p>
      <w:pPr>
        <w:spacing w:after="80" w:lineRule="auto" w:line="312"/>
        <w:ind w:firstLine="227"/>
      </w:pPr>
      <w:r>
        <w:rPr>
          <w:rFonts w:ascii="Calibri" w:hAnsi="Calibri"/>
          <w:color w:val="333333"/>
          <w:sz w:val="20"/>
        </w:rPr>
        <w:t>that incident is also mentioned in this other section.</w:t>
      </w:r>
    </w:p>
    <w:p>
      <w:pPr>
        <w:spacing w:after="80" w:lineRule="auto" w:line="312"/>
        <w:ind w:firstLine="227"/>
      </w:pPr>
      <w:r>
        <w:rPr>
          <w:rFonts w:ascii="Calibri" w:hAnsi="Calibri"/>
          <w:color w:val="333333"/>
          <w:sz w:val="20"/>
        </w:rPr>
        <w:t>So now we're taking this input chunk and adding some</w:t>
      </w:r>
    </w:p>
    <w:p>
      <w:pPr>
        <w:spacing w:after="80" w:lineRule="auto" w:line="312"/>
        <w:ind w:firstLine="227"/>
      </w:pPr>
      <w:r>
        <w:rPr>
          <w:rFonts w:ascii="Calibri" w:hAnsi="Calibri"/>
          <w:color w:val="333333"/>
          <w:sz w:val="20"/>
        </w:rPr>
        <w:t>additional ties to the larger document.</w:t>
      </w:r>
    </w:p>
    <w:p>
      <w:pPr>
        <w:spacing w:after="80" w:lineRule="auto" w:line="312"/>
        <w:ind w:firstLine="227"/>
      </w:pPr>
      <w:r>
        <w:rPr>
          <w:rFonts w:ascii="Calibri" w:hAnsi="Calibri"/>
          <w:color w:val="333333"/>
          <w:sz w:val="20"/>
        </w:rPr>
        <w:t>Once Claude generates this extra little bit of context,</w:t>
      </w:r>
    </w:p>
    <w:p>
      <w:pPr>
        <w:spacing w:after="80" w:lineRule="auto" w:line="312"/>
        <w:ind w:firstLine="227"/>
      </w:pPr>
      <w:r>
        <w:rPr>
          <w:rFonts w:ascii="Calibri" w:hAnsi="Calibri"/>
          <w:color w:val="333333"/>
          <w:sz w:val="20"/>
        </w:rPr>
        <w:t>we're then going to join together that context with this</w:t>
      </w:r>
    </w:p>
    <w:p>
      <w:pPr>
        <w:spacing w:after="80" w:lineRule="auto" w:line="312"/>
        <w:ind w:firstLine="227"/>
      </w:pPr>
      <w:r>
        <w:rPr>
          <w:rFonts w:ascii="Calibri" w:hAnsi="Calibri"/>
          <w:color w:val="333333"/>
          <w:sz w:val="20"/>
        </w:rPr>
        <w:t>input text into something that we refer to as</w:t>
      </w:r>
    </w:p>
    <w:p>
      <w:pPr>
        <w:spacing w:after="80" w:lineRule="auto" w:line="312"/>
        <w:ind w:firstLine="227"/>
      </w:pPr>
      <w:r>
        <w:rPr>
          <w:rFonts w:ascii="Calibri" w:hAnsi="Calibri"/>
          <w:color w:val="333333"/>
          <w:sz w:val="20"/>
        </w:rPr>
        <w:t>our contextualized chunk. So right here</w:t>
      </w:r>
    </w:p>
    <w:p>
      <w:pPr>
        <w:spacing w:after="80" w:lineRule="auto" w:line="312"/>
        <w:ind w:firstLine="227"/>
      </w:pPr>
      <w:r>
        <w:rPr>
          <w:rFonts w:ascii="Calibri" w:hAnsi="Calibri"/>
          <w:color w:val="333333"/>
          <w:sz w:val="20"/>
        </w:rPr>
        <w:t>is the extra context that Claude generated, and</w:t>
      </w:r>
    </w:p>
    <w:p>
      <w:pPr>
        <w:spacing w:after="80" w:lineRule="auto" w:line="312"/>
        <w:ind w:firstLine="227"/>
      </w:pPr>
      <w:r>
        <w:rPr>
          <w:rFonts w:ascii="Calibri" w:hAnsi="Calibri"/>
          <w:color w:val="333333"/>
          <w:sz w:val="20"/>
        </w:rPr>
        <w:t>out here is the original chunk text. We</w:t>
      </w:r>
    </w:p>
    <w:p>
      <w:pPr>
        <w:spacing w:after="80" w:lineRule="auto" w:line="312"/>
        <w:ind w:firstLine="227"/>
      </w:pPr>
      <w:r>
        <w:rPr>
          <w:rFonts w:ascii="Calibri" w:hAnsi="Calibri"/>
          <w:color w:val="333333"/>
          <w:sz w:val="20"/>
        </w:rPr>
        <w:t>will then use this contextualized chunk as the input</w:t>
      </w:r>
    </w:p>
    <w:p>
      <w:pPr>
        <w:spacing w:after="80" w:lineRule="auto" w:line="312"/>
        <w:ind w:firstLine="227"/>
      </w:pPr>
      <w:r>
        <w:rPr>
          <w:rFonts w:ascii="Calibri" w:hAnsi="Calibri"/>
          <w:color w:val="333333"/>
          <w:sz w:val="20"/>
        </w:rPr>
        <w:t>to our vector index and our BM25 index</w:t>
      </w:r>
    </w:p>
    <w:p>
      <w:pPr>
        <w:spacing w:after="80" w:lineRule="auto" w:line="312"/>
        <w:ind w:firstLine="227"/>
      </w:pPr>
      <w:r>
        <w:rPr>
          <w:rFonts w:ascii="Calibri" w:hAnsi="Calibri"/>
          <w:color w:val="333333"/>
          <w:sz w:val="20"/>
        </w:rPr>
        <w:t>as well. Now right away, a very common problem that you're probably</w:t>
      </w:r>
    </w:p>
    <w:p>
      <w:pPr>
        <w:spacing w:after="80" w:lineRule="auto" w:line="312"/>
        <w:ind w:firstLine="227"/>
      </w:pPr>
      <w:r>
        <w:rPr>
          <w:rFonts w:ascii="Calibri" w:hAnsi="Calibri"/>
          <w:color w:val="333333"/>
          <w:sz w:val="20"/>
        </w:rPr>
        <w:t>going to run into. Your original source document</w:t>
      </w:r>
    </w:p>
    <w:p>
      <w:pPr>
        <w:spacing w:after="80" w:lineRule="auto" w:line="312"/>
        <w:ind w:firstLine="227"/>
      </w:pPr>
      <w:r>
        <w:rPr>
          <w:rFonts w:ascii="Calibri" w:hAnsi="Calibri"/>
          <w:color w:val="333333"/>
          <w:sz w:val="20"/>
        </w:rPr>
        <w:t>right here, we're saying that we want to take all of the text out of that</w:t>
      </w:r>
    </w:p>
    <w:p>
      <w:pPr>
        <w:spacing w:after="80" w:lineRule="auto" w:line="312"/>
        <w:ind w:firstLine="227"/>
      </w:pPr>
      <w:r>
        <w:rPr>
          <w:rFonts w:ascii="Calibri" w:hAnsi="Calibri"/>
          <w:color w:val="333333"/>
          <w:sz w:val="20"/>
        </w:rPr>
        <w:t>original document and put it into a single prompt and then</w:t>
      </w:r>
    </w:p>
    <w:p>
      <w:pPr>
        <w:spacing w:after="80" w:lineRule="auto" w:line="312"/>
        <w:ind w:firstLine="227"/>
      </w:pPr>
      <w:r>
        <w:rPr>
          <w:rFonts w:ascii="Calibri" w:hAnsi="Calibri"/>
          <w:color w:val="333333"/>
          <w:sz w:val="20"/>
        </w:rPr>
        <w:t>send that off to Claude. In many cases, this</w:t>
      </w:r>
    </w:p>
    <w:p>
      <w:pPr>
        <w:spacing w:after="80" w:lineRule="auto" w:line="312"/>
        <w:ind w:firstLine="227"/>
      </w:pPr>
      <w:r>
        <w:rPr>
          <w:rFonts w:ascii="Calibri" w:hAnsi="Calibri"/>
          <w:color w:val="333333"/>
          <w:sz w:val="20"/>
        </w:rPr>
        <w:t>original source document might be simply too large to</w:t>
      </w:r>
    </w:p>
    <w:p>
      <w:pPr>
        <w:spacing w:after="80" w:lineRule="auto" w:line="312"/>
        <w:ind w:firstLine="227"/>
      </w:pPr>
      <w:r>
        <w:rPr>
          <w:rFonts w:ascii="Calibri" w:hAnsi="Calibri"/>
          <w:color w:val="333333"/>
          <w:sz w:val="20"/>
        </w:rPr>
        <w:t>fit into Claude by itself. If you're in that scenario,</w:t>
      </w:r>
    </w:p>
    <w:p>
      <w:pPr>
        <w:spacing w:after="80" w:lineRule="auto" w:line="312"/>
        <w:ind w:firstLine="227"/>
      </w:pPr>
      <w:r>
        <w:rPr>
          <w:rFonts w:ascii="Calibri" w:hAnsi="Calibri"/>
          <w:color w:val="333333"/>
          <w:sz w:val="20"/>
        </w:rPr>
        <w:t>don't worry, there's still a way we can make use of contextual</w:t>
      </w:r>
    </w:p>
    <w:p>
      <w:pPr>
        <w:spacing w:after="80" w:lineRule="auto" w:line="312"/>
        <w:ind w:firstLine="227"/>
      </w:pPr>
      <w:r>
        <w:rPr>
          <w:rFonts w:ascii="Calibri" w:hAnsi="Calibri"/>
          <w:color w:val="333333"/>
          <w:sz w:val="20"/>
        </w:rPr>
        <w:t>retrieval. If our source document is too large to fit</w:t>
      </w:r>
    </w:p>
    <w:p>
      <w:pPr>
        <w:spacing w:after="80" w:lineRule="auto" w:line="312"/>
        <w:ind w:firstLine="227"/>
      </w:pPr>
      <w:r>
        <w:rPr>
          <w:rFonts w:ascii="Calibri" w:hAnsi="Calibri"/>
          <w:color w:val="333333"/>
          <w:sz w:val="20"/>
        </w:rPr>
        <w:t>into a single prompt, here's what we might do.</w:t>
      </w:r>
    </w:p>
    <w:p>
      <w:pPr>
        <w:spacing w:after="80" w:lineRule="auto" w:line="312"/>
        <w:ind w:firstLine="227"/>
      </w:pPr>
      <w:r>
        <w:rPr>
          <w:rFonts w:ascii="Calibri" w:hAnsi="Calibri"/>
          <w:color w:val="333333"/>
          <w:sz w:val="20"/>
        </w:rPr>
        <w:t>Let's imagine that we are trying to contextualize chunk</w:t>
      </w:r>
    </w:p>
    <w:p>
      <w:pPr>
        <w:spacing w:after="80" w:lineRule="auto" w:line="312"/>
        <w:ind w:firstLine="227"/>
      </w:pPr>
      <w:r>
        <w:rPr>
          <w:rFonts w:ascii="Calibri" w:hAnsi="Calibri"/>
          <w:color w:val="333333"/>
          <w:sz w:val="20"/>
        </w:rPr>
        <w:t>9 down here. So this is the one that we really want to feed into</w:t>
      </w:r>
    </w:p>
    <w:p>
      <w:pPr>
        <w:spacing w:after="80" w:lineRule="auto" w:line="312"/>
        <w:ind w:firstLine="227"/>
      </w:pPr>
      <w:r>
        <w:rPr>
          <w:rFonts w:ascii="Calibri" w:hAnsi="Calibri"/>
          <w:color w:val="333333"/>
          <w:sz w:val="20"/>
        </w:rPr>
        <w:t>Claude, and ideally, we would provide the original</w:t>
      </w:r>
    </w:p>
    <w:p>
      <w:pPr>
        <w:spacing w:after="80" w:lineRule="auto" w:line="312"/>
        <w:ind w:firstLine="227"/>
      </w:pPr>
      <w:r>
        <w:rPr>
          <w:rFonts w:ascii="Calibri" w:hAnsi="Calibri"/>
          <w:color w:val="333333"/>
          <w:sz w:val="20"/>
        </w:rPr>
        <w:t>source document in its entirety. But instead, we</w:t>
      </w:r>
    </w:p>
    <w:p>
      <w:pPr>
        <w:spacing w:after="80" w:lineRule="auto" w:line="312"/>
        <w:ind w:firstLine="227"/>
      </w:pPr>
      <w:r>
        <w:rPr>
          <w:rFonts w:ascii="Calibri" w:hAnsi="Calibri"/>
          <w:color w:val="333333"/>
          <w:sz w:val="20"/>
        </w:rPr>
        <w:t>might decide to include some of the chunks from the very start</w:t>
      </w:r>
    </w:p>
    <w:p>
      <w:pPr>
        <w:spacing w:after="80" w:lineRule="auto" w:line="312"/>
        <w:ind w:firstLine="227"/>
      </w:pPr>
      <w:r>
        <w:rPr>
          <w:rFonts w:ascii="Calibri" w:hAnsi="Calibri"/>
          <w:color w:val="333333"/>
          <w:sz w:val="20"/>
        </w:rPr>
        <w:t>of the document, so maybe chunks 1, 2, and 3 right here, and</w:t>
      </w:r>
    </w:p>
    <w:p>
      <w:pPr>
        <w:spacing w:after="80" w:lineRule="auto" w:line="312"/>
        <w:ind w:firstLine="227"/>
      </w:pPr>
      <w:r>
        <w:rPr>
          <w:rFonts w:ascii="Calibri" w:hAnsi="Calibri"/>
          <w:color w:val="333333"/>
          <w:sz w:val="20"/>
        </w:rPr>
        <w:t>then some of the chunks right before chunk 9.</w:t>
      </w:r>
    </w:p>
    <w:p>
      <w:pPr>
        <w:spacing w:after="80" w:lineRule="auto" w:line="312"/>
        <w:ind w:firstLine="227"/>
      </w:pPr>
      <w:r>
        <w:rPr>
          <w:rFonts w:ascii="Calibri" w:hAnsi="Calibri"/>
          <w:color w:val="333333"/>
          <w:sz w:val="20"/>
        </w:rPr>
        <w:t>The idea here is that the starter chunks at the</w:t>
      </w:r>
    </w:p>
    <w:p>
      <w:pPr>
        <w:spacing w:after="80" w:lineRule="auto" w:line="312"/>
        <w:ind w:firstLine="227"/>
      </w:pPr>
      <w:r>
        <w:rPr>
          <w:rFonts w:ascii="Calibri" w:hAnsi="Calibri"/>
          <w:color w:val="333333"/>
          <w:sz w:val="20"/>
        </w:rPr>
        <w:t>very top of the document provide possibly a summary</w:t>
      </w:r>
    </w:p>
    <w:p>
      <w:pPr>
        <w:spacing w:after="80" w:lineRule="auto" w:line="312"/>
        <w:ind w:firstLine="227"/>
      </w:pPr>
      <w:r>
        <w:rPr>
          <w:rFonts w:ascii="Calibri" w:hAnsi="Calibri"/>
          <w:color w:val="333333"/>
          <w:sz w:val="20"/>
        </w:rPr>
        <w:t>or an abstract or something to kind of explain</w:t>
      </w:r>
    </w:p>
    <w:p>
      <w:pPr>
        <w:spacing w:after="80" w:lineRule="auto" w:line="312"/>
        <w:ind w:firstLine="227"/>
      </w:pPr>
      <w:r>
        <w:rPr>
          <w:rFonts w:ascii="Calibri" w:hAnsi="Calibri"/>
          <w:color w:val="333333"/>
          <w:sz w:val="20"/>
        </w:rPr>
        <w:t>what the entire document is about. And then the chunks</w:t>
      </w:r>
    </w:p>
    <w:p>
      <w:pPr>
        <w:spacing w:after="80" w:lineRule="auto" w:line="312"/>
        <w:ind w:firstLine="227"/>
      </w:pPr>
      <w:r>
        <w:rPr>
          <w:rFonts w:ascii="Calibri" w:hAnsi="Calibri"/>
          <w:color w:val="333333"/>
          <w:sz w:val="20"/>
        </w:rPr>
        <w:t>right before chunk 9 are going to provide some context</w:t>
      </w:r>
    </w:p>
    <w:p>
      <w:pPr>
        <w:spacing w:after="80" w:lineRule="auto" w:line="312"/>
        <w:ind w:firstLine="227"/>
      </w:pPr>
      <w:r>
        <w:rPr>
          <w:rFonts w:ascii="Calibri" w:hAnsi="Calibri"/>
          <w:color w:val="333333"/>
          <w:sz w:val="20"/>
        </w:rPr>
        <w:t>for chunk 9 itself. And chunk 4, 5, 6, while</w:t>
      </w:r>
    </w:p>
    <w:p>
      <w:pPr>
        <w:spacing w:after="80" w:lineRule="auto" w:line="312"/>
        <w:ind w:firstLine="227"/>
      </w:pPr>
      <w:r>
        <w:rPr>
          <w:rFonts w:ascii="Calibri" w:hAnsi="Calibri"/>
          <w:color w:val="333333"/>
          <w:sz w:val="20"/>
        </w:rPr>
        <w:t>they might be important, they're probably not going to provide quite</w:t>
      </w:r>
    </w:p>
    <w:p>
      <w:pPr>
        <w:spacing w:after="80" w:lineRule="auto" w:line="312"/>
        <w:ind w:firstLine="227"/>
      </w:pPr>
      <w:r>
        <w:rPr>
          <w:rFonts w:ascii="Calibri" w:hAnsi="Calibri"/>
          <w:color w:val="333333"/>
          <w:sz w:val="20"/>
        </w:rPr>
        <w:t>as much context as all the others that we might</w:t>
      </w:r>
    </w:p>
    <w:p>
      <w:pPr>
        <w:spacing w:after="80" w:lineRule="auto" w:line="312"/>
        <w:ind w:firstLine="227"/>
      </w:pPr>
      <w:r>
        <w:rPr>
          <w:rFonts w:ascii="Calibri" w:hAnsi="Calibri"/>
          <w:color w:val="333333"/>
          <w:sz w:val="20"/>
        </w:rPr>
        <w:t>include for chunk 9. So this is how</w:t>
      </w:r>
    </w:p>
    <w:p>
      <w:pPr>
        <w:spacing w:after="80" w:lineRule="auto" w:line="312"/>
        <w:ind w:firstLine="227"/>
      </w:pPr>
      <w:r>
        <w:rPr>
          <w:rFonts w:ascii="Calibri" w:hAnsi="Calibri"/>
          <w:color w:val="333333"/>
          <w:sz w:val="20"/>
        </w:rPr>
        <w:t>we can significantly tear down the amount of text we're going to push</w:t>
      </w:r>
    </w:p>
    <w:p>
      <w:pPr>
        <w:spacing w:after="80" w:lineRule="auto" w:line="312"/>
        <w:ind w:firstLine="227"/>
      </w:pPr>
      <w:r>
        <w:rPr>
          <w:rFonts w:ascii="Calibri" w:hAnsi="Calibri"/>
          <w:color w:val="333333"/>
          <w:sz w:val="20"/>
        </w:rPr>
        <w:t>into Claude to provide this context when trying</w:t>
      </w:r>
    </w:p>
    <w:p>
      <w:pPr>
        <w:spacing w:after="80" w:lineRule="auto" w:line="312"/>
        <w:ind w:firstLine="227"/>
      </w:pPr>
      <w:r>
        <w:rPr>
          <w:rFonts w:ascii="Calibri" w:hAnsi="Calibri"/>
          <w:color w:val="333333"/>
          <w:sz w:val="20"/>
        </w:rPr>
        <w:t>to contextualize chunk 9. Now, once again, let's</w:t>
      </w:r>
    </w:p>
    <w:p>
      <w:pPr>
        <w:spacing w:after="80" w:lineRule="auto" w:line="312"/>
        <w:ind w:firstLine="227"/>
      </w:pPr>
      <w:r>
        <w:rPr>
          <w:rFonts w:ascii="Calibri" w:hAnsi="Calibri"/>
          <w:color w:val="333333"/>
          <w:sz w:val="20"/>
        </w:rPr>
        <w:t>take a look at a Jupiter notebook to get a better idea of how</w:t>
      </w:r>
    </w:p>
    <w:p>
      <w:pPr>
        <w:spacing w:after="80" w:lineRule="auto" w:line="312"/>
        <w:ind w:firstLine="227"/>
      </w:pPr>
      <w:r>
        <w:rPr>
          <w:rFonts w:ascii="Calibri" w:hAnsi="Calibri"/>
          <w:color w:val="333333"/>
          <w:sz w:val="20"/>
        </w:rPr>
        <w:t>this stuff works. All right, so back over here, I've opened</w:t>
      </w:r>
    </w:p>
    <w:p>
      <w:pPr>
        <w:spacing w:after="80" w:lineRule="auto" w:line="312"/>
        <w:ind w:firstLine="227"/>
      </w:pPr>
      <w:r>
        <w:rPr>
          <w:rFonts w:ascii="Calibri" w:hAnsi="Calibri"/>
          <w:color w:val="333333"/>
          <w:sz w:val="20"/>
        </w:rPr>
        <w:t>up a new notebook called 007 underscore</w:t>
      </w:r>
    </w:p>
    <w:p>
      <w:pPr>
        <w:spacing w:after="80" w:lineRule="auto" w:line="312"/>
        <w:ind w:firstLine="227"/>
      </w:pPr>
      <w:r>
        <w:rPr>
          <w:rFonts w:ascii="Calibri" w:hAnsi="Calibri"/>
          <w:color w:val="333333"/>
          <w:sz w:val="20"/>
        </w:rPr>
        <w:t>contextual. We still have a ton of helper</w:t>
      </w:r>
    </w:p>
    <w:p>
      <w:pPr>
        <w:spacing w:after="80" w:lineRule="auto" w:line="312"/>
        <w:ind w:firstLine="227"/>
      </w:pPr>
      <w:r>
        <w:rPr>
          <w:rFonts w:ascii="Calibri" w:hAnsi="Calibri"/>
          <w:color w:val="333333"/>
          <w:sz w:val="20"/>
        </w:rPr>
        <w:t>code, and then I've added in a new cell with a function</w:t>
      </w:r>
    </w:p>
    <w:p>
      <w:pPr>
        <w:spacing w:after="80" w:lineRule="auto" w:line="312"/>
        <w:ind w:firstLine="227"/>
      </w:pPr>
      <w:r>
        <w:rPr>
          <w:rFonts w:ascii="Calibri" w:hAnsi="Calibri"/>
          <w:color w:val="333333"/>
          <w:sz w:val="20"/>
        </w:rPr>
        <w:t>named add_context. This function is</w:t>
      </w:r>
    </w:p>
    <w:p>
      <w:pPr>
        <w:spacing w:after="80" w:lineRule="auto" w:line="312"/>
        <w:ind w:firstLine="227"/>
      </w:pPr>
      <w:r>
        <w:rPr>
          <w:rFonts w:ascii="Calibri" w:hAnsi="Calibri"/>
          <w:color w:val="333333"/>
          <w:sz w:val="20"/>
        </w:rPr>
        <w:t>going to take in a single text chunk that we're trying to generate</w:t>
      </w:r>
    </w:p>
    <w:p>
      <w:pPr>
        <w:spacing w:after="80" w:lineRule="auto" w:line="312"/>
        <w:ind w:firstLine="227"/>
      </w:pPr>
      <w:r>
        <w:rPr>
          <w:rFonts w:ascii="Calibri" w:hAnsi="Calibri"/>
          <w:color w:val="333333"/>
          <w:sz w:val="20"/>
        </w:rPr>
        <w:t>some context for, and some source text.</w:t>
      </w:r>
    </w:p>
    <w:p>
      <w:pPr>
        <w:spacing w:after="80" w:lineRule="auto" w:line="312"/>
        <w:ind w:firstLine="227"/>
      </w:pPr>
      <w:r>
        <w:rPr>
          <w:rFonts w:ascii="Calibri" w:hAnsi="Calibri"/>
          <w:color w:val="333333"/>
          <w:sz w:val="20"/>
        </w:rPr>
        <w:t>So that would be the text from the original source document. We're</w:t>
      </w:r>
    </w:p>
    <w:p>
      <w:pPr>
        <w:spacing w:after="80" w:lineRule="auto" w:line="312"/>
        <w:ind w:firstLine="227"/>
      </w:pPr>
      <w:r>
        <w:rPr>
          <w:rFonts w:ascii="Calibri" w:hAnsi="Calibri"/>
          <w:color w:val="333333"/>
          <w:sz w:val="20"/>
        </w:rPr>
        <w:t>going to ask Claude to write out some</w:t>
      </w:r>
    </w:p>
    <w:p>
      <w:pPr>
        <w:spacing w:after="80" w:lineRule="auto" w:line="312"/>
        <w:ind w:firstLine="227"/>
      </w:pPr>
      <w:r>
        <w:rPr>
          <w:rFonts w:ascii="Calibri" w:hAnsi="Calibri"/>
          <w:color w:val="333333"/>
          <w:sz w:val="20"/>
        </w:rPr>
        <w:t>succinct context to kind of place or give us a better</w:t>
      </w:r>
    </w:p>
    <w:p>
      <w:pPr>
        <w:spacing w:after="80" w:lineRule="auto" w:line="312"/>
        <w:ind w:firstLine="227"/>
      </w:pPr>
      <w:r>
        <w:rPr>
          <w:rFonts w:ascii="Calibri" w:hAnsi="Calibri"/>
          <w:color w:val="333333"/>
          <w:sz w:val="20"/>
        </w:rPr>
        <w:t>idea of what this particular text chunk is really all about</w:t>
      </w:r>
    </w:p>
    <w:p>
      <w:pPr>
        <w:spacing w:after="80" w:lineRule="auto" w:line="312"/>
        <w:ind w:firstLine="227"/>
      </w:pPr>
      <w:r>
        <w:rPr>
          <w:rFonts w:ascii="Calibri" w:hAnsi="Calibri"/>
          <w:color w:val="333333"/>
          <w:sz w:val="20"/>
        </w:rPr>
        <w:t>in the context of the larger document. We're</w:t>
      </w:r>
    </w:p>
    <w:p>
      <w:pPr>
        <w:spacing w:after="80" w:lineRule="auto" w:line="312"/>
        <w:ind w:firstLine="227"/>
      </w:pPr>
      <w:r>
        <w:rPr>
          <w:rFonts w:ascii="Calibri" w:hAnsi="Calibri"/>
          <w:color w:val="333333"/>
          <w:sz w:val="20"/>
        </w:rPr>
        <w:t>then going to get back our response. We're going to add together</w:t>
      </w:r>
    </w:p>
    <w:p>
      <w:pPr>
        <w:spacing w:after="80" w:lineRule="auto" w:line="312"/>
        <w:ind w:firstLine="227"/>
      </w:pPr>
      <w:r>
        <w:rPr>
          <w:rFonts w:ascii="Calibri" w:hAnsi="Calibri"/>
          <w:color w:val="333333"/>
          <w:sz w:val="20"/>
        </w:rPr>
        <w:t>whatever response we got with the original text</w:t>
      </w:r>
    </w:p>
    <w:p>
      <w:pPr>
        <w:spacing w:after="80" w:lineRule="auto" w:line="312"/>
        <w:ind w:firstLine="227"/>
      </w:pPr>
      <w:r>
        <w:rPr>
          <w:rFonts w:ascii="Calibri" w:hAnsi="Calibri"/>
          <w:color w:val="333333"/>
          <w:sz w:val="20"/>
        </w:rPr>
        <w:t>chunk and return it. So I'm going to run</w:t>
      </w:r>
    </w:p>
    <w:p>
      <w:pPr>
        <w:spacing w:after="80" w:lineRule="auto" w:line="312"/>
        <w:ind w:firstLine="227"/>
      </w:pPr>
      <w:r>
        <w:rPr>
          <w:rFonts w:ascii="Calibri" w:hAnsi="Calibri"/>
          <w:color w:val="333333"/>
          <w:sz w:val="20"/>
        </w:rPr>
        <w:t>that cell and I've already ran all the cells above it. Now</w:t>
      </w:r>
    </w:p>
    <w:p>
      <w:pPr>
        <w:spacing w:after="80" w:lineRule="auto" w:line="312"/>
        <w:ind w:firstLine="227"/>
      </w:pPr>
      <w:r>
        <w:rPr>
          <w:rFonts w:ascii="Calibri" w:hAnsi="Calibri"/>
          <w:color w:val="333333"/>
          <w:sz w:val="20"/>
        </w:rPr>
        <w:t>let's test this out really quickly. So I'm going to chunk</w:t>
      </w:r>
    </w:p>
    <w:p>
      <w:pPr>
        <w:spacing w:after="80" w:lineRule="auto" w:line="312"/>
        <w:ind w:firstLine="227"/>
      </w:pPr>
      <w:r>
        <w:rPr>
          <w:rFonts w:ascii="Calibri" w:hAnsi="Calibri"/>
          <w:color w:val="333333"/>
          <w:sz w:val="20"/>
        </w:rPr>
        <w:t>the source document like so.</w:t>
      </w:r>
    </w:p>
    <w:p>
      <w:pPr>
        <w:spacing w:after="80" w:lineRule="auto" w:line="312"/>
        <w:ind w:firstLine="227"/>
      </w:pPr>
      <w:r>
        <w:rPr>
          <w:rFonts w:ascii="Calibri" w:hAnsi="Calibri"/>
          <w:color w:val="333333"/>
          <w:sz w:val="20"/>
        </w:rPr>
        <w:t>I'm going to add in a new cell right here and I'm going</w:t>
      </w:r>
    </w:p>
    <w:p>
      <w:pPr>
        <w:spacing w:after="80" w:lineRule="auto" w:line="312"/>
        <w:ind w:firstLine="227"/>
      </w:pPr>
      <w:r>
        <w:rPr>
          <w:rFonts w:ascii="Calibri" w:hAnsi="Calibri"/>
          <w:color w:val="333333"/>
          <w:sz w:val="20"/>
        </w:rPr>
        <w:t>to call add_context with</w:t>
      </w:r>
    </w:p>
    <w:p>
      <w:pPr>
        <w:spacing w:after="80" w:lineRule="auto" w:line="312"/>
        <w:ind w:firstLine="227"/>
      </w:pPr>
      <w:r>
        <w:rPr>
          <w:rFonts w:ascii="Calibri" w:hAnsi="Calibri"/>
          <w:color w:val="333333"/>
          <w:sz w:val="20"/>
        </w:rPr>
        <w:t>chunks at five and</w:t>
      </w:r>
    </w:p>
    <w:p>
      <w:pPr>
        <w:spacing w:after="80" w:lineRule="auto" w:line="312"/>
        <w:ind w:firstLine="227"/>
      </w:pPr>
      <w:r>
        <w:rPr>
          <w:rFonts w:ascii="Calibri" w:hAnsi="Calibri"/>
          <w:color w:val="333333"/>
          <w:sz w:val="20"/>
        </w:rPr>
        <w:t>the report text. And let's see what we get out.</w:t>
      </w:r>
    </w:p>
    <w:p>
      <w:pPr>
        <w:spacing w:after="80" w:lineRule="auto" w:line="312"/>
        <w:ind w:firstLine="227"/>
      </w:pPr>
      <w:r>
        <w:rPr>
          <w:rFonts w:ascii="Calibri" w:hAnsi="Calibri"/>
          <w:color w:val="333333"/>
          <w:sz w:val="20"/>
        </w:rPr>
        <w:t>All right, here's my output. Now, this might look like a lot,</w:t>
      </w:r>
    </w:p>
    <w:p>
      <w:pPr>
        <w:spacing w:after="80" w:lineRule="auto" w:line="312"/>
        <w:ind w:firstLine="227"/>
      </w:pPr>
      <w:r>
        <w:rPr>
          <w:rFonts w:ascii="Calibri" w:hAnsi="Calibri"/>
          <w:color w:val="333333"/>
          <w:sz w:val="20"/>
        </w:rPr>
        <w:t>but remember, this is both the added context,</w:t>
      </w:r>
    </w:p>
    <w:p>
      <w:pPr>
        <w:spacing w:after="80" w:lineRule="auto" w:line="312"/>
        <w:ind w:firstLine="227"/>
      </w:pPr>
      <w:r>
        <w:rPr>
          <w:rFonts w:ascii="Calibri" w:hAnsi="Calibri"/>
          <w:color w:val="333333"/>
          <w:sz w:val="20"/>
        </w:rPr>
        <w:t>which is really just that part right there, plus the text</w:t>
      </w:r>
    </w:p>
    <w:p>
      <w:pPr>
        <w:spacing w:after="80" w:lineRule="auto" w:line="312"/>
        <w:ind w:firstLine="227"/>
      </w:pPr>
      <w:r>
        <w:rPr>
          <w:rFonts w:ascii="Calibri" w:hAnsi="Calibri"/>
          <w:color w:val="333333"/>
          <w:sz w:val="20"/>
        </w:rPr>
        <w:t>from the original chunk, so section two</w:t>
      </w:r>
    </w:p>
    <w:p>
      <w:pPr>
        <w:spacing w:after="80" w:lineRule="auto" w:line="312"/>
        <w:ind w:firstLine="227"/>
      </w:pPr>
      <w:r>
        <w:rPr>
          <w:rFonts w:ascii="Calibri" w:hAnsi="Calibri"/>
          <w:color w:val="333333"/>
          <w:sz w:val="20"/>
        </w:rPr>
        <w:t>software engineering right there. So in this case, our</w:t>
      </w:r>
    </w:p>
    <w:p>
      <w:pPr>
        <w:spacing w:after="80" w:lineRule="auto" w:line="312"/>
        <w:ind w:firstLine="227"/>
      </w:pPr>
      <w:r>
        <w:rPr>
          <w:rFonts w:ascii="Calibri" w:hAnsi="Calibri"/>
          <w:color w:val="333333"/>
          <w:sz w:val="20"/>
        </w:rPr>
        <w:t>added context says this is a chunk of section two</w:t>
      </w:r>
    </w:p>
    <w:p>
      <w:pPr>
        <w:spacing w:after="80" w:lineRule="auto" w:line="312"/>
        <w:ind w:firstLine="227"/>
      </w:pPr>
      <w:r>
        <w:rPr>
          <w:rFonts w:ascii="Calibri" w:hAnsi="Calibri"/>
          <w:color w:val="333333"/>
          <w:sz w:val="20"/>
        </w:rPr>
        <w:t>from this larger report, and it is following</w:t>
      </w:r>
    </w:p>
    <w:p>
      <w:pPr>
        <w:spacing w:after="80" w:lineRule="auto" w:line="312"/>
        <w:ind w:firstLine="227"/>
      </w:pPr>
      <w:r>
        <w:rPr>
          <w:rFonts w:ascii="Calibri" w:hAnsi="Calibri"/>
          <w:color w:val="333333"/>
          <w:sz w:val="20"/>
        </w:rPr>
        <w:t>the methodology and it's before financial analysis,</w:t>
      </w:r>
    </w:p>
    <w:p>
      <w:pPr>
        <w:spacing w:after="80" w:lineRule="auto" w:line="312"/>
        <w:ind w:firstLine="227"/>
      </w:pPr>
      <w:r>
        <w:rPr>
          <w:rFonts w:ascii="Calibri" w:hAnsi="Calibri"/>
          <w:color w:val="333333"/>
          <w:sz w:val="20"/>
        </w:rPr>
        <w:t>and it is a part of a larger report that covers 10 separate</w:t>
      </w:r>
    </w:p>
    <w:p>
      <w:pPr>
        <w:spacing w:after="80" w:lineRule="auto" w:line="312"/>
        <w:ind w:firstLine="227"/>
      </w:pPr>
      <w:r>
        <w:rPr>
          <w:rFonts w:ascii="Calibri" w:hAnsi="Calibri"/>
          <w:color w:val="333333"/>
          <w:sz w:val="20"/>
        </w:rPr>
        <w:t>research domains. So I would say this is some</w:t>
      </w:r>
    </w:p>
    <w:p>
      <w:pPr>
        <w:spacing w:after="80" w:lineRule="auto" w:line="312"/>
        <w:ind w:firstLine="227"/>
      </w:pPr>
      <w:r>
        <w:rPr>
          <w:rFonts w:ascii="Calibri" w:hAnsi="Calibri"/>
          <w:color w:val="333333"/>
          <w:sz w:val="20"/>
        </w:rPr>
        <w:t>pretty effective context. It really gives us a better</w:t>
      </w:r>
    </w:p>
    <w:p>
      <w:pPr>
        <w:spacing w:after="80" w:lineRule="auto" w:line="312"/>
        <w:ind w:firstLine="227"/>
      </w:pPr>
      <w:r>
        <w:rPr>
          <w:rFonts w:ascii="Calibri" w:hAnsi="Calibri"/>
          <w:color w:val="333333"/>
          <w:sz w:val="20"/>
        </w:rPr>
        <w:t>idea of what this individual section is</w:t>
      </w:r>
    </w:p>
    <w:p>
      <w:pPr>
        <w:spacing w:after="80" w:lineRule="auto" w:line="312"/>
        <w:ind w:firstLine="227"/>
      </w:pPr>
      <w:r>
        <w:rPr>
          <w:rFonts w:ascii="Calibri" w:hAnsi="Calibri"/>
          <w:color w:val="333333"/>
          <w:sz w:val="20"/>
        </w:rPr>
        <w:t>a part of, the nature of the surrounding report</w:t>
      </w:r>
    </w:p>
    <w:p>
      <w:pPr>
        <w:spacing w:after="80" w:lineRule="auto" w:line="312"/>
        <w:ind w:firstLine="227"/>
      </w:pPr>
      <w:r>
        <w:rPr>
          <w:rFonts w:ascii="Calibri" w:hAnsi="Calibri"/>
          <w:color w:val="333333"/>
          <w:sz w:val="20"/>
        </w:rPr>
        <w:t>or the surrounding document around it. All</w:t>
      </w:r>
    </w:p>
    <w:p>
      <w:pPr>
        <w:spacing w:after="80" w:lineRule="auto" w:line="312"/>
        <w:ind w:firstLine="227"/>
      </w:pPr>
      <w:r>
        <w:rPr>
          <w:rFonts w:ascii="Calibri" w:hAnsi="Calibri"/>
          <w:color w:val="333333"/>
          <w:sz w:val="20"/>
        </w:rPr>
        <w:t>right, so next up, in the next cell down, I'm going</w:t>
      </w:r>
    </w:p>
    <w:p>
      <w:pPr>
        <w:spacing w:after="80" w:lineRule="auto" w:line="312"/>
        <w:ind w:firstLine="227"/>
      </w:pPr>
      <w:r>
        <w:rPr>
          <w:rFonts w:ascii="Calibri" w:hAnsi="Calibri"/>
          <w:color w:val="333333"/>
          <w:sz w:val="20"/>
        </w:rPr>
        <w:t>to still create my two indexes and the retriever, and</w:t>
      </w:r>
    </w:p>
    <w:p>
      <w:pPr>
        <w:spacing w:after="80" w:lineRule="auto" w:line="312"/>
        <w:ind w:firstLine="227"/>
      </w:pPr>
      <w:r>
        <w:rPr>
          <w:rFonts w:ascii="Calibri" w:hAnsi="Calibri"/>
          <w:color w:val="333333"/>
          <w:sz w:val="20"/>
        </w:rPr>
        <w:t>then here's where things start to get interesting. So</w:t>
      </w:r>
    </w:p>
    <w:p>
      <w:pPr>
        <w:spacing w:after="80" w:lineRule="auto" w:line="312"/>
        <w:ind w:firstLine="227"/>
      </w:pPr>
      <w:r>
        <w:rPr>
          <w:rFonts w:ascii="Calibri" w:hAnsi="Calibri"/>
          <w:color w:val="333333"/>
          <w:sz w:val="20"/>
        </w:rPr>
        <w:t>again, if we have a really large source document</w:t>
      </w:r>
    </w:p>
    <w:p>
      <w:pPr>
        <w:spacing w:after="80" w:lineRule="auto" w:line="312"/>
        <w:ind w:firstLine="227"/>
      </w:pPr>
      <w:r>
        <w:rPr>
          <w:rFonts w:ascii="Calibri" w:hAnsi="Calibri"/>
          <w:color w:val="333333"/>
          <w:sz w:val="20"/>
        </w:rPr>
        <w:t>where we can't fit everything into a single prompt, we might use</w:t>
      </w:r>
    </w:p>
    <w:p>
      <w:pPr>
        <w:spacing w:after="80" w:lineRule="auto" w:line="312"/>
        <w:ind w:firstLine="227"/>
      </w:pPr>
      <w:r>
        <w:rPr>
          <w:rFonts w:ascii="Calibri" w:hAnsi="Calibri"/>
          <w:color w:val="333333"/>
          <w:sz w:val="20"/>
        </w:rPr>
        <w:t>this little extra strategy where we include</w:t>
      </w:r>
    </w:p>
    <w:p>
      <w:pPr>
        <w:spacing w:after="80" w:lineRule="auto" w:line="312"/>
        <w:ind w:firstLine="227"/>
      </w:pPr>
      <w:r>
        <w:rPr>
          <w:rFonts w:ascii="Calibri" w:hAnsi="Calibri"/>
          <w:color w:val="333333"/>
          <w:sz w:val="20"/>
        </w:rPr>
        <w:t>just some starter chunks and the chunks from right before the</w:t>
      </w:r>
    </w:p>
    <w:p>
      <w:pPr>
        <w:spacing w:after="80" w:lineRule="auto" w:line="312"/>
        <w:ind w:firstLine="227"/>
      </w:pPr>
      <w:r>
        <w:rPr>
          <w:rFonts w:ascii="Calibri" w:hAnsi="Calibri"/>
          <w:color w:val="333333"/>
          <w:sz w:val="20"/>
        </w:rPr>
        <w:t>chunk that we're trying to situate. That's</w:t>
      </w:r>
    </w:p>
    <w:p>
      <w:pPr>
        <w:spacing w:after="80" w:lineRule="auto" w:line="312"/>
        <w:ind w:firstLine="227"/>
      </w:pPr>
      <w:r>
        <w:rPr>
          <w:rFonts w:ascii="Calibri" w:hAnsi="Calibri"/>
          <w:color w:val="333333"/>
          <w:sz w:val="20"/>
        </w:rPr>
        <w:t>what this code right here does. I've got some configurable</w:t>
      </w:r>
    </w:p>
    <w:p>
      <w:pPr>
        <w:spacing w:after="80" w:lineRule="auto" w:line="312"/>
        <w:ind w:firstLine="227"/>
      </w:pPr>
      <w:r>
        <w:rPr>
          <w:rFonts w:ascii="Calibri" w:hAnsi="Calibri"/>
          <w:color w:val="333333"/>
          <w:sz w:val="20"/>
        </w:rPr>
        <w:t>variables right here, so we are going to try to take two chunks</w:t>
      </w:r>
    </w:p>
    <w:p>
      <w:pPr>
        <w:spacing w:after="80" w:lineRule="auto" w:line="312"/>
        <w:ind w:firstLine="227"/>
      </w:pPr>
      <w:r>
        <w:rPr>
          <w:rFonts w:ascii="Calibri" w:hAnsi="Calibri"/>
          <w:color w:val="333333"/>
          <w:sz w:val="20"/>
        </w:rPr>
        <w:t>from the very start of the report, and then two chunks from right</w:t>
      </w:r>
    </w:p>
    <w:p>
      <w:pPr>
        <w:spacing w:after="80" w:lineRule="auto" w:line="312"/>
        <w:ind w:firstLine="227"/>
      </w:pPr>
      <w:r>
        <w:rPr>
          <w:rFonts w:ascii="Calibri" w:hAnsi="Calibri"/>
          <w:color w:val="333333"/>
          <w:sz w:val="20"/>
        </w:rPr>
        <w:t>before the chunk that we are trying to contextualize. I've</w:t>
      </w:r>
    </w:p>
    <w:p>
      <w:pPr>
        <w:spacing w:after="80" w:lineRule="auto" w:line="312"/>
        <w:ind w:firstLine="227"/>
      </w:pPr>
      <w:r>
        <w:rPr>
          <w:rFonts w:ascii="Calibri" w:hAnsi="Calibri"/>
          <w:color w:val="333333"/>
          <w:sz w:val="20"/>
        </w:rPr>
        <w:t>then got some code to make sure we don't get any duplicates or anything like that.</w:t>
      </w:r>
    </w:p>
    <w:p>
      <w:pPr>
        <w:spacing w:after="80" w:lineRule="auto" w:line="312"/>
        <w:ind w:firstLine="227"/>
      </w:pPr>
      <w:r>
        <w:rPr>
          <w:rFonts w:ascii="Calibri" w:hAnsi="Calibri"/>
          <w:color w:val="333333"/>
          <w:sz w:val="20"/>
        </w:rPr>
        <w:t>I'm going to get all that context from the report,</w:t>
      </w:r>
    </w:p>
    <w:p>
      <w:pPr>
        <w:spacing w:after="80" w:lineRule="auto" w:line="312"/>
        <w:ind w:firstLine="227"/>
      </w:pPr>
      <w:r>
        <w:rPr>
          <w:rFonts w:ascii="Calibri" w:hAnsi="Calibri"/>
          <w:color w:val="333333"/>
          <w:sz w:val="20"/>
        </w:rPr>
        <w:t>join it together, and then pass it off to the add_context</w:t>
      </w:r>
    </w:p>
    <w:p>
      <w:pPr>
        <w:spacing w:after="80" w:lineRule="auto" w:line="312"/>
        <w:ind w:firstLine="227"/>
      </w:pPr>
      <w:r>
        <w:rPr>
          <w:rFonts w:ascii="Calibri" w:hAnsi="Calibri"/>
          <w:color w:val="333333"/>
          <w:sz w:val="20"/>
        </w:rPr>
        <w:t>function with the chunk that we're currently operating</w:t>
      </w:r>
    </w:p>
    <w:p>
      <w:pPr>
        <w:spacing w:after="80" w:lineRule="auto" w:line="312"/>
        <w:ind w:firstLine="227"/>
      </w:pPr>
      <w:r>
        <w:rPr>
          <w:rFonts w:ascii="Calibri" w:hAnsi="Calibri"/>
          <w:color w:val="333333"/>
          <w:sz w:val="20"/>
        </w:rPr>
        <w:t>on. Once we get back that contextualized</w:t>
      </w:r>
    </w:p>
    <w:p>
      <w:pPr>
        <w:spacing w:after="80" w:lineRule="auto" w:line="312"/>
        <w:ind w:firstLine="227"/>
      </w:pPr>
      <w:r>
        <w:rPr>
          <w:rFonts w:ascii="Calibri" w:hAnsi="Calibri"/>
          <w:color w:val="333333"/>
          <w:sz w:val="20"/>
        </w:rPr>
        <w:t>chunk, we will add it into our retriever.</w:t>
      </w:r>
    </w:p>
    <w:p>
      <w:pPr>
        <w:spacing w:after="80" w:lineRule="auto" w:line="312"/>
        <w:ind w:firstLine="227"/>
      </w:pPr>
      <w:r>
        <w:rPr>
          <w:rFonts w:ascii="Calibri" w:hAnsi="Calibri"/>
          <w:color w:val="333333"/>
          <w:sz w:val="20"/>
        </w:rPr>
        <w:t>So I'm going to run this. This</w:t>
      </w:r>
    </w:p>
    <w:p>
      <w:pPr>
        <w:spacing w:after="80" w:lineRule="auto" w:line="312"/>
        <w:ind w:firstLine="227"/>
      </w:pPr>
      <w:r>
        <w:rPr>
          <w:rFonts w:ascii="Calibri" w:hAnsi="Calibri"/>
          <w:color w:val="333333"/>
          <w:sz w:val="20"/>
        </w:rPr>
        <w:t>will take a while to complete because we are generating context</w:t>
      </w:r>
    </w:p>
    <w:p>
      <w:pPr>
        <w:spacing w:after="80" w:lineRule="auto" w:line="312"/>
        <w:ind w:firstLine="227"/>
      </w:pPr>
      <w:r>
        <w:rPr>
          <w:rFonts w:ascii="Calibri" w:hAnsi="Calibri"/>
          <w:color w:val="333333"/>
          <w:sz w:val="20"/>
        </w:rPr>
        <w:t>for every section inside of our report. Well,</w:t>
      </w:r>
    </w:p>
    <w:p>
      <w:pPr>
        <w:spacing w:after="80" w:lineRule="auto" w:line="312"/>
        <w:ind w:firstLine="227"/>
      </w:pPr>
      <w:r>
        <w:rPr>
          <w:rFonts w:ascii="Calibri" w:hAnsi="Calibri"/>
          <w:color w:val="333333"/>
          <w:sz w:val="20"/>
        </w:rPr>
        <w:t>once it is done, we can then go down and test it out.</w:t>
      </w:r>
    </w:p>
    <w:p>
      <w:pPr>
        <w:spacing w:after="80" w:lineRule="auto" w:line="312"/>
        <w:ind w:firstLine="227"/>
      </w:pPr>
      <w:r>
        <w:rPr>
          <w:rFonts w:ascii="Calibri" w:hAnsi="Calibri"/>
          <w:color w:val="333333"/>
          <w:sz w:val="20"/>
        </w:rPr>
        <w:t>Now, in this case, using the same query right here of what did</w:t>
      </w:r>
    </w:p>
    <w:p>
      <w:pPr>
        <w:spacing w:after="80" w:lineRule="auto" w:line="312"/>
        <w:ind w:firstLine="227"/>
      </w:pPr>
      <w:r>
        <w:rPr>
          <w:rFonts w:ascii="Calibri" w:hAnsi="Calibri"/>
          <w:color w:val="333333"/>
          <w:sz w:val="20"/>
        </w:rPr>
        <w:t>the entering team do with Incident 2023, we're</w:t>
      </w:r>
    </w:p>
    <w:p>
      <w:pPr>
        <w:spacing w:after="80" w:lineRule="auto" w:line="312"/>
        <w:ind w:firstLine="227"/>
      </w:pPr>
      <w:r>
        <w:rPr>
          <w:rFonts w:ascii="Calibri" w:hAnsi="Calibri"/>
          <w:color w:val="333333"/>
          <w:sz w:val="20"/>
        </w:rPr>
        <w:t>probably still going to get some really good output because we already</w:t>
      </w:r>
    </w:p>
    <w:p>
      <w:pPr>
        <w:spacing w:after="80" w:lineRule="auto" w:line="312"/>
        <w:ind w:firstLine="227"/>
      </w:pPr>
      <w:r>
        <w:rPr>
          <w:rFonts w:ascii="Calibri" w:hAnsi="Calibri"/>
          <w:color w:val="333333"/>
          <w:sz w:val="20"/>
        </w:rPr>
        <w:t>had good output. But you can imagine that by including this extra</w:t>
      </w:r>
    </w:p>
    <w:p>
      <w:pPr>
        <w:spacing w:after="80" w:lineRule="auto" w:line="312"/>
        <w:ind w:firstLine="227"/>
      </w:pPr>
      <w:r>
        <w:rPr>
          <w:rFonts w:ascii="Calibri" w:hAnsi="Calibri"/>
          <w:color w:val="333333"/>
          <w:sz w:val="20"/>
        </w:rPr>
        <w:t>context, if we add a much more complex document</w:t>
      </w:r>
    </w:p>
    <w:p>
      <w:pPr>
        <w:spacing w:after="80" w:lineRule="auto" w:line="312"/>
        <w:ind w:firstLine="227"/>
      </w:pPr>
      <w:r>
        <w:rPr>
          <w:rFonts w:ascii="Calibri" w:hAnsi="Calibri"/>
          <w:color w:val="333333"/>
          <w:sz w:val="20"/>
        </w:rPr>
        <w:t>with individual text chunks or sections that have a lot</w:t>
      </w:r>
    </w:p>
    <w:p>
      <w:pPr>
        <w:spacing w:after="80" w:lineRule="auto" w:line="312"/>
        <w:ind w:firstLine="227"/>
      </w:pPr>
      <w:r>
        <w:rPr>
          <w:rFonts w:ascii="Calibri" w:hAnsi="Calibri"/>
          <w:color w:val="333333"/>
          <w:sz w:val="20"/>
        </w:rPr>
        <w:t>more ties between the overall document, well,</w:t>
      </w:r>
    </w:p>
    <w:p>
      <w:pPr>
        <w:spacing w:after="80" w:lineRule="auto" w:line="312"/>
        <w:ind w:firstLine="227"/>
      </w:pPr>
      <w:r>
        <w:rPr>
          <w:rFonts w:ascii="Calibri" w:hAnsi="Calibri"/>
          <w:color w:val="333333"/>
          <w:sz w:val="20"/>
        </w:rPr>
        <w:t>then I would expect this contextual retrieval technique to</w:t>
      </w:r>
    </w:p>
    <w:p>
      <w:pPr>
        <w:spacing w:after="80" w:lineRule="auto" w:line="312"/>
        <w:ind w:firstLine="227"/>
      </w:pPr>
      <w:r>
        <w:rPr>
          <w:rFonts w:ascii="Calibri" w:hAnsi="Calibri"/>
          <w:color w:val="333333"/>
          <w:sz w:val="20"/>
        </w:rPr>
        <w:t>give me some better accuracy.</w:t>
      </w:r>
    </w:p>
    <w:p>
      <w:pPr>
        <w:spacing w:before="120" w:after="120"/>
      </w:pPr>
      <w:r>
        <w:rPr>
          <w:color w:val="E0E0E0"/>
          <w:sz w:val="12"/>
        </w:rPr>
        <w:t>────────────────────────────────────────</w:t>
      </w:r>
    </w:p>
    <w:p>
      <w:pPr>
        <w:pStyle w:val="Heading3"/>
        <w:spacing w:before="240" w:after="120"/>
      </w:pPr>
      <w:r>
        <w:rPr>
          <w:rFonts w:ascii="Calibri" w:hAnsi="Calibri"/>
          <w:color w:val="D97306"/>
          <w:sz w:val="24"/>
        </w:rPr>
        <w:t>Lesson 55: Quiz on Retrieval Augmented Generation</w:t>
      </w:r>
    </w:p>
    <w:p>
      <w:r>
        <w:rPr>
          <w:i/>
          <w:color w:val="888888"/>
          <w:sz w:val="16"/>
        </w:rPr>
        <w:t>Source: https://anthropic.skilljar.com/claude-with-google-vertex/289277</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56: Extended thinking</w:t>
      </w:r>
    </w:p>
    <w:p>
      <w:r>
        <w:rPr>
          <w:i/>
          <w:color w:val="888888"/>
          <w:sz w:val="16"/>
        </w:rPr>
        <w:t>Source: https://anthropic.skilljar.com/claude-with-google-vertex/289197</w:t>
      </w:r>
    </w:p>
    <w:p>
      <w:pPr>
        <w:spacing w:after="80"/>
      </w:pPr>
      <w:r>
        <w:rPr>
          <w:i/>
          <w:color w:val="555555"/>
          <w:sz w:val="18"/>
        </w:rPr>
        <w:t>Video: 08 - 001 - Extended Thinking.mp4  |  Duration: 7m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examine one of Claude's more advanced features</w:t>
      </w:r>
    </w:p>
    <w:p>
      <w:pPr>
        <w:spacing w:after="80" w:lineRule="auto" w:line="312"/>
        <w:ind w:firstLine="227"/>
      </w:pPr>
      <w:r>
        <w:rPr>
          <w:rFonts w:ascii="Calibri" w:hAnsi="Calibri"/>
          <w:color w:val="333333"/>
          <w:sz w:val="20"/>
        </w:rPr>
        <w:t>known as extended thinking. Extended thinking</w:t>
      </w:r>
    </w:p>
    <w:p>
      <w:pPr>
        <w:spacing w:after="80" w:lineRule="auto" w:line="312"/>
        <w:ind w:firstLine="227"/>
      </w:pPr>
      <w:r>
        <w:rPr>
          <w:rFonts w:ascii="Calibri" w:hAnsi="Calibri"/>
          <w:color w:val="333333"/>
          <w:sz w:val="20"/>
        </w:rPr>
        <w:t>gives Claude time to reason about the user's query before</w:t>
      </w:r>
    </w:p>
    <w:p>
      <w:pPr>
        <w:spacing w:after="80" w:lineRule="auto" w:line="312"/>
        <w:ind w:firstLine="227"/>
      </w:pPr>
      <w:r>
        <w:rPr>
          <w:rFonts w:ascii="Calibri" w:hAnsi="Calibri"/>
          <w:color w:val="333333"/>
          <w:sz w:val="20"/>
        </w:rPr>
        <w:t>generating a final response. In many chat</w:t>
      </w:r>
    </w:p>
    <w:p>
      <w:pPr>
        <w:spacing w:after="80" w:lineRule="auto" w:line="312"/>
        <w:ind w:firstLine="227"/>
      </w:pPr>
      <w:r>
        <w:rPr>
          <w:rFonts w:ascii="Calibri" w:hAnsi="Calibri"/>
          <w:color w:val="333333"/>
          <w:sz w:val="20"/>
        </w:rPr>
        <w:t>UIs, this will be displayed as a separate thinking</w:t>
      </w:r>
    </w:p>
    <w:p>
      <w:pPr>
        <w:spacing w:after="80" w:lineRule="auto" w:line="312"/>
        <w:ind w:firstLine="227"/>
      </w:pPr>
      <w:r>
        <w:rPr>
          <w:rFonts w:ascii="Calibri" w:hAnsi="Calibri"/>
          <w:color w:val="333333"/>
          <w:sz w:val="20"/>
        </w:rPr>
        <w:t>process, which the user can optionally look at to</w:t>
      </w:r>
    </w:p>
    <w:p>
      <w:pPr>
        <w:spacing w:after="80" w:lineRule="auto" w:line="312"/>
        <w:ind w:firstLine="227"/>
      </w:pPr>
      <w:r>
        <w:rPr>
          <w:rFonts w:ascii="Calibri" w:hAnsi="Calibri"/>
          <w:color w:val="333333"/>
          <w:sz w:val="20"/>
        </w:rPr>
        <w:t>get better idea of how Claude is approaching their problem.</w:t>
      </w:r>
    </w:p>
    <w:p>
      <w:pPr>
        <w:spacing w:after="80" w:lineRule="auto" w:line="312"/>
        <w:ind w:firstLine="227"/>
      </w:pPr>
      <w:r>
        <w:rPr>
          <w:rFonts w:ascii="Calibri" w:hAnsi="Calibri"/>
          <w:color w:val="333333"/>
          <w:sz w:val="20"/>
        </w:rPr>
        <w:t>Now in general, enabling extended thinking will allow</w:t>
      </w:r>
    </w:p>
    <w:p>
      <w:pPr>
        <w:spacing w:after="80" w:lineRule="auto" w:line="312"/>
        <w:ind w:firstLine="227"/>
      </w:pPr>
      <w:r>
        <w:rPr>
          <w:rFonts w:ascii="Calibri" w:hAnsi="Calibri"/>
          <w:color w:val="333333"/>
          <w:sz w:val="20"/>
        </w:rPr>
        <w:t>Claude to tackle more complex tasks with greater</w:t>
      </w:r>
    </w:p>
    <w:p>
      <w:pPr>
        <w:spacing w:after="80" w:lineRule="auto" w:line="312"/>
        <w:ind w:firstLine="227"/>
      </w:pPr>
      <w:r>
        <w:rPr>
          <w:rFonts w:ascii="Calibri" w:hAnsi="Calibri"/>
          <w:color w:val="333333"/>
          <w:sz w:val="20"/>
        </w:rPr>
        <w:t>accuracy, but there are some big trade-offs here. You</w:t>
      </w:r>
    </w:p>
    <w:p>
      <w:pPr>
        <w:spacing w:after="80" w:lineRule="auto" w:line="312"/>
        <w:ind w:firstLine="227"/>
      </w:pPr>
      <w:r>
        <w:rPr>
          <w:rFonts w:ascii="Calibri" w:hAnsi="Calibri"/>
          <w:color w:val="333333"/>
          <w:sz w:val="20"/>
        </w:rPr>
        <w:t>are charged for tokens generated by Claude during</w:t>
      </w:r>
    </w:p>
    <w:p>
      <w:pPr>
        <w:spacing w:after="80" w:lineRule="auto" w:line="312"/>
        <w:ind w:firstLine="227"/>
      </w:pPr>
      <w:r>
        <w:rPr>
          <w:rFonts w:ascii="Calibri" w:hAnsi="Calibri"/>
          <w:color w:val="333333"/>
          <w:sz w:val="20"/>
        </w:rPr>
        <w:t>the thinking phase, and the phase itself takes some</w:t>
      </w:r>
    </w:p>
    <w:p>
      <w:pPr>
        <w:spacing w:after="80" w:lineRule="auto" w:line="312"/>
        <w:ind w:firstLine="227"/>
      </w:pPr>
      <w:r>
        <w:rPr>
          <w:rFonts w:ascii="Calibri" w:hAnsi="Calibri"/>
          <w:color w:val="333333"/>
          <w:sz w:val="20"/>
        </w:rPr>
        <w:t>amount of time to complete. So with increased</w:t>
      </w:r>
    </w:p>
    <w:p>
      <w:pPr>
        <w:spacing w:after="80" w:lineRule="auto" w:line="312"/>
        <w:ind w:firstLine="227"/>
      </w:pPr>
      <w:r>
        <w:rPr>
          <w:rFonts w:ascii="Calibri" w:hAnsi="Calibri"/>
          <w:color w:val="333333"/>
          <w:sz w:val="20"/>
        </w:rPr>
        <w:t>intelligence comes increased cost, and there's</w:t>
      </w:r>
    </w:p>
    <w:p>
      <w:pPr>
        <w:spacing w:after="80" w:lineRule="auto" w:line="312"/>
        <w:ind w:firstLine="227"/>
      </w:pPr>
      <w:r>
        <w:rPr>
          <w:rFonts w:ascii="Calibri" w:hAnsi="Calibri"/>
          <w:color w:val="333333"/>
          <w:sz w:val="20"/>
        </w:rPr>
        <w:t>increased latency as well. Now</w:t>
      </w:r>
    </w:p>
    <w:p>
      <w:pPr>
        <w:spacing w:after="80" w:lineRule="auto" w:line="312"/>
        <w:ind w:firstLine="227"/>
      </w:pPr>
      <w:r>
        <w:rPr>
          <w:rFonts w:ascii="Calibri" w:hAnsi="Calibri"/>
          <w:color w:val="333333"/>
          <w:sz w:val="20"/>
        </w:rPr>
        <w:t>a common issue around extended thinking is deciding</w:t>
      </w:r>
    </w:p>
    <w:p>
      <w:pPr>
        <w:spacing w:after="80" w:lineRule="auto" w:line="312"/>
        <w:ind w:firstLine="227"/>
      </w:pPr>
      <w:r>
        <w:rPr>
          <w:rFonts w:ascii="Calibri" w:hAnsi="Calibri"/>
          <w:color w:val="333333"/>
          <w:sz w:val="20"/>
        </w:rPr>
        <w:t>when to enable it. And the answer to this is really simple.</w:t>
      </w:r>
    </w:p>
    <w:p>
      <w:pPr>
        <w:spacing w:after="80" w:lineRule="auto" w:line="312"/>
        <w:ind w:firstLine="227"/>
      </w:pPr>
      <w:r>
        <w:rPr>
          <w:rFonts w:ascii="Calibri" w:hAnsi="Calibri"/>
          <w:color w:val="333333"/>
          <w:sz w:val="20"/>
        </w:rPr>
        <w:t>You're going to rely on your prompt eVals. So</w:t>
      </w:r>
    </w:p>
    <w:p>
      <w:pPr>
        <w:spacing w:after="80" w:lineRule="auto" w:line="312"/>
        <w:ind w:firstLine="227"/>
      </w:pPr>
      <w:r>
        <w:rPr>
          <w:rFonts w:ascii="Calibri" w:hAnsi="Calibri"/>
          <w:color w:val="333333"/>
          <w:sz w:val="20"/>
        </w:rPr>
        <w:t>you're going to write out a prompt. You're going to run an</w:t>
      </w:r>
    </w:p>
    <w:p>
      <w:pPr>
        <w:spacing w:after="80" w:lineRule="auto" w:line="312"/>
        <w:ind w:firstLine="227"/>
      </w:pPr>
      <w:r>
        <w:rPr>
          <w:rFonts w:ascii="Calibri" w:hAnsi="Calibri"/>
          <w:color w:val="333333"/>
          <w:sz w:val="20"/>
        </w:rPr>
        <w:t>eVal on it. And if the accuracy is not where</w:t>
      </w:r>
    </w:p>
    <w:p>
      <w:pPr>
        <w:spacing w:after="80" w:lineRule="auto" w:line="312"/>
        <w:ind w:firstLine="227"/>
      </w:pPr>
      <w:r>
        <w:rPr>
          <w:rFonts w:ascii="Calibri" w:hAnsi="Calibri"/>
          <w:color w:val="333333"/>
          <w:sz w:val="20"/>
        </w:rPr>
        <w:t>you want it to be, and you've already spent some good amount</w:t>
      </w:r>
    </w:p>
    <w:p>
      <w:pPr>
        <w:spacing w:after="80" w:lineRule="auto" w:line="312"/>
        <w:ind w:firstLine="227"/>
      </w:pPr>
      <w:r>
        <w:rPr>
          <w:rFonts w:ascii="Calibri" w:hAnsi="Calibri"/>
          <w:color w:val="333333"/>
          <w:sz w:val="20"/>
        </w:rPr>
        <w:t>of effort on improving your prompt in the first place, that</w:t>
      </w:r>
    </w:p>
    <w:p>
      <w:pPr>
        <w:spacing w:after="80" w:lineRule="auto" w:line="312"/>
        <w:ind w:firstLine="227"/>
      </w:pPr>
      <w:r>
        <w:rPr>
          <w:rFonts w:ascii="Calibri" w:hAnsi="Calibri"/>
          <w:color w:val="333333"/>
          <w:sz w:val="20"/>
        </w:rPr>
        <w:t>is when you would want to consider enabling extended thinking.</w:t>
      </w:r>
    </w:p>
    <w:p>
      <w:pPr>
        <w:spacing w:after="80" w:lineRule="auto" w:line="312"/>
        <w:ind w:firstLine="227"/>
      </w:pPr>
      <w:r>
        <w:rPr>
          <w:rFonts w:ascii="Calibri" w:hAnsi="Calibri"/>
          <w:color w:val="333333"/>
          <w:sz w:val="20"/>
        </w:rPr>
        <w:t>The use of extended thinking is fairly straightforward. Remember,</w:t>
      </w:r>
    </w:p>
    <w:p>
      <w:pPr>
        <w:spacing w:after="80" w:lineRule="auto" w:line="312"/>
        <w:ind w:firstLine="227"/>
      </w:pPr>
      <w:r>
        <w:rPr>
          <w:rFonts w:ascii="Calibri" w:hAnsi="Calibri"/>
          <w:color w:val="333333"/>
          <w:sz w:val="20"/>
        </w:rPr>
        <w:t>when we normally use Claude, we send over a user message</w:t>
      </w:r>
    </w:p>
    <w:p>
      <w:pPr>
        <w:spacing w:after="80" w:lineRule="auto" w:line="312"/>
        <w:ind w:firstLine="227"/>
      </w:pPr>
      <w:r>
        <w:rPr>
          <w:rFonts w:ascii="Calibri" w:hAnsi="Calibri"/>
          <w:color w:val="333333"/>
          <w:sz w:val="20"/>
        </w:rPr>
        <w:t>that might contain a text block. And then we're going to get back</w:t>
      </w:r>
    </w:p>
    <w:p>
      <w:pPr>
        <w:spacing w:after="80" w:lineRule="auto" w:line="312"/>
        <w:ind w:firstLine="227"/>
      </w:pPr>
      <w:r>
        <w:rPr>
          <w:rFonts w:ascii="Calibri" w:hAnsi="Calibri"/>
          <w:color w:val="333333"/>
          <w:sz w:val="20"/>
        </w:rPr>
        <w:t>an assistant message that contains a text block as well. When</w:t>
      </w:r>
    </w:p>
    <w:p>
      <w:pPr>
        <w:spacing w:after="80" w:lineRule="auto" w:line="312"/>
        <w:ind w:firstLine="227"/>
      </w:pPr>
      <w:r>
        <w:rPr>
          <w:rFonts w:ascii="Calibri" w:hAnsi="Calibri"/>
          <w:color w:val="333333"/>
          <w:sz w:val="20"/>
        </w:rPr>
        <w:t>we start to enable extended thinking, the response we get</w:t>
      </w:r>
    </w:p>
    <w:p>
      <w:pPr>
        <w:spacing w:after="80" w:lineRule="auto" w:line="312"/>
        <w:ind w:firstLine="227"/>
      </w:pPr>
      <w:r>
        <w:rPr>
          <w:rFonts w:ascii="Calibri" w:hAnsi="Calibri"/>
          <w:color w:val="333333"/>
          <w:sz w:val="20"/>
        </w:rPr>
        <w:t>back is going to contain a new block type that we</w:t>
      </w:r>
    </w:p>
    <w:p>
      <w:pPr>
        <w:spacing w:after="80" w:lineRule="auto" w:line="312"/>
        <w:ind w:firstLine="227"/>
      </w:pPr>
      <w:r>
        <w:rPr>
          <w:rFonts w:ascii="Calibri" w:hAnsi="Calibri"/>
          <w:color w:val="333333"/>
          <w:sz w:val="20"/>
        </w:rPr>
        <w:t>have not seen before called a thinking block.</w:t>
      </w:r>
    </w:p>
    <w:p>
      <w:pPr>
        <w:spacing w:after="80" w:lineRule="auto" w:line="312"/>
        <w:ind w:firstLine="227"/>
      </w:pPr>
      <w:r>
        <w:rPr>
          <w:rFonts w:ascii="Calibri" w:hAnsi="Calibri"/>
          <w:color w:val="333333"/>
          <w:sz w:val="20"/>
        </w:rPr>
        <w:t>Inside of this thinking block is going to be the text that was generated</w:t>
      </w:r>
    </w:p>
    <w:p>
      <w:pPr>
        <w:spacing w:after="80" w:lineRule="auto" w:line="312"/>
        <w:ind w:firstLine="227"/>
      </w:pPr>
      <w:r>
        <w:rPr>
          <w:rFonts w:ascii="Calibri" w:hAnsi="Calibri"/>
          <w:color w:val="333333"/>
          <w:sz w:val="20"/>
        </w:rPr>
        <w:t>while Claude was thinking. There's something really</w:t>
      </w:r>
    </w:p>
    <w:p>
      <w:pPr>
        <w:spacing w:after="80" w:lineRule="auto" w:line="312"/>
        <w:ind w:firstLine="227"/>
      </w:pPr>
      <w:r>
        <w:rPr>
          <w:rFonts w:ascii="Calibri" w:hAnsi="Calibri"/>
          <w:color w:val="333333"/>
          <w:sz w:val="20"/>
        </w:rPr>
        <w:t>interesting around this thinking block that I want to show you</w:t>
      </w:r>
    </w:p>
    <w:p>
      <w:pPr>
        <w:spacing w:after="80" w:lineRule="auto" w:line="312"/>
        <w:ind w:firstLine="227"/>
      </w:pPr>
      <w:r>
        <w:rPr>
          <w:rFonts w:ascii="Calibri" w:hAnsi="Calibri"/>
          <w:color w:val="333333"/>
          <w:sz w:val="20"/>
        </w:rPr>
        <w:t>right away, because you're going to see it really quickly as soon</w:t>
      </w:r>
    </w:p>
    <w:p>
      <w:pPr>
        <w:spacing w:after="80" w:lineRule="auto" w:line="312"/>
        <w:ind w:firstLine="227"/>
      </w:pPr>
      <w:r>
        <w:rPr>
          <w:rFonts w:ascii="Calibri" w:hAnsi="Calibri"/>
          <w:color w:val="333333"/>
          <w:sz w:val="20"/>
        </w:rPr>
        <w:t>as you start writing out some code and making requests</w:t>
      </w:r>
    </w:p>
    <w:p>
      <w:pPr>
        <w:spacing w:after="80" w:lineRule="auto" w:line="312"/>
        <w:ind w:firstLine="227"/>
      </w:pPr>
      <w:r>
        <w:rPr>
          <w:rFonts w:ascii="Calibri" w:hAnsi="Calibri"/>
          <w:color w:val="333333"/>
          <w:sz w:val="20"/>
        </w:rPr>
        <w:t>with extended thinking turned on. On the right-hand side,</w:t>
      </w:r>
    </w:p>
    <w:p>
      <w:pPr>
        <w:spacing w:after="80" w:lineRule="auto" w:line="312"/>
        <w:ind w:firstLine="227"/>
      </w:pPr>
      <w:r>
        <w:rPr>
          <w:rFonts w:ascii="Calibri" w:hAnsi="Calibri"/>
          <w:color w:val="333333"/>
          <w:sz w:val="20"/>
        </w:rPr>
        <w:t>I've got an example of an assistant message that includes a thinking</w:t>
      </w:r>
    </w:p>
    <w:p>
      <w:pPr>
        <w:spacing w:after="80" w:lineRule="auto" w:line="312"/>
        <w:ind w:firstLine="227"/>
      </w:pPr>
      <w:r>
        <w:rPr>
          <w:rFonts w:ascii="Calibri" w:hAnsi="Calibri"/>
          <w:color w:val="333333"/>
          <w:sz w:val="20"/>
        </w:rPr>
        <w:t>block and a text block. Inside the thinking</w:t>
      </w:r>
    </w:p>
    <w:p>
      <w:pPr>
        <w:spacing w:after="80" w:lineRule="auto" w:line="312"/>
        <w:ind w:firstLine="227"/>
      </w:pPr>
      <w:r>
        <w:rPr>
          <w:rFonts w:ascii="Calibri" w:hAnsi="Calibri"/>
          <w:color w:val="333333"/>
          <w:sz w:val="20"/>
        </w:rPr>
        <w:t>block, you'll notice that there is something called a signature. The</w:t>
      </w:r>
    </w:p>
    <w:p>
      <w:pPr>
        <w:spacing w:after="80" w:lineRule="auto" w:line="312"/>
        <w:ind w:firstLine="227"/>
      </w:pPr>
      <w:r>
        <w:rPr>
          <w:rFonts w:ascii="Calibri" w:hAnsi="Calibri"/>
          <w:color w:val="333333"/>
          <w:sz w:val="20"/>
        </w:rPr>
        <w:t>signature is a cryptographic token, and here's what it</w:t>
      </w:r>
    </w:p>
    <w:p>
      <w:pPr>
        <w:spacing w:after="80" w:lineRule="auto" w:line="312"/>
        <w:ind w:firstLine="227"/>
      </w:pPr>
      <w:r>
        <w:rPr>
          <w:rFonts w:ascii="Calibri" w:hAnsi="Calibri"/>
          <w:color w:val="333333"/>
          <w:sz w:val="20"/>
        </w:rPr>
        <w:t>does. If you want to take this message and send it back</w:t>
      </w:r>
    </w:p>
    <w:p>
      <w:pPr>
        <w:spacing w:after="80" w:lineRule="auto" w:line="312"/>
        <w:ind w:firstLine="227"/>
      </w:pPr>
      <w:r>
        <w:rPr>
          <w:rFonts w:ascii="Calibri" w:hAnsi="Calibri"/>
          <w:color w:val="333333"/>
          <w:sz w:val="20"/>
        </w:rPr>
        <w:t>to Claude as a piece of the conversation in the future,</w:t>
      </w:r>
    </w:p>
    <w:p>
      <w:pPr>
        <w:spacing w:after="80" w:lineRule="auto" w:line="312"/>
        <w:ind w:firstLine="227"/>
      </w:pPr>
      <w:r>
        <w:rPr>
          <w:rFonts w:ascii="Calibri" w:hAnsi="Calibri"/>
          <w:color w:val="333333"/>
          <w:sz w:val="20"/>
        </w:rPr>
        <w:t>Claude wants to make sure that you did not modify the text</w:t>
      </w:r>
    </w:p>
    <w:p>
      <w:pPr>
        <w:spacing w:after="80" w:lineRule="auto" w:line="312"/>
        <w:ind w:firstLine="227"/>
      </w:pPr>
      <w:r>
        <w:rPr>
          <w:rFonts w:ascii="Calibri" w:hAnsi="Calibri"/>
          <w:color w:val="333333"/>
          <w:sz w:val="20"/>
        </w:rPr>
        <w:t>in the thinking block in any way. The signature is</w:t>
      </w:r>
    </w:p>
    <w:p>
      <w:pPr>
        <w:spacing w:after="80" w:lineRule="auto" w:line="312"/>
        <w:ind w:firstLine="227"/>
      </w:pPr>
      <w:r>
        <w:rPr>
          <w:rFonts w:ascii="Calibri" w:hAnsi="Calibri"/>
          <w:color w:val="333333"/>
          <w:sz w:val="20"/>
        </w:rPr>
        <w:t>used to make sure that you did not change the text.</w:t>
      </w:r>
    </w:p>
    <w:p>
      <w:pPr>
        <w:spacing w:after="80" w:lineRule="auto" w:line="312"/>
        <w:ind w:firstLine="227"/>
      </w:pPr>
      <w:r>
        <w:rPr>
          <w:rFonts w:ascii="Calibri" w:hAnsi="Calibri"/>
          <w:color w:val="333333"/>
          <w:sz w:val="20"/>
        </w:rPr>
        <w:t>Claude doesn't want you changing that text at all because it is</w:t>
      </w:r>
    </w:p>
    <w:p>
      <w:pPr>
        <w:spacing w:after="80" w:lineRule="auto" w:line="312"/>
        <w:ind w:firstLine="227"/>
      </w:pPr>
      <w:r>
        <w:rPr>
          <w:rFonts w:ascii="Calibri" w:hAnsi="Calibri"/>
          <w:color w:val="333333"/>
          <w:sz w:val="20"/>
        </w:rPr>
        <w:t>relied upon very heavily during response generation.</w:t>
      </w:r>
    </w:p>
    <w:p>
      <w:pPr>
        <w:spacing w:after="80" w:lineRule="auto" w:line="312"/>
        <w:ind w:firstLine="227"/>
      </w:pPr>
      <w:r>
        <w:rPr>
          <w:rFonts w:ascii="Calibri" w:hAnsi="Calibri"/>
          <w:color w:val="333333"/>
          <w:sz w:val="20"/>
        </w:rPr>
        <w:t>And if developers were allowed to modify that text, they</w:t>
      </w:r>
    </w:p>
    <w:p>
      <w:pPr>
        <w:spacing w:after="80" w:lineRule="auto" w:line="312"/>
        <w:ind w:firstLine="227"/>
      </w:pPr>
      <w:r>
        <w:rPr>
          <w:rFonts w:ascii="Calibri" w:hAnsi="Calibri"/>
          <w:color w:val="333333"/>
          <w:sz w:val="20"/>
        </w:rPr>
        <w:t>could possibly steer Claude in an unsafe</w:t>
      </w:r>
    </w:p>
    <w:p>
      <w:pPr>
        <w:spacing w:after="80" w:lineRule="auto" w:line="312"/>
        <w:ind w:firstLine="227"/>
      </w:pPr>
      <w:r>
        <w:rPr>
          <w:rFonts w:ascii="Calibri" w:hAnsi="Calibri"/>
          <w:color w:val="333333"/>
          <w:sz w:val="20"/>
        </w:rPr>
        <w:t>direction. There's one other aspect of thinking</w:t>
      </w:r>
    </w:p>
    <w:p>
      <w:pPr>
        <w:spacing w:after="80" w:lineRule="auto" w:line="312"/>
        <w:ind w:firstLine="227"/>
      </w:pPr>
      <w:r>
        <w:rPr>
          <w:rFonts w:ascii="Calibri" w:hAnsi="Calibri"/>
          <w:color w:val="333333"/>
          <w:sz w:val="20"/>
        </w:rPr>
        <w:t>related to this idea. In some cases, you</w:t>
      </w:r>
    </w:p>
    <w:p>
      <w:pPr>
        <w:spacing w:after="80" w:lineRule="auto" w:line="312"/>
        <w:ind w:firstLine="227"/>
      </w:pPr>
      <w:r>
        <w:rPr>
          <w:rFonts w:ascii="Calibri" w:hAnsi="Calibri"/>
          <w:color w:val="333333"/>
          <w:sz w:val="20"/>
        </w:rPr>
        <w:t>might get back a thinking block that has a field of redacted</w:t>
      </w:r>
    </w:p>
    <w:p>
      <w:pPr>
        <w:spacing w:after="80" w:lineRule="auto" w:line="312"/>
        <w:ind w:firstLine="227"/>
      </w:pPr>
      <w:r>
        <w:rPr>
          <w:rFonts w:ascii="Calibri" w:hAnsi="Calibri"/>
          <w:color w:val="333333"/>
          <w:sz w:val="20"/>
        </w:rPr>
        <w:t>content without any thinking text at all. This</w:t>
      </w:r>
    </w:p>
    <w:p>
      <w:pPr>
        <w:spacing w:after="80" w:lineRule="auto" w:line="312"/>
        <w:ind w:firstLine="227"/>
      </w:pPr>
      <w:r>
        <w:rPr>
          <w:rFonts w:ascii="Calibri" w:hAnsi="Calibri"/>
          <w:color w:val="333333"/>
          <w:sz w:val="20"/>
        </w:rPr>
        <w:t>occurs whenever Claude generates some thinking text that</w:t>
      </w:r>
    </w:p>
    <w:p>
      <w:pPr>
        <w:spacing w:after="80" w:lineRule="auto" w:line="312"/>
        <w:ind w:firstLine="227"/>
      </w:pPr>
      <w:r>
        <w:rPr>
          <w:rFonts w:ascii="Calibri" w:hAnsi="Calibri"/>
          <w:color w:val="333333"/>
          <w:sz w:val="20"/>
        </w:rPr>
        <w:t>gets flagged by some internal safety system.</w:t>
      </w:r>
    </w:p>
    <w:p>
      <w:pPr>
        <w:spacing w:after="80" w:lineRule="auto" w:line="312"/>
        <w:ind w:firstLine="227"/>
      </w:pPr>
      <w:r>
        <w:rPr>
          <w:rFonts w:ascii="Calibri" w:hAnsi="Calibri"/>
          <w:color w:val="333333"/>
          <w:sz w:val="20"/>
        </w:rPr>
        <w:t>The redacted content is the actual thinking text,</w:t>
      </w:r>
    </w:p>
    <w:p>
      <w:pPr>
        <w:spacing w:after="80" w:lineRule="auto" w:line="312"/>
        <w:ind w:firstLine="227"/>
      </w:pPr>
      <w:r>
        <w:rPr>
          <w:rFonts w:ascii="Calibri" w:hAnsi="Calibri"/>
          <w:color w:val="333333"/>
          <w:sz w:val="20"/>
        </w:rPr>
        <w:t>but in a fully encrypted form. It is provided</w:t>
      </w:r>
    </w:p>
    <w:p>
      <w:pPr>
        <w:spacing w:after="80" w:lineRule="auto" w:line="312"/>
        <w:ind w:firstLine="227"/>
      </w:pPr>
      <w:r>
        <w:rPr>
          <w:rFonts w:ascii="Calibri" w:hAnsi="Calibri"/>
          <w:color w:val="333333"/>
          <w:sz w:val="20"/>
        </w:rPr>
        <w:t>to you so you can give this full message back to Claude</w:t>
      </w:r>
    </w:p>
    <w:p>
      <w:pPr>
        <w:spacing w:after="80" w:lineRule="auto" w:line="312"/>
        <w:ind w:firstLine="227"/>
      </w:pPr>
      <w:r>
        <w:rPr>
          <w:rFonts w:ascii="Calibri" w:hAnsi="Calibri"/>
          <w:color w:val="333333"/>
          <w:sz w:val="20"/>
        </w:rPr>
        <w:t>in the future as part of a conversation without Claude</w:t>
      </w:r>
    </w:p>
    <w:p>
      <w:pPr>
        <w:spacing w:after="80" w:lineRule="auto" w:line="312"/>
        <w:ind w:firstLine="227"/>
      </w:pPr>
      <w:r>
        <w:rPr>
          <w:rFonts w:ascii="Calibri" w:hAnsi="Calibri"/>
          <w:color w:val="333333"/>
          <w:sz w:val="20"/>
        </w:rPr>
        <w:t>losing any context on his previous thinking. To</w:t>
      </w:r>
    </w:p>
    <w:p>
      <w:pPr>
        <w:spacing w:after="80" w:lineRule="auto" w:line="312"/>
        <w:ind w:firstLine="227"/>
      </w:pPr>
      <w:r>
        <w:rPr>
          <w:rFonts w:ascii="Calibri" w:hAnsi="Calibri"/>
          <w:color w:val="333333"/>
          <w:sz w:val="20"/>
        </w:rPr>
        <w:t>really understand extended thinking, we need to write out a little bit</w:t>
      </w:r>
    </w:p>
    <w:p>
      <w:pPr>
        <w:spacing w:after="80" w:lineRule="auto" w:line="312"/>
        <w:ind w:firstLine="227"/>
      </w:pPr>
      <w:r>
        <w:rPr>
          <w:rFonts w:ascii="Calibri" w:hAnsi="Calibri"/>
          <w:color w:val="333333"/>
          <w:sz w:val="20"/>
        </w:rPr>
        <w:t>of code. So let's go back over to our Jupyter notebooks.</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Once again, it has a lot of the similar code that we've been working on</w:t>
      </w:r>
    </w:p>
    <w:p>
      <w:pPr>
        <w:spacing w:after="80" w:lineRule="auto" w:line="312"/>
        <w:ind w:firstLine="227"/>
      </w:pPr>
      <w:r>
        <w:rPr>
          <w:rFonts w:ascii="Calibri" w:hAnsi="Calibri"/>
          <w:color w:val="333333"/>
          <w:sz w:val="20"/>
        </w:rPr>
        <w:t>throughout the course, but I've added one or two very special</w:t>
      </w:r>
    </w:p>
    <w:p>
      <w:pPr>
        <w:spacing w:after="80" w:lineRule="auto" w:line="312"/>
        <w:ind w:firstLine="227"/>
      </w:pPr>
      <w:r>
        <w:rPr>
          <w:rFonts w:ascii="Calibri" w:hAnsi="Calibri"/>
          <w:color w:val="333333"/>
          <w:sz w:val="20"/>
        </w:rPr>
        <w:t>things. So I would encourage you to make sure you download this notebook.</w:t>
      </w:r>
    </w:p>
    <w:p>
      <w:pPr>
        <w:spacing w:after="80" w:lineRule="auto" w:line="312"/>
        <w:ind w:firstLine="227"/>
      </w:pPr>
      <w:r>
        <w:rPr>
          <w:rFonts w:ascii="Calibri" w:hAnsi="Calibri"/>
          <w:color w:val="333333"/>
          <w:sz w:val="20"/>
        </w:rPr>
        <w:t>It is attached to this lecture. In order to enable</w:t>
      </w:r>
    </w:p>
    <w:p>
      <w:pPr>
        <w:spacing w:after="80" w:lineRule="auto" w:line="312"/>
        <w:ind w:firstLine="227"/>
      </w:pPr>
      <w:r>
        <w:rPr>
          <w:rFonts w:ascii="Calibri" w:hAnsi="Calibri"/>
          <w:color w:val="333333"/>
          <w:sz w:val="20"/>
        </w:rPr>
        <w:t>thinking, we need to find our chat function. We're</w:t>
      </w:r>
    </w:p>
    <w:p>
      <w:pPr>
        <w:spacing w:after="80" w:lineRule="auto" w:line="312"/>
        <w:ind w:firstLine="227"/>
      </w:pPr>
      <w:r>
        <w:rPr>
          <w:rFonts w:ascii="Calibri" w:hAnsi="Calibri"/>
          <w:color w:val="333333"/>
          <w:sz w:val="20"/>
        </w:rPr>
        <w:t>going to provide some additional arguments to the chat function</w:t>
      </w:r>
    </w:p>
    <w:p>
      <w:pPr>
        <w:spacing w:after="80" w:lineRule="auto" w:line="312"/>
        <w:ind w:firstLine="227"/>
      </w:pPr>
      <w:r>
        <w:rPr>
          <w:rFonts w:ascii="Calibri" w:hAnsi="Calibri"/>
          <w:color w:val="333333"/>
          <w:sz w:val="20"/>
        </w:rPr>
        <w:t>that will eventually be added into this params object. So</w:t>
      </w:r>
    </w:p>
    <w:p>
      <w:pPr>
        <w:spacing w:after="80" w:lineRule="auto" w:line="312"/>
        <w:ind w:firstLine="227"/>
      </w:pPr>
      <w:r>
        <w:rPr>
          <w:rFonts w:ascii="Calibri" w:hAnsi="Calibri"/>
          <w:color w:val="333333"/>
          <w:sz w:val="20"/>
        </w:rPr>
        <w:t>I'm going to add in thinking_with_</w:t>
      </w:r>
    </w:p>
    <w:p>
      <w:pPr>
        <w:spacing w:after="80" w:lineRule="auto" w:line="312"/>
        <w:ind w:firstLine="227"/>
      </w:pPr>
      <w:r>
        <w:rPr>
          <w:rFonts w:ascii="Calibri" w:hAnsi="Calibri"/>
          <w:color w:val="333333"/>
          <w:sz w:val="20"/>
        </w:rPr>
        <w:t>a default value of false, and then a thinking_budget of</w:t>
      </w:r>
    </w:p>
    <w:p>
      <w:pPr>
        <w:spacing w:after="80" w:lineRule="auto" w:line="312"/>
        <w:ind w:firstLine="227"/>
      </w:pPr>
      <w:r>
        <w:rPr>
          <w:rFonts w:ascii="Calibri" w:hAnsi="Calibri"/>
          <w:color w:val="333333"/>
          <w:sz w:val="20"/>
        </w:rPr>
        <w:t>1024. The thinking</w:t>
      </w:r>
    </w:p>
    <w:p>
      <w:pPr>
        <w:spacing w:after="80" w:lineRule="auto" w:line="312"/>
        <w:ind w:firstLine="227"/>
      </w:pPr>
      <w:r>
        <w:rPr>
          <w:rFonts w:ascii="Calibri" w:hAnsi="Calibri"/>
          <w:color w:val="333333"/>
          <w:sz w:val="20"/>
        </w:rPr>
        <w:t>budget is the number of tokens that we want to allow Claude</w:t>
      </w:r>
    </w:p>
    <w:p>
      <w:pPr>
        <w:spacing w:after="80" w:lineRule="auto" w:line="312"/>
        <w:ind w:firstLine="227"/>
      </w:pPr>
      <w:r>
        <w:rPr>
          <w:rFonts w:ascii="Calibri" w:hAnsi="Calibri"/>
          <w:color w:val="333333"/>
          <w:sz w:val="20"/>
        </w:rPr>
        <w:t>to use in generating a thinking portion of the</w:t>
      </w:r>
    </w:p>
    <w:p>
      <w:pPr>
        <w:spacing w:after="80" w:lineRule="auto" w:line="312"/>
        <w:ind w:firstLine="227"/>
      </w:pPr>
      <w:r>
        <w:rPr>
          <w:rFonts w:ascii="Calibri" w:hAnsi="Calibri"/>
          <w:color w:val="333333"/>
          <w:sz w:val="20"/>
        </w:rPr>
        <w:t>response. The minimum value here is 1024,</w:t>
      </w:r>
    </w:p>
    <w:p>
      <w:pPr>
        <w:spacing w:after="80" w:lineRule="auto" w:line="312"/>
        <w:ind w:firstLine="227"/>
      </w:pPr>
      <w:r>
        <w:rPr>
          <w:rFonts w:ascii="Calibri" w:hAnsi="Calibri"/>
          <w:color w:val="333333"/>
          <w:sz w:val="20"/>
        </w:rPr>
        <w:t>so we cannot have a thinking budget less than</w:t>
      </w:r>
    </w:p>
    <w:p>
      <w:pPr>
        <w:spacing w:after="80" w:lineRule="auto" w:line="312"/>
        <w:ind w:firstLine="227"/>
      </w:pPr>
      <w:r>
        <w:rPr>
          <w:rFonts w:ascii="Calibri" w:hAnsi="Calibri"/>
          <w:color w:val="333333"/>
          <w:sz w:val="20"/>
        </w:rPr>
        <w:t>1024. It's entirely possible that Claude</w:t>
      </w:r>
    </w:p>
    <w:p>
      <w:pPr>
        <w:spacing w:after="80" w:lineRule="auto" w:line="312"/>
        <w:ind w:firstLine="227"/>
      </w:pPr>
      <w:r>
        <w:rPr>
          <w:rFonts w:ascii="Calibri" w:hAnsi="Calibri"/>
          <w:color w:val="333333"/>
          <w:sz w:val="20"/>
        </w:rPr>
        <w:t>will not spend 1024 tokens on thinking,</w:t>
      </w:r>
    </w:p>
    <w:p>
      <w:pPr>
        <w:spacing w:after="80" w:lineRule="auto" w:line="312"/>
        <w:ind w:firstLine="227"/>
      </w:pPr>
      <w:r>
        <w:rPr>
          <w:rFonts w:ascii="Calibri" w:hAnsi="Calibri"/>
          <w:color w:val="333333"/>
          <w:sz w:val="20"/>
        </w:rPr>
        <w:t>but again, this is the minimum that we can specify as the budget.</w:t>
      </w:r>
    </w:p>
    <w:p>
      <w:pPr>
        <w:spacing w:after="80" w:lineRule="auto" w:line="312"/>
        <w:ind w:firstLine="227"/>
      </w:pPr>
      <w:r>
        <w:rPr>
          <w:rFonts w:ascii="Calibri" w:hAnsi="Calibri"/>
          <w:color w:val="333333"/>
          <w:sz w:val="20"/>
        </w:rPr>
        <w:t>There's one other very important fact you need to understand around</w:t>
      </w:r>
    </w:p>
    <w:p>
      <w:pPr>
        <w:spacing w:after="80" w:lineRule="auto" w:line="312"/>
        <w:ind w:firstLine="227"/>
      </w:pPr>
      <w:r>
        <w:rPr>
          <w:rFonts w:ascii="Calibri" w:hAnsi="Calibri"/>
          <w:color w:val="333333"/>
          <w:sz w:val="20"/>
        </w:rPr>
        <w:t>the thinking budget. And that is, that max_tokens</w:t>
      </w:r>
    </w:p>
    <w:p>
      <w:pPr>
        <w:spacing w:after="80" w:lineRule="auto" w:line="312"/>
        <w:ind w:firstLine="227"/>
      </w:pPr>
      <w:r>
        <w:rPr>
          <w:rFonts w:ascii="Calibri" w:hAnsi="Calibri"/>
          <w:color w:val="333333"/>
          <w:sz w:val="20"/>
        </w:rPr>
        <w:t>must be greater than your thinking budget. So</w:t>
      </w:r>
    </w:p>
    <w:p>
      <w:pPr>
        <w:spacing w:after="80" w:lineRule="auto" w:line="312"/>
        <w:ind w:firstLine="227"/>
      </w:pPr>
      <w:r>
        <w:rPr>
          <w:rFonts w:ascii="Calibri" w:hAnsi="Calibri"/>
          <w:color w:val="333333"/>
          <w:sz w:val="20"/>
        </w:rPr>
        <w:t>for example, if we have a thinking budget of 1024, max_tokens</w:t>
      </w:r>
    </w:p>
    <w:p>
      <w:pPr>
        <w:spacing w:after="80" w:lineRule="auto" w:line="312"/>
        <w:ind w:firstLine="227"/>
      </w:pPr>
      <w:r>
        <w:rPr>
          <w:rFonts w:ascii="Calibri" w:hAnsi="Calibri"/>
          <w:color w:val="333333"/>
          <w:sz w:val="20"/>
        </w:rPr>
        <w:t>must be at least 1025. And</w:t>
      </w:r>
    </w:p>
    <w:p>
      <w:pPr>
        <w:spacing w:after="80" w:lineRule="auto" w:line="312"/>
        <w:ind w:firstLine="227"/>
      </w:pPr>
      <w:r>
        <w:rPr>
          <w:rFonts w:ascii="Calibri" w:hAnsi="Calibri"/>
          <w:color w:val="333333"/>
          <w:sz w:val="20"/>
        </w:rPr>
        <w:t>that's only going to leave one token remaining to</w:t>
      </w:r>
    </w:p>
    <w:p>
      <w:pPr>
        <w:spacing w:after="80" w:lineRule="auto" w:line="312"/>
        <w:ind w:firstLine="227"/>
      </w:pPr>
      <w:r>
        <w:rPr>
          <w:rFonts w:ascii="Calibri" w:hAnsi="Calibri"/>
          <w:color w:val="333333"/>
          <w:sz w:val="20"/>
        </w:rPr>
        <w:t>actually apply to generating some text. So usually you're</w:t>
      </w:r>
    </w:p>
    <w:p>
      <w:pPr>
        <w:spacing w:after="80" w:lineRule="auto" w:line="312"/>
        <w:ind w:firstLine="227"/>
      </w:pPr>
      <w:r>
        <w:rPr>
          <w:rFonts w:ascii="Calibri" w:hAnsi="Calibri"/>
          <w:color w:val="333333"/>
          <w:sz w:val="20"/>
        </w:rPr>
        <w:t>going to want to have a max_tokens value that is generally</w:t>
      </w:r>
    </w:p>
    <w:p>
      <w:pPr>
        <w:spacing w:after="80" w:lineRule="auto" w:line="312"/>
        <w:ind w:firstLine="227"/>
      </w:pPr>
      <w:r>
        <w:rPr>
          <w:rFonts w:ascii="Calibri" w:hAnsi="Calibri"/>
          <w:color w:val="333333"/>
          <w:sz w:val="20"/>
        </w:rPr>
        <w:t>significantly larger than your thinking budget. So</w:t>
      </w:r>
    </w:p>
    <w:p>
      <w:pPr>
        <w:spacing w:after="80" w:lineRule="auto" w:line="312"/>
        <w:ind w:firstLine="227"/>
      </w:pPr>
      <w:r>
        <w:rPr>
          <w:rFonts w:ascii="Calibri" w:hAnsi="Calibri"/>
          <w:color w:val="333333"/>
          <w:sz w:val="20"/>
        </w:rPr>
        <w:t>in my case, I'm going to increase my max_tokens here to</w:t>
      </w:r>
    </w:p>
    <w:p>
      <w:pPr>
        <w:spacing w:after="80" w:lineRule="auto" w:line="312"/>
        <w:ind w:firstLine="227"/>
      </w:pPr>
      <w:r>
        <w:rPr>
          <w:rFonts w:ascii="Calibri" w:hAnsi="Calibri"/>
          <w:color w:val="333333"/>
          <w:sz w:val="20"/>
        </w:rPr>
        <w:t>4,000. And now I've got a pretty big buffer. This</w:t>
      </w:r>
    </w:p>
    <w:p>
      <w:pPr>
        <w:spacing w:after="80" w:lineRule="auto" w:line="312"/>
        <w:ind w:firstLine="227"/>
      </w:pPr>
      <w:r>
        <w:rPr>
          <w:rFonts w:ascii="Calibri" w:hAnsi="Calibri"/>
          <w:color w:val="333333"/>
          <w:sz w:val="20"/>
        </w:rPr>
        <w:t>means that I can generate a response that has</w:t>
      </w:r>
    </w:p>
    <w:p>
      <w:pPr>
        <w:spacing w:after="80" w:lineRule="auto" w:line="312"/>
        <w:ind w:firstLine="227"/>
      </w:pPr>
      <w:r>
        <w:rPr>
          <w:rFonts w:ascii="Calibri" w:hAnsi="Calibri"/>
          <w:color w:val="333333"/>
          <w:sz w:val="20"/>
        </w:rPr>
        <w:t>1,000 tokens allocated to thinking, and</w:t>
      </w:r>
    </w:p>
    <w:p>
      <w:pPr>
        <w:spacing w:after="80" w:lineRule="auto" w:line="312"/>
        <w:ind w:firstLine="227"/>
      </w:pPr>
      <w:r>
        <w:rPr>
          <w:rFonts w:ascii="Calibri" w:hAnsi="Calibri"/>
          <w:color w:val="333333"/>
          <w:sz w:val="20"/>
        </w:rPr>
        <w:t>then a remaining 3,000 tokens can be allocated</w:t>
      </w:r>
    </w:p>
    <w:p>
      <w:pPr>
        <w:spacing w:after="80" w:lineRule="auto" w:line="312"/>
        <w:ind w:firstLine="227"/>
      </w:pPr>
      <w:r>
        <w:rPr>
          <w:rFonts w:ascii="Calibri" w:hAnsi="Calibri"/>
          <w:color w:val="333333"/>
          <w:sz w:val="20"/>
        </w:rPr>
        <w:t>to actually generating some text. Once</w:t>
      </w:r>
    </w:p>
    <w:p>
      <w:pPr>
        <w:spacing w:after="80" w:lineRule="auto" w:line="312"/>
        <w:ind w:firstLine="227"/>
      </w:pPr>
      <w:r>
        <w:rPr>
          <w:rFonts w:ascii="Calibri" w:hAnsi="Calibri"/>
          <w:color w:val="333333"/>
          <w:sz w:val="20"/>
        </w:rPr>
        <w:t>we have added in these two keyword arguments, we're then going to</w:t>
      </w:r>
    </w:p>
    <w:p>
      <w:pPr>
        <w:spacing w:after="80" w:lineRule="auto" w:line="312"/>
        <w:ind w:firstLine="227"/>
      </w:pPr>
      <w:r>
        <w:rPr>
          <w:rFonts w:ascii="Calibri" w:hAnsi="Calibri"/>
          <w:color w:val="333333"/>
          <w:sz w:val="20"/>
        </w:rPr>
        <w:t>add in some additional parameters to the params</w:t>
      </w:r>
    </w:p>
    <w:p>
      <w:pPr>
        <w:spacing w:after="80" w:lineRule="auto" w:line="312"/>
        <w:ind w:firstLine="227"/>
      </w:pPr>
      <w:r>
        <w:rPr>
          <w:rFonts w:ascii="Calibri" w:hAnsi="Calibri"/>
          <w:color w:val="333333"/>
          <w:sz w:val="20"/>
        </w:rPr>
        <w:t>dictionary. So scroll down a little bit and</w:t>
      </w:r>
    </w:p>
    <w:p>
      <w:pPr>
        <w:spacing w:after="80" w:lineRule="auto" w:line="312"/>
        <w:ind w:firstLine="227"/>
      </w:pPr>
      <w:r>
        <w:rPr>
          <w:rFonts w:ascii="Calibri" w:hAnsi="Calibri"/>
          <w:color w:val="333333"/>
          <w:sz w:val="20"/>
        </w:rPr>
        <w:t>down here. I'll say if thinking_with_</w:t>
      </w:r>
    </w:p>
    <w:p>
      <w:pPr>
        <w:spacing w:after="80" w:lineRule="auto" w:line="312"/>
        <w:ind w:firstLine="227"/>
      </w:pPr>
      <w:r>
        <w:rPr>
          <w:rFonts w:ascii="Calibri" w:hAnsi="Calibri"/>
          <w:color w:val="333333"/>
          <w:sz w:val="20"/>
        </w:rPr>
        <w:t>is enabled, then I want to add in a new key</w:t>
      </w:r>
    </w:p>
    <w:p>
      <w:pPr>
        <w:spacing w:after="80" w:lineRule="auto" w:line="312"/>
        <w:ind w:firstLine="227"/>
      </w:pPr>
      <w:r>
        <w:rPr>
          <w:rFonts w:ascii="Calibri" w:hAnsi="Calibri"/>
          <w:color w:val="333333"/>
          <w:sz w:val="20"/>
        </w:rPr>
        <w:t>to my params dictionary, specifically thinking.</w:t>
      </w:r>
    </w:p>
    <w:p>
      <w:pPr>
        <w:spacing w:after="80" w:lineRule="auto" w:line="312"/>
        <w:ind w:firstLine="227"/>
      </w:pPr>
      <w:r>
        <w:rPr>
          <w:rFonts w:ascii="Calibri" w:hAnsi="Calibri"/>
          <w:color w:val="333333"/>
          <w:sz w:val="20"/>
        </w:rPr>
        <w:t>This is going to be a nested dictionary with a type</w:t>
      </w:r>
    </w:p>
    <w:p>
      <w:pPr>
        <w:spacing w:after="80" w:lineRule="auto" w:line="312"/>
        <w:ind w:firstLine="227"/>
      </w:pPr>
      <w:r>
        <w:rPr>
          <w:rFonts w:ascii="Calibri" w:hAnsi="Calibri"/>
          <w:color w:val="333333"/>
          <w:sz w:val="20"/>
        </w:rPr>
        <w:t>of enabled and a budget_tokens</w:t>
      </w:r>
    </w:p>
    <w:p>
      <w:pPr>
        <w:spacing w:after="80" w:lineRule="auto" w:line="312"/>
        <w:ind w:firstLine="227"/>
      </w:pPr>
      <w:r>
        <w:rPr>
          <w:rFonts w:ascii="Calibri" w:hAnsi="Calibri"/>
          <w:color w:val="333333"/>
          <w:sz w:val="20"/>
        </w:rPr>
        <w:t>of whatever we passed in as the thinking budget,</w:t>
      </w:r>
    </w:p>
    <w:p>
      <w:pPr>
        <w:spacing w:after="80" w:lineRule="auto" w:line="312"/>
        <w:ind w:firstLine="227"/>
      </w:pPr>
      <w:r>
        <w:rPr>
          <w:rFonts w:ascii="Calibri" w:hAnsi="Calibri"/>
          <w:color w:val="333333"/>
          <w:sz w:val="20"/>
        </w:rPr>
        <w:t>like so. And that's it. So</w:t>
      </w:r>
    </w:p>
    <w:p>
      <w:pPr>
        <w:spacing w:after="80" w:lineRule="auto" w:line="312"/>
        <w:ind w:firstLine="227"/>
      </w:pPr>
      <w:r>
        <w:rPr>
          <w:rFonts w:ascii="Calibri" w:hAnsi="Calibri"/>
          <w:color w:val="333333"/>
          <w:sz w:val="20"/>
        </w:rPr>
        <w:t>I'm going to run the cell, I'll then scroll down to</w:t>
      </w:r>
    </w:p>
    <w:p>
      <w:pPr>
        <w:spacing w:after="80" w:lineRule="auto" w:line="312"/>
        <w:ind w:firstLine="227"/>
      </w:pPr>
      <w:r>
        <w:rPr>
          <w:rFonts w:ascii="Calibri" w:hAnsi="Calibri"/>
          <w:color w:val="333333"/>
          <w:sz w:val="20"/>
        </w:rPr>
        <w:t>the bottom so we can test this out. I'm going to ask Claude</w:t>
      </w:r>
    </w:p>
    <w:p>
      <w:pPr>
        <w:spacing w:after="80" w:lineRule="auto" w:line="312"/>
        <w:ind w:firstLine="227"/>
      </w:pPr>
      <w:r>
        <w:rPr>
          <w:rFonts w:ascii="Calibri" w:hAnsi="Calibri"/>
          <w:color w:val="333333"/>
          <w:sz w:val="20"/>
        </w:rPr>
        <w:t>to write out a one paragraph guide to recursion. I'll</w:t>
      </w:r>
    </w:p>
    <w:p>
      <w:pPr>
        <w:spacing w:after="80" w:lineRule="auto" w:line="312"/>
        <w:ind w:firstLine="227"/>
      </w:pPr>
      <w:r>
        <w:rPr>
          <w:rFonts w:ascii="Calibri" w:hAnsi="Calibri"/>
          <w:color w:val="333333"/>
          <w:sz w:val="20"/>
        </w:rPr>
        <w:t>then make sure that I update my chat function call right here to</w:t>
      </w:r>
    </w:p>
    <w:p>
      <w:pPr>
        <w:spacing w:after="80" w:lineRule="auto" w:line="312"/>
        <w:ind w:firstLine="227"/>
      </w:pPr>
      <w:r>
        <w:rPr>
          <w:rFonts w:ascii="Calibri" w:hAnsi="Calibri"/>
          <w:color w:val="333333"/>
          <w:sz w:val="20"/>
        </w:rPr>
        <w:t>enable thinking by passing in thinking_with_true. I'll</w:t>
      </w:r>
    </w:p>
    <w:p>
      <w:pPr>
        <w:spacing w:after="80" w:lineRule="auto" w:line="312"/>
        <w:ind w:firstLine="227"/>
      </w:pPr>
      <w:r>
        <w:rPr>
          <w:rFonts w:ascii="Calibri" w:hAnsi="Calibri"/>
          <w:color w:val="333333"/>
          <w:sz w:val="20"/>
        </w:rPr>
        <w:t>then run this and let's see how we do. And</w:t>
      </w:r>
    </w:p>
    <w:p>
      <w:pPr>
        <w:spacing w:after="80" w:lineRule="auto" w:line="312"/>
        <w:ind w:firstLine="227"/>
      </w:pPr>
      <w:r>
        <w:rPr>
          <w:rFonts w:ascii="Calibri" w:hAnsi="Calibri"/>
          <w:color w:val="333333"/>
          <w:sz w:val="20"/>
        </w:rPr>
        <w:t>here's our response. So in the response, I get</w:t>
      </w:r>
    </w:p>
    <w:p>
      <w:pPr>
        <w:spacing w:after="80" w:lineRule="auto" w:line="312"/>
        <w:ind w:firstLine="227"/>
      </w:pPr>
      <w:r>
        <w:rPr>
          <w:rFonts w:ascii="Calibri" w:hAnsi="Calibri"/>
          <w:color w:val="333333"/>
          <w:sz w:val="20"/>
        </w:rPr>
        <w:t>two separate blocks. First, I have my thinking block,</w:t>
      </w:r>
    </w:p>
    <w:p>
      <w:pPr>
        <w:spacing w:after="80" w:lineRule="auto" w:line="312"/>
        <w:ind w:firstLine="227"/>
      </w:pPr>
      <w:r>
        <w:rPr>
          <w:rFonts w:ascii="Calibri" w:hAnsi="Calibri"/>
          <w:color w:val="333333"/>
          <w:sz w:val="20"/>
        </w:rPr>
        <w:t>and then a little bit lower down right there is the start of my</w:t>
      </w:r>
    </w:p>
    <w:p>
      <w:pPr>
        <w:spacing w:after="80" w:lineRule="auto" w:line="312"/>
        <w:ind w:firstLine="227"/>
      </w:pPr>
      <w:r>
        <w:rPr>
          <w:rFonts w:ascii="Calibri" w:hAnsi="Calibri"/>
          <w:color w:val="333333"/>
          <w:sz w:val="20"/>
        </w:rPr>
        <w:t>text block. Inside the thinking block, I do in fact</w:t>
      </w:r>
    </w:p>
    <w:p>
      <w:pPr>
        <w:spacing w:after="80" w:lineRule="auto" w:line="312"/>
        <w:ind w:firstLine="227"/>
      </w:pPr>
      <w:r>
        <w:rPr>
          <w:rFonts w:ascii="Calibri" w:hAnsi="Calibri"/>
          <w:color w:val="333333"/>
          <w:sz w:val="20"/>
        </w:rPr>
        <w:t>have a signature. And along with it, I've got my thinking</w:t>
      </w:r>
    </w:p>
    <w:p>
      <w:pPr>
        <w:spacing w:after="80" w:lineRule="auto" w:line="312"/>
        <w:ind w:firstLine="227"/>
      </w:pPr>
      <w:r>
        <w:rPr>
          <w:rFonts w:ascii="Calibri" w:hAnsi="Calibri"/>
          <w:color w:val="333333"/>
          <w:sz w:val="20"/>
        </w:rPr>
        <w:t>text. Remember, the goal of the signature is</w:t>
      </w:r>
    </w:p>
    <w:p>
      <w:pPr>
        <w:spacing w:after="80" w:lineRule="auto" w:line="312"/>
        <w:ind w:firstLine="227"/>
      </w:pPr>
      <w:r>
        <w:rPr>
          <w:rFonts w:ascii="Calibri" w:hAnsi="Calibri"/>
          <w:color w:val="333333"/>
          <w:sz w:val="20"/>
        </w:rPr>
        <w:t>to make sure that we don't tap or tamper with the thinking text in</w:t>
      </w:r>
    </w:p>
    <w:p>
      <w:pPr>
        <w:spacing w:after="80" w:lineRule="auto" w:line="312"/>
        <w:ind w:firstLine="227"/>
      </w:pPr>
      <w:r>
        <w:rPr>
          <w:rFonts w:ascii="Calibri" w:hAnsi="Calibri"/>
          <w:color w:val="333333"/>
          <w:sz w:val="20"/>
        </w:rPr>
        <w:t>any way. And of course, our text block right here contains</w:t>
      </w:r>
    </w:p>
    <w:p>
      <w:pPr>
        <w:spacing w:after="80" w:lineRule="auto" w:line="312"/>
        <w:ind w:firstLine="227"/>
      </w:pPr>
      <w:r>
        <w:rPr>
          <w:rFonts w:ascii="Calibri" w:hAnsi="Calibri"/>
          <w:color w:val="333333"/>
          <w:sz w:val="20"/>
        </w:rPr>
        <w:t>the actual guide that we ask Claude to write. Now</w:t>
      </w:r>
    </w:p>
    <w:p>
      <w:pPr>
        <w:spacing w:after="80" w:lineRule="auto" w:line="312"/>
        <w:ind w:firstLine="227"/>
      </w:pPr>
      <w:r>
        <w:rPr>
          <w:rFonts w:ascii="Calibri" w:hAnsi="Calibri"/>
          <w:color w:val="333333"/>
          <w:sz w:val="20"/>
        </w:rPr>
        <w:t>the last thing I want to show you is something that you might use when you</w:t>
      </w:r>
    </w:p>
    <w:p>
      <w:pPr>
        <w:spacing w:after="80" w:lineRule="auto" w:line="312"/>
        <w:ind w:firstLine="227"/>
      </w:pPr>
      <w:r>
        <w:rPr>
          <w:rFonts w:ascii="Calibri" w:hAnsi="Calibri"/>
          <w:color w:val="333333"/>
          <w:sz w:val="20"/>
        </w:rPr>
        <w:t>are initially building and testing out your application. As</w:t>
      </w:r>
    </w:p>
    <w:p>
      <w:pPr>
        <w:spacing w:after="80" w:lineRule="auto" w:line="312"/>
        <w:ind w:firstLine="227"/>
      </w:pPr>
      <w:r>
        <w:rPr>
          <w:rFonts w:ascii="Calibri" w:hAnsi="Calibri"/>
          <w:color w:val="333333"/>
          <w:sz w:val="20"/>
        </w:rPr>
        <w:t>a reminder, there might be some scenarios where Claude sends</w:t>
      </w:r>
    </w:p>
    <w:p>
      <w:pPr>
        <w:spacing w:after="80" w:lineRule="auto" w:line="312"/>
        <w:ind w:firstLine="227"/>
      </w:pPr>
      <w:r>
        <w:rPr>
          <w:rFonts w:ascii="Calibri" w:hAnsi="Calibri"/>
          <w:color w:val="333333"/>
          <w:sz w:val="20"/>
        </w:rPr>
        <w:t>back a redacted thinking block. As</w:t>
      </w:r>
    </w:p>
    <w:p>
      <w:pPr>
        <w:spacing w:after="80" w:lineRule="auto" w:line="312"/>
        <w:ind w:firstLine="227"/>
      </w:pPr>
      <w:r>
        <w:rPr>
          <w:rFonts w:ascii="Calibri" w:hAnsi="Calibri"/>
          <w:color w:val="333333"/>
          <w:sz w:val="20"/>
        </w:rPr>
        <w:t>you are building out your application, you might want to make sure that</w:t>
      </w:r>
    </w:p>
    <w:p>
      <w:pPr>
        <w:spacing w:after="80" w:lineRule="auto" w:line="312"/>
        <w:ind w:firstLine="227"/>
      </w:pPr>
      <w:r>
        <w:rPr>
          <w:rFonts w:ascii="Calibri" w:hAnsi="Calibri"/>
          <w:color w:val="333333"/>
          <w:sz w:val="20"/>
        </w:rPr>
        <w:t>your code works correctly whenever a redacted thinking</w:t>
      </w:r>
    </w:p>
    <w:p>
      <w:pPr>
        <w:spacing w:after="80" w:lineRule="auto" w:line="312"/>
        <w:ind w:firstLine="227"/>
      </w:pPr>
      <w:r>
        <w:rPr>
          <w:rFonts w:ascii="Calibri" w:hAnsi="Calibri"/>
          <w:color w:val="333333"/>
          <w:sz w:val="20"/>
        </w:rPr>
        <w:t>block is sent to you. So we can actually force</w:t>
      </w:r>
    </w:p>
    <w:p>
      <w:pPr>
        <w:spacing w:after="80" w:lineRule="auto" w:line="312"/>
        <w:ind w:firstLine="227"/>
      </w:pPr>
      <w:r>
        <w:rPr>
          <w:rFonts w:ascii="Calibri" w:hAnsi="Calibri"/>
          <w:color w:val="333333"/>
          <w:sz w:val="20"/>
        </w:rPr>
        <w:t>Claude to send us back a redacted thinking block.</w:t>
      </w:r>
    </w:p>
    <w:p>
      <w:pPr>
        <w:spacing w:after="80" w:lineRule="auto" w:line="312"/>
        <w:ind w:firstLine="227"/>
      </w:pPr>
      <w:r>
        <w:rPr>
          <w:rFonts w:ascii="Calibri" w:hAnsi="Calibri"/>
          <w:color w:val="333333"/>
          <w:sz w:val="20"/>
        </w:rPr>
        <w:t>All we have to do is send in a message that includes</w:t>
      </w:r>
    </w:p>
    <w:p>
      <w:pPr>
        <w:spacing w:after="80" w:lineRule="auto" w:line="312"/>
        <w:ind w:firstLine="227"/>
      </w:pPr>
      <w:r>
        <w:rPr>
          <w:rFonts w:ascii="Calibri" w:hAnsi="Calibri"/>
          <w:color w:val="333333"/>
          <w:sz w:val="20"/>
        </w:rPr>
        <w:t>a very, very specially formatted string.</w:t>
      </w:r>
    </w:p>
    <w:p>
      <w:pPr>
        <w:spacing w:after="80" w:lineRule="auto" w:line="312"/>
        <w:ind w:firstLine="227"/>
      </w:pPr>
      <w:r>
        <w:rPr>
          <w:rFonts w:ascii="Calibri" w:hAnsi="Calibri"/>
          <w:color w:val="333333"/>
          <w:sz w:val="20"/>
        </w:rPr>
        <w:t>So if you scroll up to the very top of the second cell</w:t>
      </w:r>
    </w:p>
    <w:p>
      <w:pPr>
        <w:spacing w:after="80" w:lineRule="auto" w:line="312"/>
        <w:ind w:firstLine="227"/>
      </w:pPr>
      <w:r>
        <w:rPr>
          <w:rFonts w:ascii="Calibri" w:hAnsi="Calibri"/>
          <w:color w:val="333333"/>
          <w:sz w:val="20"/>
        </w:rPr>
        <w:t>inside of here, you'll notice I put in thinking_test</w:t>
      </w:r>
    </w:p>
    <w:p>
      <w:pPr>
        <w:spacing w:after="80" w:lineRule="auto" w:line="312"/>
        <w:ind w:firstLine="227"/>
      </w:pPr>
      <w:r>
        <w:rPr>
          <w:rFonts w:ascii="Calibri" w:hAnsi="Calibri"/>
          <w:color w:val="333333"/>
          <w:sz w:val="20"/>
        </w:rPr>
        <w:t>string. And then it has a value of Anthropic,</w:t>
      </w:r>
    </w:p>
    <w:p>
      <w:pPr>
        <w:spacing w:after="80" w:lineRule="auto" w:line="312"/>
        <w:ind w:firstLine="227"/>
      </w:pPr>
      <w:r>
        <w:rPr>
          <w:rFonts w:ascii="Calibri" w:hAnsi="Calibri"/>
          <w:color w:val="333333"/>
          <w:sz w:val="20"/>
        </w:rPr>
        <w:t>magic_string_triggered_redacted_thinking, and then a bunch</w:t>
      </w:r>
    </w:p>
    <w:p>
      <w:pPr>
        <w:spacing w:after="80" w:lineRule="auto" w:line="312"/>
        <w:ind w:firstLine="227"/>
      </w:pPr>
      <w:r>
        <w:rPr>
          <w:rFonts w:ascii="Calibri" w:hAnsi="Calibri"/>
          <w:color w:val="333333"/>
          <w:sz w:val="20"/>
        </w:rPr>
        <w:t>of special numbers and letters after it. If you</w:t>
      </w:r>
    </w:p>
    <w:p>
      <w:pPr>
        <w:spacing w:after="80" w:lineRule="auto" w:line="312"/>
        <w:ind w:firstLine="227"/>
      </w:pPr>
      <w:r>
        <w:rPr>
          <w:rFonts w:ascii="Calibri" w:hAnsi="Calibri"/>
          <w:color w:val="333333"/>
          <w:sz w:val="20"/>
        </w:rPr>
        <w:t>send exactly this string into Claude, you are guaranteed</w:t>
      </w:r>
    </w:p>
    <w:p>
      <w:pPr>
        <w:spacing w:after="80" w:lineRule="auto" w:line="312"/>
        <w:ind w:firstLine="227"/>
      </w:pPr>
      <w:r>
        <w:rPr>
          <w:rFonts w:ascii="Calibri" w:hAnsi="Calibri"/>
          <w:color w:val="333333"/>
          <w:sz w:val="20"/>
        </w:rPr>
        <w:t>to get back a redacted thinking block. Again,</w:t>
      </w:r>
    </w:p>
    <w:p>
      <w:pPr>
        <w:spacing w:after="80" w:lineRule="auto" w:line="312"/>
        <w:ind w:firstLine="227"/>
      </w:pPr>
      <w:r>
        <w:rPr>
          <w:rFonts w:ascii="Calibri" w:hAnsi="Calibri"/>
          <w:color w:val="333333"/>
          <w:sz w:val="20"/>
        </w:rPr>
        <w:t>we would just do this for testing purposes to make sure that we can</w:t>
      </w:r>
    </w:p>
    <w:p>
      <w:pPr>
        <w:spacing w:after="80" w:lineRule="auto" w:line="312"/>
        <w:ind w:firstLine="227"/>
      </w:pPr>
      <w:r>
        <w:rPr>
          <w:rFonts w:ascii="Calibri" w:hAnsi="Calibri"/>
          <w:color w:val="333333"/>
          <w:sz w:val="20"/>
        </w:rPr>
        <w:t>handle that kind of response. So let me just show you this to</w:t>
      </w:r>
    </w:p>
    <w:p>
      <w:pPr>
        <w:spacing w:after="80" w:lineRule="auto" w:line="312"/>
        <w:ind w:firstLine="227"/>
      </w:pPr>
      <w:r>
        <w:rPr>
          <w:rFonts w:ascii="Calibri" w:hAnsi="Calibri"/>
          <w:color w:val="333333"/>
          <w:sz w:val="20"/>
        </w:rPr>
        <w:t>you really quickly. I'm going to go back down to the bottom</w:t>
      </w:r>
    </w:p>
    <w:p>
      <w:pPr>
        <w:spacing w:after="80" w:lineRule="auto" w:line="312"/>
        <w:ind w:firstLine="227"/>
      </w:pPr>
      <w:r>
        <w:rPr>
          <w:rFonts w:ascii="Calibri" w:hAnsi="Calibri"/>
          <w:color w:val="333333"/>
          <w:sz w:val="20"/>
        </w:rPr>
        <w:t>cell. I'm going to add in a user</w:t>
      </w:r>
    </w:p>
    <w:p>
      <w:pPr>
        <w:spacing w:after="80" w:lineRule="auto" w:line="312"/>
        <w:ind w:firstLine="227"/>
      </w:pPr>
      <w:r>
        <w:rPr>
          <w:rFonts w:ascii="Calibri" w:hAnsi="Calibri"/>
          <w:color w:val="333333"/>
          <w:sz w:val="20"/>
        </w:rPr>
        <w:t>message that contains just that thinking_test</w:t>
      </w:r>
    </w:p>
    <w:p>
      <w:pPr>
        <w:spacing w:after="80" w:lineRule="auto" w:line="312"/>
        <w:ind w:firstLine="227"/>
      </w:pPr>
      <w:r>
        <w:rPr>
          <w:rFonts w:ascii="Calibri" w:hAnsi="Calibri"/>
          <w:color w:val="333333"/>
          <w:sz w:val="20"/>
        </w:rPr>
        <w:t>string. I'll then send this in. And now</w:t>
      </w:r>
    </w:p>
    <w:p>
      <w:pPr>
        <w:spacing w:after="80" w:lineRule="auto" w:line="312"/>
        <w:ind w:firstLine="227"/>
      </w:pPr>
      <w:r>
        <w:rPr>
          <w:rFonts w:ascii="Calibri" w:hAnsi="Calibri"/>
          <w:color w:val="333333"/>
          <w:sz w:val="20"/>
        </w:rPr>
        <w:t>we should be getting back a response that's going to have a redacted</w:t>
      </w:r>
    </w:p>
    <w:p>
      <w:pPr>
        <w:spacing w:after="80" w:lineRule="auto" w:line="312"/>
        <w:ind w:firstLine="227"/>
      </w:pPr>
      <w:r>
        <w:rPr>
          <w:rFonts w:ascii="Calibri" w:hAnsi="Calibri"/>
          <w:color w:val="333333"/>
          <w:sz w:val="20"/>
        </w:rPr>
        <w:t>thinking block inside of it. There</w:t>
      </w:r>
    </w:p>
    <w:p>
      <w:pPr>
        <w:spacing w:after="80" w:lineRule="auto" w:line="312"/>
        <w:ind w:firstLine="227"/>
      </w:pPr>
      <w:r>
        <w:rPr>
          <w:rFonts w:ascii="Calibri" w:hAnsi="Calibri"/>
          <w:color w:val="333333"/>
          <w:sz w:val="20"/>
        </w:rPr>
        <w:t>we go. So I've got my redacted thinking block and</w:t>
      </w:r>
    </w:p>
    <w:p>
      <w:pPr>
        <w:spacing w:after="80" w:lineRule="auto" w:line="312"/>
        <w:ind w:firstLine="227"/>
      </w:pPr>
      <w:r>
        <w:rPr>
          <w:rFonts w:ascii="Calibri" w:hAnsi="Calibri"/>
          <w:color w:val="333333"/>
          <w:sz w:val="20"/>
        </w:rPr>
        <w:t>it has nothing but a data and a type of redacted</w:t>
      </w:r>
    </w:p>
    <w:p>
      <w:pPr>
        <w:spacing w:after="80" w:lineRule="auto" w:line="312"/>
        <w:ind w:firstLine="227"/>
      </w:pPr>
      <w:r>
        <w:rPr>
          <w:rFonts w:ascii="Calibri" w:hAnsi="Calibri"/>
          <w:color w:val="333333"/>
          <w:sz w:val="20"/>
        </w:rPr>
        <w:t>thinking. So now, like I said, we could just use</w:t>
      </w:r>
    </w:p>
    <w:p>
      <w:pPr>
        <w:spacing w:after="80" w:lineRule="auto" w:line="312"/>
        <w:ind w:firstLine="227"/>
      </w:pPr>
      <w:r>
        <w:rPr>
          <w:rFonts w:ascii="Calibri" w:hAnsi="Calibri"/>
          <w:color w:val="333333"/>
          <w:sz w:val="20"/>
        </w:rPr>
        <w:t>this to make sure that our application doesn't crash when receiving</w:t>
      </w:r>
    </w:p>
    <w:p>
      <w:pPr>
        <w:spacing w:after="80" w:lineRule="auto" w:line="312"/>
        <w:ind w:firstLine="227"/>
      </w:pPr>
      <w:r>
        <w:rPr>
          <w:rFonts w:ascii="Calibri" w:hAnsi="Calibri"/>
          <w:color w:val="333333"/>
          <w:sz w:val="20"/>
        </w:rPr>
        <w:t>this kind of unexpected thinking block</w:t>
      </w:r>
    </w:p>
    <w:p>
      <w:pPr>
        <w:spacing w:after="80" w:lineRule="auto" w:line="312"/>
        <w:ind w:firstLine="227"/>
      </w:pPr>
      <w:r>
        <w:rPr>
          <w:rFonts w:ascii="Calibri" w:hAnsi="Calibri"/>
          <w:color w:val="333333"/>
          <w:sz w:val="20"/>
        </w:rPr>
        <w:t>in response.</w:t>
      </w:r>
    </w:p>
    <w:p>
      <w:pPr>
        <w:spacing w:before="120" w:after="120"/>
      </w:pPr>
      <w:r>
        <w:rPr>
          <w:color w:val="E0E0E0"/>
          <w:sz w:val="12"/>
        </w:rPr>
        <w:t>────────────────────────────────────────</w:t>
      </w:r>
    </w:p>
    <w:p>
      <w:pPr>
        <w:pStyle w:val="Heading3"/>
        <w:spacing w:before="240" w:after="120"/>
      </w:pPr>
      <w:r>
        <w:rPr>
          <w:rFonts w:ascii="Calibri" w:hAnsi="Calibri"/>
          <w:color w:val="D97306"/>
          <w:sz w:val="24"/>
        </w:rPr>
        <w:t>Lesson 57: Image support</w:t>
      </w:r>
    </w:p>
    <w:p>
      <w:r>
        <w:rPr>
          <w:i/>
          <w:color w:val="888888"/>
          <w:sz w:val="16"/>
        </w:rPr>
        <w:t>Source: https://anthropic.skilljar.com/claude-with-google-vertex/289203</w:t>
      </w:r>
    </w:p>
    <w:p>
      <w:pPr>
        <w:spacing w:after="80"/>
      </w:pPr>
      <w:r>
        <w:rPr>
          <w:i/>
          <w:color w:val="555555"/>
          <w:sz w:val="18"/>
        </w:rPr>
        <w:t>Video: 08 - 002 - Image Support.mp4  |  Duration: 10m 16s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advanced capability of Claude that we are going to</w:t>
      </w:r>
    </w:p>
    <w:p>
      <w:pPr>
        <w:spacing w:after="80" w:lineRule="auto" w:line="312"/>
        <w:ind w:firstLine="227"/>
      </w:pPr>
      <w:r>
        <w:rPr>
          <w:rFonts w:ascii="Calibri" w:hAnsi="Calibri"/>
          <w:color w:val="333333"/>
          <w:sz w:val="20"/>
        </w:rPr>
        <w:t>investigate is Claude's vision capabilities. Whenever</w:t>
      </w:r>
    </w:p>
    <w:p>
      <w:pPr>
        <w:spacing w:after="80" w:lineRule="auto" w:line="312"/>
        <w:ind w:firstLine="227"/>
      </w:pPr>
      <w:r>
        <w:rPr>
          <w:rFonts w:ascii="Calibri" w:hAnsi="Calibri"/>
          <w:color w:val="333333"/>
          <w:sz w:val="20"/>
        </w:rPr>
        <w:t>we send a user message off to Claude, we can optionally include</w:t>
      </w:r>
    </w:p>
    <w:p>
      <w:pPr>
        <w:spacing w:after="80" w:lineRule="auto" w:line="312"/>
        <w:ind w:firstLine="227"/>
      </w:pPr>
      <w:r>
        <w:rPr>
          <w:rFonts w:ascii="Calibri" w:hAnsi="Calibri"/>
          <w:color w:val="333333"/>
          <w:sz w:val="20"/>
        </w:rPr>
        <w:t>images inside of the message. We can then ask Claude</w:t>
      </w:r>
    </w:p>
    <w:p>
      <w:pPr>
        <w:spacing w:after="80" w:lineRule="auto" w:line="312"/>
        <w:ind w:firstLine="227"/>
      </w:pPr>
      <w:r>
        <w:rPr>
          <w:rFonts w:ascii="Calibri" w:hAnsi="Calibri"/>
          <w:color w:val="333333"/>
          <w:sz w:val="20"/>
        </w:rPr>
        <w:t>to do just about anything you can possibly imagine with these images.</w:t>
      </w:r>
    </w:p>
    <w:p>
      <w:pPr>
        <w:spacing w:after="80" w:lineRule="auto" w:line="312"/>
        <w:ind w:firstLine="227"/>
      </w:pPr>
      <w:r>
        <w:rPr>
          <w:rFonts w:ascii="Calibri" w:hAnsi="Calibri"/>
          <w:color w:val="333333"/>
          <w:sz w:val="20"/>
        </w:rPr>
        <w:t>So we could ask Claude to tell us what is contained inside them. We</w:t>
      </w:r>
    </w:p>
    <w:p>
      <w:pPr>
        <w:spacing w:after="80" w:lineRule="auto" w:line="312"/>
        <w:ind w:firstLine="227"/>
      </w:pPr>
      <w:r>
        <w:rPr>
          <w:rFonts w:ascii="Calibri" w:hAnsi="Calibri"/>
          <w:color w:val="333333"/>
          <w:sz w:val="20"/>
        </w:rPr>
        <w:t>could ask Claude to compare different images. We can ask Claude</w:t>
      </w:r>
    </w:p>
    <w:p>
      <w:pPr>
        <w:spacing w:after="80" w:lineRule="auto" w:line="312"/>
        <w:ind w:firstLine="227"/>
      </w:pPr>
      <w:r>
        <w:rPr>
          <w:rFonts w:ascii="Calibri" w:hAnsi="Calibri"/>
          <w:color w:val="333333"/>
          <w:sz w:val="20"/>
        </w:rPr>
        <w:t>to count different objects. Really, there's a lot of</w:t>
      </w:r>
    </w:p>
    <w:p>
      <w:pPr>
        <w:spacing w:after="80" w:lineRule="auto" w:line="312"/>
        <w:ind w:firstLine="227"/>
      </w:pPr>
      <w:r>
        <w:rPr>
          <w:rFonts w:ascii="Calibri" w:hAnsi="Calibri"/>
          <w:color w:val="333333"/>
          <w:sz w:val="20"/>
        </w:rPr>
        <w:t>different possibilities here. The first thing I want you to understand</w:t>
      </w:r>
    </w:p>
    <w:p>
      <w:pPr>
        <w:spacing w:after="80" w:lineRule="auto" w:line="312"/>
        <w:ind w:firstLine="227"/>
      </w:pPr>
      <w:r>
        <w:rPr>
          <w:rFonts w:ascii="Calibri" w:hAnsi="Calibri"/>
          <w:color w:val="333333"/>
          <w:sz w:val="20"/>
        </w:rPr>
        <w:t>around image handling is some of the different restrictions or requirements.</w:t>
      </w:r>
    </w:p>
    <w:p>
      <w:pPr>
        <w:spacing w:after="80" w:lineRule="auto" w:line="312"/>
        <w:ind w:firstLine="227"/>
      </w:pPr>
      <w:r>
        <w:rPr>
          <w:rFonts w:ascii="Calibri" w:hAnsi="Calibri"/>
          <w:color w:val="333333"/>
          <w:sz w:val="20"/>
        </w:rPr>
        <w:t>We can send up to 100 images across all</w:t>
      </w:r>
    </w:p>
    <w:p>
      <w:pPr>
        <w:spacing w:after="80" w:lineRule="auto" w:line="312"/>
        <w:ind w:firstLine="227"/>
      </w:pPr>
      <w:r>
        <w:rPr>
          <w:rFonts w:ascii="Calibri" w:hAnsi="Calibri"/>
          <w:color w:val="333333"/>
          <w:sz w:val="20"/>
        </w:rPr>
        <w:t>the messages inside of a single request. There</w:t>
      </w:r>
    </w:p>
    <w:p>
      <w:pPr>
        <w:spacing w:after="80" w:lineRule="auto" w:line="312"/>
        <w:ind w:firstLine="227"/>
      </w:pPr>
      <w:r>
        <w:rPr>
          <w:rFonts w:ascii="Calibri" w:hAnsi="Calibri"/>
          <w:color w:val="333333"/>
          <w:sz w:val="20"/>
        </w:rPr>
        <w:t>are some limitations around the size of each image and</w:t>
      </w:r>
    </w:p>
    <w:p>
      <w:pPr>
        <w:spacing w:after="80" w:lineRule="auto" w:line="312"/>
        <w:ind w:firstLine="227"/>
      </w:pPr>
      <w:r>
        <w:rPr>
          <w:rFonts w:ascii="Calibri" w:hAnsi="Calibri"/>
          <w:color w:val="333333"/>
          <w:sz w:val="20"/>
        </w:rPr>
        <w:t>the height and width as well. And</w:t>
      </w:r>
    </w:p>
    <w:p>
      <w:pPr>
        <w:spacing w:after="80" w:lineRule="auto" w:line="312"/>
        <w:ind w:firstLine="227"/>
      </w:pPr>
      <w:r>
        <w:rPr>
          <w:rFonts w:ascii="Calibri" w:hAnsi="Calibri"/>
          <w:color w:val="333333"/>
          <w:sz w:val="20"/>
        </w:rPr>
        <w:t>finally, you need to understand that whenever you send an image off to</w:t>
      </w:r>
    </w:p>
    <w:p>
      <w:pPr>
        <w:spacing w:after="80" w:lineRule="auto" w:line="312"/>
        <w:ind w:firstLine="227"/>
      </w:pPr>
      <w:r>
        <w:rPr>
          <w:rFonts w:ascii="Calibri" w:hAnsi="Calibri"/>
          <w:color w:val="333333"/>
          <w:sz w:val="20"/>
        </w:rPr>
        <w:t>Claude, that is going to count for some number of tokens</w:t>
      </w:r>
    </w:p>
    <w:p>
      <w:pPr>
        <w:spacing w:after="80" w:lineRule="auto" w:line="312"/>
        <w:ind w:firstLine="227"/>
      </w:pPr>
      <w:r>
        <w:rPr>
          <w:rFonts w:ascii="Calibri" w:hAnsi="Calibri"/>
          <w:color w:val="333333"/>
          <w:sz w:val="20"/>
        </w:rPr>
        <w:t>that you are going to be charged for. There is an equation you</w:t>
      </w:r>
    </w:p>
    <w:p>
      <w:pPr>
        <w:spacing w:after="80" w:lineRule="auto" w:line="312"/>
        <w:ind w:firstLine="227"/>
      </w:pPr>
      <w:r>
        <w:rPr>
          <w:rFonts w:ascii="Calibri" w:hAnsi="Calibri"/>
          <w:color w:val="333333"/>
          <w:sz w:val="20"/>
        </w:rPr>
        <w:t>can use to roughly calculate how many tokens you'll be charged for</w:t>
      </w:r>
    </w:p>
    <w:p>
      <w:pPr>
        <w:spacing w:after="80" w:lineRule="auto" w:line="312"/>
        <w:ind w:firstLine="227"/>
      </w:pPr>
      <w:r>
        <w:rPr>
          <w:rFonts w:ascii="Calibri" w:hAnsi="Calibri"/>
          <w:color w:val="333333"/>
          <w:sz w:val="20"/>
        </w:rPr>
        <w:t>based upon the height and the width of the image in pixels.</w:t>
      </w:r>
    </w:p>
    <w:p>
      <w:pPr>
        <w:spacing w:after="80" w:lineRule="auto" w:line="312"/>
        <w:ind w:firstLine="227"/>
      </w:pPr>
      <w:r>
        <w:rPr>
          <w:rFonts w:ascii="Calibri" w:hAnsi="Calibri"/>
          <w:color w:val="333333"/>
          <w:sz w:val="20"/>
        </w:rPr>
        <w:t>To send an image off to Claude, we are going to include yet</w:t>
      </w:r>
    </w:p>
    <w:p>
      <w:pPr>
        <w:spacing w:after="80" w:lineRule="auto" w:line="312"/>
        <w:ind w:firstLine="227"/>
      </w:pPr>
      <w:r>
        <w:rPr>
          <w:rFonts w:ascii="Calibri" w:hAnsi="Calibri"/>
          <w:color w:val="333333"/>
          <w:sz w:val="20"/>
        </w:rPr>
        <w:t>another type of block inside of a user</w:t>
      </w:r>
    </w:p>
    <w:p>
      <w:pPr>
        <w:spacing w:after="80" w:lineRule="auto" w:line="312"/>
        <w:ind w:firstLine="227"/>
      </w:pPr>
      <w:r>
        <w:rPr>
          <w:rFonts w:ascii="Calibri" w:hAnsi="Calibri"/>
          <w:color w:val="333333"/>
          <w:sz w:val="20"/>
        </w:rPr>
        <w:t>message. This is an image block. We can attach</w:t>
      </w:r>
    </w:p>
    <w:p>
      <w:pPr>
        <w:spacing w:after="80" w:lineRule="auto" w:line="312"/>
        <w:ind w:firstLine="227"/>
      </w:pPr>
      <w:r>
        <w:rPr>
          <w:rFonts w:ascii="Calibri" w:hAnsi="Calibri"/>
          <w:color w:val="333333"/>
          <w:sz w:val="20"/>
        </w:rPr>
        <w:t>multiple different image blocks inside of one single user</w:t>
      </w:r>
    </w:p>
    <w:p>
      <w:pPr>
        <w:spacing w:after="80" w:lineRule="auto" w:line="312"/>
        <w:ind w:firstLine="227"/>
      </w:pPr>
      <w:r>
        <w:rPr>
          <w:rFonts w:ascii="Calibri" w:hAnsi="Calibri"/>
          <w:color w:val="333333"/>
          <w:sz w:val="20"/>
        </w:rPr>
        <w:t>message. Each image block is going to hold a reference</w:t>
      </w:r>
    </w:p>
    <w:p>
      <w:pPr>
        <w:spacing w:after="80" w:lineRule="auto" w:line="312"/>
        <w:ind w:firstLine="227"/>
      </w:pPr>
      <w:r>
        <w:rPr>
          <w:rFonts w:ascii="Calibri" w:hAnsi="Calibri"/>
          <w:color w:val="333333"/>
          <w:sz w:val="20"/>
        </w:rPr>
        <w:t>to a single image. Inside this image block, we</w:t>
      </w:r>
    </w:p>
    <w:p>
      <w:pPr>
        <w:spacing w:after="80" w:lineRule="auto" w:line="312"/>
        <w:ind w:firstLine="227"/>
      </w:pPr>
      <w:r>
        <w:rPr>
          <w:rFonts w:ascii="Calibri" w:hAnsi="Calibri"/>
          <w:color w:val="333333"/>
          <w:sz w:val="20"/>
        </w:rPr>
        <w:t>can attach either the raw image data, which</w:t>
      </w:r>
    </w:p>
    <w:p>
      <w:pPr>
        <w:spacing w:after="80" w:lineRule="auto" w:line="312"/>
        <w:ind w:firstLine="227"/>
      </w:pPr>
      <w:r>
        <w:rPr>
          <w:rFonts w:ascii="Calibri" w:hAnsi="Calibri"/>
          <w:color w:val="333333"/>
          <w:sz w:val="20"/>
        </w:rPr>
        <w:t>is what I showed in this diagram over here on the right-hand side, or</w:t>
      </w:r>
    </w:p>
    <w:p>
      <w:pPr>
        <w:spacing w:after="80" w:lineRule="auto" w:line="312"/>
        <w:ind w:firstLine="227"/>
      </w:pPr>
      <w:r>
        <w:rPr>
          <w:rFonts w:ascii="Calibri" w:hAnsi="Calibri"/>
          <w:color w:val="333333"/>
          <w:sz w:val="20"/>
        </w:rPr>
        <w:t>alternatively, we can provide a URL to an image</w:t>
      </w:r>
    </w:p>
    <w:p>
      <w:pPr>
        <w:spacing w:after="80" w:lineRule="auto" w:line="312"/>
        <w:ind w:firstLine="227"/>
      </w:pPr>
      <w:r>
        <w:rPr>
          <w:rFonts w:ascii="Calibri" w:hAnsi="Calibri"/>
          <w:color w:val="333333"/>
          <w:sz w:val="20"/>
        </w:rPr>
        <w:t>that is hosted somewhere online. So now that we understand</w:t>
      </w:r>
    </w:p>
    <w:p>
      <w:pPr>
        <w:spacing w:after="80" w:lineRule="auto" w:line="312"/>
        <w:ind w:firstLine="227"/>
      </w:pPr>
      <w:r>
        <w:rPr>
          <w:rFonts w:ascii="Calibri" w:hAnsi="Calibri"/>
          <w:color w:val="333333"/>
          <w:sz w:val="20"/>
        </w:rPr>
        <w:t>some of the technical limitations here and how we send</w:t>
      </w:r>
    </w:p>
    <w:p>
      <w:pPr>
        <w:spacing w:after="80" w:lineRule="auto" w:line="312"/>
        <w:ind w:firstLine="227"/>
      </w:pPr>
      <w:r>
        <w:rPr>
          <w:rFonts w:ascii="Calibri" w:hAnsi="Calibri"/>
          <w:color w:val="333333"/>
          <w:sz w:val="20"/>
        </w:rPr>
        <w:t>the image off, there's something really important that I want</w:t>
      </w:r>
    </w:p>
    <w:p>
      <w:pPr>
        <w:spacing w:after="80" w:lineRule="auto" w:line="312"/>
        <w:ind w:firstLine="227"/>
      </w:pPr>
      <w:r>
        <w:rPr>
          <w:rFonts w:ascii="Calibri" w:hAnsi="Calibri"/>
          <w:color w:val="333333"/>
          <w:sz w:val="20"/>
        </w:rPr>
        <w:t>to address right away. Whenever an engineer</w:t>
      </w:r>
    </w:p>
    <w:p>
      <w:pPr>
        <w:spacing w:after="80" w:lineRule="auto" w:line="312"/>
        <w:ind w:firstLine="227"/>
      </w:pPr>
      <w:r>
        <w:rPr>
          <w:rFonts w:ascii="Calibri" w:hAnsi="Calibri"/>
          <w:color w:val="333333"/>
          <w:sz w:val="20"/>
        </w:rPr>
        <w:t>starts making use of images with Claude, well, I</w:t>
      </w:r>
    </w:p>
    <w:p>
      <w:pPr>
        <w:spacing w:after="80" w:lineRule="auto" w:line="312"/>
        <w:ind w:firstLine="227"/>
      </w:pPr>
      <w:r>
        <w:rPr>
          <w:rFonts w:ascii="Calibri" w:hAnsi="Calibri"/>
          <w:color w:val="333333"/>
          <w:sz w:val="20"/>
        </w:rPr>
        <w:t>notice very often they start using prompts that are very</w:t>
      </w:r>
    </w:p>
    <w:p>
      <w:pPr>
        <w:spacing w:after="80" w:lineRule="auto" w:line="312"/>
        <w:ind w:firstLine="227"/>
      </w:pPr>
      <w:r>
        <w:rPr>
          <w:rFonts w:ascii="Calibri" w:hAnsi="Calibri"/>
          <w:color w:val="333333"/>
          <w:sz w:val="20"/>
        </w:rPr>
        <w:t>simple, even kind of like the prompt I've gotten this example</w:t>
      </w:r>
    </w:p>
    <w:p>
      <w:pPr>
        <w:spacing w:after="80" w:lineRule="auto" w:line="312"/>
        <w:ind w:firstLine="227"/>
      </w:pPr>
      <w:r>
        <w:rPr>
          <w:rFonts w:ascii="Calibri" w:hAnsi="Calibri"/>
          <w:color w:val="333333"/>
          <w:sz w:val="20"/>
        </w:rPr>
        <w:t>right here. The number one way to get good</w:t>
      </w:r>
    </w:p>
    <w:p>
      <w:pPr>
        <w:spacing w:after="80" w:lineRule="auto" w:line="312"/>
        <w:ind w:firstLine="227"/>
      </w:pPr>
      <w:r>
        <w:rPr>
          <w:rFonts w:ascii="Calibri" w:hAnsi="Calibri"/>
          <w:color w:val="333333"/>
          <w:sz w:val="20"/>
        </w:rPr>
        <w:t>results out of Claude when you are making use of images is</w:t>
      </w:r>
    </w:p>
    <w:p>
      <w:pPr>
        <w:spacing w:after="80" w:lineRule="auto" w:line="312"/>
        <w:ind w:firstLine="227"/>
      </w:pPr>
      <w:r>
        <w:rPr>
          <w:rFonts w:ascii="Calibri" w:hAnsi="Calibri"/>
          <w:color w:val="333333"/>
          <w:sz w:val="20"/>
        </w:rPr>
        <w:t>to continue to have a strong focus on prompting</w:t>
      </w:r>
    </w:p>
    <w:p>
      <w:pPr>
        <w:spacing w:after="80" w:lineRule="auto" w:line="312"/>
        <w:ind w:firstLine="227"/>
      </w:pPr>
      <w:r>
        <w:rPr>
          <w:rFonts w:ascii="Calibri" w:hAnsi="Calibri"/>
          <w:color w:val="333333"/>
          <w:sz w:val="20"/>
        </w:rPr>
        <w:t>techniques. So if you just throw an image off</w:t>
      </w:r>
    </w:p>
    <w:p>
      <w:pPr>
        <w:spacing w:after="80" w:lineRule="auto" w:line="312"/>
        <w:ind w:firstLine="227"/>
      </w:pPr>
      <w:r>
        <w:rPr>
          <w:rFonts w:ascii="Calibri" w:hAnsi="Calibri"/>
          <w:color w:val="333333"/>
          <w:sz w:val="20"/>
        </w:rPr>
        <w:t>to Claude and then put in a very simple prompt, very</w:t>
      </w:r>
    </w:p>
    <w:p>
      <w:pPr>
        <w:spacing w:after="80" w:lineRule="auto" w:line="312"/>
        <w:ind w:firstLine="227"/>
      </w:pPr>
      <w:r>
        <w:rPr>
          <w:rFonts w:ascii="Calibri" w:hAnsi="Calibri"/>
          <w:color w:val="333333"/>
          <w:sz w:val="20"/>
        </w:rPr>
        <w:t>often you are not going to get back a good result. For</w:t>
      </w:r>
    </w:p>
    <w:p>
      <w:pPr>
        <w:spacing w:after="80" w:lineRule="auto" w:line="312"/>
        <w:ind w:firstLine="227"/>
      </w:pPr>
      <w:r>
        <w:rPr>
          <w:rFonts w:ascii="Calibri" w:hAnsi="Calibri"/>
          <w:color w:val="333333"/>
          <w:sz w:val="20"/>
        </w:rPr>
        <w:t>example, consider the conversation on the right-hand side. I</w:t>
      </w:r>
    </w:p>
    <w:p>
      <w:pPr>
        <w:spacing w:after="80" w:lineRule="auto" w:line="312"/>
        <w:ind w:firstLine="227"/>
      </w:pPr>
      <w:r>
        <w:rPr>
          <w:rFonts w:ascii="Calibri" w:hAnsi="Calibri"/>
          <w:color w:val="333333"/>
          <w:sz w:val="20"/>
        </w:rPr>
        <w:t>put in an image with 12 marbles. I actually</w:t>
      </w:r>
    </w:p>
    <w:p>
      <w:pPr>
        <w:spacing w:after="80" w:lineRule="auto" w:line="312"/>
        <w:ind w:firstLine="227"/>
      </w:pPr>
      <w:r>
        <w:rPr>
          <w:rFonts w:ascii="Calibri" w:hAnsi="Calibri"/>
          <w:color w:val="333333"/>
          <w:sz w:val="20"/>
        </w:rPr>
        <w:t>tested this by the way and I asked it very simply how</w:t>
      </w:r>
    </w:p>
    <w:p>
      <w:pPr>
        <w:spacing w:after="80" w:lineRule="auto" w:line="312"/>
        <w:ind w:firstLine="227"/>
      </w:pPr>
      <w:r>
        <w:rPr>
          <w:rFonts w:ascii="Calibri" w:hAnsi="Calibri"/>
          <w:color w:val="333333"/>
          <w:sz w:val="20"/>
        </w:rPr>
        <w:t>many marbles are in this image. And sure enough, I got back</w:t>
      </w:r>
    </w:p>
    <w:p>
      <w:pPr>
        <w:spacing w:after="80" w:lineRule="auto" w:line="312"/>
        <w:ind w:firstLine="227"/>
      </w:pPr>
      <w:r>
        <w:rPr>
          <w:rFonts w:ascii="Calibri" w:hAnsi="Calibri"/>
          <w:color w:val="333333"/>
          <w:sz w:val="20"/>
        </w:rPr>
        <w:t>an incorrect count of 13. We can</w:t>
      </w:r>
    </w:p>
    <w:p>
      <w:pPr>
        <w:spacing w:after="80" w:lineRule="auto" w:line="312"/>
        <w:ind w:firstLine="227"/>
      </w:pPr>
      <w:r>
        <w:rPr>
          <w:rFonts w:ascii="Calibri" w:hAnsi="Calibri"/>
          <w:color w:val="333333"/>
          <w:sz w:val="20"/>
        </w:rPr>
        <w:t>dramatically increase Claude's accuracy when</w:t>
      </w:r>
    </w:p>
    <w:p>
      <w:pPr>
        <w:spacing w:after="80" w:lineRule="auto" w:line="312"/>
        <w:ind w:firstLine="227"/>
      </w:pPr>
      <w:r>
        <w:rPr>
          <w:rFonts w:ascii="Calibri" w:hAnsi="Calibri"/>
          <w:color w:val="333333"/>
          <w:sz w:val="20"/>
        </w:rPr>
        <w:t>working with images by using the same kind of</w:t>
      </w:r>
    </w:p>
    <w:p>
      <w:pPr>
        <w:spacing w:after="80" w:lineRule="auto" w:line="312"/>
        <w:ind w:firstLine="227"/>
      </w:pPr>
      <w:r>
        <w:rPr>
          <w:rFonts w:ascii="Calibri" w:hAnsi="Calibri"/>
          <w:color w:val="333333"/>
          <w:sz w:val="20"/>
        </w:rPr>
        <w:t>prompting techniques that we've already learned earlier on inside</w:t>
      </w:r>
    </w:p>
    <w:p>
      <w:pPr>
        <w:spacing w:after="80" w:lineRule="auto" w:line="312"/>
        <w:ind w:firstLine="227"/>
      </w:pPr>
      <w:r>
        <w:rPr>
          <w:rFonts w:ascii="Calibri" w:hAnsi="Calibri"/>
          <w:color w:val="333333"/>
          <w:sz w:val="20"/>
        </w:rPr>
        <w:t>this course. So techniques like providing</w:t>
      </w:r>
    </w:p>
    <w:p>
      <w:pPr>
        <w:spacing w:after="80" w:lineRule="auto" w:line="312"/>
        <w:ind w:firstLine="227"/>
      </w:pPr>
      <w:r>
        <w:rPr>
          <w:rFonts w:ascii="Calibri" w:hAnsi="Calibri"/>
          <w:color w:val="333333"/>
          <w:sz w:val="20"/>
        </w:rPr>
        <w:t>guidelines, providing analysis steps, or by using</w:t>
      </w:r>
    </w:p>
    <w:p>
      <w:pPr>
        <w:spacing w:after="80" w:lineRule="auto" w:line="312"/>
        <w:ind w:firstLine="227"/>
      </w:pPr>
      <w:r>
        <w:rPr>
          <w:rFonts w:ascii="Calibri" w:hAnsi="Calibri"/>
          <w:color w:val="333333"/>
          <w:sz w:val="20"/>
        </w:rPr>
        <w:t>one shot or even multi-shot examples. So</w:t>
      </w:r>
    </w:p>
    <w:p>
      <w:pPr>
        <w:spacing w:after="80" w:lineRule="auto" w:line="312"/>
        <w:ind w:firstLine="227"/>
      </w:pPr>
      <w:r>
        <w:rPr>
          <w:rFonts w:ascii="Calibri" w:hAnsi="Calibri"/>
          <w:color w:val="333333"/>
          <w:sz w:val="20"/>
        </w:rPr>
        <w:t>let me show you two ways in which we could very easily enhance</w:t>
      </w:r>
    </w:p>
    <w:p>
      <w:pPr>
        <w:spacing w:after="80" w:lineRule="auto" w:line="312"/>
        <w:ind w:firstLine="227"/>
      </w:pPr>
      <w:r>
        <w:rPr>
          <w:rFonts w:ascii="Calibri" w:hAnsi="Calibri"/>
          <w:color w:val="333333"/>
          <w:sz w:val="20"/>
        </w:rPr>
        <w:t>this prompt and actually get back the correct result. And</w:t>
      </w:r>
    </w:p>
    <w:p>
      <w:pPr>
        <w:spacing w:after="80" w:lineRule="auto" w:line="312"/>
        <w:ind w:firstLine="227"/>
      </w:pPr>
      <w:r>
        <w:rPr>
          <w:rFonts w:ascii="Calibri" w:hAnsi="Calibri"/>
          <w:color w:val="333333"/>
          <w:sz w:val="20"/>
        </w:rPr>
        <w:t>again, I actually tested this out and made sure that these examples,</w:t>
      </w:r>
    </w:p>
    <w:p>
      <w:pPr>
        <w:spacing w:after="80" w:lineRule="auto" w:line="312"/>
        <w:ind w:firstLine="227"/>
      </w:pPr>
      <w:r>
        <w:rPr>
          <w:rFonts w:ascii="Calibri" w:hAnsi="Calibri"/>
          <w:color w:val="333333"/>
          <w:sz w:val="20"/>
        </w:rPr>
        <w:t>at least for me, worked as expected. So</w:t>
      </w:r>
    </w:p>
    <w:p>
      <w:pPr>
        <w:spacing w:after="80" w:lineRule="auto" w:line="312"/>
        <w:ind w:firstLine="227"/>
      </w:pPr>
      <w:r>
        <w:rPr>
          <w:rFonts w:ascii="Calibri" w:hAnsi="Calibri"/>
          <w:color w:val="333333"/>
          <w:sz w:val="20"/>
        </w:rPr>
        <w:t>the first thing we might do is provide a series of steps</w:t>
      </w:r>
    </w:p>
    <w:p>
      <w:pPr>
        <w:spacing w:after="80" w:lineRule="auto" w:line="312"/>
        <w:ind w:firstLine="227"/>
      </w:pPr>
      <w:r>
        <w:rPr>
          <w:rFonts w:ascii="Calibri" w:hAnsi="Calibri"/>
          <w:color w:val="333333"/>
          <w:sz w:val="20"/>
        </w:rPr>
        <w:t>for Claude to go through in analyzing the image. Now,</w:t>
      </w:r>
    </w:p>
    <w:p>
      <w:pPr>
        <w:spacing w:after="80" w:lineRule="auto" w:line="312"/>
        <w:ind w:firstLine="227"/>
      </w:pPr>
      <w:r>
        <w:rPr>
          <w:rFonts w:ascii="Calibri" w:hAnsi="Calibri"/>
          <w:color w:val="333333"/>
          <w:sz w:val="20"/>
        </w:rPr>
        <w:t>of course, this is only really going to work if we kind of already</w:t>
      </w:r>
    </w:p>
    <w:p>
      <w:pPr>
        <w:spacing w:after="80" w:lineRule="auto" w:line="312"/>
        <w:ind w:firstLine="227"/>
      </w:pPr>
      <w:r>
        <w:rPr>
          <w:rFonts w:ascii="Calibri" w:hAnsi="Calibri"/>
          <w:color w:val="333333"/>
          <w:sz w:val="20"/>
        </w:rPr>
        <w:t>understand the content of the image that we're feeding into Claude.</w:t>
      </w:r>
    </w:p>
    <w:p>
      <w:pPr>
        <w:spacing w:after="80" w:lineRule="auto" w:line="312"/>
        <w:ind w:firstLine="227"/>
      </w:pPr>
      <w:r>
        <w:rPr>
          <w:rFonts w:ascii="Calibri" w:hAnsi="Calibri"/>
          <w:color w:val="333333"/>
          <w:sz w:val="20"/>
        </w:rPr>
        <w:t>So in this scenario, I might ask Claude to first take</w:t>
      </w:r>
    </w:p>
    <w:p>
      <w:pPr>
        <w:spacing w:after="80" w:lineRule="auto" w:line="312"/>
        <w:ind w:firstLine="227"/>
      </w:pPr>
      <w:r>
        <w:rPr>
          <w:rFonts w:ascii="Calibri" w:hAnsi="Calibri"/>
          <w:color w:val="333333"/>
          <w:sz w:val="20"/>
        </w:rPr>
        <w:t>a look and try to identify each individual marble</w:t>
      </w:r>
    </w:p>
    <w:p>
      <w:pPr>
        <w:spacing w:after="80" w:lineRule="auto" w:line="312"/>
        <w:ind w:firstLine="227"/>
      </w:pPr>
      <w:r>
        <w:rPr>
          <w:rFonts w:ascii="Calibri" w:hAnsi="Calibri"/>
          <w:color w:val="333333"/>
          <w:sz w:val="20"/>
        </w:rPr>
        <w:t>and just count each of them one by one. and then ask</w:t>
      </w:r>
    </w:p>
    <w:p>
      <w:pPr>
        <w:spacing w:after="80" w:lineRule="auto" w:line="312"/>
        <w:ind w:firstLine="227"/>
      </w:pPr>
      <w:r>
        <w:rPr>
          <w:rFonts w:ascii="Calibri" w:hAnsi="Calibri"/>
          <w:color w:val="333333"/>
          <w:sz w:val="20"/>
        </w:rPr>
        <w:t>it to recount a second time to verify</w:t>
      </w:r>
    </w:p>
    <w:p>
      <w:pPr>
        <w:spacing w:after="80" w:lineRule="auto" w:line="312"/>
        <w:ind w:firstLine="227"/>
      </w:pPr>
      <w:r>
        <w:rPr>
          <w:rFonts w:ascii="Calibri" w:hAnsi="Calibri"/>
          <w:color w:val="333333"/>
          <w:sz w:val="20"/>
        </w:rPr>
        <w:t>the initial count and provide it a different mechanism</w:t>
      </w:r>
    </w:p>
    <w:p>
      <w:pPr>
        <w:spacing w:after="80" w:lineRule="auto" w:line="312"/>
        <w:ind w:firstLine="227"/>
      </w:pPr>
      <w:r>
        <w:rPr>
          <w:rFonts w:ascii="Calibri" w:hAnsi="Calibri"/>
          <w:color w:val="333333"/>
          <w:sz w:val="20"/>
        </w:rPr>
        <w:t>or different strategy for counting the number of marbles.</w:t>
      </w:r>
    </w:p>
    <w:p>
      <w:pPr>
        <w:spacing w:after="80" w:lineRule="auto" w:line="312"/>
        <w:ind w:firstLine="227"/>
      </w:pPr>
      <w:r>
        <w:rPr>
          <w:rFonts w:ascii="Calibri" w:hAnsi="Calibri"/>
          <w:color w:val="333333"/>
          <w:sz w:val="20"/>
        </w:rPr>
        <w:t>And then finally at the bottom, I ask, okay, now let's kind of compare</w:t>
      </w:r>
    </w:p>
    <w:p>
      <w:pPr>
        <w:spacing w:after="80" w:lineRule="auto" w:line="312"/>
        <w:ind w:firstLine="227"/>
      </w:pPr>
      <w:r>
        <w:rPr>
          <w:rFonts w:ascii="Calibri" w:hAnsi="Calibri"/>
          <w:color w:val="333333"/>
          <w:sz w:val="20"/>
        </w:rPr>
        <w:t>those two different counts and figure out what the correct</w:t>
      </w:r>
    </w:p>
    <w:p>
      <w:pPr>
        <w:spacing w:after="80" w:lineRule="auto" w:line="312"/>
        <w:ind w:firstLine="227"/>
      </w:pPr>
      <w:r>
        <w:rPr>
          <w:rFonts w:ascii="Calibri" w:hAnsi="Calibri"/>
          <w:color w:val="333333"/>
          <w:sz w:val="20"/>
        </w:rPr>
        <w:t>answer is. So by providing a more sophisticated</w:t>
      </w:r>
    </w:p>
    <w:p>
      <w:pPr>
        <w:spacing w:after="80" w:lineRule="auto" w:line="312"/>
        <w:ind w:firstLine="227"/>
      </w:pPr>
      <w:r>
        <w:rPr>
          <w:rFonts w:ascii="Calibri" w:hAnsi="Calibri"/>
          <w:color w:val="333333"/>
          <w:sz w:val="20"/>
        </w:rPr>
        <w:t>prompt, I was able to get results with a correct count of</w:t>
      </w:r>
    </w:p>
    <w:p>
      <w:pPr>
        <w:spacing w:after="80" w:lineRule="auto" w:line="312"/>
        <w:ind w:firstLine="227"/>
      </w:pPr>
      <w:r>
        <w:rPr>
          <w:rFonts w:ascii="Calibri" w:hAnsi="Calibri"/>
          <w:color w:val="333333"/>
          <w:sz w:val="20"/>
        </w:rPr>
        <w:t>12 marbles. Another technique</w:t>
      </w:r>
    </w:p>
    <w:p>
      <w:pPr>
        <w:spacing w:after="80" w:lineRule="auto" w:line="312"/>
        <w:ind w:firstLine="227"/>
      </w:pPr>
      <w:r>
        <w:rPr>
          <w:rFonts w:ascii="Calibri" w:hAnsi="Calibri"/>
          <w:color w:val="333333"/>
          <w:sz w:val="20"/>
        </w:rPr>
        <w:t>we might use here is one shot or multi-shot</w:t>
      </w:r>
    </w:p>
    <w:p>
      <w:pPr>
        <w:spacing w:after="80" w:lineRule="auto" w:line="312"/>
        <w:ind w:firstLine="227"/>
      </w:pPr>
      <w:r>
        <w:rPr>
          <w:rFonts w:ascii="Calibri" w:hAnsi="Calibri"/>
          <w:color w:val="333333"/>
          <w:sz w:val="20"/>
        </w:rPr>
        <w:t>prompting. So here's how that would work.</w:t>
      </w:r>
    </w:p>
    <w:p>
      <w:pPr>
        <w:spacing w:after="80" w:lineRule="auto" w:line="312"/>
        <w:ind w:firstLine="227"/>
      </w:pPr>
      <w:r>
        <w:rPr>
          <w:rFonts w:ascii="Calibri" w:hAnsi="Calibri"/>
          <w:color w:val="333333"/>
          <w:sz w:val="20"/>
        </w:rPr>
        <w:t>Inside of my user message, I can alternate</w:t>
      </w:r>
    </w:p>
    <w:p>
      <w:pPr>
        <w:spacing w:after="80" w:lineRule="auto" w:line="312"/>
        <w:ind w:firstLine="227"/>
      </w:pPr>
      <w:r>
        <w:rPr>
          <w:rFonts w:ascii="Calibri" w:hAnsi="Calibri"/>
          <w:color w:val="333333"/>
          <w:sz w:val="20"/>
        </w:rPr>
        <w:t>the presence of an image part and a text part.</w:t>
      </w:r>
    </w:p>
    <w:p>
      <w:pPr>
        <w:spacing w:after="80" w:lineRule="auto" w:line="312"/>
        <w:ind w:firstLine="227"/>
      </w:pPr>
      <w:r>
        <w:rPr>
          <w:rFonts w:ascii="Calibri" w:hAnsi="Calibri"/>
          <w:color w:val="333333"/>
          <w:sz w:val="20"/>
        </w:rPr>
        <w:t>So in this scenario, I have an image part up here, a</w:t>
      </w:r>
    </w:p>
    <w:p>
      <w:pPr>
        <w:spacing w:after="80" w:lineRule="auto" w:line="312"/>
        <w:ind w:firstLine="227"/>
      </w:pPr>
      <w:r>
        <w:rPr>
          <w:rFonts w:ascii="Calibri" w:hAnsi="Calibri"/>
          <w:color w:val="333333"/>
          <w:sz w:val="20"/>
        </w:rPr>
        <w:t>text part underneath it, and then another image, and</w:t>
      </w:r>
    </w:p>
    <w:p>
      <w:pPr>
        <w:spacing w:after="80" w:lineRule="auto" w:line="312"/>
        <w:ind w:firstLine="227"/>
      </w:pPr>
      <w:r>
        <w:rPr>
          <w:rFonts w:ascii="Calibri" w:hAnsi="Calibri"/>
          <w:color w:val="333333"/>
          <w:sz w:val="20"/>
        </w:rPr>
        <w:t>then a text part. In the initial pair,</w:t>
      </w:r>
    </w:p>
    <w:p>
      <w:pPr>
        <w:spacing w:after="80" w:lineRule="auto" w:line="312"/>
        <w:ind w:firstLine="227"/>
      </w:pPr>
      <w:r>
        <w:rPr>
          <w:rFonts w:ascii="Calibri" w:hAnsi="Calibri"/>
          <w:color w:val="333333"/>
          <w:sz w:val="20"/>
        </w:rPr>
        <w:t>I provide an image with 11 marbles, and then say very</w:t>
      </w:r>
    </w:p>
    <w:p>
      <w:pPr>
        <w:spacing w:after="80" w:lineRule="auto" w:line="312"/>
        <w:ind w:firstLine="227"/>
      </w:pPr>
      <w:r>
        <w:rPr>
          <w:rFonts w:ascii="Calibri" w:hAnsi="Calibri"/>
          <w:color w:val="333333"/>
          <w:sz w:val="20"/>
        </w:rPr>
        <w:t>plainly, the image above has 11 marbles inside</w:t>
      </w:r>
    </w:p>
    <w:p>
      <w:pPr>
        <w:spacing w:after="80" w:lineRule="auto" w:line="312"/>
        <w:ind w:firstLine="227"/>
      </w:pPr>
      <w:r>
        <w:rPr>
          <w:rFonts w:ascii="Calibri" w:hAnsi="Calibri"/>
          <w:color w:val="333333"/>
          <w:sz w:val="20"/>
        </w:rPr>
        <w:t>of it. Providing an example like this can easily improve</w:t>
      </w:r>
    </w:p>
    <w:p>
      <w:pPr>
        <w:spacing w:after="80" w:lineRule="auto" w:line="312"/>
        <w:ind w:firstLine="227"/>
      </w:pPr>
      <w:r>
        <w:rPr>
          <w:rFonts w:ascii="Calibri" w:hAnsi="Calibri"/>
          <w:color w:val="333333"/>
          <w:sz w:val="20"/>
        </w:rPr>
        <w:t>Claude's accuracy when it goes to tackle your image</w:t>
      </w:r>
    </w:p>
    <w:p>
      <w:pPr>
        <w:spacing w:after="80" w:lineRule="auto" w:line="312"/>
        <w:ind w:firstLine="227"/>
      </w:pPr>
      <w:r>
        <w:rPr>
          <w:rFonts w:ascii="Calibri" w:hAnsi="Calibri"/>
          <w:color w:val="333333"/>
          <w:sz w:val="20"/>
        </w:rPr>
        <w:t>later on. As usual, I would like to test</w:t>
      </w:r>
    </w:p>
    <w:p>
      <w:pPr>
        <w:spacing w:after="80" w:lineRule="auto" w:line="312"/>
        <w:ind w:firstLine="227"/>
      </w:pPr>
      <w:r>
        <w:rPr>
          <w:rFonts w:ascii="Calibri" w:hAnsi="Calibri"/>
          <w:color w:val="333333"/>
          <w:sz w:val="20"/>
        </w:rPr>
        <w:t>out this feature in Claude inside of a Jupyter notebook. But</w:t>
      </w:r>
    </w:p>
    <w:p>
      <w:pPr>
        <w:spacing w:after="80" w:lineRule="auto" w:line="312"/>
        <w:ind w:firstLine="227"/>
      </w:pPr>
      <w:r>
        <w:rPr>
          <w:rFonts w:ascii="Calibri" w:hAnsi="Calibri"/>
          <w:color w:val="333333"/>
          <w:sz w:val="20"/>
        </w:rPr>
        <w:t>this time around, we're going to have a little 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 notebook ahead of time by showing</w:t>
      </w:r>
    </w:p>
    <w:p>
      <w:pPr>
        <w:spacing w:after="80" w:lineRule="auto" w:line="312"/>
        <w:ind w:firstLine="227"/>
      </w:pPr>
      <w:r>
        <w:rPr>
          <w:rFonts w:ascii="Calibri" w:hAnsi="Calibri"/>
          <w:color w:val="333333"/>
          <w:sz w:val="20"/>
        </w:rPr>
        <w:t>you a quick diagram. All right, so here is a</w:t>
      </w:r>
    </w:p>
    <w:p>
      <w:pPr>
        <w:spacing w:after="80" w:lineRule="auto" w:line="312"/>
        <w:ind w:firstLine="227"/>
      </w:pPr>
      <w:r>
        <w:rPr>
          <w:rFonts w:ascii="Calibri" w:hAnsi="Calibri"/>
          <w:color w:val="333333"/>
          <w:sz w:val="20"/>
        </w:rPr>
        <w:t>sample use case of how we might use Claude's</w:t>
      </w:r>
    </w:p>
    <w:p>
      <w:pPr>
        <w:spacing w:after="80" w:lineRule="auto" w:line="312"/>
        <w:ind w:firstLine="227"/>
      </w:pPr>
      <w:r>
        <w:rPr>
          <w:rFonts w:ascii="Calibri" w:hAnsi="Calibri"/>
          <w:color w:val="333333"/>
          <w:sz w:val="20"/>
        </w:rPr>
        <w:t>image support capability. So in case you're not aware,</w:t>
      </w:r>
    </w:p>
    <w:p>
      <w:pPr>
        <w:spacing w:after="80" w:lineRule="auto" w:line="312"/>
        <w:ind w:firstLine="227"/>
      </w:pPr>
      <w:r>
        <w:rPr>
          <w:rFonts w:ascii="Calibri" w:hAnsi="Calibri"/>
          <w:color w:val="333333"/>
          <w:sz w:val="20"/>
        </w:rPr>
        <w:t>in many parts of the United States, we have really</w:t>
      </w:r>
    </w:p>
    <w:p>
      <w:pPr>
        <w:spacing w:after="80" w:lineRule="auto" w:line="312"/>
        <w:ind w:firstLine="227"/>
      </w:pPr>
      <w:r>
        <w:rPr>
          <w:rFonts w:ascii="Calibri" w:hAnsi="Calibri"/>
          <w:color w:val="333333"/>
          <w:sz w:val="20"/>
        </w:rPr>
        <w:t>bad wildfire problems, where wildfire</w:t>
      </w:r>
    </w:p>
    <w:p>
      <w:pPr>
        <w:spacing w:after="80" w:lineRule="auto" w:line="312"/>
        <w:ind w:firstLine="227"/>
      </w:pPr>
      <w:r>
        <w:rPr>
          <w:rFonts w:ascii="Calibri" w:hAnsi="Calibri"/>
          <w:color w:val="333333"/>
          <w:sz w:val="20"/>
        </w:rPr>
        <w:t>will begin sweeping through an area and burn down a</w:t>
      </w:r>
    </w:p>
    <w:p>
      <w:pPr>
        <w:spacing w:after="80" w:lineRule="auto" w:line="312"/>
        <w:ind w:firstLine="227"/>
      </w:pPr>
      <w:r>
        <w:rPr>
          <w:rFonts w:ascii="Calibri" w:hAnsi="Calibri"/>
          <w:color w:val="333333"/>
          <w:sz w:val="20"/>
        </w:rPr>
        <w:t>ton of houses. And because this is a very</w:t>
      </w:r>
    </w:p>
    <w:p>
      <w:pPr>
        <w:spacing w:after="80" w:lineRule="auto" w:line="312"/>
        <w:ind w:firstLine="227"/>
      </w:pPr>
      <w:r>
        <w:rPr>
          <w:rFonts w:ascii="Calibri" w:hAnsi="Calibri"/>
          <w:color w:val="333333"/>
          <w:sz w:val="20"/>
        </w:rPr>
        <w:t>common risk, a lot of people want fire insurance to</w:t>
      </w:r>
    </w:p>
    <w:p>
      <w:pPr>
        <w:spacing w:after="80" w:lineRule="auto" w:line="312"/>
        <w:ind w:firstLine="227"/>
      </w:pPr>
      <w:r>
        <w:rPr>
          <w:rFonts w:ascii="Calibri" w:hAnsi="Calibri"/>
          <w:color w:val="333333"/>
          <w:sz w:val="20"/>
        </w:rPr>
        <w:t>ensure their home in case it gets burned down. But</w:t>
      </w:r>
    </w:p>
    <w:p>
      <w:pPr>
        <w:spacing w:after="80" w:lineRule="auto" w:line="312"/>
        <w:ind w:firstLine="227"/>
      </w:pPr>
      <w:r>
        <w:rPr>
          <w:rFonts w:ascii="Calibri" w:hAnsi="Calibri"/>
          <w:color w:val="333333"/>
          <w:sz w:val="20"/>
        </w:rPr>
        <w:t>these insurers are very much aware that a house</w:t>
      </w:r>
    </w:p>
    <w:p>
      <w:pPr>
        <w:spacing w:after="80" w:lineRule="auto" w:line="312"/>
        <w:ind w:firstLine="227"/>
      </w:pPr>
      <w:r>
        <w:rPr>
          <w:rFonts w:ascii="Calibri" w:hAnsi="Calibri"/>
          <w:color w:val="333333"/>
          <w:sz w:val="20"/>
        </w:rPr>
        <w:t>can absolutely be burned down tomorrow or next year</w:t>
      </w:r>
    </w:p>
    <w:p>
      <w:pPr>
        <w:spacing w:after="80" w:lineRule="auto" w:line="312"/>
        <w:ind w:firstLine="227"/>
      </w:pPr>
      <w:r>
        <w:rPr>
          <w:rFonts w:ascii="Calibri" w:hAnsi="Calibri"/>
          <w:color w:val="333333"/>
          <w:sz w:val="20"/>
        </w:rPr>
        <w:t>or very shortly. So these insurers</w:t>
      </w:r>
    </w:p>
    <w:p>
      <w:pPr>
        <w:spacing w:after="80" w:lineRule="auto" w:line="312"/>
        <w:ind w:firstLine="227"/>
      </w:pPr>
      <w:r>
        <w:rPr>
          <w:rFonts w:ascii="Calibri" w:hAnsi="Calibri"/>
          <w:color w:val="333333"/>
          <w:sz w:val="20"/>
        </w:rPr>
        <w:t>will very often require a homeowner who wants</w:t>
      </w:r>
    </w:p>
    <w:p>
      <w:pPr>
        <w:spacing w:after="80" w:lineRule="auto" w:line="312"/>
        <w:ind w:firstLine="227"/>
      </w:pPr>
      <w:r>
        <w:rPr>
          <w:rFonts w:ascii="Calibri" w:hAnsi="Calibri"/>
          <w:color w:val="333333"/>
          <w:sz w:val="20"/>
        </w:rPr>
        <w:t>to insure their home to trim trees or even</w:t>
      </w:r>
    </w:p>
    <w:p>
      <w:pPr>
        <w:spacing w:after="80" w:lineRule="auto" w:line="312"/>
        <w:ind w:firstLine="227"/>
      </w:pPr>
      <w:r>
        <w:rPr>
          <w:rFonts w:ascii="Calibri" w:hAnsi="Calibri"/>
          <w:color w:val="333333"/>
          <w:sz w:val="20"/>
        </w:rPr>
        <w:t>cut trees down entirely around their house.</w:t>
      </w:r>
    </w:p>
    <w:p>
      <w:pPr>
        <w:spacing w:after="80" w:lineRule="auto" w:line="312"/>
        <w:ind w:firstLine="227"/>
      </w:pPr>
      <w:r>
        <w:rPr>
          <w:rFonts w:ascii="Calibri" w:hAnsi="Calibri"/>
          <w:color w:val="333333"/>
          <w:sz w:val="20"/>
        </w:rPr>
        <w:t>Now the insurer needs to actually verify and make sure</w:t>
      </w:r>
    </w:p>
    <w:p>
      <w:pPr>
        <w:spacing w:after="80" w:lineRule="auto" w:line="312"/>
        <w:ind w:firstLine="227"/>
      </w:pPr>
      <w:r>
        <w:rPr>
          <w:rFonts w:ascii="Calibri" w:hAnsi="Calibri"/>
          <w:color w:val="333333"/>
          <w:sz w:val="20"/>
        </w:rPr>
        <w:t>that the homeowner is taking care of 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 do that inspection maybe once</w:t>
      </w:r>
    </w:p>
    <w:p>
      <w:pPr>
        <w:spacing w:after="80" w:lineRule="auto" w:line="312"/>
        <w:ind w:firstLine="227"/>
      </w:pPr>
      <w:r>
        <w:rPr>
          <w:rFonts w:ascii="Calibri" w:hAnsi="Calibri"/>
          <w:color w:val="333333"/>
          <w:sz w:val="20"/>
        </w:rPr>
        <w:t>every year or once every two years. That would become expensive</w:t>
      </w:r>
    </w:p>
    <w:p>
      <w:pPr>
        <w:spacing w:after="80" w:lineRule="auto" w:line="312"/>
        <w:ind w:firstLine="227"/>
      </w:pPr>
      <w:r>
        <w:rPr>
          <w:rFonts w:ascii="Calibri" w:hAnsi="Calibri"/>
          <w:color w:val="333333"/>
          <w:sz w:val="20"/>
        </w:rPr>
        <w:t>really, really quickly. So one way that we can automate</w:t>
      </w:r>
    </w:p>
    <w:p>
      <w:pPr>
        <w:spacing w:after="80" w:lineRule="auto" w:line="312"/>
        <w:ind w:firstLine="227"/>
      </w:pPr>
      <w:r>
        <w:rPr>
          <w:rFonts w:ascii="Calibri" w:hAnsi="Calibri"/>
          <w:color w:val="333333"/>
          <w:sz w:val="20"/>
        </w:rPr>
        <w:t>this process is by getting high resolution up</w:t>
      </w:r>
    </w:p>
    <w:p>
      <w:pPr>
        <w:spacing w:after="80" w:lineRule="auto" w:line="312"/>
        <w:ind w:firstLine="227"/>
      </w:pPr>
      <w:r>
        <w:rPr>
          <w:rFonts w:ascii="Calibri" w:hAnsi="Calibri"/>
          <w:color w:val="333333"/>
          <w:sz w:val="20"/>
        </w:rPr>
        <w:t>to date satellite imagery and then feed it into</w:t>
      </w:r>
    </w:p>
    <w:p>
      <w:pPr>
        <w:spacing w:after="80" w:lineRule="auto" w:line="312"/>
        <w:ind w:firstLine="227"/>
      </w:pPr>
      <w:r>
        <w:rPr>
          <w:rFonts w:ascii="Calibri" w:hAnsi="Calibri"/>
          <w:color w:val="333333"/>
          <w:sz w:val="20"/>
        </w:rPr>
        <w:t>Claude and ask Claude for a fire risk assessment.</w:t>
      </w:r>
    </w:p>
    <w:p>
      <w:pPr>
        <w:spacing w:after="80" w:lineRule="auto" w:line="312"/>
        <w:ind w:firstLine="227"/>
      </w:pPr>
      <w:r>
        <w:rPr>
          <w:rFonts w:ascii="Calibri" w:hAnsi="Calibri"/>
          <w:color w:val="333333"/>
          <w:sz w:val="20"/>
        </w:rPr>
        <w:t>We might ask Claude in particular to try to detect</w:t>
      </w:r>
    </w:p>
    <w:p>
      <w:pPr>
        <w:spacing w:after="80" w:lineRule="auto" w:line="312"/>
        <w:ind w:firstLine="227"/>
      </w:pPr>
      <w:r>
        <w:rPr>
          <w:rFonts w:ascii="Calibri" w:hAnsi="Calibri"/>
          <w:color w:val="333333"/>
          <w:sz w:val="20"/>
        </w:rPr>
        <w:t>the main residence on the property. So in other words, inside</w:t>
      </w:r>
    </w:p>
    <w:p>
      <w:pPr>
        <w:spacing w:after="80" w:lineRule="auto" w:line="312"/>
        <w:ind w:firstLine="227"/>
      </w:pPr>
      <w:r>
        <w:rPr>
          <w:rFonts w:ascii="Calibri" w:hAnsi="Calibri"/>
          <w:color w:val="333333"/>
          <w:sz w:val="20"/>
        </w:rPr>
        <w:t>of a satellite image of a property, find the main</w:t>
      </w:r>
    </w:p>
    <w:p>
      <w:pPr>
        <w:spacing w:after="80" w:lineRule="auto" w:line="312"/>
        <w:ind w:firstLine="227"/>
      </w:pPr>
      <w:r>
        <w:rPr>
          <w:rFonts w:ascii="Calibri" w:hAnsi="Calibri"/>
          <w:color w:val="333333"/>
          <w:sz w:val="20"/>
        </w:rPr>
        <w:t>home that is presumably insured. And then take</w:t>
      </w:r>
    </w:p>
    <w:p>
      <w:pPr>
        <w:spacing w:after="80" w:lineRule="auto" w:line="312"/>
        <w:ind w:firstLine="227"/>
      </w:pPr>
      <w:r>
        <w:rPr>
          <w:rFonts w:ascii="Calibri" w:hAnsi="Calibri"/>
          <w:color w:val="333333"/>
          <w:sz w:val="20"/>
        </w:rPr>
        <w:t>a look for maybe tree branches that are overhanging</w:t>
      </w:r>
    </w:p>
    <w:p>
      <w:pPr>
        <w:spacing w:after="80" w:lineRule="auto" w:line="312"/>
        <w:ind w:firstLine="227"/>
      </w:pPr>
      <w:r>
        <w:rPr>
          <w:rFonts w:ascii="Calibri" w:hAnsi="Calibri"/>
          <w:color w:val="333333"/>
          <w:sz w:val="20"/>
        </w:rPr>
        <w:t>the residence, which is a very common risk of fire.</w:t>
      </w:r>
    </w:p>
    <w:p>
      <w:pPr>
        <w:spacing w:after="80" w:lineRule="auto" w:line="312"/>
        <w:ind w:firstLine="227"/>
      </w:pPr>
      <w:r>
        <w:rPr>
          <w:rFonts w:ascii="Calibri" w:hAnsi="Calibri"/>
          <w:color w:val="333333"/>
          <w:sz w:val="20"/>
        </w:rPr>
        <w:t>Maybe try to gauge how difficult it is for</w:t>
      </w:r>
    </w:p>
    <w:p>
      <w:pPr>
        <w:spacing w:after="80" w:lineRule="auto" w:line="312"/>
        <w:ind w:firstLine="227"/>
      </w:pPr>
      <w:r>
        <w:rPr>
          <w:rFonts w:ascii="Calibri" w:hAnsi="Calibri"/>
          <w:color w:val="333333"/>
          <w:sz w:val="20"/>
        </w:rPr>
        <w:t>fire services to actually access the residence.</w:t>
      </w:r>
    </w:p>
    <w:p>
      <w:pPr>
        <w:spacing w:after="80" w:lineRule="auto" w:line="312"/>
        <w:ind w:firstLine="227"/>
      </w:pPr>
      <w:r>
        <w:rPr>
          <w:rFonts w:ascii="Calibri" w:hAnsi="Calibri"/>
          <w:color w:val="333333"/>
          <w:sz w:val="20"/>
        </w:rPr>
        <w:t>So make sure in other words, there's kind of a clear path to get to the</w:t>
      </w:r>
    </w:p>
    <w:p>
      <w:pPr>
        <w:spacing w:after="80" w:lineRule="auto" w:line="312"/>
        <w:ind w:firstLine="227"/>
      </w:pPr>
      <w:r>
        <w:rPr>
          <w:rFonts w:ascii="Calibri" w:hAnsi="Calibri"/>
          <w:color w:val="333333"/>
          <w:sz w:val="20"/>
        </w:rPr>
        <w:t>home and also take a look at the trees around</w:t>
      </w:r>
    </w:p>
    <w:p>
      <w:pPr>
        <w:spacing w:after="80" w:lineRule="auto" w:line="312"/>
        <w:ind w:firstLine="227"/>
      </w:pPr>
      <w:r>
        <w:rPr>
          <w:rFonts w:ascii="Calibri" w:hAnsi="Calibri"/>
          <w:color w:val="333333"/>
          <w:sz w:val="20"/>
        </w:rPr>
        <w:t>the home and make sure that they are not too closely or</w:t>
      </w:r>
    </w:p>
    <w:p>
      <w:pPr>
        <w:spacing w:after="80" w:lineRule="auto" w:line="312"/>
        <w:ind w:firstLine="227"/>
      </w:pPr>
      <w:r>
        <w:rPr>
          <w:rFonts w:ascii="Calibri" w:hAnsi="Calibri"/>
          <w:color w:val="333333"/>
          <w:sz w:val="20"/>
        </w:rPr>
        <w:t>tightly packed, which in its own right could be a</w:t>
      </w:r>
    </w:p>
    <w:p>
      <w:pPr>
        <w:spacing w:after="80" w:lineRule="auto" w:line="312"/>
        <w:ind w:firstLine="227"/>
      </w:pPr>
      <w:r>
        <w:rPr>
          <w:rFonts w:ascii="Calibri" w:hAnsi="Calibri"/>
          <w:color w:val="333333"/>
          <w:sz w:val="20"/>
        </w:rPr>
        <w:t>fire risk as well. All right, so let's go</w:t>
      </w:r>
    </w:p>
    <w:p>
      <w:pPr>
        <w:spacing w:after="80" w:lineRule="auto" w:line="312"/>
        <w:ind w:firstLine="227"/>
      </w:pPr>
      <w:r>
        <w:rPr>
          <w:rFonts w:ascii="Calibri" w:hAnsi="Calibri"/>
          <w:color w:val="333333"/>
          <w:sz w:val="20"/>
        </w:rPr>
        <w:t>over to the notebook and see how we could implement this. I'm</w:t>
      </w:r>
    </w:p>
    <w:p>
      <w:pPr>
        <w:spacing w:after="80" w:lineRule="auto" w:line="312"/>
        <w:ind w:firstLine="227"/>
      </w:pPr>
      <w:r>
        <w:rPr>
          <w:rFonts w:ascii="Calibri" w:hAnsi="Calibri"/>
          <w:color w:val="333333"/>
          <w:sz w:val="20"/>
        </w:rPr>
        <w:t>inside of a new notebook called 002 images.</w:t>
      </w:r>
    </w:p>
    <w:p>
      <w:pPr>
        <w:spacing w:after="80" w:lineRule="auto" w:line="312"/>
        <w:ind w:firstLine="227"/>
      </w:pPr>
      <w:r>
        <w:rPr>
          <w:rFonts w:ascii="Calibri" w:hAnsi="Calibri"/>
          <w:color w:val="333333"/>
          <w:sz w:val="20"/>
        </w:rPr>
        <w:t>Inside of here, I have already put together a starter prompt for</w:t>
      </w:r>
    </w:p>
    <w:p>
      <w:pPr>
        <w:spacing w:after="80" w:lineRule="auto" w:line="312"/>
        <w:ind w:firstLine="227"/>
      </w:pPr>
      <w:r>
        <w:rPr>
          <w:rFonts w:ascii="Calibri" w:hAnsi="Calibri"/>
          <w:color w:val="333333"/>
          <w:sz w:val="20"/>
        </w:rPr>
        <w:t>us. Now notice that this prompt is highly</w:t>
      </w:r>
    </w:p>
    <w:p>
      <w:pPr>
        <w:spacing w:after="80" w:lineRule="auto" w:line="312"/>
        <w:ind w:firstLine="227"/>
      </w:pPr>
      <w:r>
        <w:rPr>
          <w:rFonts w:ascii="Calibri" w:hAnsi="Calibri"/>
          <w:color w:val="333333"/>
          <w:sz w:val="20"/>
        </w:rPr>
        <w:t>detailed and walks Claude through different points</w:t>
      </w:r>
    </w:p>
    <w:p>
      <w:pPr>
        <w:spacing w:after="80" w:lineRule="auto" w:line="312"/>
        <w:ind w:firstLine="227"/>
      </w:pPr>
      <w:r>
        <w:rPr>
          <w:rFonts w:ascii="Calibri" w:hAnsi="Calibri"/>
          <w:color w:val="333333"/>
          <w:sz w:val="20"/>
        </w:rPr>
        <w:t>or different ideas that I want analyzed inside the image. I</w:t>
      </w:r>
    </w:p>
    <w:p>
      <w:pPr>
        <w:spacing w:after="80" w:lineRule="auto" w:line="312"/>
        <w:ind w:firstLine="227"/>
      </w:pPr>
      <w:r>
        <w:rPr>
          <w:rFonts w:ascii="Calibri" w:hAnsi="Calibri"/>
          <w:color w:val="333333"/>
          <w:sz w:val="20"/>
        </w:rPr>
        <w:t>could have written out a very simple prompt of something like provide</w:t>
      </w:r>
    </w:p>
    <w:p>
      <w:pPr>
        <w:spacing w:after="80" w:lineRule="auto" w:line="312"/>
        <w:ind w:firstLine="227"/>
      </w:pPr>
      <w:r>
        <w:rPr>
          <w:rFonts w:ascii="Calibri" w:hAnsi="Calibri"/>
          <w:color w:val="333333"/>
          <w:sz w:val="20"/>
        </w:rPr>
        <w:t>a fire score based upon the satellite image of this</w:t>
      </w:r>
    </w:p>
    <w:p>
      <w:pPr>
        <w:spacing w:after="80" w:lineRule="auto" w:line="312"/>
        <w:ind w:firstLine="227"/>
      </w:pPr>
      <w:r>
        <w:rPr>
          <w:rFonts w:ascii="Calibri" w:hAnsi="Calibri"/>
          <w:color w:val="333333"/>
          <w:sz w:val="20"/>
        </w:rPr>
        <w:t>property and just left it there. I can almost guarantee</w:t>
      </w:r>
    </w:p>
    <w:p>
      <w:pPr>
        <w:spacing w:after="80" w:lineRule="auto" w:line="312"/>
        <w:ind w:firstLine="227"/>
      </w:pPr>
      <w:r>
        <w:rPr>
          <w:rFonts w:ascii="Calibri" w:hAnsi="Calibri"/>
          <w:color w:val="333333"/>
          <w:sz w:val="20"/>
        </w:rPr>
        <w:t>you I would not get a good result. So instead,</w:t>
      </w:r>
    </w:p>
    <w:p>
      <w:pPr>
        <w:spacing w:after="80" w:lineRule="auto" w:line="312"/>
        <w:ind w:firstLine="227"/>
      </w:pPr>
      <w:r>
        <w:rPr>
          <w:rFonts w:ascii="Calibri" w:hAnsi="Calibri"/>
          <w:color w:val="333333"/>
          <w:sz w:val="20"/>
        </w:rPr>
        <w:t>I applied some of the different prompt engineering techniques</w:t>
      </w:r>
    </w:p>
    <w:p>
      <w:pPr>
        <w:spacing w:after="80" w:lineRule="auto" w:line="312"/>
        <w:ind w:firstLine="227"/>
      </w:pPr>
      <w:r>
        <w:rPr>
          <w:rFonts w:ascii="Calibri" w:hAnsi="Calibri"/>
          <w:color w:val="333333"/>
          <w:sz w:val="20"/>
        </w:rPr>
        <w:t>we've learned about previously, and I provided a series</w:t>
      </w:r>
    </w:p>
    <w:p>
      <w:pPr>
        <w:spacing w:after="80" w:lineRule="auto" w:line="312"/>
        <w:ind w:firstLine="227"/>
      </w:pPr>
      <w:r>
        <w:rPr>
          <w:rFonts w:ascii="Calibri" w:hAnsi="Calibri"/>
          <w:color w:val="333333"/>
          <w:sz w:val="20"/>
        </w:rPr>
        <w:t>of different analysis steps for Claude to go through. Step</w:t>
      </w:r>
    </w:p>
    <w:p>
      <w:pPr>
        <w:spacing w:after="80" w:lineRule="auto" w:line="312"/>
        <w:ind w:firstLine="227"/>
      </w:pPr>
      <w:r>
        <w:rPr>
          <w:rFonts w:ascii="Calibri" w:hAnsi="Calibri"/>
          <w:color w:val="333333"/>
          <w:sz w:val="20"/>
        </w:rPr>
        <w:t>1. First, find the actual primary residence</w:t>
      </w:r>
    </w:p>
    <w:p>
      <w:pPr>
        <w:spacing w:after="80" w:lineRule="auto" w:line="312"/>
        <w:ind w:firstLine="227"/>
      </w:pPr>
      <w:r>
        <w:rPr>
          <w:rFonts w:ascii="Calibri" w:hAnsi="Calibri"/>
          <w:color w:val="333333"/>
          <w:sz w:val="20"/>
        </w:rPr>
        <w:t>inside of the satellite photo. Step 2. Take</w:t>
      </w:r>
    </w:p>
    <w:p>
      <w:pPr>
        <w:spacing w:after="80" w:lineRule="auto" w:line="312"/>
        <w:ind w:firstLine="227"/>
      </w:pPr>
      <w:r>
        <w:rPr>
          <w:rFonts w:ascii="Calibri" w:hAnsi="Calibri"/>
          <w:color w:val="333333"/>
          <w:sz w:val="20"/>
        </w:rPr>
        <w:t>a look at the tree density. Then take a look</w:t>
      </w:r>
    </w:p>
    <w:p>
      <w:pPr>
        <w:spacing w:after="80" w:lineRule="auto" w:line="312"/>
        <w:ind w:firstLine="227"/>
      </w:pPr>
      <w:r>
        <w:rPr>
          <w:rFonts w:ascii="Calibri" w:hAnsi="Calibri"/>
          <w:color w:val="333333"/>
          <w:sz w:val="20"/>
        </w:rPr>
        <w:t>at the ability for fire services to actually access</w:t>
      </w:r>
    </w:p>
    <w:p>
      <w:pPr>
        <w:spacing w:after="80" w:lineRule="auto" w:line="312"/>
        <w:ind w:firstLine="227"/>
      </w:pPr>
      <w:r>
        <w:rPr>
          <w:rFonts w:ascii="Calibri" w:hAnsi="Calibri"/>
          <w:color w:val="333333"/>
          <w:sz w:val="20"/>
        </w:rPr>
        <w:t>the property. Take a look at how many</w:t>
      </w:r>
    </w:p>
    <w:p>
      <w:pPr>
        <w:spacing w:after="80" w:lineRule="auto" w:line="312"/>
        <w:ind w:firstLine="227"/>
      </w:pPr>
      <w:r>
        <w:rPr>
          <w:rFonts w:ascii="Calibri" w:hAnsi="Calibri"/>
          <w:color w:val="333333"/>
          <w:sz w:val="20"/>
        </w:rPr>
        <w:t>trees or specifically branches are overhanging the</w:t>
      </w:r>
    </w:p>
    <w:p>
      <w:pPr>
        <w:spacing w:after="80" w:lineRule="auto" w:line="312"/>
        <w:ind w:firstLine="227"/>
      </w:pPr>
      <w:r>
        <w:rPr>
          <w:rFonts w:ascii="Calibri" w:hAnsi="Calibri"/>
          <w:color w:val="333333"/>
          <w:sz w:val="20"/>
        </w:rPr>
        <w:t>roof, which is a very common fire risk,</w:t>
      </w:r>
    </w:p>
    <w:p>
      <w:pPr>
        <w:spacing w:after="80" w:lineRule="auto" w:line="312"/>
        <w:ind w:firstLine="227"/>
      </w:pPr>
      <w:r>
        <w:rPr>
          <w:rFonts w:ascii="Calibri" w:hAnsi="Calibri"/>
          <w:color w:val="333333"/>
          <w:sz w:val="20"/>
        </w:rPr>
        <w:t>and then finally assign a fire risk rating based</w:t>
      </w:r>
    </w:p>
    <w:p>
      <w:pPr>
        <w:spacing w:after="80" w:lineRule="auto" w:line="312"/>
        <w:ind w:firstLine="227"/>
      </w:pPr>
      <w:r>
        <w:rPr>
          <w:rFonts w:ascii="Calibri" w:hAnsi="Calibri"/>
          <w:color w:val="333333"/>
          <w:sz w:val="20"/>
        </w:rPr>
        <w:t>upon all these different qualities. And I provide some criteria</w:t>
      </w:r>
    </w:p>
    <w:p>
      <w:pPr>
        <w:spacing w:after="80" w:lineRule="auto" w:line="312"/>
        <w:ind w:firstLine="227"/>
      </w:pPr>
      <w:r>
        <w:rPr>
          <w:rFonts w:ascii="Calibri" w:hAnsi="Calibri"/>
          <w:color w:val="333333"/>
          <w:sz w:val="20"/>
        </w:rPr>
        <w:t>on helping it decide whether it should be a 1, 2, 3,</w:t>
      </w:r>
    </w:p>
    <w:p>
      <w:pPr>
        <w:spacing w:after="80" w:lineRule="auto" w:line="312"/>
        <w:ind w:firstLine="227"/>
      </w:pPr>
      <w:r>
        <w:rPr>
          <w:rFonts w:ascii="Calibri" w:hAnsi="Calibri"/>
          <w:color w:val="333333"/>
          <w:sz w:val="20"/>
        </w:rPr>
        <w:t>or 4. And then finally at the very bottom, write</w:t>
      </w:r>
    </w:p>
    <w:p>
      <w:pPr>
        <w:spacing w:after="80" w:lineRule="auto" w:line="312"/>
        <w:ind w:firstLine="227"/>
      </w:pPr>
      <w:r>
        <w:rPr>
          <w:rFonts w:ascii="Calibri" w:hAnsi="Calibri"/>
          <w:color w:val="333333"/>
          <w:sz w:val="20"/>
        </w:rPr>
        <w:t>a one-sentence summary for each with a final score.</w:t>
      </w:r>
    </w:p>
    <w:p>
      <w:pPr>
        <w:spacing w:after="80" w:lineRule="auto" w:line="312"/>
        <w:ind w:firstLine="227"/>
      </w:pPr>
      <w:r>
        <w:rPr>
          <w:rFonts w:ascii="Calibri" w:hAnsi="Calibri"/>
          <w:color w:val="333333"/>
          <w:sz w:val="20"/>
        </w:rPr>
        <w:t>So that's our prompt. I'm going to make sure I run</w:t>
      </w:r>
    </w:p>
    <w:p>
      <w:pPr>
        <w:spacing w:after="80" w:lineRule="auto" w:line="312"/>
        <w:ind w:firstLine="227"/>
      </w:pPr>
      <w:r>
        <w:rPr>
          <w:rFonts w:ascii="Calibri" w:hAnsi="Calibri"/>
          <w:color w:val="333333"/>
          <w:sz w:val="20"/>
        </w:rPr>
        <w:t>that cell. And then let's go down here to the bottom. And</w:t>
      </w:r>
    </w:p>
    <w:p>
      <w:pPr>
        <w:spacing w:after="80" w:lineRule="auto" w:line="312"/>
        <w:ind w:firstLine="227"/>
      </w:pPr>
      <w:r>
        <w:rPr>
          <w:rFonts w:ascii="Calibri" w:hAnsi="Calibri"/>
          <w:color w:val="333333"/>
          <w:sz w:val="20"/>
        </w:rPr>
        <w:t>we're going to write out some code to read in a sample</w:t>
      </w:r>
    </w:p>
    <w:p>
      <w:pPr>
        <w:spacing w:after="80" w:lineRule="auto" w:line="312"/>
        <w:ind w:firstLine="227"/>
      </w:pPr>
      <w:r>
        <w:rPr>
          <w:rFonts w:ascii="Calibri" w:hAnsi="Calibri"/>
          <w:color w:val="333333"/>
          <w:sz w:val="20"/>
        </w:rPr>
        <w:t>image and feed it into Claude with that prompt and</w:t>
      </w:r>
    </w:p>
    <w:p>
      <w:pPr>
        <w:spacing w:after="80" w:lineRule="auto" w:line="312"/>
        <w:ind w:firstLine="227"/>
      </w:pPr>
      <w:r>
        <w:rPr>
          <w:rFonts w:ascii="Calibri" w:hAnsi="Calibri"/>
          <w:color w:val="333333"/>
          <w:sz w:val="20"/>
        </w:rPr>
        <w:t>see what kind of result we get. One other quick item. Attach</w:t>
      </w:r>
    </w:p>
    <w:p>
      <w:pPr>
        <w:spacing w:after="80" w:lineRule="auto" w:line="312"/>
        <w:ind w:firstLine="227"/>
      </w:pPr>
      <w:r>
        <w:rPr>
          <w:rFonts w:ascii="Calibri" w:hAnsi="Calibri"/>
          <w:color w:val="333333"/>
          <w:sz w:val="20"/>
        </w:rPr>
        <w:t>to this lecture, you will find a zip archive called images.zip.</w:t>
      </w:r>
    </w:p>
    <w:p>
      <w:pPr>
        <w:spacing w:after="80" w:lineRule="auto" w:line="312"/>
        <w:ind w:firstLine="227"/>
      </w:pPr>
      <w:r>
        <w:rPr>
          <w:rFonts w:ascii="Calibri" w:hAnsi="Calibri"/>
          <w:color w:val="333333"/>
          <w:sz w:val="20"/>
        </w:rPr>
        <w:t>Make sure you extract that archive and place the images directory</w:t>
      </w:r>
    </w:p>
    <w:p>
      <w:pPr>
        <w:spacing w:after="80" w:lineRule="auto" w:line="312"/>
        <w:ind w:firstLine="227"/>
      </w:pPr>
      <w:r>
        <w:rPr>
          <w:rFonts w:ascii="Calibri" w:hAnsi="Calibri"/>
          <w:color w:val="333333"/>
          <w:sz w:val="20"/>
        </w:rPr>
        <w:t>into the same folder as your notebook. This folder contains</w:t>
      </w:r>
    </w:p>
    <w:p>
      <w:pPr>
        <w:spacing w:after="80" w:lineRule="auto" w:line="312"/>
        <w:ind w:firstLine="227"/>
      </w:pPr>
      <w:r>
        <w:rPr>
          <w:rFonts w:ascii="Calibri" w:hAnsi="Calibri"/>
          <w:color w:val="333333"/>
          <w:sz w:val="20"/>
        </w:rPr>
        <w:t>some different satellite imagery of different houses with some number</w:t>
      </w:r>
    </w:p>
    <w:p>
      <w:pPr>
        <w:spacing w:after="80" w:lineRule="auto" w:line="312"/>
        <w:ind w:firstLine="227"/>
      </w:pPr>
      <w:r>
        <w:rPr>
          <w:rFonts w:ascii="Calibri" w:hAnsi="Calibri"/>
          <w:color w:val="333333"/>
          <w:sz w:val="20"/>
        </w:rPr>
        <w:t>of trees around it. So for example, Image 1 has a house</w:t>
      </w:r>
    </w:p>
    <w:p>
      <w:pPr>
        <w:spacing w:after="80" w:lineRule="auto" w:line="312"/>
        <w:ind w:firstLine="227"/>
      </w:pPr>
      <w:r>
        <w:rPr>
          <w:rFonts w:ascii="Calibri" w:hAnsi="Calibri"/>
          <w:color w:val="333333"/>
          <w:sz w:val="20"/>
        </w:rPr>
        <w:t>with definitely a good amount of tree overhang. Image</w:t>
      </w:r>
    </w:p>
    <w:p>
      <w:pPr>
        <w:spacing w:after="80" w:lineRule="auto" w:line="312"/>
        <w:ind w:firstLine="227"/>
      </w:pPr>
      <w:r>
        <w:rPr>
          <w:rFonts w:ascii="Calibri" w:hAnsi="Calibri"/>
          <w:color w:val="333333"/>
          <w:sz w:val="20"/>
        </w:rPr>
        <w:t>2 has definitely a lot less trees,</w:t>
      </w:r>
    </w:p>
    <w:p>
      <w:pPr>
        <w:spacing w:after="80" w:lineRule="auto" w:line="312"/>
        <w:ind w:firstLine="227"/>
      </w:pPr>
      <w:r>
        <w:rPr>
          <w:rFonts w:ascii="Calibri" w:hAnsi="Calibri"/>
          <w:color w:val="333333"/>
          <w:sz w:val="20"/>
        </w:rPr>
        <w:t>but there's still a little bit close tree right here to the property. And</w:t>
      </w:r>
    </w:p>
    <w:p>
      <w:pPr>
        <w:spacing w:after="80" w:lineRule="auto" w:line="312"/>
        <w:ind w:firstLine="227"/>
      </w:pPr>
      <w:r>
        <w:rPr>
          <w:rFonts w:ascii="Calibri" w:hAnsi="Calibri"/>
          <w:color w:val="333333"/>
          <w:sz w:val="20"/>
        </w:rPr>
        <w:t>you can go through the rest and just verify that, yeah, we've definitely</w:t>
      </w:r>
    </w:p>
    <w:p>
      <w:pPr>
        <w:spacing w:after="80" w:lineRule="auto" w:line="312"/>
        <w:ind w:firstLine="227"/>
      </w:pPr>
      <w:r>
        <w:rPr>
          <w:rFonts w:ascii="Calibri" w:hAnsi="Calibri"/>
          <w:color w:val="333333"/>
          <w:sz w:val="20"/>
        </w:rPr>
        <w:t>got some satellite imagery here. So our goal is going to</w:t>
      </w:r>
    </w:p>
    <w:p>
      <w:pPr>
        <w:spacing w:after="80" w:lineRule="auto" w:line="312"/>
        <w:ind w:firstLine="227"/>
      </w:pPr>
      <w:r>
        <w:rPr>
          <w:rFonts w:ascii="Calibri" w:hAnsi="Calibri"/>
          <w:color w:val="333333"/>
          <w:sz w:val="20"/>
        </w:rPr>
        <w:t>be to send these different images into Claude and get a fire</w:t>
      </w:r>
    </w:p>
    <w:p>
      <w:pPr>
        <w:spacing w:after="80" w:lineRule="auto" w:line="312"/>
        <w:ind w:firstLine="227"/>
      </w:pPr>
      <w:r>
        <w:rPr>
          <w:rFonts w:ascii="Calibri" w:hAnsi="Calibri"/>
          <w:color w:val="333333"/>
          <w:sz w:val="20"/>
        </w:rPr>
        <w:t>score rating for each. Back inside my notebook, I'm</w:t>
      </w:r>
    </w:p>
    <w:p>
      <w:pPr>
        <w:spacing w:after="80" w:lineRule="auto" w:line="312"/>
        <w:ind w:firstLine="227"/>
      </w:pPr>
      <w:r>
        <w:rPr>
          <w:rFonts w:ascii="Calibri" w:hAnsi="Calibri"/>
          <w:color w:val="333333"/>
          <w:sz w:val="20"/>
        </w:rPr>
        <w:t>going to first begin by opening up an image file and converting</w:t>
      </w:r>
    </w:p>
    <w:p>
      <w:pPr>
        <w:spacing w:after="80" w:lineRule="auto" w:line="312"/>
        <w:ind w:firstLine="227"/>
      </w:pPr>
      <w:r>
        <w:rPr>
          <w:rFonts w:ascii="Calibri" w:hAnsi="Calibri"/>
          <w:color w:val="333333"/>
          <w:sz w:val="20"/>
        </w:rPr>
        <w:t>its contents into base 64. So I'll</w:t>
      </w:r>
    </w:p>
    <w:p>
      <w:pPr>
        <w:spacing w:after="80" w:lineRule="auto" w:line="312"/>
        <w:ind w:firstLine="227"/>
      </w:pPr>
      <w:r>
        <w:rPr>
          <w:rFonts w:ascii="Calibri" w:hAnsi="Calibri"/>
          <w:color w:val="333333"/>
          <w:sz w:val="20"/>
        </w:rPr>
        <w:t>do a width open. In the images directory,</w:t>
      </w:r>
    </w:p>
    <w:p>
      <w:pPr>
        <w:spacing w:after="80" w:lineRule="auto" w:line="312"/>
        <w:ind w:firstLine="227"/>
      </w:pPr>
      <w:r>
        <w:rPr>
          <w:rFonts w:ascii="Calibri" w:hAnsi="Calibri"/>
          <w:color w:val="333333"/>
          <w:sz w:val="20"/>
        </w:rPr>
        <w:t>I'm going to look for image seven specifically. And</w:t>
      </w:r>
    </w:p>
    <w:p>
      <w:pPr>
        <w:spacing w:after="80" w:lineRule="auto" w:line="312"/>
        <w:ind w:firstLine="227"/>
      </w:pPr>
      <w:r>
        <w:rPr>
          <w:rFonts w:ascii="Calibri" w:hAnsi="Calibri"/>
          <w:color w:val="333333"/>
          <w:sz w:val="20"/>
        </w:rPr>
        <w:t>I'm using that image in particular because it is absolutely</w:t>
      </w:r>
    </w:p>
    <w:p>
      <w:pPr>
        <w:spacing w:after="80" w:lineRule="auto" w:line="312"/>
        <w:ind w:firstLine="227"/>
      </w:pPr>
      <w:r>
        <w:rPr>
          <w:rFonts w:ascii="Calibri" w:hAnsi="Calibri"/>
          <w:color w:val="333333"/>
          <w:sz w:val="20"/>
        </w:rPr>
        <w:t>surrounded by trees. So here's prop</w:t>
      </w:r>
    </w:p>
    <w:p>
      <w:pPr>
        <w:spacing w:after="80" w:lineRule="auto" w:line="312"/>
        <w:ind w:firstLine="227"/>
      </w:pPr>
      <w:r>
        <w:rPr>
          <w:rFonts w:ascii="Calibri" w:hAnsi="Calibri"/>
          <w:color w:val="333333"/>
          <w:sz w:val="20"/>
        </w:rPr>
        <w:t>seven.png. As you can see, definitely a lot of</w:t>
      </w:r>
    </w:p>
    <w:p>
      <w:pPr>
        <w:spacing w:after="80" w:lineRule="auto" w:line="312"/>
        <w:ind w:firstLine="227"/>
      </w:pPr>
      <w:r>
        <w:rPr>
          <w:rFonts w:ascii="Calibri" w:hAnsi="Calibri"/>
          <w:color w:val="333333"/>
          <w:sz w:val="20"/>
        </w:rPr>
        <w:t>issues with fire here. I'm</w:t>
      </w:r>
    </w:p>
    <w:p>
      <w:pPr>
        <w:spacing w:after="80" w:lineRule="auto" w:line="312"/>
        <w:ind w:firstLine="227"/>
      </w:pPr>
      <w:r>
        <w:rPr>
          <w:rFonts w:ascii="Calibri" w:hAnsi="Calibri"/>
          <w:color w:val="333333"/>
          <w:sz w:val="20"/>
        </w:rPr>
        <w:t>going to get the image bytes as base 64,</w:t>
      </w:r>
    </w:p>
    <w:p>
      <w:pPr>
        <w:spacing w:after="80" w:lineRule="auto" w:line="312"/>
        <w:ind w:firstLine="227"/>
      </w:pPr>
      <w:r>
        <w:rPr>
          <w:rFonts w:ascii="Calibri" w:hAnsi="Calibri"/>
          <w:color w:val="333333"/>
          <w:sz w:val="20"/>
        </w:rPr>
        <w:t>standard_b64 and</w:t>
      </w:r>
    </w:p>
    <w:p>
      <w:pPr>
        <w:spacing w:after="80" w:lineRule="auto" w:line="312"/>
        <w:ind w:firstLine="227"/>
      </w:pPr>
      <w:r>
        <w:rPr>
          <w:rFonts w:ascii="Calibri" w:hAnsi="Calibri"/>
          <w:color w:val="333333"/>
          <w:sz w:val="20"/>
        </w:rPr>
        <w:t>code. I'm going to pass an F dot</w:t>
      </w:r>
    </w:p>
    <w:p>
      <w:pPr>
        <w:spacing w:after="80" w:lineRule="auto" w:line="312"/>
        <w:ind w:firstLine="227"/>
      </w:pPr>
      <w:r>
        <w:rPr>
          <w:rFonts w:ascii="Calibri" w:hAnsi="Calibri"/>
          <w:color w:val="333333"/>
          <w:sz w:val="20"/>
        </w:rPr>
        <w:t>read and I'll decode into</w:t>
      </w:r>
    </w:p>
    <w:p>
      <w:pPr>
        <w:spacing w:after="80" w:lineRule="auto" w:line="312"/>
        <w:ind w:firstLine="227"/>
      </w:pPr>
      <w:r>
        <w:rPr>
          <w:rFonts w:ascii="Calibri" w:hAnsi="Calibri"/>
          <w:color w:val="333333"/>
          <w:sz w:val="20"/>
        </w:rPr>
        <w:t>utf-8. I'm then going to</w:t>
      </w:r>
    </w:p>
    <w:p>
      <w:pPr>
        <w:spacing w:after="80" w:lineRule="auto" w:line="312"/>
        <w:ind w:firstLine="227"/>
      </w:pPr>
      <w:r>
        <w:rPr>
          <w:rFonts w:ascii="Calibri" w:hAnsi="Calibri"/>
          <w:color w:val="333333"/>
          <w:sz w:val="20"/>
        </w:rPr>
        <w:t>add in an empty list of messages. I'll</w:t>
      </w:r>
    </w:p>
    <w:p>
      <w:pPr>
        <w:spacing w:after="80" w:lineRule="auto" w:line="312"/>
        <w:ind w:firstLine="227"/>
      </w:pPr>
      <w:r>
        <w:rPr>
          <w:rFonts w:ascii="Calibri" w:hAnsi="Calibri"/>
          <w:color w:val="333333"/>
          <w:sz w:val="20"/>
        </w:rPr>
        <w:t>add a user message into it. And</w:t>
      </w:r>
    </w:p>
    <w:p>
      <w:pPr>
        <w:spacing w:after="80" w:lineRule="auto" w:line="312"/>
        <w:ind w:firstLine="227"/>
      </w:pPr>
      <w:r>
        <w:rPr>
          <w:rFonts w:ascii="Calibri" w:hAnsi="Calibri"/>
          <w:color w:val="333333"/>
          <w:sz w:val="20"/>
        </w:rPr>
        <w:t>this message that I am adding in is going to have two separate blocks.</w:t>
      </w:r>
    </w:p>
    <w:p>
      <w:pPr>
        <w:spacing w:after="80" w:lineRule="auto" w:line="312"/>
        <w:ind w:firstLine="227"/>
      </w:pPr>
      <w:r>
        <w:rPr>
          <w:rFonts w:ascii="Calibri" w:hAnsi="Calibri"/>
          <w:color w:val="333333"/>
          <w:sz w:val="20"/>
        </w:rPr>
        <w:t>It is first going to have an image block, exactly with the structure</w:t>
      </w:r>
    </w:p>
    <w:p>
      <w:pPr>
        <w:spacing w:after="80" w:lineRule="auto" w:line="312"/>
        <w:ind w:firstLine="227"/>
      </w:pPr>
      <w:r>
        <w:rPr>
          <w:rFonts w:ascii="Calibri" w:hAnsi="Calibri"/>
          <w:color w:val="333333"/>
          <w:sz w:val="20"/>
        </w:rPr>
        <w:t>that you see right here, and it will have a text block.</w:t>
      </w:r>
    </w:p>
    <w:p>
      <w:pPr>
        <w:spacing w:after="80" w:lineRule="auto" w:line="312"/>
        <w:ind w:firstLine="227"/>
      </w:pPr>
      <w:r>
        <w:rPr>
          <w:rFonts w:ascii="Calibri" w:hAnsi="Calibri"/>
          <w:color w:val="333333"/>
          <w:sz w:val="20"/>
        </w:rPr>
        <w:t>And a text block is going to contain the actual directions that</w:t>
      </w:r>
    </w:p>
    <w:p>
      <w:pPr>
        <w:spacing w:after="80" w:lineRule="auto" w:line="312"/>
        <w:ind w:firstLine="227"/>
      </w:pPr>
      <w:r>
        <w:rPr>
          <w:rFonts w:ascii="Calibri" w:hAnsi="Calibri"/>
          <w:color w:val="333333"/>
          <w:sz w:val="20"/>
        </w:rPr>
        <w:t>I want to feed into Claude. So I'll</w:t>
      </w:r>
    </w:p>
    <w:p>
      <w:pPr>
        <w:spacing w:after="80" w:lineRule="auto" w:line="312"/>
        <w:ind w:firstLine="227"/>
      </w:pPr>
      <w:r>
        <w:rPr>
          <w:rFonts w:ascii="Calibri" w:hAnsi="Calibri"/>
          <w:color w:val="333333"/>
          <w:sz w:val="20"/>
        </w:rPr>
        <w:t>add in first a dictionary to represent the image block.</w:t>
      </w:r>
    </w:p>
    <w:p>
      <w:pPr>
        <w:spacing w:after="80" w:lineRule="auto" w:line="312"/>
        <w:ind w:firstLine="227"/>
      </w:pPr>
      <w:r>
        <w:rPr>
          <w:rFonts w:ascii="Calibri" w:hAnsi="Calibri"/>
          <w:color w:val="333333"/>
          <w:sz w:val="20"/>
        </w:rPr>
        <w:t>So a type of image with</w:t>
      </w:r>
    </w:p>
    <w:p>
      <w:pPr>
        <w:spacing w:after="80" w:lineRule="auto" w:line="312"/>
        <w:ind w:firstLine="227"/>
      </w:pPr>
      <w:r>
        <w:rPr>
          <w:rFonts w:ascii="Calibri" w:hAnsi="Calibri"/>
          <w:color w:val="333333"/>
          <w:sz w:val="20"/>
        </w:rPr>
        <w:t>a nested dictionary assigned to source that has</w:t>
      </w:r>
    </w:p>
    <w:p>
      <w:pPr>
        <w:spacing w:after="80" w:lineRule="auto" w:line="312"/>
        <w:ind w:firstLine="227"/>
      </w:pPr>
      <w:r>
        <w:rPr>
          <w:rFonts w:ascii="Calibri" w:hAnsi="Calibri"/>
          <w:color w:val="333333"/>
          <w:sz w:val="20"/>
        </w:rPr>
        <w:t>a type of base 64, a</w:t>
      </w:r>
    </w:p>
    <w:p>
      <w:pPr>
        <w:spacing w:after="80" w:lineRule="auto" w:line="312"/>
        <w:ind w:firstLine="227"/>
      </w:pPr>
      <w:r>
        <w:rPr>
          <w:rFonts w:ascii="Calibri" w:hAnsi="Calibri"/>
          <w:color w:val="333333"/>
          <w:sz w:val="20"/>
        </w:rPr>
        <w:t>media_type of image/</w:t>
      </w:r>
    </w:p>
    <w:p>
      <w:pPr>
        <w:spacing w:after="80" w:lineRule="auto" w:line="312"/>
        <w:ind w:firstLine="227"/>
      </w:pPr>
      <w:r>
        <w:rPr>
          <w:rFonts w:ascii="Calibri" w:hAnsi="Calibri"/>
          <w:color w:val="333333"/>
          <w:sz w:val="20"/>
        </w:rPr>
        <w:t>png. and data that's going</w:t>
      </w:r>
    </w:p>
    <w:p>
      <w:pPr>
        <w:spacing w:after="80" w:lineRule="auto" w:line="312"/>
        <w:ind w:firstLine="227"/>
      </w:pPr>
      <w:r>
        <w:rPr>
          <w:rFonts w:ascii="Calibri" w:hAnsi="Calibri"/>
          <w:color w:val="333333"/>
          <w:sz w:val="20"/>
        </w:rPr>
        <w:t>to be the image bytes encoded as base 64.</w:t>
      </w:r>
    </w:p>
    <w:p>
      <w:pPr>
        <w:spacing w:after="80" w:lineRule="auto" w:line="312"/>
        <w:ind w:firstLine="227"/>
      </w:pPr>
      <w:r>
        <w:rPr>
          <w:rFonts w:ascii="Calibri" w:hAnsi="Calibri"/>
          <w:color w:val="333333"/>
          <w:sz w:val="20"/>
        </w:rPr>
        <w:t>Then after that dictionary, I'll add in my actual prompt.</w:t>
      </w:r>
    </w:p>
    <w:p>
      <w:pPr>
        <w:spacing w:after="80" w:lineRule="auto" w:line="312"/>
        <w:ind w:firstLine="227"/>
      </w:pPr>
      <w:r>
        <w:rPr>
          <w:rFonts w:ascii="Calibri" w:hAnsi="Calibri"/>
          <w:color w:val="333333"/>
          <w:sz w:val="20"/>
        </w:rPr>
        <w:t>So I'll give this a type of text. And</w:t>
      </w:r>
    </w:p>
    <w:p>
      <w:pPr>
        <w:spacing w:after="80" w:lineRule="auto" w:line="312"/>
        <w:ind w:firstLine="227"/>
      </w:pPr>
      <w:r>
        <w:rPr>
          <w:rFonts w:ascii="Calibri" w:hAnsi="Calibri"/>
          <w:color w:val="333333"/>
          <w:sz w:val="20"/>
        </w:rPr>
        <w:t>then the prompt that I want to send in, I assign to the prompt</w:t>
      </w:r>
    </w:p>
    <w:p>
      <w:pPr>
        <w:spacing w:after="80" w:lineRule="auto" w:line="312"/>
        <w:ind w:firstLine="227"/>
      </w:pPr>
      <w:r>
        <w:rPr>
          <w:rFonts w:ascii="Calibri" w:hAnsi="Calibri"/>
          <w:color w:val="333333"/>
          <w:sz w:val="20"/>
        </w:rPr>
        <w:t>variable right there. So</w:t>
      </w:r>
    </w:p>
    <w:p>
      <w:pPr>
        <w:spacing w:after="80" w:lineRule="auto" w:line="312"/>
        <w:ind w:firstLine="227"/>
      </w:pPr>
      <w:r>
        <w:rPr>
          <w:rFonts w:ascii="Calibri" w:hAnsi="Calibri"/>
          <w:color w:val="333333"/>
          <w:sz w:val="20"/>
        </w:rPr>
        <w:t>I'll do a text of</w:t>
      </w:r>
    </w:p>
    <w:p>
      <w:pPr>
        <w:spacing w:after="80" w:lineRule="auto" w:line="312"/>
        <w:ind w:firstLine="227"/>
      </w:pPr>
      <w:r>
        <w:rPr>
          <w:rFonts w:ascii="Calibri" w:hAnsi="Calibri"/>
          <w:color w:val="333333"/>
          <w:sz w:val="20"/>
        </w:rPr>
        <w:t>prompt. All right, finally, I'll</w:t>
      </w:r>
    </w:p>
    <w:p>
      <w:pPr>
        <w:spacing w:after="80" w:lineRule="auto" w:line="312"/>
        <w:ind w:firstLine="227"/>
      </w:pPr>
      <w:r>
        <w:rPr>
          <w:rFonts w:ascii="Calibri" w:hAnsi="Calibri"/>
          <w:color w:val="333333"/>
          <w:sz w:val="20"/>
        </w:rPr>
        <w:t>call chat and pass in my list of messages. I'm</w:t>
      </w:r>
    </w:p>
    <w:p>
      <w:pPr>
        <w:spacing w:after="80" w:lineRule="auto" w:line="312"/>
        <w:ind w:firstLine="227"/>
      </w:pPr>
      <w:r>
        <w:rPr>
          <w:rFonts w:ascii="Calibri" w:hAnsi="Calibri"/>
          <w:color w:val="333333"/>
          <w:sz w:val="20"/>
        </w:rPr>
        <w:t>going to run this and let's see what we get. Looking</w:t>
      </w:r>
    </w:p>
    <w:p>
      <w:pPr>
        <w:spacing w:after="80" w:lineRule="auto" w:line="312"/>
        <w:ind w:firstLine="227"/>
      </w:pPr>
      <w:r>
        <w:rPr>
          <w:rFonts w:ascii="Calibri" w:hAnsi="Calibri"/>
          <w:color w:val="333333"/>
          <w:sz w:val="20"/>
        </w:rPr>
        <w:t>at the response, I'm going to scroll down to the very bottom and I should see</w:t>
      </w:r>
    </w:p>
    <w:p>
      <w:pPr>
        <w:spacing w:after="80" w:lineRule="auto" w:line="312"/>
        <w:ind w:firstLine="227"/>
      </w:pPr>
      <w:r>
        <w:rPr>
          <w:rFonts w:ascii="Calibri" w:hAnsi="Calibri"/>
          <w:color w:val="333333"/>
          <w:sz w:val="20"/>
        </w:rPr>
        <w:t>a fire risk rating. In this case, I got a fire</w:t>
      </w:r>
    </w:p>
    <w:p>
      <w:pPr>
        <w:spacing w:after="80" w:lineRule="auto" w:line="312"/>
        <w:ind w:firstLine="227"/>
      </w:pPr>
      <w:r>
        <w:rPr>
          <w:rFonts w:ascii="Calibri" w:hAnsi="Calibri"/>
          <w:color w:val="333333"/>
          <w:sz w:val="20"/>
        </w:rPr>
        <w:t>risk of high or a score in particular</w:t>
      </w:r>
    </w:p>
    <w:p>
      <w:pPr>
        <w:spacing w:after="80" w:lineRule="auto" w:line="312"/>
        <w:ind w:firstLine="227"/>
      </w:pPr>
      <w:r>
        <w:rPr>
          <w:rFonts w:ascii="Calibri" w:hAnsi="Calibri"/>
          <w:color w:val="333333"/>
          <w:sz w:val="20"/>
        </w:rPr>
        <w:t>of three. So I think Claude did a pretty reasonable job</w:t>
      </w:r>
    </w:p>
    <w:p>
      <w:pPr>
        <w:spacing w:after="80" w:lineRule="auto" w:line="312"/>
        <w:ind w:firstLine="227"/>
      </w:pPr>
      <w:r>
        <w:rPr>
          <w:rFonts w:ascii="Calibri" w:hAnsi="Calibri"/>
          <w:color w:val="333333"/>
          <w:sz w:val="20"/>
        </w:rPr>
        <w:t>of evaluating all the trees around the main property and</w:t>
      </w:r>
    </w:p>
    <w:p>
      <w:pPr>
        <w:spacing w:after="80" w:lineRule="auto" w:line="312"/>
        <w:ind w:firstLine="227"/>
      </w:pPr>
      <w:r>
        <w:rPr>
          <w:rFonts w:ascii="Calibri" w:hAnsi="Calibri"/>
          <w:color w:val="333333"/>
          <w:sz w:val="20"/>
        </w:rPr>
        <w:t>deciding that, yeah, there's probably going to be an issue here. Before</w:t>
      </w:r>
    </w:p>
    <w:p>
      <w:pPr>
        <w:spacing w:after="80" w:lineRule="auto" w:line="312"/>
        <w:ind w:firstLine="227"/>
      </w:pPr>
      <w:r>
        <w:rPr>
          <w:rFonts w:ascii="Calibri" w:hAnsi="Calibri"/>
          <w:color w:val="333333"/>
          <w:sz w:val="20"/>
        </w:rPr>
        <w:t>we move on, there is one last thing I want to remind you around images.</w:t>
      </w:r>
    </w:p>
    <w:p>
      <w:pPr>
        <w:spacing w:after="80" w:lineRule="auto" w:line="312"/>
        <w:ind w:firstLine="227"/>
      </w:pPr>
      <w:r>
        <w:rPr>
          <w:rFonts w:ascii="Calibri" w:hAnsi="Calibri"/>
          <w:color w:val="333333"/>
          <w:sz w:val="20"/>
        </w:rPr>
        <w:t>Getting good results out of Claude when feeding images in</w:t>
      </w:r>
    </w:p>
    <w:p>
      <w:pPr>
        <w:spacing w:after="80" w:lineRule="auto" w:line="312"/>
        <w:ind w:firstLine="227"/>
      </w:pPr>
      <w:r>
        <w:rPr>
          <w:rFonts w:ascii="Calibri" w:hAnsi="Calibri"/>
          <w:color w:val="333333"/>
          <w:sz w:val="20"/>
        </w:rPr>
        <w:t>all comes down to your prompting technique. Just as we examined</w:t>
      </w:r>
    </w:p>
    <w:p>
      <w:pPr>
        <w:spacing w:after="80" w:lineRule="auto" w:line="312"/>
        <w:ind w:firstLine="227"/>
      </w:pPr>
      <w:r>
        <w:rPr>
          <w:rFonts w:ascii="Calibri" w:hAnsi="Calibri"/>
          <w:color w:val="333333"/>
          <w:sz w:val="20"/>
        </w:rPr>
        <w:t>a lot of different ways of improving your prompt when using</w:t>
      </w:r>
    </w:p>
    <w:p>
      <w:pPr>
        <w:spacing w:after="80" w:lineRule="auto" w:line="312"/>
        <w:ind w:firstLine="227"/>
      </w:pPr>
      <w:r>
        <w:rPr>
          <w:rFonts w:ascii="Calibri" w:hAnsi="Calibri"/>
          <w:color w:val="333333"/>
          <w:sz w:val="20"/>
        </w:rPr>
        <w:t>plain text, those same techniques apply to the world</w:t>
      </w:r>
    </w:p>
    <w:p>
      <w:pPr>
        <w:spacing w:after="80" w:lineRule="auto" w:line="312"/>
        <w:ind w:firstLine="227"/>
      </w:pPr>
      <w:r>
        <w:rPr>
          <w:rFonts w:ascii="Calibri" w:hAnsi="Calibri"/>
          <w:color w:val="333333"/>
          <w:sz w:val="20"/>
        </w:rPr>
        <w:t>of images as well. So I would really encourage you</w:t>
      </w:r>
    </w:p>
    <w:p>
      <w:pPr>
        <w:spacing w:after="80" w:lineRule="auto" w:line="312"/>
        <w:ind w:firstLine="227"/>
      </w:pPr>
      <w:r>
        <w:rPr>
          <w:rFonts w:ascii="Calibri" w:hAnsi="Calibri"/>
          <w:color w:val="333333"/>
          <w:sz w:val="20"/>
        </w:rPr>
        <w:t>to always make sure that you put together a very well-developed and</w:t>
      </w:r>
    </w:p>
    <w:p>
      <w:pPr>
        <w:spacing w:after="80" w:lineRule="auto" w:line="312"/>
        <w:ind w:firstLine="227"/>
      </w:pPr>
      <w:r>
        <w:rPr>
          <w:rFonts w:ascii="Calibri" w:hAnsi="Calibri"/>
          <w:color w:val="333333"/>
          <w:sz w:val="20"/>
        </w:rPr>
        <w:t>well-evaluated prompt. Because if you rely upon</w:t>
      </w:r>
    </w:p>
    <w:p>
      <w:pPr>
        <w:spacing w:after="80" w:lineRule="auto" w:line="312"/>
        <w:ind w:firstLine="227"/>
      </w:pPr>
      <w:r>
        <w:rPr>
          <w:rFonts w:ascii="Calibri" w:hAnsi="Calibri"/>
          <w:color w:val="333333"/>
          <w:sz w:val="20"/>
        </w:rPr>
        <w:t>simple prompts like what I'm putting in right here, it's</w:t>
      </w:r>
    </w:p>
    <w:p>
      <w:pPr>
        <w:spacing w:after="80" w:lineRule="auto" w:line="312"/>
        <w:ind w:firstLine="227"/>
      </w:pPr>
      <w:r>
        <w:rPr>
          <w:rFonts w:ascii="Calibri" w:hAnsi="Calibri"/>
          <w:color w:val="333333"/>
          <w:sz w:val="20"/>
        </w:rPr>
        <w:t>probably not going to work quite as well as you might expect.</w:t>
      </w:r>
    </w:p>
    <w:p>
      <w:pPr>
        <w:spacing w:before="120" w:after="120"/>
      </w:pPr>
      <w:r>
        <w:rPr>
          <w:color w:val="E0E0E0"/>
          <w:sz w:val="12"/>
        </w:rPr>
        <w:t>────────────────────────────────────────</w:t>
      </w:r>
    </w:p>
    <w:p>
      <w:pPr>
        <w:pStyle w:val="Heading3"/>
        <w:spacing w:before="240" w:after="120"/>
      </w:pPr>
      <w:r>
        <w:rPr>
          <w:rFonts w:ascii="Calibri" w:hAnsi="Calibri"/>
          <w:color w:val="D97306"/>
          <w:sz w:val="24"/>
        </w:rPr>
        <w:t>Lesson 58: PDF support</w:t>
      </w:r>
    </w:p>
    <w:p>
      <w:r>
        <w:rPr>
          <w:i/>
          <w:color w:val="888888"/>
          <w:sz w:val="16"/>
        </w:rPr>
        <w:t>Source: https://anthropic.skilljar.com/claude-with-google-vertex/289198</w:t>
      </w:r>
    </w:p>
    <w:p>
      <w:pPr>
        <w:spacing w:after="80"/>
      </w:pPr>
      <w:r>
        <w:rPr>
          <w:i/>
          <w:color w:val="555555"/>
          <w:sz w:val="18"/>
        </w:rPr>
        <w:t>Video: 08 - 003 - PDF Support.mp4  |  Duration: 1m 29s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Besides images, Claude can also read content</w:t>
      </w:r>
    </w:p>
    <w:p>
      <w:pPr>
        <w:spacing w:after="80" w:lineRule="auto" w:line="312"/>
        <w:ind w:firstLine="227"/>
      </w:pPr>
      <w:r>
        <w:rPr>
          <w:rFonts w:ascii="Calibri" w:hAnsi="Calibri"/>
          <w:color w:val="333333"/>
          <w:sz w:val="20"/>
        </w:rPr>
        <w:t>directly out of a PDF file. I'm going to show you how you</w:t>
      </w:r>
    </w:p>
    <w:p>
      <w:pPr>
        <w:spacing w:after="80" w:lineRule="auto" w:line="312"/>
        <w:ind w:firstLine="227"/>
      </w:pPr>
      <w:r>
        <w:rPr>
          <w:rFonts w:ascii="Calibri" w:hAnsi="Calibri"/>
          <w:color w:val="333333"/>
          <w:sz w:val="20"/>
        </w:rPr>
        <w:t>do that in this video. Attached to this video, you will</w:t>
      </w:r>
    </w:p>
    <w:p>
      <w:pPr>
        <w:spacing w:after="80" w:lineRule="auto" w:line="312"/>
        <w:ind w:firstLine="227"/>
      </w:pPr>
      <w:r>
        <w:rPr>
          <w:rFonts w:ascii="Calibri" w:hAnsi="Calibri"/>
          <w:color w:val="333333"/>
          <w:sz w:val="20"/>
        </w:rPr>
        <w:t>find a document called earth.pdf.</w:t>
      </w:r>
    </w:p>
    <w:p>
      <w:pPr>
        <w:spacing w:after="80" w:lineRule="auto" w:line="312"/>
        <w:ind w:firstLine="227"/>
      </w:pPr>
      <w:r>
        <w:rPr>
          <w:rFonts w:ascii="Calibri" w:hAnsi="Calibri"/>
          <w:color w:val="333333"/>
          <w:sz w:val="20"/>
        </w:rPr>
        <w:t>If you open it up, you'll see that it's just a couple of pages out of</w:t>
      </w:r>
    </w:p>
    <w:p>
      <w:pPr>
        <w:spacing w:after="80" w:lineRule="auto" w:line="312"/>
        <w:ind w:firstLine="227"/>
      </w:pPr>
      <w:r>
        <w:rPr>
          <w:rFonts w:ascii="Calibri" w:hAnsi="Calibri"/>
          <w:color w:val="333333"/>
          <w:sz w:val="20"/>
        </w:rPr>
        <w:t>the Wikipedia article on Earth. So make</w:t>
      </w:r>
    </w:p>
    <w:p>
      <w:pPr>
        <w:spacing w:after="80" w:lineRule="auto" w:line="312"/>
        <w:ind w:firstLine="227"/>
      </w:pPr>
      <w:r>
        <w:rPr>
          <w:rFonts w:ascii="Calibri" w:hAnsi="Calibri"/>
          <w:color w:val="333333"/>
          <w:sz w:val="20"/>
        </w:rPr>
        <w:t>sure you download this PDF file and place it inside the same</w:t>
      </w:r>
    </w:p>
    <w:p>
      <w:pPr>
        <w:spacing w:after="80" w:lineRule="auto" w:line="312"/>
        <w:ind w:firstLine="227"/>
      </w:pPr>
      <w:r>
        <w:rPr>
          <w:rFonts w:ascii="Calibri" w:hAnsi="Calibri"/>
          <w:color w:val="333333"/>
          <w:sz w:val="20"/>
        </w:rPr>
        <w:t>directory as your notebook. To read a PDF</w:t>
      </w:r>
    </w:p>
    <w:p>
      <w:pPr>
        <w:spacing w:after="80" w:lineRule="auto" w:line="312"/>
        <w:ind w:firstLine="227"/>
      </w:pPr>
      <w:r>
        <w:rPr>
          <w:rFonts w:ascii="Calibri" w:hAnsi="Calibri"/>
          <w:color w:val="333333"/>
          <w:sz w:val="20"/>
        </w:rPr>
        <w:t>file, we use almost the exact same code that we use for</w:t>
      </w:r>
    </w:p>
    <w:p>
      <w:pPr>
        <w:spacing w:after="80" w:lineRule="auto" w:line="312"/>
        <w:ind w:firstLine="227"/>
      </w:pPr>
      <w:r>
        <w:rPr>
          <w:rFonts w:ascii="Calibri" w:hAnsi="Calibri"/>
          <w:color w:val="333333"/>
          <w:sz w:val="20"/>
        </w:rPr>
        <w:t>reading an image and feeding the image into Claude. So</w:t>
      </w:r>
    </w:p>
    <w:p>
      <w:pPr>
        <w:spacing w:after="80" w:lineRule="auto" w:line="312"/>
        <w:ind w:firstLine="227"/>
      </w:pPr>
      <w:r>
        <w:rPr>
          <w:rFonts w:ascii="Calibri" w:hAnsi="Calibri"/>
          <w:color w:val="333333"/>
          <w:sz w:val="20"/>
        </w:rPr>
        <w:t>I'm going to find where we are currently opening up an image right</w:t>
      </w:r>
    </w:p>
    <w:p>
      <w:pPr>
        <w:spacing w:after="80" w:lineRule="auto" w:line="312"/>
        <w:ind w:firstLine="227"/>
      </w:pPr>
      <w:r>
        <w:rPr>
          <w:rFonts w:ascii="Calibri" w:hAnsi="Calibri"/>
          <w:color w:val="333333"/>
          <w:sz w:val="20"/>
        </w:rPr>
        <w:t>here, and I'm going to change it to earth.pdf.</w:t>
      </w:r>
    </w:p>
    <w:p>
      <w:pPr>
        <w:spacing w:after="80" w:lineRule="auto" w:line="312"/>
        <w:ind w:firstLine="227"/>
      </w:pPr>
      <w:r>
        <w:rPr>
          <w:rFonts w:ascii="Calibri" w:hAnsi="Calibri"/>
          <w:color w:val="333333"/>
          <w:sz w:val="20"/>
        </w:rPr>
        <w:t>I'm going to rename this variable from image bytes to</w:t>
      </w:r>
    </w:p>
    <w:p>
      <w:pPr>
        <w:spacing w:after="80" w:lineRule="auto" w:line="312"/>
        <w:ind w:firstLine="227"/>
      </w:pPr>
      <w:r>
        <w:rPr>
          <w:rFonts w:ascii="Calibri" w:hAnsi="Calibri"/>
          <w:color w:val="333333"/>
          <w:sz w:val="20"/>
        </w:rPr>
        <w:t>how about file bytes, because no longer are we reading</w:t>
      </w:r>
    </w:p>
    <w:p>
      <w:pPr>
        <w:spacing w:after="80" w:lineRule="auto" w:line="312"/>
        <w:ind w:firstLine="227"/>
      </w:pPr>
      <w:r>
        <w:rPr>
          <w:rFonts w:ascii="Calibri" w:hAnsi="Calibri"/>
          <w:color w:val="333333"/>
          <w:sz w:val="20"/>
        </w:rPr>
        <w:t>an image. I'm going to make sure I update the variable down here</w:t>
      </w:r>
    </w:p>
    <w:p>
      <w:pPr>
        <w:spacing w:after="80" w:lineRule="auto" w:line="312"/>
        <w:ind w:firstLine="227"/>
      </w:pPr>
      <w:r>
        <w:rPr>
          <w:rFonts w:ascii="Calibri" w:hAnsi="Calibri"/>
          <w:color w:val="333333"/>
          <w:sz w:val="20"/>
        </w:rPr>
        <w:t>as well. I'm going to change the</w:t>
      </w:r>
    </w:p>
    <w:p>
      <w:pPr>
        <w:spacing w:after="80" w:lineRule="auto" w:line="312"/>
        <w:ind w:firstLine="227"/>
      </w:pPr>
      <w:r>
        <w:rPr>
          <w:rFonts w:ascii="Calibri" w:hAnsi="Calibri"/>
          <w:color w:val="333333"/>
          <w:sz w:val="20"/>
        </w:rPr>
        <w:t>type right here from image to document, and</w:t>
      </w:r>
    </w:p>
    <w:p>
      <w:pPr>
        <w:spacing w:after="80" w:lineRule="auto" w:line="312"/>
        <w:ind w:firstLine="227"/>
      </w:pPr>
      <w:r>
        <w:rPr>
          <w:rFonts w:ascii="Calibri" w:hAnsi="Calibri"/>
          <w:color w:val="333333"/>
          <w:sz w:val="20"/>
        </w:rPr>
        <w:t>then the media type will go from image slash</w:t>
      </w:r>
    </w:p>
    <w:p>
      <w:pPr>
        <w:spacing w:after="80" w:lineRule="auto" w:line="312"/>
        <w:ind w:firstLine="227"/>
      </w:pPr>
      <w:r>
        <w:rPr>
          <w:rFonts w:ascii="Calibri" w:hAnsi="Calibri"/>
          <w:color w:val="333333"/>
          <w:sz w:val="20"/>
        </w:rPr>
        <w:t>png to application slash pdf.</w:t>
      </w:r>
    </w:p>
    <w:p>
      <w:pPr>
        <w:spacing w:after="80" w:lineRule="auto" w:line="312"/>
        <w:ind w:firstLine="227"/>
      </w:pPr>
      <w:r>
        <w:rPr>
          <w:rFonts w:ascii="Calibri" w:hAnsi="Calibri"/>
          <w:color w:val="333333"/>
          <w:sz w:val="20"/>
        </w:rPr>
        <w:t>And then finally, the question that we're asking of Claude</w:t>
      </w:r>
    </w:p>
    <w:p>
      <w:pPr>
        <w:spacing w:after="80" w:lineRule="auto" w:line="312"/>
        <w:ind w:firstLine="227"/>
      </w:pPr>
      <w:r>
        <w:rPr>
          <w:rFonts w:ascii="Calibri" w:hAnsi="Calibri"/>
          <w:color w:val="333333"/>
          <w:sz w:val="20"/>
        </w:rPr>
        <w:t>about this document, rather than feeding in our big</w:t>
      </w:r>
    </w:p>
    <w:p>
      <w:pPr>
        <w:spacing w:after="80" w:lineRule="auto" w:line="312"/>
        <w:ind w:firstLine="227"/>
      </w:pPr>
      <w:r>
        <w:rPr>
          <w:rFonts w:ascii="Calibri" w:hAnsi="Calibri"/>
          <w:color w:val="333333"/>
          <w:sz w:val="20"/>
        </w:rPr>
        <w:t>prompt that we have in the previous cell, I'm going to ask Claude to</w:t>
      </w:r>
    </w:p>
    <w:p>
      <w:pPr>
        <w:spacing w:after="80" w:lineRule="auto" w:line="312"/>
        <w:ind w:firstLine="227"/>
      </w:pPr>
      <w:r>
        <w:rPr>
          <w:rFonts w:ascii="Calibri" w:hAnsi="Calibri"/>
          <w:color w:val="333333"/>
          <w:sz w:val="20"/>
        </w:rPr>
        <w:t>summarize the document in one</w:t>
      </w:r>
    </w:p>
    <w:p>
      <w:pPr>
        <w:spacing w:after="80" w:lineRule="auto" w:line="312"/>
        <w:ind w:firstLine="227"/>
      </w:pPr>
      <w:r>
        <w:rPr>
          <w:rFonts w:ascii="Calibri" w:hAnsi="Calibri"/>
          <w:color w:val="333333"/>
          <w:sz w:val="20"/>
        </w:rPr>
        <w:t>sentence. And let's see what we get out of Claude. So</w:t>
      </w:r>
    </w:p>
    <w:p>
      <w:pPr>
        <w:spacing w:after="80" w:lineRule="auto" w:line="312"/>
        <w:ind w:firstLine="227"/>
      </w:pPr>
      <w:r>
        <w:rPr>
          <w:rFonts w:ascii="Calibri" w:hAnsi="Calibri"/>
          <w:color w:val="333333"/>
          <w:sz w:val="20"/>
        </w:rPr>
        <w:t>I'm going to run this. And there's</w:t>
      </w:r>
    </w:p>
    <w:p>
      <w:pPr>
        <w:spacing w:after="80" w:lineRule="auto" w:line="312"/>
        <w:ind w:firstLine="227"/>
      </w:pPr>
      <w:r>
        <w:rPr>
          <w:rFonts w:ascii="Calibri" w:hAnsi="Calibri"/>
          <w:color w:val="333333"/>
          <w:sz w:val="20"/>
        </w:rPr>
        <w:t>the summary. It looks like it successfully read the contents of</w:t>
      </w:r>
    </w:p>
    <w:p>
      <w:pPr>
        <w:spacing w:after="80" w:lineRule="auto" w:line="312"/>
        <w:ind w:firstLine="227"/>
      </w:pPr>
      <w:r>
        <w:rPr>
          <w:rFonts w:ascii="Calibri" w:hAnsi="Calibri"/>
          <w:color w:val="333333"/>
          <w:sz w:val="20"/>
        </w:rPr>
        <w:t>that PDF file. Now, Claude has the ability to</w:t>
      </w:r>
    </w:p>
    <w:p>
      <w:pPr>
        <w:spacing w:after="80" w:lineRule="auto" w:line="312"/>
        <w:ind w:firstLine="227"/>
      </w:pPr>
      <w:r>
        <w:rPr>
          <w:rFonts w:ascii="Calibri" w:hAnsi="Calibri"/>
          <w:color w:val="333333"/>
          <w:sz w:val="20"/>
        </w:rPr>
        <w:t>not only read text out of a PDF, it can also read</w:t>
      </w:r>
    </w:p>
    <w:p>
      <w:pPr>
        <w:spacing w:after="80" w:lineRule="auto" w:line="312"/>
        <w:ind w:firstLine="227"/>
      </w:pPr>
      <w:r>
        <w:rPr>
          <w:rFonts w:ascii="Calibri" w:hAnsi="Calibri"/>
          <w:color w:val="333333"/>
          <w:sz w:val="20"/>
        </w:rPr>
        <w:t>images or charts, tables, and so on. So</w:t>
      </w:r>
    </w:p>
    <w:p>
      <w:pPr>
        <w:spacing w:after="80" w:lineRule="auto" w:line="312"/>
        <w:ind w:firstLine="227"/>
      </w:pPr>
      <w:r>
        <w:rPr>
          <w:rFonts w:ascii="Calibri" w:hAnsi="Calibri"/>
          <w:color w:val="333333"/>
          <w:sz w:val="20"/>
        </w:rPr>
        <w:t>you should really think of Claude as being like a one stop shop</w:t>
      </w:r>
    </w:p>
    <w:p>
      <w:pPr>
        <w:spacing w:after="80" w:lineRule="auto" w:line="312"/>
        <w:ind w:firstLine="227"/>
      </w:pPr>
      <w:r>
        <w:rPr>
          <w:rFonts w:ascii="Calibri" w:hAnsi="Calibri"/>
          <w:color w:val="333333"/>
          <w:sz w:val="20"/>
        </w:rPr>
        <w:t>for extracting just about any kind of information out</w:t>
      </w:r>
    </w:p>
    <w:p>
      <w:pPr>
        <w:spacing w:after="80" w:lineRule="auto" w:line="312"/>
        <w:ind w:firstLine="227"/>
      </w:pPr>
      <w:r>
        <w:rPr>
          <w:rFonts w:ascii="Calibri" w:hAnsi="Calibri"/>
          <w:color w:val="333333"/>
          <w:sz w:val="20"/>
        </w:rPr>
        <w:t>of a PDF document.</w:t>
      </w:r>
    </w:p>
    <w:p>
      <w:pPr>
        <w:spacing w:before="120" w:after="120"/>
      </w:pPr>
      <w:r>
        <w:rPr>
          <w:color w:val="E0E0E0"/>
          <w:sz w:val="12"/>
        </w:rPr>
        <w:t>────────────────────────────────────────</w:t>
      </w:r>
    </w:p>
    <w:p>
      <w:pPr>
        <w:pStyle w:val="Heading3"/>
        <w:spacing w:before="240" w:after="120"/>
      </w:pPr>
      <w:r>
        <w:rPr>
          <w:rFonts w:ascii="Calibri" w:hAnsi="Calibri"/>
          <w:color w:val="D97306"/>
          <w:sz w:val="24"/>
        </w:rPr>
        <w:t>Lesson 59: Citations</w:t>
      </w:r>
    </w:p>
    <w:p>
      <w:r>
        <w:rPr>
          <w:i/>
          <w:color w:val="888888"/>
          <w:sz w:val="16"/>
        </w:rPr>
        <w:t>Source: https://anthropic.skilljar.com/claude-with-google-vertex/289202</w:t>
      </w:r>
    </w:p>
    <w:p>
      <w:pPr>
        <w:spacing w:after="80"/>
      </w:pPr>
      <w:r>
        <w:rPr>
          <w:i/>
          <w:color w:val="555555"/>
          <w:sz w:val="18"/>
        </w:rPr>
        <w:t>Video: 08 - 004 - Citations.mp4  |  Duration: 5m 19s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the PDF file that we were just working with, I'm going to scroll down</w:t>
      </w:r>
    </w:p>
    <w:p>
      <w:pPr>
        <w:spacing w:after="80" w:lineRule="auto" w:line="312"/>
        <w:ind w:firstLine="227"/>
      </w:pPr>
      <w:r>
        <w:rPr>
          <w:rFonts w:ascii="Calibri" w:hAnsi="Calibri"/>
          <w:color w:val="333333"/>
          <w:sz w:val="20"/>
        </w:rPr>
        <w:t>to the very bottom page. And done here at the bottom,</w:t>
      </w:r>
    </w:p>
    <w:p>
      <w:pPr>
        <w:spacing w:after="80" w:lineRule="auto" w:line="312"/>
        <w:ind w:firstLine="227"/>
      </w:pPr>
      <w:r>
        <w:rPr>
          <w:rFonts w:ascii="Calibri" w:hAnsi="Calibri"/>
          <w:color w:val="333333"/>
          <w:sz w:val="20"/>
        </w:rPr>
        <w:t>you'll notice that it mentions that Earth's atmosphere in oceans</w:t>
      </w:r>
    </w:p>
    <w:p>
      <w:pPr>
        <w:spacing w:after="80" w:lineRule="auto" w:line="312"/>
        <w:ind w:firstLine="227"/>
      </w:pPr>
      <w:r>
        <w:rPr>
          <w:rFonts w:ascii="Calibri" w:hAnsi="Calibri"/>
          <w:color w:val="333333"/>
          <w:sz w:val="20"/>
        </w:rPr>
        <w:t>were formed by volcanic activity and outgassing.</w:t>
      </w:r>
    </w:p>
    <w:p>
      <w:pPr>
        <w:spacing w:after="80" w:lineRule="auto" w:line="312"/>
        <w:ind w:firstLine="227"/>
      </w:pPr>
      <w:r>
        <w:rPr>
          <w:rFonts w:ascii="Calibri" w:hAnsi="Calibri"/>
          <w:color w:val="333333"/>
          <w:sz w:val="20"/>
        </w:rPr>
        <w:t>Now, as a little exercise, I want to try to ask Claude</w:t>
      </w:r>
    </w:p>
    <w:p>
      <w:pPr>
        <w:spacing w:after="80" w:lineRule="auto" w:line="312"/>
        <w:ind w:firstLine="227"/>
      </w:pPr>
      <w:r>
        <w:rPr>
          <w:rFonts w:ascii="Calibri" w:hAnsi="Calibri"/>
          <w:color w:val="333333"/>
          <w:sz w:val="20"/>
        </w:rPr>
        <w:t>a very simple question. I want to ask it how Earth's atmospheres</w:t>
      </w:r>
    </w:p>
    <w:p>
      <w:pPr>
        <w:spacing w:after="80" w:lineRule="auto" w:line="312"/>
        <w:ind w:firstLine="227"/>
      </w:pPr>
      <w:r>
        <w:rPr>
          <w:rFonts w:ascii="Calibri" w:hAnsi="Calibri"/>
          <w:color w:val="333333"/>
          <w:sz w:val="20"/>
        </w:rPr>
        <w:t>and oceans were formed. And I would probably expect</w:t>
      </w:r>
    </w:p>
    <w:p>
      <w:pPr>
        <w:spacing w:after="80" w:lineRule="auto" w:line="312"/>
        <w:ind w:firstLine="227"/>
      </w:pPr>
      <w:r>
        <w:rPr>
          <w:rFonts w:ascii="Calibri" w:hAnsi="Calibri"/>
          <w:color w:val="333333"/>
          <w:sz w:val="20"/>
        </w:rPr>
        <w:t>to see some kind of answer that says something like volcanic activity</w:t>
      </w:r>
    </w:p>
    <w:p>
      <w:pPr>
        <w:spacing w:after="80" w:lineRule="auto" w:line="312"/>
        <w:ind w:firstLine="227"/>
      </w:pPr>
      <w:r>
        <w:rPr>
          <w:rFonts w:ascii="Calibri" w:hAnsi="Calibri"/>
          <w:color w:val="333333"/>
          <w:sz w:val="20"/>
        </w:rPr>
        <w:t>and outgassing. So I'm going to copy this right here and</w:t>
      </w:r>
    </w:p>
    <w:p>
      <w:pPr>
        <w:spacing w:after="80" w:lineRule="auto" w:line="312"/>
        <w:ind w:firstLine="227"/>
      </w:pPr>
      <w:r>
        <w:rPr>
          <w:rFonts w:ascii="Calibri" w:hAnsi="Calibri"/>
          <w:color w:val="333333"/>
          <w:sz w:val="20"/>
        </w:rPr>
        <w:t>put it into my prompt, and ask Claude. Power,</w:t>
      </w:r>
    </w:p>
    <w:p>
      <w:pPr>
        <w:spacing w:after="80" w:lineRule="auto" w:line="312"/>
        <w:ind w:firstLine="227"/>
      </w:pPr>
      <w:r>
        <w:rPr>
          <w:rFonts w:ascii="Calibri" w:hAnsi="Calibri"/>
          <w:color w:val="333333"/>
          <w:sz w:val="20"/>
        </w:rPr>
        <w:t>Earth's atmosphere and oceans formed. Now,</w:t>
      </w:r>
    </w:p>
    <w:p>
      <w:pPr>
        <w:spacing w:after="80" w:lineRule="auto" w:line="312"/>
        <w:ind w:firstLine="227"/>
      </w:pPr>
      <w:r>
        <w:rPr>
          <w:rFonts w:ascii="Calibri" w:hAnsi="Calibri"/>
          <w:color w:val="333333"/>
          <w:sz w:val="20"/>
        </w:rPr>
        <w:t>I'm going to run this really quick. And for me at</w:t>
      </w:r>
    </w:p>
    <w:p>
      <w:pPr>
        <w:spacing w:after="80" w:lineRule="auto" w:line="312"/>
        <w:ind w:firstLine="227"/>
      </w:pPr>
      <w:r>
        <w:rPr>
          <w:rFonts w:ascii="Calibri" w:hAnsi="Calibri"/>
          <w:color w:val="333333"/>
          <w:sz w:val="20"/>
        </w:rPr>
        <w:t>least, I'll notice that in the very first sentence here, I'm given</w:t>
      </w:r>
    </w:p>
    <w:p>
      <w:pPr>
        <w:spacing w:after="80" w:lineRule="auto" w:line="312"/>
        <w:ind w:firstLine="227"/>
      </w:pPr>
      <w:r>
        <w:rPr>
          <w:rFonts w:ascii="Calibri" w:hAnsi="Calibri"/>
          <w:color w:val="333333"/>
          <w:sz w:val="20"/>
        </w:rPr>
        <w:t>a very appropriate answer. I'm told that these were</w:t>
      </w:r>
    </w:p>
    <w:p>
      <w:pPr>
        <w:spacing w:after="80" w:lineRule="auto" w:line="312"/>
        <w:ind w:firstLine="227"/>
      </w:pPr>
      <w:r>
        <w:rPr>
          <w:rFonts w:ascii="Calibri" w:hAnsi="Calibri"/>
          <w:color w:val="333333"/>
          <w:sz w:val="20"/>
        </w:rPr>
        <w:t>formed by volcanic activity and outgassing. So that's</w:t>
      </w:r>
    </w:p>
    <w:p>
      <w:pPr>
        <w:spacing w:after="80" w:lineRule="auto" w:line="312"/>
        <w:ind w:firstLine="227"/>
      </w:pPr>
      <w:r>
        <w:rPr>
          <w:rFonts w:ascii="Calibri" w:hAnsi="Calibri"/>
          <w:color w:val="333333"/>
          <w:sz w:val="20"/>
        </w:rPr>
        <w:t>really exactly what I would expect. But I want you to imagine</w:t>
      </w:r>
    </w:p>
    <w:p>
      <w:pPr>
        <w:spacing w:after="80" w:lineRule="auto" w:line="312"/>
        <w:ind w:firstLine="227"/>
      </w:pPr>
      <w:r>
        <w:rPr>
          <w:rFonts w:ascii="Calibri" w:hAnsi="Calibri"/>
          <w:color w:val="333333"/>
          <w:sz w:val="20"/>
        </w:rPr>
        <w:t>getting this answer from the perspective of a user. When</w:t>
      </w:r>
    </w:p>
    <w:p>
      <w:pPr>
        <w:spacing w:after="80" w:lineRule="auto" w:line="312"/>
        <w:ind w:firstLine="227"/>
      </w:pPr>
      <w:r>
        <w:rPr>
          <w:rFonts w:ascii="Calibri" w:hAnsi="Calibri"/>
          <w:color w:val="333333"/>
          <w:sz w:val="20"/>
        </w:rPr>
        <w:t>a user sees this generated text, they might think that it's just</w:t>
      </w:r>
    </w:p>
    <w:p>
      <w:pPr>
        <w:spacing w:after="80" w:lineRule="auto" w:line="312"/>
        <w:ind w:firstLine="227"/>
      </w:pPr>
      <w:r>
        <w:rPr>
          <w:rFonts w:ascii="Calibri" w:hAnsi="Calibri"/>
          <w:color w:val="333333"/>
          <w:sz w:val="20"/>
        </w:rPr>
        <w:t>Claude speaking directly from memory here. And the</w:t>
      </w:r>
    </w:p>
    <w:p>
      <w:pPr>
        <w:spacing w:after="80" w:lineRule="auto" w:line="312"/>
        <w:ind w:firstLine="227"/>
      </w:pPr>
      <w:r>
        <w:rPr>
          <w:rFonts w:ascii="Calibri" w:hAnsi="Calibri"/>
          <w:color w:val="333333"/>
          <w:sz w:val="20"/>
        </w:rPr>
        <w:t>user might not really understand that we are actually citing some</w:t>
      </w:r>
    </w:p>
    <w:p>
      <w:pPr>
        <w:spacing w:after="80" w:lineRule="auto" w:line="312"/>
        <w:ind w:firstLine="227"/>
      </w:pPr>
      <w:r>
        <w:rPr>
          <w:rFonts w:ascii="Calibri" w:hAnsi="Calibri"/>
          <w:color w:val="333333"/>
          <w:sz w:val="20"/>
        </w:rPr>
        <w:t>kind of source here. In this case, the source is not perfect. It</w:t>
      </w:r>
    </w:p>
    <w:p>
      <w:pPr>
        <w:spacing w:after="80" w:lineRule="auto" w:line="312"/>
        <w:ind w:firstLine="227"/>
      </w:pPr>
      <w:r>
        <w:rPr>
          <w:rFonts w:ascii="Calibri" w:hAnsi="Calibri"/>
          <w:color w:val="333333"/>
          <w:sz w:val="20"/>
        </w:rPr>
        <w:t>is Wikipedia, but at least it is something.</w:t>
      </w:r>
    </w:p>
    <w:p>
      <w:pPr>
        <w:spacing w:after="80" w:lineRule="auto" w:line="312"/>
        <w:ind w:firstLine="227"/>
      </w:pPr>
      <w:r>
        <w:rPr>
          <w:rFonts w:ascii="Calibri" w:hAnsi="Calibri"/>
          <w:color w:val="333333"/>
          <w:sz w:val="20"/>
        </w:rPr>
        <w:t>So what would be really fantastic is if there was some kind</w:t>
      </w:r>
    </w:p>
    <w:p>
      <w:pPr>
        <w:spacing w:after="80" w:lineRule="auto" w:line="312"/>
        <w:ind w:firstLine="227"/>
      </w:pPr>
      <w:r>
        <w:rPr>
          <w:rFonts w:ascii="Calibri" w:hAnsi="Calibri"/>
          <w:color w:val="333333"/>
          <w:sz w:val="20"/>
        </w:rPr>
        <w:t>of way to somehow inform the user or tell them how</w:t>
      </w:r>
    </w:p>
    <w:p>
      <w:pPr>
        <w:spacing w:after="80" w:lineRule="auto" w:line="312"/>
        <w:ind w:firstLine="227"/>
      </w:pPr>
      <w:r>
        <w:rPr>
          <w:rFonts w:ascii="Calibri" w:hAnsi="Calibri"/>
          <w:color w:val="333333"/>
          <w:sz w:val="20"/>
        </w:rPr>
        <w:t>we are getting this information. Luckily, Claude has</w:t>
      </w:r>
    </w:p>
    <w:p>
      <w:pPr>
        <w:spacing w:after="80" w:lineRule="auto" w:line="312"/>
        <w:ind w:firstLine="227"/>
      </w:pPr>
      <w:r>
        <w:rPr>
          <w:rFonts w:ascii="Calibri" w:hAnsi="Calibri"/>
          <w:color w:val="333333"/>
          <w:sz w:val="20"/>
        </w:rPr>
        <w:t>access to a feature called Citations. Citations</w:t>
      </w:r>
    </w:p>
    <w:p>
      <w:pPr>
        <w:spacing w:after="80" w:lineRule="auto" w:line="312"/>
        <w:ind w:firstLine="227"/>
      </w:pPr>
      <w:r>
        <w:rPr>
          <w:rFonts w:ascii="Calibri" w:hAnsi="Calibri"/>
          <w:color w:val="333333"/>
          <w:sz w:val="20"/>
        </w:rPr>
        <w:t>allow Claude to refer to some outside source</w:t>
      </w:r>
    </w:p>
    <w:p>
      <w:pPr>
        <w:spacing w:after="80" w:lineRule="auto" w:line="312"/>
        <w:ind w:firstLine="227"/>
      </w:pPr>
      <w:r>
        <w:rPr>
          <w:rFonts w:ascii="Calibri" w:hAnsi="Calibri"/>
          <w:color w:val="333333"/>
          <w:sz w:val="20"/>
        </w:rPr>
        <w:t>of information directly and say that it got its answer</w:t>
      </w:r>
    </w:p>
    <w:p>
      <w:pPr>
        <w:spacing w:after="80" w:lineRule="auto" w:line="312"/>
        <w:ind w:firstLine="227"/>
      </w:pPr>
      <w:r>
        <w:rPr>
          <w:rFonts w:ascii="Calibri" w:hAnsi="Calibri"/>
          <w:color w:val="333333"/>
          <w:sz w:val="20"/>
        </w:rPr>
        <w:t>by looking at some other document or some other source of</w:t>
      </w:r>
    </w:p>
    <w:p>
      <w:pPr>
        <w:spacing w:after="80" w:lineRule="auto" w:line="312"/>
        <w:ind w:firstLine="227"/>
      </w:pPr>
      <w:r>
        <w:rPr>
          <w:rFonts w:ascii="Calibri" w:hAnsi="Calibri"/>
          <w:color w:val="333333"/>
          <w:sz w:val="20"/>
        </w:rPr>
        <w:t>text. Now, let me show you how citations work</w:t>
      </w:r>
    </w:p>
    <w:p>
      <w:pPr>
        <w:spacing w:after="80" w:lineRule="auto" w:line="312"/>
        <w:ind w:firstLine="227"/>
      </w:pPr>
      <w:r>
        <w:rPr>
          <w:rFonts w:ascii="Calibri" w:hAnsi="Calibri"/>
          <w:color w:val="333333"/>
          <w:sz w:val="20"/>
        </w:rPr>
        <w:t>because once you see it in action, I think you'll have a really</w:t>
      </w:r>
    </w:p>
    <w:p>
      <w:pPr>
        <w:spacing w:after="80" w:lineRule="auto" w:line="312"/>
        <w:ind w:firstLine="227"/>
      </w:pPr>
      <w:r>
        <w:rPr>
          <w:rFonts w:ascii="Calibri" w:hAnsi="Calibri"/>
          <w:color w:val="333333"/>
          <w:sz w:val="20"/>
        </w:rPr>
        <w:t>good idea of what's going on. I'm going to scroll up to</w:t>
      </w:r>
    </w:p>
    <w:p>
      <w:pPr>
        <w:spacing w:after="80" w:lineRule="auto" w:line="312"/>
        <w:ind w:firstLine="227"/>
      </w:pPr>
      <w:r>
        <w:rPr>
          <w:rFonts w:ascii="Calibri" w:hAnsi="Calibri"/>
          <w:color w:val="333333"/>
          <w:sz w:val="20"/>
        </w:rPr>
        <w:t>our prompt right here, and I'm going to make a little modification</w:t>
      </w:r>
    </w:p>
    <w:p>
      <w:pPr>
        <w:spacing w:after="80" w:lineRule="auto" w:line="312"/>
        <w:ind w:firstLine="227"/>
      </w:pPr>
      <w:r>
        <w:rPr>
          <w:rFonts w:ascii="Calibri" w:hAnsi="Calibri"/>
          <w:color w:val="333333"/>
          <w:sz w:val="20"/>
        </w:rPr>
        <w:t>to the first block that we're putting into</w:t>
      </w:r>
    </w:p>
    <w:p>
      <w:pPr>
        <w:spacing w:after="80" w:lineRule="auto" w:line="312"/>
        <w:ind w:firstLine="227"/>
      </w:pPr>
      <w:r>
        <w:rPr>
          <w:rFonts w:ascii="Calibri" w:hAnsi="Calibri"/>
          <w:color w:val="333333"/>
          <w:sz w:val="20"/>
        </w:rPr>
        <w:t>this message. Right after the source field, I'm going</w:t>
      </w:r>
    </w:p>
    <w:p>
      <w:pPr>
        <w:spacing w:after="80" w:lineRule="auto" w:line="312"/>
        <w:ind w:firstLine="227"/>
      </w:pPr>
      <w:r>
        <w:rPr>
          <w:rFonts w:ascii="Calibri" w:hAnsi="Calibri"/>
          <w:color w:val="333333"/>
          <w:sz w:val="20"/>
        </w:rPr>
        <w:t>to add in a title of earth.pdf</w:t>
      </w:r>
    </w:p>
    <w:p>
      <w:pPr>
        <w:spacing w:after="80" w:lineRule="auto" w:line="312"/>
        <w:ind w:firstLine="227"/>
      </w:pPr>
      <w:r>
        <w:rPr>
          <w:rFonts w:ascii="Calibri" w:hAnsi="Calibri"/>
          <w:color w:val="333333"/>
          <w:sz w:val="20"/>
        </w:rPr>
        <w:t>because that is the name of the PDF file that we are opening and</w:t>
      </w:r>
    </w:p>
    <w:p>
      <w:pPr>
        <w:spacing w:after="80" w:lineRule="auto" w:line="312"/>
        <w:ind w:firstLine="227"/>
      </w:pPr>
      <w:r>
        <w:rPr>
          <w:rFonts w:ascii="Calibri" w:hAnsi="Calibri"/>
          <w:color w:val="333333"/>
          <w:sz w:val="20"/>
        </w:rPr>
        <w:t>a citations field that will be a dictionary with</w:t>
      </w:r>
    </w:p>
    <w:p>
      <w:pPr>
        <w:spacing w:after="80" w:lineRule="auto" w:line="312"/>
        <w:ind w:firstLine="227"/>
      </w:pPr>
      <w:r>
        <w:rPr>
          <w:rFonts w:ascii="Calibri" w:hAnsi="Calibri"/>
          <w:color w:val="333333"/>
          <w:sz w:val="20"/>
        </w:rPr>
        <w:t>enabled true, like so.</w:t>
      </w:r>
    </w:p>
    <w:p>
      <w:pPr>
        <w:spacing w:after="80" w:lineRule="auto" w:line="312"/>
        <w:ind w:firstLine="227"/>
      </w:pPr>
      <w:r>
        <w:rPr>
          <w:rFonts w:ascii="Calibri" w:hAnsi="Calibri"/>
          <w:color w:val="333333"/>
          <w:sz w:val="20"/>
        </w:rPr>
        <w:t>Now I'm going to send off this request again. And</w:t>
      </w:r>
    </w:p>
    <w:p>
      <w:pPr>
        <w:spacing w:after="80" w:lineRule="auto" w:line="312"/>
        <w:ind w:firstLine="227"/>
      </w:pPr>
      <w:r>
        <w:rPr>
          <w:rFonts w:ascii="Calibri" w:hAnsi="Calibri"/>
          <w:color w:val="333333"/>
          <w:sz w:val="20"/>
        </w:rPr>
        <w:t>let's see what we get back now. Now we're going to see that our response</w:t>
      </w:r>
    </w:p>
    <w:p>
      <w:pPr>
        <w:spacing w:after="80" w:lineRule="auto" w:line="312"/>
        <w:ind w:firstLine="227"/>
      </w:pPr>
      <w:r>
        <w:rPr>
          <w:rFonts w:ascii="Calibri" w:hAnsi="Calibri"/>
          <w:color w:val="333333"/>
          <w:sz w:val="20"/>
        </w:rPr>
        <w:t>is much more complicated than it was previously. Our</w:t>
      </w:r>
    </w:p>
    <w:p>
      <w:pPr>
        <w:spacing w:after="80" w:lineRule="auto" w:line="312"/>
        <w:ind w:firstLine="227"/>
      </w:pPr>
      <w:r>
        <w:rPr>
          <w:rFonts w:ascii="Calibri" w:hAnsi="Calibri"/>
          <w:color w:val="333333"/>
          <w:sz w:val="20"/>
        </w:rPr>
        <w:t>content field right here is a list that has some text</w:t>
      </w:r>
    </w:p>
    <w:p>
      <w:pPr>
        <w:spacing w:after="80" w:lineRule="auto" w:line="312"/>
        <w:ind w:firstLine="227"/>
      </w:pPr>
      <w:r>
        <w:rPr>
          <w:rFonts w:ascii="Calibri" w:hAnsi="Calibri"/>
          <w:color w:val="333333"/>
          <w:sz w:val="20"/>
        </w:rPr>
        <w:t>blocks and some of these text block things have a</w:t>
      </w:r>
    </w:p>
    <w:p>
      <w:pPr>
        <w:spacing w:after="80" w:lineRule="auto" w:line="312"/>
        <w:ind w:firstLine="227"/>
      </w:pPr>
      <w:r>
        <w:rPr>
          <w:rFonts w:ascii="Calibri" w:hAnsi="Calibri"/>
          <w:color w:val="333333"/>
          <w:sz w:val="20"/>
        </w:rPr>
        <w:t>citations list with something called a citation page</w:t>
      </w:r>
    </w:p>
    <w:p>
      <w:pPr>
        <w:spacing w:after="80" w:lineRule="auto" w:line="312"/>
        <w:ind w:firstLine="227"/>
      </w:pPr>
      <w:r>
        <w:rPr>
          <w:rFonts w:ascii="Calibri" w:hAnsi="Calibri"/>
          <w:color w:val="333333"/>
          <w:sz w:val="20"/>
        </w:rPr>
        <w:t>location. So let's focus on exactly what</w:t>
      </w:r>
    </w:p>
    <w:p>
      <w:pPr>
        <w:spacing w:after="80" w:lineRule="auto" w:line="312"/>
        <w:ind w:firstLine="227"/>
      </w:pPr>
      <w:r>
        <w:rPr>
          <w:rFonts w:ascii="Calibri" w:hAnsi="Calibri"/>
          <w:color w:val="333333"/>
          <w:sz w:val="20"/>
        </w:rPr>
        <w:t>a citation page location is for just a moment. Let's</w:t>
      </w:r>
    </w:p>
    <w:p>
      <w:pPr>
        <w:spacing w:after="80" w:lineRule="auto" w:line="312"/>
        <w:ind w:firstLine="227"/>
      </w:pPr>
      <w:r>
        <w:rPr>
          <w:rFonts w:ascii="Calibri" w:hAnsi="Calibri"/>
          <w:color w:val="333333"/>
          <w:sz w:val="20"/>
        </w:rPr>
        <w:t>show you a diagram. A citation page location</w:t>
      </w:r>
    </w:p>
    <w:p>
      <w:pPr>
        <w:spacing w:after="80" w:lineRule="auto" w:line="312"/>
        <w:ind w:firstLine="227"/>
      </w:pPr>
      <w:r>
        <w:rPr>
          <w:rFonts w:ascii="Calibri" w:hAnsi="Calibri"/>
          <w:color w:val="333333"/>
          <w:sz w:val="20"/>
        </w:rPr>
        <w:t>is Claude's way of telling us exactly where it got some</w:t>
      </w:r>
    </w:p>
    <w:p>
      <w:pPr>
        <w:spacing w:after="80" w:lineRule="auto" w:line="312"/>
        <w:ind w:firstLine="227"/>
      </w:pPr>
      <w:r>
        <w:rPr>
          <w:rFonts w:ascii="Calibri" w:hAnsi="Calibri"/>
          <w:color w:val="333333"/>
          <w:sz w:val="20"/>
        </w:rPr>
        <w:t>fact or some piece of information from. So</w:t>
      </w:r>
    </w:p>
    <w:p>
      <w:pPr>
        <w:spacing w:after="80" w:lineRule="auto" w:line="312"/>
        <w:ind w:firstLine="227"/>
      </w:pPr>
      <w:r>
        <w:rPr>
          <w:rFonts w:ascii="Calibri" w:hAnsi="Calibri"/>
          <w:color w:val="333333"/>
          <w:sz w:val="20"/>
        </w:rPr>
        <w:t>in our case, we got back a structure that has</w:t>
      </w:r>
    </w:p>
    <w:p>
      <w:pPr>
        <w:spacing w:after="80" w:lineRule="auto" w:line="312"/>
        <w:ind w:firstLine="227"/>
      </w:pPr>
      <w:r>
        <w:rPr>
          <w:rFonts w:ascii="Calibri" w:hAnsi="Calibri"/>
          <w:color w:val="333333"/>
          <w:sz w:val="20"/>
        </w:rPr>
        <w:t>a cited text, document index, document title,</w:t>
      </w:r>
    </w:p>
    <w:p>
      <w:pPr>
        <w:spacing w:after="80" w:lineRule="auto" w:line="312"/>
        <w:ind w:firstLine="227"/>
      </w:pPr>
      <w:r>
        <w:rPr>
          <w:rFonts w:ascii="Calibri" w:hAnsi="Calibri"/>
          <w:color w:val="333333"/>
          <w:sz w:val="20"/>
        </w:rPr>
        <w:t>start page, and end page. The cited text is</w:t>
      </w:r>
    </w:p>
    <w:p>
      <w:pPr>
        <w:spacing w:after="80" w:lineRule="auto" w:line="312"/>
        <w:ind w:firstLine="227"/>
      </w:pPr>
      <w:r>
        <w:rPr>
          <w:rFonts w:ascii="Calibri" w:hAnsi="Calibri"/>
          <w:color w:val="333333"/>
          <w:sz w:val="20"/>
        </w:rPr>
        <w:t>the text out of the source document, in our case, earth.pdf,</w:t>
      </w:r>
    </w:p>
    <w:p>
      <w:pPr>
        <w:spacing w:after="80" w:lineRule="auto" w:line="312"/>
        <w:ind w:firstLine="227"/>
      </w:pPr>
      <w:r>
        <w:rPr>
          <w:rFonts w:ascii="Calibri" w:hAnsi="Calibri"/>
          <w:color w:val="333333"/>
          <w:sz w:val="20"/>
        </w:rPr>
        <w:t>that is somehow supporting Claude's statement. The</w:t>
      </w:r>
    </w:p>
    <w:p>
      <w:pPr>
        <w:spacing w:after="80" w:lineRule="auto" w:line="312"/>
        <w:ind w:firstLine="227"/>
      </w:pPr>
      <w:r>
        <w:rPr>
          <w:rFonts w:ascii="Calibri" w:hAnsi="Calibri"/>
          <w:color w:val="333333"/>
          <w:sz w:val="20"/>
        </w:rPr>
        <w:t>document index and the document title tell us exactly where</w:t>
      </w:r>
    </w:p>
    <w:p>
      <w:pPr>
        <w:spacing w:after="80" w:lineRule="auto" w:line="312"/>
        <w:ind w:firstLine="227"/>
      </w:pPr>
      <w:r>
        <w:rPr>
          <w:rFonts w:ascii="Calibri" w:hAnsi="Calibri"/>
          <w:color w:val="333333"/>
          <w:sz w:val="20"/>
        </w:rPr>
        <w:t>this statement was made, and the start and end page</w:t>
      </w:r>
    </w:p>
    <w:p>
      <w:pPr>
        <w:spacing w:after="80" w:lineRule="auto" w:line="312"/>
        <w:ind w:firstLine="227"/>
      </w:pPr>
      <w:r>
        <w:rPr>
          <w:rFonts w:ascii="Calibri" w:hAnsi="Calibri"/>
          <w:color w:val="333333"/>
          <w:sz w:val="20"/>
        </w:rPr>
        <w:t>tell us exactly where inside of that document that</w:t>
      </w:r>
    </w:p>
    <w:p>
      <w:pPr>
        <w:spacing w:after="80" w:lineRule="auto" w:line="312"/>
        <w:ind w:firstLine="227"/>
      </w:pPr>
      <w:r>
        <w:rPr>
          <w:rFonts w:ascii="Calibri" w:hAnsi="Calibri"/>
          <w:color w:val="333333"/>
          <w:sz w:val="20"/>
        </w:rPr>
        <w:t>statement was made. Now, the real intent behind</w:t>
      </w:r>
    </w:p>
    <w:p>
      <w:pPr>
        <w:spacing w:after="80" w:lineRule="auto" w:line="312"/>
        <w:ind w:firstLine="227"/>
      </w:pPr>
      <w:r>
        <w:rPr>
          <w:rFonts w:ascii="Calibri" w:hAnsi="Calibri"/>
          <w:color w:val="333333"/>
          <w:sz w:val="20"/>
        </w:rPr>
        <w:t>giving you these citations is to allow you to build up a user</w:t>
      </w:r>
    </w:p>
    <w:p>
      <w:pPr>
        <w:spacing w:after="80" w:lineRule="auto" w:line="312"/>
        <w:ind w:firstLine="227"/>
      </w:pPr>
      <w:r>
        <w:rPr>
          <w:rFonts w:ascii="Calibri" w:hAnsi="Calibri"/>
          <w:color w:val="333333"/>
          <w:sz w:val="20"/>
        </w:rPr>
        <w:t>interface that looks something like this out of Claude's answer.</w:t>
      </w:r>
    </w:p>
    <w:p>
      <w:pPr>
        <w:spacing w:after="80" w:lineRule="auto" w:line="312"/>
        <w:ind w:firstLine="227"/>
      </w:pPr>
      <w:r>
        <w:rPr>
          <w:rFonts w:ascii="Calibri" w:hAnsi="Calibri"/>
          <w:color w:val="333333"/>
          <w:sz w:val="20"/>
        </w:rPr>
        <w:t>So I took the response that we just got out of Claude. I</w:t>
      </w:r>
    </w:p>
    <w:p>
      <w:pPr>
        <w:spacing w:after="80" w:lineRule="auto" w:line="312"/>
        <w:ind w:firstLine="227"/>
      </w:pPr>
      <w:r>
        <w:rPr>
          <w:rFonts w:ascii="Calibri" w:hAnsi="Calibri"/>
          <w:color w:val="333333"/>
          <w:sz w:val="20"/>
        </w:rPr>
        <w:t>fed it back into Claude and asked it to render</w:t>
      </w:r>
    </w:p>
    <w:p>
      <w:pPr>
        <w:spacing w:after="80" w:lineRule="auto" w:line="312"/>
        <w:ind w:firstLine="227"/>
      </w:pPr>
      <w:r>
        <w:rPr>
          <w:rFonts w:ascii="Calibri" w:hAnsi="Calibri"/>
          <w:color w:val="333333"/>
          <w:sz w:val="20"/>
        </w:rPr>
        <w:t>that entire response in a nicely formatted document and</w:t>
      </w:r>
    </w:p>
    <w:p>
      <w:pPr>
        <w:spacing w:after="80" w:lineRule="auto" w:line="312"/>
        <w:ind w:firstLine="227"/>
      </w:pPr>
      <w:r>
        <w:rPr>
          <w:rFonts w:ascii="Calibri" w:hAnsi="Calibri"/>
          <w:color w:val="333333"/>
          <w:sz w:val="20"/>
        </w:rPr>
        <w:t>give me some popups to represent all the different citations.</w:t>
      </w:r>
    </w:p>
    <w:p>
      <w:pPr>
        <w:spacing w:after="80" w:lineRule="auto" w:line="312"/>
        <w:ind w:firstLine="227"/>
      </w:pPr>
      <w:r>
        <w:rPr>
          <w:rFonts w:ascii="Calibri" w:hAnsi="Calibri"/>
          <w:color w:val="333333"/>
          <w:sz w:val="20"/>
        </w:rPr>
        <w:t>But now if I mouse over the one or the two or the</w:t>
      </w:r>
    </w:p>
    <w:p>
      <w:pPr>
        <w:spacing w:after="80" w:lineRule="auto" w:line="312"/>
        <w:ind w:firstLine="227"/>
      </w:pPr>
      <w:r>
        <w:rPr>
          <w:rFonts w:ascii="Calibri" w:hAnsi="Calibri"/>
          <w:color w:val="333333"/>
          <w:sz w:val="20"/>
        </w:rPr>
        <w:t>three, I'll see a nicely formatted popup appear.</w:t>
      </w:r>
    </w:p>
    <w:p>
      <w:pPr>
        <w:spacing w:after="80" w:lineRule="auto" w:line="312"/>
        <w:ind w:firstLine="227"/>
      </w:pPr>
      <w:r>
        <w:rPr>
          <w:rFonts w:ascii="Calibri" w:hAnsi="Calibri"/>
          <w:color w:val="333333"/>
          <w:sz w:val="20"/>
        </w:rPr>
        <w:t>This popup contains all the information out of that citation</w:t>
      </w:r>
    </w:p>
    <w:p>
      <w:pPr>
        <w:spacing w:after="80" w:lineRule="auto" w:line="312"/>
        <w:ind w:firstLine="227"/>
      </w:pPr>
      <w:r>
        <w:rPr>
          <w:rFonts w:ascii="Calibri" w:hAnsi="Calibri"/>
          <w:color w:val="333333"/>
          <w:sz w:val="20"/>
        </w:rPr>
        <w:t>page location object. It is meant to inform the user</w:t>
      </w:r>
    </w:p>
    <w:p>
      <w:pPr>
        <w:spacing w:after="80" w:lineRule="auto" w:line="312"/>
        <w:ind w:firstLine="227"/>
      </w:pPr>
      <w:r>
        <w:rPr>
          <w:rFonts w:ascii="Calibri" w:hAnsi="Calibri"/>
          <w:color w:val="333333"/>
          <w:sz w:val="20"/>
        </w:rPr>
        <w:t>that Claude's response here, specifically this sentence,</w:t>
      </w:r>
    </w:p>
    <w:p>
      <w:pPr>
        <w:spacing w:after="80" w:lineRule="auto" w:line="312"/>
        <w:ind w:firstLine="227"/>
      </w:pPr>
      <w:r>
        <w:rPr>
          <w:rFonts w:ascii="Calibri" w:hAnsi="Calibri"/>
          <w:color w:val="333333"/>
          <w:sz w:val="20"/>
        </w:rPr>
        <w:t>really, is being informed by some outside document.</w:t>
      </w:r>
    </w:p>
    <w:p>
      <w:pPr>
        <w:spacing w:after="80" w:lineRule="auto" w:line="312"/>
        <w:ind w:firstLine="227"/>
      </w:pPr>
      <w:r>
        <w:rPr>
          <w:rFonts w:ascii="Calibri" w:hAnsi="Calibri"/>
          <w:color w:val="333333"/>
          <w:sz w:val="20"/>
        </w:rPr>
        <w:t>So in this case, this sentence is coming from earth.pdf,</w:t>
      </w:r>
    </w:p>
    <w:p>
      <w:pPr>
        <w:spacing w:after="80" w:lineRule="auto" w:line="312"/>
        <w:ind w:firstLine="227"/>
      </w:pPr>
      <w:r>
        <w:rPr>
          <w:rFonts w:ascii="Calibri" w:hAnsi="Calibri"/>
          <w:color w:val="333333"/>
          <w:sz w:val="20"/>
        </w:rPr>
        <w:t>specifically some text on pages four to five,</w:t>
      </w:r>
    </w:p>
    <w:p>
      <w:pPr>
        <w:spacing w:after="80" w:lineRule="auto" w:line="312"/>
        <w:ind w:firstLine="227"/>
      </w:pPr>
      <w:r>
        <w:rPr>
          <w:rFonts w:ascii="Calibri" w:hAnsi="Calibri"/>
          <w:color w:val="333333"/>
          <w:sz w:val="20"/>
        </w:rPr>
        <w:t>and the actual text that we're citing is earth's atmosphere was,</w:t>
      </w:r>
    </w:p>
    <w:p>
      <w:pPr>
        <w:spacing w:after="80" w:lineRule="auto" w:line="312"/>
        <w:ind w:firstLine="227"/>
      </w:pPr>
      <w:r>
        <w:rPr>
          <w:rFonts w:ascii="Calibri" w:hAnsi="Calibri"/>
          <w:color w:val="333333"/>
          <w:sz w:val="20"/>
        </w:rPr>
        <w:t>et cetera, et cetera. So this entire citations feature</w:t>
      </w:r>
    </w:p>
    <w:p>
      <w:pPr>
        <w:spacing w:after="80" w:lineRule="auto" w:line="312"/>
        <w:ind w:firstLine="227"/>
      </w:pPr>
      <w:r>
        <w:rPr>
          <w:rFonts w:ascii="Calibri" w:hAnsi="Calibri"/>
          <w:color w:val="333333"/>
          <w:sz w:val="20"/>
        </w:rPr>
        <w:t>allows you to build up interfaces like this where a user</w:t>
      </w:r>
    </w:p>
    <w:p>
      <w:pPr>
        <w:spacing w:after="80" w:lineRule="auto" w:line="312"/>
        <w:ind w:firstLine="227"/>
      </w:pPr>
      <w:r>
        <w:rPr>
          <w:rFonts w:ascii="Calibri" w:hAnsi="Calibri"/>
          <w:color w:val="333333"/>
          <w:sz w:val="20"/>
        </w:rPr>
        <w:t>can be assured that the information being presented by Claude</w:t>
      </w:r>
    </w:p>
    <w:p>
      <w:pPr>
        <w:spacing w:after="80" w:lineRule="auto" w:line="312"/>
        <w:ind w:firstLine="227"/>
      </w:pPr>
      <w:r>
        <w:rPr>
          <w:rFonts w:ascii="Calibri" w:hAnsi="Calibri"/>
          <w:color w:val="333333"/>
          <w:sz w:val="20"/>
        </w:rPr>
        <w:t>is coming from some actual outside source. The</w:t>
      </w:r>
    </w:p>
    <w:p>
      <w:pPr>
        <w:spacing w:after="80" w:lineRule="auto" w:line="312"/>
        <w:ind w:firstLine="227"/>
      </w:pPr>
      <w:r>
        <w:rPr>
          <w:rFonts w:ascii="Calibri" w:hAnsi="Calibri"/>
          <w:color w:val="333333"/>
          <w:sz w:val="20"/>
        </w:rPr>
        <w:t>user can then go and refer to that source and make sure that Claude</w:t>
      </w:r>
    </w:p>
    <w:p>
      <w:pPr>
        <w:spacing w:after="80" w:lineRule="auto" w:line="312"/>
        <w:ind w:firstLine="227"/>
      </w:pPr>
      <w:r>
        <w:rPr>
          <w:rFonts w:ascii="Calibri" w:hAnsi="Calibri"/>
          <w:color w:val="333333"/>
          <w:sz w:val="20"/>
        </w:rPr>
        <w:t>is correctly interpreting the information inside</w:t>
      </w:r>
    </w:p>
    <w:p>
      <w:pPr>
        <w:spacing w:after="80" w:lineRule="auto" w:line="312"/>
        <w:ind w:firstLine="227"/>
      </w:pPr>
      <w:r>
        <w:rPr>
          <w:rFonts w:ascii="Calibri" w:hAnsi="Calibri"/>
          <w:color w:val="333333"/>
          <w:sz w:val="20"/>
        </w:rPr>
        <w:t>that outside document. This citations feature is</w:t>
      </w:r>
    </w:p>
    <w:p>
      <w:pPr>
        <w:spacing w:after="80" w:lineRule="auto" w:line="312"/>
        <w:ind w:firstLine="227"/>
      </w:pPr>
      <w:r>
        <w:rPr>
          <w:rFonts w:ascii="Calibri" w:hAnsi="Calibri"/>
          <w:color w:val="333333"/>
          <w:sz w:val="20"/>
        </w:rPr>
        <w:t>not restricted to only being used with PDF documents.</w:t>
      </w:r>
    </w:p>
    <w:p>
      <w:pPr>
        <w:spacing w:after="80" w:lineRule="auto" w:line="312"/>
        <w:ind w:firstLine="227"/>
      </w:pPr>
      <w:r>
        <w:rPr>
          <w:rFonts w:ascii="Calibri" w:hAnsi="Calibri"/>
          <w:color w:val="333333"/>
          <w:sz w:val="20"/>
        </w:rPr>
        <w:t>You can also use it with plain text as well. So</w:t>
      </w:r>
    </w:p>
    <w:p>
      <w:pPr>
        <w:spacing w:after="80" w:lineRule="auto" w:line="312"/>
        <w:ind w:firstLine="227"/>
      </w:pPr>
      <w:r>
        <w:rPr>
          <w:rFonts w:ascii="Calibri" w:hAnsi="Calibri"/>
          <w:color w:val="333333"/>
          <w:sz w:val="20"/>
        </w:rPr>
        <w:t>as a very quick example, in the cell right above, I</w:t>
      </w:r>
    </w:p>
    <w:p>
      <w:pPr>
        <w:spacing w:after="80" w:lineRule="auto" w:line="312"/>
        <w:ind w:firstLine="227"/>
      </w:pPr>
      <w:r>
        <w:rPr>
          <w:rFonts w:ascii="Calibri" w:hAnsi="Calibri"/>
          <w:color w:val="333333"/>
          <w:sz w:val="20"/>
        </w:rPr>
        <w:t>manually copy pasted in some text out of the PDF</w:t>
      </w:r>
    </w:p>
    <w:p>
      <w:pPr>
        <w:spacing w:after="80" w:lineRule="auto" w:line="312"/>
        <w:ind w:firstLine="227"/>
      </w:pPr>
      <w:r>
        <w:rPr>
          <w:rFonts w:ascii="Calibri" w:hAnsi="Calibri"/>
          <w:color w:val="333333"/>
          <w:sz w:val="20"/>
        </w:rPr>
        <w:t>document, and I signed it to a variable of article text.</w:t>
      </w:r>
    </w:p>
    <w:p>
      <w:pPr>
        <w:spacing w:after="80" w:lineRule="auto" w:line="312"/>
        <w:ind w:firstLine="227"/>
      </w:pPr>
      <w:r>
        <w:rPr>
          <w:rFonts w:ascii="Calibri" w:hAnsi="Calibri"/>
          <w:color w:val="333333"/>
          <w:sz w:val="20"/>
        </w:rPr>
        <w:t>Now I can go back down to where I'm making my request down here, and</w:t>
      </w:r>
    </w:p>
    <w:p>
      <w:pPr>
        <w:spacing w:after="80" w:lineRule="auto" w:line="312"/>
        <w:ind w:firstLine="227"/>
      </w:pPr>
      <w:r>
        <w:rPr>
          <w:rFonts w:ascii="Calibri" w:hAnsi="Calibri"/>
          <w:color w:val="333333"/>
          <w:sz w:val="20"/>
        </w:rPr>
        <w:t>I'm going to make a big update to this block. I'm</w:t>
      </w:r>
    </w:p>
    <w:p>
      <w:pPr>
        <w:spacing w:after="80" w:lineRule="auto" w:line="312"/>
        <w:ind w:firstLine="227"/>
      </w:pPr>
      <w:r>
        <w:rPr>
          <w:rFonts w:ascii="Calibri" w:hAnsi="Calibri"/>
          <w:color w:val="333333"/>
          <w:sz w:val="20"/>
        </w:rPr>
        <w:t>going to leave the type of document. I'm going to leave this</w:t>
      </w:r>
    </w:p>
    <w:p>
      <w:pPr>
        <w:spacing w:after="80" w:lineRule="auto" w:line="312"/>
        <w:ind w:firstLine="227"/>
      </w:pPr>
      <w:r>
        <w:rPr>
          <w:rFonts w:ascii="Calibri" w:hAnsi="Calibri"/>
          <w:color w:val="333333"/>
          <w:sz w:val="20"/>
        </w:rPr>
        <w:t>source, but I'm going to change the type to be text.</w:t>
      </w:r>
    </w:p>
    <w:p>
      <w:pPr>
        <w:spacing w:after="80" w:lineRule="auto" w:line="312"/>
        <w:ind w:firstLine="227"/>
      </w:pPr>
      <w:r>
        <w:rPr>
          <w:rFonts w:ascii="Calibri" w:hAnsi="Calibri"/>
          <w:color w:val="333333"/>
          <w:sz w:val="20"/>
        </w:rPr>
        <w:t>I'm going to change the media type to be text/plain,</w:t>
      </w:r>
    </w:p>
    <w:p>
      <w:pPr>
        <w:spacing w:after="80" w:lineRule="auto" w:line="312"/>
        <w:ind w:firstLine="227"/>
      </w:pPr>
      <w:r>
        <w:rPr>
          <w:rFonts w:ascii="Calibri" w:hAnsi="Calibri"/>
          <w:color w:val="333333"/>
          <w:sz w:val="20"/>
        </w:rPr>
        <w:t>and then the data. to</w:t>
      </w:r>
    </w:p>
    <w:p>
      <w:pPr>
        <w:spacing w:after="80" w:lineRule="auto" w:line="312"/>
        <w:ind w:firstLine="227"/>
      </w:pPr>
      <w:r>
        <w:rPr>
          <w:rFonts w:ascii="Calibri" w:hAnsi="Calibri"/>
          <w:color w:val="333333"/>
          <w:sz w:val="20"/>
        </w:rPr>
        <w:t>be article. So that is the text.</w:t>
      </w:r>
    </w:p>
    <w:p>
      <w:pPr>
        <w:spacing w:after="80" w:lineRule="auto" w:line="312"/>
        <w:ind w:firstLine="227"/>
      </w:pPr>
      <w:r>
        <w:rPr>
          <w:rFonts w:ascii="Calibri" w:hAnsi="Calibri"/>
          <w:color w:val="333333"/>
          <w:sz w:val="20"/>
        </w:rPr>
        <w:t>That was, oh, sorry, it's article text. There we go. So that's</w:t>
      </w:r>
    </w:p>
    <w:p>
      <w:pPr>
        <w:spacing w:after="80" w:lineRule="auto" w:line="312"/>
        <w:ind w:firstLine="227"/>
      </w:pPr>
      <w:r>
        <w:rPr>
          <w:rFonts w:ascii="Calibri" w:hAnsi="Calibri"/>
          <w:color w:val="333333"/>
          <w:sz w:val="20"/>
        </w:rPr>
        <w:t>the text that I signed to that variable up there. I'm</w:t>
      </w:r>
    </w:p>
    <w:p>
      <w:pPr>
        <w:spacing w:after="80" w:lineRule="auto" w:line="312"/>
        <w:ind w:firstLine="227"/>
      </w:pPr>
      <w:r>
        <w:rPr>
          <w:rFonts w:ascii="Calibri" w:hAnsi="Calibri"/>
          <w:color w:val="333333"/>
          <w:sz w:val="20"/>
        </w:rPr>
        <w:t>then going to change the title to how about something</w:t>
      </w:r>
    </w:p>
    <w:p>
      <w:pPr>
        <w:spacing w:after="80" w:lineRule="auto" w:line="312"/>
        <w:ind w:firstLine="227"/>
      </w:pPr>
      <w:r>
        <w:rPr>
          <w:rFonts w:ascii="Calibri" w:hAnsi="Calibri"/>
          <w:color w:val="333333"/>
          <w:sz w:val="20"/>
        </w:rPr>
        <w:t>like earth article, since it's not really directly</w:t>
      </w:r>
    </w:p>
    <w:p>
      <w:pPr>
        <w:spacing w:after="80" w:lineRule="auto" w:line="312"/>
        <w:ind w:firstLine="227"/>
      </w:pPr>
      <w:r>
        <w:rPr>
          <w:rFonts w:ascii="Calibri" w:hAnsi="Calibri"/>
          <w:color w:val="333333"/>
          <w:sz w:val="20"/>
        </w:rPr>
        <w:t>a PDF file anymore. And then I can leave the enabled</w:t>
      </w:r>
    </w:p>
    <w:p>
      <w:pPr>
        <w:spacing w:after="80" w:lineRule="auto" w:line="312"/>
        <w:ind w:firstLine="227"/>
      </w:pPr>
      <w:r>
        <w:rPr>
          <w:rFonts w:ascii="Calibri" w:hAnsi="Calibri"/>
          <w:color w:val="333333"/>
          <w:sz w:val="20"/>
        </w:rPr>
        <w:t>true with citations in there. So now if I run</w:t>
      </w:r>
    </w:p>
    <w:p>
      <w:pPr>
        <w:spacing w:after="80" w:lineRule="auto" w:line="312"/>
        <w:ind w:firstLine="227"/>
      </w:pPr>
      <w:r>
        <w:rPr>
          <w:rFonts w:ascii="Calibri" w:hAnsi="Calibri"/>
          <w:color w:val="333333"/>
          <w:sz w:val="20"/>
        </w:rPr>
        <w:t>this again, and take a look at the response,</w:t>
      </w:r>
    </w:p>
    <w:p>
      <w:pPr>
        <w:spacing w:after="80" w:lineRule="auto" w:line="312"/>
        <w:ind w:firstLine="227"/>
      </w:pPr>
      <w:r>
        <w:rPr>
          <w:rFonts w:ascii="Calibri" w:hAnsi="Calibri"/>
          <w:color w:val="333333"/>
          <w:sz w:val="20"/>
        </w:rPr>
        <w:t>we will see that instead of a citation page location,</w:t>
      </w:r>
    </w:p>
    <w:p>
      <w:pPr>
        <w:spacing w:after="80" w:lineRule="auto" w:line="312"/>
        <w:ind w:firstLine="227"/>
      </w:pPr>
      <w:r>
        <w:rPr>
          <w:rFonts w:ascii="Calibri" w:hAnsi="Calibri"/>
          <w:color w:val="333333"/>
          <w:sz w:val="20"/>
        </w:rPr>
        <w:t>now we get a citation chart location. So</w:t>
      </w:r>
    </w:p>
    <w:p>
      <w:pPr>
        <w:spacing w:after="80" w:lineRule="auto" w:line="312"/>
        <w:ind w:firstLine="227"/>
      </w:pPr>
      <w:r>
        <w:rPr>
          <w:rFonts w:ascii="Calibri" w:hAnsi="Calibri"/>
          <w:color w:val="333333"/>
          <w:sz w:val="20"/>
        </w:rPr>
        <w:t>this is going to give us a position inside of that big block</w:t>
      </w:r>
    </w:p>
    <w:p>
      <w:pPr>
        <w:spacing w:after="80" w:lineRule="auto" w:line="312"/>
        <w:ind w:firstLine="227"/>
      </w:pPr>
      <w:r>
        <w:rPr>
          <w:rFonts w:ascii="Calibri" w:hAnsi="Calibri"/>
          <w:color w:val="333333"/>
          <w:sz w:val="20"/>
        </w:rPr>
        <w:t>of text that Claude is citing from. We can</w:t>
      </w:r>
    </w:p>
    <w:p>
      <w:pPr>
        <w:spacing w:after="80" w:lineRule="auto" w:line="312"/>
        <w:ind w:firstLine="227"/>
      </w:pPr>
      <w:r>
        <w:rPr>
          <w:rFonts w:ascii="Calibri" w:hAnsi="Calibri"/>
          <w:color w:val="333333"/>
          <w:sz w:val="20"/>
        </w:rPr>
        <w:t>now use this to build up a very similar interface to the one I just showed</w:t>
      </w:r>
    </w:p>
    <w:p>
      <w:pPr>
        <w:spacing w:after="80" w:lineRule="auto" w:line="312"/>
        <w:ind w:firstLine="227"/>
      </w:pPr>
      <w:r>
        <w:rPr>
          <w:rFonts w:ascii="Calibri" w:hAnsi="Calibri"/>
          <w:color w:val="333333"/>
          <w:sz w:val="20"/>
        </w:rPr>
        <w:t>you inside the browser. So again, you can cite from plain</w:t>
      </w:r>
    </w:p>
    <w:p>
      <w:pPr>
        <w:spacing w:after="80" w:lineRule="auto" w:line="312"/>
        <w:ind w:firstLine="227"/>
      </w:pPr>
      <w:r>
        <w:rPr>
          <w:rFonts w:ascii="Calibri" w:hAnsi="Calibri"/>
          <w:color w:val="333333"/>
          <w:sz w:val="20"/>
        </w:rPr>
        <w:t>text or PDF documents. Either way,</w:t>
      </w:r>
    </w:p>
    <w:p>
      <w:pPr>
        <w:spacing w:after="80" w:lineRule="auto" w:line="312"/>
        <w:ind w:firstLine="227"/>
      </w:pPr>
      <w:r>
        <w:rPr>
          <w:rFonts w:ascii="Calibri" w:hAnsi="Calibri"/>
          <w:color w:val="333333"/>
          <w:sz w:val="20"/>
        </w:rPr>
        <w:t>I really recommend you make use of the citations feature anytime</w:t>
      </w:r>
    </w:p>
    <w:p>
      <w:pPr>
        <w:spacing w:after="80" w:lineRule="auto" w:line="312"/>
        <w:ind w:firstLine="227"/>
      </w:pPr>
      <w:r>
        <w:rPr>
          <w:rFonts w:ascii="Calibri" w:hAnsi="Calibri"/>
          <w:color w:val="333333"/>
          <w:sz w:val="20"/>
        </w:rPr>
        <w:t>that it's critical to make sure that users can somehow</w:t>
      </w:r>
    </w:p>
    <w:p>
      <w:pPr>
        <w:spacing w:after="80" w:lineRule="auto" w:line="312"/>
        <w:ind w:firstLine="227"/>
      </w:pPr>
      <w:r>
        <w:rPr>
          <w:rFonts w:ascii="Calibri" w:hAnsi="Calibri"/>
          <w:color w:val="333333"/>
          <w:sz w:val="20"/>
        </w:rPr>
        <w:t>investigate how Claude is building up its response and</w:t>
      </w:r>
    </w:p>
    <w:p>
      <w:pPr>
        <w:spacing w:after="80" w:lineRule="auto" w:line="312"/>
        <w:ind w:firstLine="227"/>
      </w:pPr>
      <w:r>
        <w:rPr>
          <w:rFonts w:ascii="Calibri" w:hAnsi="Calibri"/>
          <w:color w:val="333333"/>
          <w:sz w:val="20"/>
        </w:rPr>
        <w:t>ensure that Claude is drawing information from some</w:t>
      </w:r>
    </w:p>
    <w:p>
      <w:pPr>
        <w:spacing w:after="80" w:lineRule="auto" w:line="312"/>
        <w:ind w:firstLine="227"/>
      </w:pPr>
      <w:r>
        <w:rPr>
          <w:rFonts w:ascii="Calibri" w:hAnsi="Calibri"/>
          <w:color w:val="333333"/>
          <w:sz w:val="20"/>
        </w:rPr>
        <w:t>source documents, either a PDF or plain text.</w:t>
      </w:r>
    </w:p>
    <w:p>
      <w:pPr>
        <w:spacing w:before="120" w:after="120"/>
      </w:pPr>
      <w:r>
        <w:rPr>
          <w:color w:val="E0E0E0"/>
          <w:sz w:val="12"/>
        </w:rPr>
        <w:t>────────────────────────────────────────</w:t>
      </w:r>
    </w:p>
    <w:p>
      <w:pPr>
        <w:pStyle w:val="Heading3"/>
        <w:spacing w:before="240" w:after="120"/>
      </w:pPr>
      <w:r>
        <w:rPr>
          <w:rFonts w:ascii="Calibri" w:hAnsi="Calibri"/>
          <w:color w:val="D97306"/>
          <w:sz w:val="24"/>
        </w:rPr>
        <w:t>Lesson 60: Prompt caching</w:t>
      </w:r>
    </w:p>
    <w:p>
      <w:r>
        <w:rPr>
          <w:i/>
          <w:color w:val="888888"/>
          <w:sz w:val="16"/>
        </w:rPr>
        <w:t>Source: https://anthropic.skilljar.com/claude-with-google-vertex/289196</w:t>
      </w:r>
    </w:p>
    <w:p>
      <w:pPr>
        <w:spacing w:after="80"/>
      </w:pPr>
      <w:r>
        <w:rPr>
          <w:i/>
          <w:color w:val="555555"/>
          <w:sz w:val="18"/>
        </w:rPr>
        <w:t>Video: 08 - 005 - Prompt Caching.mp4  |  Duration: 3m 35s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feature that we are going to focus on is prompt</w:t>
      </w:r>
    </w:p>
    <w:p>
      <w:pPr>
        <w:spacing w:after="80" w:lineRule="auto" w:line="312"/>
        <w:ind w:firstLine="227"/>
      </w:pPr>
      <w:r>
        <w:rPr>
          <w:rFonts w:ascii="Calibri" w:hAnsi="Calibri"/>
          <w:color w:val="333333"/>
          <w:sz w:val="20"/>
        </w:rPr>
        <w:t>caching. Prompt caching is used to speed up</w:t>
      </w:r>
    </w:p>
    <w:p>
      <w:pPr>
        <w:spacing w:after="80" w:lineRule="auto" w:line="312"/>
        <w:ind w:firstLine="227"/>
      </w:pPr>
      <w:r>
        <w:rPr>
          <w:rFonts w:ascii="Calibri" w:hAnsi="Calibri"/>
          <w:color w:val="333333"/>
          <w:sz w:val="20"/>
        </w:rPr>
        <w:t>Claude's response and decrease the cost of text</w:t>
      </w:r>
    </w:p>
    <w:p>
      <w:pPr>
        <w:spacing w:after="80" w:lineRule="auto" w:line="312"/>
        <w:ind w:firstLine="227"/>
      </w:pPr>
      <w:r>
        <w:rPr>
          <w:rFonts w:ascii="Calibri" w:hAnsi="Calibri"/>
          <w:color w:val="333333"/>
          <w:sz w:val="20"/>
        </w:rPr>
        <w:t>generation. To help you understand how prompt caching</w:t>
      </w:r>
    </w:p>
    <w:p>
      <w:pPr>
        <w:spacing w:after="80" w:lineRule="auto" w:line="312"/>
        <w:ind w:firstLine="227"/>
      </w:pPr>
      <w:r>
        <w:rPr>
          <w:rFonts w:ascii="Calibri" w:hAnsi="Calibri"/>
          <w:color w:val="333333"/>
          <w:sz w:val="20"/>
        </w:rPr>
        <w:t>works, we're going to walk through what happens inside of</w:t>
      </w:r>
    </w:p>
    <w:p>
      <w:pPr>
        <w:spacing w:after="80" w:lineRule="auto" w:line="312"/>
        <w:ind w:firstLine="227"/>
      </w:pPr>
      <w:r>
        <w:rPr>
          <w:rFonts w:ascii="Calibri" w:hAnsi="Calibri"/>
          <w:color w:val="333333"/>
          <w:sz w:val="20"/>
        </w:rPr>
        <w:t>Claude during a typical request that we make without</w:t>
      </w:r>
    </w:p>
    <w:p>
      <w:pPr>
        <w:spacing w:after="80" w:lineRule="auto" w:line="312"/>
        <w:ind w:firstLine="227"/>
      </w:pPr>
      <w:r>
        <w:rPr>
          <w:rFonts w:ascii="Calibri" w:hAnsi="Calibri"/>
          <w:color w:val="333333"/>
          <w:sz w:val="20"/>
        </w:rPr>
        <w:t>any kind of prompt caching enabled at all. So again,</w:t>
      </w:r>
    </w:p>
    <w:p>
      <w:pPr>
        <w:spacing w:after="80" w:lineRule="auto" w:line="312"/>
        <w:ind w:firstLine="227"/>
      </w:pPr>
      <w:r>
        <w:rPr>
          <w:rFonts w:ascii="Calibri" w:hAnsi="Calibri"/>
          <w:color w:val="333333"/>
          <w:sz w:val="20"/>
        </w:rPr>
        <w:t>this is just a normal request. And we've already</w:t>
      </w:r>
    </w:p>
    <w:p>
      <w:pPr>
        <w:spacing w:after="80" w:lineRule="auto" w:line="312"/>
        <w:ind w:firstLine="227"/>
      </w:pPr>
      <w:r>
        <w:rPr>
          <w:rFonts w:ascii="Calibri" w:hAnsi="Calibri"/>
          <w:color w:val="333333"/>
          <w:sz w:val="20"/>
        </w:rPr>
        <w:t>spoken a little bit about normal requests on the entire flow. But</w:t>
      </w:r>
    </w:p>
    <w:p>
      <w:pPr>
        <w:spacing w:after="80" w:lineRule="auto" w:line="312"/>
        <w:ind w:firstLine="227"/>
      </w:pPr>
      <w:r>
        <w:rPr>
          <w:rFonts w:ascii="Calibri" w:hAnsi="Calibri"/>
          <w:color w:val="333333"/>
          <w:sz w:val="20"/>
        </w:rPr>
        <w:t>don't worry, this time, I'm going to add in a little bit of detail on</w:t>
      </w:r>
    </w:p>
    <w:p>
      <w:pPr>
        <w:spacing w:after="80" w:lineRule="auto" w:line="312"/>
        <w:ind w:firstLine="227"/>
      </w:pPr>
      <w:r>
        <w:rPr>
          <w:rFonts w:ascii="Calibri" w:hAnsi="Calibri"/>
          <w:color w:val="333333"/>
          <w:sz w:val="20"/>
        </w:rPr>
        <w:t>what happens inside of Claude itself. As usual,</w:t>
      </w:r>
    </w:p>
    <w:p>
      <w:pPr>
        <w:spacing w:after="80" w:lineRule="auto" w:line="312"/>
        <w:ind w:firstLine="227"/>
      </w:pPr>
      <w:r>
        <w:rPr>
          <w:rFonts w:ascii="Calibri" w:hAnsi="Calibri"/>
          <w:color w:val="333333"/>
          <w:sz w:val="20"/>
        </w:rPr>
        <w:t>everything begins with us sending a message off to Claude.</w:t>
      </w:r>
    </w:p>
    <w:p>
      <w:pPr>
        <w:spacing w:after="80" w:lineRule="auto" w:line="312"/>
        <w:ind w:firstLine="227"/>
      </w:pPr>
      <w:r>
        <w:rPr>
          <w:rFonts w:ascii="Calibri" w:hAnsi="Calibri"/>
          <w:color w:val="333333"/>
          <w:sz w:val="20"/>
        </w:rPr>
        <w:t>And when Claude receives this message, before actually</w:t>
      </w:r>
    </w:p>
    <w:p>
      <w:pPr>
        <w:spacing w:after="80" w:lineRule="auto" w:line="312"/>
        <w:ind w:firstLine="227"/>
      </w:pPr>
      <w:r>
        <w:rPr>
          <w:rFonts w:ascii="Calibri" w:hAnsi="Calibri"/>
          <w:color w:val="333333"/>
          <w:sz w:val="20"/>
        </w:rPr>
        <w:t>generating any output text at all, it does a</w:t>
      </w:r>
    </w:p>
    <w:p>
      <w:pPr>
        <w:spacing w:after="80" w:lineRule="auto" w:line="312"/>
        <w:ind w:firstLine="227"/>
      </w:pPr>
      <w:r>
        <w:rPr>
          <w:rFonts w:ascii="Calibri" w:hAnsi="Calibri"/>
          <w:color w:val="333333"/>
          <w:sz w:val="20"/>
        </w:rPr>
        <w:t>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 and do a tremendous</w:t>
      </w:r>
    </w:p>
    <w:p>
      <w:pPr>
        <w:spacing w:after="80" w:lineRule="auto" w:line="312"/>
        <w:ind w:firstLine="227"/>
      </w:pPr>
      <w:r>
        <w:rPr>
          <w:rFonts w:ascii="Calibri" w:hAnsi="Calibri"/>
          <w:color w:val="333333"/>
          <w:sz w:val="20"/>
        </w:rPr>
        <w:t>number of calculations solely on the input</w:t>
      </w:r>
    </w:p>
    <w:p>
      <w:pPr>
        <w:spacing w:after="80" w:lineRule="auto" w:line="312"/>
        <w:ind w:firstLine="227"/>
      </w:pPr>
      <w:r>
        <w:rPr>
          <w:rFonts w:ascii="Calibri" w:hAnsi="Calibri"/>
          <w:color w:val="333333"/>
          <w:sz w:val="20"/>
        </w:rPr>
        <w:t>text. It will then eventually generate the output text</w:t>
      </w:r>
    </w:p>
    <w:p>
      <w:pPr>
        <w:spacing w:after="80" w:lineRule="auto" w:line="312"/>
        <w:ind w:firstLine="227"/>
      </w:pPr>
      <w:r>
        <w:rPr>
          <w:rFonts w:ascii="Calibri" w:hAnsi="Calibri"/>
          <w:color w:val="333333"/>
          <w:sz w:val="20"/>
        </w:rPr>
        <w:t>using all that earlier work it did, and then send</w:t>
      </w:r>
    </w:p>
    <w:p>
      <w:pPr>
        <w:spacing w:after="80" w:lineRule="auto" w:line="312"/>
        <w:ind w:firstLine="227"/>
      </w:pPr>
      <w:r>
        <w:rPr>
          <w:rFonts w:ascii="Calibri" w:hAnsi="Calibri"/>
          <w:color w:val="333333"/>
          <w:sz w:val="20"/>
        </w:rPr>
        <w:t>a response back to us in the form of some assistant message.</w:t>
      </w:r>
    </w:p>
    <w:p>
      <w:pPr>
        <w:spacing w:after="80" w:lineRule="auto" w:line="312"/>
        <w:ind w:firstLine="227"/>
      </w:pPr>
      <w:r>
        <w:rPr>
          <w:rFonts w:ascii="Calibri" w:hAnsi="Calibri"/>
          <w:color w:val="333333"/>
          <w:sz w:val="20"/>
        </w:rPr>
        <w:t>After the response is sent off to us, Claude is</w:t>
      </w:r>
    </w:p>
    <w:p>
      <w:pPr>
        <w:spacing w:after="80" w:lineRule="auto" w:line="312"/>
        <w:ind w:firstLine="227"/>
      </w:pPr>
      <w:r>
        <w:rPr>
          <w:rFonts w:ascii="Calibri" w:hAnsi="Calibri"/>
          <w:color w:val="333333"/>
          <w:sz w:val="20"/>
        </w:rPr>
        <w:t>going to then take the output text and the result</w:t>
      </w:r>
    </w:p>
    <w:p>
      <w:pPr>
        <w:spacing w:after="80" w:lineRule="auto" w:line="312"/>
        <w:ind w:firstLine="227"/>
      </w:pPr>
      <w:r>
        <w:rPr>
          <w:rFonts w:ascii="Calibri" w:hAnsi="Calibri"/>
          <w:color w:val="333333"/>
          <w:sz w:val="20"/>
        </w:rPr>
        <w:t>of all those earlier calculations that were done</w:t>
      </w:r>
    </w:p>
    <w:p>
      <w:pPr>
        <w:spacing w:after="80" w:lineRule="auto" w:line="312"/>
        <w:ind w:firstLine="227"/>
      </w:pPr>
      <w:r>
        <w:rPr>
          <w:rFonts w:ascii="Calibri" w:hAnsi="Calibri"/>
          <w:color w:val="333333"/>
          <w:sz w:val="20"/>
        </w:rPr>
        <w:t>on the input message and just throw them all into</w:t>
      </w:r>
    </w:p>
    <w:p>
      <w:pPr>
        <w:spacing w:after="80" w:lineRule="auto" w:line="312"/>
        <w:ind w:firstLine="227"/>
      </w:pPr>
      <w:r>
        <w:rPr>
          <w:rFonts w:ascii="Calibri" w:hAnsi="Calibri"/>
          <w:color w:val="333333"/>
          <w:sz w:val="20"/>
        </w:rPr>
        <w:t>the trash. A way it all goes, we see all that work</w:t>
      </w:r>
    </w:p>
    <w:p>
      <w:pPr>
        <w:spacing w:after="80" w:lineRule="auto" w:line="312"/>
        <w:ind w:firstLine="227"/>
      </w:pPr>
      <w:r>
        <w:rPr>
          <w:rFonts w:ascii="Calibri" w:hAnsi="Calibri"/>
          <w:color w:val="333333"/>
          <w:sz w:val="20"/>
        </w:rPr>
        <w:t>kind of go up in smoke entirely. Once Claude</w:t>
      </w:r>
    </w:p>
    <w:p>
      <w:pPr>
        <w:spacing w:after="80" w:lineRule="auto" w:line="312"/>
        <w:ind w:firstLine="227"/>
      </w:pPr>
      <w:r>
        <w:rPr>
          <w:rFonts w:ascii="Calibri" w:hAnsi="Calibri"/>
          <w:color w:val="333333"/>
          <w:sz w:val="20"/>
        </w:rPr>
        <w:t>has gone through all that cleanup, it declares the world I am</w:t>
      </w:r>
    </w:p>
    <w:p>
      <w:pPr>
        <w:spacing w:after="80" w:lineRule="auto" w:line="312"/>
        <w:ind w:firstLine="227"/>
      </w:pPr>
      <w:r>
        <w:rPr>
          <w:rFonts w:ascii="Calibri" w:hAnsi="Calibri"/>
          <w:color w:val="333333"/>
          <w:sz w:val="20"/>
        </w:rPr>
        <w:t>ready to process the next request. Now, let's</w:t>
      </w:r>
    </w:p>
    <w:p>
      <w:pPr>
        <w:spacing w:after="80" w:lineRule="auto" w:line="312"/>
        <w:ind w:firstLine="227"/>
      </w:pPr>
      <w:r>
        <w:rPr>
          <w:rFonts w:ascii="Calibri" w:hAnsi="Calibri"/>
          <w:color w:val="333333"/>
          <w:sz w:val="20"/>
        </w:rPr>
        <w:t>imagine for a moment that after making this initial request,</w:t>
      </w:r>
    </w:p>
    <w:p>
      <w:pPr>
        <w:spacing w:after="80" w:lineRule="auto" w:line="312"/>
        <w:ind w:firstLine="227"/>
      </w:pPr>
      <w:r>
        <w:rPr>
          <w:rFonts w:ascii="Calibri" w:hAnsi="Calibri"/>
          <w:color w:val="333333"/>
          <w:sz w:val="20"/>
        </w:rPr>
        <w:t>we then make a follow-up request. And in</w:t>
      </w:r>
    </w:p>
    <w:p>
      <w:pPr>
        <w:spacing w:after="80" w:lineRule="auto" w:line="312"/>
        <w:ind w:firstLine="227"/>
      </w:pPr>
      <w:r>
        <w:rPr>
          <w:rFonts w:ascii="Calibri" w:hAnsi="Calibri"/>
          <w:color w:val="333333"/>
          <w:sz w:val="20"/>
        </w:rPr>
        <w:t>this follow-up request, let's just imagine that we are continuing</w:t>
      </w:r>
    </w:p>
    <w:p>
      <w:pPr>
        <w:spacing w:after="80" w:lineRule="auto" w:line="312"/>
        <w:ind w:firstLine="227"/>
      </w:pPr>
      <w:r>
        <w:rPr>
          <w:rFonts w:ascii="Calibri" w:hAnsi="Calibri"/>
          <w:color w:val="333333"/>
          <w:sz w:val="20"/>
        </w:rPr>
        <w:t>this conversation. So we're going to attach</w:t>
      </w:r>
    </w:p>
    <w:p>
      <w:pPr>
        <w:spacing w:after="80" w:lineRule="auto" w:line="312"/>
        <w:ind w:firstLine="227"/>
      </w:pPr>
      <w:r>
        <w:rPr>
          <w:rFonts w:ascii="Calibri" w:hAnsi="Calibri"/>
          <w:color w:val="333333"/>
          <w:sz w:val="20"/>
        </w:rPr>
        <w:t>a list of messages. The first one will be the exact</w:t>
      </w:r>
    </w:p>
    <w:p>
      <w:pPr>
        <w:spacing w:after="80" w:lineRule="auto" w:line="312"/>
        <w:ind w:firstLine="227"/>
      </w:pPr>
      <w:r>
        <w:rPr>
          <w:rFonts w:ascii="Calibri" w:hAnsi="Calibri"/>
          <w:color w:val="333333"/>
          <w:sz w:val="20"/>
        </w:rPr>
        <w:t>same message we had sent in a moment ago, and</w:t>
      </w:r>
    </w:p>
    <w:p>
      <w:pPr>
        <w:spacing w:after="80" w:lineRule="auto" w:line="312"/>
        <w:ind w:firstLine="227"/>
      </w:pPr>
      <w:r>
        <w:rPr>
          <w:rFonts w:ascii="Calibri" w:hAnsi="Calibri"/>
          <w:color w:val="333333"/>
          <w:sz w:val="20"/>
        </w:rPr>
        <w:t>then the assistant message response we got back, and then some</w:t>
      </w:r>
    </w:p>
    <w:p>
      <w:pPr>
        <w:spacing w:after="80" w:lineRule="auto" w:line="312"/>
        <w:ind w:firstLine="227"/>
      </w:pPr>
      <w:r>
        <w:rPr>
          <w:rFonts w:ascii="Calibri" w:hAnsi="Calibri"/>
          <w:color w:val="333333"/>
          <w:sz w:val="20"/>
        </w:rPr>
        <w:t>new user message that we're going to attach just to further</w:t>
      </w:r>
    </w:p>
    <w:p>
      <w:pPr>
        <w:spacing w:after="80" w:lineRule="auto" w:line="312"/>
        <w:ind w:firstLine="227"/>
      </w:pPr>
      <w:r>
        <w:rPr>
          <w:rFonts w:ascii="Calibri" w:hAnsi="Calibri"/>
          <w:color w:val="333333"/>
          <w:sz w:val="20"/>
        </w:rPr>
        <w:t>the conversation along. So we're going to take all these</w:t>
      </w:r>
    </w:p>
    <w:p>
      <w:pPr>
        <w:spacing w:after="80" w:lineRule="auto" w:line="312"/>
        <w:ind w:firstLine="227"/>
      </w:pPr>
      <w:r>
        <w:rPr>
          <w:rFonts w:ascii="Calibri" w:hAnsi="Calibri"/>
          <w:color w:val="333333"/>
          <w:sz w:val="20"/>
        </w:rPr>
        <w:t>messages and send them into Claude. And internally,</w:t>
      </w:r>
    </w:p>
    <w:p>
      <w:pPr>
        <w:spacing w:after="80" w:lineRule="auto" w:line="312"/>
        <w:ind w:firstLine="227"/>
      </w:pPr>
      <w:r>
        <w:rPr>
          <w:rFonts w:ascii="Calibri" w:hAnsi="Calibri"/>
          <w:color w:val="333333"/>
          <w:sz w:val="20"/>
        </w:rPr>
        <w:t>Claude is probably going to be a little bit frustrated when</w:t>
      </w:r>
    </w:p>
    <w:p>
      <w:pPr>
        <w:spacing w:after="80" w:lineRule="auto" w:line="312"/>
        <w:ind w:firstLine="227"/>
      </w:pPr>
      <w:r>
        <w:rPr>
          <w:rFonts w:ascii="Calibri" w:hAnsi="Calibri"/>
          <w:color w:val="333333"/>
          <w:sz w:val="20"/>
        </w:rPr>
        <w:t>it sees that first message. Because Claude</w:t>
      </w:r>
    </w:p>
    <w:p>
      <w:pPr>
        <w:spacing w:after="80" w:lineRule="auto" w:line="312"/>
        <w:ind w:firstLine="227"/>
      </w:pPr>
      <w:r>
        <w:rPr>
          <w:rFonts w:ascii="Calibri" w:hAnsi="Calibri"/>
          <w:color w:val="333333"/>
          <w:sz w:val="20"/>
        </w:rPr>
        <w:t>is going to see that first message and think to itself, of course,</w:t>
      </w:r>
    </w:p>
    <w:p>
      <w:pPr>
        <w:spacing w:after="80" w:lineRule="auto" w:line="312"/>
        <w:ind w:firstLine="227"/>
      </w:pPr>
      <w:r>
        <w:rPr>
          <w:rFonts w:ascii="Calibri" w:hAnsi="Calibri"/>
          <w:color w:val="333333"/>
          <w:sz w:val="20"/>
        </w:rPr>
        <w:t>this isn't quite what happens. We can imagine this is kind</w:t>
      </w:r>
    </w:p>
    <w:p>
      <w:pPr>
        <w:spacing w:after="80" w:lineRule="auto" w:line="312"/>
        <w:ind w:firstLine="227"/>
      </w:pPr>
      <w:r>
        <w:rPr>
          <w:rFonts w:ascii="Calibri" w:hAnsi="Calibri"/>
          <w:color w:val="333333"/>
          <w:sz w:val="20"/>
        </w:rPr>
        <w:t>of what's going on behind the scenes. Claude is going to see that first</w:t>
      </w:r>
    </w:p>
    <w:p>
      <w:pPr>
        <w:spacing w:after="80" w:lineRule="auto" w:line="312"/>
        <w:ind w:firstLine="227"/>
      </w:pPr>
      <w:r>
        <w:rPr>
          <w:rFonts w:ascii="Calibri" w:hAnsi="Calibri"/>
          <w:color w:val="333333"/>
          <w:sz w:val="20"/>
        </w:rPr>
        <w:t>message and say, I just saw this message.</w:t>
      </w:r>
    </w:p>
    <w:p>
      <w:pPr>
        <w:spacing w:after="80" w:lineRule="auto" w:line="312"/>
        <w:ind w:firstLine="227"/>
      </w:pPr>
      <w:r>
        <w:rPr>
          <w:rFonts w:ascii="Calibri" w:hAnsi="Calibri"/>
          <w:color w:val="333333"/>
          <w:sz w:val="20"/>
        </w:rPr>
        <w:t>I just did so much work to process it. And then I threw</w:t>
      </w:r>
    </w:p>
    <w:p>
      <w:pPr>
        <w:spacing w:after="80" w:lineRule="auto" w:line="312"/>
        <w:ind w:firstLine="227"/>
      </w:pPr>
      <w:r>
        <w:rPr>
          <w:rFonts w:ascii="Calibri" w:hAnsi="Calibri"/>
          <w:color w:val="333333"/>
          <w:sz w:val="20"/>
        </w:rPr>
        <w:t>away all those calculations. And Claude is</w:t>
      </w:r>
    </w:p>
    <w:p>
      <w:pPr>
        <w:spacing w:after="80" w:lineRule="auto" w:line="312"/>
        <w:ind w:firstLine="227"/>
      </w:pPr>
      <w:r>
        <w:rPr>
          <w:rFonts w:ascii="Calibri" w:hAnsi="Calibri"/>
          <w:color w:val="333333"/>
          <w:sz w:val="20"/>
        </w:rPr>
        <w:t>going to think to itself, I really wish I could reuse</w:t>
      </w:r>
    </w:p>
    <w:p>
      <w:pPr>
        <w:spacing w:after="80" w:lineRule="auto" w:line="312"/>
        <w:ind w:firstLine="227"/>
      </w:pPr>
      <w:r>
        <w:rPr>
          <w:rFonts w:ascii="Calibri" w:hAnsi="Calibri"/>
          <w:color w:val="333333"/>
          <w:sz w:val="20"/>
        </w:rPr>
        <w:t>all that work that I did just 10 seconds ago</w:t>
      </w:r>
    </w:p>
    <w:p>
      <w:pPr>
        <w:spacing w:after="80" w:lineRule="auto" w:line="312"/>
        <w:ind w:firstLine="227"/>
      </w:pPr>
      <w:r>
        <w:rPr>
          <w:rFonts w:ascii="Calibri" w:hAnsi="Calibri"/>
          <w:color w:val="333333"/>
          <w:sz w:val="20"/>
        </w:rPr>
        <w:t>and threw away. If Claude had saved</w:t>
      </w:r>
    </w:p>
    <w:p>
      <w:pPr>
        <w:spacing w:after="80" w:lineRule="auto" w:line="312"/>
        <w:ind w:firstLine="227"/>
      </w:pPr>
      <w:r>
        <w:rPr>
          <w:rFonts w:ascii="Calibri" w:hAnsi="Calibri"/>
          <w:color w:val="333333"/>
          <w:sz w:val="20"/>
        </w:rPr>
        <w:t>that work that it threw away just a moment ago, it would probably</w:t>
      </w:r>
    </w:p>
    <w:p>
      <w:pPr>
        <w:spacing w:after="80" w:lineRule="auto" w:line="312"/>
        <w:ind w:firstLine="227"/>
      </w:pPr>
      <w:r>
        <w:rPr>
          <w:rFonts w:ascii="Calibri" w:hAnsi="Calibri"/>
          <w:color w:val="333333"/>
          <w:sz w:val="20"/>
        </w:rPr>
        <w:t>be able to send us back a response much more quickly</w:t>
      </w:r>
    </w:p>
    <w:p>
      <w:pPr>
        <w:spacing w:after="80" w:lineRule="auto" w:line="312"/>
        <w:ind w:firstLine="227"/>
      </w:pPr>
      <w:r>
        <w:rPr>
          <w:rFonts w:ascii="Calibri" w:hAnsi="Calibri"/>
          <w:color w:val="333333"/>
          <w:sz w:val="20"/>
        </w:rPr>
        <w:t>because it doesn't have to repeat all that work. So</w:t>
      </w:r>
    </w:p>
    <w:p>
      <w:pPr>
        <w:spacing w:after="80" w:lineRule="auto" w:line="312"/>
        <w:ind w:firstLine="227"/>
      </w:pPr>
      <w:r>
        <w:rPr>
          <w:rFonts w:ascii="Calibri" w:hAnsi="Calibri"/>
          <w:color w:val="333333"/>
          <w:sz w:val="20"/>
        </w:rPr>
        <w:t>now that we have seen this problem, let's think of some</w:t>
      </w:r>
    </w:p>
    <w:p>
      <w:pPr>
        <w:spacing w:after="80" w:lineRule="auto" w:line="312"/>
        <w:ind w:firstLine="227"/>
      </w:pPr>
      <w:r>
        <w:rPr>
          <w:rFonts w:ascii="Calibri" w:hAnsi="Calibri"/>
          <w:color w:val="333333"/>
          <w:sz w:val="20"/>
        </w:rPr>
        <w:t>possible way to solve it. Well, here's one</w:t>
      </w:r>
    </w:p>
    <w:p>
      <w:pPr>
        <w:spacing w:after="80" w:lineRule="auto" w:line="312"/>
        <w:ind w:firstLine="227"/>
      </w:pPr>
      <w:r>
        <w:rPr>
          <w:rFonts w:ascii="Calibri" w:hAnsi="Calibri"/>
          <w:color w:val="333333"/>
          <w:sz w:val="20"/>
        </w:rPr>
        <w:t>possible way that we could handle this problem. Maybe</w:t>
      </w:r>
    </w:p>
    <w:p>
      <w:pPr>
        <w:spacing w:after="80" w:lineRule="auto" w:line="312"/>
        <w:ind w:firstLine="227"/>
      </w:pPr>
      <w:r>
        <w:rPr>
          <w:rFonts w:ascii="Calibri" w:hAnsi="Calibri"/>
          <w:color w:val="333333"/>
          <w:sz w:val="20"/>
        </w:rPr>
        <w:t>we could say that whenever we make an initial request</w:t>
      </w:r>
    </w:p>
    <w:p>
      <w:pPr>
        <w:spacing w:after="80" w:lineRule="auto" w:line="312"/>
        <w:ind w:firstLine="227"/>
      </w:pPr>
      <w:r>
        <w:rPr>
          <w:rFonts w:ascii="Calibri" w:hAnsi="Calibri"/>
          <w:color w:val="333333"/>
          <w:sz w:val="20"/>
        </w:rPr>
        <w:t>off to Claude, and Claude goes through all that initial work</w:t>
      </w:r>
    </w:p>
    <w:p>
      <w:pPr>
        <w:spacing w:after="80" w:lineRule="auto" w:line="312"/>
        <w:ind w:firstLine="227"/>
      </w:pPr>
      <w:r>
        <w:rPr>
          <w:rFonts w:ascii="Calibri" w:hAnsi="Calibri"/>
          <w:color w:val="333333"/>
          <w:sz w:val="20"/>
        </w:rPr>
        <w:t>on our user message that we are sending in, rather</w:t>
      </w:r>
    </w:p>
    <w:p>
      <w:pPr>
        <w:spacing w:after="80" w:lineRule="auto" w:line="312"/>
        <w:ind w:firstLine="227"/>
      </w:pPr>
      <w:r>
        <w:rPr>
          <w:rFonts w:ascii="Calibri" w:hAnsi="Calibri"/>
          <w:color w:val="333333"/>
          <w:sz w:val="20"/>
        </w:rPr>
        <w:t>than taking the results of all that analysis</w:t>
      </w:r>
    </w:p>
    <w:p>
      <w:pPr>
        <w:spacing w:after="80" w:lineRule="auto" w:line="312"/>
        <w:ind w:firstLine="227"/>
      </w:pPr>
      <w:r>
        <w:rPr>
          <w:rFonts w:ascii="Calibri" w:hAnsi="Calibri"/>
          <w:color w:val="333333"/>
          <w:sz w:val="20"/>
        </w:rPr>
        <w:t>and throwing into the trash, maybe we could instead cache</w:t>
      </w:r>
    </w:p>
    <w:p>
      <w:pPr>
        <w:spacing w:after="80" w:lineRule="auto" w:line="312"/>
        <w:ind w:firstLine="227"/>
      </w:pPr>
      <w:r>
        <w:rPr>
          <w:rFonts w:ascii="Calibri" w:hAnsi="Calibri"/>
          <w:color w:val="333333"/>
          <w:sz w:val="20"/>
        </w:rPr>
        <w:t>all that work or put it into some temporary data</w:t>
      </w:r>
    </w:p>
    <w:p>
      <w:pPr>
        <w:spacing w:after="80" w:lineRule="auto" w:line="312"/>
        <w:ind w:firstLine="227"/>
      </w:pPr>
      <w:r>
        <w:rPr>
          <w:rFonts w:ascii="Calibri" w:hAnsi="Calibri"/>
          <w:color w:val="333333"/>
          <w:sz w:val="20"/>
        </w:rPr>
        <w:t>store. Then if we ever make a follow-up</w:t>
      </w:r>
    </w:p>
    <w:p>
      <w:pPr>
        <w:spacing w:after="80" w:lineRule="auto" w:line="312"/>
        <w:ind w:firstLine="227"/>
      </w:pPr>
      <w:r>
        <w:rPr>
          <w:rFonts w:ascii="Calibri" w:hAnsi="Calibri"/>
          <w:color w:val="333333"/>
          <w:sz w:val="20"/>
        </w:rPr>
        <w:t>request and we include the exact same input</w:t>
      </w:r>
    </w:p>
    <w:p>
      <w:pPr>
        <w:spacing w:after="80" w:lineRule="auto" w:line="312"/>
        <w:ind w:firstLine="227"/>
      </w:pPr>
      <w:r>
        <w:rPr>
          <w:rFonts w:ascii="Calibri" w:hAnsi="Calibri"/>
          <w:color w:val="333333"/>
          <w:sz w:val="20"/>
        </w:rPr>
        <w:t>user message, Claude could go into its cache</w:t>
      </w:r>
    </w:p>
    <w:p>
      <w:pPr>
        <w:spacing w:after="80" w:lineRule="auto" w:line="312"/>
        <w:ind w:firstLine="227"/>
      </w:pPr>
      <w:r>
        <w:rPr>
          <w:rFonts w:ascii="Calibri" w:hAnsi="Calibri"/>
          <w:color w:val="333333"/>
          <w:sz w:val="20"/>
        </w:rPr>
        <w:t>and say, hey, I just saw this exact same</w:t>
      </w:r>
    </w:p>
    <w:p>
      <w:pPr>
        <w:spacing w:after="80" w:lineRule="auto" w:line="312"/>
        <w:ind w:firstLine="227"/>
      </w:pPr>
      <w:r>
        <w:rPr>
          <w:rFonts w:ascii="Calibri" w:hAnsi="Calibri"/>
          <w:color w:val="333333"/>
          <w:sz w:val="20"/>
        </w:rPr>
        <w:t>message a moment ago and I saved the work of</w:t>
      </w:r>
    </w:p>
    <w:p>
      <w:pPr>
        <w:spacing w:after="80" w:lineRule="auto" w:line="312"/>
        <w:ind w:firstLine="227"/>
      </w:pPr>
      <w:r>
        <w:rPr>
          <w:rFonts w:ascii="Calibri" w:hAnsi="Calibri"/>
          <w:color w:val="333333"/>
          <w:sz w:val="20"/>
        </w:rPr>
        <w:t>all the analysis around that particular message. So</w:t>
      </w:r>
    </w:p>
    <w:p>
      <w:pPr>
        <w:spacing w:after="80" w:lineRule="auto" w:line="312"/>
        <w:ind w:firstLine="227"/>
      </w:pPr>
      <w:r>
        <w:rPr>
          <w:rFonts w:ascii="Calibri" w:hAnsi="Calibri"/>
          <w:color w:val="333333"/>
          <w:sz w:val="20"/>
        </w:rPr>
        <w:t>rather than re-analyze the message again, it could reuse</w:t>
      </w:r>
    </w:p>
    <w:p>
      <w:pPr>
        <w:spacing w:after="80" w:lineRule="auto" w:line="312"/>
        <w:ind w:firstLine="227"/>
      </w:pPr>
      <w:r>
        <w:rPr>
          <w:rFonts w:ascii="Calibri" w:hAnsi="Calibri"/>
          <w:color w:val="333333"/>
          <w:sz w:val="20"/>
        </w:rPr>
        <w:t>all the work that it did previously. And hopefully this</w:t>
      </w:r>
    </w:p>
    <w:p>
      <w:pPr>
        <w:spacing w:after="80" w:lineRule="auto" w:line="312"/>
        <w:ind w:firstLine="227"/>
      </w:pPr>
      <w:r>
        <w:rPr>
          <w:rFonts w:ascii="Calibri" w:hAnsi="Calibri"/>
          <w:color w:val="333333"/>
          <w:sz w:val="20"/>
        </w:rPr>
        <w:t>would dramatically speed up the process of generating some output text</w:t>
      </w:r>
    </w:p>
    <w:p>
      <w:pPr>
        <w:spacing w:after="80" w:lineRule="auto" w:line="312"/>
        <w:ind w:firstLine="227"/>
      </w:pPr>
      <w:r>
        <w:rPr>
          <w:rFonts w:ascii="Calibri" w:hAnsi="Calibri"/>
          <w:color w:val="333333"/>
          <w:sz w:val="20"/>
        </w:rPr>
        <w:t>because again, we are reusing some work that we</w:t>
      </w:r>
    </w:p>
    <w:p>
      <w:pPr>
        <w:spacing w:after="80" w:lineRule="auto" w:line="312"/>
        <w:ind w:firstLine="227"/>
      </w:pPr>
      <w:r>
        <w:rPr>
          <w:rFonts w:ascii="Calibri" w:hAnsi="Calibri"/>
          <w:color w:val="333333"/>
          <w:sz w:val="20"/>
        </w:rPr>
        <w:t>had already done. This idea of saving</w:t>
      </w:r>
    </w:p>
    <w:p>
      <w:pPr>
        <w:spacing w:after="80" w:lineRule="auto" w:line="312"/>
        <w:ind w:firstLine="227"/>
      </w:pPr>
      <w:r>
        <w:rPr>
          <w:rFonts w:ascii="Calibri" w:hAnsi="Calibri"/>
          <w:color w:val="333333"/>
          <w:sz w:val="20"/>
        </w:rPr>
        <w:t>some work from request to be used later on is exactly</w:t>
      </w:r>
    </w:p>
    <w:p>
      <w:pPr>
        <w:spacing w:after="80" w:lineRule="auto" w:line="312"/>
        <w:ind w:firstLine="227"/>
      </w:pPr>
      <w:r>
        <w:rPr>
          <w:rFonts w:ascii="Calibri" w:hAnsi="Calibri"/>
          <w:color w:val="333333"/>
          <w:sz w:val="20"/>
        </w:rPr>
        <w:t>what prompt caching is all about. So let's come back</w:t>
      </w:r>
    </w:p>
    <w:p>
      <w:pPr>
        <w:spacing w:after="80" w:lineRule="auto" w:line="312"/>
        <w:ind w:firstLine="227"/>
      </w:pPr>
      <w:r>
        <w:rPr>
          <w:rFonts w:ascii="Calibri" w:hAnsi="Calibri"/>
          <w:color w:val="333333"/>
          <w:sz w:val="20"/>
        </w:rPr>
        <w:t>in just a moment and we're going to walk through some of the implementation</w:t>
      </w:r>
    </w:p>
    <w:p>
      <w:pPr>
        <w:spacing w:after="80" w:lineRule="auto" w:line="312"/>
        <w:ind w:firstLine="227"/>
      </w:pPr>
      <w:r>
        <w:rPr>
          <w:rFonts w:ascii="Calibri" w:hAnsi="Calibri"/>
          <w:color w:val="333333"/>
          <w:sz w:val="20"/>
        </w:rPr>
        <w:t>details of prompt caching and really understand</w:t>
      </w:r>
    </w:p>
    <w:p>
      <w:pPr>
        <w:spacing w:after="80" w:lineRule="auto" w:line="312"/>
        <w:ind w:firstLine="227"/>
      </w:pPr>
      <w:r>
        <w:rPr>
          <w:rFonts w:ascii="Calibri" w:hAnsi="Calibri"/>
          <w:color w:val="333333"/>
          <w:sz w:val="20"/>
        </w:rPr>
        <w:t>how it is implemented by Claude.</w:t>
      </w:r>
    </w:p>
    <w:p>
      <w:pPr>
        <w:spacing w:before="120" w:after="120"/>
      </w:pPr>
      <w:r>
        <w:rPr>
          <w:color w:val="E0E0E0"/>
          <w:sz w:val="12"/>
        </w:rPr>
        <w:t>────────────────────────────────────────</w:t>
      </w:r>
    </w:p>
    <w:p>
      <w:pPr>
        <w:pStyle w:val="Heading3"/>
        <w:spacing w:before="240" w:after="120"/>
      </w:pPr>
      <w:r>
        <w:rPr>
          <w:rFonts w:ascii="Calibri" w:hAnsi="Calibri"/>
          <w:color w:val="D97306"/>
          <w:sz w:val="24"/>
        </w:rPr>
        <w:t>Lesson 61: Rules of prompt caching</w:t>
      </w:r>
    </w:p>
    <w:p>
      <w:r>
        <w:rPr>
          <w:i/>
          <w:color w:val="888888"/>
          <w:sz w:val="16"/>
        </w:rPr>
        <w:t>Source: https://anthropic.skilljar.com/claude-with-google-vertex/289194</w:t>
      </w:r>
    </w:p>
    <w:p>
      <w:pPr>
        <w:spacing w:after="80"/>
      </w:pPr>
      <w:r>
        <w:rPr>
          <w:i/>
          <w:color w:val="555555"/>
          <w:sz w:val="18"/>
        </w:rPr>
        <w:t>Video: 08 - 006 - Rules of Prompt Caching.mp4  |  Duration: 6m 41s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Claude actually works. The core idea of</w:t>
      </w:r>
    </w:p>
    <w:p>
      <w:pPr>
        <w:spacing w:after="80" w:lineRule="auto" w:line="312"/>
        <w:ind w:firstLine="227"/>
      </w:pPr>
      <w:r>
        <w:rPr>
          <w:rFonts w:ascii="Calibri" w:hAnsi="Calibri"/>
          <w:color w:val="333333"/>
          <w:sz w:val="20"/>
        </w:rPr>
        <w:t>prompt caching is identical to what we discussed in the last</w:t>
      </w:r>
    </w:p>
    <w:p>
      <w:pPr>
        <w:spacing w:after="80" w:lineRule="auto" w:line="312"/>
        <w:ind w:firstLine="227"/>
      </w:pPr>
      <w:r>
        <w:rPr>
          <w:rFonts w:ascii="Calibri" w:hAnsi="Calibri"/>
          <w:color w:val="333333"/>
          <w:sz w:val="20"/>
        </w:rPr>
        <w:t>video. We will make an initial request off</w:t>
      </w:r>
    </w:p>
    <w:p>
      <w:pPr>
        <w:spacing w:after="80" w:lineRule="auto" w:line="312"/>
        <w:ind w:firstLine="227"/>
      </w:pPr>
      <w:r>
        <w:rPr>
          <w:rFonts w:ascii="Calibri" w:hAnsi="Calibri"/>
          <w:color w:val="333333"/>
          <w:sz w:val="20"/>
        </w:rPr>
        <w:t>to Claude. Claude is going to do some processing</w:t>
      </w:r>
    </w:p>
    <w:p>
      <w:pPr>
        <w:spacing w:after="80" w:lineRule="auto" w:line="312"/>
        <w:ind w:firstLine="227"/>
      </w:pPr>
      <w:r>
        <w:rPr>
          <w:rFonts w:ascii="Calibri" w:hAnsi="Calibri"/>
          <w:color w:val="333333"/>
          <w:sz w:val="20"/>
        </w:rPr>
        <w:t>on that initial message, and then Claude is going to</w:t>
      </w:r>
    </w:p>
    <w:p>
      <w:pPr>
        <w:spacing w:after="80" w:lineRule="auto" w:line="312"/>
        <w:ind w:firstLine="227"/>
      </w:pPr>
      <w:r>
        <w:rPr>
          <w:rFonts w:ascii="Calibri" w:hAnsi="Calibri"/>
          <w:color w:val="333333"/>
          <w:sz w:val="20"/>
        </w:rPr>
        <w:t>save all that work into a temporary cache.</w:t>
      </w:r>
    </w:p>
    <w:p>
      <w:pPr>
        <w:spacing w:after="80" w:lineRule="auto" w:line="312"/>
        <w:ind w:firstLine="227"/>
      </w:pPr>
      <w:r>
        <w:rPr>
          <w:rFonts w:ascii="Calibri" w:hAnsi="Calibri"/>
          <w:color w:val="333333"/>
          <w:sz w:val="20"/>
        </w:rPr>
        <w:t>Then if we make a fault request at some future point</w:t>
      </w:r>
    </w:p>
    <w:p>
      <w:pPr>
        <w:spacing w:after="80" w:lineRule="auto" w:line="312"/>
        <w:ind w:firstLine="227"/>
      </w:pPr>
      <w:r>
        <w:rPr>
          <w:rFonts w:ascii="Calibri" w:hAnsi="Calibri"/>
          <w:color w:val="333333"/>
          <w:sz w:val="20"/>
        </w:rPr>
        <w:t>in time and include the identical exact</w:t>
      </w:r>
    </w:p>
    <w:p>
      <w:pPr>
        <w:spacing w:after="80" w:lineRule="auto" w:line="312"/>
        <w:ind w:firstLine="227"/>
      </w:pPr>
      <w:r>
        <w:rPr>
          <w:rFonts w:ascii="Calibri" w:hAnsi="Calibri"/>
          <w:color w:val="333333"/>
          <w:sz w:val="20"/>
        </w:rPr>
        <w:t>same message, rather than processing that message</w:t>
      </w:r>
    </w:p>
    <w:p>
      <w:pPr>
        <w:spacing w:after="80" w:lineRule="auto" w:line="312"/>
        <w:ind w:firstLine="227"/>
      </w:pPr>
      <w:r>
        <w:rPr>
          <w:rFonts w:ascii="Calibri" w:hAnsi="Calibri"/>
          <w:color w:val="333333"/>
          <w:sz w:val="20"/>
        </w:rPr>
        <w:t>all over again, Claude is going to instead look into the cache,</w:t>
      </w:r>
    </w:p>
    <w:p>
      <w:pPr>
        <w:spacing w:after="80" w:lineRule="auto" w:line="312"/>
        <w:ind w:firstLine="227"/>
      </w:pPr>
      <w:r>
        <w:rPr>
          <w:rFonts w:ascii="Calibri" w:hAnsi="Calibri"/>
          <w:color w:val="333333"/>
          <w:sz w:val="20"/>
        </w:rPr>
        <w:t>find the work that it had already saved, and load</w:t>
      </w:r>
    </w:p>
    <w:p>
      <w:pPr>
        <w:spacing w:after="80" w:lineRule="auto" w:line="312"/>
        <w:ind w:firstLine="227"/>
      </w:pPr>
      <w:r>
        <w:rPr>
          <w:rFonts w:ascii="Calibri" w:hAnsi="Calibri"/>
          <w:color w:val="333333"/>
          <w:sz w:val="20"/>
        </w:rPr>
        <w:t>it up. Just to be clear, the work that be saved the</w:t>
      </w:r>
    </w:p>
    <w:p>
      <w:pPr>
        <w:spacing w:after="80" w:lineRule="auto" w:line="312"/>
        <w:ind w:firstLine="227"/>
      </w:pPr>
      <w:r>
        <w:rPr>
          <w:rFonts w:ascii="Calibri" w:hAnsi="Calibri"/>
          <w:color w:val="333333"/>
          <w:sz w:val="20"/>
        </w:rPr>
        <w:t>cache does not persist forever. It is only stored</w:t>
      </w:r>
    </w:p>
    <w:p>
      <w:pPr>
        <w:spacing w:after="80" w:lineRule="auto" w:line="312"/>
        <w:ind w:firstLine="227"/>
      </w:pPr>
      <w:r>
        <w:rPr>
          <w:rFonts w:ascii="Calibri" w:hAnsi="Calibri"/>
          <w:color w:val="333333"/>
          <w:sz w:val="20"/>
        </w:rPr>
        <w:t>there for five minutes. You're going to find prompt</w:t>
      </w:r>
    </w:p>
    <w:p>
      <w:pPr>
        <w:spacing w:after="80" w:lineRule="auto" w:line="312"/>
        <w:ind w:firstLine="227"/>
      </w:pPr>
      <w:r>
        <w:rPr>
          <w:rFonts w:ascii="Calibri" w:hAnsi="Calibri"/>
          <w:color w:val="333333"/>
          <w:sz w:val="20"/>
        </w:rPr>
        <w:t>caching is most useful anytime that you are</w:t>
      </w:r>
    </w:p>
    <w:p>
      <w:pPr>
        <w:spacing w:after="80" w:lineRule="auto" w:line="312"/>
        <w:ind w:firstLine="227"/>
      </w:pPr>
      <w:r>
        <w:rPr>
          <w:rFonts w:ascii="Calibri" w:hAnsi="Calibri"/>
          <w:color w:val="333333"/>
          <w:sz w:val="20"/>
        </w:rPr>
        <w:t>repeatedly sending the same content over to Claude again</w:t>
      </w:r>
    </w:p>
    <w:p>
      <w:pPr>
        <w:spacing w:after="80" w:lineRule="auto" w:line="312"/>
        <w:ind w:firstLine="227"/>
      </w:pPr>
      <w:r>
        <w:rPr>
          <w:rFonts w:ascii="Calibri" w:hAnsi="Calibri"/>
          <w:color w:val="333333"/>
          <w:sz w:val="20"/>
        </w:rPr>
        <w:t>and again and again, because it really is this kind</w:t>
      </w:r>
    </w:p>
    <w:p>
      <w:pPr>
        <w:spacing w:after="80" w:lineRule="auto" w:line="312"/>
        <w:ind w:firstLine="227"/>
      </w:pPr>
      <w:r>
        <w:rPr>
          <w:rFonts w:ascii="Calibri" w:hAnsi="Calibri"/>
          <w:color w:val="333333"/>
          <w:sz w:val="20"/>
        </w:rPr>
        <w:t>of two phase process. We have to make that initial request</w:t>
      </w:r>
    </w:p>
    <w:p>
      <w:pPr>
        <w:spacing w:after="80" w:lineRule="auto" w:line="312"/>
        <w:ind w:firstLine="227"/>
      </w:pPr>
      <w:r>
        <w:rPr>
          <w:rFonts w:ascii="Calibri" w:hAnsi="Calibri"/>
          <w:color w:val="333333"/>
          <w:sz w:val="20"/>
        </w:rPr>
        <w:t>to write some data into the cache, and then only the follow</w:t>
      </w:r>
    </w:p>
    <w:p>
      <w:pPr>
        <w:spacing w:after="80" w:lineRule="auto" w:line="312"/>
        <w:ind w:firstLine="227"/>
      </w:pPr>
      <w:r>
        <w:rPr>
          <w:rFonts w:ascii="Calibri" w:hAnsi="Calibri"/>
          <w:color w:val="333333"/>
          <w:sz w:val="20"/>
        </w:rPr>
        <w:t>up requests are going to be able to take advantage of that work</w:t>
      </w:r>
    </w:p>
    <w:p>
      <w:pPr>
        <w:spacing w:after="80" w:lineRule="auto" w:line="312"/>
        <w:ind w:firstLine="227"/>
      </w:pPr>
      <w:r>
        <w:rPr>
          <w:rFonts w:ascii="Calibri" w:hAnsi="Calibri"/>
          <w:color w:val="333333"/>
          <w:sz w:val="20"/>
        </w:rPr>
        <w:t>that was done ahead of time. This caching system is not</w:t>
      </w:r>
    </w:p>
    <w:p>
      <w:pPr>
        <w:spacing w:after="80" w:lineRule="auto" w:line="312"/>
        <w:ind w:firstLine="227"/>
      </w:pPr>
      <w:r>
        <w:rPr>
          <w:rFonts w:ascii="Calibri" w:hAnsi="Calibri"/>
          <w:color w:val="333333"/>
          <w:sz w:val="20"/>
        </w:rPr>
        <w:t>enabled by default with Claude. Instead, to turn</w:t>
      </w:r>
    </w:p>
    <w:p>
      <w:pPr>
        <w:spacing w:after="80" w:lineRule="auto" w:line="312"/>
        <w:ind w:firstLine="227"/>
      </w:pPr>
      <w:r>
        <w:rPr>
          <w:rFonts w:ascii="Calibri" w:hAnsi="Calibri"/>
          <w:color w:val="333333"/>
          <w:sz w:val="20"/>
        </w:rPr>
        <w:t>on caching, we have to manually add a cache breakpoint</w:t>
      </w:r>
    </w:p>
    <w:p>
      <w:pPr>
        <w:spacing w:after="80" w:lineRule="auto" w:line="312"/>
        <w:ind w:firstLine="227"/>
      </w:pPr>
      <w:r>
        <w:rPr>
          <w:rFonts w:ascii="Calibri" w:hAnsi="Calibri"/>
          <w:color w:val="333333"/>
          <w:sz w:val="20"/>
        </w:rPr>
        <w:t>to a block inside of one of our different messages. And</w:t>
      </w:r>
    </w:p>
    <w:p>
      <w:pPr>
        <w:spacing w:after="80" w:lineRule="auto" w:line="312"/>
        <w:ind w:firstLine="227"/>
      </w:pPr>
      <w:r>
        <w:rPr>
          <w:rFonts w:ascii="Calibri" w:hAnsi="Calibri"/>
          <w:color w:val="333333"/>
          <w:sz w:val="20"/>
        </w:rPr>
        <w:t>I've showed an example of that on the right-hand side in this example</w:t>
      </w:r>
    </w:p>
    <w:p>
      <w:pPr>
        <w:spacing w:after="80" w:lineRule="auto" w:line="312"/>
        <w:ind w:firstLine="227"/>
      </w:pPr>
      <w:r>
        <w:rPr>
          <w:rFonts w:ascii="Calibri" w:hAnsi="Calibri"/>
          <w:color w:val="333333"/>
          <w:sz w:val="20"/>
        </w:rPr>
        <w:t>user message. So all we have to do to turn on</w:t>
      </w:r>
    </w:p>
    <w:p>
      <w:pPr>
        <w:spacing w:after="80" w:lineRule="auto" w:line="312"/>
        <w:ind w:firstLine="227"/>
      </w:pPr>
      <w:r>
        <w:rPr>
          <w:rFonts w:ascii="Calibri" w:hAnsi="Calibri"/>
          <w:color w:val="333333"/>
          <w:sz w:val="20"/>
        </w:rPr>
        <w:t>caching is put in that little cache control field. And</w:t>
      </w:r>
    </w:p>
    <w:p>
      <w:pPr>
        <w:spacing w:after="80" w:lineRule="auto" w:line="312"/>
        <w:ind w:firstLine="227"/>
      </w:pPr>
      <w:r>
        <w:rPr>
          <w:rFonts w:ascii="Calibri" w:hAnsi="Calibri"/>
          <w:color w:val="333333"/>
          <w:sz w:val="20"/>
        </w:rPr>
        <w:t>there's a lot of rules around what that cache control thing actually</w:t>
      </w:r>
    </w:p>
    <w:p>
      <w:pPr>
        <w:spacing w:after="80" w:lineRule="auto" w:line="312"/>
        <w:ind w:firstLine="227"/>
      </w:pPr>
      <w:r>
        <w:rPr>
          <w:rFonts w:ascii="Calibri" w:hAnsi="Calibri"/>
          <w:color w:val="333333"/>
          <w:sz w:val="20"/>
        </w:rPr>
        <w:t>does. But before we go into those rules and really explain</w:t>
      </w:r>
    </w:p>
    <w:p>
      <w:pPr>
        <w:spacing w:after="80" w:lineRule="auto" w:line="312"/>
        <w:ind w:firstLine="227"/>
      </w:pPr>
      <w:r>
        <w:rPr>
          <w:rFonts w:ascii="Calibri" w:hAnsi="Calibri"/>
          <w:color w:val="333333"/>
          <w:sz w:val="20"/>
        </w:rPr>
        <w:t>what's going on, I want to give you a little tip</w:t>
      </w:r>
    </w:p>
    <w:p>
      <w:pPr>
        <w:spacing w:after="80" w:lineRule="auto" w:line="312"/>
        <w:ind w:firstLine="227"/>
      </w:pPr>
      <w:r>
        <w:rPr>
          <w:rFonts w:ascii="Calibri" w:hAnsi="Calibri"/>
          <w:color w:val="333333"/>
          <w:sz w:val="20"/>
        </w:rPr>
        <w:t>here, something that's going to make your life a little bit easier.</w:t>
      </w:r>
    </w:p>
    <w:p>
      <w:pPr>
        <w:spacing w:after="80" w:lineRule="auto" w:line="312"/>
        <w:ind w:firstLine="227"/>
      </w:pPr>
      <w:r>
        <w:rPr>
          <w:rFonts w:ascii="Calibri" w:hAnsi="Calibri"/>
          <w:color w:val="333333"/>
          <w:sz w:val="20"/>
        </w:rPr>
        <w:t>Throughout this course, we've been making use of a little shorthand</w:t>
      </w:r>
    </w:p>
    <w:p>
      <w:pPr>
        <w:spacing w:after="80" w:lineRule="auto" w:line="312"/>
        <w:ind w:firstLine="227"/>
      </w:pPr>
      <w:r>
        <w:rPr>
          <w:rFonts w:ascii="Calibri" w:hAnsi="Calibri"/>
          <w:color w:val="333333"/>
          <w:sz w:val="20"/>
        </w:rPr>
        <w:t>for writing out text blocks very frequently. And I'm</w:t>
      </w:r>
    </w:p>
    <w:p>
      <w:pPr>
        <w:spacing w:after="80" w:lineRule="auto" w:line="312"/>
        <w:ind w:firstLine="227"/>
      </w:pPr>
      <w:r>
        <w:rPr>
          <w:rFonts w:ascii="Calibri" w:hAnsi="Calibri"/>
          <w:color w:val="333333"/>
          <w:sz w:val="20"/>
        </w:rPr>
        <w:t>showing that on the left hand side. So this is a user message</w:t>
      </w:r>
    </w:p>
    <w:p>
      <w:pPr>
        <w:spacing w:after="80" w:lineRule="auto" w:line="312"/>
        <w:ind w:firstLine="227"/>
      </w:pPr>
      <w:r>
        <w:rPr>
          <w:rFonts w:ascii="Calibri" w:hAnsi="Calibri"/>
          <w:color w:val="333333"/>
          <w:sz w:val="20"/>
        </w:rPr>
        <w:t>that is using the shorthand for defining a text block.</w:t>
      </w:r>
    </w:p>
    <w:p>
      <w:pPr>
        <w:spacing w:after="80" w:lineRule="auto" w:line="312"/>
        <w:ind w:firstLine="227"/>
      </w:pPr>
      <w:r>
        <w:rPr>
          <w:rFonts w:ascii="Calibri" w:hAnsi="Calibri"/>
          <w:color w:val="333333"/>
          <w:sz w:val="20"/>
        </w:rPr>
        <w:t>If we have a user message that only has a little bit of</w:t>
      </w:r>
    </w:p>
    <w:p>
      <w:pPr>
        <w:spacing w:after="80" w:lineRule="auto" w:line="312"/>
        <w:ind w:firstLine="227"/>
      </w:pPr>
      <w:r>
        <w:rPr>
          <w:rFonts w:ascii="Calibri" w:hAnsi="Calibri"/>
          <w:color w:val="333333"/>
          <w:sz w:val="20"/>
        </w:rPr>
        <w:t>text signed to it, we can assign a string directly</w:t>
      </w:r>
    </w:p>
    <w:p>
      <w:pPr>
        <w:spacing w:after="80" w:lineRule="auto" w:line="312"/>
        <w:ind w:firstLine="227"/>
      </w:pPr>
      <w:r>
        <w:rPr>
          <w:rFonts w:ascii="Calibri" w:hAnsi="Calibri"/>
          <w:color w:val="333333"/>
          <w:sz w:val="20"/>
        </w:rPr>
        <w:t>to that content field. There is another way</w:t>
      </w:r>
    </w:p>
    <w:p>
      <w:pPr>
        <w:spacing w:after="80" w:lineRule="auto" w:line="312"/>
        <w:ind w:firstLine="227"/>
      </w:pPr>
      <w:r>
        <w:rPr>
          <w:rFonts w:ascii="Calibri" w:hAnsi="Calibri"/>
          <w:color w:val="333333"/>
          <w:sz w:val="20"/>
        </w:rPr>
        <w:t>in which we can write out a text block, and I'm showing this alternative</w:t>
      </w:r>
    </w:p>
    <w:p>
      <w:pPr>
        <w:spacing w:after="80" w:lineRule="auto" w:line="312"/>
        <w:ind w:firstLine="227"/>
      </w:pPr>
      <w:r>
        <w:rPr>
          <w:rFonts w:ascii="Calibri" w:hAnsi="Calibri"/>
          <w:color w:val="333333"/>
          <w:sz w:val="20"/>
        </w:rPr>
        <w:t>way of writing out a text block on the right-hand side. So</w:t>
      </w:r>
    </w:p>
    <w:p>
      <w:pPr>
        <w:spacing w:after="80" w:lineRule="auto" w:line="312"/>
        <w:ind w:firstLine="227"/>
      </w:pPr>
      <w:r>
        <w:rPr>
          <w:rFonts w:ascii="Calibri" w:hAnsi="Calibri"/>
          <w:color w:val="333333"/>
          <w:sz w:val="20"/>
        </w:rPr>
        <w:t>the alternative method is to write out a content field,</w:t>
      </w:r>
    </w:p>
    <w:p>
      <w:pPr>
        <w:spacing w:after="80" w:lineRule="auto" w:line="312"/>
        <w:ind w:firstLine="227"/>
      </w:pPr>
      <w:r>
        <w:rPr>
          <w:rFonts w:ascii="Calibri" w:hAnsi="Calibri"/>
          <w:color w:val="333333"/>
          <w:sz w:val="20"/>
        </w:rPr>
        <w:t>assign a list to it, and then side there put a dictionary</w:t>
      </w:r>
    </w:p>
    <w:p>
      <w:pPr>
        <w:spacing w:after="80" w:lineRule="auto" w:line="312"/>
        <w:ind w:firstLine="227"/>
      </w:pPr>
      <w:r>
        <w:rPr>
          <w:rFonts w:ascii="Calibri" w:hAnsi="Calibri"/>
          <w:color w:val="333333"/>
          <w:sz w:val="20"/>
        </w:rPr>
        <w:t>that has a type of text and then a text field that</w:t>
      </w:r>
    </w:p>
    <w:p>
      <w:pPr>
        <w:spacing w:after="80" w:lineRule="auto" w:line="312"/>
        <w:ind w:firstLine="227"/>
      </w:pPr>
      <w:r>
        <w:rPr>
          <w:rFonts w:ascii="Calibri" w:hAnsi="Calibri"/>
          <w:color w:val="333333"/>
          <w:sz w:val="20"/>
        </w:rPr>
        <w:t>contains your actual text. Now, we have not really been making</w:t>
      </w:r>
    </w:p>
    <w:p>
      <w:pPr>
        <w:spacing w:after="80" w:lineRule="auto" w:line="312"/>
        <w:ind w:firstLine="227"/>
      </w:pPr>
      <w:r>
        <w:rPr>
          <w:rFonts w:ascii="Calibri" w:hAnsi="Calibri"/>
          <w:color w:val="333333"/>
          <w:sz w:val="20"/>
        </w:rPr>
        <w:t>use of that long-hand form. But if you want to use</w:t>
      </w:r>
    </w:p>
    <w:p>
      <w:pPr>
        <w:spacing w:after="80" w:lineRule="auto" w:line="312"/>
        <w:ind w:firstLine="227"/>
      </w:pPr>
      <w:r>
        <w:rPr>
          <w:rFonts w:ascii="Calibri" w:hAnsi="Calibri"/>
          <w:color w:val="333333"/>
          <w:sz w:val="20"/>
        </w:rPr>
        <w:t>cache control, we want to turn on this prompt caching feature,</w:t>
      </w:r>
    </w:p>
    <w:p>
      <w:pPr>
        <w:spacing w:after="80" w:lineRule="auto" w:line="312"/>
        <w:ind w:firstLine="227"/>
      </w:pPr>
      <w:r>
        <w:rPr>
          <w:rFonts w:ascii="Calibri" w:hAnsi="Calibri"/>
          <w:color w:val="333333"/>
          <w:sz w:val="20"/>
        </w:rPr>
        <w:t>you have to write out these text fields in long form.</w:t>
      </w:r>
    </w:p>
    <w:p>
      <w:pPr>
        <w:spacing w:after="80" w:lineRule="auto" w:line="312"/>
        <w:ind w:firstLine="227"/>
      </w:pPr>
      <w:r>
        <w:rPr>
          <w:rFonts w:ascii="Calibri" w:hAnsi="Calibri"/>
          <w:color w:val="333333"/>
          <w:sz w:val="20"/>
        </w:rPr>
        <w:t>So you can actually add on that cache control</w:t>
      </w:r>
    </w:p>
    <w:p>
      <w:pPr>
        <w:spacing w:after="80" w:lineRule="auto" w:line="312"/>
        <w:ind w:firstLine="227"/>
      </w:pPr>
      <w:r>
        <w:rPr>
          <w:rFonts w:ascii="Calibri" w:hAnsi="Calibri"/>
          <w:color w:val="333333"/>
          <w:sz w:val="20"/>
        </w:rPr>
        <w:t>field. In other words, we have to write out cache</w:t>
      </w:r>
    </w:p>
    <w:p>
      <w:pPr>
        <w:spacing w:after="80" w:lineRule="auto" w:line="312"/>
        <w:ind w:firstLine="227"/>
      </w:pPr>
      <w:r>
        <w:rPr>
          <w:rFonts w:ascii="Calibri" w:hAnsi="Calibri"/>
          <w:color w:val="333333"/>
          <w:sz w:val="20"/>
        </w:rPr>
        <w:t>control somewhere. And over here on the right-hand side, we have some place</w:t>
      </w:r>
    </w:p>
    <w:p>
      <w:pPr>
        <w:spacing w:after="80" w:lineRule="auto" w:line="312"/>
        <w:ind w:firstLine="227"/>
      </w:pPr>
      <w:r>
        <w:rPr>
          <w:rFonts w:ascii="Calibri" w:hAnsi="Calibri"/>
          <w:color w:val="333333"/>
          <w:sz w:val="20"/>
        </w:rPr>
        <w:t>to put it. If we use the short form, there's no place for</w:t>
      </w:r>
    </w:p>
    <w:p>
      <w:pPr>
        <w:spacing w:after="80" w:lineRule="auto" w:line="312"/>
        <w:ind w:firstLine="227"/>
      </w:pPr>
      <w:r>
        <w:rPr>
          <w:rFonts w:ascii="Calibri" w:hAnsi="Calibri"/>
          <w:color w:val="333333"/>
          <w:sz w:val="20"/>
        </w:rPr>
        <w:t>us to put it. When we add a breakpoint into a block,</w:t>
      </w:r>
    </w:p>
    <w:p>
      <w:pPr>
        <w:spacing w:after="80" w:lineRule="auto" w:line="312"/>
        <w:ind w:firstLine="227"/>
      </w:pPr>
      <w:r>
        <w:rPr>
          <w:rFonts w:ascii="Calibri" w:hAnsi="Calibri"/>
          <w:color w:val="333333"/>
          <w:sz w:val="20"/>
        </w:rPr>
        <w:t>All the content in our entire request is going to be cached</w:t>
      </w:r>
    </w:p>
    <w:p>
      <w:pPr>
        <w:spacing w:after="80" w:lineRule="auto" w:line="312"/>
        <w:ind w:firstLine="227"/>
      </w:pPr>
      <w:r>
        <w:rPr>
          <w:rFonts w:ascii="Calibri" w:hAnsi="Calibri"/>
          <w:color w:val="333333"/>
          <w:sz w:val="20"/>
        </w:rPr>
        <w:t>up to and including that breakpoint. So</w:t>
      </w:r>
    </w:p>
    <w:p>
      <w:pPr>
        <w:spacing w:after="80" w:lineRule="auto" w:line="312"/>
        <w:ind w:firstLine="227"/>
      </w:pPr>
      <w:r>
        <w:rPr>
          <w:rFonts w:ascii="Calibri" w:hAnsi="Calibri"/>
          <w:color w:val="333333"/>
          <w:sz w:val="20"/>
        </w:rPr>
        <w:t>in this scenario, if we send in a request like this where the first</w:t>
      </w:r>
    </w:p>
    <w:p>
      <w:pPr>
        <w:spacing w:after="80" w:lineRule="auto" w:line="312"/>
        <w:ind w:firstLine="227"/>
      </w:pPr>
      <w:r>
        <w:rPr>
          <w:rFonts w:ascii="Calibri" w:hAnsi="Calibri"/>
          <w:color w:val="333333"/>
          <w:sz w:val="20"/>
        </w:rPr>
        <w:t>block has a breakpoint, Claude is going to do some amount</w:t>
      </w:r>
    </w:p>
    <w:p>
      <w:pPr>
        <w:spacing w:after="80" w:lineRule="auto" w:line="312"/>
        <w:ind w:firstLine="227"/>
      </w:pPr>
      <w:r>
        <w:rPr>
          <w:rFonts w:ascii="Calibri" w:hAnsi="Calibri"/>
          <w:color w:val="333333"/>
          <w:sz w:val="20"/>
        </w:rPr>
        <w:t>of work processing this text right here. And</w:t>
      </w:r>
    </w:p>
    <w:p>
      <w:pPr>
        <w:spacing w:after="80" w:lineRule="auto" w:line="312"/>
        <w:ind w:firstLine="227"/>
      </w:pPr>
      <w:r>
        <w:rPr>
          <w:rFonts w:ascii="Calibri" w:hAnsi="Calibri"/>
          <w:color w:val="333333"/>
          <w:sz w:val="20"/>
        </w:rPr>
        <w:t>it's going to result in some amount of work done. Because</w:t>
      </w:r>
    </w:p>
    <w:p>
      <w:pPr>
        <w:spacing w:after="80" w:lineRule="auto" w:line="312"/>
        <w:ind w:firstLine="227"/>
      </w:pPr>
      <w:r>
        <w:rPr>
          <w:rFonts w:ascii="Calibri" w:hAnsi="Calibri"/>
          <w:color w:val="333333"/>
          <w:sz w:val="20"/>
        </w:rPr>
        <w:t>this text block has a breakpoint, this work is</w:t>
      </w:r>
    </w:p>
    <w:p>
      <w:pPr>
        <w:spacing w:after="80" w:lineRule="auto" w:line="312"/>
        <w:ind w:firstLine="227"/>
      </w:pPr>
      <w:r>
        <w:rPr>
          <w:rFonts w:ascii="Calibri" w:hAnsi="Calibri"/>
          <w:color w:val="333333"/>
          <w:sz w:val="20"/>
        </w:rPr>
        <w:t>going to be stored inside the cache. But this</w:t>
      </w:r>
    </w:p>
    <w:p>
      <w:pPr>
        <w:spacing w:after="80" w:lineRule="auto" w:line="312"/>
        <w:ind w:firstLine="227"/>
      </w:pPr>
      <w:r>
        <w:rPr>
          <w:rFonts w:ascii="Calibri" w:hAnsi="Calibri"/>
          <w:color w:val="333333"/>
          <w:sz w:val="20"/>
        </w:rPr>
        <w:t>later work is after the breakpoint, so it's not</w:t>
      </w:r>
    </w:p>
    <w:p>
      <w:pPr>
        <w:spacing w:after="80" w:lineRule="auto" w:line="312"/>
        <w:ind w:firstLine="227"/>
      </w:pPr>
      <w:r>
        <w:rPr>
          <w:rFonts w:ascii="Calibri" w:hAnsi="Calibri"/>
          <w:color w:val="333333"/>
          <w:sz w:val="20"/>
        </w:rPr>
        <w:t>going to be cache. If we then send a follow-up request later</w:t>
      </w:r>
    </w:p>
    <w:p>
      <w:pPr>
        <w:spacing w:after="80" w:lineRule="auto" w:line="312"/>
        <w:ind w:firstLine="227"/>
      </w:pPr>
      <w:r>
        <w:rPr>
          <w:rFonts w:ascii="Calibri" w:hAnsi="Calibri"/>
          <w:color w:val="333333"/>
          <w:sz w:val="20"/>
        </w:rPr>
        <w:t>on, Claude is going to take a look into the cache and find</w:t>
      </w:r>
    </w:p>
    <w:p>
      <w:pPr>
        <w:spacing w:after="80" w:lineRule="auto" w:line="312"/>
        <w:ind w:firstLine="227"/>
      </w:pPr>
      <w:r>
        <w:rPr>
          <w:rFonts w:ascii="Calibri" w:hAnsi="Calibri"/>
          <w:color w:val="333333"/>
          <w:sz w:val="20"/>
        </w:rPr>
        <w:t>that some work was already done for processing this</w:t>
      </w:r>
    </w:p>
    <w:p>
      <w:pPr>
        <w:spacing w:after="80" w:lineRule="auto" w:line="312"/>
        <w:ind w:firstLine="227"/>
      </w:pPr>
      <w:r>
        <w:rPr>
          <w:rFonts w:ascii="Calibri" w:hAnsi="Calibri"/>
          <w:color w:val="333333"/>
          <w:sz w:val="20"/>
        </w:rPr>
        <w:t>very first block. So it's going to retrieve that work and</w:t>
      </w:r>
    </w:p>
    <w:p>
      <w:pPr>
        <w:spacing w:after="80" w:lineRule="auto" w:line="312"/>
        <w:ind w:firstLine="227"/>
      </w:pPr>
      <w:r>
        <w:rPr>
          <w:rFonts w:ascii="Calibri" w:hAnsi="Calibri"/>
          <w:color w:val="333333"/>
          <w:sz w:val="20"/>
        </w:rPr>
        <w:t>use it to save itself a little bit of effort. One thing to keep</w:t>
      </w:r>
    </w:p>
    <w:p>
      <w:pPr>
        <w:spacing w:after="80" w:lineRule="auto" w:line="312"/>
        <w:ind w:firstLine="227"/>
      </w:pPr>
      <w:r>
        <w:rPr>
          <w:rFonts w:ascii="Calibri" w:hAnsi="Calibri"/>
          <w:color w:val="333333"/>
          <w:sz w:val="20"/>
        </w:rPr>
        <w:t>in mind is that our follow-up request must have identical</w:t>
      </w:r>
    </w:p>
    <w:p>
      <w:pPr>
        <w:spacing w:after="80" w:lineRule="auto" w:line="312"/>
        <w:ind w:firstLine="227"/>
      </w:pPr>
      <w:r>
        <w:rPr>
          <w:rFonts w:ascii="Calibri" w:hAnsi="Calibri"/>
          <w:color w:val="333333"/>
          <w:sz w:val="20"/>
        </w:rPr>
        <w:t>content inside of it all the way up to that breakpoint.</w:t>
      </w:r>
    </w:p>
    <w:p>
      <w:pPr>
        <w:spacing w:after="80" w:lineRule="auto" w:line="312"/>
        <w:ind w:firstLine="227"/>
      </w:pPr>
      <w:r>
        <w:rPr>
          <w:rFonts w:ascii="Calibri" w:hAnsi="Calibri"/>
          <w:color w:val="333333"/>
          <w:sz w:val="20"/>
        </w:rPr>
        <w:t>So for example, if our initial text block right here</w:t>
      </w:r>
    </w:p>
    <w:p>
      <w:pPr>
        <w:spacing w:after="80" w:lineRule="auto" w:line="312"/>
        <w:ind w:firstLine="227"/>
      </w:pPr>
      <w:r>
        <w:rPr>
          <w:rFonts w:ascii="Calibri" w:hAnsi="Calibri"/>
          <w:color w:val="333333"/>
          <w:sz w:val="20"/>
        </w:rPr>
        <w:t>that had a breakpoint, if we added in just the word, please</w:t>
      </w:r>
    </w:p>
    <w:p>
      <w:pPr>
        <w:spacing w:after="80" w:lineRule="auto" w:line="312"/>
        <w:ind w:firstLine="227"/>
      </w:pPr>
      <w:r>
        <w:rPr>
          <w:rFonts w:ascii="Calibri" w:hAnsi="Calibri"/>
          <w:color w:val="333333"/>
          <w:sz w:val="20"/>
        </w:rPr>
        <w:t>do it. No longer is this content identical. And</w:t>
      </w:r>
    </w:p>
    <w:p>
      <w:pPr>
        <w:spacing w:after="80" w:lineRule="auto" w:line="312"/>
        <w:ind w:firstLine="227"/>
      </w:pPr>
      <w:r>
        <w:rPr>
          <w:rFonts w:ascii="Calibri" w:hAnsi="Calibri"/>
          <w:color w:val="333333"/>
          <w:sz w:val="20"/>
        </w:rPr>
        <w:t>so this work would not have been used as out of the cache.</w:t>
      </w:r>
    </w:p>
    <w:p>
      <w:pPr>
        <w:spacing w:after="80" w:lineRule="auto" w:line="312"/>
        <w:ind w:firstLine="227"/>
      </w:pPr>
      <w:r>
        <w:rPr>
          <w:rFonts w:ascii="Calibri" w:hAnsi="Calibri"/>
          <w:color w:val="333333"/>
          <w:sz w:val="20"/>
        </w:rPr>
        <w:t>Instead, Claude would reprocess this entire block</w:t>
      </w:r>
    </w:p>
    <w:p>
      <w:pPr>
        <w:spacing w:after="80" w:lineRule="auto" w:line="312"/>
        <w:ind w:firstLine="227"/>
      </w:pPr>
      <w:r>
        <w:rPr>
          <w:rFonts w:ascii="Calibri" w:hAnsi="Calibri"/>
          <w:color w:val="333333"/>
          <w:sz w:val="20"/>
        </w:rPr>
        <w:t>and all the content before it. Cache breakpoints can</w:t>
      </w:r>
    </w:p>
    <w:p>
      <w:pPr>
        <w:spacing w:after="80" w:lineRule="auto" w:line="312"/>
        <w:ind w:firstLine="227"/>
      </w:pPr>
      <w:r>
        <w:rPr>
          <w:rFonts w:ascii="Calibri" w:hAnsi="Calibri"/>
          <w:color w:val="333333"/>
          <w:sz w:val="20"/>
        </w:rPr>
        <w:t>span across multiple different messages and multiple different</w:t>
      </w:r>
    </w:p>
    <w:p>
      <w:pPr>
        <w:spacing w:after="80" w:lineRule="auto" w:line="312"/>
        <w:ind w:firstLine="227"/>
      </w:pPr>
      <w:r>
        <w:rPr>
          <w:rFonts w:ascii="Calibri" w:hAnsi="Calibri"/>
          <w:color w:val="333333"/>
          <w:sz w:val="20"/>
        </w:rPr>
        <w:t>blocks. So for example, if we send in a user</w:t>
      </w:r>
    </w:p>
    <w:p>
      <w:pPr>
        <w:spacing w:after="80" w:lineRule="auto" w:line="312"/>
        <w:ind w:firstLine="227"/>
      </w:pPr>
      <w:r>
        <w:rPr>
          <w:rFonts w:ascii="Calibri" w:hAnsi="Calibri"/>
          <w:color w:val="333333"/>
          <w:sz w:val="20"/>
        </w:rPr>
        <w:t>message and then an assistant and then another user,</w:t>
      </w:r>
    </w:p>
    <w:p>
      <w:pPr>
        <w:spacing w:after="80" w:lineRule="auto" w:line="312"/>
        <w:ind w:firstLine="227"/>
      </w:pPr>
      <w:r>
        <w:rPr>
          <w:rFonts w:ascii="Calibri" w:hAnsi="Calibri"/>
          <w:color w:val="333333"/>
          <w:sz w:val="20"/>
        </w:rPr>
        <w:t>and the very last message here has a block with a breakpoint,</w:t>
      </w:r>
    </w:p>
    <w:p>
      <w:pPr>
        <w:spacing w:after="80" w:lineRule="auto" w:line="312"/>
        <w:ind w:firstLine="227"/>
      </w:pPr>
      <w:r>
        <w:rPr>
          <w:rFonts w:ascii="Calibri" w:hAnsi="Calibri"/>
          <w:color w:val="333333"/>
          <w:sz w:val="20"/>
        </w:rPr>
        <w:t>Everything is going to be cached up to and including</w:t>
      </w:r>
    </w:p>
    <w:p>
      <w:pPr>
        <w:spacing w:after="80" w:lineRule="auto" w:line="312"/>
        <w:ind w:firstLine="227"/>
      </w:pPr>
      <w:r>
        <w:rPr>
          <w:rFonts w:ascii="Calibri" w:hAnsi="Calibri"/>
          <w:color w:val="333333"/>
          <w:sz w:val="20"/>
        </w:rPr>
        <w:t>this block right here. So we'd imagine that the</w:t>
      </w:r>
    </w:p>
    <w:p>
      <w:pPr>
        <w:spacing w:after="80" w:lineRule="auto" w:line="312"/>
        <w:ind w:firstLine="227"/>
      </w:pPr>
      <w:r>
        <w:rPr>
          <w:rFonts w:ascii="Calibri" w:hAnsi="Calibri"/>
          <w:color w:val="333333"/>
          <w:sz w:val="20"/>
        </w:rPr>
        <w:t>work that is done to process all three of those messages is</w:t>
      </w:r>
    </w:p>
    <w:p>
      <w:pPr>
        <w:spacing w:after="80" w:lineRule="auto" w:line="312"/>
        <w:ind w:firstLine="227"/>
      </w:pPr>
      <w:r>
        <w:rPr>
          <w:rFonts w:ascii="Calibri" w:hAnsi="Calibri"/>
          <w:color w:val="333333"/>
          <w:sz w:val="20"/>
        </w:rPr>
        <w:t>going to be stored inside the cache. Then when we make</w:t>
      </w:r>
    </w:p>
    <w:p>
      <w:pPr>
        <w:spacing w:after="80" w:lineRule="auto" w:line="312"/>
        <w:ind w:firstLine="227"/>
      </w:pPr>
      <w:r>
        <w:rPr>
          <w:rFonts w:ascii="Calibri" w:hAnsi="Calibri"/>
          <w:color w:val="333333"/>
          <w:sz w:val="20"/>
        </w:rPr>
        <w:t>our follow request later on, as long as everything up</w:t>
      </w:r>
    </w:p>
    <w:p>
      <w:pPr>
        <w:spacing w:after="80" w:lineRule="auto" w:line="312"/>
        <w:ind w:firstLine="227"/>
      </w:pPr>
      <w:r>
        <w:rPr>
          <w:rFonts w:ascii="Calibri" w:hAnsi="Calibri"/>
          <w:color w:val="333333"/>
          <w:sz w:val="20"/>
        </w:rPr>
        <w:t>to and including that break point is identical, the</w:t>
      </w:r>
    </w:p>
    <w:p>
      <w:pPr>
        <w:spacing w:after="80" w:lineRule="auto" w:line="312"/>
        <w:ind w:firstLine="227"/>
      </w:pPr>
      <w:r>
        <w:rPr>
          <w:rFonts w:ascii="Calibri" w:hAnsi="Calibri"/>
          <w:color w:val="333333"/>
          <w:sz w:val="20"/>
        </w:rPr>
        <w:t>work is going to be retrieved out of the cache. And again, we're</w:t>
      </w:r>
    </w:p>
    <w:p>
      <w:pPr>
        <w:spacing w:after="80" w:lineRule="auto" w:line="312"/>
        <w:ind w:firstLine="227"/>
      </w:pPr>
      <w:r>
        <w:rPr>
          <w:rFonts w:ascii="Calibri" w:hAnsi="Calibri"/>
          <w:color w:val="333333"/>
          <w:sz w:val="20"/>
        </w:rPr>
        <w:t>going to save ourselves a little bit of effort. We are not restricted</w:t>
      </w:r>
    </w:p>
    <w:p>
      <w:pPr>
        <w:spacing w:after="80" w:lineRule="auto" w:line="312"/>
        <w:ind w:firstLine="227"/>
      </w:pPr>
      <w:r>
        <w:rPr>
          <w:rFonts w:ascii="Calibri" w:hAnsi="Calibri"/>
          <w:color w:val="333333"/>
          <w:sz w:val="20"/>
        </w:rPr>
        <w:t>to adding cache points onto text blocks. We can</w:t>
      </w:r>
    </w:p>
    <w:p>
      <w:pPr>
        <w:spacing w:after="80" w:lineRule="auto" w:line="312"/>
        <w:ind w:firstLine="227"/>
      </w:pPr>
      <w:r>
        <w:rPr>
          <w:rFonts w:ascii="Calibri" w:hAnsi="Calibri"/>
          <w:color w:val="333333"/>
          <w:sz w:val="20"/>
        </w:rPr>
        <w:t>also add them onto almost any other type of block, like</w:t>
      </w:r>
    </w:p>
    <w:p>
      <w:pPr>
        <w:spacing w:after="80" w:lineRule="auto" w:line="312"/>
        <w:ind w:firstLine="227"/>
      </w:pPr>
      <w:r>
        <w:rPr>
          <w:rFonts w:ascii="Calibri" w:hAnsi="Calibri"/>
          <w:color w:val="333333"/>
          <w:sz w:val="20"/>
        </w:rPr>
        <w:t>an image block or a tool use or a tool result.</w:t>
      </w:r>
    </w:p>
    <w:p>
      <w:pPr>
        <w:spacing w:after="80" w:lineRule="auto" w:line="312"/>
        <w:ind w:firstLine="227"/>
      </w:pPr>
      <w:r>
        <w:rPr>
          <w:rFonts w:ascii="Calibri" w:hAnsi="Calibri"/>
          <w:color w:val="333333"/>
          <w:sz w:val="20"/>
        </w:rPr>
        <w:t>We can also add these onto tool schemas and</w:t>
      </w:r>
    </w:p>
    <w:p>
      <w:pPr>
        <w:spacing w:after="80" w:lineRule="auto" w:line="312"/>
        <w:ind w:firstLine="227"/>
      </w:pPr>
      <w:r>
        <w:rPr>
          <w:rFonts w:ascii="Calibri" w:hAnsi="Calibri"/>
          <w:color w:val="333333"/>
          <w:sz w:val="20"/>
        </w:rPr>
        <w:t>onto system prompts as well. And I've shown an example</w:t>
      </w:r>
    </w:p>
    <w:p>
      <w:pPr>
        <w:spacing w:after="80" w:lineRule="auto" w:line="312"/>
        <w:ind w:firstLine="227"/>
      </w:pPr>
      <w:r>
        <w:rPr>
          <w:rFonts w:ascii="Calibri" w:hAnsi="Calibri"/>
          <w:color w:val="333333"/>
          <w:sz w:val="20"/>
        </w:rPr>
        <w:t>of both those on the right-hand side. You are very often going</w:t>
      </w:r>
    </w:p>
    <w:p>
      <w:pPr>
        <w:spacing w:after="80" w:lineRule="auto" w:line="312"/>
        <w:ind w:firstLine="227"/>
      </w:pPr>
      <w:r>
        <w:rPr>
          <w:rFonts w:ascii="Calibri" w:hAnsi="Calibri"/>
          <w:color w:val="333333"/>
          <w:sz w:val="20"/>
        </w:rPr>
        <w:t>to enable caching for your tools and for your system</w:t>
      </w:r>
    </w:p>
    <w:p>
      <w:pPr>
        <w:spacing w:after="80" w:lineRule="auto" w:line="312"/>
        <w:ind w:firstLine="227"/>
      </w:pPr>
      <w:r>
        <w:rPr>
          <w:rFonts w:ascii="Calibri" w:hAnsi="Calibri"/>
          <w:color w:val="333333"/>
          <w:sz w:val="20"/>
        </w:rPr>
        <w:t>prompt as well. Because it turns out that for most applications,</w:t>
      </w:r>
    </w:p>
    <w:p>
      <w:pPr>
        <w:spacing w:after="80" w:lineRule="auto" w:line="312"/>
        <w:ind w:firstLine="227"/>
      </w:pPr>
      <w:r>
        <w:rPr>
          <w:rFonts w:ascii="Calibri" w:hAnsi="Calibri"/>
          <w:color w:val="333333"/>
          <w:sz w:val="20"/>
        </w:rPr>
        <w:t>not all, but for many applications, your system prompt</w:t>
      </w:r>
    </w:p>
    <w:p>
      <w:pPr>
        <w:spacing w:after="80" w:lineRule="auto" w:line="312"/>
        <w:ind w:firstLine="227"/>
      </w:pPr>
      <w:r>
        <w:rPr>
          <w:rFonts w:ascii="Calibri" w:hAnsi="Calibri"/>
          <w:color w:val="333333"/>
          <w:sz w:val="20"/>
        </w:rPr>
        <w:t>and your list of tools don't end up changing. So these</w:t>
      </w:r>
    </w:p>
    <w:p>
      <w:pPr>
        <w:spacing w:after="80" w:lineRule="auto" w:line="312"/>
        <w:ind w:firstLine="227"/>
      </w:pPr>
      <w:r>
        <w:rPr>
          <w:rFonts w:ascii="Calibri" w:hAnsi="Calibri"/>
          <w:color w:val="333333"/>
          <w:sz w:val="20"/>
        </w:rPr>
        <w:t>are excellent places to place a cache breakpoint.</w:t>
      </w:r>
    </w:p>
    <w:p>
      <w:pPr>
        <w:spacing w:after="80" w:lineRule="auto" w:line="312"/>
        <w:ind w:firstLine="227"/>
      </w:pPr>
      <w:r>
        <w:rPr>
          <w:rFonts w:ascii="Calibri" w:hAnsi="Calibri"/>
          <w:color w:val="333333"/>
          <w:sz w:val="20"/>
        </w:rPr>
        <w:t>In total, we can apply a breakpoint to tool schemas, system</w:t>
      </w:r>
    </w:p>
    <w:p>
      <w:pPr>
        <w:spacing w:after="80" w:lineRule="auto" w:line="312"/>
        <w:ind w:firstLine="227"/>
      </w:pPr>
      <w:r>
        <w:rPr>
          <w:rFonts w:ascii="Calibri" w:hAnsi="Calibri"/>
          <w:color w:val="333333"/>
          <w:sz w:val="20"/>
        </w:rPr>
        <w:t>prompts, and message blocks. Now, these are</w:t>
      </w:r>
    </w:p>
    <w:p>
      <w:pPr>
        <w:spacing w:after="80" w:lineRule="auto" w:line="312"/>
        <w:ind w:firstLine="227"/>
      </w:pPr>
      <w:r>
        <w:rPr>
          <w:rFonts w:ascii="Calibri" w:hAnsi="Calibri"/>
          <w:color w:val="333333"/>
          <w:sz w:val="20"/>
        </w:rPr>
        <w:t>not three separate cache systems. And</w:t>
      </w:r>
    </w:p>
    <w:p>
      <w:pPr>
        <w:spacing w:after="80" w:lineRule="auto" w:line="312"/>
        <w:ind w:firstLine="227"/>
      </w:pPr>
      <w:r>
        <w:rPr>
          <w:rFonts w:ascii="Calibri" w:hAnsi="Calibri"/>
          <w:color w:val="333333"/>
          <w:sz w:val="20"/>
        </w:rPr>
        <w:t>let me show you exactly what I mean by that. Whenever</w:t>
      </w:r>
    </w:p>
    <w:p>
      <w:pPr>
        <w:spacing w:after="80" w:lineRule="auto" w:line="312"/>
        <w:ind w:firstLine="227"/>
      </w:pPr>
      <w:r>
        <w:rPr>
          <w:rFonts w:ascii="Calibri" w:hAnsi="Calibri"/>
          <w:color w:val="333333"/>
          <w:sz w:val="20"/>
        </w:rPr>
        <w:t>you add in tools, a system prompt, and messages, behind</w:t>
      </w:r>
    </w:p>
    <w:p>
      <w:pPr>
        <w:spacing w:after="80" w:lineRule="auto" w:line="312"/>
        <w:ind w:firstLine="227"/>
      </w:pPr>
      <w:r>
        <w:rPr>
          <w:rFonts w:ascii="Calibri" w:hAnsi="Calibri"/>
          <w:color w:val="333333"/>
          <w:sz w:val="20"/>
        </w:rPr>
        <w:t>the scenes, these all get joined together when they are</w:t>
      </w:r>
    </w:p>
    <w:p>
      <w:pPr>
        <w:spacing w:after="80" w:lineRule="auto" w:line="312"/>
        <w:ind w:firstLine="227"/>
      </w:pPr>
      <w:r>
        <w:rPr>
          <w:rFonts w:ascii="Calibri" w:hAnsi="Calibri"/>
          <w:color w:val="333333"/>
          <w:sz w:val="20"/>
        </w:rPr>
        <w:t>fed into Claude, and they get joined together in that particular</w:t>
      </w:r>
    </w:p>
    <w:p>
      <w:pPr>
        <w:spacing w:after="80" w:lineRule="auto" w:line="312"/>
        <w:ind w:firstLine="227"/>
      </w:pPr>
      <w:r>
        <w:rPr>
          <w:rFonts w:ascii="Calibri" w:hAnsi="Calibri"/>
          <w:color w:val="333333"/>
          <w:sz w:val="20"/>
        </w:rPr>
        <w:t>order. It is first the tools, then a system prompt,</w:t>
      </w:r>
    </w:p>
    <w:p>
      <w:pPr>
        <w:spacing w:after="80" w:lineRule="auto" w:line="312"/>
        <w:ind w:firstLine="227"/>
      </w:pPr>
      <w:r>
        <w:rPr>
          <w:rFonts w:ascii="Calibri" w:hAnsi="Calibri"/>
          <w:color w:val="333333"/>
          <w:sz w:val="20"/>
        </w:rPr>
        <w:t>and then your list of messages. So if you place a</w:t>
      </w:r>
    </w:p>
    <w:p>
      <w:pPr>
        <w:spacing w:after="80" w:lineRule="auto" w:line="312"/>
        <w:ind w:firstLine="227"/>
      </w:pPr>
      <w:r>
        <w:rPr>
          <w:rFonts w:ascii="Calibri" w:hAnsi="Calibri"/>
          <w:color w:val="333333"/>
          <w:sz w:val="20"/>
        </w:rPr>
        <w:t>cache breakpoint on your very last tool, everything</w:t>
      </w:r>
    </w:p>
    <w:p>
      <w:pPr>
        <w:spacing w:after="80" w:lineRule="auto" w:line="312"/>
        <w:ind w:firstLine="227"/>
      </w:pPr>
      <w:r>
        <w:rPr>
          <w:rFonts w:ascii="Calibri" w:hAnsi="Calibri"/>
          <w:color w:val="333333"/>
          <w:sz w:val="20"/>
        </w:rPr>
        <w:t>up to and including that last tool will</w:t>
      </w:r>
    </w:p>
    <w:p>
      <w:pPr>
        <w:spacing w:after="80" w:lineRule="auto" w:line="312"/>
        <w:ind w:firstLine="227"/>
      </w:pPr>
      <w:r>
        <w:rPr>
          <w:rFonts w:ascii="Calibri" w:hAnsi="Calibri"/>
          <w:color w:val="333333"/>
          <w:sz w:val="20"/>
        </w:rPr>
        <w:t>be cached. But the system prompt and your list</w:t>
      </w:r>
    </w:p>
    <w:p>
      <w:pPr>
        <w:spacing w:after="80" w:lineRule="auto" w:line="312"/>
        <w:ind w:firstLine="227"/>
      </w:pPr>
      <w:r>
        <w:rPr>
          <w:rFonts w:ascii="Calibri" w:hAnsi="Calibri"/>
          <w:color w:val="333333"/>
          <w:sz w:val="20"/>
        </w:rPr>
        <w:t>of messages will not be cached. So if we then</w:t>
      </w:r>
    </w:p>
    <w:p>
      <w:pPr>
        <w:spacing w:after="80" w:lineRule="auto" w:line="312"/>
        <w:ind w:firstLine="227"/>
      </w:pPr>
      <w:r>
        <w:rPr>
          <w:rFonts w:ascii="Calibri" w:hAnsi="Calibri"/>
          <w:color w:val="333333"/>
          <w:sz w:val="20"/>
        </w:rPr>
        <w:t>make a follow request and we change that assistant message</w:t>
      </w:r>
    </w:p>
    <w:p>
      <w:pPr>
        <w:spacing w:after="80" w:lineRule="auto" w:line="312"/>
        <w:ind w:firstLine="227"/>
      </w:pPr>
      <w:r>
        <w:rPr>
          <w:rFonts w:ascii="Calibri" w:hAnsi="Calibri"/>
          <w:color w:val="333333"/>
          <w:sz w:val="20"/>
        </w:rPr>
        <w:t>right there, toy fine. We're still</w:t>
      </w:r>
    </w:p>
    <w:p>
      <w:pPr>
        <w:spacing w:after="80" w:lineRule="auto" w:line="312"/>
        <w:ind w:firstLine="227"/>
      </w:pPr>
      <w:r>
        <w:rPr>
          <w:rFonts w:ascii="Calibri" w:hAnsi="Calibri"/>
          <w:color w:val="333333"/>
          <w:sz w:val="20"/>
        </w:rPr>
        <w:t>going to save ourselves a little bit of work because the list</w:t>
      </w:r>
    </w:p>
    <w:p>
      <w:pPr>
        <w:spacing w:after="80" w:lineRule="auto" w:line="312"/>
        <w:ind w:firstLine="227"/>
      </w:pPr>
      <w:r>
        <w:rPr>
          <w:rFonts w:ascii="Calibri" w:hAnsi="Calibri"/>
          <w:color w:val="333333"/>
          <w:sz w:val="20"/>
        </w:rPr>
        <w:t>of tools was cash ahead of time. Last thing I</w:t>
      </w:r>
    </w:p>
    <w:p>
      <w:pPr>
        <w:spacing w:after="80" w:lineRule="auto" w:line="312"/>
        <w:ind w:firstLine="227"/>
      </w:pPr>
      <w:r>
        <w:rPr>
          <w:rFonts w:ascii="Calibri" w:hAnsi="Calibri"/>
          <w:color w:val="333333"/>
          <w:sz w:val="20"/>
        </w:rPr>
        <w:t>want to mention very quickly is that we can add in multiple different</w:t>
      </w:r>
    </w:p>
    <w:p>
      <w:pPr>
        <w:spacing w:after="80" w:lineRule="auto" w:line="312"/>
        <w:ind w:firstLine="227"/>
      </w:pPr>
      <w:r>
        <w:rPr>
          <w:rFonts w:ascii="Calibri" w:hAnsi="Calibri"/>
          <w:color w:val="333333"/>
          <w:sz w:val="20"/>
        </w:rPr>
        <w:t>cash breakpoints, up to four in total. So</w:t>
      </w:r>
    </w:p>
    <w:p>
      <w:pPr>
        <w:spacing w:after="80" w:lineRule="auto" w:line="312"/>
        <w:ind w:firstLine="227"/>
      </w:pPr>
      <w:r>
        <w:rPr>
          <w:rFonts w:ascii="Calibri" w:hAnsi="Calibri"/>
          <w:color w:val="333333"/>
          <w:sz w:val="20"/>
        </w:rPr>
        <w:t>I might decide to add in a cash breakpoint at the last</w:t>
      </w:r>
    </w:p>
    <w:p>
      <w:pPr>
        <w:spacing w:after="80" w:lineRule="auto" w:line="312"/>
        <w:ind w:firstLine="227"/>
      </w:pPr>
      <w:r>
        <w:rPr>
          <w:rFonts w:ascii="Calibri" w:hAnsi="Calibri"/>
          <w:color w:val="333333"/>
          <w:sz w:val="20"/>
        </w:rPr>
        <w:t>tool schema that I pass in, and then maybe I add</w:t>
      </w:r>
    </w:p>
    <w:p>
      <w:pPr>
        <w:spacing w:after="80" w:lineRule="auto" w:line="312"/>
        <w:ind w:firstLine="227"/>
      </w:pPr>
      <w:r>
        <w:rPr>
          <w:rFonts w:ascii="Calibri" w:hAnsi="Calibri"/>
          <w:color w:val="333333"/>
          <w:sz w:val="20"/>
        </w:rPr>
        <w:t>in a cash breakpoint on this assistant message down here.</w:t>
      </w:r>
    </w:p>
    <w:p>
      <w:pPr>
        <w:spacing w:after="80" w:lineRule="auto" w:line="312"/>
        <w:ind w:firstLine="227"/>
      </w:pPr>
      <w:r>
        <w:rPr>
          <w:rFonts w:ascii="Calibri" w:hAnsi="Calibri"/>
          <w:color w:val="333333"/>
          <w:sz w:val="20"/>
        </w:rPr>
        <w:t>If I then make a follow request and I change the user</w:t>
      </w:r>
    </w:p>
    <w:p>
      <w:pPr>
        <w:spacing w:after="80" w:lineRule="auto" w:line="312"/>
        <w:ind w:firstLine="227"/>
      </w:pPr>
      <w:r>
        <w:rPr>
          <w:rFonts w:ascii="Calibri" w:hAnsi="Calibri"/>
          <w:color w:val="333333"/>
          <w:sz w:val="20"/>
        </w:rPr>
        <w:t>message down here, no problem. We're going to save</w:t>
      </w:r>
    </w:p>
    <w:p>
      <w:pPr>
        <w:spacing w:after="80" w:lineRule="auto" w:line="312"/>
        <w:ind w:firstLine="227"/>
      </w:pPr>
      <w:r>
        <w:rPr>
          <w:rFonts w:ascii="Calibri" w:hAnsi="Calibri"/>
          <w:color w:val="333333"/>
          <w:sz w:val="20"/>
        </w:rPr>
        <w:t>ourselves the work of having to reprocess the entire</w:t>
      </w:r>
    </w:p>
    <w:p>
      <w:pPr>
        <w:spacing w:after="80" w:lineRule="auto" w:line="312"/>
        <w:ind w:firstLine="227"/>
      </w:pPr>
      <w:r>
        <w:rPr>
          <w:rFonts w:ascii="Calibri" w:hAnsi="Calibri"/>
          <w:color w:val="333333"/>
          <w:sz w:val="20"/>
        </w:rPr>
        <w:t>list of tools and assistant prompt and user message as well.</w:t>
      </w:r>
    </w:p>
    <w:p>
      <w:pPr>
        <w:spacing w:after="80" w:lineRule="auto" w:line="312"/>
        <w:ind w:firstLine="227"/>
      </w:pPr>
      <w:r>
        <w:rPr>
          <w:rFonts w:ascii="Calibri" w:hAnsi="Calibri"/>
          <w:color w:val="333333"/>
          <w:sz w:val="20"/>
        </w:rPr>
        <w:t>Likewise, if we change the first user message, well,</w:t>
      </w:r>
    </w:p>
    <w:p>
      <w:pPr>
        <w:spacing w:after="80" w:lineRule="auto" w:line="312"/>
        <w:ind w:firstLine="227"/>
      </w:pPr>
      <w:r>
        <w:rPr>
          <w:rFonts w:ascii="Calibri" w:hAnsi="Calibri"/>
          <w:color w:val="333333"/>
          <w:sz w:val="20"/>
        </w:rPr>
        <w:t>then we're going to invalidate the cache for everything down here, but</w:t>
      </w:r>
    </w:p>
    <w:p>
      <w:pPr>
        <w:spacing w:after="80" w:lineRule="auto" w:line="312"/>
        <w:ind w:firstLine="227"/>
      </w:pPr>
      <w:r>
        <w:rPr>
          <w:rFonts w:ascii="Calibri" w:hAnsi="Calibri"/>
          <w:color w:val="333333"/>
          <w:sz w:val="20"/>
        </w:rPr>
        <w:t>we'll still have the cache work for our list of tools.</w:t>
      </w:r>
    </w:p>
    <w:p>
      <w:pPr>
        <w:spacing w:after="80" w:lineRule="auto" w:line="312"/>
        <w:ind w:firstLine="227"/>
      </w:pPr>
      <w:r>
        <w:rPr>
          <w:rFonts w:ascii="Calibri" w:hAnsi="Calibri"/>
          <w:color w:val="333333"/>
          <w:sz w:val="20"/>
        </w:rPr>
        <w:t>So we are very often going to add in multiple different cache</w:t>
      </w:r>
    </w:p>
    <w:p>
      <w:pPr>
        <w:spacing w:after="80" w:lineRule="auto" w:line="312"/>
        <w:ind w:firstLine="227"/>
      </w:pPr>
      <w:r>
        <w:rPr>
          <w:rFonts w:ascii="Calibri" w:hAnsi="Calibri"/>
          <w:color w:val="333333"/>
          <w:sz w:val="20"/>
        </w:rPr>
        <w:t>breakpoints if appropriate. We might decide to</w:t>
      </w:r>
    </w:p>
    <w:p>
      <w:pPr>
        <w:spacing w:after="80" w:lineRule="auto" w:line="312"/>
        <w:ind w:firstLine="227"/>
      </w:pPr>
      <w:r>
        <w:rPr>
          <w:rFonts w:ascii="Calibri" w:hAnsi="Calibri"/>
          <w:color w:val="333333"/>
          <w:sz w:val="20"/>
        </w:rPr>
        <w:t>cache our entire list of tools and the system prompt</w:t>
      </w:r>
    </w:p>
    <w:p>
      <w:pPr>
        <w:spacing w:after="80" w:lineRule="auto" w:line="312"/>
        <w:ind w:firstLine="227"/>
      </w:pPr>
      <w:r>
        <w:rPr>
          <w:rFonts w:ascii="Calibri" w:hAnsi="Calibri"/>
          <w:color w:val="333333"/>
          <w:sz w:val="20"/>
        </w:rPr>
        <w:t>and maybe some number of messages as well. Exactly</w:t>
      </w:r>
    </w:p>
    <w:p>
      <w:pPr>
        <w:spacing w:after="80" w:lineRule="auto" w:line="312"/>
        <w:ind w:firstLine="227"/>
      </w:pPr>
      <w:r>
        <w:rPr>
          <w:rFonts w:ascii="Calibri" w:hAnsi="Calibri"/>
          <w:color w:val="333333"/>
          <w:sz w:val="20"/>
        </w:rPr>
        <w:t>where you place these different breakpoints really just comes down to</w:t>
      </w:r>
    </w:p>
    <w:p>
      <w:pPr>
        <w:spacing w:after="80" w:lineRule="auto" w:line="312"/>
        <w:ind w:firstLine="227"/>
      </w:pPr>
      <w:r>
        <w:rPr>
          <w:rFonts w:ascii="Calibri" w:hAnsi="Calibri"/>
          <w:color w:val="333333"/>
          <w:sz w:val="20"/>
        </w:rPr>
        <w:t>your particular application. The very last thing I want to share</w:t>
      </w:r>
    </w:p>
    <w:p>
      <w:pPr>
        <w:spacing w:after="80" w:lineRule="auto" w:line="312"/>
        <w:ind w:firstLine="227"/>
      </w:pPr>
      <w:r>
        <w:rPr>
          <w:rFonts w:ascii="Calibri" w:hAnsi="Calibri"/>
          <w:color w:val="333333"/>
          <w:sz w:val="20"/>
        </w:rPr>
        <w:t>with you is that there is a minimum content length for caching.</w:t>
      </w:r>
    </w:p>
    <w:p>
      <w:pPr>
        <w:spacing w:after="80" w:lineRule="auto" w:line="312"/>
        <w:ind w:firstLine="227"/>
      </w:pPr>
      <w:r>
        <w:rPr>
          <w:rFonts w:ascii="Calibri" w:hAnsi="Calibri"/>
          <w:color w:val="333333"/>
          <w:sz w:val="20"/>
        </w:rPr>
        <w:t>So in order to cache some amount of content, we must cache</w:t>
      </w:r>
    </w:p>
    <w:p>
      <w:pPr>
        <w:spacing w:after="80" w:lineRule="auto" w:line="312"/>
        <w:ind w:firstLine="227"/>
      </w:pPr>
      <w:r>
        <w:rPr>
          <w:rFonts w:ascii="Calibri" w:hAnsi="Calibri"/>
          <w:color w:val="333333"/>
          <w:sz w:val="20"/>
        </w:rPr>
        <w:t>at least 1,024 tokens. So</w:t>
      </w:r>
    </w:p>
    <w:p>
      <w:pPr>
        <w:spacing w:after="80" w:lineRule="auto" w:line="312"/>
        <w:ind w:firstLine="227"/>
      </w:pPr>
      <w:r>
        <w:rPr>
          <w:rFonts w:ascii="Calibri" w:hAnsi="Calibri"/>
          <w:color w:val="333333"/>
          <w:sz w:val="20"/>
        </w:rPr>
        <w:t>on the top right-hand example, I've got a cache breakpoint</w:t>
      </w:r>
    </w:p>
    <w:p>
      <w:pPr>
        <w:spacing w:after="80" w:lineRule="auto" w:line="312"/>
        <w:ind w:firstLine="227"/>
      </w:pPr>
      <w:r>
        <w:rPr>
          <w:rFonts w:ascii="Calibri" w:hAnsi="Calibri"/>
          <w:color w:val="333333"/>
          <w:sz w:val="20"/>
        </w:rPr>
        <w:t>on a message that has only the text high there. This</w:t>
      </w:r>
    </w:p>
    <w:p>
      <w:pPr>
        <w:spacing w:after="80" w:lineRule="auto" w:line="312"/>
        <w:ind w:firstLine="227"/>
      </w:pPr>
      <w:r>
        <w:rPr>
          <w:rFonts w:ascii="Calibri" w:hAnsi="Calibri"/>
          <w:color w:val="333333"/>
          <w:sz w:val="20"/>
        </w:rPr>
        <w:t>is definitely not 1,024 tokens long,</w:t>
      </w:r>
    </w:p>
    <w:p>
      <w:pPr>
        <w:spacing w:after="80" w:lineRule="auto" w:line="312"/>
        <w:ind w:firstLine="227"/>
      </w:pPr>
      <w:r>
        <w:rPr>
          <w:rFonts w:ascii="Calibri" w:hAnsi="Calibri"/>
          <w:color w:val="333333"/>
          <w:sz w:val="20"/>
        </w:rPr>
        <w:t>so this content would not be written to the cache.</w:t>
      </w:r>
    </w:p>
    <w:p>
      <w:pPr>
        <w:spacing w:after="80" w:lineRule="auto" w:line="312"/>
        <w:ind w:firstLine="227"/>
      </w:pPr>
      <w:r>
        <w:rPr>
          <w:rFonts w:ascii="Calibri" w:hAnsi="Calibri"/>
          <w:color w:val="333333"/>
          <w:sz w:val="20"/>
        </w:rPr>
        <w:t>But if I took that text block and duplicated</w:t>
      </w:r>
    </w:p>
    <w:p>
      <w:pPr>
        <w:spacing w:after="80" w:lineRule="auto" w:line="312"/>
        <w:ind w:firstLine="227"/>
      </w:pPr>
      <w:r>
        <w:rPr>
          <w:rFonts w:ascii="Calibri" w:hAnsi="Calibri"/>
          <w:color w:val="333333"/>
          <w:sz w:val="20"/>
        </w:rPr>
        <w:t>500 times, now I've</w:t>
      </w:r>
    </w:p>
    <w:p>
      <w:pPr>
        <w:spacing w:after="80" w:lineRule="auto" w:line="312"/>
        <w:ind w:firstLine="227"/>
      </w:pPr>
      <w:r>
        <w:rPr>
          <w:rFonts w:ascii="Calibri" w:hAnsi="Calibri"/>
          <w:color w:val="333333"/>
          <w:sz w:val="20"/>
        </w:rPr>
        <w:t>probably got greater than 1,024 tokens, so</w:t>
      </w:r>
    </w:p>
    <w:p>
      <w:pPr>
        <w:spacing w:after="80" w:lineRule="auto" w:line="312"/>
        <w:ind w:firstLine="227"/>
      </w:pPr>
      <w:r>
        <w:rPr>
          <w:rFonts w:ascii="Calibri" w:hAnsi="Calibri"/>
          <w:color w:val="333333"/>
          <w:sz w:val="20"/>
        </w:rPr>
        <w:t>this entire list of different blocks would be cash.</w:t>
      </w:r>
    </w:p>
    <w:p>
      <w:pPr>
        <w:spacing w:before="120" w:after="120"/>
      </w:pPr>
      <w:r>
        <w:rPr>
          <w:color w:val="E0E0E0"/>
          <w:sz w:val="12"/>
        </w:rPr>
        <w:t>────────────────────────────────────────</w:t>
      </w:r>
    </w:p>
    <w:p>
      <w:pPr>
        <w:pStyle w:val="Heading3"/>
        <w:spacing w:before="240" w:after="120"/>
      </w:pPr>
      <w:r>
        <w:rPr>
          <w:rFonts w:ascii="Calibri" w:hAnsi="Calibri"/>
          <w:color w:val="D97306"/>
          <w:sz w:val="24"/>
        </w:rPr>
        <w:t>Lesson 62: Prompt caching in action</w:t>
      </w:r>
    </w:p>
    <w:p>
      <w:r>
        <w:rPr>
          <w:i/>
          <w:color w:val="888888"/>
          <w:sz w:val="16"/>
        </w:rPr>
        <w:t>Source: https://anthropic.skilljar.com/claude-with-google-vertex/289200</w:t>
      </w:r>
    </w:p>
    <w:p>
      <w:pPr>
        <w:spacing w:after="80"/>
      </w:pPr>
      <w:r>
        <w:rPr>
          <w:i/>
          <w:color w:val="555555"/>
          <w:sz w:val="18"/>
        </w:rPr>
        <w:t>Video: 08 - 007 - Prompt Caching in Action.mp4  |  Duration: 7m 21s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Time to get our hands dirty with prompt caching. I've</w:t>
      </w:r>
    </w:p>
    <w:p>
      <w:pPr>
        <w:spacing w:after="80" w:lineRule="auto" w:line="312"/>
        <w:ind w:firstLine="227"/>
      </w:pPr>
      <w:r>
        <w:rPr>
          <w:rFonts w:ascii="Calibri" w:hAnsi="Calibri"/>
          <w:color w:val="333333"/>
          <w:sz w:val="20"/>
        </w:rPr>
        <w:t>created a new notebook called 003 caching.</w:t>
      </w:r>
    </w:p>
    <w:p>
      <w:pPr>
        <w:spacing w:after="80" w:lineRule="auto" w:line="312"/>
        <w:ind w:firstLine="227"/>
      </w:pPr>
      <w:r>
        <w:rPr>
          <w:rFonts w:ascii="Calibri" w:hAnsi="Calibri"/>
          <w:color w:val="333333"/>
          <w:sz w:val="20"/>
        </w:rPr>
        <w:t>You will of course find it attached to this lecture. Inside</w:t>
      </w:r>
    </w:p>
    <w:p>
      <w:pPr>
        <w:spacing w:after="80" w:lineRule="auto" w:line="312"/>
        <w:ind w:firstLine="227"/>
      </w:pPr>
      <w:r>
        <w:rPr>
          <w:rFonts w:ascii="Calibri" w:hAnsi="Calibri"/>
          <w:color w:val="333333"/>
          <w:sz w:val="20"/>
        </w:rPr>
        <w:t>here, you'll find a section called prompt with 6K</w:t>
      </w:r>
    </w:p>
    <w:p>
      <w:pPr>
        <w:spacing w:after="80" w:lineRule="auto" w:line="312"/>
        <w:ind w:firstLine="227"/>
      </w:pPr>
      <w:r>
        <w:rPr>
          <w:rFonts w:ascii="Calibri" w:hAnsi="Calibri"/>
          <w:color w:val="333333"/>
          <w:sz w:val="20"/>
        </w:rPr>
        <w:t>tokens. So this is meant to serve as a system prompt.</w:t>
      </w:r>
    </w:p>
    <w:p>
      <w:pPr>
        <w:spacing w:after="80" w:lineRule="auto" w:line="312"/>
        <w:ind w:firstLine="227"/>
      </w:pPr>
      <w:r>
        <w:rPr>
          <w:rFonts w:ascii="Calibri" w:hAnsi="Calibri"/>
          <w:color w:val="333333"/>
          <w:sz w:val="20"/>
        </w:rPr>
        <w:t>We're going to use it in a little bit. In addition, there is a</w:t>
      </w:r>
    </w:p>
    <w:p>
      <w:pPr>
        <w:spacing w:after="80" w:lineRule="auto" w:line="312"/>
        <w:ind w:firstLine="227"/>
      </w:pPr>
      <w:r>
        <w:rPr>
          <w:rFonts w:ascii="Calibri" w:hAnsi="Calibri"/>
          <w:color w:val="333333"/>
          <w:sz w:val="20"/>
        </w:rPr>
        <w:t>tool schema section. It has several different tool schemas to</w:t>
      </w:r>
    </w:p>
    <w:p>
      <w:pPr>
        <w:spacing w:after="80" w:lineRule="auto" w:line="312"/>
        <w:ind w:firstLine="227"/>
      </w:pPr>
      <w:r>
        <w:rPr>
          <w:rFonts w:ascii="Calibri" w:hAnsi="Calibri"/>
          <w:color w:val="333333"/>
          <w:sz w:val="20"/>
        </w:rPr>
        <w:t>find inside of it. All these different tool schemas put together</w:t>
      </w:r>
    </w:p>
    <w:p>
      <w:pPr>
        <w:spacing w:after="80" w:lineRule="auto" w:line="312"/>
        <w:ind w:firstLine="227"/>
      </w:pPr>
      <w:r>
        <w:rPr>
          <w:rFonts w:ascii="Calibri" w:hAnsi="Calibri"/>
          <w:color w:val="333333"/>
          <w:sz w:val="20"/>
        </w:rPr>
        <w:t>total it to about 1.7K tokens.</w:t>
      </w:r>
    </w:p>
    <w:p>
      <w:pPr>
        <w:spacing w:after="80" w:lineRule="auto" w:line="312"/>
        <w:ind w:firstLine="227"/>
      </w:pPr>
      <w:r>
        <w:rPr>
          <w:rFonts w:ascii="Calibri" w:hAnsi="Calibri"/>
          <w:color w:val="333333"/>
          <w:sz w:val="20"/>
        </w:rPr>
        <w:t>We're going to work on updating our chat function,</w:t>
      </w:r>
    </w:p>
    <w:p>
      <w:pPr>
        <w:spacing w:after="80" w:lineRule="auto" w:line="312"/>
        <w:ind w:firstLine="227"/>
      </w:pPr>
      <w:r>
        <w:rPr>
          <w:rFonts w:ascii="Calibri" w:hAnsi="Calibri"/>
          <w:color w:val="333333"/>
          <w:sz w:val="20"/>
        </w:rPr>
        <w:t>which is inside the cell up here called helper functions. We're</w:t>
      </w:r>
    </w:p>
    <w:p>
      <w:pPr>
        <w:spacing w:after="80" w:lineRule="auto" w:line="312"/>
        <w:ind w:firstLine="227"/>
      </w:pPr>
      <w:r>
        <w:rPr>
          <w:rFonts w:ascii="Calibri" w:hAnsi="Calibri"/>
          <w:color w:val="333333"/>
          <w:sz w:val="20"/>
        </w:rPr>
        <w:t>going to make sure that our chat function always enables prompt</w:t>
      </w:r>
    </w:p>
    <w:p>
      <w:pPr>
        <w:spacing w:after="80" w:lineRule="auto" w:line="312"/>
        <w:ind w:firstLine="227"/>
      </w:pPr>
      <w:r>
        <w:rPr>
          <w:rFonts w:ascii="Calibri" w:hAnsi="Calibri"/>
          <w:color w:val="333333"/>
          <w:sz w:val="20"/>
        </w:rPr>
        <w:t>caching for our tool schemas and our system</w:t>
      </w:r>
    </w:p>
    <w:p>
      <w:pPr>
        <w:spacing w:after="80" w:lineRule="auto" w:line="312"/>
        <w:ind w:firstLine="227"/>
      </w:pPr>
      <w:r>
        <w:rPr>
          <w:rFonts w:ascii="Calibri" w:hAnsi="Calibri"/>
          <w:color w:val="333333"/>
          <w:sz w:val="20"/>
        </w:rPr>
        <w:t>prompt by default. So let me show you how you would</w:t>
      </w:r>
    </w:p>
    <w:p>
      <w:pPr>
        <w:spacing w:after="80" w:lineRule="auto" w:line="312"/>
        <w:ind w:firstLine="227"/>
      </w:pPr>
      <w:r>
        <w:rPr>
          <w:rFonts w:ascii="Calibri" w:hAnsi="Calibri"/>
          <w:color w:val="333333"/>
          <w:sz w:val="20"/>
        </w:rPr>
        <w:t>do that. Inside the helper function cell, I'm</w:t>
      </w:r>
    </w:p>
    <w:p>
      <w:pPr>
        <w:spacing w:after="80" w:lineRule="auto" w:line="312"/>
        <w:ind w:firstLine="227"/>
      </w:pPr>
      <w:r>
        <w:rPr>
          <w:rFonts w:ascii="Calibri" w:hAnsi="Calibri"/>
          <w:color w:val="333333"/>
          <w:sz w:val="20"/>
        </w:rPr>
        <w:t>going to scroll down to our chat function. Here it is right</w:t>
      </w:r>
    </w:p>
    <w:p>
      <w:pPr>
        <w:spacing w:after="80" w:lineRule="auto" w:line="312"/>
        <w:ind w:firstLine="227"/>
      </w:pPr>
      <w:r>
        <w:rPr>
          <w:rFonts w:ascii="Calibri" w:hAnsi="Calibri"/>
          <w:color w:val="333333"/>
          <w:sz w:val="20"/>
        </w:rPr>
        <w:t>here. I'm going to scroll down a little bit further and you'll notice</w:t>
      </w:r>
    </w:p>
    <w:p>
      <w:pPr>
        <w:spacing w:after="80" w:lineRule="auto" w:line="312"/>
        <w:ind w:firstLine="227"/>
      </w:pPr>
      <w:r>
        <w:rPr>
          <w:rFonts w:ascii="Calibri" w:hAnsi="Calibri"/>
          <w:color w:val="333333"/>
          <w:sz w:val="20"/>
        </w:rPr>
        <w:t>I added in two to-do items. First,</w:t>
      </w:r>
    </w:p>
    <w:p>
      <w:pPr>
        <w:spacing w:after="80" w:lineRule="auto" w:line="312"/>
        <w:ind w:firstLine="227"/>
      </w:pPr>
      <w:r>
        <w:rPr>
          <w:rFonts w:ascii="Calibri" w:hAnsi="Calibri"/>
          <w:color w:val="333333"/>
          <w:sz w:val="20"/>
        </w:rPr>
        <w:t>if a tools list is provided, I want to always cache</w:t>
      </w:r>
    </w:p>
    <w:p>
      <w:pPr>
        <w:spacing w:after="80" w:lineRule="auto" w:line="312"/>
        <w:ind w:firstLine="227"/>
      </w:pPr>
      <w:r>
        <w:rPr>
          <w:rFonts w:ascii="Calibri" w:hAnsi="Calibri"/>
          <w:color w:val="333333"/>
          <w:sz w:val="20"/>
        </w:rPr>
        <w:t>the list of tools. Secondly, if we provide a system</w:t>
      </w:r>
    </w:p>
    <w:p>
      <w:pPr>
        <w:spacing w:after="80" w:lineRule="auto" w:line="312"/>
        <w:ind w:firstLine="227"/>
      </w:pPr>
      <w:r>
        <w:rPr>
          <w:rFonts w:ascii="Calibri" w:hAnsi="Calibri"/>
          <w:color w:val="333333"/>
          <w:sz w:val="20"/>
        </w:rPr>
        <w:t>prompt, I want to cache that as well. Remember</w:t>
      </w:r>
    </w:p>
    <w:p>
      <w:pPr>
        <w:spacing w:after="80" w:lineRule="auto" w:line="312"/>
        <w:ind w:firstLine="227"/>
      </w:pPr>
      <w:r>
        <w:rPr>
          <w:rFonts w:ascii="Calibri" w:hAnsi="Calibri"/>
          <w:color w:val="333333"/>
          <w:sz w:val="20"/>
        </w:rPr>
        <w:t>that we can have multiple different cache breakpoints inside</w:t>
      </w:r>
    </w:p>
    <w:p>
      <w:pPr>
        <w:spacing w:after="80" w:lineRule="auto" w:line="312"/>
        <w:ind w:firstLine="227"/>
      </w:pPr>
      <w:r>
        <w:rPr>
          <w:rFonts w:ascii="Calibri" w:hAnsi="Calibri"/>
          <w:color w:val="333333"/>
          <w:sz w:val="20"/>
        </w:rPr>
        <w:t>of a single request. So if we end up passing both</w:t>
      </w:r>
    </w:p>
    <w:p>
      <w:pPr>
        <w:spacing w:after="80" w:lineRule="auto" w:line="312"/>
        <w:ind w:firstLine="227"/>
      </w:pPr>
      <w:r>
        <w:rPr>
          <w:rFonts w:ascii="Calibri" w:hAnsi="Calibri"/>
          <w:color w:val="333333"/>
          <w:sz w:val="20"/>
        </w:rPr>
        <w:t>a system prompt and a list of tools, we're going to set two</w:t>
      </w:r>
    </w:p>
    <w:p>
      <w:pPr>
        <w:spacing w:after="80" w:lineRule="auto" w:line="312"/>
        <w:ind w:firstLine="227"/>
      </w:pPr>
      <w:r>
        <w:rPr>
          <w:rFonts w:ascii="Calibri" w:hAnsi="Calibri"/>
          <w:color w:val="333333"/>
          <w:sz w:val="20"/>
        </w:rPr>
        <w:t>different cache breakpots. Let's first take care</w:t>
      </w:r>
    </w:p>
    <w:p>
      <w:pPr>
        <w:spacing w:after="80" w:lineRule="auto" w:line="312"/>
        <w:ind w:firstLine="227"/>
      </w:pPr>
      <w:r>
        <w:rPr>
          <w:rFonts w:ascii="Calibri" w:hAnsi="Calibri"/>
          <w:color w:val="333333"/>
          <w:sz w:val="20"/>
        </w:rPr>
        <w:t>of caching our list of tools. Now,</w:t>
      </w:r>
    </w:p>
    <w:p>
      <w:pPr>
        <w:spacing w:after="80" w:lineRule="auto" w:line="312"/>
        <w:ind w:firstLine="227"/>
      </w:pPr>
      <w:r>
        <w:rPr>
          <w:rFonts w:ascii="Calibri" w:hAnsi="Calibri"/>
          <w:color w:val="333333"/>
          <w:sz w:val="20"/>
        </w:rPr>
        <w:t>to do so, remember, we need to modify the very</w:t>
      </w:r>
    </w:p>
    <w:p>
      <w:pPr>
        <w:spacing w:after="80" w:lineRule="auto" w:line="312"/>
        <w:ind w:firstLine="227"/>
      </w:pPr>
      <w:r>
        <w:rPr>
          <w:rFonts w:ascii="Calibri" w:hAnsi="Calibri"/>
          <w:color w:val="333333"/>
          <w:sz w:val="20"/>
        </w:rPr>
        <w:t>last tool schema that we pass into Claude.</w:t>
      </w:r>
    </w:p>
    <w:p>
      <w:pPr>
        <w:spacing w:after="80" w:lineRule="auto" w:line="312"/>
        <w:ind w:firstLine="227"/>
      </w:pPr>
      <w:r>
        <w:rPr>
          <w:rFonts w:ascii="Calibri" w:hAnsi="Calibri"/>
          <w:color w:val="333333"/>
          <w:sz w:val="20"/>
        </w:rPr>
        <w:t>We need to, in particular, add on that cache</w:t>
      </w:r>
    </w:p>
    <w:p>
      <w:pPr>
        <w:spacing w:after="80" w:lineRule="auto" w:line="312"/>
        <w:ind w:firstLine="227"/>
      </w:pPr>
      <w:r>
        <w:rPr>
          <w:rFonts w:ascii="Calibri" w:hAnsi="Calibri"/>
          <w:color w:val="333333"/>
          <w:sz w:val="20"/>
        </w:rPr>
        <w:t>control field. But we could do something like</w:t>
      </w:r>
    </w:p>
    <w:p>
      <w:pPr>
        <w:spacing w:after="80" w:lineRule="auto" w:line="312"/>
        <w:ind w:firstLine="227"/>
      </w:pPr>
      <w:r>
        <w:rPr>
          <w:rFonts w:ascii="Calibri" w:hAnsi="Calibri"/>
          <w:color w:val="333333"/>
          <w:sz w:val="20"/>
        </w:rPr>
        <w:t>this. We could just say tools, negative</w:t>
      </w:r>
    </w:p>
    <w:p>
      <w:pPr>
        <w:spacing w:after="80" w:lineRule="auto" w:line="312"/>
        <w:ind w:firstLine="227"/>
      </w:pPr>
      <w:r>
        <w:rPr>
          <w:rFonts w:ascii="Calibri" w:hAnsi="Calibri"/>
          <w:color w:val="333333"/>
          <w:sz w:val="20"/>
        </w:rPr>
        <w:t>one, and then set a cache control</w:t>
      </w:r>
    </w:p>
    <w:p>
      <w:pPr>
        <w:spacing w:after="80" w:lineRule="auto" w:line="312"/>
        <w:ind w:firstLine="227"/>
      </w:pPr>
      <w:r>
        <w:rPr>
          <w:rFonts w:ascii="Calibri" w:hAnsi="Calibri"/>
          <w:color w:val="333333"/>
          <w:sz w:val="20"/>
        </w:rPr>
        <w:t>field on it of type ephemeral.</w:t>
      </w:r>
    </w:p>
    <w:p>
      <w:pPr>
        <w:spacing w:after="80" w:lineRule="auto" w:line="312"/>
        <w:ind w:firstLine="227"/>
      </w:pPr>
      <w:r>
        <w:rPr>
          <w:rFonts w:ascii="Calibri" w:hAnsi="Calibri"/>
          <w:color w:val="333333"/>
          <w:sz w:val="20"/>
        </w:rPr>
        <w:t>Like so. As we definitely work, but it's not</w:t>
      </w:r>
    </w:p>
    <w:p>
      <w:pPr>
        <w:spacing w:after="80" w:lineRule="auto" w:line="312"/>
        <w:ind w:firstLine="227"/>
      </w:pPr>
      <w:r>
        <w:rPr>
          <w:rFonts w:ascii="Calibri" w:hAnsi="Calibri"/>
          <w:color w:val="333333"/>
          <w:sz w:val="20"/>
        </w:rPr>
        <w:t>the best coding technique. You see, this will</w:t>
      </w:r>
    </w:p>
    <w:p>
      <w:pPr>
        <w:spacing w:after="80" w:lineRule="auto" w:line="312"/>
        <w:ind w:firstLine="227"/>
      </w:pPr>
      <w:r>
        <w:rPr>
          <w:rFonts w:ascii="Calibri" w:hAnsi="Calibri"/>
          <w:color w:val="333333"/>
          <w:sz w:val="20"/>
        </w:rPr>
        <w:t>actually modify our tool schema by adding in the cache</w:t>
      </w:r>
    </w:p>
    <w:p>
      <w:pPr>
        <w:spacing w:after="80" w:lineRule="auto" w:line="312"/>
        <w:ind w:firstLine="227"/>
      </w:pPr>
      <w:r>
        <w:rPr>
          <w:rFonts w:ascii="Calibri" w:hAnsi="Calibri"/>
          <w:color w:val="333333"/>
          <w:sz w:val="20"/>
        </w:rPr>
        <w:t>control field to it. There might be some scenario in</w:t>
      </w:r>
    </w:p>
    <w:p>
      <w:pPr>
        <w:spacing w:after="80" w:lineRule="auto" w:line="312"/>
        <w:ind w:firstLine="227"/>
      </w:pPr>
      <w:r>
        <w:rPr>
          <w:rFonts w:ascii="Calibri" w:hAnsi="Calibri"/>
          <w:color w:val="333333"/>
          <w:sz w:val="20"/>
        </w:rPr>
        <w:t>our application where we later on decide to change</w:t>
      </w:r>
    </w:p>
    <w:p>
      <w:pPr>
        <w:spacing w:after="80" w:lineRule="auto" w:line="312"/>
        <w:ind w:firstLine="227"/>
      </w:pPr>
      <w:r>
        <w:rPr>
          <w:rFonts w:ascii="Calibri" w:hAnsi="Calibri"/>
          <w:color w:val="333333"/>
          <w:sz w:val="20"/>
        </w:rPr>
        <w:t>the order of our tool schemas that we're passing in. And if</w:t>
      </w:r>
    </w:p>
    <w:p>
      <w:pPr>
        <w:spacing w:after="80" w:lineRule="auto" w:line="312"/>
        <w:ind w:firstLine="227"/>
      </w:pPr>
      <w:r>
        <w:rPr>
          <w:rFonts w:ascii="Calibri" w:hAnsi="Calibri"/>
          <w:color w:val="333333"/>
          <w:sz w:val="20"/>
        </w:rPr>
        <w:t>we did so, we would then end up with multiple different cache</w:t>
      </w:r>
    </w:p>
    <w:p>
      <w:pPr>
        <w:spacing w:after="80" w:lineRule="auto" w:line="312"/>
        <w:ind w:firstLine="227"/>
      </w:pPr>
      <w:r>
        <w:rPr>
          <w:rFonts w:ascii="Calibri" w:hAnsi="Calibri"/>
          <w:color w:val="333333"/>
          <w:sz w:val="20"/>
        </w:rPr>
        <w:t>breakpoints being set up inside of our tool schema, which</w:t>
      </w:r>
    </w:p>
    <w:p>
      <w:pPr>
        <w:spacing w:after="80" w:lineRule="auto" w:line="312"/>
        <w:ind w:firstLine="227"/>
      </w:pPr>
      <w:r>
        <w:rPr>
          <w:rFonts w:ascii="Calibri" w:hAnsi="Calibri"/>
          <w:color w:val="333333"/>
          <w:sz w:val="20"/>
        </w:rPr>
        <w:t>might not be exactly what we desire. So a little</w:t>
      </w:r>
    </w:p>
    <w:p>
      <w:pPr>
        <w:spacing w:after="80" w:lineRule="auto" w:line="312"/>
        <w:ind w:firstLine="227"/>
      </w:pPr>
      <w:r>
        <w:rPr>
          <w:rFonts w:ascii="Calibri" w:hAnsi="Calibri"/>
          <w:color w:val="333333"/>
          <w:sz w:val="20"/>
        </w:rPr>
        <w:t>bit better way of doing this would be to</w:t>
      </w:r>
    </w:p>
    <w:p>
      <w:pPr>
        <w:spacing w:after="80" w:lineRule="auto" w:line="312"/>
        <w:ind w:firstLine="227"/>
      </w:pPr>
      <w:r>
        <w:rPr>
          <w:rFonts w:ascii="Calibri" w:hAnsi="Calibri"/>
          <w:color w:val="333333"/>
          <w:sz w:val="20"/>
        </w:rPr>
        <w:t>first create a copy of our tools list.</w:t>
      </w:r>
    </w:p>
    <w:p>
      <w:pPr>
        <w:spacing w:after="80" w:lineRule="auto" w:line="312"/>
        <w:ind w:firstLine="227"/>
      </w:pPr>
      <w:r>
        <w:rPr>
          <w:rFonts w:ascii="Calibri" w:hAnsi="Calibri"/>
          <w:color w:val="333333"/>
          <w:sz w:val="20"/>
        </w:rPr>
        <w:t>Then we will clone the last tool scheme inside</w:t>
      </w:r>
    </w:p>
    <w:p>
      <w:pPr>
        <w:spacing w:after="80" w:lineRule="auto" w:line="312"/>
        <w:ind w:firstLine="227"/>
      </w:pPr>
      <w:r>
        <w:rPr>
          <w:rFonts w:ascii="Calibri" w:hAnsi="Calibri"/>
          <w:color w:val="333333"/>
          <w:sz w:val="20"/>
        </w:rPr>
        <w:t>there and add the cache control field to it. So</w:t>
      </w:r>
    </w:p>
    <w:p>
      <w:pPr>
        <w:spacing w:after="80" w:lineRule="auto" w:line="312"/>
        <w:ind w:firstLine="227"/>
      </w:pPr>
      <w:r>
        <w:rPr>
          <w:rFonts w:ascii="Calibri" w:hAnsi="Calibri"/>
          <w:color w:val="333333"/>
          <w:sz w:val="20"/>
        </w:rPr>
        <w:t>let me see how to do that. I'm going to make a new variable</w:t>
      </w:r>
    </w:p>
    <w:p>
      <w:pPr>
        <w:spacing w:after="80" w:lineRule="auto" w:line="312"/>
        <w:ind w:firstLine="227"/>
      </w:pPr>
      <w:r>
        <w:rPr>
          <w:rFonts w:ascii="Calibri" w:hAnsi="Calibri"/>
          <w:color w:val="333333"/>
          <w:sz w:val="20"/>
        </w:rPr>
        <w:t>called tools clone, which will come from calling tools.copy.</w:t>
      </w:r>
    </w:p>
    <w:p>
      <w:pPr>
        <w:spacing w:after="80" w:lineRule="auto" w:line="312"/>
        <w:ind w:firstLine="227"/>
      </w:pPr>
      <w:r>
        <w:rPr>
          <w:rFonts w:ascii="Calibri" w:hAnsi="Calibri"/>
          <w:color w:val="333333"/>
          <w:sz w:val="20"/>
        </w:rPr>
        <w:t>So that's going to make a total copy of the list. Next,</w:t>
      </w:r>
    </w:p>
    <w:p>
      <w:pPr>
        <w:spacing w:after="80" w:lineRule="auto" w:line="312"/>
        <w:ind w:firstLine="227"/>
      </w:pPr>
      <w:r>
        <w:rPr>
          <w:rFonts w:ascii="Calibri" w:hAnsi="Calibri"/>
          <w:color w:val="333333"/>
          <w:sz w:val="20"/>
        </w:rPr>
        <w:t>I'm going to copy the very last tool inside there. I'm</w:t>
      </w:r>
    </w:p>
    <w:p>
      <w:pPr>
        <w:spacing w:after="80" w:lineRule="auto" w:line="312"/>
        <w:ind w:firstLine="227"/>
      </w:pPr>
      <w:r>
        <w:rPr>
          <w:rFonts w:ascii="Calibri" w:hAnsi="Calibri"/>
          <w:color w:val="333333"/>
          <w:sz w:val="20"/>
        </w:rPr>
        <w:t>then going to add on the cache control field to</w:t>
      </w:r>
    </w:p>
    <w:p>
      <w:pPr>
        <w:spacing w:after="80" w:lineRule="auto" w:line="312"/>
        <w:ind w:firstLine="227"/>
      </w:pPr>
      <w:r>
        <w:rPr>
          <w:rFonts w:ascii="Calibri" w:hAnsi="Calibri"/>
          <w:color w:val="333333"/>
          <w:sz w:val="20"/>
        </w:rPr>
        <w:t>the last tool schema. So</w:t>
      </w:r>
    </w:p>
    <w:p>
      <w:pPr>
        <w:spacing w:after="80" w:lineRule="auto" w:line="312"/>
        <w:ind w:firstLine="227"/>
      </w:pPr>
      <w:r>
        <w:rPr>
          <w:rFonts w:ascii="Calibri" w:hAnsi="Calibri"/>
          <w:color w:val="333333"/>
          <w:sz w:val="20"/>
        </w:rPr>
        <w:t>that will be type ephemeral.</w:t>
      </w:r>
    </w:p>
    <w:p>
      <w:pPr>
        <w:spacing w:after="80" w:lineRule="auto" w:line="312"/>
        <w:ind w:firstLine="227"/>
      </w:pPr>
      <w:r>
        <w:rPr>
          <w:rFonts w:ascii="Calibri" w:hAnsi="Calibri"/>
          <w:color w:val="333333"/>
          <w:sz w:val="20"/>
        </w:rPr>
        <w:t>Then I'm going to overwrite the last element inside</w:t>
      </w:r>
    </w:p>
    <w:p>
      <w:pPr>
        <w:spacing w:after="80" w:lineRule="auto" w:line="312"/>
        <w:ind w:firstLine="227"/>
      </w:pPr>
      <w:r>
        <w:rPr>
          <w:rFonts w:ascii="Calibri" w:hAnsi="Calibri"/>
          <w:color w:val="333333"/>
          <w:sz w:val="20"/>
        </w:rPr>
        <w:t>tools clone with the tool schema copy that</w:t>
      </w:r>
    </w:p>
    <w:p>
      <w:pPr>
        <w:spacing w:after="80" w:lineRule="auto" w:line="312"/>
        <w:ind w:firstLine="227"/>
      </w:pPr>
      <w:r>
        <w:rPr>
          <w:rFonts w:ascii="Calibri" w:hAnsi="Calibri"/>
          <w:color w:val="333333"/>
          <w:sz w:val="20"/>
        </w:rPr>
        <w:t>I just made tools. clone</w:t>
      </w:r>
    </w:p>
    <w:p>
      <w:pPr>
        <w:spacing w:after="80" w:lineRule="auto" w:line="312"/>
        <w:ind w:firstLine="227"/>
      </w:pPr>
      <w:r>
        <w:rPr>
          <w:rFonts w:ascii="Calibri" w:hAnsi="Calibri"/>
          <w:color w:val="333333"/>
          <w:sz w:val="20"/>
        </w:rPr>
        <w:t>at negative one will be the last tool. And</w:t>
      </w:r>
    </w:p>
    <w:p>
      <w:pPr>
        <w:spacing w:after="80" w:lineRule="auto" w:line="312"/>
        <w:ind w:firstLine="227"/>
      </w:pPr>
      <w:r>
        <w:rPr>
          <w:rFonts w:ascii="Calibri" w:hAnsi="Calibri"/>
          <w:color w:val="333333"/>
          <w:sz w:val="20"/>
        </w:rPr>
        <w:t>I'm going to assign my tools clone to</w:t>
      </w:r>
    </w:p>
    <w:p>
      <w:pPr>
        <w:spacing w:after="80" w:lineRule="auto" w:line="312"/>
        <w:ind w:firstLine="227"/>
      </w:pPr>
      <w:r>
        <w:rPr>
          <w:rFonts w:ascii="Calibri" w:hAnsi="Calibri"/>
          <w:color w:val="333333"/>
          <w:sz w:val="20"/>
        </w:rPr>
        <w:t>the tools program. Now, just to repeat here really</w:t>
      </w:r>
    </w:p>
    <w:p>
      <w:pPr>
        <w:spacing w:after="80" w:lineRule="auto" w:line="312"/>
        <w:ind w:firstLine="227"/>
      </w:pPr>
      <w:r>
        <w:rPr>
          <w:rFonts w:ascii="Calibri" w:hAnsi="Calibri"/>
          <w:color w:val="333333"/>
          <w:sz w:val="20"/>
        </w:rPr>
        <w:t>quickly, all this copulogic I have inside of here is</w:t>
      </w:r>
    </w:p>
    <w:p>
      <w:pPr>
        <w:spacing w:after="80" w:lineRule="auto" w:line="312"/>
        <w:ind w:firstLine="227"/>
      </w:pPr>
      <w:r>
        <w:rPr>
          <w:rFonts w:ascii="Calibri" w:hAnsi="Calibri"/>
          <w:color w:val="333333"/>
          <w:sz w:val="20"/>
        </w:rPr>
        <w:t>not strictly necessary. It's just good practice, again,</w:t>
      </w:r>
    </w:p>
    <w:p>
      <w:pPr>
        <w:spacing w:after="80" w:lineRule="auto" w:line="312"/>
        <w:ind w:firstLine="227"/>
      </w:pPr>
      <w:r>
        <w:rPr>
          <w:rFonts w:ascii="Calibri" w:hAnsi="Calibri"/>
          <w:color w:val="333333"/>
          <w:sz w:val="20"/>
        </w:rPr>
        <w:t>in case we ever decide to change our list of tools</w:t>
      </w:r>
    </w:p>
    <w:p>
      <w:pPr>
        <w:spacing w:after="80" w:lineRule="auto" w:line="312"/>
        <w:ind w:firstLine="227"/>
      </w:pPr>
      <w:r>
        <w:rPr>
          <w:rFonts w:ascii="Calibri" w:hAnsi="Calibri"/>
          <w:color w:val="333333"/>
          <w:sz w:val="20"/>
        </w:rPr>
        <w:t>at some point in time. Next up, we'll take care of the second</w:t>
      </w:r>
    </w:p>
    <w:p>
      <w:pPr>
        <w:spacing w:after="80" w:lineRule="auto" w:line="312"/>
        <w:ind w:firstLine="227"/>
      </w:pPr>
      <w:r>
        <w:rPr>
          <w:rFonts w:ascii="Calibri" w:hAnsi="Calibri"/>
          <w:color w:val="333333"/>
          <w:sz w:val="20"/>
        </w:rPr>
        <w:t>to do. So if we pass in a system prompt, I</w:t>
      </w:r>
    </w:p>
    <w:p>
      <w:pPr>
        <w:spacing w:after="80" w:lineRule="auto" w:line="312"/>
        <w:ind w:firstLine="227"/>
      </w:pPr>
      <w:r>
        <w:rPr>
          <w:rFonts w:ascii="Calibri" w:hAnsi="Calibri"/>
          <w:color w:val="333333"/>
          <w:sz w:val="20"/>
        </w:rPr>
        <w:t>want to make sure that we always set a cache breakpoint on it. To</w:t>
      </w:r>
    </w:p>
    <w:p>
      <w:pPr>
        <w:spacing w:after="80" w:lineRule="auto" w:line="312"/>
        <w:ind w:firstLine="227"/>
      </w:pPr>
      <w:r>
        <w:rPr>
          <w:rFonts w:ascii="Calibri" w:hAnsi="Calibri"/>
          <w:color w:val="333333"/>
          <w:sz w:val="20"/>
        </w:rPr>
        <w:t>do so, I'm going to remove the comment. I will</w:t>
      </w:r>
    </w:p>
    <w:p>
      <w:pPr>
        <w:spacing w:after="80" w:lineRule="auto" w:line="312"/>
        <w:ind w:firstLine="227"/>
      </w:pPr>
      <w:r>
        <w:rPr>
          <w:rFonts w:ascii="Calibri" w:hAnsi="Calibri"/>
          <w:color w:val="333333"/>
          <w:sz w:val="20"/>
        </w:rPr>
        <w:t>replace system with a list. We're going to put</w:t>
      </w:r>
    </w:p>
    <w:p>
      <w:pPr>
        <w:spacing w:after="80" w:lineRule="auto" w:line="312"/>
        <w:ind w:firstLine="227"/>
      </w:pPr>
      <w:r>
        <w:rPr>
          <w:rFonts w:ascii="Calibri" w:hAnsi="Calibri"/>
          <w:color w:val="333333"/>
          <w:sz w:val="20"/>
        </w:rPr>
        <w:t>inside of here a text block. So we'll be</w:t>
      </w:r>
    </w:p>
    <w:p>
      <w:pPr>
        <w:spacing w:after="80" w:lineRule="auto" w:line="312"/>
        <w:ind w:firstLine="227"/>
      </w:pPr>
      <w:r>
        <w:rPr>
          <w:rFonts w:ascii="Calibri" w:hAnsi="Calibri"/>
          <w:color w:val="333333"/>
          <w:sz w:val="20"/>
        </w:rPr>
        <w:t>a dictionary with a type of text,</w:t>
      </w:r>
    </w:p>
    <w:p>
      <w:pPr>
        <w:spacing w:after="80" w:lineRule="auto" w:line="312"/>
        <w:ind w:firstLine="227"/>
      </w:pPr>
      <w:r>
        <w:rPr>
          <w:rFonts w:ascii="Calibri" w:hAnsi="Calibri"/>
          <w:color w:val="333333"/>
          <w:sz w:val="20"/>
        </w:rPr>
        <w:t>text of system, and then finally</w:t>
      </w:r>
    </w:p>
    <w:p>
      <w:pPr>
        <w:spacing w:after="80" w:lineRule="auto" w:line="312"/>
        <w:ind w:firstLine="227"/>
      </w:pPr>
      <w:r>
        <w:rPr>
          <w:rFonts w:ascii="Calibri" w:hAnsi="Calibri"/>
          <w:color w:val="333333"/>
          <w:sz w:val="20"/>
        </w:rPr>
        <w:t>a cache control type</w:t>
      </w:r>
    </w:p>
    <w:p>
      <w:pPr>
        <w:spacing w:after="80" w:lineRule="auto" w:line="312"/>
        <w:ind w:firstLine="227"/>
      </w:pPr>
      <w:r>
        <w:rPr>
          <w:rFonts w:ascii="Calibri" w:hAnsi="Calibri"/>
          <w:color w:val="333333"/>
          <w:sz w:val="20"/>
        </w:rPr>
        <w:t>ephemeral. And that's it. Alright,</w:t>
      </w:r>
    </w:p>
    <w:p>
      <w:pPr>
        <w:spacing w:after="80" w:lineRule="auto" w:line="312"/>
        <w:ind w:firstLine="227"/>
      </w:pPr>
      <w:r>
        <w:rPr>
          <w:rFonts w:ascii="Calibri" w:hAnsi="Calibri"/>
          <w:color w:val="333333"/>
          <w:sz w:val="20"/>
        </w:rPr>
        <w:t>so let's now run the cell. We're going to go down to the very bottom</w:t>
      </w:r>
    </w:p>
    <w:p>
      <w:pPr>
        <w:spacing w:after="80" w:lineRule="auto" w:line="312"/>
        <w:ind w:firstLine="227"/>
      </w:pPr>
      <w:r>
        <w:rPr>
          <w:rFonts w:ascii="Calibri" w:hAnsi="Calibri"/>
          <w:color w:val="333333"/>
          <w:sz w:val="20"/>
        </w:rPr>
        <w:t>and test out this caching that we have set up. So</w:t>
      </w:r>
    </w:p>
    <w:p>
      <w:pPr>
        <w:spacing w:after="80" w:lineRule="auto" w:line="312"/>
        <w:ind w:firstLine="227"/>
      </w:pPr>
      <w:r>
        <w:rPr>
          <w:rFonts w:ascii="Calibri" w:hAnsi="Calibri"/>
          <w:color w:val="333333"/>
          <w:sz w:val="20"/>
        </w:rPr>
        <w:t>down here at the very bottom, I've already defined a list of tools. These</w:t>
      </w:r>
    </w:p>
    <w:p>
      <w:pPr>
        <w:spacing w:after="80" w:lineRule="auto" w:line="312"/>
        <w:ind w:firstLine="227"/>
      </w:pPr>
      <w:r>
        <w:rPr>
          <w:rFonts w:ascii="Calibri" w:hAnsi="Calibri"/>
          <w:color w:val="333333"/>
          <w:sz w:val="20"/>
        </w:rPr>
        <w:t>are tool schemas that are defined inside the cell right above. We've</w:t>
      </w:r>
    </w:p>
    <w:p>
      <w:pPr>
        <w:spacing w:after="80" w:lineRule="auto" w:line="312"/>
        <w:ind w:firstLine="227"/>
      </w:pPr>
      <w:r>
        <w:rPr>
          <w:rFonts w:ascii="Calibri" w:hAnsi="Calibri"/>
          <w:color w:val="333333"/>
          <w:sz w:val="20"/>
        </w:rPr>
        <w:t>also got that very large system prompt right here</w:t>
      </w:r>
    </w:p>
    <w:p>
      <w:pPr>
        <w:spacing w:after="80" w:lineRule="auto" w:line="312"/>
        <w:ind w:firstLine="227"/>
      </w:pPr>
      <w:r>
        <w:rPr>
          <w:rFonts w:ascii="Calibri" w:hAnsi="Calibri"/>
          <w:color w:val="333333"/>
          <w:sz w:val="20"/>
        </w:rPr>
        <w:t>of code prompt. So let's first try just passing</w:t>
      </w:r>
    </w:p>
    <w:p>
      <w:pPr>
        <w:spacing w:after="80" w:lineRule="auto" w:line="312"/>
        <w:ind w:firstLine="227"/>
      </w:pPr>
      <w:r>
        <w:rPr>
          <w:rFonts w:ascii="Calibri" w:hAnsi="Calibri"/>
          <w:color w:val="333333"/>
          <w:sz w:val="20"/>
        </w:rPr>
        <w:t>in nothing at all. So no list of tools, no prompt</w:t>
      </w:r>
    </w:p>
    <w:p>
      <w:pPr>
        <w:spacing w:after="80" w:lineRule="auto" w:line="312"/>
        <w:ind w:firstLine="227"/>
      </w:pPr>
      <w:r>
        <w:rPr>
          <w:rFonts w:ascii="Calibri" w:hAnsi="Calibri"/>
          <w:color w:val="333333"/>
          <w:sz w:val="20"/>
        </w:rPr>
        <w:t>whatsoever. We're just going to see the number of tokens that are</w:t>
      </w:r>
    </w:p>
    <w:p>
      <w:pPr>
        <w:spacing w:after="80" w:lineRule="auto" w:line="312"/>
        <w:ind w:firstLine="227"/>
      </w:pPr>
      <w:r>
        <w:rPr>
          <w:rFonts w:ascii="Calibri" w:hAnsi="Calibri"/>
          <w:color w:val="333333"/>
          <w:sz w:val="20"/>
        </w:rPr>
        <w:t>used to process the message of was one plus one and</w:t>
      </w:r>
    </w:p>
    <w:p>
      <w:pPr>
        <w:spacing w:after="80" w:lineRule="auto" w:line="312"/>
        <w:ind w:firstLine="227"/>
      </w:pPr>
      <w:r>
        <w:rPr>
          <w:rFonts w:ascii="Calibri" w:hAnsi="Calibri"/>
          <w:color w:val="333333"/>
          <w:sz w:val="20"/>
        </w:rPr>
        <w:t>generate a response. So if I run this, I'll</w:t>
      </w:r>
    </w:p>
    <w:p>
      <w:pPr>
        <w:spacing w:after="80" w:lineRule="auto" w:line="312"/>
        <w:ind w:firstLine="227"/>
      </w:pPr>
      <w:r>
        <w:rPr>
          <w:rFonts w:ascii="Calibri" w:hAnsi="Calibri"/>
          <w:color w:val="333333"/>
          <w:sz w:val="20"/>
        </w:rPr>
        <w:t>get back in output and we can notice that there is a usage</w:t>
      </w:r>
    </w:p>
    <w:p>
      <w:pPr>
        <w:spacing w:after="80" w:lineRule="auto" w:line="312"/>
        <w:ind w:firstLine="227"/>
      </w:pPr>
      <w:r>
        <w:rPr>
          <w:rFonts w:ascii="Calibri" w:hAnsi="Calibri"/>
          <w:color w:val="333333"/>
          <w:sz w:val="20"/>
        </w:rPr>
        <w:t>field inside of here. So it looks like we sent in 14 tokens</w:t>
      </w:r>
    </w:p>
    <w:p>
      <w:pPr>
        <w:spacing w:after="80" w:lineRule="auto" w:line="312"/>
        <w:ind w:firstLine="227"/>
      </w:pPr>
      <w:r>
        <w:rPr>
          <w:rFonts w:ascii="Calibri" w:hAnsi="Calibri"/>
          <w:color w:val="333333"/>
          <w:sz w:val="20"/>
        </w:rPr>
        <w:t>and we got 11 out. Let's now try adding</w:t>
      </w:r>
    </w:p>
    <w:p>
      <w:pPr>
        <w:spacing w:after="80" w:lineRule="auto" w:line="312"/>
        <w:ind w:firstLine="227"/>
      </w:pPr>
      <w:r>
        <w:rPr>
          <w:rFonts w:ascii="Calibri" w:hAnsi="Calibri"/>
          <w:color w:val="333333"/>
          <w:sz w:val="20"/>
        </w:rPr>
        <w:t>in our list of tools. So</w:t>
      </w:r>
    </w:p>
    <w:p>
      <w:pPr>
        <w:spacing w:after="80" w:lineRule="auto" w:line="312"/>
        <w:ind w:firstLine="227"/>
      </w:pPr>
      <w:r>
        <w:rPr>
          <w:rFonts w:ascii="Calibri" w:hAnsi="Calibri"/>
          <w:color w:val="333333"/>
          <w:sz w:val="20"/>
        </w:rPr>
        <w:t>when I add that in and run this, we're now going to</w:t>
      </w:r>
    </w:p>
    <w:p>
      <w:pPr>
        <w:spacing w:after="80" w:lineRule="auto" w:line="312"/>
        <w:ind w:firstLine="227"/>
      </w:pPr>
      <w:r>
        <w:rPr>
          <w:rFonts w:ascii="Calibri" w:hAnsi="Calibri"/>
          <w:color w:val="333333"/>
          <w:sz w:val="20"/>
        </w:rPr>
        <w:t>see a very different usage field. Now</w:t>
      </w:r>
    </w:p>
    <w:p>
      <w:pPr>
        <w:spacing w:after="80" w:lineRule="auto" w:line="312"/>
        <w:ind w:firstLine="227"/>
      </w:pPr>
      <w:r>
        <w:rPr>
          <w:rFonts w:ascii="Calibri" w:hAnsi="Calibri"/>
          <w:color w:val="333333"/>
          <w:sz w:val="20"/>
        </w:rPr>
        <w:t>our usage has a cache creation input tokens</w:t>
      </w:r>
    </w:p>
    <w:p>
      <w:pPr>
        <w:spacing w:after="80" w:lineRule="auto" w:line="312"/>
        <w:ind w:firstLine="227"/>
      </w:pPr>
      <w:r>
        <w:rPr>
          <w:rFonts w:ascii="Calibri" w:hAnsi="Calibri"/>
          <w:color w:val="333333"/>
          <w:sz w:val="20"/>
        </w:rPr>
        <w:t>of 1700. That means that Claude has</w:t>
      </w:r>
    </w:p>
    <w:p>
      <w:pPr>
        <w:spacing w:after="80" w:lineRule="auto" w:line="312"/>
        <w:ind w:firstLine="227"/>
      </w:pPr>
      <w:r>
        <w:rPr>
          <w:rFonts w:ascii="Calibri" w:hAnsi="Calibri"/>
          <w:color w:val="333333"/>
          <w:sz w:val="20"/>
        </w:rPr>
        <w:t>seen that we want to do cache our schemas. So</w:t>
      </w:r>
    </w:p>
    <w:p>
      <w:pPr>
        <w:spacing w:after="80" w:lineRule="auto" w:line="312"/>
        <w:ind w:firstLine="227"/>
      </w:pPr>
      <w:r>
        <w:rPr>
          <w:rFonts w:ascii="Calibri" w:hAnsi="Calibri"/>
          <w:color w:val="333333"/>
          <w:sz w:val="20"/>
        </w:rPr>
        <w:t>it has written into the cache a total of about 1700</w:t>
      </w:r>
    </w:p>
    <w:p>
      <w:pPr>
        <w:spacing w:after="80" w:lineRule="auto" w:line="312"/>
        <w:ind w:firstLine="227"/>
      </w:pPr>
      <w:r>
        <w:rPr>
          <w:rFonts w:ascii="Calibri" w:hAnsi="Calibri"/>
          <w:color w:val="333333"/>
          <w:sz w:val="20"/>
        </w:rPr>
        <w:t>tokens. So now if we make a follow-up request</w:t>
      </w:r>
    </w:p>
    <w:p>
      <w:pPr>
        <w:spacing w:after="80" w:lineRule="auto" w:line="312"/>
        <w:ind w:firstLine="227"/>
      </w:pPr>
      <w:r>
        <w:rPr>
          <w:rFonts w:ascii="Calibri" w:hAnsi="Calibri"/>
          <w:color w:val="333333"/>
          <w:sz w:val="20"/>
        </w:rPr>
        <w:t>immediately, without changing anything about it, we'll</w:t>
      </w:r>
    </w:p>
    <w:p>
      <w:pPr>
        <w:spacing w:after="80" w:lineRule="auto" w:line="312"/>
        <w:ind w:firstLine="227"/>
      </w:pPr>
      <w:r>
        <w:rPr>
          <w:rFonts w:ascii="Calibri" w:hAnsi="Calibri"/>
          <w:color w:val="333333"/>
          <w:sz w:val="20"/>
        </w:rPr>
        <w:t>see that we are now going to read a certain number of tokens</w:t>
      </w:r>
    </w:p>
    <w:p>
      <w:pPr>
        <w:spacing w:after="80" w:lineRule="auto" w:line="312"/>
        <w:ind w:firstLine="227"/>
      </w:pPr>
      <w:r>
        <w:rPr>
          <w:rFonts w:ascii="Calibri" w:hAnsi="Calibri"/>
          <w:color w:val="333333"/>
          <w:sz w:val="20"/>
        </w:rPr>
        <w:t>out of our cache. So now we've got a cache read</w:t>
      </w:r>
    </w:p>
    <w:p>
      <w:pPr>
        <w:spacing w:after="80" w:lineRule="auto" w:line="312"/>
        <w:ind w:firstLine="227"/>
      </w:pPr>
      <w:r>
        <w:rPr>
          <w:rFonts w:ascii="Calibri" w:hAnsi="Calibri"/>
          <w:color w:val="333333"/>
          <w:sz w:val="20"/>
        </w:rPr>
        <w:t>of 1700. That means that we have successfully</w:t>
      </w:r>
    </w:p>
    <w:p>
      <w:pPr>
        <w:spacing w:after="80" w:lineRule="auto" w:line="312"/>
        <w:ind w:firstLine="227"/>
      </w:pPr>
      <w:r>
        <w:rPr>
          <w:rFonts w:ascii="Calibri" w:hAnsi="Calibri"/>
          <w:color w:val="333333"/>
          <w:sz w:val="20"/>
        </w:rPr>
        <w:t>stored our schemas inside the cache and then retrieve</w:t>
      </w:r>
    </w:p>
    <w:p>
      <w:pPr>
        <w:spacing w:after="80" w:lineRule="auto" w:line="312"/>
        <w:ind w:firstLine="227"/>
      </w:pPr>
      <w:r>
        <w:rPr>
          <w:rFonts w:ascii="Calibri" w:hAnsi="Calibri"/>
          <w:color w:val="333333"/>
          <w:sz w:val="20"/>
        </w:rPr>
        <w:t>them at some point in time in the future. Now, if</w:t>
      </w:r>
    </w:p>
    <w:p>
      <w:pPr>
        <w:spacing w:after="80" w:lineRule="auto" w:line="312"/>
        <w:ind w:firstLine="227"/>
      </w:pPr>
      <w:r>
        <w:rPr>
          <w:rFonts w:ascii="Calibri" w:hAnsi="Calibri"/>
          <w:color w:val="333333"/>
          <w:sz w:val="20"/>
        </w:rPr>
        <w:t>we change our user message here in any way,</w:t>
      </w:r>
    </w:p>
    <w:p>
      <w:pPr>
        <w:spacing w:after="80" w:lineRule="auto" w:line="312"/>
        <w:ind w:firstLine="227"/>
      </w:pPr>
      <w:r>
        <w:rPr>
          <w:rFonts w:ascii="Calibri" w:hAnsi="Calibri"/>
          <w:color w:val="333333"/>
          <w:sz w:val="20"/>
        </w:rPr>
        <w:t>maybe by deleting that question mark at the end,</w:t>
      </w:r>
    </w:p>
    <w:p>
      <w:pPr>
        <w:spacing w:after="80" w:lineRule="auto" w:line="312"/>
        <w:ind w:firstLine="227"/>
      </w:pPr>
      <w:r>
        <w:rPr>
          <w:rFonts w:ascii="Calibri" w:hAnsi="Calibri"/>
          <w:color w:val="333333"/>
          <w:sz w:val="20"/>
        </w:rPr>
        <w:t>and then rerun this, we are still going to read out</w:t>
      </w:r>
    </w:p>
    <w:p>
      <w:pPr>
        <w:spacing w:after="80" w:lineRule="auto" w:line="312"/>
        <w:ind w:firstLine="227"/>
      </w:pPr>
      <w:r>
        <w:rPr>
          <w:rFonts w:ascii="Calibri" w:hAnsi="Calibri"/>
          <w:color w:val="333333"/>
          <w:sz w:val="20"/>
        </w:rPr>
        <w:t>of the cache because remember the caching order is the list</w:t>
      </w:r>
    </w:p>
    <w:p>
      <w:pPr>
        <w:spacing w:after="80" w:lineRule="auto" w:line="312"/>
        <w:ind w:firstLine="227"/>
      </w:pPr>
      <w:r>
        <w:rPr>
          <w:rFonts w:ascii="Calibri" w:hAnsi="Calibri"/>
          <w:color w:val="333333"/>
          <w:sz w:val="20"/>
        </w:rPr>
        <w:t>of tools, then our system prompt, and then our different</w:t>
      </w:r>
    </w:p>
    <w:p>
      <w:pPr>
        <w:spacing w:after="80" w:lineRule="auto" w:line="312"/>
        <w:ind w:firstLine="227"/>
      </w:pPr>
      <w:r>
        <w:rPr>
          <w:rFonts w:ascii="Calibri" w:hAnsi="Calibri"/>
          <w:color w:val="333333"/>
          <w:sz w:val="20"/>
        </w:rPr>
        <w:t>messages. So we'll still read out of the cache like</w:t>
      </w:r>
    </w:p>
    <w:p>
      <w:pPr>
        <w:spacing w:after="80" w:lineRule="auto" w:line="312"/>
        <w:ind w:firstLine="227"/>
      </w:pPr>
      <w:r>
        <w:rPr>
          <w:rFonts w:ascii="Calibri" w:hAnsi="Calibri"/>
          <w:color w:val="333333"/>
          <w:sz w:val="20"/>
        </w:rPr>
        <w:t>so. However, if we change any</w:t>
      </w:r>
    </w:p>
    <w:p>
      <w:pPr>
        <w:spacing w:after="80" w:lineRule="auto" w:line="312"/>
        <w:ind w:firstLine="227"/>
      </w:pPr>
      <w:r>
        <w:rPr>
          <w:rFonts w:ascii="Calibri" w:hAnsi="Calibri"/>
          <w:color w:val="333333"/>
          <w:sz w:val="20"/>
        </w:rPr>
        <w:t>of our tools in any way whatsoever, we're</w:t>
      </w:r>
    </w:p>
    <w:p>
      <w:pPr>
        <w:spacing w:after="80" w:lineRule="auto" w:line="312"/>
        <w:ind w:firstLine="227"/>
      </w:pPr>
      <w:r>
        <w:rPr>
          <w:rFonts w:ascii="Calibri" w:hAnsi="Calibri"/>
          <w:color w:val="333333"/>
          <w:sz w:val="20"/>
        </w:rPr>
        <w:t>going to invalidate the cache. So if I go to my</w:t>
      </w:r>
    </w:p>
    <w:p>
      <w:pPr>
        <w:spacing w:after="80" w:lineRule="auto" w:line="312"/>
        <w:ind w:firstLine="227"/>
      </w:pPr>
      <w:r>
        <w:rPr>
          <w:rFonts w:ascii="Calibri" w:hAnsi="Calibri"/>
          <w:color w:val="333333"/>
          <w:sz w:val="20"/>
        </w:rPr>
        <w:t>list of tools, I'm going to change the</w:t>
      </w:r>
    </w:p>
    <w:p>
      <w:pPr>
        <w:spacing w:after="80" w:lineRule="auto" w:line="312"/>
        <w:ind w:firstLine="227"/>
      </w:pPr>
      <w:r>
        <w:rPr>
          <w:rFonts w:ascii="Calibri" w:hAnsi="Calibri"/>
          <w:color w:val="333333"/>
          <w:sz w:val="20"/>
        </w:rPr>
        <w:t>description on the very first tool. I'm going to remove the</w:t>
      </w:r>
    </w:p>
    <w:p>
      <w:pPr>
        <w:spacing w:after="80" w:lineRule="auto" w:line="312"/>
        <w:ind w:firstLine="227"/>
      </w:pPr>
      <w:r>
        <w:rPr>
          <w:rFonts w:ascii="Calibri" w:hAnsi="Calibri"/>
          <w:color w:val="333333"/>
          <w:sz w:val="20"/>
        </w:rPr>
        <w:t>S on the word ads. So now let's just add a specified</w:t>
      </w:r>
    </w:p>
    <w:p>
      <w:pPr>
        <w:spacing w:after="80" w:lineRule="auto" w:line="312"/>
        <w:ind w:firstLine="227"/>
      </w:pPr>
      <w:r>
        <w:rPr>
          <w:rFonts w:ascii="Calibri" w:hAnsi="Calibri"/>
          <w:color w:val="333333"/>
          <w:sz w:val="20"/>
        </w:rPr>
        <w:t>duration. Now if I rerun cell,</w:t>
      </w:r>
    </w:p>
    <w:p>
      <w:pPr>
        <w:spacing w:after="80" w:lineRule="auto" w:line="312"/>
        <w:ind w:firstLine="227"/>
      </w:pPr>
      <w:r>
        <w:rPr>
          <w:rFonts w:ascii="Calibri" w:hAnsi="Calibri"/>
          <w:color w:val="333333"/>
          <w:sz w:val="20"/>
        </w:rPr>
        <w:t>I've changed my tool schema. And that means that</w:t>
      </w:r>
    </w:p>
    <w:p>
      <w:pPr>
        <w:spacing w:after="80" w:lineRule="auto" w:line="312"/>
        <w:ind w:firstLine="227"/>
      </w:pPr>
      <w:r>
        <w:rPr>
          <w:rFonts w:ascii="Calibri" w:hAnsi="Calibri"/>
          <w:color w:val="333333"/>
          <w:sz w:val="20"/>
        </w:rPr>
        <w:t>the cache breakpoint that we have applied to all of our different tools</w:t>
      </w:r>
    </w:p>
    <w:p>
      <w:pPr>
        <w:spacing w:after="80" w:lineRule="auto" w:line="312"/>
        <w:ind w:firstLine="227"/>
      </w:pPr>
      <w:r>
        <w:rPr>
          <w:rFonts w:ascii="Calibri" w:hAnsi="Calibri"/>
          <w:color w:val="333333"/>
          <w:sz w:val="20"/>
        </w:rPr>
        <w:t>is no longer going to apply. If I run the very bottom</w:t>
      </w:r>
    </w:p>
    <w:p>
      <w:pPr>
        <w:spacing w:after="80" w:lineRule="auto" w:line="312"/>
        <w:ind w:firstLine="227"/>
      </w:pPr>
      <w:r>
        <w:rPr>
          <w:rFonts w:ascii="Calibri" w:hAnsi="Calibri"/>
          <w:color w:val="333333"/>
          <w:sz w:val="20"/>
        </w:rPr>
        <w:t>cell again, we'll see an updated value</w:t>
      </w:r>
    </w:p>
    <w:p>
      <w:pPr>
        <w:spacing w:after="80" w:lineRule="auto" w:line="312"/>
        <w:ind w:firstLine="227"/>
      </w:pPr>
      <w:r>
        <w:rPr>
          <w:rFonts w:ascii="Calibri" w:hAnsi="Calibri"/>
          <w:color w:val="333333"/>
          <w:sz w:val="20"/>
        </w:rPr>
        <w:t>of usage. So now we're going to have a cache</w:t>
      </w:r>
    </w:p>
    <w:p>
      <w:pPr>
        <w:spacing w:after="80" w:lineRule="auto" w:line="312"/>
        <w:ind w:firstLine="227"/>
      </w:pPr>
      <w:r>
        <w:rPr>
          <w:rFonts w:ascii="Calibri" w:hAnsi="Calibri"/>
          <w:color w:val="333333"/>
          <w:sz w:val="20"/>
        </w:rPr>
        <w:t>write once again. So no longer reading. We're now back to</w:t>
      </w:r>
    </w:p>
    <w:p>
      <w:pPr>
        <w:spacing w:after="80" w:lineRule="auto" w:line="312"/>
        <w:ind w:firstLine="227"/>
      </w:pPr>
      <w:r>
        <w:rPr>
          <w:rFonts w:ascii="Calibri" w:hAnsi="Calibri"/>
          <w:color w:val="333333"/>
          <w:sz w:val="20"/>
        </w:rPr>
        <w:t>writing because we have sent in a list of tools that</w:t>
      </w:r>
    </w:p>
    <w:p>
      <w:pPr>
        <w:spacing w:after="80" w:lineRule="auto" w:line="312"/>
        <w:ind w:firstLine="227"/>
      </w:pPr>
      <w:r>
        <w:rPr>
          <w:rFonts w:ascii="Calibri" w:hAnsi="Calibri"/>
          <w:color w:val="333333"/>
          <w:sz w:val="20"/>
        </w:rPr>
        <w:t>as far as Claude is concerned is completely different.</w:t>
      </w:r>
    </w:p>
    <w:p>
      <w:pPr>
        <w:spacing w:after="80" w:lineRule="auto" w:line="312"/>
        <w:ind w:firstLine="227"/>
      </w:pPr>
      <w:r>
        <w:rPr>
          <w:rFonts w:ascii="Calibri" w:hAnsi="Calibri"/>
          <w:color w:val="333333"/>
          <w:sz w:val="20"/>
        </w:rPr>
        <w:t>All right, so now let's try adding in our system prompt. I'm</w:t>
      </w:r>
    </w:p>
    <w:p>
      <w:pPr>
        <w:spacing w:after="80" w:lineRule="auto" w:line="312"/>
        <w:ind w:firstLine="227"/>
      </w:pPr>
      <w:r>
        <w:rPr>
          <w:rFonts w:ascii="Calibri" w:hAnsi="Calibri"/>
          <w:color w:val="333333"/>
          <w:sz w:val="20"/>
        </w:rPr>
        <w:t>going to go to our chat function, and I'll add in system</w:t>
      </w:r>
    </w:p>
    <w:p>
      <w:pPr>
        <w:spacing w:after="80" w:lineRule="auto" w:line="312"/>
        <w:ind w:firstLine="227"/>
      </w:pPr>
      <w:r>
        <w:rPr>
          <w:rFonts w:ascii="Calibri" w:hAnsi="Calibri"/>
          <w:color w:val="333333"/>
          <w:sz w:val="20"/>
        </w:rPr>
        <w:t>code prompt. So now when we make</w:t>
      </w:r>
    </w:p>
    <w:p>
      <w:pPr>
        <w:spacing w:after="80" w:lineRule="auto" w:line="312"/>
        <w:ind w:firstLine="227"/>
      </w:pPr>
      <w:r>
        <w:rPr>
          <w:rFonts w:ascii="Calibri" w:hAnsi="Calibri"/>
          <w:color w:val="333333"/>
          <w:sz w:val="20"/>
        </w:rPr>
        <w:t>this request, remember the order of caching, it is tools,</w:t>
      </w:r>
    </w:p>
    <w:p>
      <w:pPr>
        <w:spacing w:after="80" w:lineRule="auto" w:line="312"/>
        <w:ind w:firstLine="227"/>
      </w:pPr>
      <w:r>
        <w:rPr>
          <w:rFonts w:ascii="Calibri" w:hAnsi="Calibri"/>
          <w:color w:val="333333"/>
          <w:sz w:val="20"/>
        </w:rPr>
        <w:t>then the system prompt, and then our list of messages.</w:t>
      </w:r>
    </w:p>
    <w:p>
      <w:pPr>
        <w:spacing w:after="80" w:lineRule="auto" w:line="312"/>
        <w:ind w:firstLine="227"/>
      </w:pPr>
      <w:r>
        <w:rPr>
          <w:rFonts w:ascii="Calibri" w:hAnsi="Calibri"/>
          <w:color w:val="333333"/>
          <w:sz w:val="20"/>
        </w:rPr>
        <w:t>Because we are leaving our list of tools completely identical,</w:t>
      </w:r>
    </w:p>
    <w:p>
      <w:pPr>
        <w:spacing w:after="80" w:lineRule="auto" w:line="312"/>
        <w:ind w:firstLine="227"/>
      </w:pPr>
      <w:r>
        <w:rPr>
          <w:rFonts w:ascii="Calibri" w:hAnsi="Calibri"/>
          <w:color w:val="333333"/>
          <w:sz w:val="20"/>
        </w:rPr>
        <w:t>but we are changing the system prompt, I would expect to see</w:t>
      </w:r>
    </w:p>
    <w:p>
      <w:pPr>
        <w:spacing w:after="80" w:lineRule="auto" w:line="312"/>
        <w:ind w:firstLine="227"/>
      </w:pPr>
      <w:r>
        <w:rPr>
          <w:rFonts w:ascii="Calibri" w:hAnsi="Calibri"/>
          <w:color w:val="333333"/>
          <w:sz w:val="20"/>
        </w:rPr>
        <w:t>a partial cache read and then a cache</w:t>
      </w:r>
    </w:p>
    <w:p>
      <w:pPr>
        <w:spacing w:after="80" w:lineRule="auto" w:line="312"/>
        <w:ind w:firstLine="227"/>
      </w:pPr>
      <w:r>
        <w:rPr>
          <w:rFonts w:ascii="Calibri" w:hAnsi="Calibri"/>
          <w:color w:val="333333"/>
          <w:sz w:val="20"/>
        </w:rPr>
        <w:t>write at the same time. The cache read that we're going</w:t>
      </w:r>
    </w:p>
    <w:p>
      <w:pPr>
        <w:spacing w:after="80" w:lineRule="auto" w:line="312"/>
        <w:ind w:firstLine="227"/>
      </w:pPr>
      <w:r>
        <w:rPr>
          <w:rFonts w:ascii="Calibri" w:hAnsi="Calibri"/>
          <w:color w:val="333333"/>
          <w:sz w:val="20"/>
        </w:rPr>
        <w:t>to see is because we are making use of the same list of tools. And</w:t>
      </w:r>
    </w:p>
    <w:p>
      <w:pPr>
        <w:spacing w:after="80" w:lineRule="auto" w:line="312"/>
        <w:ind w:firstLine="227"/>
      </w:pPr>
      <w:r>
        <w:rPr>
          <w:rFonts w:ascii="Calibri" w:hAnsi="Calibri"/>
          <w:color w:val="333333"/>
          <w:sz w:val="20"/>
        </w:rPr>
        <w:t>the cache write is going to because we are sending up a new</w:t>
      </w:r>
    </w:p>
    <w:p>
      <w:pPr>
        <w:spacing w:after="80" w:lineRule="auto" w:line="312"/>
        <w:ind w:firstLine="227"/>
      </w:pPr>
      <w:r>
        <w:rPr>
          <w:rFonts w:ascii="Calibri" w:hAnsi="Calibri"/>
          <w:color w:val="333333"/>
          <w:sz w:val="20"/>
        </w:rPr>
        <w:t>cache breakpoint by sending in this new prompt.</w:t>
      </w:r>
    </w:p>
    <w:p>
      <w:pPr>
        <w:spacing w:after="80" w:lineRule="auto" w:line="312"/>
        <w:ind w:firstLine="227"/>
      </w:pPr>
      <w:r>
        <w:rPr>
          <w:rFonts w:ascii="Calibri" w:hAnsi="Calibri"/>
          <w:color w:val="333333"/>
          <w:sz w:val="20"/>
        </w:rPr>
        <w:t>So I'm going to run this. And now we should see a,</w:t>
      </w:r>
    </w:p>
    <w:p>
      <w:pPr>
        <w:spacing w:after="80" w:lineRule="auto" w:line="312"/>
        <w:ind w:firstLine="227"/>
      </w:pPr>
      <w:r>
        <w:rPr>
          <w:rFonts w:ascii="Calibri" w:hAnsi="Calibri"/>
          <w:color w:val="333333"/>
          <w:sz w:val="20"/>
        </w:rPr>
        <w:t>there we go, a cache read of 1700 and a</w:t>
      </w:r>
    </w:p>
    <w:p>
      <w:pPr>
        <w:spacing w:after="80" w:lineRule="auto" w:line="312"/>
        <w:ind w:firstLine="227"/>
      </w:pPr>
      <w:r>
        <w:rPr>
          <w:rFonts w:ascii="Calibri" w:hAnsi="Calibri"/>
          <w:color w:val="333333"/>
          <w:sz w:val="20"/>
        </w:rPr>
        <w:t>cache write of 6.3. Now,</w:t>
      </w:r>
    </w:p>
    <w:p>
      <w:pPr>
        <w:spacing w:after="80" w:lineRule="auto" w:line="312"/>
        <w:ind w:firstLine="227"/>
      </w:pPr>
      <w:r>
        <w:rPr>
          <w:rFonts w:ascii="Calibri" w:hAnsi="Calibri"/>
          <w:color w:val="333333"/>
          <w:sz w:val="20"/>
        </w:rPr>
        <w:t>just like our list of tools, if we go up to our system</w:t>
      </w:r>
    </w:p>
    <w:p>
      <w:pPr>
        <w:spacing w:after="80" w:lineRule="auto" w:line="312"/>
        <w:ind w:firstLine="227"/>
      </w:pPr>
      <w:r>
        <w:rPr>
          <w:rFonts w:ascii="Calibri" w:hAnsi="Calibri"/>
          <w:color w:val="333333"/>
          <w:sz w:val="20"/>
        </w:rPr>
        <w:t>prompt and we change this prompt in any way, maybe</w:t>
      </w:r>
    </w:p>
    <w:p>
      <w:pPr>
        <w:spacing w:after="80" w:lineRule="auto" w:line="312"/>
        <w:ind w:firstLine="227"/>
      </w:pPr>
      <w:r>
        <w:rPr>
          <w:rFonts w:ascii="Calibri" w:hAnsi="Calibri"/>
          <w:color w:val="333333"/>
          <w:sz w:val="20"/>
        </w:rPr>
        <w:t>by just removing the word builder at the very end here</w:t>
      </w:r>
    </w:p>
    <w:p>
      <w:pPr>
        <w:spacing w:after="80" w:lineRule="auto" w:line="312"/>
        <w:ind w:firstLine="227"/>
      </w:pPr>
      <w:r>
        <w:rPr>
          <w:rFonts w:ascii="Calibri" w:hAnsi="Calibri"/>
          <w:color w:val="333333"/>
          <w:sz w:val="20"/>
        </w:rPr>
        <w:t>and then rerunning that cell. Now, once again, as far</w:t>
      </w:r>
    </w:p>
    <w:p>
      <w:pPr>
        <w:spacing w:after="80" w:lineRule="auto" w:line="312"/>
        <w:ind w:firstLine="227"/>
      </w:pPr>
      <w:r>
        <w:rPr>
          <w:rFonts w:ascii="Calibri" w:hAnsi="Calibri"/>
          <w:color w:val="333333"/>
          <w:sz w:val="20"/>
        </w:rPr>
        <w:t>as Claude is concerned, if we send in another request,</w:t>
      </w:r>
    </w:p>
    <w:p>
      <w:pPr>
        <w:spacing w:after="80" w:lineRule="auto" w:line="312"/>
        <w:ind w:firstLine="227"/>
      </w:pPr>
      <w:r>
        <w:rPr>
          <w:rFonts w:ascii="Calibri" w:hAnsi="Calibri"/>
          <w:color w:val="333333"/>
          <w:sz w:val="20"/>
        </w:rPr>
        <w:t>this will be a completely different system prompt.</w:t>
      </w:r>
    </w:p>
    <w:p>
      <w:pPr>
        <w:spacing w:after="80" w:lineRule="auto" w:line="312"/>
        <w:ind w:firstLine="227"/>
      </w:pPr>
      <w:r>
        <w:rPr>
          <w:rFonts w:ascii="Calibri" w:hAnsi="Calibri"/>
          <w:color w:val="333333"/>
          <w:sz w:val="20"/>
        </w:rPr>
        <w:t>So we are going to lose out on all the cache data we had</w:t>
      </w:r>
    </w:p>
    <w:p>
      <w:pPr>
        <w:spacing w:after="80" w:lineRule="auto" w:line="312"/>
        <w:ind w:firstLine="227"/>
      </w:pPr>
      <w:r>
        <w:rPr>
          <w:rFonts w:ascii="Calibri" w:hAnsi="Calibri"/>
          <w:color w:val="333333"/>
          <w:sz w:val="20"/>
        </w:rPr>
        <w:t>previously around the system prompt. So now I'll send</w:t>
      </w:r>
    </w:p>
    <w:p>
      <w:pPr>
        <w:spacing w:after="80" w:lineRule="auto" w:line="312"/>
        <w:ind w:firstLine="227"/>
      </w:pPr>
      <w:r>
        <w:rPr>
          <w:rFonts w:ascii="Calibri" w:hAnsi="Calibri"/>
          <w:color w:val="333333"/>
          <w:sz w:val="20"/>
        </w:rPr>
        <w:t>this again, and we will once again see a cache</w:t>
      </w:r>
    </w:p>
    <w:p>
      <w:pPr>
        <w:spacing w:after="80" w:lineRule="auto" w:line="312"/>
        <w:ind w:firstLine="227"/>
      </w:pPr>
      <w:r>
        <w:rPr>
          <w:rFonts w:ascii="Calibri" w:hAnsi="Calibri"/>
          <w:color w:val="333333"/>
          <w:sz w:val="20"/>
        </w:rPr>
        <w:t>read of about 1.7, there</w:t>
      </w:r>
    </w:p>
    <w:p>
      <w:pPr>
        <w:spacing w:after="80" w:lineRule="auto" w:line="312"/>
        <w:ind w:firstLine="227"/>
      </w:pPr>
      <w:r>
        <w:rPr>
          <w:rFonts w:ascii="Calibri" w:hAnsi="Calibri"/>
          <w:color w:val="333333"/>
          <w:sz w:val="20"/>
        </w:rPr>
        <w:t>we go. And then we are once again writing this brand</w:t>
      </w:r>
    </w:p>
    <w:p>
      <w:pPr>
        <w:spacing w:after="80" w:lineRule="auto" w:line="312"/>
        <w:ind w:firstLine="227"/>
      </w:pPr>
      <w:r>
        <w:rPr>
          <w:rFonts w:ascii="Calibri" w:hAnsi="Calibri"/>
          <w:color w:val="333333"/>
          <w:sz w:val="20"/>
        </w:rPr>
        <w:t>new system prompt, so that's another 6.3. All</w:t>
      </w:r>
    </w:p>
    <w:p>
      <w:pPr>
        <w:spacing w:after="80" w:lineRule="auto" w:line="312"/>
        <w:ind w:firstLine="227"/>
      </w:pPr>
      <w:r>
        <w:rPr>
          <w:rFonts w:ascii="Calibri" w:hAnsi="Calibri"/>
          <w:color w:val="333333"/>
          <w:sz w:val="20"/>
        </w:rPr>
        <w:t>right, my friends, that is prompt caching. Again, you're</w:t>
      </w:r>
    </w:p>
    <w:p>
      <w:pPr>
        <w:spacing w:after="80" w:lineRule="auto" w:line="312"/>
        <w:ind w:firstLine="227"/>
      </w:pPr>
      <w:r>
        <w:rPr>
          <w:rFonts w:ascii="Calibri" w:hAnsi="Calibri"/>
          <w:color w:val="333333"/>
          <w:sz w:val="20"/>
        </w:rPr>
        <w:t>going to very often use prompt caching anytime you are sending</w:t>
      </w:r>
    </w:p>
    <w:p>
      <w:pPr>
        <w:spacing w:after="80" w:lineRule="auto" w:line="312"/>
        <w:ind w:firstLine="227"/>
      </w:pPr>
      <w:r>
        <w:rPr>
          <w:rFonts w:ascii="Calibri" w:hAnsi="Calibri"/>
          <w:color w:val="333333"/>
          <w:sz w:val="20"/>
        </w:rPr>
        <w:t>in identical content, either in the form of the same</w:t>
      </w:r>
    </w:p>
    <w:p>
      <w:pPr>
        <w:spacing w:after="80" w:lineRule="auto" w:line="312"/>
        <w:ind w:firstLine="227"/>
      </w:pPr>
      <w:r>
        <w:rPr>
          <w:rFonts w:ascii="Calibri" w:hAnsi="Calibri"/>
          <w:color w:val="333333"/>
          <w:sz w:val="20"/>
        </w:rPr>
        <w:t>list of messages, the same tool schemas, or the same</w:t>
      </w:r>
    </w:p>
    <w:p>
      <w:pPr>
        <w:spacing w:after="80" w:lineRule="auto" w:line="312"/>
        <w:ind w:firstLine="227"/>
      </w:pPr>
      <w:r>
        <w:rPr>
          <w:rFonts w:ascii="Calibri" w:hAnsi="Calibri"/>
          <w:color w:val="333333"/>
          <w:sz w:val="20"/>
        </w:rPr>
        <w:t>system prompt.</w:t>
      </w:r>
    </w:p>
    <w:p>
      <w:pPr>
        <w:spacing w:before="120" w:after="120"/>
      </w:pPr>
      <w:r>
        <w:rPr>
          <w:color w:val="E0E0E0"/>
          <w:sz w:val="12"/>
        </w:rPr>
        <w:t>────────────────────────────────────────</w:t>
      </w:r>
    </w:p>
    <w:p>
      <w:pPr>
        <w:pStyle w:val="Heading3"/>
        <w:spacing w:before="240" w:after="120"/>
      </w:pPr>
      <w:r>
        <w:rPr>
          <w:rFonts w:ascii="Calibri" w:hAnsi="Calibri"/>
          <w:color w:val="D97306"/>
          <w:sz w:val="24"/>
        </w:rPr>
        <w:t>Lesson 63: Quiz on features of Claude</w:t>
      </w:r>
    </w:p>
    <w:p>
      <w:r>
        <w:rPr>
          <w:i/>
          <w:color w:val="888888"/>
          <w:sz w:val="16"/>
        </w:rPr>
        <w:t>Source: https://anthropic.skilljar.com/claude-with-google-vertex/289275</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64: Introducing MCP</w:t>
      </w:r>
    </w:p>
    <w:p>
      <w:r>
        <w:rPr>
          <w:i/>
          <w:color w:val="888888"/>
          <w:sz w:val="16"/>
        </w:rPr>
        <w:t>Source: https://anthropic.skilljar.com/claude-with-google-vertex/289201</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65: MCP clients</w:t>
      </w:r>
    </w:p>
    <w:p>
      <w:r>
        <w:rPr>
          <w:i/>
          <w:color w:val="888888"/>
          <w:sz w:val="16"/>
        </w:rPr>
        <w:t>Source: https://anthropic.skilljar.com/claude-with-google-vertex/289204</w:t>
      </w:r>
    </w:p>
    <w:p>
      <w:pPr>
        <w:spacing w:after="80"/>
      </w:pPr>
      <w:r>
        <w:rPr>
          <w:i/>
          <w:color w:val="555555"/>
          <w:sz w:val="18"/>
        </w:rPr>
        <w:t>Video: 09 - 002 - MCP Clients.mp4  |  Duration: 4m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an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An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66: Project setup</w:t>
      </w:r>
    </w:p>
    <w:p>
      <w:r>
        <w:rPr>
          <w:i/>
          <w:color w:val="888888"/>
          <w:sz w:val="16"/>
        </w:rPr>
        <w:t>Source: https://anthropic.skilljar.com/claude-with-google-vertex/289199</w:t>
      </w:r>
    </w:p>
    <w:p>
      <w:pPr>
        <w:spacing w:after="80"/>
      </w:pPr>
      <w:r>
        <w:rPr>
          <w:i/>
          <w:color w:val="555555"/>
          <w:sz w:val="18"/>
        </w:rPr>
        <w:t>Video: 09 - 003 - Project Setup.mp4  |  Duration: 3m 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clients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project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an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.emv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67: Defining tools with MCP</w:t>
      </w:r>
    </w:p>
    <w:p>
      <w:r>
        <w:rPr>
          <w:i/>
          <w:color w:val="888888"/>
          <w:sz w:val="16"/>
        </w:rPr>
        <w:t>Source: https://anthropic.skilljar.com/claude-with-google-vertex/289235</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MCP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 error with</w:t>
      </w:r>
    </w:p>
    <w:p>
      <w:pPr>
        <w:spacing w:after="80" w:lineRule="auto" w:line="312"/>
        <w:ind w:firstLine="227"/>
      </w:pPr>
      <w:r>
        <w:rPr>
          <w:rFonts w:ascii="Calibri" w:hAnsi="Calibri"/>
          <w:color w:val="333333"/>
          <w:sz w:val="20"/>
        </w:rPr>
        <w:t>a f-string of doc with id {doc_id} not</w:t>
      </w:r>
    </w:p>
    <w:p>
      <w:pPr>
        <w:spacing w:after="80" w:lineRule="auto" w:line="312"/>
        <w:ind w:firstLine="227"/>
      </w:pPr>
      <w:r>
        <w:rPr>
          <w:rFonts w:ascii="Calibri" w:hAnsi="Calibri"/>
          <w:color w:val="333333"/>
          <w:sz w:val="20"/>
        </w:rPr>
        <w:t>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contents or semi-content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it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 not</w:t>
      </w:r>
    </w:p>
    <w:p>
      <w:pPr>
        <w:spacing w:after="80" w:lineRule="auto" w:line="312"/>
        <w:ind w:firstLine="227"/>
      </w:pPr>
      <w:r>
        <w:rPr>
          <w:rFonts w:ascii="Calibri" w:hAnsi="Calibri"/>
          <w:color w:val="333333"/>
          <w:sz w:val="20"/>
        </w:rPr>
        <w:t>in docs, raise</w:t>
      </w:r>
    </w:p>
    <w:p>
      <w:pPr>
        <w:spacing w:after="80" w:lineRule="auto" w:line="312"/>
        <w:ind w:firstLine="227"/>
      </w:pPr>
      <w:r>
        <w:rPr>
          <w:rFonts w:ascii="Calibri" w:hAnsi="Calibri"/>
          <w:color w:val="333333"/>
          <w:sz w:val="20"/>
        </w:rPr>
        <w:t>value error with an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docs[doc_id].replace(old_string,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68: The server inspector</w:t>
      </w:r>
    </w:p>
    <w:p>
      <w:r>
        <w:rPr>
          <w:i/>
          <w:color w:val="888888"/>
          <w:sz w:val="16"/>
        </w:rPr>
        <w:t>Source: https://anthropic.skilljar.com/claude-with-google-vertex/289207</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a capital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redock 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69: Implementing a client</w:t>
      </w:r>
    </w:p>
    <w:p>
      <w:r>
        <w:rPr>
          <w:i/>
          <w:color w:val="888888"/>
          <w:sz w:val="16"/>
        </w:rPr>
        <w:t>Source: https://anthropic.skilljar.com/claude-with-google-vertex/289206</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MCP</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 So</w:t>
      </w:r>
    </w:p>
    <w:p>
      <w:pPr>
        <w:spacing w:after="80" w:lineRule="auto" w:line="312"/>
        <w:ind w:firstLine="227"/>
      </w:pPr>
      <w:r>
        <w:rPr>
          <w:rFonts w:ascii="Calibri" w:hAnsi="Calibri"/>
          <w:color w:val="333333"/>
          <w:sz w:val="20"/>
        </w:rPr>
        <w:t>if you're not using UV,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70: Defining resources</w:t>
      </w:r>
    </w:p>
    <w:p>
      <w:r>
        <w:rPr>
          <w:i/>
          <w:color w:val="888888"/>
          <w:sz w:val="16"/>
        </w:rPr>
        <w:t>Source: https://anthropic.skilljar.com/claude-with-google-vertex/289248</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add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at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at symbol, we really need</w:t>
      </w:r>
    </w:p>
    <w:p>
      <w:pPr>
        <w:spacing w:after="80" w:lineRule="auto" w:line="312"/>
        <w:ind w:firstLine="227"/>
      </w:pPr>
      <w:r>
        <w:rPr>
          <w:rFonts w:ascii="Calibri" w:hAnsi="Calibri"/>
          <w:color w:val="333333"/>
          <w:sz w:val="20"/>
        </w:rPr>
        <w:t>the MCP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 and then presumably</w:t>
      </w:r>
    </w:p>
    <w:p>
      <w:pPr>
        <w:spacing w:after="80" w:lineRule="auto" w:line="312"/>
        <w:ind w:firstLine="227"/>
      </w:pPr>
      <w:r>
        <w:rPr>
          <w:rFonts w:ascii="Calibri" w:hAnsi="Calibri"/>
          <w:color w:val="333333"/>
          <w:sz w:val="20"/>
        </w:rPr>
        <w:t>they're going to put in something right there, as soon as they type in that @</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 and then kind of a wildcard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list_docs,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list_docs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w:t>
      </w:r>
    </w:p>
    <w:p>
      <w:pPr>
        <w:spacing w:after="80" w:lineRule="auto" w:line="312"/>
        <w:ind w:firstLine="227"/>
      </w:pPr>
      <w:r>
        <w:rPr>
          <w:rFonts w:ascii="Calibri" w:hAnsi="Calibri"/>
          <w:color w:val="333333"/>
          <w:sz w:val="20"/>
        </w:rPr>
        <w:t>/documents/&lt;doc_id&gt;.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text/plain,</w:t>
      </w:r>
    </w:p>
    <w:p>
      <w:pPr>
        <w:spacing w:after="80" w:lineRule="auto" w:line="312"/>
        <w:ind w:firstLine="227"/>
      </w:pPr>
      <w:r>
        <w:rPr>
          <w:rFonts w:ascii="Calibri" w:hAnsi="Calibri"/>
          <w:color w:val="333333"/>
          <w:sz w:val="20"/>
        </w:rPr>
        <w:t>and then I will make fetch_doc.</w:t>
      </w:r>
    </w:p>
    <w:p>
      <w:pPr>
        <w:spacing w:after="80" w:lineRule="auto" w:line="312"/>
        <w:ind w:firstLine="227"/>
      </w:pPr>
      <w:r>
        <w:rPr>
          <w:rFonts w:ascii="Calibri" w:hAnsi="Calibri"/>
          <w:color w:val="333333"/>
          <w:sz w:val="20"/>
        </w:rPr>
        <w:t>I'm going to take doc_id,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doc_type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w:t>
      </w:r>
    </w:p>
    <w:p>
      <w:pPr>
        <w:spacing w:after="80" w:lineRule="auto" w:line="312"/>
        <w:ind w:firstLine="227"/>
      </w:pPr>
      <w:r>
        <w:rPr>
          <w:rFonts w:ascii="Calibri" w:hAnsi="Calibri"/>
          <w:color w:val="333333"/>
          <w:sz w:val="20"/>
        </w:rPr>
        <w:t>ID not in docs, I'm</w:t>
      </w:r>
    </w:p>
    <w:p>
      <w:pPr>
        <w:spacing w:after="80" w:lineRule="auto" w:line="312"/>
        <w:ind w:firstLine="227"/>
      </w:pPr>
      <w:r>
        <w:rPr>
          <w:rFonts w:ascii="Calibri" w:hAnsi="Calibri"/>
          <w:color w:val="333333"/>
          <w:sz w:val="20"/>
        </w:rPr>
        <w:t>going to raise a ValueError with</w:t>
      </w:r>
    </w:p>
    <w:p>
      <w:pPr>
        <w:spacing w:after="80" w:lineRule="auto" w:line="312"/>
        <w:ind w:firstLine="227"/>
      </w:pPr>
      <w:r>
        <w:rPr>
          <w:rFonts w:ascii="Calibri" w:hAnsi="Calibri"/>
          <w:color w:val="333333"/>
          <w:sz w:val="20"/>
        </w:rPr>
        <w:t>an F string that says doc with ID {doc_id}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docs[doc_id].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UVicorn,</w:t>
      </w:r>
    </w:p>
    <w:p>
      <w:pPr>
        <w:spacing w:after="80" w:lineRule="auto" w:line="312"/>
        <w:ind w:firstLine="227"/>
      </w:pPr>
      <w:r>
        <w:rPr>
          <w:rFonts w:ascii="Calibri" w:hAnsi="Calibri"/>
          <w:color w:val="333333"/>
          <w:sz w:val="20"/>
        </w:rPr>
        <w:t>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G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ev.MCPD</w:t>
      </w:r>
    </w:p>
    <w:p>
      <w:pPr>
        <w:spacing w:after="80" w:lineRule="auto" w:line="312"/>
        <w:ind w:firstLine="227"/>
      </w:pPr>
      <w:r>
        <w:rPr>
          <w:rFonts w:ascii="Calibri" w:hAnsi="Calibri"/>
          <w:color w:val="333333"/>
          <w:sz w:val="20"/>
        </w:rPr>
        <w:t>[... transcript truncated for document length ...]</w:t>
      </w:r>
    </w:p>
    <w:p>
      <w:pPr>
        <w:spacing w:before="120" w:after="120"/>
      </w:pPr>
      <w:r>
        <w:rPr>
          <w:color w:val="E0E0E0"/>
          <w:sz w:val="12"/>
        </w:rPr>
        <w:t>────────────────────────────────────────</w:t>
      </w:r>
    </w:p>
    <w:p>
      <w:pPr>
        <w:pStyle w:val="Heading3"/>
        <w:spacing w:before="240" w:after="120"/>
      </w:pPr>
      <w:r>
        <w:rPr>
          <w:rFonts w:ascii="Calibri" w:hAnsi="Calibri"/>
          <w:color w:val="D97306"/>
          <w:sz w:val="24"/>
        </w:rPr>
        <w:t>Lesson 71: Accessing resources</w:t>
      </w:r>
    </w:p>
    <w:p>
      <w:r>
        <w:rPr>
          <w:i/>
          <w:color w:val="888888"/>
          <w:sz w:val="16"/>
        </w:rPr>
        <w:t>Source: https://anthropic.skilljar.com/claude-with-google-vertex/289247</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mind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 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 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 any 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 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mind</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 instance of</w:t>
      </w:r>
    </w:p>
    <w:p>
      <w:pPr>
        <w:spacing w:after="80" w:lineRule="auto" w:line="312"/>
        <w:ind w:firstLine="227"/>
      </w:pPr>
      <w:r>
        <w:rPr>
          <w:rFonts w:ascii="Calibri" w:hAnsi="Calibri"/>
          <w:color w:val="333333"/>
          <w:sz w:val="20"/>
        </w:rPr>
        <w:t>resource types text resource</w:t>
      </w:r>
    </w:p>
    <w:p>
      <w:pPr>
        <w:spacing w:after="80" w:lineRule="auto" w:line="312"/>
        <w:ind w:firstLine="227"/>
      </w:pPr>
      <w:r>
        <w:rPr>
          <w:rFonts w:ascii="Calibri" w:hAnsi="Calibri"/>
          <w:color w:val="333333"/>
          <w:sz w:val="20"/>
        </w:rPr>
        <w:t>contents. And inside there, if</w:t>
      </w:r>
    </w:p>
    <w:p>
      <w:pPr>
        <w:spacing w:after="80" w:lineRule="auto" w:line="312"/>
        <w:ind w:firstLine="227"/>
      </w:pPr>
      <w:r>
        <w:rPr>
          <w:rFonts w:ascii="Calibri" w:hAnsi="Calibri"/>
          <w:color w:val="333333"/>
          <w:sz w:val="20"/>
        </w:rPr>
        <w:t>resource, mime, type is</w:t>
      </w:r>
    </w:p>
    <w:p>
      <w:pPr>
        <w:spacing w:after="80" w:lineRule="auto" w:line="312"/>
        <w:ind w:firstLine="227"/>
      </w:pPr>
      <w:r>
        <w:rPr>
          <w:rFonts w:ascii="Calibri" w:hAnsi="Calibri"/>
          <w:color w:val="333333"/>
          <w:sz w:val="20"/>
        </w:rPr>
        <w:t>equal to application JSON. So this</w:t>
      </w:r>
    </w:p>
    <w:p>
      <w:pPr>
        <w:spacing w:after="80" w:lineRule="auto" w:line="312"/>
        <w:ind w:firstLine="227"/>
      </w:pPr>
      <w:r>
        <w:rPr>
          <w:rFonts w:ascii="Calibri" w:hAnsi="Calibri"/>
          <w:color w:val="333333"/>
          <w:sz w:val="20"/>
        </w:rPr>
        <w:t>is our hint in use. 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a JSON loads of 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uvrun</w:t>
      </w:r>
    </w:p>
    <w:p>
      <w:pPr>
        <w:spacing w:after="80" w:lineRule="auto" w:line="312"/>
        <w:ind w:firstLine="227"/>
      </w:pPr>
      <w:r>
        <w:rPr>
          <w:rFonts w:ascii="Calibri" w:hAnsi="Calibri"/>
          <w:color w:val="333333"/>
          <w:sz w:val="20"/>
        </w:rPr>
        <w:t>main.py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w:t>
      </w:r>
    </w:p>
    <w:p>
      <w:pPr>
        <w:spacing w:after="80" w:lineRule="auto" w:line="312"/>
        <w:ind w:firstLine="227"/>
      </w:pPr>
      <w:r>
        <w:rPr>
          <w:rFonts w:ascii="Calibri" w:hAnsi="Calibri"/>
          <w:color w:val="333333"/>
          <w:sz w:val="20"/>
        </w:rPr>
        <w:t>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w:t>
      </w:r>
    </w:p>
    <w:p>
      <w:pPr>
        <w:spacing w:after="80" w:lineRule="auto" w:line="312"/>
        <w:ind w:firstLine="227"/>
      </w:pPr>
      <w:r>
        <w:rPr>
          <w:rFonts w:ascii="Calibri" w:hAnsi="Calibri"/>
          <w:color w:val="333333"/>
          <w:sz w:val="20"/>
        </w:rPr>
        <w:t>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72: Defining prompts</w:t>
      </w:r>
    </w:p>
    <w:p>
      <w:r>
        <w:rPr>
          <w:i/>
          <w:color w:val="888888"/>
          <w:sz w:val="16"/>
        </w:rPr>
        <w:t>Source: https://anthropic.skilljar.com/claude-with-google-vertex/289249</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future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read 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73: Prompts in the client</w:t>
      </w:r>
    </w:p>
    <w:p>
      <w:r>
        <w:rPr>
          <w:i/>
          <w:color w:val="888888"/>
          <w:sz w:val="16"/>
        </w:rPr>
        <w:t>Source: https://anthropic.skilljar.com/claude-with-google-vertex/289209</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 dot 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dot 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feeding it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3"/>
        <w:spacing w:before="240" w:after="120"/>
      </w:pPr>
      <w:r>
        <w:rPr>
          <w:rFonts w:ascii="Calibri" w:hAnsi="Calibri"/>
          <w:color w:val="D97306"/>
          <w:sz w:val="24"/>
        </w:rPr>
        <w:t>Lesson 74: MCP review</w:t>
      </w:r>
    </w:p>
    <w:p>
      <w:r>
        <w:rPr>
          <w:i/>
          <w:color w:val="888888"/>
          <w:sz w:val="16"/>
        </w:rPr>
        <w:t>Source: https://anthropic.skilljar.com/claude-with-google-vertex/289205</w:t>
      </w:r>
    </w:p>
    <w:p>
      <w:pPr>
        <w:spacing w:after="80"/>
      </w:pPr>
      <w:r>
        <w:rPr>
          <w:i/>
          <w:color w:val="555555"/>
          <w:sz w:val="18"/>
        </w:rPr>
        <w:t>Video: 09 - 011 - MCP Review.mp4  |  Duration: 4m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an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an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squared three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 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75: Quiz on Model Context Protocol</w:t>
      </w:r>
    </w:p>
    <w:p>
      <w:r>
        <w:rPr>
          <w:i/>
          <w:color w:val="888888"/>
          <w:sz w:val="16"/>
        </w:rPr>
        <w:t>Source: https://anthropic.skilljar.com/claude-with-google-vertex/289276</w:t>
      </w:r>
    </w:p>
    <w:p>
      <w:pPr>
        <w:spacing w:before="120" w:after="120"/>
      </w:pPr>
      <w:r>
        <w:rPr>
          <w:color w:val="E0E0E0"/>
          <w:sz w:val="12"/>
        </w:rPr>
        <w:t>────────────────────────────────────────</w:t>
      </w:r>
    </w:p>
    <w:p>
      <w:pPr>
        <w:pStyle w:val="Heading2"/>
        <w:spacing w:before="240" w:after="120"/>
      </w:pPr>
      <w:r>
        <w:rPr>
          <w:rFonts w:ascii="Calibri" w:hAnsi="Calibri"/>
          <w:color w:val="1A1A2E"/>
          <w:sz w:val="30"/>
        </w:rPr>
        <w:t>Anthropic apps - Claude Code and computer use</w:t>
      </w:r>
    </w:p>
    <w:p>
      <w:pPr>
        <w:pStyle w:val="Heading3"/>
        <w:spacing w:before="240" w:after="120"/>
      </w:pPr>
      <w:r>
        <w:rPr>
          <w:rFonts w:ascii="Calibri" w:hAnsi="Calibri"/>
          <w:color w:val="D97306"/>
          <w:sz w:val="24"/>
        </w:rPr>
        <w:t>Lesson 76: Anthropic apps</w:t>
      </w:r>
    </w:p>
    <w:p>
      <w:r>
        <w:rPr>
          <w:i/>
          <w:color w:val="888888"/>
          <w:sz w:val="16"/>
        </w:rPr>
        <w:t>Source: https://anthropic.skilljar.com/claude-with-google-vertex/289230</w:t>
      </w:r>
    </w:p>
    <w:p>
      <w:pPr>
        <w:spacing w:after="80"/>
      </w:pPr>
      <w:r>
        <w:rPr>
          <w:i/>
          <w:color w:val="555555"/>
          <w:sz w:val="18"/>
        </w:rPr>
        <w:t>Video: 10 - 001 - Anthropic Apps.mp4  |  Duration: 0m 43s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we're going to take a look at two applications</w:t>
      </w:r>
    </w:p>
    <w:p>
      <w:pPr>
        <w:spacing w:after="80" w:lineRule="auto" w:line="312"/>
        <w:ind w:firstLine="227"/>
      </w:pPr>
      <w:r>
        <w:rPr>
          <w:rFonts w:ascii="Calibri" w:hAnsi="Calibri"/>
          <w:color w:val="333333"/>
          <w:sz w:val="20"/>
        </w:rPr>
        <w:t>that have been built and deployed by Anthropic. They</w:t>
      </w:r>
    </w:p>
    <w:p>
      <w:pPr>
        <w:spacing w:after="80" w:lineRule="auto" w:line="312"/>
        <w:ind w:firstLine="227"/>
      </w:pPr>
      <w:r>
        <w:rPr>
          <w:rFonts w:ascii="Calibri" w:hAnsi="Calibri"/>
          <w:color w:val="333333"/>
          <w:sz w:val="20"/>
        </w:rPr>
        <w:t>are Claude code and Computer use. Claude</w:t>
      </w:r>
    </w:p>
    <w:p>
      <w:pPr>
        <w:spacing w:after="80" w:lineRule="auto" w:line="312"/>
        <w:ind w:firstLine="227"/>
      </w:pPr>
      <w:r>
        <w:rPr>
          <w:rFonts w:ascii="Calibri" w:hAnsi="Calibri"/>
          <w:color w:val="333333"/>
          <w:sz w:val="20"/>
        </w:rPr>
        <w:t>code is a terminal-based coding assistant. I'm going to help</w:t>
      </w:r>
    </w:p>
    <w:p>
      <w:pPr>
        <w:spacing w:after="80" w:lineRule="auto" w:line="312"/>
        <w:ind w:firstLine="227"/>
      </w:pPr>
      <w:r>
        <w:rPr>
          <w:rFonts w:ascii="Calibri" w:hAnsi="Calibri"/>
          <w:color w:val="333333"/>
          <w:sz w:val="20"/>
        </w:rPr>
        <w:t>you go through the setup process and then we're going to use Claude code</w:t>
      </w:r>
    </w:p>
    <w:p>
      <w:pPr>
        <w:spacing w:after="80" w:lineRule="auto" w:line="312"/>
        <w:ind w:firstLine="227"/>
      </w:pPr>
      <w:r>
        <w:rPr>
          <w:rFonts w:ascii="Calibri" w:hAnsi="Calibri"/>
          <w:color w:val="333333"/>
          <w:sz w:val="20"/>
        </w:rPr>
        <w:t>on a very small sample project to understand exactly</w:t>
      </w:r>
    </w:p>
    <w:p>
      <w:pPr>
        <w:spacing w:after="80" w:lineRule="auto" w:line="312"/>
        <w:ind w:firstLine="227"/>
      </w:pPr>
      <w:r>
        <w:rPr>
          <w:rFonts w:ascii="Calibri" w:hAnsi="Calibri"/>
          <w:color w:val="333333"/>
          <w:sz w:val="20"/>
        </w:rPr>
        <w:t>how it works. After that, we're going to take a look at Computer</w:t>
      </w:r>
    </w:p>
    <w:p>
      <w:pPr>
        <w:spacing w:after="80" w:lineRule="auto" w:line="312"/>
        <w:ind w:firstLine="227"/>
      </w:pPr>
      <w:r>
        <w:rPr>
          <w:rFonts w:ascii="Calibri" w:hAnsi="Calibri"/>
          <w:color w:val="333333"/>
          <w:sz w:val="20"/>
        </w:rPr>
        <w:t>use. Computer use is a set of tools that dramatically</w:t>
      </w:r>
    </w:p>
    <w:p>
      <w:pPr>
        <w:spacing w:after="80" w:lineRule="auto" w:line="312"/>
        <w:ind w:firstLine="227"/>
      </w:pPr>
      <w:r>
        <w:rPr>
          <w:rFonts w:ascii="Calibri" w:hAnsi="Calibri"/>
          <w:color w:val="333333"/>
          <w:sz w:val="20"/>
        </w:rPr>
        <w:t>expands Claude's capabilities. Both Claude code</w:t>
      </w:r>
    </w:p>
    <w:p>
      <w:pPr>
        <w:spacing w:after="80" w:lineRule="auto" w:line="312"/>
        <w:ind w:firstLine="227"/>
      </w:pPr>
      <w:r>
        <w:rPr>
          <w:rFonts w:ascii="Calibri" w:hAnsi="Calibri"/>
          <w:color w:val="333333"/>
          <w:sz w:val="20"/>
        </w:rPr>
        <w:t>and Computer use are extremely useful in their own right, but</w:t>
      </w:r>
    </w:p>
    <w:p>
      <w:pPr>
        <w:spacing w:after="80" w:lineRule="auto" w:line="312"/>
        <w:ind w:firstLine="227"/>
      </w:pPr>
      <w:r>
        <w:rPr>
          <w:rFonts w:ascii="Calibri" w:hAnsi="Calibri"/>
          <w:color w:val="333333"/>
          <w:sz w:val="20"/>
        </w:rPr>
        <w:t>there's another reason that we're going to discuss them. You see,</w:t>
      </w:r>
    </w:p>
    <w:p>
      <w:pPr>
        <w:spacing w:after="80" w:lineRule="auto" w:line="312"/>
        <w:ind w:firstLine="227"/>
      </w:pPr>
      <w:r>
        <w:rPr>
          <w:rFonts w:ascii="Calibri" w:hAnsi="Calibri"/>
          <w:color w:val="333333"/>
          <w:sz w:val="20"/>
        </w:rPr>
        <w:t>Claude code and Computer use are perfect examples of agents.</w:t>
      </w:r>
    </w:p>
    <w:p>
      <w:pPr>
        <w:spacing w:after="80" w:lineRule="auto" w:line="312"/>
        <w:ind w:firstLine="227"/>
      </w:pPr>
      <w:r>
        <w:rPr>
          <w:rFonts w:ascii="Calibri" w:hAnsi="Calibri"/>
          <w:color w:val="333333"/>
          <w:sz w:val="20"/>
        </w:rPr>
        <w:t>And once we understand how they work, we'll be much better prepared</w:t>
      </w:r>
    </w:p>
    <w:p>
      <w:pPr>
        <w:spacing w:after="80" w:lineRule="auto" w:line="312"/>
        <w:ind w:firstLine="227"/>
      </w:pPr>
      <w:r>
        <w:rPr>
          <w:rFonts w:ascii="Calibri" w:hAnsi="Calibri"/>
          <w:color w:val="333333"/>
          <w:sz w:val="20"/>
        </w:rPr>
        <w:t>to understand what agents are and how to build an effective</w:t>
      </w:r>
    </w:p>
    <w:p>
      <w:pPr>
        <w:spacing w:after="80" w:lineRule="auto" w:line="312"/>
        <w:ind w:firstLine="227"/>
      </w:pPr>
      <w:r>
        <w:rPr>
          <w:rFonts w:ascii="Calibri" w:hAnsi="Calibri"/>
          <w:color w:val="333333"/>
          <w:sz w:val="20"/>
        </w:rPr>
        <w:t>agent. So let's go through the setup process</w:t>
      </w:r>
    </w:p>
    <w:p>
      <w:pPr>
        <w:spacing w:after="80" w:lineRule="auto" w:line="312"/>
        <w:ind w:firstLine="227"/>
      </w:pPr>
      <w:r>
        <w:rPr>
          <w:rFonts w:ascii="Calibri" w:hAnsi="Calibri"/>
          <w:color w:val="333333"/>
          <w:sz w:val="20"/>
        </w:rPr>
        <w:t>of Claude code in the next video.</w:t>
      </w:r>
    </w:p>
    <w:p>
      <w:pPr>
        <w:spacing w:before="120" w:after="120"/>
      </w:pPr>
      <w:r>
        <w:rPr>
          <w:color w:val="E0E0E0"/>
          <w:sz w:val="12"/>
        </w:rPr>
        <w:t>────────────────────────────────────────</w:t>
      </w:r>
    </w:p>
    <w:p>
      <w:pPr>
        <w:pStyle w:val="Heading3"/>
        <w:spacing w:before="240" w:after="120"/>
      </w:pPr>
      <w:r>
        <w:rPr>
          <w:rFonts w:ascii="Calibri" w:hAnsi="Calibri"/>
          <w:color w:val="D97306"/>
          <w:sz w:val="24"/>
        </w:rPr>
        <w:t>Lesson 77: Claude Code setup</w:t>
      </w:r>
    </w:p>
    <w:p>
      <w:r>
        <w:rPr>
          <w:i/>
          <w:color w:val="888888"/>
          <w:sz w:val="16"/>
        </w:rPr>
        <w:t>Source: https://anthropic.skilljar.com/claude-with-google-vertex/289232</w:t>
      </w:r>
    </w:p>
    <w:p>
      <w:pPr>
        <w:spacing w:after="80"/>
      </w:pPr>
      <w:r>
        <w:rPr>
          <w:i/>
          <w:color w:val="555555"/>
          <w:sz w:val="18"/>
        </w:rPr>
        <w:t>Video: 10 - 002 - Claude Code Setup.mp4  |  Duration: 1m 31s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take a look at Claude Code. We'll do some</w:t>
      </w:r>
    </w:p>
    <w:p>
      <w:pPr>
        <w:spacing w:after="80" w:lineRule="auto" w:line="312"/>
        <w:ind w:firstLine="227"/>
      </w:pPr>
      <w:r>
        <w:rPr>
          <w:rFonts w:ascii="Calibri" w:hAnsi="Calibri"/>
          <w:color w:val="333333"/>
          <w:sz w:val="20"/>
        </w:rPr>
        <w:t>setup, learn how it works, and see some advanced use</w:t>
      </w:r>
    </w:p>
    <w:p>
      <w:pPr>
        <w:spacing w:after="80" w:lineRule="auto" w:line="312"/>
        <w:ind w:firstLine="227"/>
      </w:pPr>
      <w:r>
        <w:rPr>
          <w:rFonts w:ascii="Calibri" w:hAnsi="Calibri"/>
          <w:color w:val="333333"/>
          <w:sz w:val="20"/>
        </w:rPr>
        <w:t>cases. Claude Code is a terminal-based</w:t>
      </w:r>
    </w:p>
    <w:p>
      <w:pPr>
        <w:spacing w:after="80" w:lineRule="auto" w:line="312"/>
        <w:ind w:firstLine="227"/>
      </w:pPr>
      <w:r>
        <w:rPr>
          <w:rFonts w:ascii="Calibri" w:hAnsi="Calibri"/>
          <w:color w:val="333333"/>
          <w:sz w:val="20"/>
        </w:rPr>
        <w:t>coding assistant. This is a program running</w:t>
      </w:r>
    </w:p>
    <w:p>
      <w:pPr>
        <w:spacing w:after="80" w:lineRule="auto" w:line="312"/>
        <w:ind w:firstLine="227"/>
      </w:pPr>
      <w:r>
        <w:rPr>
          <w:rFonts w:ascii="Calibri" w:hAnsi="Calibri"/>
          <w:color w:val="333333"/>
          <w:sz w:val="20"/>
        </w:rPr>
        <w:t>in your terminal that can help with a wide variety of code-related</w:t>
      </w:r>
    </w:p>
    <w:p>
      <w:pPr>
        <w:spacing w:after="80" w:lineRule="auto" w:line="312"/>
        <w:ind w:firstLine="227"/>
      </w:pPr>
      <w:r>
        <w:rPr>
          <w:rFonts w:ascii="Calibri" w:hAnsi="Calibri"/>
          <w:color w:val="333333"/>
          <w:sz w:val="20"/>
        </w:rPr>
        <w:t>tasks. To help you with coding projects, Claude</w:t>
      </w:r>
    </w:p>
    <w:p>
      <w:pPr>
        <w:spacing w:after="80" w:lineRule="auto" w:line="312"/>
        <w:ind w:firstLine="227"/>
      </w:pPr>
      <w:r>
        <w:rPr>
          <w:rFonts w:ascii="Calibri" w:hAnsi="Calibri"/>
          <w:color w:val="333333"/>
          <w:sz w:val="20"/>
        </w:rPr>
        <w:t>Code has access to many different tools.</w:t>
      </w:r>
    </w:p>
    <w:p>
      <w:pPr>
        <w:spacing w:after="80" w:lineRule="auto" w:line="312"/>
        <w:ind w:firstLine="227"/>
      </w:pPr>
      <w:r>
        <w:rPr>
          <w:rFonts w:ascii="Calibri" w:hAnsi="Calibri"/>
          <w:color w:val="333333"/>
          <w:sz w:val="20"/>
        </w:rPr>
        <w:t>So it has many basic tools like the ability to search, read,</w:t>
      </w:r>
    </w:p>
    <w:p>
      <w:pPr>
        <w:spacing w:after="80" w:lineRule="auto" w:line="312"/>
        <w:ind w:firstLine="227"/>
      </w:pPr>
      <w:r>
        <w:rPr>
          <w:rFonts w:ascii="Calibri" w:hAnsi="Calibri"/>
          <w:color w:val="333333"/>
          <w:sz w:val="20"/>
        </w:rPr>
        <w:t>and edit files. But it also has many advanced</w:t>
      </w:r>
    </w:p>
    <w:p>
      <w:pPr>
        <w:spacing w:after="80" w:lineRule="auto" w:line="312"/>
        <w:ind w:firstLine="227"/>
      </w:pPr>
      <w:r>
        <w:rPr>
          <w:rFonts w:ascii="Calibri" w:hAnsi="Calibri"/>
          <w:color w:val="333333"/>
          <w:sz w:val="20"/>
        </w:rPr>
        <w:t>tools like web fetching and terminal</w:t>
      </w:r>
    </w:p>
    <w:p>
      <w:pPr>
        <w:spacing w:after="80" w:lineRule="auto" w:line="312"/>
        <w:ind w:firstLine="227"/>
      </w:pPr>
      <w:r>
        <w:rPr>
          <w:rFonts w:ascii="Calibri" w:hAnsi="Calibri"/>
          <w:color w:val="333333"/>
          <w:sz w:val="20"/>
        </w:rPr>
        <w:t>access. Finally, Claude Code can act</w:t>
      </w:r>
    </w:p>
    <w:p>
      <w:pPr>
        <w:spacing w:after="80" w:lineRule="auto" w:line="312"/>
        <w:ind w:firstLine="227"/>
      </w:pPr>
      <w:r>
        <w:rPr>
          <w:rFonts w:ascii="Calibri" w:hAnsi="Calibri"/>
          <w:color w:val="333333"/>
          <w:sz w:val="20"/>
        </w:rPr>
        <w:t>as an MCP client. And you know what that means. It</w:t>
      </w:r>
    </w:p>
    <w:p>
      <w:pPr>
        <w:spacing w:after="80" w:lineRule="auto" w:line="312"/>
        <w:ind w:firstLine="227"/>
      </w:pPr>
      <w:r>
        <w:rPr>
          <w:rFonts w:ascii="Calibri" w:hAnsi="Calibri"/>
          <w:color w:val="333333"/>
          <w:sz w:val="20"/>
        </w:rPr>
        <w:t>means it can consume tools that are provided by MCP</w:t>
      </w:r>
    </w:p>
    <w:p>
      <w:pPr>
        <w:spacing w:after="80" w:lineRule="auto" w:line="312"/>
        <w:ind w:firstLine="227"/>
      </w:pPr>
      <w:r>
        <w:rPr>
          <w:rFonts w:ascii="Calibri" w:hAnsi="Calibri"/>
          <w:color w:val="333333"/>
          <w:sz w:val="20"/>
        </w:rPr>
        <w:t>servers. So we can easily expand the capabilities</w:t>
      </w:r>
    </w:p>
    <w:p>
      <w:pPr>
        <w:spacing w:after="80" w:lineRule="auto" w:line="312"/>
        <w:ind w:firstLine="227"/>
      </w:pPr>
      <w:r>
        <w:rPr>
          <w:rFonts w:ascii="Calibri" w:hAnsi="Calibri"/>
          <w:color w:val="333333"/>
          <w:sz w:val="20"/>
        </w:rPr>
        <w:t>of Claude Code by adding in some additional MCP</w:t>
      </w:r>
    </w:p>
    <w:p>
      <w:pPr>
        <w:spacing w:after="80" w:lineRule="auto" w:line="312"/>
        <w:ind w:firstLine="227"/>
      </w:pPr>
      <w:r>
        <w:rPr>
          <w:rFonts w:ascii="Calibri" w:hAnsi="Calibri"/>
          <w:color w:val="333333"/>
          <w:sz w:val="20"/>
        </w:rPr>
        <w:t>servers. Let's now go through a little bit of setup and</w:t>
      </w:r>
    </w:p>
    <w:p>
      <w:pPr>
        <w:spacing w:after="80" w:lineRule="auto" w:line="312"/>
        <w:ind w:firstLine="227"/>
      </w:pPr>
      <w:r>
        <w:rPr>
          <w:rFonts w:ascii="Calibri" w:hAnsi="Calibri"/>
          <w:color w:val="333333"/>
          <w:sz w:val="20"/>
        </w:rPr>
        <w:t>install Claude Code on your machine. Setup</w:t>
      </w:r>
    </w:p>
    <w:p>
      <w:pPr>
        <w:spacing w:after="80" w:lineRule="auto" w:line="312"/>
        <w:ind w:firstLine="227"/>
      </w:pPr>
      <w:r>
        <w:rPr>
          <w:rFonts w:ascii="Calibri" w:hAnsi="Calibri"/>
          <w:color w:val="333333"/>
          <w:sz w:val="20"/>
        </w:rPr>
        <w:t>is easy. We're going to first install a copy</w:t>
      </w:r>
    </w:p>
    <w:p>
      <w:pPr>
        <w:spacing w:after="80" w:lineRule="auto" w:line="312"/>
        <w:ind w:firstLine="227"/>
      </w:pPr>
      <w:r>
        <w:rPr>
          <w:rFonts w:ascii="Calibri" w:hAnsi="Calibri"/>
          <w:color w:val="333333"/>
          <w:sz w:val="20"/>
        </w:rPr>
        <w:t>of Node.js. You might already have Node installed</w:t>
      </w:r>
    </w:p>
    <w:p>
      <w:pPr>
        <w:spacing w:after="80" w:lineRule="auto" w:line="312"/>
        <w:ind w:firstLine="227"/>
      </w:pPr>
      <w:r>
        <w:rPr>
          <w:rFonts w:ascii="Calibri" w:hAnsi="Calibri"/>
          <w:color w:val="333333"/>
          <w:sz w:val="20"/>
        </w:rPr>
        <w:t>on your machine, and to figure out whether or not you do, open up</w:t>
      </w:r>
    </w:p>
    <w:p>
      <w:pPr>
        <w:spacing w:after="80" w:lineRule="auto" w:line="312"/>
        <w:ind w:firstLine="227"/>
      </w:pPr>
      <w:r>
        <w:rPr>
          <w:rFonts w:ascii="Calibri" w:hAnsi="Calibri"/>
          <w:color w:val="333333"/>
          <w:sz w:val="20"/>
        </w:rPr>
        <w:t>your terminal and execute the command NPM help. If</w:t>
      </w:r>
    </w:p>
    <w:p>
      <w:pPr>
        <w:spacing w:after="80" w:lineRule="auto" w:line="312"/>
        <w:ind w:firstLine="227"/>
      </w:pPr>
      <w:r>
        <w:rPr>
          <w:rFonts w:ascii="Calibri" w:hAnsi="Calibri"/>
          <w:color w:val="333333"/>
          <w:sz w:val="20"/>
        </w:rPr>
        <w:t>you see a result come back, that means you probably already</w:t>
      </w:r>
    </w:p>
    <w:p>
      <w:pPr>
        <w:spacing w:after="80" w:lineRule="auto" w:line="312"/>
        <w:ind w:firstLine="227"/>
      </w:pPr>
      <w:r>
        <w:rPr>
          <w:rFonts w:ascii="Calibri" w:hAnsi="Calibri"/>
          <w:color w:val="333333"/>
          <w:sz w:val="20"/>
        </w:rPr>
        <w:t>have Node installed. Once you have node installed,</w:t>
      </w:r>
    </w:p>
    <w:p>
      <w:pPr>
        <w:spacing w:after="80" w:lineRule="auto" w:line="312"/>
        <w:ind w:firstLine="227"/>
      </w:pPr>
      <w:r>
        <w:rPr>
          <w:rFonts w:ascii="Calibri" w:hAnsi="Calibri"/>
          <w:color w:val="333333"/>
          <w:sz w:val="20"/>
        </w:rPr>
        <w:t>you'll do a NPM install command that will install</w:t>
      </w:r>
    </w:p>
    <w:p>
      <w:pPr>
        <w:spacing w:after="80" w:lineRule="auto" w:line="312"/>
        <w:ind w:firstLine="227"/>
      </w:pPr>
      <w:r>
        <w:rPr>
          <w:rFonts w:ascii="Calibri" w:hAnsi="Calibri"/>
          <w:color w:val="333333"/>
          <w:sz w:val="20"/>
        </w:rPr>
        <w:t>Claude Code itself. Finally, you will need to set up three</w:t>
      </w:r>
    </w:p>
    <w:p>
      <w:pPr>
        <w:spacing w:after="80" w:lineRule="auto" w:line="312"/>
        <w:ind w:firstLine="227"/>
      </w:pPr>
      <w:r>
        <w:rPr>
          <w:rFonts w:ascii="Calibri" w:hAnsi="Calibri"/>
          <w:color w:val="333333"/>
          <w:sz w:val="20"/>
        </w:rPr>
        <w:t>different environment variables, and I've listed those out at the bottom</w:t>
      </w:r>
    </w:p>
    <w:p>
      <w:pPr>
        <w:spacing w:after="80" w:lineRule="auto" w:line="312"/>
        <w:ind w:firstLine="227"/>
      </w:pPr>
      <w:r>
        <w:rPr>
          <w:rFonts w:ascii="Calibri" w:hAnsi="Calibri"/>
          <w:color w:val="333333"/>
          <w:sz w:val="20"/>
        </w:rPr>
        <w:t>of this diagram. Now a full setup guide can be</w:t>
      </w:r>
    </w:p>
    <w:p>
      <w:pPr>
        <w:spacing w:after="80" w:lineRule="auto" w:line="312"/>
        <w:ind w:firstLine="227"/>
      </w:pPr>
      <w:r>
        <w:rPr>
          <w:rFonts w:ascii="Calibri" w:hAnsi="Calibri"/>
          <w:color w:val="333333"/>
          <w:sz w:val="20"/>
        </w:rPr>
        <w:t>found at the official Anthropic documentation at</w:t>
      </w:r>
    </w:p>
    <w:p>
      <w:pPr>
        <w:spacing w:after="80" w:lineRule="auto" w:line="312"/>
        <w:ind w:firstLine="227"/>
      </w:pPr>
      <w:r>
        <w:rPr>
          <w:rFonts w:ascii="Calibri" w:hAnsi="Calibri"/>
          <w:color w:val="333333"/>
          <w:sz w:val="20"/>
        </w:rPr>
        <w:t>docs.anthropic.com. Now I'm going</w:t>
      </w:r>
    </w:p>
    <w:p>
      <w:pPr>
        <w:spacing w:after="80" w:lineRule="auto" w:line="312"/>
        <w:ind w:firstLine="227"/>
      </w:pPr>
      <w:r>
        <w:rPr>
          <w:rFonts w:ascii="Calibri" w:hAnsi="Calibri"/>
          <w:color w:val="333333"/>
          <w:sz w:val="20"/>
        </w:rPr>
        <w:t>to let you go through this setup process on your own, again, just</w:t>
      </w:r>
    </w:p>
    <w:p>
      <w:pPr>
        <w:spacing w:after="80" w:lineRule="auto" w:line="312"/>
        <w:ind w:firstLine="227"/>
      </w:pPr>
      <w:r>
        <w:rPr>
          <w:rFonts w:ascii="Calibri" w:hAnsi="Calibri"/>
          <w:color w:val="333333"/>
          <w:sz w:val="20"/>
        </w:rPr>
        <w:t>these three steps right here. As soon as you are done,</w:t>
      </w:r>
    </w:p>
    <w:p>
      <w:pPr>
        <w:spacing w:after="80" w:lineRule="auto" w:line="312"/>
        <w:ind w:firstLine="227"/>
      </w:pPr>
      <w:r>
        <w:rPr>
          <w:rFonts w:ascii="Calibri" w:hAnsi="Calibri"/>
          <w:color w:val="333333"/>
          <w:sz w:val="20"/>
        </w:rPr>
        <w:t>we're going to walk through a little project together and</w:t>
      </w:r>
    </w:p>
    <w:p>
      <w:pPr>
        <w:spacing w:after="80" w:lineRule="auto" w:line="312"/>
        <w:ind w:firstLine="227"/>
      </w:pPr>
      <w:r>
        <w:rPr>
          <w:rFonts w:ascii="Calibri" w:hAnsi="Calibri"/>
          <w:color w:val="333333"/>
          <w:sz w:val="20"/>
        </w:rPr>
        <w:t>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78: Claude Code in action</w:t>
      </w:r>
    </w:p>
    <w:p>
      <w:r>
        <w:rPr>
          <w:i/>
          <w:color w:val="888888"/>
          <w:sz w:val="16"/>
        </w:rPr>
        <w:t>Source: https://anthropic.skilljar.com/claude-with-google-vertex/289246</w:t>
      </w:r>
    </w:p>
    <w:p>
      <w:pPr>
        <w:spacing w:after="80"/>
      </w:pPr>
      <w:r>
        <w:rPr>
          <w:i/>
          <w:color w:val="555555"/>
          <w:sz w:val="18"/>
        </w:rPr>
        <w:t>Video: 10 - 003 - Claude Code in Action.mp4  |  Duration: 10m 29s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get you some hands-on experience with Claude Code, I</w:t>
      </w:r>
    </w:p>
    <w:p>
      <w:pPr>
        <w:spacing w:after="80" w:lineRule="auto" w:line="312"/>
        <w:ind w:firstLine="227"/>
      </w:pPr>
      <w:r>
        <w:rPr>
          <w:rFonts w:ascii="Calibri" w:hAnsi="Calibri"/>
          <w:color w:val="333333"/>
          <w:sz w:val="20"/>
        </w:rPr>
        <w:t>created a small project for us to work on. You should find</w:t>
      </w:r>
    </w:p>
    <w:p>
      <w:pPr>
        <w:spacing w:after="80" w:lineRule="auto" w:line="312"/>
        <w:ind w:firstLine="227"/>
      </w:pPr>
      <w:r>
        <w:rPr>
          <w:rFonts w:ascii="Calibri" w:hAnsi="Calibri"/>
          <w:color w:val="333333"/>
          <w:sz w:val="20"/>
        </w:rPr>
        <w:t>the source for this project in a zip file attached to this lecture.</w:t>
      </w:r>
    </w:p>
    <w:p>
      <w:pPr>
        <w:spacing w:after="80" w:lineRule="auto" w:line="312"/>
        <w:ind w:firstLine="227"/>
      </w:pPr>
      <w:r>
        <w:rPr>
          <w:rFonts w:ascii="Calibri" w:hAnsi="Calibri"/>
          <w:color w:val="333333"/>
          <w:sz w:val="20"/>
        </w:rPr>
        <w:t>I would encourage you to download this zip, extract its</w:t>
      </w:r>
    </w:p>
    <w:p>
      <w:pPr>
        <w:spacing w:after="80" w:lineRule="auto" w:line="312"/>
        <w:ind w:firstLine="227"/>
      </w:pPr>
      <w:r>
        <w:rPr>
          <w:rFonts w:ascii="Calibri" w:hAnsi="Calibri"/>
          <w:color w:val="333333"/>
          <w:sz w:val="20"/>
        </w:rPr>
        <w:t>contents, and then start up your code editor inside of this</w:t>
      </w:r>
    </w:p>
    <w:p>
      <w:pPr>
        <w:spacing w:after="80" w:lineRule="auto" w:line="312"/>
        <w:ind w:firstLine="227"/>
      </w:pPr>
      <w:r>
        <w:rPr>
          <w:rFonts w:ascii="Calibri" w:hAnsi="Calibri"/>
          <w:color w:val="333333"/>
          <w:sz w:val="20"/>
        </w:rPr>
        <w:t>new project directory. I've already opened up the project inside</w:t>
      </w:r>
    </w:p>
    <w:p>
      <w:pPr>
        <w:spacing w:after="80" w:lineRule="auto" w:line="312"/>
        <w:ind w:firstLine="227"/>
      </w:pPr>
      <w:r>
        <w:rPr>
          <w:rFonts w:ascii="Calibri" w:hAnsi="Calibri"/>
          <w:color w:val="333333"/>
          <w:sz w:val="20"/>
        </w:rPr>
        <w:t>of my editor. And once you have the project open, you might</w:t>
      </w:r>
    </w:p>
    <w:p>
      <w:pPr>
        <w:spacing w:after="80" w:lineRule="auto" w:line="312"/>
        <w:ind w:firstLine="227"/>
      </w:pPr>
      <w:r>
        <w:rPr>
          <w:rFonts w:ascii="Calibri" w:hAnsi="Calibri"/>
          <w:color w:val="333333"/>
          <w:sz w:val="20"/>
        </w:rPr>
        <w:t>be tempted to look through the project contents and maybe go</w:t>
      </w:r>
    </w:p>
    <w:p>
      <w:pPr>
        <w:spacing w:after="80" w:lineRule="auto" w:line="312"/>
        <w:ind w:firstLine="227"/>
      </w:pPr>
      <w:r>
        <w:rPr>
          <w:rFonts w:ascii="Calibri" w:hAnsi="Calibri"/>
          <w:color w:val="333333"/>
          <w:sz w:val="20"/>
        </w:rPr>
        <w:t>through a little bit of setup which is described inside the</w:t>
      </w:r>
    </w:p>
    <w:p>
      <w:pPr>
        <w:spacing w:after="80" w:lineRule="auto" w:line="312"/>
        <w:ind w:firstLine="227"/>
      </w:pPr>
      <w:r>
        <w:rPr>
          <w:rFonts w:ascii="Calibri" w:hAnsi="Calibri"/>
          <w:color w:val="333333"/>
          <w:sz w:val="20"/>
        </w:rPr>
        <w:t>ReadMe file. But before you do, there's</w:t>
      </w:r>
    </w:p>
    <w:p>
      <w:pPr>
        <w:spacing w:after="80" w:lineRule="auto" w:line="312"/>
        <w:ind w:firstLine="227"/>
      </w:pPr>
      <w:r>
        <w:rPr>
          <w:rFonts w:ascii="Calibri" w:hAnsi="Calibri"/>
          <w:color w:val="333333"/>
          <w:sz w:val="20"/>
        </w:rPr>
        <w:t>something important I would like you to understand about</w:t>
      </w:r>
    </w:p>
    <w:p>
      <w:pPr>
        <w:spacing w:after="80" w:lineRule="auto" w:line="312"/>
        <w:ind w:firstLine="227"/>
      </w:pPr>
      <w:r>
        <w:rPr>
          <w:rFonts w:ascii="Calibri" w:hAnsi="Calibri"/>
          <w:color w:val="333333"/>
          <w:sz w:val="20"/>
        </w:rPr>
        <w:t>Claude Code. Claude Code is not</w:t>
      </w:r>
    </w:p>
    <w:p>
      <w:pPr>
        <w:spacing w:after="80" w:lineRule="auto" w:line="312"/>
        <w:ind w:firstLine="227"/>
      </w:pPr>
      <w:r>
        <w:rPr>
          <w:rFonts w:ascii="Calibri" w:hAnsi="Calibri"/>
          <w:color w:val="333333"/>
          <w:sz w:val="20"/>
        </w:rPr>
        <w:t>a tool that is just going to write code for you.</w:t>
      </w:r>
    </w:p>
    <w:p>
      <w:pPr>
        <w:spacing w:after="80" w:lineRule="auto" w:line="312"/>
        <w:ind w:firstLine="227"/>
      </w:pPr>
      <w:r>
        <w:rPr>
          <w:rFonts w:ascii="Calibri" w:hAnsi="Calibri"/>
          <w:color w:val="333333"/>
          <w:sz w:val="20"/>
        </w:rPr>
        <w:t>Naturally, it absolutely can, but that's not the only thing</w:t>
      </w:r>
    </w:p>
    <w:p>
      <w:pPr>
        <w:spacing w:after="80" w:lineRule="auto" w:line="312"/>
        <w:ind w:firstLine="227"/>
      </w:pPr>
      <w:r>
        <w:rPr>
          <w:rFonts w:ascii="Calibri" w:hAnsi="Calibri"/>
          <w:color w:val="333333"/>
          <w:sz w:val="20"/>
        </w:rPr>
        <w:t>that Claude Code is about. Instead, you really want to</w:t>
      </w:r>
    </w:p>
    <w:p>
      <w:pPr>
        <w:spacing w:after="80" w:lineRule="auto" w:line="312"/>
        <w:ind w:firstLine="227"/>
      </w:pPr>
      <w:r>
        <w:rPr>
          <w:rFonts w:ascii="Calibri" w:hAnsi="Calibri"/>
          <w:color w:val="333333"/>
          <w:sz w:val="20"/>
        </w:rPr>
        <w:t>view Claude Code as another engineer who's</w:t>
      </w:r>
    </w:p>
    <w:p>
      <w:pPr>
        <w:spacing w:after="80" w:lineRule="auto" w:line="312"/>
        <w:ind w:firstLine="227"/>
      </w:pPr>
      <w:r>
        <w:rPr>
          <w:rFonts w:ascii="Calibri" w:hAnsi="Calibri"/>
          <w:color w:val="333333"/>
          <w:sz w:val="20"/>
        </w:rPr>
        <w:t>working on this project alongside you. Every</w:t>
      </w:r>
    </w:p>
    <w:p>
      <w:pPr>
        <w:spacing w:after="80" w:lineRule="auto" w:line="312"/>
        <w:ind w:firstLine="227"/>
      </w:pPr>
      <w:r>
        <w:rPr>
          <w:rFonts w:ascii="Calibri" w:hAnsi="Calibri"/>
          <w:color w:val="333333"/>
          <w:sz w:val="20"/>
        </w:rPr>
        <w:t>task that you would normally go through on a normal project can</w:t>
      </w:r>
    </w:p>
    <w:p>
      <w:pPr>
        <w:spacing w:after="80" w:lineRule="auto" w:line="312"/>
        <w:ind w:firstLine="227"/>
      </w:pPr>
      <w:r>
        <w:rPr>
          <w:rFonts w:ascii="Calibri" w:hAnsi="Calibri"/>
          <w:color w:val="333333"/>
          <w:sz w:val="20"/>
        </w:rPr>
        <w:t>really be fully delegated off to Claude. So</w:t>
      </w:r>
    </w:p>
    <w:p>
      <w:pPr>
        <w:spacing w:after="80" w:lineRule="auto" w:line="312"/>
        <w:ind w:firstLine="227"/>
      </w:pPr>
      <w:r>
        <w:rPr>
          <w:rFonts w:ascii="Calibri" w:hAnsi="Calibri"/>
          <w:color w:val="333333"/>
          <w:sz w:val="20"/>
        </w:rPr>
        <w:t>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 we're going to leverage</w:t>
      </w:r>
    </w:p>
    <w:p>
      <w:pPr>
        <w:spacing w:after="80" w:lineRule="auto" w:line="312"/>
        <w:ind w:firstLine="227"/>
      </w:pPr>
      <w:r>
        <w:rPr>
          <w:rFonts w:ascii="Calibri" w:hAnsi="Calibri"/>
          <w:color w:val="333333"/>
          <w:sz w:val="20"/>
        </w:rPr>
        <w:t>Claude heavily to aid us in various steps. We</w:t>
      </w:r>
    </w:p>
    <w:p>
      <w:pPr>
        <w:spacing w:after="80" w:lineRule="auto" w:line="312"/>
        <w:ind w:firstLine="227"/>
      </w:pPr>
      <w:r>
        <w:rPr>
          <w:rFonts w:ascii="Calibri" w:hAnsi="Calibri"/>
          <w:color w:val="333333"/>
          <w:sz w:val="20"/>
        </w:rPr>
        <w:t>will use Claude to set up the project for us, to</w:t>
      </w:r>
    </w:p>
    <w:p>
      <w:pPr>
        <w:spacing w:after="80" w:lineRule="auto" w:line="312"/>
        <w:ind w:firstLine="227"/>
      </w:pPr>
      <w:r>
        <w:rPr>
          <w:rFonts w:ascii="Calibri" w:hAnsi="Calibri"/>
          <w:color w:val="333333"/>
          <w:sz w:val="20"/>
        </w:rPr>
        <w:t>plan out a new feature, to write tests and code, and</w:t>
      </w:r>
    </w:p>
    <w:p>
      <w:pPr>
        <w:spacing w:after="80" w:lineRule="auto" w:line="312"/>
        <w:ind w:firstLine="227"/>
      </w:pPr>
      <w:r>
        <w:rPr>
          <w:rFonts w:ascii="Calibri" w:hAnsi="Calibri"/>
          <w:color w:val="333333"/>
          <w:sz w:val="20"/>
        </w:rPr>
        <w:t>then later on, on a slightly different project, I'll show you how</w:t>
      </w:r>
    </w:p>
    <w:p>
      <w:pPr>
        <w:spacing w:after="80" w:lineRule="auto" w:line="312"/>
        <w:ind w:firstLine="227"/>
      </w:pPr>
      <w:r>
        <w:rPr>
          <w:rFonts w:ascii="Calibri" w:hAnsi="Calibri"/>
          <w:color w:val="333333"/>
          <w:sz w:val="20"/>
        </w:rPr>
        <w:t>we can use Claude Code to automatically discover and</w:t>
      </w:r>
    </w:p>
    <w:p>
      <w:pPr>
        <w:spacing w:after="80" w:lineRule="auto" w:line="312"/>
        <w:ind w:firstLine="227"/>
      </w:pPr>
      <w:r>
        <w:rPr>
          <w:rFonts w:ascii="Calibri" w:hAnsi="Calibri"/>
          <w:color w:val="333333"/>
          <w:sz w:val="20"/>
        </w:rPr>
        <w:t>fix errors in a production environment. So</w:t>
      </w:r>
    </w:p>
    <w:p>
      <w:pPr>
        <w:spacing w:after="80" w:lineRule="auto" w:line="312"/>
        <w:ind w:firstLine="227"/>
      </w:pPr>
      <w:r>
        <w:rPr>
          <w:rFonts w:ascii="Calibri" w:hAnsi="Calibri"/>
          <w:color w:val="333333"/>
          <w:sz w:val="20"/>
        </w:rPr>
        <w:t>let's get to it. Back inside my editor, I'm going</w:t>
      </w:r>
    </w:p>
    <w:p>
      <w:pPr>
        <w:spacing w:after="80" w:lineRule="auto" w:line="312"/>
        <w:ind w:firstLine="227"/>
      </w:pPr>
      <w:r>
        <w:rPr>
          <w:rFonts w:ascii="Calibri" w:hAnsi="Calibri"/>
          <w:color w:val="333333"/>
          <w:sz w:val="20"/>
        </w:rPr>
        <w:t>to open up my terminal and then launch Claude</w:t>
      </w:r>
    </w:p>
    <w:p>
      <w:pPr>
        <w:spacing w:after="80" w:lineRule="auto" w:line="312"/>
        <w:ind w:firstLine="227"/>
      </w:pPr>
      <w:r>
        <w:rPr>
          <w:rFonts w:ascii="Calibri" w:hAnsi="Calibri"/>
          <w:color w:val="333333"/>
          <w:sz w:val="20"/>
        </w:rPr>
        <w:t>Code inside there by executing Claude.</w:t>
      </w:r>
    </w:p>
    <w:p>
      <w:pPr>
        <w:spacing w:after="80" w:lineRule="auto" w:line="312"/>
        <w:ind w:firstLine="227"/>
      </w:pPr>
      <w:r>
        <w:rPr>
          <w:rFonts w:ascii="Calibri" w:hAnsi="Calibri"/>
          <w:color w:val="333333"/>
          <w:sz w:val="20"/>
        </w:rPr>
        <w:t>Then once I have this open, I'm going to put in my first directive</w:t>
      </w:r>
    </w:p>
    <w:p>
      <w:pPr>
        <w:spacing w:after="80" w:lineRule="auto" w:line="312"/>
        <w:ind w:firstLine="227"/>
      </w:pPr>
      <w:r>
        <w:rPr>
          <w:rFonts w:ascii="Calibri" w:hAnsi="Calibri"/>
          <w:color w:val="333333"/>
          <w:sz w:val="20"/>
        </w:rPr>
        <w:t>to Claude. I'm going to ask it to read the contents of</w:t>
      </w:r>
    </w:p>
    <w:p>
      <w:pPr>
        <w:spacing w:after="80" w:lineRule="auto" w:line="312"/>
        <w:ind w:firstLine="227"/>
      </w:pPr>
      <w:r>
        <w:rPr>
          <w:rFonts w:ascii="Calibri" w:hAnsi="Calibri"/>
          <w:color w:val="333333"/>
          <w:sz w:val="20"/>
        </w:rPr>
        <w:t>the ReadMe file and go through any</w:t>
      </w:r>
    </w:p>
    <w:p>
      <w:pPr>
        <w:spacing w:after="80" w:lineRule="auto" w:line="312"/>
        <w:ind w:firstLine="227"/>
      </w:pPr>
      <w:r>
        <w:rPr>
          <w:rFonts w:ascii="Calibri" w:hAnsi="Calibri"/>
          <w:color w:val="333333"/>
          <w:sz w:val="20"/>
        </w:rPr>
        <w:t>setup directions that are listed inside of here. I</w:t>
      </w:r>
    </w:p>
    <w:p>
      <w:pPr>
        <w:spacing w:after="80" w:lineRule="auto" w:line="312"/>
        <w:ind w:firstLine="227"/>
      </w:pPr>
      <w:r>
        <w:rPr>
          <w:rFonts w:ascii="Calibri" w:hAnsi="Calibri"/>
          <w:color w:val="333333"/>
          <w:sz w:val="20"/>
        </w:rPr>
        <w:t>will ask Claude to read the contents of the ReadMe file and</w:t>
      </w:r>
    </w:p>
    <w:p>
      <w:pPr>
        <w:spacing w:after="80" w:lineRule="auto" w:line="312"/>
        <w:ind w:firstLine="227"/>
      </w:pPr>
      <w:r>
        <w:rPr>
          <w:rFonts w:ascii="Calibri" w:hAnsi="Calibri"/>
          <w:color w:val="333333"/>
          <w:sz w:val="20"/>
        </w:rPr>
        <w:t>execute these setup directions listed in it. Claude</w:t>
      </w:r>
    </w:p>
    <w:p>
      <w:pPr>
        <w:spacing w:after="80" w:lineRule="auto" w:line="312"/>
        <w:ind w:firstLine="227"/>
      </w:pPr>
      <w:r>
        <w:rPr>
          <w:rFonts w:ascii="Calibri" w:hAnsi="Calibri"/>
          <w:color w:val="333333"/>
          <w:sz w:val="20"/>
        </w:rPr>
        <w:t>will then use a variety of different tools to read that file</w:t>
      </w:r>
    </w:p>
    <w:p>
      <w:pPr>
        <w:spacing w:after="80" w:lineRule="auto" w:line="312"/>
        <w:ind w:firstLine="227"/>
      </w:pPr>
      <w:r>
        <w:rPr>
          <w:rFonts w:ascii="Calibri" w:hAnsi="Calibri"/>
          <w:color w:val="333333"/>
          <w:sz w:val="20"/>
        </w:rPr>
        <w:t>and then execute a series of different commands. It will create</w:t>
      </w:r>
    </w:p>
    <w:p>
      <w:pPr>
        <w:spacing w:after="80" w:lineRule="auto" w:line="312"/>
        <w:ind w:firstLine="227"/>
      </w:pPr>
      <w:r>
        <w:rPr>
          <w:rFonts w:ascii="Calibri" w:hAnsi="Calibri"/>
          <w:color w:val="333333"/>
          <w:sz w:val="20"/>
        </w:rPr>
        <w:t>a new virtual environment, activate the environment, and</w:t>
      </w:r>
    </w:p>
    <w:p>
      <w:pPr>
        <w:spacing w:after="80" w:lineRule="auto" w:line="312"/>
        <w:ind w:firstLine="227"/>
      </w:pPr>
      <w:r>
        <w:rPr>
          <w:rFonts w:ascii="Calibri" w:hAnsi="Calibri"/>
          <w:color w:val="333333"/>
          <w:sz w:val="20"/>
        </w:rPr>
        <w:t>install some dependencies. Once that is complete,</w:t>
      </w:r>
    </w:p>
    <w:p>
      <w:pPr>
        <w:spacing w:after="80" w:lineRule="auto" w:line="312"/>
        <w:ind w:firstLine="227"/>
      </w:pPr>
      <w:r>
        <w:rPr>
          <w:rFonts w:ascii="Calibri" w:hAnsi="Calibri"/>
          <w:color w:val="333333"/>
          <w:sz w:val="20"/>
        </w:rPr>
        <w:t>we are going to run a command that will help Claude get a better understanding</w:t>
      </w:r>
    </w:p>
    <w:p>
      <w:pPr>
        <w:spacing w:after="80" w:lineRule="auto" w:line="312"/>
        <w:ind w:firstLine="227"/>
      </w:pPr>
      <w:r>
        <w:rPr>
          <w:rFonts w:ascii="Calibri" w:hAnsi="Calibri"/>
          <w:color w:val="333333"/>
          <w:sz w:val="20"/>
        </w:rPr>
        <w:t>of our project. We're going to do so by running the init</w:t>
      </w:r>
    </w:p>
    <w:p>
      <w:pPr>
        <w:spacing w:after="80" w:lineRule="auto" w:line="312"/>
        <w:ind w:firstLine="227"/>
      </w:pPr>
      <w:r>
        <w:rPr>
          <w:rFonts w:ascii="Calibri" w:hAnsi="Calibri"/>
          <w:color w:val="333333"/>
          <w:sz w:val="20"/>
        </w:rPr>
        <w:t>command. This is a command that we're going to execute inside</w:t>
      </w:r>
    </w:p>
    <w:p>
      <w:pPr>
        <w:spacing w:after="80" w:lineRule="auto" w:line="312"/>
        <w:ind w:firstLine="227"/>
      </w:pPr>
      <w:r>
        <w:rPr>
          <w:rFonts w:ascii="Calibri" w:hAnsi="Calibri"/>
          <w:color w:val="333333"/>
          <w:sz w:val="20"/>
        </w:rPr>
        <w:t>of Claude Code itself. When you execute this command,</w:t>
      </w:r>
    </w:p>
    <w:p>
      <w:pPr>
        <w:spacing w:after="80" w:lineRule="auto" w:line="312"/>
        <w:ind w:firstLine="227"/>
      </w:pPr>
      <w:r>
        <w:rPr>
          <w:rFonts w:ascii="Calibri" w:hAnsi="Calibri"/>
          <w:color w:val="333333"/>
          <w:sz w:val="20"/>
        </w:rPr>
        <w:t>Claude will automatically scan your code base to understand</w:t>
      </w:r>
    </w:p>
    <w:p>
      <w:pPr>
        <w:spacing w:after="80" w:lineRule="auto" w:line="312"/>
        <w:ind w:firstLine="227"/>
      </w:pPr>
      <w:r>
        <w:rPr>
          <w:rFonts w:ascii="Calibri" w:hAnsi="Calibri"/>
          <w:color w:val="333333"/>
          <w:sz w:val="20"/>
        </w:rPr>
        <w:t>your project's general architecture, coding style, and</w:t>
      </w:r>
    </w:p>
    <w:p>
      <w:pPr>
        <w:spacing w:after="80" w:lineRule="auto" w:line="312"/>
        <w:ind w:firstLine="227"/>
      </w:pPr>
      <w:r>
        <w:rPr>
          <w:rFonts w:ascii="Calibri" w:hAnsi="Calibri"/>
          <w:color w:val="333333"/>
          <w:sz w:val="20"/>
        </w:rPr>
        <w:t>so on. Once complete, Claude will write</w:t>
      </w:r>
    </w:p>
    <w:p>
      <w:pPr>
        <w:spacing w:after="80" w:lineRule="auto" w:line="312"/>
        <w:ind w:firstLine="227"/>
      </w:pPr>
      <w:r>
        <w:rPr>
          <w:rFonts w:ascii="Calibri" w:hAnsi="Calibri"/>
          <w:color w:val="333333"/>
          <w:sz w:val="20"/>
        </w:rPr>
        <w:t>all of its findings into a special file named Claude.MD.</w:t>
      </w:r>
    </w:p>
    <w:p>
      <w:pPr>
        <w:spacing w:after="80" w:lineRule="auto" w:line="312"/>
        <w:ind w:firstLine="227"/>
      </w:pPr>
      <w:r>
        <w:rPr>
          <w:rFonts w:ascii="Calibri" w:hAnsi="Calibri"/>
          <w:color w:val="333333"/>
          <w:sz w:val="20"/>
        </w:rPr>
        <w:t>Whenever we run Claude again in the future, this file</w:t>
      </w:r>
    </w:p>
    <w:p>
      <w:pPr>
        <w:spacing w:after="80" w:lineRule="auto" w:line="312"/>
        <w:ind w:firstLine="227"/>
      </w:pPr>
      <w:r>
        <w:rPr>
          <w:rFonts w:ascii="Calibri" w:hAnsi="Calibri"/>
          <w:color w:val="333333"/>
          <w:sz w:val="20"/>
        </w:rPr>
        <w:t>will be automatically included as context. And</w:t>
      </w:r>
    </w:p>
    <w:p>
      <w:pPr>
        <w:spacing w:after="80" w:lineRule="auto" w:line="312"/>
        <w:ind w:firstLine="227"/>
      </w:pPr>
      <w:r>
        <w:rPr>
          <w:rFonts w:ascii="Calibri" w:hAnsi="Calibri"/>
          <w:color w:val="333333"/>
          <w:sz w:val="20"/>
        </w:rPr>
        <w:t>just so you know, there are three different Claude files, Project</w:t>
      </w:r>
    </w:p>
    <w:p>
      <w:pPr>
        <w:spacing w:after="80" w:lineRule="auto" w:line="312"/>
        <w:ind w:firstLine="227"/>
      </w:pPr>
      <w:r>
        <w:rPr>
          <w:rFonts w:ascii="Calibri" w:hAnsi="Calibri"/>
          <w:color w:val="333333"/>
          <w:sz w:val="20"/>
        </w:rPr>
        <w:t>Local and User. We're going to see some references to these</w:t>
      </w:r>
    </w:p>
    <w:p>
      <w:pPr>
        <w:spacing w:after="80" w:lineRule="auto" w:line="312"/>
        <w:ind w:firstLine="227"/>
      </w:pPr>
      <w:r>
        <w:rPr>
          <w:rFonts w:ascii="Calibri" w:hAnsi="Calibri"/>
          <w:color w:val="333333"/>
          <w:sz w:val="20"/>
        </w:rPr>
        <w:t>in a minute. So we'll discuss what they're all about then. Whenever</w:t>
      </w:r>
    </w:p>
    <w:p>
      <w:pPr>
        <w:spacing w:after="80" w:lineRule="auto" w:line="312"/>
        <w:ind w:firstLine="227"/>
      </w:pPr>
      <w:r>
        <w:rPr>
          <w:rFonts w:ascii="Calibri" w:hAnsi="Calibri"/>
          <w:color w:val="333333"/>
          <w:sz w:val="20"/>
        </w:rPr>
        <w:t>you run this init command, you can also actually add</w:t>
      </w:r>
    </w:p>
    <w:p>
      <w:pPr>
        <w:spacing w:after="80" w:lineRule="auto" w:line="312"/>
        <w:ind w:firstLine="227"/>
      </w:pPr>
      <w:r>
        <w:rPr>
          <w:rFonts w:ascii="Calibri" w:hAnsi="Calibri"/>
          <w:color w:val="333333"/>
          <w:sz w:val="20"/>
        </w:rPr>
        <w:t>in some special directions for some areas for Claude</w:t>
      </w:r>
    </w:p>
    <w:p>
      <w:pPr>
        <w:spacing w:after="80" w:lineRule="auto" w:line="312"/>
        <w:ind w:firstLine="227"/>
      </w:pPr>
      <w:r>
        <w:rPr>
          <w:rFonts w:ascii="Calibri" w:hAnsi="Calibri"/>
          <w:color w:val="333333"/>
          <w:sz w:val="20"/>
        </w:rPr>
        <w:t>to focus on. So let's try this out right now and</w:t>
      </w:r>
    </w:p>
    <w:p>
      <w:pPr>
        <w:spacing w:after="80" w:lineRule="auto" w:line="312"/>
        <w:ind w:firstLine="227"/>
      </w:pPr>
      <w:r>
        <w:rPr>
          <w:rFonts w:ascii="Calibri" w:hAnsi="Calibri"/>
          <w:color w:val="333333"/>
          <w:sz w:val="20"/>
        </w:rPr>
        <w:t>see what is generated for our project. I'm going</w:t>
      </w:r>
    </w:p>
    <w:p>
      <w:pPr>
        <w:spacing w:after="80" w:lineRule="auto" w:line="312"/>
        <w:ind w:firstLine="227"/>
      </w:pPr>
      <w:r>
        <w:rPr>
          <w:rFonts w:ascii="Calibri" w:hAnsi="Calibri"/>
          <w:color w:val="333333"/>
          <w:sz w:val="20"/>
        </w:rPr>
        <w:t>to run the init command, and when I do, I'm going to pass in some</w:t>
      </w:r>
    </w:p>
    <w:p>
      <w:pPr>
        <w:spacing w:after="80" w:lineRule="auto" w:line="312"/>
        <w:ind w:firstLine="227"/>
      </w:pPr>
      <w:r>
        <w:rPr>
          <w:rFonts w:ascii="Calibri" w:hAnsi="Calibri"/>
          <w:color w:val="333333"/>
          <w:sz w:val="20"/>
        </w:rPr>
        <w:t>special instructions. I'm going to ask Claude to include</w:t>
      </w:r>
    </w:p>
    <w:p>
      <w:pPr>
        <w:spacing w:after="80" w:lineRule="auto" w:line="312"/>
        <w:ind w:firstLine="227"/>
      </w:pPr>
      <w:r>
        <w:rPr>
          <w:rFonts w:ascii="Calibri" w:hAnsi="Calibri"/>
          <w:color w:val="333333"/>
          <w:sz w:val="20"/>
        </w:rPr>
        <w:t>some detailed notes on defining MCP tools. Once</w:t>
      </w:r>
    </w:p>
    <w:p>
      <w:pPr>
        <w:spacing w:after="80" w:lineRule="auto" w:line="312"/>
        <w:ind w:firstLine="227"/>
      </w:pPr>
      <w:r>
        <w:rPr>
          <w:rFonts w:ascii="Calibri" w:hAnsi="Calibri"/>
          <w:color w:val="333333"/>
          <w:sz w:val="20"/>
        </w:rPr>
        <w:t>it is all done, I'm going to take a look at the newly generated</w:t>
      </w:r>
    </w:p>
    <w:p>
      <w:pPr>
        <w:spacing w:after="80" w:lineRule="auto" w:line="312"/>
        <w:ind w:firstLine="227"/>
      </w:pPr>
      <w:r>
        <w:rPr>
          <w:rFonts w:ascii="Calibri" w:hAnsi="Calibri"/>
          <w:color w:val="333333"/>
          <w:sz w:val="20"/>
        </w:rPr>
        <w:t>Claude.MD file. So this is a summary of</w:t>
      </w:r>
    </w:p>
    <w:p>
      <w:pPr>
        <w:spacing w:after="80" w:lineRule="auto" w:line="312"/>
        <w:ind w:firstLine="227"/>
      </w:pPr>
      <w:r>
        <w:rPr>
          <w:rFonts w:ascii="Calibri" w:hAnsi="Calibri"/>
          <w:color w:val="333333"/>
          <w:sz w:val="20"/>
        </w:rPr>
        <w:t>what Claude thinks of our codebase. At the top, it will list</w:t>
      </w:r>
    </w:p>
    <w:p>
      <w:pPr>
        <w:spacing w:after="80" w:lineRule="auto" w:line="312"/>
        <w:ind w:firstLine="227"/>
      </w:pPr>
      <w:r>
        <w:rPr>
          <w:rFonts w:ascii="Calibri" w:hAnsi="Calibri"/>
          <w:color w:val="333333"/>
          <w:sz w:val="20"/>
        </w:rPr>
        <w:t>out some important commands that it might need to run in the future. We'll</w:t>
      </w:r>
    </w:p>
    <w:p>
      <w:pPr>
        <w:spacing w:after="80" w:lineRule="auto" w:line="312"/>
        <w:ind w:firstLine="227"/>
      </w:pPr>
      <w:r>
        <w:rPr>
          <w:rFonts w:ascii="Calibri" w:hAnsi="Calibri"/>
          <w:color w:val="333333"/>
          <w:sz w:val="20"/>
        </w:rPr>
        <w:t>get some listing around our coding style that we've used inside this</w:t>
      </w:r>
    </w:p>
    <w:p>
      <w:pPr>
        <w:spacing w:after="80" w:lineRule="auto" w:line="312"/>
        <w:ind w:firstLine="227"/>
      </w:pPr>
      <w:r>
        <w:rPr>
          <w:rFonts w:ascii="Calibri" w:hAnsi="Calibri"/>
          <w:color w:val="333333"/>
          <w:sz w:val="20"/>
        </w:rPr>
        <w:t>project. And then as I specially requested, it</w:t>
      </w:r>
    </w:p>
    <w:p>
      <w:pPr>
        <w:spacing w:after="80" w:lineRule="auto" w:line="312"/>
        <w:ind w:firstLine="227"/>
      </w:pPr>
      <w:r>
        <w:rPr>
          <w:rFonts w:ascii="Calibri" w:hAnsi="Calibri"/>
          <w:color w:val="333333"/>
          <w:sz w:val="20"/>
        </w:rPr>
        <w:t>also included some information around defining MCP</w:t>
      </w:r>
    </w:p>
    <w:p>
      <w:pPr>
        <w:spacing w:after="80" w:lineRule="auto" w:line="312"/>
        <w:ind w:firstLine="227"/>
      </w:pPr>
      <w:r>
        <w:rPr>
          <w:rFonts w:ascii="Calibri" w:hAnsi="Calibri"/>
          <w:color w:val="333333"/>
          <w:sz w:val="20"/>
        </w:rPr>
        <w:t>tools. As I mentioned a moment ago, this file is going</w:t>
      </w:r>
    </w:p>
    <w:p>
      <w:pPr>
        <w:spacing w:after="80" w:lineRule="auto" w:line="312"/>
        <w:ind w:firstLine="227"/>
      </w:pPr>
      <w:r>
        <w:rPr>
          <w:rFonts w:ascii="Calibri" w:hAnsi="Calibri"/>
          <w:color w:val="333333"/>
          <w:sz w:val="20"/>
        </w:rPr>
        <w:t>to be included as context for Claude in any follow-up</w:t>
      </w:r>
    </w:p>
    <w:p>
      <w:pPr>
        <w:spacing w:after="80" w:lineRule="auto" w:line="312"/>
        <w:ind w:firstLine="227"/>
      </w:pPr>
      <w:r>
        <w:rPr>
          <w:rFonts w:ascii="Calibri" w:hAnsi="Calibri"/>
          <w:color w:val="333333"/>
          <w:sz w:val="20"/>
        </w:rPr>
        <w:t>request we make in the future. Now, projects</w:t>
      </w:r>
    </w:p>
    <w:p>
      <w:pPr>
        <w:spacing w:after="80" w:lineRule="auto" w:line="312"/>
        <w:ind w:firstLine="227"/>
      </w:pPr>
      <w:r>
        <w:rPr>
          <w:rFonts w:ascii="Calibri" w:hAnsi="Calibri"/>
          <w:color w:val="333333"/>
          <w:sz w:val="20"/>
        </w:rPr>
        <w:t>change over time. We might change our coding style</w:t>
      </w:r>
    </w:p>
    <w:p>
      <w:pPr>
        <w:spacing w:after="80" w:lineRule="auto" w:line="312"/>
        <w:ind w:firstLine="227"/>
      </w:pPr>
      <w:r>
        <w:rPr>
          <w:rFonts w:ascii="Calibri" w:hAnsi="Calibri"/>
          <w:color w:val="333333"/>
          <w:sz w:val="20"/>
        </w:rPr>
        <w:t>or add in some additional commands. So if that ever happens,</w:t>
      </w:r>
    </w:p>
    <w:p>
      <w:pPr>
        <w:spacing w:after="80" w:lineRule="auto" w:line="312"/>
        <w:ind w:firstLine="227"/>
      </w:pPr>
      <w:r>
        <w:rPr>
          <w:rFonts w:ascii="Calibri" w:hAnsi="Calibri"/>
          <w:color w:val="333333"/>
          <w:sz w:val="20"/>
        </w:rPr>
        <w:t>we can very easily manually edit this file, or</w:t>
      </w:r>
    </w:p>
    <w:p>
      <w:pPr>
        <w:spacing w:after="80" w:lineRule="auto" w:line="312"/>
        <w:ind w:firstLine="227"/>
      </w:pPr>
      <w:r>
        <w:rPr>
          <w:rFonts w:ascii="Calibri" w:hAnsi="Calibri"/>
          <w:color w:val="333333"/>
          <w:sz w:val="20"/>
        </w:rPr>
        <w:t>we can choose to rerun the init command. If</w:t>
      </w:r>
    </w:p>
    <w:p>
      <w:pPr>
        <w:spacing w:after="80" w:lineRule="auto" w:line="312"/>
        <w:ind w:firstLine="227"/>
      </w:pPr>
      <w:r>
        <w:rPr>
          <w:rFonts w:ascii="Calibri" w:hAnsi="Calibri"/>
          <w:color w:val="333333"/>
          <w:sz w:val="20"/>
        </w:rPr>
        <w:t>you rerun this command, Claude will update the contents</w:t>
      </w:r>
    </w:p>
    <w:p>
      <w:pPr>
        <w:spacing w:after="80" w:lineRule="auto" w:line="312"/>
        <w:ind w:firstLine="227"/>
      </w:pPr>
      <w:r>
        <w:rPr>
          <w:rFonts w:ascii="Calibri" w:hAnsi="Calibri"/>
          <w:color w:val="333333"/>
          <w:sz w:val="20"/>
        </w:rPr>
        <w:t>of the Claude MD file. Finally, as a very</w:t>
      </w:r>
    </w:p>
    <w:p>
      <w:pPr>
        <w:spacing w:after="80" w:lineRule="auto" w:line="312"/>
        <w:ind w:firstLine="227"/>
      </w:pPr>
      <w:r>
        <w:rPr>
          <w:rFonts w:ascii="Calibri" w:hAnsi="Calibri"/>
          <w:color w:val="333333"/>
          <w:sz w:val="20"/>
        </w:rPr>
        <w:t>small shortcut, we can put in a Pound and</w:t>
      </w:r>
    </w:p>
    <w:p>
      <w:pPr>
        <w:spacing w:after="80" w:lineRule="auto" w:line="312"/>
        <w:ind w:firstLine="227"/>
      </w:pPr>
      <w:r>
        <w:rPr>
          <w:rFonts w:ascii="Calibri" w:hAnsi="Calibri"/>
          <w:color w:val="333333"/>
          <w:sz w:val="20"/>
        </w:rPr>
        <w:t>then type in some specific note that we want to be appended</w:t>
      </w:r>
    </w:p>
    <w:p>
      <w:pPr>
        <w:spacing w:after="80" w:lineRule="auto" w:line="312"/>
        <w:ind w:firstLine="227"/>
      </w:pPr>
      <w:r>
        <w:rPr>
          <w:rFonts w:ascii="Calibri" w:hAnsi="Calibri"/>
          <w:color w:val="333333"/>
          <w:sz w:val="20"/>
        </w:rPr>
        <w:t>into the contents of that file. So we can use this as</w:t>
      </w:r>
    </w:p>
    <w:p>
      <w:pPr>
        <w:spacing w:after="80" w:lineRule="auto" w:line="312"/>
        <w:ind w:firstLine="227"/>
      </w:pPr>
      <w:r>
        <w:rPr>
          <w:rFonts w:ascii="Calibri" w:hAnsi="Calibri"/>
          <w:color w:val="333333"/>
          <w:sz w:val="20"/>
        </w:rPr>
        <w:t>a tool to give very specific small directions to Claude</w:t>
      </w:r>
    </w:p>
    <w:p>
      <w:pPr>
        <w:spacing w:after="80" w:lineRule="auto" w:line="312"/>
        <w:ind w:firstLine="227"/>
      </w:pPr>
      <w:r>
        <w:rPr>
          <w:rFonts w:ascii="Calibri" w:hAnsi="Calibri"/>
          <w:color w:val="333333"/>
          <w:sz w:val="20"/>
        </w:rPr>
        <w:t>that will be included in all follow-up requests. So</w:t>
      </w:r>
    </w:p>
    <w:p>
      <w:pPr>
        <w:spacing w:after="80" w:lineRule="auto" w:line="312"/>
        <w:ind w:firstLine="227"/>
      </w:pPr>
      <w:r>
        <w:rPr>
          <w:rFonts w:ascii="Calibri" w:hAnsi="Calibri"/>
          <w:color w:val="333333"/>
          <w:sz w:val="20"/>
        </w:rPr>
        <w:t>for me, I might add in a direction here that says something</w:t>
      </w:r>
    </w:p>
    <w:p>
      <w:pPr>
        <w:spacing w:after="80" w:lineRule="auto" w:line="312"/>
        <w:ind w:firstLine="227"/>
      </w:pPr>
      <w:r>
        <w:rPr>
          <w:rFonts w:ascii="Calibri" w:hAnsi="Calibri"/>
          <w:color w:val="333333"/>
          <w:sz w:val="20"/>
        </w:rPr>
        <w:t>like always apply appropriate</w:t>
      </w:r>
    </w:p>
    <w:p>
      <w:pPr>
        <w:spacing w:after="80" w:lineRule="auto" w:line="312"/>
        <w:ind w:firstLine="227"/>
      </w:pPr>
      <w:r>
        <w:rPr>
          <w:rFonts w:ascii="Calibri" w:hAnsi="Calibri"/>
          <w:color w:val="333333"/>
          <w:sz w:val="20"/>
        </w:rPr>
        <w:t>types to function args.</w:t>
      </w:r>
    </w:p>
    <w:p>
      <w:pPr>
        <w:spacing w:after="80" w:lineRule="auto" w:line="312"/>
        <w:ind w:firstLine="227"/>
      </w:pPr>
      <w:r>
        <w:rPr>
          <w:rFonts w:ascii="Calibri" w:hAnsi="Calibri"/>
          <w:color w:val="333333"/>
          <w:sz w:val="20"/>
        </w:rPr>
        <w:t>And if I run that, I'll then be asked where I want to add</w:t>
      </w:r>
    </w:p>
    <w:p>
      <w:pPr>
        <w:spacing w:after="80" w:lineRule="auto" w:line="312"/>
        <w:ind w:firstLine="227"/>
      </w:pPr>
      <w:r>
        <w:rPr>
          <w:rFonts w:ascii="Calibri" w:hAnsi="Calibri"/>
          <w:color w:val="333333"/>
          <w:sz w:val="20"/>
        </w:rPr>
        <w:t>this little note. This is where we see that project memory,</w:t>
      </w:r>
    </w:p>
    <w:p>
      <w:pPr>
        <w:spacing w:after="80" w:lineRule="auto" w:line="312"/>
        <w:ind w:firstLine="227"/>
      </w:pPr>
      <w:r>
        <w:rPr>
          <w:rFonts w:ascii="Calibri" w:hAnsi="Calibri"/>
          <w:color w:val="333333"/>
          <w:sz w:val="20"/>
        </w:rPr>
        <w:t>local memory, and user memory appear. In my case,</w:t>
      </w:r>
    </w:p>
    <w:p>
      <w:pPr>
        <w:spacing w:after="80" w:lineRule="auto" w:line="312"/>
        <w:ind w:firstLine="227"/>
      </w:pPr>
      <w:r>
        <w:rPr>
          <w:rFonts w:ascii="Calibri" w:hAnsi="Calibri"/>
          <w:color w:val="333333"/>
          <w:sz w:val="20"/>
        </w:rPr>
        <w:t>this is a note that I want to be shared with everyone who is working</w:t>
      </w:r>
    </w:p>
    <w:p>
      <w:pPr>
        <w:spacing w:after="80" w:lineRule="auto" w:line="312"/>
        <w:ind w:firstLine="227"/>
      </w:pPr>
      <w:r>
        <w:rPr>
          <w:rFonts w:ascii="Calibri" w:hAnsi="Calibri"/>
          <w:color w:val="333333"/>
          <w:sz w:val="20"/>
        </w:rPr>
        <w:t>on this project, so I will add it to project memory.</w:t>
      </w:r>
    </w:p>
    <w:p>
      <w:pPr>
        <w:spacing w:after="80" w:lineRule="auto" w:line="312"/>
        <w:ind w:firstLine="227"/>
      </w:pPr>
      <w:r>
        <w:rPr>
          <w:rFonts w:ascii="Calibri" w:hAnsi="Calibri"/>
          <w:color w:val="333333"/>
          <w:sz w:val="20"/>
        </w:rPr>
        <w:t>Once I add that in, I can then check the contents of my Claude.md</w:t>
      </w:r>
    </w:p>
    <w:p>
      <w:pPr>
        <w:spacing w:after="80" w:lineRule="auto" w:line="312"/>
        <w:ind w:firstLine="227"/>
      </w:pPr>
      <w:r>
        <w:rPr>
          <w:rFonts w:ascii="Calibri" w:hAnsi="Calibri"/>
          <w:color w:val="333333"/>
          <w:sz w:val="20"/>
        </w:rPr>
        <w:t>file, and either somewhere under Code</w:t>
      </w:r>
    </w:p>
    <w:p>
      <w:pPr>
        <w:spacing w:after="80" w:lineRule="auto" w:line="312"/>
        <w:ind w:firstLine="227"/>
      </w:pPr>
      <w:r>
        <w:rPr>
          <w:rFonts w:ascii="Calibri" w:hAnsi="Calibri"/>
          <w:color w:val="333333"/>
          <w:sz w:val="20"/>
        </w:rPr>
        <w:t>Style or perhaps at the very bottom, I'll probably see whatever</w:t>
      </w:r>
    </w:p>
    <w:p>
      <w:pPr>
        <w:spacing w:after="80" w:lineRule="auto" w:line="312"/>
        <w:ind w:firstLine="227"/>
      </w:pPr>
      <w:r>
        <w:rPr>
          <w:rFonts w:ascii="Calibri" w:hAnsi="Calibri"/>
          <w:color w:val="333333"/>
          <w:sz w:val="20"/>
        </w:rPr>
        <w:t>note I just added in. At this point, we have</w:t>
      </w:r>
    </w:p>
    <w:p>
      <w:pPr>
        <w:spacing w:after="80" w:lineRule="auto" w:line="312"/>
        <w:ind w:firstLine="227"/>
      </w:pPr>
      <w:r>
        <w:rPr>
          <w:rFonts w:ascii="Calibri" w:hAnsi="Calibri"/>
          <w:color w:val="333333"/>
          <w:sz w:val="20"/>
        </w:rPr>
        <w:t>added a new file to our project, and this project</w:t>
      </w:r>
    </w:p>
    <w:p>
      <w:pPr>
        <w:spacing w:after="80" w:lineRule="auto" w:line="312"/>
        <w:ind w:firstLine="227"/>
      </w:pPr>
      <w:r>
        <w:rPr>
          <w:rFonts w:ascii="Calibri" w:hAnsi="Calibri"/>
          <w:color w:val="333333"/>
          <w:sz w:val="20"/>
        </w:rPr>
        <w:t>is being managed by Git. So normally, we would open</w:t>
      </w:r>
    </w:p>
    <w:p>
      <w:pPr>
        <w:spacing w:after="80" w:lineRule="auto" w:line="312"/>
        <w:ind w:firstLine="227"/>
      </w:pPr>
      <w:r>
        <w:rPr>
          <w:rFonts w:ascii="Calibri" w:hAnsi="Calibri"/>
          <w:color w:val="333333"/>
          <w:sz w:val="20"/>
        </w:rPr>
        <w:t>up our terminal, stage this new file that we just</w:t>
      </w:r>
    </w:p>
    <w:p>
      <w:pPr>
        <w:spacing w:after="80" w:lineRule="auto" w:line="312"/>
        <w:ind w:firstLine="227"/>
      </w:pPr>
      <w:r>
        <w:rPr>
          <w:rFonts w:ascii="Calibri" w:hAnsi="Calibri"/>
          <w:color w:val="333333"/>
          <w:sz w:val="20"/>
        </w:rPr>
        <w:t>created into Git, and then commit those changes. We</w:t>
      </w:r>
    </w:p>
    <w:p>
      <w:pPr>
        <w:spacing w:after="80" w:lineRule="auto" w:line="312"/>
        <w:ind w:firstLine="227"/>
      </w:pPr>
      <w:r>
        <w:rPr>
          <w:rFonts w:ascii="Calibri" w:hAnsi="Calibri"/>
          <w:color w:val="333333"/>
          <w:sz w:val="20"/>
        </w:rPr>
        <w:t>could do all that manually, but it'd be a lot faster if we just</w:t>
      </w:r>
    </w:p>
    <w:p>
      <w:pPr>
        <w:spacing w:after="80" w:lineRule="auto" w:line="312"/>
        <w:ind w:firstLine="227"/>
      </w:pPr>
      <w:r>
        <w:rPr>
          <w:rFonts w:ascii="Calibri" w:hAnsi="Calibri"/>
          <w:color w:val="333333"/>
          <w:sz w:val="20"/>
        </w:rPr>
        <w:t>asked Claude to do it for us. So I'll ask Claude</w:t>
      </w:r>
    </w:p>
    <w:p>
      <w:pPr>
        <w:spacing w:after="80" w:lineRule="auto" w:line="312"/>
        <w:ind w:firstLine="227"/>
      </w:pPr>
      <w:r>
        <w:rPr>
          <w:rFonts w:ascii="Calibri" w:hAnsi="Calibri"/>
          <w:color w:val="333333"/>
          <w:sz w:val="20"/>
        </w:rPr>
        <w:t>to stage and commit all changes.</w:t>
      </w:r>
    </w:p>
    <w:p>
      <w:pPr>
        <w:spacing w:after="80" w:lineRule="auto" w:line="312"/>
        <w:ind w:firstLine="227"/>
      </w:pPr>
      <w:r>
        <w:rPr>
          <w:rFonts w:ascii="Calibri" w:hAnsi="Calibri"/>
          <w:color w:val="333333"/>
          <w:sz w:val="20"/>
        </w:rPr>
        <w:t>Claude will then take a look at all the different changes we have made to</w:t>
      </w:r>
    </w:p>
    <w:p>
      <w:pPr>
        <w:spacing w:after="80" w:lineRule="auto" w:line="312"/>
        <w:ind w:firstLine="227"/>
      </w:pPr>
      <w:r>
        <w:rPr>
          <w:rFonts w:ascii="Calibri" w:hAnsi="Calibri"/>
          <w:color w:val="333333"/>
          <w:sz w:val="20"/>
        </w:rPr>
        <w:t>the codebase, write a descriptive commit message,</w:t>
      </w:r>
    </w:p>
    <w:p>
      <w:pPr>
        <w:spacing w:after="80" w:lineRule="auto" w:line="312"/>
        <w:ind w:firstLine="227"/>
      </w:pPr>
      <w:r>
        <w:rPr>
          <w:rFonts w:ascii="Calibri" w:hAnsi="Calibri"/>
          <w:color w:val="333333"/>
          <w:sz w:val="20"/>
        </w:rPr>
        <w:t>and commit those files. Next up, I would</w:t>
      </w:r>
    </w:p>
    <w:p>
      <w:pPr>
        <w:spacing w:after="80" w:lineRule="auto" w:line="312"/>
        <w:ind w:firstLine="227"/>
      </w:pPr>
      <w:r>
        <w:rPr>
          <w:rFonts w:ascii="Calibri" w:hAnsi="Calibri"/>
          <w:color w:val="333333"/>
          <w:sz w:val="20"/>
        </w:rPr>
        <w:t>like to show you some techniques for increasing Claude's effectiveness</w:t>
      </w:r>
    </w:p>
    <w:p>
      <w:pPr>
        <w:spacing w:after="80" w:lineRule="auto" w:line="312"/>
        <w:ind w:firstLine="227"/>
      </w:pPr>
      <w:r>
        <w:rPr>
          <w:rFonts w:ascii="Calibri" w:hAnsi="Calibri"/>
          <w:color w:val="333333"/>
          <w:sz w:val="20"/>
        </w:rPr>
        <w:t>when writing code. We are going to add a new feature into</w:t>
      </w:r>
    </w:p>
    <w:p>
      <w:pPr>
        <w:spacing w:after="80" w:lineRule="auto" w:line="312"/>
        <w:ind w:firstLine="227"/>
      </w:pPr>
      <w:r>
        <w:rPr>
          <w:rFonts w:ascii="Calibri" w:hAnsi="Calibri"/>
          <w:color w:val="333333"/>
          <w:sz w:val="20"/>
        </w:rPr>
        <w:t>this project. As a reminder, this project is a very</w:t>
      </w:r>
    </w:p>
    <w:p>
      <w:pPr>
        <w:spacing w:after="80" w:lineRule="auto" w:line="312"/>
        <w:ind w:firstLine="227"/>
      </w:pPr>
      <w:r>
        <w:rPr>
          <w:rFonts w:ascii="Calibri" w:hAnsi="Calibri"/>
          <w:color w:val="333333"/>
          <w:sz w:val="20"/>
        </w:rPr>
        <w:t>small, very simple MCP server. We</w:t>
      </w:r>
    </w:p>
    <w:p>
      <w:pPr>
        <w:spacing w:after="80" w:lineRule="auto" w:line="312"/>
        <w:ind w:firstLine="227"/>
      </w:pPr>
      <w:r>
        <w:rPr>
          <w:rFonts w:ascii="Calibri" w:hAnsi="Calibri"/>
          <w:color w:val="333333"/>
          <w:sz w:val="20"/>
        </w:rPr>
        <w:t>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 Now, we</w:t>
      </w:r>
    </w:p>
    <w:p>
      <w:pPr>
        <w:spacing w:after="80" w:lineRule="auto" w:line="312"/>
        <w:ind w:firstLine="227"/>
      </w:pPr>
      <w:r>
        <w:rPr>
          <w:rFonts w:ascii="Calibri" w:hAnsi="Calibri"/>
          <w:color w:val="333333"/>
          <w:sz w:val="20"/>
        </w:rPr>
        <w:t>absolutely could just type in directions for</w:t>
      </w:r>
    </w:p>
    <w:p>
      <w:pPr>
        <w:spacing w:after="80" w:lineRule="auto" w:line="312"/>
        <w:ind w:firstLine="227"/>
      </w:pPr>
      <w:r>
        <w:rPr>
          <w:rFonts w:ascii="Calibri" w:hAnsi="Calibri"/>
          <w:color w:val="333333"/>
          <w:sz w:val="20"/>
        </w:rPr>
        <w:t>that to Claude, something like make a Word doc plus</w:t>
      </w:r>
    </w:p>
    <w:p>
      <w:pPr>
        <w:spacing w:after="80" w:lineRule="auto" w:line="312"/>
        <w:ind w:firstLine="227"/>
      </w:pPr>
      <w:r>
        <w:rPr>
          <w:rFonts w:ascii="Calibri" w:hAnsi="Calibri"/>
          <w:color w:val="333333"/>
          <w:sz w:val="20"/>
        </w:rPr>
        <w:t>PDF file to Markdown conversion tool. But</w:t>
      </w:r>
    </w:p>
    <w:p>
      <w:pPr>
        <w:spacing w:after="80" w:lineRule="auto" w:line="312"/>
        <w:ind w:firstLine="227"/>
      </w:pPr>
      <w:r>
        <w:rPr>
          <w:rFonts w:ascii="Calibri" w:hAnsi="Calibri"/>
          <w:color w:val="333333"/>
          <w:sz w:val="20"/>
        </w:rPr>
        <w:t>before doing that, I want you to know that we can dramatically</w:t>
      </w:r>
    </w:p>
    <w:p>
      <w:pPr>
        <w:spacing w:after="80" w:lineRule="auto" w:line="312"/>
        <w:ind w:firstLine="227"/>
      </w:pPr>
      <w:r>
        <w:rPr>
          <w:rFonts w:ascii="Calibri" w:hAnsi="Calibri"/>
          <w:color w:val="333333"/>
          <w:sz w:val="20"/>
        </w:rPr>
        <w:t>increase the effectiveness of Claude by putting</w:t>
      </w:r>
    </w:p>
    <w:p>
      <w:pPr>
        <w:spacing w:after="80" w:lineRule="auto" w:line="312"/>
        <w:ind w:firstLine="227"/>
      </w:pPr>
      <w:r>
        <w:rPr>
          <w:rFonts w:ascii="Calibri" w:hAnsi="Calibri"/>
          <w:color w:val="333333"/>
          <w:sz w:val="20"/>
        </w:rPr>
        <w:t>in a little bit more effort. 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 I'm</w:t>
      </w:r>
    </w:p>
    <w:p>
      <w:pPr>
        <w:spacing w:after="80" w:lineRule="auto" w:line="312"/>
        <w:ind w:firstLine="227"/>
      </w:pPr>
      <w:r>
        <w:rPr>
          <w:rFonts w:ascii="Calibri" w:hAnsi="Calibri"/>
          <w:color w:val="333333"/>
          <w:sz w:val="20"/>
        </w:rPr>
        <w:t>going to show you two different workflows, two different ways</w:t>
      </w:r>
    </w:p>
    <w:p>
      <w:pPr>
        <w:spacing w:after="80" w:lineRule="auto" w:line="312"/>
        <w:ind w:firstLine="227"/>
      </w:pPr>
      <w:r>
        <w:rPr>
          <w:rFonts w:ascii="Calibri" w:hAnsi="Calibri"/>
          <w:color w:val="333333"/>
          <w:sz w:val="20"/>
        </w:rPr>
        <w:t>of instructing Claude on how to approach a task. Both</w:t>
      </w:r>
    </w:p>
    <w:p>
      <w:pPr>
        <w:spacing w:after="80" w:lineRule="auto" w:line="312"/>
        <w:ind w:firstLine="227"/>
      </w:pPr>
      <w:r>
        <w:rPr>
          <w:rFonts w:ascii="Calibri" w:hAnsi="Calibri"/>
          <w:color w:val="333333"/>
          <w:sz w:val="20"/>
        </w:rPr>
        <w:t>of these workflows require a little bit of effort on your side,</w:t>
      </w:r>
    </w:p>
    <w:p>
      <w:pPr>
        <w:spacing w:after="80" w:lineRule="auto" w:line="312"/>
        <w:ind w:firstLine="227"/>
      </w:pPr>
      <w:r>
        <w:rPr>
          <w:rFonts w:ascii="Calibri" w:hAnsi="Calibri"/>
          <w:color w:val="333333"/>
          <w:sz w:val="20"/>
        </w:rPr>
        <w:t>but they allow Claude to tackle much more complex</w:t>
      </w:r>
    </w:p>
    <w:p>
      <w:pPr>
        <w:spacing w:after="80" w:lineRule="auto" w:line="312"/>
        <w:ind w:firstLine="227"/>
      </w:pPr>
      <w:r>
        <w:rPr>
          <w:rFonts w:ascii="Calibri" w:hAnsi="Calibri"/>
          <w:color w:val="333333"/>
          <w:sz w:val="20"/>
        </w:rPr>
        <w:t>problems. In this first workflow, we're</w:t>
      </w:r>
    </w:p>
    <w:p>
      <w:pPr>
        <w:spacing w:after="80" w:lineRule="auto" w:line="312"/>
        <w:ind w:firstLine="227"/>
      </w:pPr>
      <w:r>
        <w:rPr>
          <w:rFonts w:ascii="Calibri" w:hAnsi="Calibri"/>
          <w:color w:val="333333"/>
          <w:sz w:val="20"/>
        </w:rPr>
        <w:t>going to go through three distinct steps. First, we're</w:t>
      </w:r>
    </w:p>
    <w:p>
      <w:pPr>
        <w:spacing w:after="80" w:lineRule="auto" w:line="312"/>
        <w:ind w:firstLine="227"/>
      </w:pPr>
      <w:r>
        <w:rPr>
          <w:rFonts w:ascii="Calibri" w:hAnsi="Calibri"/>
          <w:color w:val="333333"/>
          <w:sz w:val="20"/>
        </w:rPr>
        <w:t>going to identify some areas of our code base that we know are</w:t>
      </w:r>
    </w:p>
    <w:p>
      <w:pPr>
        <w:spacing w:after="80" w:lineRule="auto" w:line="312"/>
        <w:ind w:firstLine="227"/>
      </w:pPr>
      <w:r>
        <w:rPr>
          <w:rFonts w:ascii="Calibri" w:hAnsi="Calibri"/>
          <w:color w:val="333333"/>
          <w:sz w:val="20"/>
        </w:rPr>
        <w:t>relevant to a feature that we are trying to work on. We're</w:t>
      </w:r>
    </w:p>
    <w:p>
      <w:pPr>
        <w:spacing w:after="80" w:lineRule="auto" w:line="312"/>
        <w:ind w:firstLine="227"/>
      </w:pPr>
      <w:r>
        <w:rPr>
          <w:rFonts w:ascii="Calibri" w:hAnsi="Calibri"/>
          <w:color w:val="333333"/>
          <w:sz w:val="20"/>
        </w:rPr>
        <w:t>then going to ask Claude to specifically read and analyze</w:t>
      </w:r>
    </w:p>
    <w:p>
      <w:pPr>
        <w:spacing w:after="80" w:lineRule="auto" w:line="312"/>
        <w:ind w:firstLine="227"/>
      </w:pPr>
      <w:r>
        <w:rPr>
          <w:rFonts w:ascii="Calibri" w:hAnsi="Calibri"/>
          <w:color w:val="333333"/>
          <w:sz w:val="20"/>
        </w:rPr>
        <w:t>those files. Second, we're going to tell</w:t>
      </w:r>
    </w:p>
    <w:p>
      <w:pPr>
        <w:spacing w:after="80" w:lineRule="auto" w:line="312"/>
        <w:ind w:firstLine="227"/>
      </w:pPr>
      <w:r>
        <w:rPr>
          <w:rFonts w:ascii="Calibri" w:hAnsi="Calibri"/>
          <w:color w:val="333333"/>
          <w:sz w:val="20"/>
        </w:rPr>
        <w:t>Claude about the feature we want to build and ask it to</w:t>
      </w:r>
    </w:p>
    <w:p>
      <w:pPr>
        <w:spacing w:after="80" w:lineRule="auto" w:line="312"/>
        <w:ind w:firstLine="227"/>
      </w:pPr>
      <w:r>
        <w:rPr>
          <w:rFonts w:ascii="Calibri" w:hAnsi="Calibri"/>
          <w:color w:val="333333"/>
          <w:sz w:val="20"/>
        </w:rPr>
        <w:t>plan out a solution. So the steps will actually</w:t>
      </w:r>
    </w:p>
    <w:p>
      <w:pPr>
        <w:spacing w:after="80" w:lineRule="auto" w:line="312"/>
        <w:ind w:firstLine="227"/>
      </w:pPr>
      <w:r>
        <w:rPr>
          <w:rFonts w:ascii="Calibri" w:hAnsi="Calibri"/>
          <w:color w:val="333333"/>
          <w:sz w:val="20"/>
        </w:rPr>
        <w:t>go through to implement whatever feature or problem you're</w:t>
      </w:r>
    </w:p>
    <w:p>
      <w:pPr>
        <w:spacing w:after="80" w:lineRule="auto" w:line="312"/>
        <w:ind w:firstLine="227"/>
      </w:pPr>
      <w:r>
        <w:rPr>
          <w:rFonts w:ascii="Calibri" w:hAnsi="Calibri"/>
          <w:color w:val="333333"/>
          <w:sz w:val="20"/>
        </w:rPr>
        <w:t>trying to solve. And then finally, after Claude</w:t>
      </w:r>
    </w:p>
    <w:p>
      <w:pPr>
        <w:spacing w:after="80" w:lineRule="auto" w:line="312"/>
        <w:ind w:firstLine="227"/>
      </w:pPr>
      <w:r>
        <w:rPr>
          <w:rFonts w:ascii="Calibri" w:hAnsi="Calibri"/>
          <w:color w:val="333333"/>
          <w:sz w:val="20"/>
        </w:rPr>
        <w:t>has gone through that planning step, we will ask Claude to actually</w:t>
      </w:r>
    </w:p>
    <w:p>
      <w:pPr>
        <w:spacing w:after="80" w:lineRule="auto" w:line="312"/>
        <w:ind w:firstLine="227"/>
      </w:pPr>
      <w:r>
        <w:rPr>
          <w:rFonts w:ascii="Calibri" w:hAnsi="Calibri"/>
          <w:color w:val="333333"/>
          <w:sz w:val="20"/>
        </w:rPr>
        <w:t>implement these solutions. Let me show you how we would do</w:t>
      </w:r>
    </w:p>
    <w:p>
      <w:pPr>
        <w:spacing w:after="80" w:lineRule="auto" w:line="312"/>
        <w:ind w:firstLine="227"/>
      </w:pPr>
      <w:r>
        <w:rPr>
          <w:rFonts w:ascii="Calibri" w:hAnsi="Calibri"/>
          <w:color w:val="333333"/>
          <w:sz w:val="20"/>
        </w:rPr>
        <w:t>this for our particular feature of adding in some</w:t>
      </w:r>
    </w:p>
    <w:p>
      <w:pPr>
        <w:spacing w:after="80" w:lineRule="auto" w:line="312"/>
        <w:ind w:firstLine="227"/>
      </w:pPr>
      <w:r>
        <w:rPr>
          <w:rFonts w:ascii="Calibri" w:hAnsi="Calibri"/>
          <w:color w:val="333333"/>
          <w:sz w:val="20"/>
        </w:rPr>
        <w:t>new document conversion tool. So</w:t>
      </w:r>
    </w:p>
    <w:p>
      <w:pPr>
        <w:spacing w:after="80" w:lineRule="auto" w:line="312"/>
        <w:ind w:firstLine="227"/>
      </w:pPr>
      <w:r>
        <w:rPr>
          <w:rFonts w:ascii="Calibri" w:hAnsi="Calibri"/>
          <w:color w:val="333333"/>
          <w:sz w:val="20"/>
        </w:rPr>
        <w:t>first, I'm going to go through my codebase and identify some different relevant</w:t>
      </w:r>
    </w:p>
    <w:p>
      <w:pPr>
        <w:spacing w:after="80" w:lineRule="auto" w:line="312"/>
        <w:ind w:firstLine="227"/>
      </w:pPr>
      <w:r>
        <w:rPr>
          <w:rFonts w:ascii="Calibri" w:hAnsi="Calibri"/>
          <w:color w:val="333333"/>
          <w:sz w:val="20"/>
        </w:rPr>
        <w:t>files. You'll notice there is a Tools directory,</w:t>
      </w:r>
    </w:p>
    <w:p>
      <w:pPr>
        <w:spacing w:after="80" w:lineRule="auto" w:line="312"/>
        <w:ind w:firstLine="227"/>
      </w:pPr>
      <w:r>
        <w:rPr>
          <w:rFonts w:ascii="Calibri" w:hAnsi="Calibri"/>
          <w:color w:val="333333"/>
          <w:sz w:val="20"/>
        </w:rPr>
        <w:t>and inside there is a Math.py file. This</w:t>
      </w:r>
    </w:p>
    <w:p>
      <w:pPr>
        <w:spacing w:after="80" w:lineRule="auto" w:line="312"/>
        <w:ind w:firstLine="227"/>
      </w:pPr>
      <w:r>
        <w:rPr>
          <w:rFonts w:ascii="Calibri" w:hAnsi="Calibri"/>
          <w:color w:val="333333"/>
          <w:sz w:val="20"/>
        </w:rPr>
        <w:t>is an example of a tool that has already been put together. So</w:t>
      </w:r>
    </w:p>
    <w:p>
      <w:pPr>
        <w:spacing w:after="80" w:lineRule="auto" w:line="312"/>
        <w:ind w:firstLine="227"/>
      </w:pPr>
      <w:r>
        <w:rPr>
          <w:rFonts w:ascii="Calibri" w:hAnsi="Calibri"/>
          <w:color w:val="333333"/>
          <w:sz w:val="20"/>
        </w:rPr>
        <w:t>this might be some file that is relevant for the feature that</w:t>
      </w:r>
    </w:p>
    <w:p>
      <w:pPr>
        <w:spacing w:after="80" w:lineRule="auto" w:line="312"/>
        <w:ind w:firstLine="227"/>
      </w:pPr>
      <w:r>
        <w:rPr>
          <w:rFonts w:ascii="Calibri" w:hAnsi="Calibri"/>
          <w:color w:val="333333"/>
          <w:sz w:val="20"/>
        </w:rPr>
        <w:t>we are trying to build, just because it gives Claude a</w:t>
      </w:r>
    </w:p>
    <w:p>
      <w:pPr>
        <w:spacing w:after="80" w:lineRule="auto" w:line="312"/>
        <w:ind w:firstLine="227"/>
      </w:pPr>
      <w:r>
        <w:rPr>
          <w:rFonts w:ascii="Calibri" w:hAnsi="Calibri"/>
          <w:color w:val="333333"/>
          <w:sz w:val="20"/>
        </w:rPr>
        <w:t>better idea of how to author a tool.</w:t>
      </w:r>
    </w:p>
    <w:p>
      <w:pPr>
        <w:spacing w:after="80" w:lineRule="auto" w:line="312"/>
        <w:ind w:firstLine="227"/>
      </w:pPr>
      <w:r>
        <w:rPr>
          <w:rFonts w:ascii="Calibri" w:hAnsi="Calibri"/>
          <w:color w:val="333333"/>
          <w:sz w:val="20"/>
        </w:rPr>
        <w:t>Second, we might ask Claude to take a look at the document.py</w:t>
      </w:r>
    </w:p>
    <w:p>
      <w:pPr>
        <w:spacing w:after="80" w:lineRule="auto" w:line="312"/>
        <w:ind w:firstLine="227"/>
      </w:pPr>
      <w:r>
        <w:rPr>
          <w:rFonts w:ascii="Calibri" w:hAnsi="Calibri"/>
          <w:color w:val="333333"/>
          <w:sz w:val="20"/>
        </w:rPr>
        <w:t>file, which includes a very helpful function,</w:t>
      </w:r>
    </w:p>
    <w:p>
      <w:pPr>
        <w:spacing w:after="80" w:lineRule="auto" w:line="312"/>
        <w:ind w:firstLine="227"/>
      </w:pPr>
      <w:r>
        <w:rPr>
          <w:rFonts w:ascii="Calibri" w:hAnsi="Calibri"/>
          <w:color w:val="333333"/>
          <w:sz w:val="20"/>
        </w:rPr>
        <w:t>binary document to markdown. So this will take</w:t>
      </w:r>
    </w:p>
    <w:p>
      <w:pPr>
        <w:spacing w:after="80" w:lineRule="auto" w:line="312"/>
        <w:ind w:firstLine="227"/>
      </w:pPr>
      <w:r>
        <w:rPr>
          <w:rFonts w:ascii="Calibri" w:hAnsi="Calibri"/>
          <w:color w:val="333333"/>
          <w:sz w:val="20"/>
        </w:rPr>
        <w:t>in some amount of binary data and convert it to markdown.</w:t>
      </w:r>
    </w:p>
    <w:p>
      <w:pPr>
        <w:spacing w:after="80" w:lineRule="auto" w:line="312"/>
        <w:ind w:firstLine="227"/>
      </w:pPr>
      <w:r>
        <w:rPr>
          <w:rFonts w:ascii="Calibri" w:hAnsi="Calibri"/>
          <w:color w:val="333333"/>
          <w:sz w:val="20"/>
        </w:rPr>
        <w:t>So we can tell Claude to take a look at these files, and</w:t>
      </w:r>
    </w:p>
    <w:p>
      <w:pPr>
        <w:spacing w:after="80" w:lineRule="auto" w:line="312"/>
        <w:ind w:firstLine="227"/>
      </w:pPr>
      <w:r>
        <w:rPr>
          <w:rFonts w:ascii="Calibri" w:hAnsi="Calibri"/>
          <w:color w:val="333333"/>
          <w:sz w:val="20"/>
        </w:rPr>
        <w:t>Claude will get a better idea of how to write a tool in the first</w:t>
      </w:r>
    </w:p>
    <w:p>
      <w:pPr>
        <w:spacing w:after="80" w:lineRule="auto" w:line="312"/>
        <w:ind w:firstLine="227"/>
      </w:pPr>
      <w:r>
        <w:rPr>
          <w:rFonts w:ascii="Calibri" w:hAnsi="Calibri"/>
          <w:color w:val="333333"/>
          <w:sz w:val="20"/>
        </w:rPr>
        <w:t>place, and then how to actually do the conversion. So</w:t>
      </w:r>
    </w:p>
    <w:p>
      <w:pPr>
        <w:spacing w:after="80" w:lineRule="auto" w:line="312"/>
        <w:ind w:firstLine="227"/>
      </w:pPr>
      <w:r>
        <w:rPr>
          <w:rFonts w:ascii="Calibri" w:hAnsi="Calibri"/>
          <w:color w:val="333333"/>
          <w:sz w:val="20"/>
        </w:rPr>
        <w:t>I'm going to add in some instructions to Claude and</w:t>
      </w:r>
    </w:p>
    <w:p>
      <w:pPr>
        <w:spacing w:after="80" w:lineRule="auto" w:line="312"/>
        <w:ind w:firstLine="227"/>
      </w:pPr>
      <w:r>
        <w:rPr>
          <w:rFonts w:ascii="Calibri" w:hAnsi="Calibri"/>
          <w:color w:val="333333"/>
          <w:sz w:val="20"/>
        </w:rPr>
        <w:t>ask it to just read the contents of those files.</w:t>
      </w:r>
    </w:p>
    <w:p>
      <w:pPr>
        <w:spacing w:after="80" w:lineRule="auto" w:line="312"/>
        <w:ind w:firstLine="227"/>
      </w:pPr>
      <w:r>
        <w:rPr>
          <w:rFonts w:ascii="Calibri" w:hAnsi="Calibri"/>
          <w:color w:val="333333"/>
          <w:sz w:val="20"/>
        </w:rPr>
        <w:t>Next, I'm going to ask Claude to plan out the implementation of</w:t>
      </w:r>
    </w:p>
    <w:p>
      <w:pPr>
        <w:spacing w:after="80" w:lineRule="auto" w:line="312"/>
        <w:ind w:firstLine="227"/>
      </w:pPr>
      <w:r>
        <w:rPr>
          <w:rFonts w:ascii="Calibri" w:hAnsi="Calibri"/>
          <w:color w:val="333333"/>
          <w:sz w:val="20"/>
        </w:rPr>
        <w:t>a new tool called Document Path to Markdown, which</w:t>
      </w:r>
    </w:p>
    <w:p>
      <w:pPr>
        <w:spacing w:after="80" w:lineRule="auto" w:line="312"/>
        <w:ind w:firstLine="227"/>
      </w:pPr>
      <w:r>
        <w:rPr>
          <w:rFonts w:ascii="Calibri" w:hAnsi="Calibri"/>
          <w:color w:val="333333"/>
          <w:sz w:val="20"/>
        </w:rPr>
        <w:t>will take in a path to a PDF or Word document,</w:t>
      </w:r>
    </w:p>
    <w:p>
      <w:pPr>
        <w:spacing w:after="80" w:lineRule="auto" w:line="312"/>
        <w:ind w:firstLine="227"/>
      </w:pPr>
      <w:r>
        <w:rPr>
          <w:rFonts w:ascii="Calibri" w:hAnsi="Calibri"/>
          <w:color w:val="333333"/>
          <w:sz w:val="20"/>
        </w:rPr>
        <w:t>read the file, convert the contents to Markdown, and return the</w:t>
      </w:r>
    </w:p>
    <w:p>
      <w:pPr>
        <w:spacing w:after="80" w:lineRule="auto" w:line="312"/>
        <w:ind w:firstLine="227"/>
      </w:pPr>
      <w:r>
        <w:rPr>
          <w:rFonts w:ascii="Calibri" w:hAnsi="Calibri"/>
          <w:color w:val="333333"/>
          <w:sz w:val="20"/>
        </w:rPr>
        <w:t>results. I'm also going to tell Claude specifically</w:t>
      </w:r>
    </w:p>
    <w:p>
      <w:pPr>
        <w:spacing w:after="80" w:lineRule="auto" w:line="312"/>
        <w:ind w:firstLine="227"/>
      </w:pPr>
      <w:r>
        <w:rPr>
          <w:rFonts w:ascii="Calibri" w:hAnsi="Calibri"/>
          <w:color w:val="333333"/>
          <w:sz w:val="20"/>
        </w:rPr>
        <w:t>to just plan the feature out and not to write any code just</w:t>
      </w:r>
    </w:p>
    <w:p>
      <w:pPr>
        <w:spacing w:after="80" w:lineRule="auto" w:line="312"/>
        <w:ind w:firstLine="227"/>
      </w:pPr>
      <w:r>
        <w:rPr>
          <w:rFonts w:ascii="Calibri" w:hAnsi="Calibri"/>
          <w:color w:val="333333"/>
          <w:sz w:val="20"/>
        </w:rPr>
        <w:t>yet. In response, Claude is going to give us a</w:t>
      </w:r>
    </w:p>
    <w:p>
      <w:pPr>
        <w:spacing w:after="80" w:lineRule="auto" w:line="312"/>
        <w:ind w:firstLine="227"/>
      </w:pPr>
      <w:r>
        <w:rPr>
          <w:rFonts w:ascii="Calibri" w:hAnsi="Calibri"/>
          <w:color w:val="333333"/>
          <w:sz w:val="20"/>
        </w:rPr>
        <w:t>pretty well detailed plan that's going to go through</w:t>
      </w:r>
    </w:p>
    <w:p>
      <w:pPr>
        <w:spacing w:after="80" w:lineRule="auto" w:line="312"/>
        <w:ind w:firstLine="227"/>
      </w:pPr>
      <w:r>
        <w:rPr>
          <w:rFonts w:ascii="Calibri" w:hAnsi="Calibri"/>
          <w:color w:val="333333"/>
          <w:sz w:val="20"/>
        </w:rPr>
        <w:t>a couple of different steps that will be required to implement this entire</w:t>
      </w:r>
    </w:p>
    <w:p>
      <w:pPr>
        <w:spacing w:after="80" w:lineRule="auto" w:line="312"/>
        <w:ind w:firstLine="227"/>
      </w:pPr>
      <w:r>
        <w:rPr>
          <w:rFonts w:ascii="Calibri" w:hAnsi="Calibri"/>
          <w:color w:val="333333"/>
          <w:sz w:val="20"/>
        </w:rPr>
        <w:t>thing. Finally, I will ask Claude to implement</w:t>
      </w:r>
    </w:p>
    <w:p>
      <w:pPr>
        <w:spacing w:after="80" w:lineRule="auto" w:line="312"/>
        <w:ind w:firstLine="227"/>
      </w:pPr>
      <w:r>
        <w:rPr>
          <w:rFonts w:ascii="Calibri" w:hAnsi="Calibri"/>
          <w:color w:val="333333"/>
          <w:sz w:val="20"/>
        </w:rPr>
        <w:t>this plan. It's first going to update the document.py</w:t>
      </w:r>
    </w:p>
    <w:p>
      <w:pPr>
        <w:spacing w:after="80" w:lineRule="auto" w:line="312"/>
        <w:ind w:firstLine="227"/>
      </w:pPr>
      <w:r>
        <w:rPr>
          <w:rFonts w:ascii="Calibri" w:hAnsi="Calibri"/>
          <w:color w:val="333333"/>
          <w:sz w:val="20"/>
        </w:rPr>
        <w:t>file, which is definitely correct. It's then going to</w:t>
      </w:r>
    </w:p>
    <w:p>
      <w:pPr>
        <w:spacing w:after="80" w:lineRule="auto" w:line="312"/>
        <w:ind w:firstLine="227"/>
      </w:pPr>
      <w:r>
        <w:rPr>
          <w:rFonts w:ascii="Calibri" w:hAnsi="Calibri"/>
          <w:color w:val="333333"/>
          <w:sz w:val="20"/>
        </w:rPr>
        <w:t>update the main.py file, which is also good.</w:t>
      </w:r>
    </w:p>
    <w:p>
      <w:pPr>
        <w:spacing w:after="80" w:lineRule="auto" w:line="312"/>
        <w:ind w:firstLine="227"/>
      </w:pPr>
      <w:r>
        <w:rPr>
          <w:rFonts w:ascii="Calibri" w:hAnsi="Calibri"/>
          <w:color w:val="333333"/>
          <w:sz w:val="20"/>
        </w:rPr>
        <w:t>And then finally, it will author a test around this new tool.</w:t>
      </w:r>
    </w:p>
    <w:p>
      <w:pPr>
        <w:spacing w:after="80" w:lineRule="auto" w:line="312"/>
        <w:ind w:firstLine="227"/>
      </w:pPr>
      <w:r>
        <w:rPr>
          <w:rFonts w:ascii="Calibri" w:hAnsi="Calibri"/>
          <w:color w:val="333333"/>
          <w:sz w:val="20"/>
        </w:rPr>
        <w:t>It's then going to run the test suite and make sure that the test actually</w:t>
      </w:r>
    </w:p>
    <w:p>
      <w:pPr>
        <w:spacing w:after="80" w:lineRule="auto" w:line="312"/>
        <w:ind w:firstLine="227"/>
      </w:pPr>
      <w:r>
        <w:rPr>
          <w:rFonts w:ascii="Calibri" w:hAnsi="Calibri"/>
          <w:color w:val="333333"/>
          <w:sz w:val="20"/>
        </w:rPr>
        <w:t>passes. You'll notice that in the summary message,</w:t>
      </w:r>
    </w:p>
    <w:p>
      <w:pPr>
        <w:spacing w:after="80" w:lineRule="auto" w:line="312"/>
        <w:ind w:firstLine="227"/>
      </w:pPr>
      <w:r>
        <w:rPr>
          <w:rFonts w:ascii="Calibri" w:hAnsi="Calibri"/>
          <w:color w:val="333333"/>
          <w:sz w:val="20"/>
        </w:rPr>
        <w:t>Claude also tells me that added in some error handling for</w:t>
      </w:r>
    </w:p>
    <w:p>
      <w:pPr>
        <w:spacing w:after="80" w:lineRule="auto" w:line="312"/>
        <w:ind w:firstLine="227"/>
      </w:pPr>
      <w:r>
        <w:rPr>
          <w:rFonts w:ascii="Calibri" w:hAnsi="Calibri"/>
          <w:color w:val="333333"/>
          <w:sz w:val="20"/>
        </w:rPr>
        <w:t>non-existent or unsupported file types, which was</w:t>
      </w:r>
    </w:p>
    <w:p>
      <w:pPr>
        <w:spacing w:after="80" w:lineRule="auto" w:line="312"/>
        <w:ind w:firstLine="227"/>
      </w:pPr>
      <w:r>
        <w:rPr>
          <w:rFonts w:ascii="Calibri" w:hAnsi="Calibri"/>
          <w:color w:val="333333"/>
          <w:sz w:val="20"/>
        </w:rPr>
        <w:t>definitely appropriate, even though it wasn't something</w:t>
      </w:r>
    </w:p>
    <w:p>
      <w:pPr>
        <w:spacing w:after="80" w:lineRule="auto" w:line="312"/>
        <w:ind w:firstLine="227"/>
      </w:pPr>
      <w:r>
        <w:rPr>
          <w:rFonts w:ascii="Calibri" w:hAnsi="Calibri"/>
          <w:color w:val="333333"/>
          <w:sz w:val="20"/>
        </w:rPr>
        <w:t>that I actually asked for explicitly inside of my description</w:t>
      </w:r>
    </w:p>
    <w:p>
      <w:pPr>
        <w:spacing w:after="80" w:lineRule="auto" w:line="312"/>
        <w:ind w:firstLine="227"/>
      </w:pPr>
      <w:r>
        <w:rPr>
          <w:rFonts w:ascii="Calibri" w:hAnsi="Calibri"/>
          <w:color w:val="333333"/>
          <w:sz w:val="20"/>
        </w:rPr>
        <w:t>of this feature. I'd like to show you another way that</w:t>
      </w:r>
    </w:p>
    <w:p>
      <w:pPr>
        <w:spacing w:after="80" w:lineRule="auto" w:line="312"/>
        <w:ind w:firstLine="227"/>
      </w:pPr>
      <w:r>
        <w:rPr>
          <w:rFonts w:ascii="Calibri" w:hAnsi="Calibri"/>
          <w:color w:val="333333"/>
          <w:sz w:val="20"/>
        </w:rPr>
        <w:t>we could have asked Claude to implement this feature. Before</w:t>
      </w:r>
    </w:p>
    <w:p>
      <w:pPr>
        <w:spacing w:after="80" w:lineRule="auto" w:line="312"/>
        <w:ind w:firstLine="227"/>
      </w:pPr>
      <w:r>
        <w:rPr>
          <w:rFonts w:ascii="Calibri" w:hAnsi="Calibri"/>
          <w:color w:val="333333"/>
          <w:sz w:val="20"/>
        </w:rPr>
        <w:t>I show you this alternative, I'm going to get Claude to remove</w:t>
      </w:r>
    </w:p>
    <w:p>
      <w:pPr>
        <w:spacing w:after="80" w:lineRule="auto" w:line="312"/>
        <w:ind w:firstLine="227"/>
      </w:pPr>
      <w:r>
        <w:rPr>
          <w:rFonts w:ascii="Calibri" w:hAnsi="Calibri"/>
          <w:color w:val="333333"/>
          <w:sz w:val="20"/>
        </w:rPr>
        <w:t>all the code that it just wrote by stashing these</w:t>
      </w:r>
    </w:p>
    <w:p>
      <w:pPr>
        <w:spacing w:after="80" w:lineRule="auto" w:line="312"/>
        <w:ind w:firstLine="227"/>
      </w:pPr>
      <w:r>
        <w:rPr>
          <w:rFonts w:ascii="Calibri" w:hAnsi="Calibri"/>
          <w:color w:val="333333"/>
          <w:sz w:val="20"/>
        </w:rPr>
        <w:t>changes. Now I am back to a clean</w:t>
      </w:r>
    </w:p>
    <w:p>
      <w:pPr>
        <w:spacing w:after="80" w:lineRule="auto" w:line="312"/>
        <w:ind w:firstLine="227"/>
      </w:pPr>
      <w:r>
        <w:rPr>
          <w:rFonts w:ascii="Calibri" w:hAnsi="Calibri"/>
          <w:color w:val="333333"/>
          <w:sz w:val="20"/>
        </w:rPr>
        <w:t>slate where I don't have anything related to that new feature</w:t>
      </w:r>
    </w:p>
    <w:p>
      <w:pPr>
        <w:spacing w:after="80" w:lineRule="auto" w:line="312"/>
        <w:ind w:firstLine="227"/>
      </w:pPr>
      <w:r>
        <w:rPr>
          <w:rFonts w:ascii="Calibri" w:hAnsi="Calibri"/>
          <w:color w:val="333333"/>
          <w:sz w:val="20"/>
        </w:rPr>
        <w:t>that was just implemented. The second technique</w:t>
      </w:r>
    </w:p>
    <w:p>
      <w:pPr>
        <w:spacing w:after="80" w:lineRule="auto" w:line="312"/>
        <w:ind w:firstLine="227"/>
      </w:pPr>
      <w:r>
        <w:rPr>
          <w:rFonts w:ascii="Calibri" w:hAnsi="Calibri"/>
          <w:color w:val="333333"/>
          <w:sz w:val="20"/>
        </w:rPr>
        <w:t>that we are going to explore is a test-driven development workflow.</w:t>
      </w:r>
    </w:p>
    <w:p>
      <w:pPr>
        <w:spacing w:after="80" w:lineRule="auto" w:line="312"/>
        <w:ind w:firstLine="227"/>
      </w:pPr>
      <w:r>
        <w:rPr>
          <w:rFonts w:ascii="Calibri" w:hAnsi="Calibri"/>
          <w:color w:val="333333"/>
          <w:sz w:val="20"/>
        </w:rPr>
        <w:t>Again, this requires some more effort from you up front,</w:t>
      </w:r>
    </w:p>
    <w:p>
      <w:pPr>
        <w:spacing w:after="80" w:lineRule="auto" w:line="312"/>
        <w:ind w:firstLine="227"/>
      </w:pPr>
      <w:r>
        <w:rPr>
          <w:rFonts w:ascii="Calibri" w:hAnsi="Calibri"/>
          <w:color w:val="333333"/>
          <w:sz w:val="20"/>
        </w:rPr>
        <w:t>but it dramatically increases Claude's effectiveness. With</w:t>
      </w:r>
    </w:p>
    <w:p>
      <w:pPr>
        <w:spacing w:after="80" w:lineRule="auto" w:line="312"/>
        <w:ind w:firstLine="227"/>
      </w:pPr>
      <w:r>
        <w:rPr>
          <w:rFonts w:ascii="Calibri" w:hAnsi="Calibri"/>
          <w:color w:val="333333"/>
          <w:sz w:val="20"/>
        </w:rPr>
        <w:t>this workflow, we will again ask Claude to take a look at some relevant</w:t>
      </w:r>
    </w:p>
    <w:p>
      <w:pPr>
        <w:spacing w:after="80" w:lineRule="auto" w:line="312"/>
        <w:ind w:firstLine="227"/>
      </w:pPr>
      <w:r>
        <w:rPr>
          <w:rFonts w:ascii="Calibri" w:hAnsi="Calibri"/>
          <w:color w:val="333333"/>
          <w:sz w:val="20"/>
        </w:rPr>
        <w:t>context. Then, before writing any code,</w:t>
      </w:r>
    </w:p>
    <w:p>
      <w:pPr>
        <w:spacing w:after="80" w:lineRule="auto" w:line="312"/>
        <w:ind w:firstLine="227"/>
      </w:pPr>
      <w:r>
        <w:rPr>
          <w:rFonts w:ascii="Calibri" w:hAnsi="Calibri"/>
          <w:color w:val="333333"/>
          <w:sz w:val="20"/>
        </w:rPr>
        <w:t>we're going to ask Claude to think of some different tests</w:t>
      </w:r>
    </w:p>
    <w:p>
      <w:pPr>
        <w:spacing w:after="80" w:lineRule="auto" w:line="312"/>
        <w:ind w:firstLine="227"/>
      </w:pPr>
      <w:r>
        <w:rPr>
          <w:rFonts w:ascii="Calibri" w:hAnsi="Calibri"/>
          <w:color w:val="333333"/>
          <w:sz w:val="20"/>
        </w:rPr>
        <w:t>it could write related to our feature. Next,</w:t>
      </w:r>
    </w:p>
    <w:p>
      <w:pPr>
        <w:spacing w:after="80" w:lineRule="auto" w:line="312"/>
        <w:ind w:firstLine="227"/>
      </w:pPr>
      <w:r>
        <w:rPr>
          <w:rFonts w:ascii="Calibri" w:hAnsi="Calibri"/>
          <w:color w:val="333333"/>
          <w:sz w:val="20"/>
        </w:rPr>
        <w:t>we will select the most relevant tests and ask Claude</w:t>
      </w:r>
    </w:p>
    <w:p>
      <w:pPr>
        <w:spacing w:after="80" w:lineRule="auto" w:line="312"/>
        <w:ind w:firstLine="227"/>
      </w:pPr>
      <w:r>
        <w:rPr>
          <w:rFonts w:ascii="Calibri" w:hAnsi="Calibri"/>
          <w:color w:val="333333"/>
          <w:sz w:val="20"/>
        </w:rPr>
        <w:t>to implement them. Finally, after we have got</w:t>
      </w:r>
    </w:p>
    <w:p>
      <w:pPr>
        <w:spacing w:after="80" w:lineRule="auto" w:line="312"/>
        <w:ind w:firstLine="227"/>
      </w:pPr>
      <w:r>
        <w:rPr>
          <w:rFonts w:ascii="Calibri" w:hAnsi="Calibri"/>
          <w:color w:val="333333"/>
          <w:sz w:val="20"/>
        </w:rPr>
        <w:t>some working tests put together, we will ask Claude</w:t>
      </w:r>
    </w:p>
    <w:p>
      <w:pPr>
        <w:spacing w:after="80" w:lineRule="auto" w:line="312"/>
        <w:ind w:firstLine="227"/>
      </w:pPr>
      <w:r>
        <w:rPr>
          <w:rFonts w:ascii="Calibri" w:hAnsi="Calibri"/>
          <w:color w:val="333333"/>
          <w:sz w:val="20"/>
        </w:rPr>
        <w:t>to write out a solution and write code until</w:t>
      </w:r>
    </w:p>
    <w:p>
      <w:pPr>
        <w:spacing w:after="80" w:lineRule="auto" w:line="312"/>
        <w:ind w:firstLine="227"/>
      </w:pPr>
      <w:r>
        <w:rPr>
          <w:rFonts w:ascii="Calibri" w:hAnsi="Calibri"/>
          <w:color w:val="333333"/>
          <w:sz w:val="20"/>
        </w:rPr>
        <w:t>the tests actually pass. So let me show</w:t>
      </w:r>
    </w:p>
    <w:p>
      <w:pPr>
        <w:spacing w:after="80" w:lineRule="auto" w:line="312"/>
        <w:ind w:firstLine="227"/>
      </w:pPr>
      <w:r>
        <w:rPr>
          <w:rFonts w:ascii="Calibri" w:hAnsi="Calibri"/>
          <w:color w:val="333333"/>
          <w:sz w:val="20"/>
        </w:rPr>
        <w:t>you how this approach would actually look for the same exact</w:t>
      </w:r>
    </w:p>
    <w:p>
      <w:pPr>
        <w:spacing w:after="80" w:lineRule="auto" w:line="312"/>
        <w:ind w:firstLine="227"/>
      </w:pPr>
      <w:r>
        <w:rPr>
          <w:rFonts w:ascii="Calibri" w:hAnsi="Calibri"/>
          <w:color w:val="333333"/>
          <w:sz w:val="20"/>
        </w:rPr>
        <w:t>feature, one where we are building a tool that's going</w:t>
      </w:r>
    </w:p>
    <w:p>
      <w:pPr>
        <w:spacing w:after="80" w:lineRule="auto" w:line="312"/>
        <w:ind w:firstLine="227"/>
      </w:pPr>
      <w:r>
        <w:rPr>
          <w:rFonts w:ascii="Calibri" w:hAnsi="Calibri"/>
          <w:color w:val="333333"/>
          <w:sz w:val="20"/>
        </w:rPr>
        <w:t>to read a document off of our hard drive and</w:t>
      </w:r>
    </w:p>
    <w:p>
      <w:pPr>
        <w:spacing w:after="80" w:lineRule="auto" w:line="312"/>
        <w:ind w:firstLine="227"/>
      </w:pPr>
      <w:r>
        <w:rPr>
          <w:rFonts w:ascii="Calibri" w:hAnsi="Calibri"/>
          <w:color w:val="333333"/>
          <w:sz w:val="20"/>
        </w:rPr>
        <w:t>convert contents into Markdown. First,</w:t>
      </w:r>
    </w:p>
    <w:p>
      <w:pPr>
        <w:spacing w:after="80" w:lineRule="auto" w:line="312"/>
        <w:ind w:firstLine="227"/>
      </w:pPr>
      <w:r>
        <w:rPr>
          <w:rFonts w:ascii="Calibri" w:hAnsi="Calibri"/>
          <w:color w:val="333333"/>
          <w:sz w:val="20"/>
        </w:rPr>
        <w:t>I'm going to run the slash clear command. This</w:t>
      </w:r>
    </w:p>
    <w:p>
      <w:pPr>
        <w:spacing w:after="80" w:lineRule="auto" w:line="312"/>
        <w:ind w:firstLine="227"/>
      </w:pPr>
      <w:r>
        <w:rPr>
          <w:rFonts w:ascii="Calibri" w:hAnsi="Calibri"/>
          <w:color w:val="333333"/>
          <w:sz w:val="20"/>
        </w:rPr>
        <w:t>is going to clear up my conversation history with Claude, essentially</w:t>
      </w:r>
    </w:p>
    <w:p>
      <w:pPr>
        <w:spacing w:after="80" w:lineRule="auto" w:line="312"/>
        <w:ind w:firstLine="227"/>
      </w:pPr>
      <w:r>
        <w:rPr>
          <w:rFonts w:ascii="Calibri" w:hAnsi="Calibri"/>
          <w:color w:val="333333"/>
          <w:sz w:val="20"/>
        </w:rPr>
        <w:t>reset its context. In this case, I'm doing</w:t>
      </w:r>
    </w:p>
    <w:p>
      <w:pPr>
        <w:spacing w:after="80" w:lineRule="auto" w:line="312"/>
        <w:ind w:firstLine="227"/>
      </w:pPr>
      <w:r>
        <w:rPr>
          <w:rFonts w:ascii="Calibri" w:hAnsi="Calibri"/>
          <w:color w:val="333333"/>
          <w:sz w:val="20"/>
        </w:rPr>
        <w:t>this just so it doesn't cheat off its previous solution. Then</w:t>
      </w:r>
    </w:p>
    <w:p>
      <w:pPr>
        <w:spacing w:after="80" w:lineRule="auto" w:line="312"/>
        <w:ind w:firstLine="227"/>
      </w:pPr>
      <w:r>
        <w:rPr>
          <w:rFonts w:ascii="Calibri" w:hAnsi="Calibri"/>
          <w:color w:val="333333"/>
          <w:sz w:val="20"/>
        </w:rPr>
        <w:t>I will ask Claude to read those two relevant files once again.</w:t>
      </w:r>
    </w:p>
    <w:p>
      <w:pPr>
        <w:spacing w:after="80" w:lineRule="auto" w:line="312"/>
        <w:ind w:firstLine="227"/>
      </w:pPr>
      <w:r>
        <w:rPr>
          <w:rFonts w:ascii="Calibri" w:hAnsi="Calibri"/>
          <w:color w:val="333333"/>
          <w:sz w:val="20"/>
        </w:rPr>
        <w:t>Then I'm going to add in some very clear instructions to think</w:t>
      </w:r>
    </w:p>
    <w:p>
      <w:pPr>
        <w:spacing w:after="80" w:lineRule="auto" w:line="312"/>
        <w:ind w:firstLine="227"/>
      </w:pPr>
      <w:r>
        <w:rPr>
          <w:rFonts w:ascii="Calibri" w:hAnsi="Calibri"/>
          <w:color w:val="333333"/>
          <w:sz w:val="20"/>
        </w:rPr>
        <w:t>of some tests that it might write to evaluate this new feature</w:t>
      </w:r>
    </w:p>
    <w:p>
      <w:pPr>
        <w:spacing w:after="80" w:lineRule="auto" w:line="312"/>
        <w:ind w:firstLine="227"/>
      </w:pPr>
      <w:r>
        <w:rPr>
          <w:rFonts w:ascii="Calibri" w:hAnsi="Calibri"/>
          <w:color w:val="333333"/>
          <w:sz w:val="20"/>
        </w:rPr>
        <w:t>that we want to build. Again, I'm going to ask it specifically</w:t>
      </w:r>
    </w:p>
    <w:p>
      <w:pPr>
        <w:spacing w:after="80" w:lineRule="auto" w:line="312"/>
        <w:ind w:firstLine="227"/>
      </w:pPr>
      <w:r>
        <w:rPr>
          <w:rFonts w:ascii="Calibri" w:hAnsi="Calibri"/>
          <w:color w:val="333333"/>
          <w:sz w:val="20"/>
        </w:rPr>
        <w:t>to not write any code just yet. The</w:t>
      </w:r>
    </w:p>
    <w:p>
      <w:pPr>
        <w:spacing w:after="80" w:lineRule="auto" w:line="312"/>
        <w:ind w:firstLine="227"/>
      </w:pPr>
      <w:r>
        <w:rPr>
          <w:rFonts w:ascii="Calibri" w:hAnsi="Calibri"/>
          <w:color w:val="333333"/>
          <w:sz w:val="20"/>
        </w:rPr>
        <w:t>suggestions I get back are really solid. Now, I don't</w:t>
      </w:r>
    </w:p>
    <w:p>
      <w:pPr>
        <w:spacing w:after="80" w:lineRule="auto" w:line="312"/>
        <w:ind w:firstLine="227"/>
      </w:pPr>
      <w:r>
        <w:rPr>
          <w:rFonts w:ascii="Calibri" w:hAnsi="Calibri"/>
          <w:color w:val="333333"/>
          <w:sz w:val="20"/>
        </w:rPr>
        <w:t>really want to have to worry about tests 6, 7, and 8 because</w:t>
      </w:r>
    </w:p>
    <w:p>
      <w:pPr>
        <w:spacing w:after="80" w:lineRule="auto" w:line="312"/>
        <w:ind w:firstLine="227"/>
      </w:pPr>
      <w:r>
        <w:rPr>
          <w:rFonts w:ascii="Calibri" w:hAnsi="Calibri"/>
          <w:color w:val="333333"/>
          <w:sz w:val="20"/>
        </w:rPr>
        <w:t>those are a little bit more specialized beyond what</w:t>
      </w:r>
    </w:p>
    <w:p>
      <w:pPr>
        <w:spacing w:after="80" w:lineRule="auto" w:line="312"/>
        <w:ind w:firstLine="227"/>
      </w:pPr>
      <w:r>
        <w:rPr>
          <w:rFonts w:ascii="Calibri" w:hAnsi="Calibri"/>
          <w:color w:val="333333"/>
          <w:sz w:val="20"/>
        </w:rPr>
        <w:t>we're doing right now. So I'm going to ask Claude to just implement</w:t>
      </w:r>
    </w:p>
    <w:p>
      <w:pPr>
        <w:spacing w:after="80" w:lineRule="auto" w:line="312"/>
        <w:ind w:firstLine="227"/>
      </w:pPr>
      <w:r>
        <w:rPr>
          <w:rFonts w:ascii="Calibri" w:hAnsi="Calibri"/>
          <w:color w:val="333333"/>
          <w:sz w:val="20"/>
        </w:rPr>
        <w:t>tests one through five. Now</w:t>
      </w:r>
    </w:p>
    <w:p>
      <w:pPr>
        <w:spacing w:after="80" w:lineRule="auto" w:line="312"/>
        <w:ind w:firstLine="227"/>
      </w:pPr>
      <w:r>
        <w:rPr>
          <w:rFonts w:ascii="Calibri" w:hAnsi="Calibri"/>
          <w:color w:val="333333"/>
          <w:sz w:val="20"/>
        </w:rPr>
        <w:t>we will move on to the last step, where we will ask Claude to write</w:t>
      </w:r>
    </w:p>
    <w:p>
      <w:pPr>
        <w:spacing w:after="80" w:lineRule="auto" w:line="312"/>
        <w:ind w:firstLine="227"/>
      </w:pPr>
      <w:r>
        <w:rPr>
          <w:rFonts w:ascii="Calibri" w:hAnsi="Calibri"/>
          <w:color w:val="333333"/>
          <w:sz w:val="20"/>
        </w:rPr>
        <w:t>out some code to make these tests pass. Very</w:t>
      </w:r>
    </w:p>
    <w:p>
      <w:pPr>
        <w:spacing w:after="80" w:lineRule="auto" w:line="312"/>
        <w:ind w:firstLine="227"/>
      </w:pPr>
      <w:r>
        <w:rPr>
          <w:rFonts w:ascii="Calibri" w:hAnsi="Calibri"/>
          <w:color w:val="333333"/>
          <w:sz w:val="20"/>
        </w:rPr>
        <w:t>good, all the tests pass. Now, before we move</w:t>
      </w:r>
    </w:p>
    <w:p>
      <w:pPr>
        <w:spacing w:after="80" w:lineRule="auto" w:line="312"/>
        <w:ind w:firstLine="227"/>
      </w:pPr>
      <w:r>
        <w:rPr>
          <w:rFonts w:ascii="Calibri" w:hAnsi="Calibri"/>
          <w:color w:val="333333"/>
          <w:sz w:val="20"/>
        </w:rPr>
        <w:t>on, I just want to remind you one more time that Claude Code</w:t>
      </w:r>
    </w:p>
    <w:p>
      <w:pPr>
        <w:spacing w:after="80" w:lineRule="auto" w:line="312"/>
        <w:ind w:firstLine="227"/>
      </w:pPr>
      <w:r>
        <w:rPr>
          <w:rFonts w:ascii="Calibri" w:hAnsi="Calibri"/>
          <w:color w:val="333333"/>
          <w:sz w:val="20"/>
        </w:rPr>
        <w:t>really is an effort multiplier. You can</w:t>
      </w:r>
    </w:p>
    <w:p>
      <w:pPr>
        <w:spacing w:after="80" w:lineRule="auto" w:line="312"/>
        <w:ind w:firstLine="227"/>
      </w:pPr>
      <w:r>
        <w:rPr>
          <w:rFonts w:ascii="Calibri" w:hAnsi="Calibri"/>
          <w:color w:val="333333"/>
          <w:sz w:val="20"/>
        </w:rPr>
        <w:t>put in very simple directions, and Claude will do its best. But</w:t>
      </w:r>
    </w:p>
    <w:p>
      <w:pPr>
        <w:spacing w:after="80" w:lineRule="auto" w:line="312"/>
        <w:ind w:firstLine="227"/>
      </w:pPr>
      <w:r>
        <w:rPr>
          <w:rFonts w:ascii="Calibri" w:hAnsi="Calibri"/>
          <w:color w:val="333333"/>
          <w:sz w:val="20"/>
        </w:rPr>
        <w:t>you can dramatically increase Claude's effectiveness by putting</w:t>
      </w:r>
    </w:p>
    <w:p>
      <w:pPr>
        <w:spacing w:after="80" w:lineRule="auto" w:line="312"/>
        <w:ind w:firstLine="227"/>
      </w:pPr>
      <w:r>
        <w:rPr>
          <w:rFonts w:ascii="Calibri" w:hAnsi="Calibri"/>
          <w:color w:val="333333"/>
          <w:sz w:val="20"/>
        </w:rPr>
        <w:t>in a little bit of effort on your side as well.</w:t>
      </w:r>
    </w:p>
    <w:p>
      <w:pPr>
        <w:spacing w:before="120" w:after="120"/>
      </w:pPr>
      <w:r>
        <w:rPr>
          <w:color w:val="E0E0E0"/>
          <w:sz w:val="12"/>
        </w:rPr>
        <w:t>────────────────────────────────────────</w:t>
      </w:r>
    </w:p>
    <w:p>
      <w:pPr>
        <w:pStyle w:val="Heading3"/>
        <w:spacing w:before="240" w:after="120"/>
      </w:pPr>
      <w:r>
        <w:rPr>
          <w:rFonts w:ascii="Calibri" w:hAnsi="Calibri"/>
          <w:color w:val="D97306"/>
          <w:sz w:val="24"/>
        </w:rPr>
        <w:t>Lesson 79: Enhancements with MCP servers</w:t>
      </w:r>
    </w:p>
    <w:p>
      <w:r>
        <w:rPr>
          <w:i/>
          <w:color w:val="888888"/>
          <w:sz w:val="16"/>
        </w:rPr>
        <w:t>Source: https://anthropic.skilljar.com/claude-with-google-vertex/289231</w:t>
      </w:r>
    </w:p>
    <w:p>
      <w:pPr>
        <w:spacing w:after="80"/>
      </w:pPr>
      <w:r>
        <w:rPr>
          <w:i/>
          <w:color w:val="555555"/>
          <w:sz w:val="18"/>
        </w:rPr>
        <w:t>Video: 10 - 004 - Enhancements with MCP Servers.mp4  |  Duration: 2m 30s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 Claude Code has an MCP</w:t>
      </w:r>
    </w:p>
    <w:p>
      <w:pPr>
        <w:spacing w:after="80" w:lineRule="auto" w:line="312"/>
        <w:ind w:firstLine="227"/>
      </w:pPr>
      <w:r>
        <w:rPr>
          <w:rFonts w:ascii="Calibri" w:hAnsi="Calibri"/>
          <w:color w:val="333333"/>
          <w:sz w:val="20"/>
        </w:rPr>
        <w:t>client embedded inside of it. That means we can connect</w:t>
      </w:r>
    </w:p>
    <w:p>
      <w:pPr>
        <w:spacing w:after="80" w:lineRule="auto" w:line="312"/>
        <w:ind w:firstLine="227"/>
      </w:pPr>
      <w:r>
        <w:rPr>
          <w:rFonts w:ascii="Calibri" w:hAnsi="Calibri"/>
          <w:color w:val="333333"/>
          <w:sz w:val="20"/>
        </w:rPr>
        <w:t>MCP servers to Claude Code and dramatically</w:t>
      </w:r>
    </w:p>
    <w:p>
      <w:pPr>
        <w:spacing w:after="80" w:lineRule="auto" w:line="312"/>
        <w:ind w:firstLine="227"/>
      </w:pPr>
      <w:r>
        <w:rPr>
          <w:rFonts w:ascii="Calibri" w:hAnsi="Calibri"/>
          <w:color w:val="333333"/>
          <w:sz w:val="20"/>
        </w:rPr>
        <w:t>expand its functionality. To demonstrate</w:t>
      </w:r>
    </w:p>
    <w:p>
      <w:pPr>
        <w:spacing w:after="80" w:lineRule="auto" w:line="312"/>
        <w:ind w:firstLine="227"/>
      </w:pPr>
      <w:r>
        <w:rPr>
          <w:rFonts w:ascii="Calibri" w:hAnsi="Calibri"/>
          <w:color w:val="333333"/>
          <w:sz w:val="20"/>
        </w:rPr>
        <w:t>this, we are going to connect Claude Code to the MCP</w:t>
      </w:r>
    </w:p>
    <w:p>
      <w:pPr>
        <w:spacing w:after="80" w:lineRule="auto" w:line="312"/>
        <w:ind w:firstLine="227"/>
      </w:pPr>
      <w:r>
        <w:rPr>
          <w:rFonts w:ascii="Calibri" w:hAnsi="Calibri"/>
          <w:color w:val="333333"/>
          <w:sz w:val="20"/>
        </w:rPr>
        <w:t>server that we have been working on. We just authored</w:t>
      </w:r>
    </w:p>
    <w:p>
      <w:pPr>
        <w:spacing w:after="80" w:lineRule="auto" w:line="312"/>
        <w:ind w:firstLine="227"/>
      </w:pPr>
      <w:r>
        <w:rPr>
          <w:rFonts w:ascii="Calibri" w:hAnsi="Calibri"/>
          <w:color w:val="333333"/>
          <w:sz w:val="20"/>
        </w:rPr>
        <w:t>a tool called Document Path to Markdown. We</w:t>
      </w:r>
    </w:p>
    <w:p>
      <w:pPr>
        <w:spacing w:after="80" w:lineRule="auto" w:line="312"/>
        <w:ind w:firstLine="227"/>
      </w:pPr>
      <w:r>
        <w:rPr>
          <w:rFonts w:ascii="Calibri" w:hAnsi="Calibri"/>
          <w:color w:val="333333"/>
          <w:sz w:val="20"/>
        </w:rPr>
        <w:t>can now expose this tool to Claude Code, allowing</w:t>
      </w:r>
    </w:p>
    <w:p>
      <w:pPr>
        <w:spacing w:after="80" w:lineRule="auto" w:line="312"/>
        <w:ind w:firstLine="227"/>
      </w:pPr>
      <w:r>
        <w:rPr>
          <w:rFonts w:ascii="Calibri" w:hAnsi="Calibri"/>
          <w:color w:val="333333"/>
          <w:sz w:val="20"/>
        </w:rPr>
        <w:t>it to read the contents of PDF and Word documents.</w:t>
      </w:r>
    </w:p>
    <w:p>
      <w:pPr>
        <w:spacing w:after="80" w:lineRule="auto" w:line="312"/>
        <w:ind w:firstLine="227"/>
      </w:pPr>
      <w:r>
        <w:rPr>
          <w:rFonts w:ascii="Calibri" w:hAnsi="Calibri"/>
          <w:color w:val="333333"/>
          <w:sz w:val="20"/>
        </w:rPr>
        <w:t>So we are dynamically expanding the capabilities</w:t>
      </w:r>
    </w:p>
    <w:p>
      <w:pPr>
        <w:spacing w:after="80" w:lineRule="auto" w:line="312"/>
        <w:ind w:firstLine="227"/>
      </w:pPr>
      <w:r>
        <w:rPr>
          <w:rFonts w:ascii="Calibri" w:hAnsi="Calibri"/>
          <w:color w:val="333333"/>
          <w:sz w:val="20"/>
        </w:rPr>
        <w:t>of Claude Code. Let me show you how to set this up.</w:t>
      </w:r>
    </w:p>
    <w:p>
      <w:pPr>
        <w:spacing w:after="80" w:lineRule="auto" w:line="312"/>
        <w:ind w:firstLine="227"/>
      </w:pPr>
      <w:r>
        <w:rPr>
          <w:rFonts w:ascii="Calibri" w:hAnsi="Calibri"/>
          <w:color w:val="333333"/>
          <w:sz w:val="20"/>
        </w:rPr>
        <w:t>Back inside of my terminal, I'm going to end my running session with</w:t>
      </w:r>
    </w:p>
    <w:p>
      <w:pPr>
        <w:spacing w:after="80" w:lineRule="auto" w:line="312"/>
        <w:ind w:firstLine="227"/>
      </w:pPr>
      <w:r>
        <w:rPr>
          <w:rFonts w:ascii="Calibri" w:hAnsi="Calibri"/>
          <w:color w:val="333333"/>
          <w:sz w:val="20"/>
        </w:rPr>
        <w:t>a control C. I'm then going to add in</w:t>
      </w:r>
    </w:p>
    <w:p>
      <w:pPr>
        <w:spacing w:after="80" w:lineRule="auto" w:line="312"/>
        <w:ind w:firstLine="227"/>
      </w:pPr>
      <w:r>
        <w:rPr>
          <w:rFonts w:ascii="Calibri" w:hAnsi="Calibri"/>
          <w:color w:val="333333"/>
          <w:sz w:val="20"/>
        </w:rPr>
        <w:t>an MCP server to Claude Code by executing Claude,</w:t>
      </w:r>
    </w:p>
    <w:p>
      <w:pPr>
        <w:spacing w:after="80" w:lineRule="auto" w:line="312"/>
        <w:ind w:firstLine="227"/>
      </w:pPr>
      <w:r>
        <w:rPr>
          <w:rFonts w:ascii="Calibri" w:hAnsi="Calibri"/>
          <w:color w:val="333333"/>
          <w:sz w:val="20"/>
        </w:rPr>
        <w:t>MCP, add, then we're going to put in</w:t>
      </w:r>
    </w:p>
    <w:p>
      <w:pPr>
        <w:spacing w:after="80" w:lineRule="auto" w:line="312"/>
        <w:ind w:firstLine="227"/>
      </w:pPr>
      <w:r>
        <w:rPr>
          <w:rFonts w:ascii="Calibri" w:hAnsi="Calibri"/>
          <w:color w:val="333333"/>
          <w:sz w:val="20"/>
        </w:rPr>
        <w:t>the name for our MCP server. Now the name could be anything</w:t>
      </w:r>
    </w:p>
    <w:p>
      <w:pPr>
        <w:spacing w:after="80" w:lineRule="auto" w:line="312"/>
        <w:ind w:firstLine="227"/>
      </w:pPr>
      <w:r>
        <w:rPr>
          <w:rFonts w:ascii="Calibri" w:hAnsi="Calibri"/>
          <w:color w:val="333333"/>
          <w:sz w:val="20"/>
        </w:rPr>
        <w:t>you want it to be. In our case, we are making a server</w:t>
      </w:r>
    </w:p>
    <w:p>
      <w:pPr>
        <w:spacing w:after="80" w:lineRule="auto" w:line="312"/>
        <w:ind w:firstLine="227"/>
      </w:pPr>
      <w:r>
        <w:rPr>
          <w:rFonts w:ascii="Calibri" w:hAnsi="Calibri"/>
          <w:color w:val="333333"/>
          <w:sz w:val="20"/>
        </w:rPr>
        <w:t>related to documents, so I'm going to call our server documents.</w:t>
      </w:r>
    </w:p>
    <w:p>
      <w:pPr>
        <w:spacing w:after="80" w:lineRule="auto" w:line="312"/>
        <w:ind w:firstLine="227"/>
      </w:pPr>
      <w:r>
        <w:rPr>
          <w:rFonts w:ascii="Calibri" w:hAnsi="Calibri"/>
          <w:color w:val="333333"/>
          <w:sz w:val="20"/>
        </w:rPr>
        <w:t>And then finally, we're going to put in the command that we used to start</w:t>
      </w:r>
    </w:p>
    <w:p>
      <w:pPr>
        <w:spacing w:after="80" w:lineRule="auto" w:line="312"/>
        <w:ind w:firstLine="227"/>
      </w:pPr>
      <w:r>
        <w:rPr>
          <w:rFonts w:ascii="Calibri" w:hAnsi="Calibri"/>
          <w:color w:val="333333"/>
          <w:sz w:val="20"/>
        </w:rPr>
        <w:t>up our server, which for us is uvrun main.py.</w:t>
      </w:r>
    </w:p>
    <w:p>
      <w:pPr>
        <w:spacing w:after="80" w:lineRule="auto" w:line="312"/>
        <w:ind w:firstLine="227"/>
      </w:pPr>
      <w:r>
        <w:rPr>
          <w:rFonts w:ascii="Calibri" w:hAnsi="Calibri"/>
          <w:color w:val="333333"/>
          <w:sz w:val="20"/>
        </w:rPr>
        <w:t>So uvrun main.py. And</w:t>
      </w:r>
    </w:p>
    <w:p>
      <w:pPr>
        <w:spacing w:after="80" w:lineRule="auto" w:line="312"/>
        <w:ind w:firstLine="227"/>
      </w:pPr>
      <w:r>
        <w:rPr>
          <w:rFonts w:ascii="Calibri" w:hAnsi="Calibri"/>
          <w:color w:val="333333"/>
          <w:sz w:val="20"/>
        </w:rPr>
        <w:t>that's it. I'm going to execute that, and I'll</w:t>
      </w:r>
    </w:p>
    <w:p>
      <w:pPr>
        <w:spacing w:after="80" w:lineRule="auto" w:line="312"/>
        <w:ind w:firstLine="227"/>
      </w:pPr>
      <w:r>
        <w:rPr>
          <w:rFonts w:ascii="Calibri" w:hAnsi="Calibri"/>
          <w:color w:val="333333"/>
          <w:sz w:val="20"/>
        </w:rPr>
        <w:t>start Claude Code back up with Claude. And</w:t>
      </w:r>
    </w:p>
    <w:p>
      <w:pPr>
        <w:spacing w:after="80" w:lineRule="auto" w:line="312"/>
        <w:ind w:firstLine="227"/>
      </w:pPr>
      <w:r>
        <w:rPr>
          <w:rFonts w:ascii="Calibri" w:hAnsi="Calibri"/>
          <w:color w:val="333333"/>
          <w:sz w:val="20"/>
        </w:rPr>
        <w:t>now we can make use of that tool that we just put together to</w:t>
      </w:r>
    </w:p>
    <w:p>
      <w:pPr>
        <w:spacing w:after="80" w:lineRule="auto" w:line="312"/>
        <w:ind w:firstLine="227"/>
      </w:pPr>
      <w:r>
        <w:rPr>
          <w:rFonts w:ascii="Calibri" w:hAnsi="Calibri"/>
          <w:color w:val="333333"/>
          <w:sz w:val="20"/>
        </w:rPr>
        <w:t>really test it out inside of our test directory. There</w:t>
      </w:r>
    </w:p>
    <w:p>
      <w:pPr>
        <w:spacing w:after="80" w:lineRule="auto" w:line="312"/>
        <w:ind w:firstLine="227"/>
      </w:pPr>
      <w:r>
        <w:rPr>
          <w:rFonts w:ascii="Calibri" w:hAnsi="Calibri"/>
          <w:color w:val="333333"/>
          <w:sz w:val="20"/>
        </w:rPr>
        <w:t>is a fixtures folder inside there are two demo</w:t>
      </w:r>
    </w:p>
    <w:p>
      <w:pPr>
        <w:spacing w:after="80" w:lineRule="auto" w:line="312"/>
        <w:ind w:firstLine="227"/>
      </w:pPr>
      <w:r>
        <w:rPr>
          <w:rFonts w:ascii="Calibri" w:hAnsi="Calibri"/>
          <w:color w:val="333333"/>
          <w:sz w:val="20"/>
        </w:rPr>
        <w:t>files, so a Word doc and a PDF doc. Both</w:t>
      </w:r>
    </w:p>
    <w:p>
      <w:pPr>
        <w:spacing w:after="80" w:lineRule="auto" w:line="312"/>
        <w:ind w:firstLine="227"/>
      </w:pPr>
      <w:r>
        <w:rPr>
          <w:rFonts w:ascii="Calibri" w:hAnsi="Calibri"/>
          <w:color w:val="333333"/>
          <w:sz w:val="20"/>
        </w:rPr>
        <w:t>contain just a tiny bit of documentation around MCP</w:t>
      </w:r>
    </w:p>
    <w:p>
      <w:pPr>
        <w:spacing w:after="80" w:lineRule="auto" w:line="312"/>
        <w:ind w:firstLine="227"/>
      </w:pPr>
      <w:r>
        <w:rPr>
          <w:rFonts w:ascii="Calibri" w:hAnsi="Calibri"/>
          <w:color w:val="333333"/>
          <w:sz w:val="20"/>
        </w:rPr>
        <w:t>itself. So I'm now going to ask Claude to convert</w:t>
      </w:r>
    </w:p>
    <w:p>
      <w:pPr>
        <w:spacing w:after="80" w:lineRule="auto" w:line="312"/>
        <w:ind w:firstLine="227"/>
      </w:pPr>
      <w:r>
        <w:rPr>
          <w:rFonts w:ascii="Calibri" w:hAnsi="Calibri"/>
          <w:color w:val="333333"/>
          <w:sz w:val="20"/>
        </w:rPr>
        <w:t>the contents of either one of those files into Markdown.</w:t>
      </w:r>
    </w:p>
    <w:p>
      <w:pPr>
        <w:spacing w:after="80" w:lineRule="auto" w:line="312"/>
        <w:ind w:firstLine="227"/>
      </w:pPr>
      <w:r>
        <w:rPr>
          <w:rFonts w:ascii="Calibri" w:hAnsi="Calibri"/>
          <w:color w:val="333333"/>
          <w:sz w:val="20"/>
        </w:rPr>
        <w:t>And my expectation is that Claude will make use of that</w:t>
      </w:r>
    </w:p>
    <w:p>
      <w:pPr>
        <w:spacing w:after="80" w:lineRule="auto" w:line="312"/>
        <w:ind w:firstLine="227"/>
      </w:pPr>
      <w:r>
        <w:rPr>
          <w:rFonts w:ascii="Calibri" w:hAnsi="Calibri"/>
          <w:color w:val="333333"/>
          <w:sz w:val="20"/>
        </w:rPr>
        <w:t>tool that we just authored a moment ago. And</w:t>
      </w:r>
    </w:p>
    <w:p>
      <w:pPr>
        <w:spacing w:after="80" w:lineRule="auto" w:line="312"/>
        <w:ind w:firstLine="227"/>
      </w:pPr>
      <w:r>
        <w:rPr>
          <w:rFonts w:ascii="Calibri" w:hAnsi="Calibri"/>
          <w:color w:val="333333"/>
          <w:sz w:val="20"/>
        </w:rPr>
        <w:t>if we scroll up just a little bit here, sure enough it worked.</w:t>
      </w:r>
    </w:p>
    <w:p>
      <w:pPr>
        <w:spacing w:after="80" w:lineRule="auto" w:line="312"/>
        <w:ind w:firstLine="227"/>
      </w:pPr>
      <w:r>
        <w:rPr>
          <w:rFonts w:ascii="Calibri" w:hAnsi="Calibri"/>
          <w:color w:val="333333"/>
          <w:sz w:val="20"/>
        </w:rPr>
        <w:t>So this actually is the contents of that file. This ability</w:t>
      </w:r>
    </w:p>
    <w:p>
      <w:pPr>
        <w:spacing w:after="80" w:lineRule="auto" w:line="312"/>
        <w:ind w:firstLine="227"/>
      </w:pPr>
      <w:r>
        <w:rPr>
          <w:rFonts w:ascii="Calibri" w:hAnsi="Calibri"/>
          <w:color w:val="333333"/>
          <w:sz w:val="20"/>
        </w:rPr>
        <w:t>to consume MCP servers adds an incredible amount</w:t>
      </w:r>
    </w:p>
    <w:p>
      <w:pPr>
        <w:spacing w:after="80" w:lineRule="auto" w:line="312"/>
        <w:ind w:firstLine="227"/>
      </w:pPr>
      <w:r>
        <w:rPr>
          <w:rFonts w:ascii="Calibri" w:hAnsi="Calibri"/>
          <w:color w:val="333333"/>
          <w:sz w:val="20"/>
        </w:rPr>
        <w:t>of flexibility to Claude Code, and really opens the door</w:t>
      </w:r>
    </w:p>
    <w:p>
      <w:pPr>
        <w:spacing w:after="80" w:lineRule="auto" w:line="312"/>
        <w:ind w:firstLine="227"/>
      </w:pPr>
      <w:r>
        <w:rPr>
          <w:rFonts w:ascii="Calibri" w:hAnsi="Calibri"/>
          <w:color w:val="333333"/>
          <w:sz w:val="20"/>
        </w:rPr>
        <w:t>to some really interesting development opportunities.</w:t>
      </w:r>
    </w:p>
    <w:p>
      <w:pPr>
        <w:spacing w:after="80" w:lineRule="auto" w:line="312"/>
        <w:ind w:firstLine="227"/>
      </w:pPr>
      <w:r>
        <w:rPr>
          <w:rFonts w:ascii="Calibri" w:hAnsi="Calibri"/>
          <w:color w:val="333333"/>
          <w:sz w:val="20"/>
        </w:rPr>
        <w:t>For example, you might decide to add in a series of MCP</w:t>
      </w:r>
    </w:p>
    <w:p>
      <w:pPr>
        <w:spacing w:after="80" w:lineRule="auto" w:line="312"/>
        <w:ind w:firstLine="227"/>
      </w:pPr>
      <w:r>
        <w:rPr>
          <w:rFonts w:ascii="Calibri" w:hAnsi="Calibri"/>
          <w:color w:val="333333"/>
          <w:sz w:val="20"/>
        </w:rPr>
        <w:t>servers related to your particular development flow.</w:t>
      </w:r>
    </w:p>
    <w:p>
      <w:pPr>
        <w:spacing w:after="80" w:lineRule="auto" w:line="312"/>
        <w:ind w:firstLine="227"/>
      </w:pPr>
      <w:r>
        <w:rPr>
          <w:rFonts w:ascii="Calibri" w:hAnsi="Calibri"/>
          <w:color w:val="333333"/>
          <w:sz w:val="20"/>
        </w:rPr>
        <w:t>For example, if you use Sentry for Production Monitoring, you</w:t>
      </w:r>
    </w:p>
    <w:p>
      <w:pPr>
        <w:spacing w:after="80" w:lineRule="auto" w:line="312"/>
        <w:ind w:firstLine="227"/>
      </w:pPr>
      <w:r>
        <w:rPr>
          <w:rFonts w:ascii="Calibri" w:hAnsi="Calibri"/>
          <w:color w:val="333333"/>
          <w:sz w:val="20"/>
        </w:rPr>
        <w:t>can add a Sentry MCP server to allow Claude</w:t>
      </w:r>
    </w:p>
    <w:p>
      <w:pPr>
        <w:spacing w:after="80" w:lineRule="auto" w:line="312"/>
        <w:ind w:firstLine="227"/>
      </w:pPr>
      <w:r>
        <w:rPr>
          <w:rFonts w:ascii="Calibri" w:hAnsi="Calibri"/>
          <w:color w:val="333333"/>
          <w:sz w:val="20"/>
        </w:rPr>
        <w:t>to fetch details about errors that are occurring in production.</w:t>
      </w:r>
    </w:p>
    <w:p>
      <w:pPr>
        <w:spacing w:after="80" w:lineRule="auto" w:line="312"/>
        <w:ind w:firstLine="227"/>
      </w:pPr>
      <w:r>
        <w:rPr>
          <w:rFonts w:ascii="Calibri" w:hAnsi="Calibri"/>
          <w:color w:val="333333"/>
          <w:sz w:val="20"/>
        </w:rPr>
        <w:t>If you make use of JIRA, you can add in an MCP server</w:t>
      </w:r>
    </w:p>
    <w:p>
      <w:pPr>
        <w:spacing w:after="80" w:lineRule="auto" w:line="312"/>
        <w:ind w:firstLine="227"/>
      </w:pPr>
      <w:r>
        <w:rPr>
          <w:rFonts w:ascii="Calibri" w:hAnsi="Calibri"/>
          <w:color w:val="333333"/>
          <w:sz w:val="20"/>
        </w:rPr>
        <w:t>that will allow Claude to view the contents of specific tickets. If</w:t>
      </w:r>
    </w:p>
    <w:p>
      <w:pPr>
        <w:spacing w:after="80" w:lineRule="auto" w:line="312"/>
        <w:ind w:firstLine="227"/>
      </w:pPr>
      <w:r>
        <w:rPr>
          <w:rFonts w:ascii="Calibri" w:hAnsi="Calibri"/>
          <w:color w:val="333333"/>
          <w:sz w:val="20"/>
        </w:rPr>
        <w:t>you're a Slack user, you can add Slack to message you whenever</w:t>
      </w:r>
    </w:p>
    <w:p>
      <w:pPr>
        <w:spacing w:after="80" w:lineRule="auto" w:line="312"/>
        <w:ind w:firstLine="227"/>
      </w:pPr>
      <w:r>
        <w:rPr>
          <w:rFonts w:ascii="Calibri" w:hAnsi="Calibri"/>
          <w:color w:val="333333"/>
          <w:sz w:val="20"/>
        </w:rPr>
        <w:t>Claude is completed working on some particular</w:t>
      </w:r>
    </w:p>
    <w:p>
      <w:pPr>
        <w:spacing w:after="80" w:lineRule="auto" w:line="312"/>
        <w:ind w:firstLine="227"/>
      </w:pPr>
      <w:r>
        <w:rPr>
          <w:rFonts w:ascii="Calibri" w:hAnsi="Calibri"/>
          <w:color w:val="333333"/>
          <w:sz w:val="20"/>
        </w:rPr>
        <w:t>problem. These are just a small fraction of</w:t>
      </w:r>
    </w:p>
    <w:p>
      <w:pPr>
        <w:spacing w:after="80" w:lineRule="auto" w:line="312"/>
        <w:ind w:firstLine="227"/>
      </w:pPr>
      <w:r>
        <w:rPr>
          <w:rFonts w:ascii="Calibri" w:hAnsi="Calibri"/>
          <w:color w:val="333333"/>
          <w:sz w:val="20"/>
        </w:rPr>
        <w:t>the possible enhancements that you can add into Claude</w:t>
      </w:r>
    </w:p>
    <w:p>
      <w:pPr>
        <w:spacing w:after="80" w:lineRule="auto" w:line="312"/>
        <w:ind w:firstLine="227"/>
      </w:pPr>
      <w:r>
        <w:rPr>
          <w:rFonts w:ascii="Calibri" w:hAnsi="Calibri"/>
          <w:color w:val="333333"/>
          <w:sz w:val="20"/>
        </w:rPr>
        <w:t>Code. So it would definitely worth your time to think</w:t>
      </w:r>
    </w:p>
    <w:p>
      <w:pPr>
        <w:spacing w:after="80" w:lineRule="auto" w:line="312"/>
        <w:ind w:firstLine="227"/>
      </w:pPr>
      <w:r>
        <w:rPr>
          <w:rFonts w:ascii="Calibri" w:hAnsi="Calibri"/>
          <w:color w:val="333333"/>
          <w:sz w:val="20"/>
        </w:rPr>
        <w:t>about how you can enhance your particular development workflow.</w:t>
      </w:r>
    </w:p>
    <w:p>
      <w:pPr>
        <w:spacing w:before="120" w:after="120"/>
      </w:pPr>
      <w:r>
        <w:rPr>
          <w:color w:val="E0E0E0"/>
          <w:sz w:val="12"/>
        </w:rPr>
        <w:t>────────────────────────────────────────</w:t>
      </w:r>
    </w:p>
    <w:p>
      <w:pPr>
        <w:pStyle w:val="Heading3"/>
        <w:spacing w:before="240" w:after="120"/>
      </w:pPr>
      <w:r>
        <w:rPr>
          <w:rFonts w:ascii="Calibri" w:hAnsi="Calibri"/>
          <w:color w:val="D97306"/>
          <w:sz w:val="24"/>
        </w:rPr>
        <w:t>Lesson 80: Parallelizing Claude Code</w:t>
      </w:r>
    </w:p>
    <w:p>
      <w:r>
        <w:rPr>
          <w:i/>
          <w:color w:val="888888"/>
          <w:sz w:val="16"/>
        </w:rPr>
        <w:t>Source: https://anthropic.skilljar.com/claude-with-google-vertex/289241</w:t>
      </w:r>
    </w:p>
    <w:p>
      <w:pPr>
        <w:spacing w:after="80"/>
      </w:pPr>
      <w:r>
        <w:rPr>
          <w:i/>
          <w:color w:val="555555"/>
          <w:sz w:val="18"/>
        </w:rPr>
        <w:t>Video: 10 - 005 - Parallelizing Claude Code.mp4  |  Duration: 8m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 are going to explore one of the greatest productivity</w:t>
      </w:r>
    </w:p>
    <w:p>
      <w:pPr>
        <w:spacing w:after="80" w:lineRule="auto" w:line="312"/>
        <w:ind w:firstLine="227"/>
      </w:pPr>
      <w:r>
        <w:rPr>
          <w:rFonts w:ascii="Calibri" w:hAnsi="Calibri"/>
          <w:color w:val="333333"/>
          <w:sz w:val="20"/>
        </w:rPr>
        <w:t>gains around Claude Code. Because Claude is a lightweight</w:t>
      </w:r>
    </w:p>
    <w:p>
      <w:pPr>
        <w:spacing w:after="80" w:lineRule="auto" w:line="312"/>
        <w:ind w:firstLine="227"/>
      </w:pPr>
      <w:r>
        <w:rPr>
          <w:rFonts w:ascii="Calibri" w:hAnsi="Calibri"/>
          <w:color w:val="333333"/>
          <w:sz w:val="20"/>
        </w:rPr>
        <w:t>process, you can easily run multiple copies of</w:t>
      </w:r>
    </w:p>
    <w:p>
      <w:pPr>
        <w:spacing w:after="80" w:lineRule="auto" w:line="312"/>
        <w:ind w:firstLine="227"/>
      </w:pPr>
      <w:r>
        <w:rPr>
          <w:rFonts w:ascii="Calibri" w:hAnsi="Calibri"/>
          <w:color w:val="333333"/>
          <w:sz w:val="20"/>
        </w:rPr>
        <w:t>it. Each instance can then be given a task, and</w:t>
      </w:r>
    </w:p>
    <w:p>
      <w:pPr>
        <w:spacing w:after="80" w:lineRule="auto" w:line="312"/>
        <w:ind w:firstLine="227"/>
      </w:pPr>
      <w:r>
        <w:rPr>
          <w:rFonts w:ascii="Calibri" w:hAnsi="Calibri"/>
          <w:color w:val="333333"/>
          <w:sz w:val="20"/>
        </w:rPr>
        <w:t>the separate instances will then work in parallel. This</w:t>
      </w:r>
    </w:p>
    <w:p>
      <w:pPr>
        <w:spacing w:after="80" w:lineRule="auto" w:line="312"/>
        <w:ind w:firstLine="227"/>
      </w:pPr>
      <w:r>
        <w:rPr>
          <w:rFonts w:ascii="Calibri" w:hAnsi="Calibri"/>
          <w:color w:val="333333"/>
          <w:sz w:val="20"/>
        </w:rPr>
        <w:t>technique allows a single developer to command their own team</w:t>
      </w:r>
    </w:p>
    <w:p>
      <w:pPr>
        <w:spacing w:after="80" w:lineRule="auto" w:line="312"/>
        <w:ind w:firstLine="227"/>
      </w:pPr>
      <w:r>
        <w:rPr>
          <w:rFonts w:ascii="Calibri" w:hAnsi="Calibri"/>
          <w:color w:val="333333"/>
          <w:sz w:val="20"/>
        </w:rPr>
        <w:t>of virtual software engineers. So in the remainder</w:t>
      </w:r>
    </w:p>
    <w:p>
      <w:pPr>
        <w:spacing w:after="80" w:lineRule="auto" w:line="312"/>
        <w:ind w:firstLine="227"/>
      </w:pPr>
      <w:r>
        <w:rPr>
          <w:rFonts w:ascii="Calibri" w:hAnsi="Calibri"/>
          <w:color w:val="333333"/>
          <w:sz w:val="20"/>
        </w:rPr>
        <w:t>of this video, I like to show you some of the specifics of implementing</w:t>
      </w:r>
    </w:p>
    <w:p>
      <w:pPr>
        <w:spacing w:after="80" w:lineRule="auto" w:line="312"/>
        <w:ind w:firstLine="227"/>
      </w:pPr>
      <w:r>
        <w:rPr>
          <w:rFonts w:ascii="Calibri" w:hAnsi="Calibri"/>
          <w:color w:val="333333"/>
          <w:sz w:val="20"/>
        </w:rPr>
        <w:t>this workflow on a real project. The first big</w:t>
      </w:r>
    </w:p>
    <w:p>
      <w:pPr>
        <w:spacing w:after="80" w:lineRule="auto" w:line="312"/>
        <w:ind w:firstLine="227"/>
      </w:pPr>
      <w:r>
        <w:rPr>
          <w:rFonts w:ascii="Calibri" w:hAnsi="Calibri"/>
          <w:color w:val="333333"/>
          <w:sz w:val="20"/>
        </w:rPr>
        <w:t>challenge to address is the fact that two instances</w:t>
      </w:r>
    </w:p>
    <w:p>
      <w:pPr>
        <w:spacing w:after="80" w:lineRule="auto" w:line="312"/>
        <w:ind w:firstLine="227"/>
      </w:pPr>
      <w:r>
        <w:rPr>
          <w:rFonts w:ascii="Calibri" w:hAnsi="Calibri"/>
          <w:color w:val="333333"/>
          <w:sz w:val="20"/>
        </w:rPr>
        <w:t>of Claude might want to work with the same file around</w:t>
      </w:r>
    </w:p>
    <w:p>
      <w:pPr>
        <w:spacing w:after="80" w:lineRule="auto" w:line="312"/>
        <w:ind w:firstLine="227"/>
      </w:pPr>
      <w:r>
        <w:rPr>
          <w:rFonts w:ascii="Calibri" w:hAnsi="Calibri"/>
          <w:color w:val="333333"/>
          <w:sz w:val="20"/>
        </w:rPr>
        <w:t>the same time. They might end up writing conflicting code</w:t>
      </w:r>
    </w:p>
    <w:p>
      <w:pPr>
        <w:spacing w:after="80" w:lineRule="auto" w:line="312"/>
        <w:ind w:firstLine="227"/>
      </w:pPr>
      <w:r>
        <w:rPr>
          <w:rFonts w:ascii="Calibri" w:hAnsi="Calibri"/>
          <w:color w:val="333333"/>
          <w:sz w:val="20"/>
        </w:rPr>
        <w:t>or even invalid code, because they're not aware that</w:t>
      </w:r>
    </w:p>
    <w:p>
      <w:pPr>
        <w:spacing w:after="80" w:lineRule="auto" w:line="312"/>
        <w:ind w:firstLine="227"/>
      </w:pPr>
      <w:r>
        <w:rPr>
          <w:rFonts w:ascii="Calibri" w:hAnsi="Calibri"/>
          <w:color w:val="333333"/>
          <w:sz w:val="20"/>
        </w:rPr>
        <w:t>some other process is modifying that same file. To</w:t>
      </w:r>
    </w:p>
    <w:p>
      <w:pPr>
        <w:spacing w:after="80" w:lineRule="auto" w:line="312"/>
        <w:ind w:firstLine="227"/>
      </w:pPr>
      <w:r>
        <w:rPr>
          <w:rFonts w:ascii="Calibri" w:hAnsi="Calibri"/>
          <w:color w:val="333333"/>
          <w:sz w:val="20"/>
        </w:rPr>
        <w:t>solve this, we can make sure that each instance gets its own</w:t>
      </w:r>
    </w:p>
    <w:p>
      <w:pPr>
        <w:spacing w:after="80" w:lineRule="auto" w:line="312"/>
        <w:ind w:firstLine="227"/>
      </w:pPr>
      <w:r>
        <w:rPr>
          <w:rFonts w:ascii="Calibri" w:hAnsi="Calibri"/>
          <w:color w:val="333333"/>
          <w:sz w:val="20"/>
        </w:rPr>
        <w:t>separate workspace. Each instance can then work</w:t>
      </w:r>
    </w:p>
    <w:p>
      <w:pPr>
        <w:spacing w:after="80" w:lineRule="auto" w:line="312"/>
        <w:ind w:firstLine="227"/>
      </w:pPr>
      <w:r>
        <w:rPr>
          <w:rFonts w:ascii="Calibri" w:hAnsi="Calibri"/>
          <w:color w:val="333333"/>
          <w:sz w:val="20"/>
        </w:rPr>
        <w:t>with its own copy of your project, make changes,</w:t>
      </w:r>
    </w:p>
    <w:p>
      <w:pPr>
        <w:spacing w:after="80" w:lineRule="auto" w:line="312"/>
        <w:ind w:firstLine="227"/>
      </w:pPr>
      <w:r>
        <w:rPr>
          <w:rFonts w:ascii="Calibri" w:hAnsi="Calibri"/>
          <w:color w:val="333333"/>
          <w:sz w:val="20"/>
        </w:rPr>
        <w:t>and then eventually merge those changes back into your</w:t>
      </w:r>
    </w:p>
    <w:p>
      <w:pPr>
        <w:spacing w:after="80" w:lineRule="auto" w:line="312"/>
        <w:ind w:firstLine="227"/>
      </w:pPr>
      <w:r>
        <w:rPr>
          <w:rFonts w:ascii="Calibri" w:hAnsi="Calibri"/>
          <w:color w:val="333333"/>
          <w:sz w:val="20"/>
        </w:rPr>
        <w:t>primary project workspace. A common</w:t>
      </w:r>
    </w:p>
    <w:p>
      <w:pPr>
        <w:spacing w:after="80" w:lineRule="auto" w:line="312"/>
        <w:ind w:firstLine="227"/>
      </w:pPr>
      <w:r>
        <w:rPr>
          <w:rFonts w:ascii="Calibri" w:hAnsi="Calibri"/>
          <w:color w:val="333333"/>
          <w:sz w:val="20"/>
        </w:rPr>
        <w:t>way of implementing this is by using a Git work</w:t>
      </w:r>
    </w:p>
    <w:p>
      <w:pPr>
        <w:spacing w:after="80" w:lineRule="auto" w:line="312"/>
        <w:ind w:firstLine="227"/>
      </w:pPr>
      <w:r>
        <w:rPr>
          <w:rFonts w:ascii="Calibri" w:hAnsi="Calibri"/>
          <w:color w:val="333333"/>
          <w:sz w:val="20"/>
        </w:rPr>
        <w:t>tree. Git work trees are a feature of</w:t>
      </w:r>
    </w:p>
    <w:p>
      <w:pPr>
        <w:spacing w:after="80" w:lineRule="auto" w:line="312"/>
        <w:ind w:firstLine="227"/>
      </w:pPr>
      <w:r>
        <w:rPr>
          <w:rFonts w:ascii="Calibri" w:hAnsi="Calibri"/>
          <w:color w:val="333333"/>
          <w:sz w:val="20"/>
        </w:rPr>
        <w:t>Git, so if your project is already managed by Git,</w:t>
      </w:r>
    </w:p>
    <w:p>
      <w:pPr>
        <w:spacing w:after="80" w:lineRule="auto" w:line="312"/>
        <w:ind w:firstLine="227"/>
      </w:pPr>
      <w:r>
        <w:rPr>
          <w:rFonts w:ascii="Calibri" w:hAnsi="Calibri"/>
          <w:color w:val="333333"/>
          <w:sz w:val="20"/>
        </w:rPr>
        <w:t>you can use work trees immediately. Work</w:t>
      </w:r>
    </w:p>
    <w:p>
      <w:pPr>
        <w:spacing w:after="80" w:lineRule="auto" w:line="312"/>
        <w:ind w:firstLine="227"/>
      </w:pPr>
      <w:r>
        <w:rPr>
          <w:rFonts w:ascii="Calibri" w:hAnsi="Calibri"/>
          <w:color w:val="333333"/>
          <w:sz w:val="20"/>
        </w:rPr>
        <w:t>trees are like an extension of Git's built-in branching</w:t>
      </w:r>
    </w:p>
    <w:p>
      <w:pPr>
        <w:spacing w:after="80" w:lineRule="auto" w:line="312"/>
        <w:ind w:firstLine="227"/>
      </w:pPr>
      <w:r>
        <w:rPr>
          <w:rFonts w:ascii="Calibri" w:hAnsi="Calibri"/>
          <w:color w:val="333333"/>
          <w:sz w:val="20"/>
        </w:rPr>
        <w:t>functionality. A work tree allows you to create</w:t>
      </w:r>
    </w:p>
    <w:p>
      <w:pPr>
        <w:spacing w:after="80" w:lineRule="auto" w:line="312"/>
        <w:ind w:firstLine="227"/>
      </w:pPr>
      <w:r>
        <w:rPr>
          <w:rFonts w:ascii="Calibri" w:hAnsi="Calibri"/>
          <w:color w:val="333333"/>
          <w:sz w:val="20"/>
        </w:rPr>
        <w:t>a total copy of your project inside of</w:t>
      </w:r>
    </w:p>
    <w:p>
      <w:pPr>
        <w:spacing w:after="80" w:lineRule="auto" w:line="312"/>
        <w:ind w:firstLine="227"/>
      </w:pPr>
      <w:r>
        <w:rPr>
          <w:rFonts w:ascii="Calibri" w:hAnsi="Calibri"/>
          <w:color w:val="333333"/>
          <w:sz w:val="20"/>
        </w:rPr>
        <w:t>a new directory on your development machine. Each</w:t>
      </w:r>
    </w:p>
    <w:p>
      <w:pPr>
        <w:spacing w:after="80" w:lineRule="auto" w:line="312"/>
        <w:ind w:firstLine="227"/>
      </w:pPr>
      <w:r>
        <w:rPr>
          <w:rFonts w:ascii="Calibri" w:hAnsi="Calibri"/>
          <w:color w:val="333333"/>
          <w:sz w:val="20"/>
        </w:rPr>
        <w:t>work tree corresponds to a separate branch. So</w:t>
      </w:r>
    </w:p>
    <w:p>
      <w:pPr>
        <w:spacing w:after="80" w:lineRule="auto" w:line="312"/>
        <w:ind w:firstLine="227"/>
      </w:pPr>
      <w:r>
        <w:rPr>
          <w:rFonts w:ascii="Calibri" w:hAnsi="Calibri"/>
          <w:color w:val="333333"/>
          <w:sz w:val="20"/>
        </w:rPr>
        <w:t>if we have Feature A on the left and Feature</w:t>
      </w:r>
    </w:p>
    <w:p>
      <w:pPr>
        <w:spacing w:after="80" w:lineRule="auto" w:line="312"/>
        <w:ind w:firstLine="227"/>
      </w:pPr>
      <w:r>
        <w:rPr>
          <w:rFonts w:ascii="Calibri" w:hAnsi="Calibri"/>
          <w:color w:val="333333"/>
          <w:sz w:val="20"/>
        </w:rPr>
        <w:t>Branch B on the right, we can easily create two</w:t>
      </w:r>
    </w:p>
    <w:p>
      <w:pPr>
        <w:spacing w:after="80" w:lineRule="auto" w:line="312"/>
        <w:ind w:firstLine="227"/>
      </w:pPr>
      <w:r>
        <w:rPr>
          <w:rFonts w:ascii="Calibri" w:hAnsi="Calibri"/>
          <w:color w:val="333333"/>
          <w:sz w:val="20"/>
        </w:rPr>
        <w:t>separate folders, each of which contain a complete</w:t>
      </w:r>
    </w:p>
    <w:p>
      <w:pPr>
        <w:spacing w:after="80" w:lineRule="auto" w:line="312"/>
        <w:ind w:firstLine="227"/>
      </w:pPr>
      <w:r>
        <w:rPr>
          <w:rFonts w:ascii="Calibri" w:hAnsi="Calibri"/>
          <w:color w:val="333333"/>
          <w:sz w:val="20"/>
        </w:rPr>
        <w:t>copy of our codebase. Then</w:t>
      </w:r>
    </w:p>
    <w:p>
      <w:pPr>
        <w:spacing w:after="80" w:lineRule="auto" w:line="312"/>
        <w:ind w:firstLine="227"/>
      </w:pPr>
      <w:r>
        <w:rPr>
          <w:rFonts w:ascii="Calibri" w:hAnsi="Calibri"/>
          <w:color w:val="333333"/>
          <w:sz w:val="20"/>
        </w:rPr>
        <w:t>we can run separate instances of Claude Code for</w:t>
      </w:r>
    </w:p>
    <w:p>
      <w:pPr>
        <w:spacing w:after="80" w:lineRule="auto" w:line="312"/>
        <w:ind w:firstLine="227"/>
      </w:pPr>
      <w:r>
        <w:rPr>
          <w:rFonts w:ascii="Calibri" w:hAnsi="Calibri"/>
          <w:color w:val="333333"/>
          <w:sz w:val="20"/>
        </w:rPr>
        <w:t>each work tree. They will each work in their own</w:t>
      </w:r>
    </w:p>
    <w:p>
      <w:pPr>
        <w:spacing w:after="80" w:lineRule="auto" w:line="312"/>
        <w:ind w:firstLine="227"/>
      </w:pPr>
      <w:r>
        <w:rPr>
          <w:rFonts w:ascii="Calibri" w:hAnsi="Calibri"/>
          <w:color w:val="333333"/>
          <w:sz w:val="20"/>
        </w:rPr>
        <w:t>separate environment in total complete isolation.</w:t>
      </w:r>
    </w:p>
    <w:p>
      <w:pPr>
        <w:spacing w:after="80" w:lineRule="auto" w:line="312"/>
        <w:ind w:firstLine="227"/>
      </w:pPr>
      <w:r>
        <w:rPr>
          <w:rFonts w:ascii="Calibri" w:hAnsi="Calibri"/>
          <w:color w:val="333333"/>
          <w:sz w:val="20"/>
        </w:rPr>
        <w:t>Once each copy of Claude Code has then finished</w:t>
      </w:r>
    </w:p>
    <w:p>
      <w:pPr>
        <w:spacing w:after="80" w:lineRule="auto" w:line="312"/>
        <w:ind w:firstLine="227"/>
      </w:pPr>
      <w:r>
        <w:rPr>
          <w:rFonts w:ascii="Calibri" w:hAnsi="Calibri"/>
          <w:color w:val="333333"/>
          <w:sz w:val="20"/>
        </w:rPr>
        <w:t>some feature, we can then commit the work for each work</w:t>
      </w:r>
    </w:p>
    <w:p>
      <w:pPr>
        <w:spacing w:after="80" w:lineRule="auto" w:line="312"/>
        <w:ind w:firstLine="227"/>
      </w:pPr>
      <w:r>
        <w:rPr>
          <w:rFonts w:ascii="Calibri" w:hAnsi="Calibri"/>
          <w:color w:val="333333"/>
          <w:sz w:val="20"/>
        </w:rPr>
        <w:t>tree, and then merge them back into our main</w:t>
      </w:r>
    </w:p>
    <w:p>
      <w:pPr>
        <w:spacing w:after="80" w:lineRule="auto" w:line="312"/>
        <w:ind w:firstLine="227"/>
      </w:pPr>
      <w:r>
        <w:rPr>
          <w:rFonts w:ascii="Calibri" w:hAnsi="Calibri"/>
          <w:color w:val="333333"/>
          <w:sz w:val="20"/>
        </w:rPr>
        <w:t>branch, just like we would merge a normal branch. Now,</w:t>
      </w:r>
    </w:p>
    <w:p>
      <w:pPr>
        <w:spacing w:after="80" w:lineRule="auto" w:line="312"/>
        <w:ind w:firstLine="227"/>
      </w:pPr>
      <w:r>
        <w:rPr>
          <w:rFonts w:ascii="Calibri" w:hAnsi="Calibri"/>
          <w:color w:val="333333"/>
          <w:sz w:val="20"/>
        </w:rPr>
        <w:t>this might sound like a really complicated workflow</w:t>
      </w:r>
    </w:p>
    <w:p>
      <w:pPr>
        <w:spacing w:after="80" w:lineRule="auto" w:line="312"/>
        <w:ind w:firstLine="227"/>
      </w:pPr>
      <w:r>
        <w:rPr>
          <w:rFonts w:ascii="Calibri" w:hAnsi="Calibri"/>
          <w:color w:val="333333"/>
          <w:sz w:val="20"/>
        </w:rPr>
        <w:t>that would be very tough to manage. But remember,</w:t>
      </w:r>
    </w:p>
    <w:p>
      <w:pPr>
        <w:spacing w:after="80" w:lineRule="auto" w:line="312"/>
        <w:ind w:firstLine="227"/>
      </w:pPr>
      <w:r>
        <w:rPr>
          <w:rFonts w:ascii="Calibri" w:hAnsi="Calibri"/>
          <w:color w:val="333333"/>
          <w:sz w:val="20"/>
        </w:rPr>
        <w:t>you can delegate an amazing amount of work to Claude Code,</w:t>
      </w:r>
    </w:p>
    <w:p>
      <w:pPr>
        <w:spacing w:after="80" w:lineRule="auto" w:line="312"/>
        <w:ind w:firstLine="227"/>
      </w:pPr>
      <w:r>
        <w:rPr>
          <w:rFonts w:ascii="Calibri" w:hAnsi="Calibri"/>
          <w:color w:val="333333"/>
          <w:sz w:val="20"/>
        </w:rPr>
        <w:t>including tasks around Git. So we can</w:t>
      </w:r>
    </w:p>
    <w:p>
      <w:pPr>
        <w:spacing w:after="80" w:lineRule="auto" w:line="312"/>
        <w:ind w:firstLine="227"/>
      </w:pPr>
      <w:r>
        <w:rPr>
          <w:rFonts w:ascii="Calibri" w:hAnsi="Calibri"/>
          <w:color w:val="333333"/>
          <w:sz w:val="20"/>
        </w:rPr>
        <w:t>actually get Claude Code itself to manage this entire</w:t>
      </w:r>
    </w:p>
    <w:p>
      <w:pPr>
        <w:spacing w:after="80" w:lineRule="auto" w:line="312"/>
        <w:ind w:firstLine="227"/>
      </w:pPr>
      <w:r>
        <w:rPr>
          <w:rFonts w:ascii="Calibri" w:hAnsi="Calibri"/>
          <w:color w:val="333333"/>
          <w:sz w:val="20"/>
        </w:rPr>
        <w:t>workflow. Let me show you how.</w:t>
      </w:r>
    </w:p>
    <w:p>
      <w:pPr>
        <w:spacing w:after="80" w:lineRule="auto" w:line="312"/>
        <w:ind w:firstLine="227"/>
      </w:pPr>
      <w:r>
        <w:rPr>
          <w:rFonts w:ascii="Calibri" w:hAnsi="Calibri"/>
          <w:color w:val="333333"/>
          <w:sz w:val="20"/>
        </w:rPr>
        <w:t>First, we can write out a prompt that will ask Claude</w:t>
      </w:r>
    </w:p>
    <w:p>
      <w:pPr>
        <w:spacing w:after="80" w:lineRule="auto" w:line="312"/>
        <w:ind w:firstLine="227"/>
      </w:pPr>
      <w:r>
        <w:rPr>
          <w:rFonts w:ascii="Calibri" w:hAnsi="Calibri"/>
          <w:color w:val="333333"/>
          <w:sz w:val="20"/>
        </w:rPr>
        <w:t>to create the work tree for us. We might ask</w:t>
      </w:r>
    </w:p>
    <w:p>
      <w:pPr>
        <w:spacing w:after="80" w:lineRule="auto" w:line="312"/>
        <w:ind w:firstLine="227"/>
      </w:pPr>
      <w:r>
        <w:rPr>
          <w:rFonts w:ascii="Calibri" w:hAnsi="Calibri"/>
          <w:color w:val="333333"/>
          <w:sz w:val="20"/>
        </w:rPr>
        <w:t>it to also open up our code editor inside of the</w:t>
      </w:r>
    </w:p>
    <w:p>
      <w:pPr>
        <w:spacing w:after="80" w:lineRule="auto" w:line="312"/>
        <w:ind w:firstLine="227"/>
      </w:pPr>
      <w:r>
        <w:rPr>
          <w:rFonts w:ascii="Calibri" w:hAnsi="Calibri"/>
          <w:color w:val="333333"/>
          <w:sz w:val="20"/>
        </w:rPr>
        <w:t>newly created work tree folder. And that's what</w:t>
      </w:r>
    </w:p>
    <w:p>
      <w:pPr>
        <w:spacing w:after="80" w:lineRule="auto" w:line="312"/>
        <w:ind w:firstLine="227"/>
      </w:pPr>
      <w:r>
        <w:rPr>
          <w:rFonts w:ascii="Calibri" w:hAnsi="Calibri"/>
          <w:color w:val="333333"/>
          <w:sz w:val="20"/>
        </w:rPr>
        <w:t>I'm asking for inside this prompt. I'm asking Claude</w:t>
      </w:r>
    </w:p>
    <w:p>
      <w:pPr>
        <w:spacing w:after="80" w:lineRule="auto" w:line="312"/>
        <w:ind w:firstLine="227"/>
      </w:pPr>
      <w:r>
        <w:rPr>
          <w:rFonts w:ascii="Calibri" w:hAnsi="Calibri"/>
          <w:color w:val="333333"/>
          <w:sz w:val="20"/>
        </w:rPr>
        <w:t>to make a new work tree inside of a directory at</w:t>
      </w:r>
    </w:p>
    <w:p>
      <w:pPr>
        <w:spacing w:after="80" w:lineRule="auto" w:line="312"/>
        <w:ind w:firstLine="227"/>
      </w:pPr>
      <w:r>
        <w:rPr>
          <w:rFonts w:ascii="Calibri" w:hAnsi="Calibri"/>
          <w:color w:val="333333"/>
          <w:sz w:val="20"/>
        </w:rPr>
        <w:t>trees slash feature a. I'm then</w:t>
      </w:r>
    </w:p>
    <w:p>
      <w:pPr>
        <w:spacing w:after="80" w:lineRule="auto" w:line="312"/>
        <w:ind w:firstLine="227"/>
      </w:pPr>
      <w:r>
        <w:rPr>
          <w:rFonts w:ascii="Calibri" w:hAnsi="Calibri"/>
          <w:color w:val="333333"/>
          <w:sz w:val="20"/>
        </w:rPr>
        <w:t>going to ask it to Simlink in some dependencies because</w:t>
      </w:r>
    </w:p>
    <w:p>
      <w:pPr>
        <w:spacing w:after="80" w:lineRule="auto" w:line="312"/>
        <w:ind w:firstLine="227"/>
      </w:pPr>
      <w:r>
        <w:rPr>
          <w:rFonts w:ascii="Calibri" w:hAnsi="Calibri"/>
          <w:color w:val="333333"/>
          <w:sz w:val="20"/>
        </w:rPr>
        <w:t>those are not tracked by Git and so they will not be automatically</w:t>
      </w:r>
    </w:p>
    <w:p>
      <w:pPr>
        <w:spacing w:after="80" w:lineRule="auto" w:line="312"/>
        <w:ind w:firstLine="227"/>
      </w:pPr>
      <w:r>
        <w:rPr>
          <w:rFonts w:ascii="Calibri" w:hAnsi="Calibri"/>
          <w:color w:val="333333"/>
          <w:sz w:val="20"/>
        </w:rPr>
        <w:t>copied into the WorkTree directory. And then I'll ask</w:t>
      </w:r>
    </w:p>
    <w:p>
      <w:pPr>
        <w:spacing w:after="80" w:lineRule="auto" w:line="312"/>
        <w:ind w:firstLine="227"/>
      </w:pPr>
      <w:r>
        <w:rPr>
          <w:rFonts w:ascii="Calibri" w:hAnsi="Calibri"/>
          <w:color w:val="333333"/>
          <w:sz w:val="20"/>
        </w:rPr>
        <w:t>Claude to also open up my code editor inside</w:t>
      </w:r>
    </w:p>
    <w:p>
      <w:pPr>
        <w:spacing w:after="80" w:lineRule="auto" w:line="312"/>
        <w:ind w:firstLine="227"/>
      </w:pPr>
      <w:r>
        <w:rPr>
          <w:rFonts w:ascii="Calibri" w:hAnsi="Calibri"/>
          <w:color w:val="333333"/>
          <w:sz w:val="20"/>
        </w:rPr>
        <w:t>of that new sub directory. Now let me show you how this</w:t>
      </w:r>
    </w:p>
    <w:p>
      <w:pPr>
        <w:spacing w:after="80" w:lineRule="auto" w:line="312"/>
        <w:ind w:firstLine="227"/>
      </w:pPr>
      <w:r>
        <w:rPr>
          <w:rFonts w:ascii="Calibri" w:hAnsi="Calibri"/>
          <w:color w:val="333333"/>
          <w:sz w:val="20"/>
        </w:rPr>
        <w:t>would actually all work. So I'm going to take this exact prompt</w:t>
      </w:r>
    </w:p>
    <w:p>
      <w:pPr>
        <w:spacing w:after="80" w:lineRule="auto" w:line="312"/>
        <w:ind w:firstLine="227"/>
      </w:pPr>
      <w:r>
        <w:rPr>
          <w:rFonts w:ascii="Calibri" w:hAnsi="Calibri"/>
          <w:color w:val="333333"/>
          <w:sz w:val="20"/>
        </w:rPr>
        <w:t>right here. I'm going to run it inside of Claude Code.</w:t>
      </w:r>
    </w:p>
    <w:p>
      <w:pPr>
        <w:spacing w:after="80" w:lineRule="auto" w:line="312"/>
        <w:ind w:firstLine="227"/>
      </w:pPr>
      <w:r>
        <w:rPr>
          <w:rFonts w:ascii="Calibri" w:hAnsi="Calibri"/>
          <w:color w:val="333333"/>
          <w:sz w:val="20"/>
        </w:rPr>
        <w:t>Claude will then create the work tree, create the Simlink</w:t>
      </w:r>
    </w:p>
    <w:p>
      <w:pPr>
        <w:spacing w:after="80" w:lineRule="auto" w:line="312"/>
        <w:ind w:firstLine="227"/>
      </w:pPr>
      <w:r>
        <w:rPr>
          <w:rFonts w:ascii="Calibri" w:hAnsi="Calibri"/>
          <w:color w:val="333333"/>
          <w:sz w:val="20"/>
        </w:rPr>
        <w:t>of the virtual environment, and then open up a new code</w:t>
      </w:r>
    </w:p>
    <w:p>
      <w:pPr>
        <w:spacing w:after="80" w:lineRule="auto" w:line="312"/>
        <w:ind w:firstLine="227"/>
      </w:pPr>
      <w:r>
        <w:rPr>
          <w:rFonts w:ascii="Calibri" w:hAnsi="Calibri"/>
          <w:color w:val="333333"/>
          <w:sz w:val="20"/>
        </w:rPr>
        <w:t>editor instance inside of this new sub project</w:t>
      </w:r>
    </w:p>
    <w:p>
      <w:pPr>
        <w:spacing w:after="80" w:lineRule="auto" w:line="312"/>
        <w:ind w:firstLine="227"/>
      </w:pPr>
      <w:r>
        <w:rPr>
          <w:rFonts w:ascii="Calibri" w:hAnsi="Calibri"/>
          <w:color w:val="333333"/>
          <w:sz w:val="20"/>
        </w:rPr>
        <w:t>folder. Inside of my original editor</w:t>
      </w:r>
    </w:p>
    <w:p>
      <w:pPr>
        <w:spacing w:after="80" w:lineRule="auto" w:line="312"/>
        <w:ind w:firstLine="227"/>
      </w:pPr>
      <w:r>
        <w:rPr>
          <w:rFonts w:ascii="Calibri" w:hAnsi="Calibri"/>
          <w:color w:val="333333"/>
          <w:sz w:val="20"/>
        </w:rPr>
        <w:t>window, I'll see that there is a new trees directory.</w:t>
      </w:r>
    </w:p>
    <w:p>
      <w:pPr>
        <w:spacing w:after="80" w:lineRule="auto" w:line="312"/>
        <w:ind w:firstLine="227"/>
      </w:pPr>
      <w:r>
        <w:rPr>
          <w:rFonts w:ascii="Calibri" w:hAnsi="Calibri"/>
          <w:color w:val="333333"/>
          <w:sz w:val="20"/>
        </w:rPr>
        <w:t>Inside there is a feature, a folder. Inside</w:t>
      </w:r>
    </w:p>
    <w:p>
      <w:pPr>
        <w:spacing w:after="80" w:lineRule="auto" w:line="312"/>
        <w:ind w:firstLine="227"/>
      </w:pPr>
      <w:r>
        <w:rPr>
          <w:rFonts w:ascii="Calibri" w:hAnsi="Calibri"/>
          <w:color w:val="333333"/>
          <w:sz w:val="20"/>
        </w:rPr>
        <w:t>that feature, a folder is a total copy of my project.</w:t>
      </w:r>
    </w:p>
    <w:p>
      <w:pPr>
        <w:spacing w:after="80" w:lineRule="auto" w:line="312"/>
        <w:ind w:firstLine="227"/>
      </w:pPr>
      <w:r>
        <w:rPr>
          <w:rFonts w:ascii="Calibri" w:hAnsi="Calibri"/>
          <w:color w:val="333333"/>
          <w:sz w:val="20"/>
        </w:rPr>
        <w:t>And that copy has been opened up automatically inside</w:t>
      </w:r>
    </w:p>
    <w:p>
      <w:pPr>
        <w:spacing w:after="80" w:lineRule="auto" w:line="312"/>
        <w:ind w:firstLine="227"/>
      </w:pPr>
      <w:r>
        <w:rPr>
          <w:rFonts w:ascii="Calibri" w:hAnsi="Calibri"/>
          <w:color w:val="333333"/>
          <w:sz w:val="20"/>
        </w:rPr>
        <w:t>of this new editor window. So inside this new</w:t>
      </w:r>
    </w:p>
    <w:p>
      <w:pPr>
        <w:spacing w:after="80" w:lineRule="auto" w:line="312"/>
        <w:ind w:firstLine="227"/>
      </w:pPr>
      <w:r>
        <w:rPr>
          <w:rFonts w:ascii="Calibri" w:hAnsi="Calibri"/>
          <w:color w:val="333333"/>
          <w:sz w:val="20"/>
        </w:rPr>
        <w:t>editor window, I can launch Claude Code</w:t>
      </w:r>
    </w:p>
    <w:p>
      <w:pPr>
        <w:spacing w:after="80" w:lineRule="auto" w:line="312"/>
        <w:ind w:firstLine="227"/>
      </w:pPr>
      <w:r>
        <w:rPr>
          <w:rFonts w:ascii="Calibri" w:hAnsi="Calibri"/>
          <w:color w:val="333333"/>
          <w:sz w:val="20"/>
        </w:rPr>
        <w:t>and ask it to fulfill some task,</w:t>
      </w:r>
    </w:p>
    <w:p>
      <w:pPr>
        <w:spacing w:after="80" w:lineRule="auto" w:line="312"/>
        <w:ind w:firstLine="227"/>
      </w:pPr>
      <w:r>
        <w:rPr>
          <w:rFonts w:ascii="Calibri" w:hAnsi="Calibri"/>
          <w:color w:val="333333"/>
          <w:sz w:val="20"/>
        </w:rPr>
        <w:t>maybe add in some new feature or write tests or do whatever</w:t>
      </w:r>
    </w:p>
    <w:p>
      <w:pPr>
        <w:spacing w:after="80" w:lineRule="auto" w:line="312"/>
        <w:ind w:firstLine="227"/>
      </w:pPr>
      <w:r>
        <w:rPr>
          <w:rFonts w:ascii="Calibri" w:hAnsi="Calibri"/>
          <w:color w:val="333333"/>
          <w:sz w:val="20"/>
        </w:rPr>
        <w:t>else I need. And now this instance of Claude Code</w:t>
      </w:r>
    </w:p>
    <w:p>
      <w:pPr>
        <w:spacing w:after="80" w:lineRule="auto" w:line="312"/>
        <w:ind w:firstLine="227"/>
      </w:pPr>
      <w:r>
        <w:rPr>
          <w:rFonts w:ascii="Calibri" w:hAnsi="Calibri"/>
          <w:color w:val="333333"/>
          <w:sz w:val="20"/>
        </w:rPr>
        <w:t>is running in total isolation. Before</w:t>
      </w:r>
    </w:p>
    <w:p>
      <w:pPr>
        <w:spacing w:after="80" w:lineRule="auto" w:line="312"/>
        <w:ind w:firstLine="227"/>
      </w:pPr>
      <w:r>
        <w:rPr>
          <w:rFonts w:ascii="Calibri" w:hAnsi="Calibri"/>
          <w:color w:val="333333"/>
          <w:sz w:val="20"/>
        </w:rPr>
        <w:t>I ask Claude Code to do anything inside of here, however,</w:t>
      </w:r>
    </w:p>
    <w:p>
      <w:pPr>
        <w:spacing w:after="80" w:lineRule="auto" w:line="312"/>
        <w:ind w:firstLine="227"/>
      </w:pPr>
      <w:r>
        <w:rPr>
          <w:rFonts w:ascii="Calibri" w:hAnsi="Calibri"/>
          <w:color w:val="333333"/>
          <w:sz w:val="20"/>
        </w:rPr>
        <w:t>I want to point out that this is a really long</w:t>
      </w:r>
    </w:p>
    <w:p>
      <w:pPr>
        <w:spacing w:after="80" w:lineRule="auto" w:line="312"/>
        <w:ind w:firstLine="227"/>
      </w:pPr>
      <w:r>
        <w:rPr>
          <w:rFonts w:ascii="Calibri" w:hAnsi="Calibri"/>
          <w:color w:val="333333"/>
          <w:sz w:val="20"/>
        </w:rPr>
        <w:t>prompt to remember. And it's really tedious to have to copy</w:t>
      </w:r>
    </w:p>
    <w:p>
      <w:pPr>
        <w:spacing w:after="80" w:lineRule="auto" w:line="312"/>
        <w:ind w:firstLine="227"/>
      </w:pPr>
      <w:r>
        <w:rPr>
          <w:rFonts w:ascii="Calibri" w:hAnsi="Calibri"/>
          <w:color w:val="333333"/>
          <w:sz w:val="20"/>
        </w:rPr>
        <w:t>paste all over the place anytime that we would want to create a new</w:t>
      </w:r>
    </w:p>
    <w:p>
      <w:pPr>
        <w:spacing w:after="80" w:lineRule="auto" w:line="312"/>
        <w:ind w:firstLine="227"/>
      </w:pPr>
      <w:r>
        <w:rPr>
          <w:rFonts w:ascii="Calibri" w:hAnsi="Calibri"/>
          <w:color w:val="333333"/>
          <w:sz w:val="20"/>
        </w:rPr>
        <w:t>work tree. So we're going to do a quick side topic here</w:t>
      </w:r>
    </w:p>
    <w:p>
      <w:pPr>
        <w:spacing w:after="80" w:lineRule="auto" w:line="312"/>
        <w:ind w:firstLine="227"/>
      </w:pPr>
      <w:r>
        <w:rPr>
          <w:rFonts w:ascii="Calibri" w:hAnsi="Calibri"/>
          <w:color w:val="333333"/>
          <w:sz w:val="20"/>
        </w:rPr>
        <w:t>really quickly, a little side feature of Claude</w:t>
      </w:r>
    </w:p>
    <w:p>
      <w:pPr>
        <w:spacing w:after="80" w:lineRule="auto" w:line="312"/>
        <w:ind w:firstLine="227"/>
      </w:pPr>
      <w:r>
        <w:rPr>
          <w:rFonts w:ascii="Calibri" w:hAnsi="Calibri"/>
          <w:color w:val="333333"/>
          <w:sz w:val="20"/>
        </w:rPr>
        <w:t>Code that makes it really easy to create and merge</w:t>
      </w:r>
    </w:p>
    <w:p>
      <w:pPr>
        <w:spacing w:after="80" w:lineRule="auto" w:line="312"/>
        <w:ind w:firstLine="227"/>
      </w:pPr>
      <w:r>
        <w:rPr>
          <w:rFonts w:ascii="Calibri" w:hAnsi="Calibri"/>
          <w:color w:val="333333"/>
          <w:sz w:val="20"/>
        </w:rPr>
        <w:t>in these separate work trees. So we could</w:t>
      </w:r>
    </w:p>
    <w:p>
      <w:pPr>
        <w:spacing w:after="80" w:lineRule="auto" w:line="312"/>
        <w:ind w:firstLine="227"/>
      </w:pPr>
      <w:r>
        <w:rPr>
          <w:rFonts w:ascii="Calibri" w:hAnsi="Calibri"/>
          <w:color w:val="333333"/>
          <w:sz w:val="20"/>
        </w:rPr>
        <w:t>automate this entire prompt by making use of another</w:t>
      </w:r>
    </w:p>
    <w:p>
      <w:pPr>
        <w:spacing w:after="80" w:lineRule="auto" w:line="312"/>
        <w:ind w:firstLine="227"/>
      </w:pPr>
      <w:r>
        <w:rPr>
          <w:rFonts w:ascii="Calibri" w:hAnsi="Calibri"/>
          <w:color w:val="333333"/>
          <w:sz w:val="20"/>
        </w:rPr>
        <w:t>feature of Claude code. Support for custom</w:t>
      </w:r>
    </w:p>
    <w:p>
      <w:pPr>
        <w:spacing w:after="80" w:lineRule="auto" w:line="312"/>
        <w:ind w:firstLine="227"/>
      </w:pPr>
      <w:r>
        <w:rPr>
          <w:rFonts w:ascii="Calibri" w:hAnsi="Calibri"/>
          <w:color w:val="333333"/>
          <w:sz w:val="20"/>
        </w:rPr>
        <w:t>commands. You can add in custom slash</w:t>
      </w:r>
    </w:p>
    <w:p>
      <w:pPr>
        <w:spacing w:after="80" w:lineRule="auto" w:line="312"/>
        <w:ind w:firstLine="227"/>
      </w:pPr>
      <w:r>
        <w:rPr>
          <w:rFonts w:ascii="Calibri" w:hAnsi="Calibri"/>
          <w:color w:val="333333"/>
          <w:sz w:val="20"/>
        </w:rPr>
        <w:t>commands to Claude code by creating a markdown</w:t>
      </w:r>
    </w:p>
    <w:p>
      <w:pPr>
        <w:spacing w:after="80" w:lineRule="auto" w:line="312"/>
        <w:ind w:firstLine="227"/>
      </w:pPr>
      <w:r>
        <w:rPr>
          <w:rFonts w:ascii="Calibri" w:hAnsi="Calibri"/>
          <w:color w:val="333333"/>
          <w:sz w:val="20"/>
        </w:rPr>
        <w:t>file inside of a special directory inside of your project.</w:t>
      </w:r>
    </w:p>
    <w:p>
      <w:pPr>
        <w:spacing w:after="80" w:lineRule="auto" w:line="312"/>
        <w:ind w:firstLine="227"/>
      </w:pPr>
      <w:r>
        <w:rPr>
          <w:rFonts w:ascii="Calibri" w:hAnsi="Calibri"/>
          <w:color w:val="333333"/>
          <w:sz w:val="20"/>
        </w:rPr>
        <w:t>The special directory is dot Claude slash commands.</w:t>
      </w:r>
    </w:p>
    <w:p>
      <w:pPr>
        <w:spacing w:after="80" w:lineRule="auto" w:line="312"/>
        <w:ind w:firstLine="227"/>
      </w:pPr>
      <w:r>
        <w:rPr>
          <w:rFonts w:ascii="Calibri" w:hAnsi="Calibri"/>
          <w:color w:val="333333"/>
          <w:sz w:val="20"/>
        </w:rPr>
        <w:t>inside of a file inside that directory, we'll write</w:t>
      </w:r>
    </w:p>
    <w:p>
      <w:pPr>
        <w:spacing w:after="80" w:lineRule="auto" w:line="312"/>
        <w:ind w:firstLine="227"/>
      </w:pPr>
      <w:r>
        <w:rPr>
          <w:rFonts w:ascii="Calibri" w:hAnsi="Calibri"/>
          <w:color w:val="333333"/>
          <w:sz w:val="20"/>
        </w:rPr>
        <w:t>out our entire prompt, and then we can easily run</w:t>
      </w:r>
    </w:p>
    <w:p>
      <w:pPr>
        <w:spacing w:after="80" w:lineRule="auto" w:line="312"/>
        <w:ind w:firstLine="227"/>
      </w:pPr>
      <w:r>
        <w:rPr>
          <w:rFonts w:ascii="Calibri" w:hAnsi="Calibri"/>
          <w:color w:val="333333"/>
          <w:sz w:val="20"/>
        </w:rPr>
        <w:t>this custom prompt any time we want to. Let</w:t>
      </w:r>
    </w:p>
    <w:p>
      <w:pPr>
        <w:spacing w:after="80" w:lineRule="auto" w:line="312"/>
        <w:ind w:firstLine="227"/>
      </w:pPr>
      <w:r>
        <w:rPr>
          <w:rFonts w:ascii="Calibri" w:hAnsi="Calibri"/>
          <w:color w:val="333333"/>
          <w:sz w:val="20"/>
        </w:rPr>
        <w:t>me show you how we can use this feature to easily create a</w:t>
      </w:r>
    </w:p>
    <w:p>
      <w:pPr>
        <w:spacing w:after="80" w:lineRule="auto" w:line="312"/>
        <w:ind w:firstLine="227"/>
      </w:pPr>
      <w:r>
        <w:rPr>
          <w:rFonts w:ascii="Calibri" w:hAnsi="Calibri"/>
          <w:color w:val="333333"/>
          <w:sz w:val="20"/>
        </w:rPr>
        <w:t>new work tree. So inside my original</w:t>
      </w:r>
    </w:p>
    <w:p>
      <w:pPr>
        <w:spacing w:after="80" w:lineRule="auto" w:line="312"/>
        <w:ind w:firstLine="227"/>
      </w:pPr>
      <w:r>
        <w:rPr>
          <w:rFonts w:ascii="Calibri" w:hAnsi="Calibri"/>
          <w:color w:val="333333"/>
          <w:sz w:val="20"/>
        </w:rPr>
        <w:t>editor window, I'm going to make a new folder</w:t>
      </w:r>
    </w:p>
    <w:p>
      <w:pPr>
        <w:spacing w:after="80" w:lineRule="auto" w:line="312"/>
        <w:ind w:firstLine="227"/>
      </w:pPr>
      <w:r>
        <w:rPr>
          <w:rFonts w:ascii="Calibri" w:hAnsi="Calibri"/>
          <w:color w:val="333333"/>
          <w:sz w:val="20"/>
        </w:rPr>
        <w:t>called .Claude, inside there</w:t>
      </w:r>
    </w:p>
    <w:p>
      <w:pPr>
        <w:spacing w:after="80" w:lineRule="auto" w:line="312"/>
        <w:ind w:firstLine="227"/>
      </w:pPr>
      <w:r>
        <w:rPr>
          <w:rFonts w:ascii="Calibri" w:hAnsi="Calibri"/>
          <w:color w:val="333333"/>
          <w:sz w:val="20"/>
        </w:rPr>
        <w:t>I'll make another folder called commands, and then</w:t>
      </w:r>
    </w:p>
    <w:p>
      <w:pPr>
        <w:spacing w:after="80" w:lineRule="auto" w:line="312"/>
        <w:ind w:firstLine="227"/>
      </w:pPr>
      <w:r>
        <w:rPr>
          <w:rFonts w:ascii="Calibri" w:hAnsi="Calibri"/>
          <w:color w:val="333333"/>
          <w:sz w:val="20"/>
        </w:rPr>
        <w:t>inside that I'm going to make a file called, how</w:t>
      </w:r>
    </w:p>
    <w:p>
      <w:pPr>
        <w:spacing w:after="80" w:lineRule="auto" w:line="312"/>
        <w:ind w:firstLine="227"/>
      </w:pPr>
      <w:r>
        <w:rPr>
          <w:rFonts w:ascii="Calibri" w:hAnsi="Calibri"/>
          <w:color w:val="333333"/>
          <w:sz w:val="20"/>
        </w:rPr>
        <w:t>about createWorkTree.md. And</w:t>
      </w:r>
    </w:p>
    <w:p>
      <w:pPr>
        <w:spacing w:after="80" w:lineRule="auto" w:line="312"/>
        <w:ind w:firstLine="227"/>
      </w:pPr>
      <w:r>
        <w:rPr>
          <w:rFonts w:ascii="Calibri" w:hAnsi="Calibri"/>
          <w:color w:val="333333"/>
          <w:sz w:val="20"/>
        </w:rPr>
        <w:t>then inside of that, I'm going to paste the prompt that we</w:t>
      </w:r>
    </w:p>
    <w:p>
      <w:pPr>
        <w:spacing w:after="80" w:lineRule="auto" w:line="312"/>
        <w:ind w:firstLine="227"/>
      </w:pPr>
      <w:r>
        <w:rPr>
          <w:rFonts w:ascii="Calibri" w:hAnsi="Calibri"/>
          <w:color w:val="333333"/>
          <w:sz w:val="20"/>
        </w:rPr>
        <w:t>saw just a moment ago. Now,</w:t>
      </w:r>
    </w:p>
    <w:p>
      <w:pPr>
        <w:spacing w:after="80" w:lineRule="auto" w:line="312"/>
        <w:ind w:firstLine="227"/>
      </w:pPr>
      <w:r>
        <w:rPr>
          <w:rFonts w:ascii="Calibri" w:hAnsi="Calibri"/>
          <w:color w:val="333333"/>
          <w:sz w:val="20"/>
        </w:rPr>
        <w:t>this prompt has a hard coded feature name or hard code</w:t>
      </w:r>
    </w:p>
    <w:p>
      <w:pPr>
        <w:spacing w:after="80" w:lineRule="auto" w:line="312"/>
        <w:ind w:firstLine="227"/>
      </w:pPr>
      <w:r>
        <w:rPr>
          <w:rFonts w:ascii="Calibri" w:hAnsi="Calibri"/>
          <w:color w:val="333333"/>
          <w:sz w:val="20"/>
        </w:rPr>
        <w:t>branch of feature underscore a. And I don't always</w:t>
      </w:r>
    </w:p>
    <w:p>
      <w:pPr>
        <w:spacing w:after="80" w:lineRule="auto" w:line="312"/>
        <w:ind w:firstLine="227"/>
      </w:pPr>
      <w:r>
        <w:rPr>
          <w:rFonts w:ascii="Calibri" w:hAnsi="Calibri"/>
          <w:color w:val="333333"/>
          <w:sz w:val="20"/>
        </w:rPr>
        <w:t>want to have exactly that string. So I'm going to replace it with</w:t>
      </w:r>
    </w:p>
    <w:p>
      <w:pPr>
        <w:spacing w:after="80" w:lineRule="auto" w:line="312"/>
        <w:ind w:firstLine="227"/>
      </w:pPr>
      <w:r>
        <w:rPr>
          <w:rFonts w:ascii="Calibri" w:hAnsi="Calibri"/>
          <w:color w:val="333333"/>
          <w:sz w:val="20"/>
        </w:rPr>
        <w:t>a special string. of</w:t>
      </w:r>
    </w:p>
    <w:p>
      <w:pPr>
        <w:spacing w:after="80" w:lineRule="auto" w:line="312"/>
        <w:ind w:firstLine="227"/>
      </w:pPr>
      <w:r>
        <w:rPr>
          <w:rFonts w:ascii="Calibri" w:hAnsi="Calibri"/>
          <w:color w:val="333333"/>
          <w:sz w:val="20"/>
        </w:rPr>
        <w:t>$ARGUMENTS, all capitals.</w:t>
      </w:r>
    </w:p>
    <w:p>
      <w:pPr>
        <w:spacing w:after="80" w:lineRule="auto" w:line="312"/>
        <w:ind w:firstLine="227"/>
      </w:pPr>
      <w:r>
        <w:rPr>
          <w:rFonts w:ascii="Calibri" w:hAnsi="Calibri"/>
          <w:color w:val="333333"/>
          <w:sz w:val="20"/>
        </w:rPr>
        <w:t>This allows us to inject some additional argument</w:t>
      </w:r>
    </w:p>
    <w:p>
      <w:pPr>
        <w:spacing w:after="80" w:lineRule="auto" w:line="312"/>
        <w:ind w:firstLine="227"/>
      </w:pPr>
      <w:r>
        <w:rPr>
          <w:rFonts w:ascii="Calibri" w:hAnsi="Calibri"/>
          <w:color w:val="333333"/>
          <w:sz w:val="20"/>
        </w:rPr>
        <w:t>when we actually run this custom command. So now if I</w:t>
      </w:r>
    </w:p>
    <w:p>
      <w:pPr>
        <w:spacing w:after="80" w:lineRule="auto" w:line="312"/>
        <w:ind w:firstLine="227"/>
      </w:pPr>
      <w:r>
        <w:rPr>
          <w:rFonts w:ascii="Calibri" w:hAnsi="Calibri"/>
          <w:color w:val="333333"/>
          <w:sz w:val="20"/>
        </w:rPr>
        <w:t>save this file and restart Claude</w:t>
      </w:r>
    </w:p>
    <w:p>
      <w:pPr>
        <w:spacing w:after="80" w:lineRule="auto" w:line="312"/>
        <w:ind w:firstLine="227"/>
      </w:pPr>
      <w:r>
        <w:rPr>
          <w:rFonts w:ascii="Calibri" w:hAnsi="Calibri"/>
          <w:color w:val="333333"/>
          <w:sz w:val="20"/>
        </w:rPr>
        <w:t>Code very quickly, I</w:t>
      </w:r>
    </w:p>
    <w:p>
      <w:pPr>
        <w:spacing w:after="80" w:lineRule="auto" w:line="312"/>
        <w:ind w:firstLine="227"/>
      </w:pPr>
      <w:r>
        <w:rPr>
          <w:rFonts w:ascii="Calibri" w:hAnsi="Calibri"/>
          <w:color w:val="333333"/>
          <w:sz w:val="20"/>
        </w:rPr>
        <w:t>can run /project:</w:t>
      </w:r>
    </w:p>
    <w:p>
      <w:pPr>
        <w:spacing w:after="80" w:lineRule="auto" w:line="312"/>
        <w:ind w:firstLine="227"/>
      </w:pPr>
      <w:r>
        <w:rPr>
          <w:rFonts w:ascii="Calibri" w:hAnsi="Calibri"/>
          <w:color w:val="333333"/>
          <w:sz w:val="20"/>
        </w:rPr>
        <w:t>createWorkTree. It's</w:t>
      </w:r>
    </w:p>
    <w:p>
      <w:pPr>
        <w:spacing w:after="80" w:lineRule="auto" w:line="312"/>
        <w:ind w:firstLine="227"/>
      </w:pPr>
      <w:r>
        <w:rPr>
          <w:rFonts w:ascii="Calibri" w:hAnsi="Calibri"/>
          <w:color w:val="333333"/>
          <w:sz w:val="20"/>
        </w:rPr>
        <w:t>called specifically createWorkTree because that is the name of the file I</w:t>
      </w:r>
    </w:p>
    <w:p>
      <w:pPr>
        <w:spacing w:after="80" w:lineRule="auto" w:line="312"/>
        <w:ind w:firstLine="227"/>
      </w:pPr>
      <w:r>
        <w:rPr>
          <w:rFonts w:ascii="Calibri" w:hAnsi="Calibri"/>
          <w:color w:val="333333"/>
          <w:sz w:val="20"/>
        </w:rPr>
        <w:t>create inside that commands directory. I'll then put in a space</w:t>
      </w:r>
    </w:p>
    <w:p>
      <w:pPr>
        <w:spacing w:after="80" w:lineRule="auto" w:line="312"/>
        <w:ind w:firstLine="227"/>
      </w:pPr>
      <w:r>
        <w:rPr>
          <w:rFonts w:ascii="Calibri" w:hAnsi="Calibri"/>
          <w:color w:val="333333"/>
          <w:sz w:val="20"/>
        </w:rPr>
        <w:t>and then the name of this new work tree. And I'm going to call</w:t>
      </w:r>
    </w:p>
    <w:p>
      <w:pPr>
        <w:spacing w:after="80" w:lineRule="auto" w:line="312"/>
        <w:ind w:firstLine="227"/>
      </w:pPr>
      <w:r>
        <w:rPr>
          <w:rFonts w:ascii="Calibri" w:hAnsi="Calibri"/>
          <w:color w:val="333333"/>
          <w:sz w:val="20"/>
        </w:rPr>
        <w:t>it feature_B this time around. So</w:t>
      </w:r>
    </w:p>
    <w:p>
      <w:pPr>
        <w:spacing w:after="80" w:lineRule="auto" w:line="312"/>
        <w:ind w:firstLine="227"/>
      </w:pPr>
      <w:r>
        <w:rPr>
          <w:rFonts w:ascii="Calibri" w:hAnsi="Calibri"/>
          <w:color w:val="333333"/>
          <w:sz w:val="20"/>
        </w:rPr>
        <w:t>now feature_B is going to be taken and substituted in</w:t>
      </w:r>
    </w:p>
    <w:p>
      <w:pPr>
        <w:spacing w:after="80" w:lineRule="auto" w:line="312"/>
        <w:ind w:firstLine="227"/>
      </w:pPr>
      <w:r>
        <w:rPr>
          <w:rFonts w:ascii="Calibri" w:hAnsi="Calibri"/>
          <w:color w:val="333333"/>
          <w:sz w:val="20"/>
        </w:rPr>
        <w:t>for wherever I had placed $ARGUMENTS.</w:t>
      </w:r>
    </w:p>
    <w:p>
      <w:pPr>
        <w:spacing w:after="80" w:lineRule="auto" w:line="312"/>
        <w:ind w:firstLine="227"/>
      </w:pPr>
      <w:r>
        <w:rPr>
          <w:rFonts w:ascii="Calibri" w:hAnsi="Calibri"/>
          <w:color w:val="333333"/>
          <w:sz w:val="20"/>
        </w:rPr>
        <w:t>So now if I run this, I should very quickly</w:t>
      </w:r>
    </w:p>
    <w:p>
      <w:pPr>
        <w:spacing w:after="80" w:lineRule="auto" w:line="312"/>
        <w:ind w:firstLine="227"/>
      </w:pPr>
      <w:r>
        <w:rPr>
          <w:rFonts w:ascii="Calibri" w:hAnsi="Calibri"/>
          <w:color w:val="333333"/>
          <w:sz w:val="20"/>
        </w:rPr>
        <w:t>see a new work tree created. And</w:t>
      </w:r>
    </w:p>
    <w:p>
      <w:pPr>
        <w:spacing w:after="80" w:lineRule="auto" w:line="312"/>
        <w:ind w:firstLine="227"/>
      </w:pPr>
      <w:r>
        <w:rPr>
          <w:rFonts w:ascii="Calibri" w:hAnsi="Calibri"/>
          <w:color w:val="333333"/>
          <w:sz w:val="20"/>
        </w:rPr>
        <w:t>before long, I've got my new code editor instance. So</w:t>
      </w:r>
    </w:p>
    <w:p>
      <w:pPr>
        <w:spacing w:after="80" w:lineRule="auto" w:line="312"/>
        <w:ind w:firstLine="227"/>
      </w:pPr>
      <w:r>
        <w:rPr>
          <w:rFonts w:ascii="Calibri" w:hAnsi="Calibri"/>
          <w:color w:val="333333"/>
          <w:sz w:val="20"/>
        </w:rPr>
        <w:t>now this one is open inside of work tree feature</w:t>
      </w:r>
    </w:p>
    <w:p>
      <w:pPr>
        <w:spacing w:after="80" w:lineRule="auto" w:line="312"/>
        <w:ind w:firstLine="227"/>
      </w:pPr>
      <w:r>
        <w:rPr>
          <w:rFonts w:ascii="Calibri" w:hAnsi="Calibri"/>
          <w:color w:val="333333"/>
          <w:sz w:val="20"/>
        </w:rPr>
        <w:t>_B. And I can see that the additional work</w:t>
      </w:r>
    </w:p>
    <w:p>
      <w:pPr>
        <w:spacing w:after="80" w:lineRule="auto" w:line="312"/>
        <w:ind w:firstLine="227"/>
      </w:pPr>
      <w:r>
        <w:rPr>
          <w:rFonts w:ascii="Calibri" w:hAnsi="Calibri"/>
          <w:color w:val="333333"/>
          <w:sz w:val="20"/>
        </w:rPr>
        <w:t>tree has been created inside that trees directory. Now</w:t>
      </w:r>
    </w:p>
    <w:p>
      <w:pPr>
        <w:spacing w:after="80" w:lineRule="auto" w:line="312"/>
        <w:ind w:firstLine="227"/>
      </w:pPr>
      <w:r>
        <w:rPr>
          <w:rFonts w:ascii="Calibri" w:hAnsi="Calibri"/>
          <w:color w:val="333333"/>
          <w:sz w:val="20"/>
        </w:rPr>
        <w:t>that we've seen how we can create multiple different work trees, I want</w:t>
      </w:r>
    </w:p>
    <w:p>
      <w:pPr>
        <w:spacing w:after="80" w:lineRule="auto" w:line="312"/>
        <w:ind w:firstLine="227"/>
      </w:pPr>
      <w:r>
        <w:rPr>
          <w:rFonts w:ascii="Calibri" w:hAnsi="Calibri"/>
          <w:color w:val="333333"/>
          <w:sz w:val="20"/>
        </w:rPr>
        <w:t>to give you a full demo here. I'm going to</w:t>
      </w:r>
    </w:p>
    <w:p>
      <w:pPr>
        <w:spacing w:after="80" w:lineRule="auto" w:line="312"/>
        <w:ind w:firstLine="227"/>
      </w:pPr>
      <w:r>
        <w:rPr>
          <w:rFonts w:ascii="Calibri" w:hAnsi="Calibri"/>
          <w:color w:val="333333"/>
          <w:sz w:val="20"/>
        </w:rPr>
        <w:t>create four separate work trees. Each one is going</w:t>
      </w:r>
    </w:p>
    <w:p>
      <w:pPr>
        <w:spacing w:after="80" w:lineRule="auto" w:line="312"/>
        <w:ind w:firstLine="227"/>
      </w:pPr>
      <w:r>
        <w:rPr>
          <w:rFonts w:ascii="Calibri" w:hAnsi="Calibri"/>
          <w:color w:val="333333"/>
          <w:sz w:val="20"/>
        </w:rPr>
        <w:t>to be designed to complete some different tasks. So I'm going to have four</w:t>
      </w:r>
    </w:p>
    <w:p>
      <w:pPr>
        <w:spacing w:after="80" w:lineRule="auto" w:line="312"/>
        <w:ind w:firstLine="227"/>
      </w:pPr>
      <w:r>
        <w:rPr>
          <w:rFonts w:ascii="Calibri" w:hAnsi="Calibri"/>
          <w:color w:val="333333"/>
          <w:sz w:val="20"/>
        </w:rPr>
        <w:t>instances of Claude Code running. The first one</w:t>
      </w:r>
    </w:p>
    <w:p>
      <w:pPr>
        <w:spacing w:after="80" w:lineRule="auto" w:line="312"/>
        <w:ind w:firstLine="227"/>
      </w:pPr>
      <w:r>
        <w:rPr>
          <w:rFonts w:ascii="Calibri" w:hAnsi="Calibri"/>
          <w:color w:val="333333"/>
          <w:sz w:val="20"/>
        </w:rPr>
        <w:t>is going to add in some tests around documents. The second</w:t>
      </w:r>
    </w:p>
    <w:p>
      <w:pPr>
        <w:spacing w:after="80" w:lineRule="auto" w:line="312"/>
        <w:ind w:firstLine="227"/>
      </w:pPr>
      <w:r>
        <w:rPr>
          <w:rFonts w:ascii="Calibri" w:hAnsi="Calibri"/>
          <w:color w:val="333333"/>
          <w:sz w:val="20"/>
        </w:rPr>
        <w:t>one is going to add in some logging. The third one is going to add in two new</w:t>
      </w:r>
    </w:p>
    <w:p>
      <w:pPr>
        <w:spacing w:after="80" w:lineRule="auto" w:line="312"/>
        <w:ind w:firstLine="227"/>
      </w:pPr>
      <w:r>
        <w:rPr>
          <w:rFonts w:ascii="Calibri" w:hAnsi="Calibri"/>
          <w:color w:val="333333"/>
          <w:sz w:val="20"/>
        </w:rPr>
        <w:t>tools, and the fourth one is going to add in a subtract</w:t>
      </w:r>
    </w:p>
    <w:p>
      <w:pPr>
        <w:spacing w:after="80" w:lineRule="auto" w:line="312"/>
        <w:ind w:firstLine="227"/>
      </w:pPr>
      <w:r>
        <w:rPr>
          <w:rFonts w:ascii="Calibri" w:hAnsi="Calibri"/>
          <w:color w:val="333333"/>
          <w:sz w:val="20"/>
        </w:rPr>
        <w:t>tool. I'm going to run all these tasks in parallel,</w:t>
      </w:r>
    </w:p>
    <w:p>
      <w:pPr>
        <w:spacing w:after="80" w:lineRule="auto" w:line="312"/>
        <w:ind w:firstLine="227"/>
      </w:pPr>
      <w:r>
        <w:rPr>
          <w:rFonts w:ascii="Calibri" w:hAnsi="Calibri"/>
          <w:color w:val="333333"/>
          <w:sz w:val="20"/>
        </w:rPr>
        <w:t>and then I'm going to merge the changes from all of them back into</w:t>
      </w:r>
    </w:p>
    <w:p>
      <w:pPr>
        <w:spacing w:after="80" w:lineRule="auto" w:line="312"/>
        <w:ind w:firstLine="227"/>
      </w:pPr>
      <w:r>
        <w:rPr>
          <w:rFonts w:ascii="Calibri" w:hAnsi="Calibri"/>
          <w:color w:val="333333"/>
          <w:sz w:val="20"/>
        </w:rPr>
        <w:t>my main branch. So for step number one, I'm</w:t>
      </w:r>
    </w:p>
    <w:p>
      <w:pPr>
        <w:spacing w:after="80" w:lineRule="auto" w:line="312"/>
        <w:ind w:firstLine="227"/>
      </w:pPr>
      <w:r>
        <w:rPr>
          <w:rFonts w:ascii="Calibri" w:hAnsi="Calibri"/>
          <w:color w:val="333333"/>
          <w:sz w:val="20"/>
        </w:rPr>
        <w:t>going to create four separate work trees. I</w:t>
      </w:r>
    </w:p>
    <w:p>
      <w:pPr>
        <w:spacing w:after="80" w:lineRule="auto" w:line="312"/>
        <w:ind w:firstLine="227"/>
      </w:pPr>
      <w:r>
        <w:rPr>
          <w:rFonts w:ascii="Calibri" w:hAnsi="Calibri"/>
          <w:color w:val="333333"/>
          <w:sz w:val="20"/>
        </w:rPr>
        <w:t>now have four separate editor instances, one for each feature</w:t>
      </w:r>
    </w:p>
    <w:p>
      <w:pPr>
        <w:spacing w:after="80" w:lineRule="auto" w:line="312"/>
        <w:ind w:firstLine="227"/>
      </w:pPr>
      <w:r>
        <w:rPr>
          <w:rFonts w:ascii="Calibri" w:hAnsi="Calibri"/>
          <w:color w:val="333333"/>
          <w:sz w:val="20"/>
        </w:rPr>
        <w:t>that I want to implement. I will start up Claude Code in</w:t>
      </w:r>
    </w:p>
    <w:p>
      <w:pPr>
        <w:spacing w:after="80" w:lineRule="auto" w:line="312"/>
        <w:ind w:firstLine="227"/>
      </w:pPr>
      <w:r>
        <w:rPr>
          <w:rFonts w:ascii="Calibri" w:hAnsi="Calibri"/>
          <w:color w:val="333333"/>
          <w:sz w:val="20"/>
        </w:rPr>
        <w:t>each and give each of them some directions on some feature to</w:t>
      </w:r>
    </w:p>
    <w:p>
      <w:pPr>
        <w:spacing w:after="80" w:lineRule="auto" w:line="312"/>
        <w:ind w:firstLine="227"/>
      </w:pPr>
      <w:r>
        <w:rPr>
          <w:rFonts w:ascii="Calibri" w:hAnsi="Calibri"/>
          <w:color w:val="333333"/>
          <w:sz w:val="20"/>
        </w:rPr>
        <w:t>add in. When the work tree is complete, I will ask</w:t>
      </w:r>
    </w:p>
    <w:p>
      <w:pPr>
        <w:spacing w:after="80" w:lineRule="auto" w:line="312"/>
        <w:ind w:firstLine="227"/>
      </w:pPr>
      <w:r>
        <w:rPr>
          <w:rFonts w:ascii="Calibri" w:hAnsi="Calibri"/>
          <w:color w:val="333333"/>
          <w:sz w:val="20"/>
        </w:rPr>
        <w:t>Claude to commit that code. Then</w:t>
      </w:r>
    </w:p>
    <w:p>
      <w:pPr>
        <w:spacing w:after="80" w:lineRule="auto" w:line="312"/>
        <w:ind w:firstLine="227"/>
      </w:pPr>
      <w:r>
        <w:rPr>
          <w:rFonts w:ascii="Calibri" w:hAnsi="Calibri"/>
          <w:color w:val="333333"/>
          <w:sz w:val="20"/>
        </w:rPr>
        <w:t>when they are all complete, it is time to merge all these changes</w:t>
      </w:r>
    </w:p>
    <w:p>
      <w:pPr>
        <w:spacing w:after="80" w:lineRule="auto" w:line="312"/>
        <w:ind w:firstLine="227"/>
      </w:pPr>
      <w:r>
        <w:rPr>
          <w:rFonts w:ascii="Calibri" w:hAnsi="Calibri"/>
          <w:color w:val="333333"/>
          <w:sz w:val="20"/>
        </w:rPr>
        <w:t>from these different branches back into my main branch.</w:t>
      </w:r>
    </w:p>
    <w:p>
      <w:pPr>
        <w:spacing w:after="80" w:lineRule="auto" w:line="312"/>
        <w:ind w:firstLine="227"/>
      </w:pPr>
      <w:r>
        <w:rPr>
          <w:rFonts w:ascii="Calibri" w:hAnsi="Calibri"/>
          <w:color w:val="333333"/>
          <w:sz w:val="20"/>
        </w:rPr>
        <w:t>We do not have to do this by hand. Instead, we can</w:t>
      </w:r>
    </w:p>
    <w:p>
      <w:pPr>
        <w:spacing w:after="80" w:lineRule="auto" w:line="312"/>
        <w:ind w:firstLine="227"/>
      </w:pPr>
      <w:r>
        <w:rPr>
          <w:rFonts w:ascii="Calibri" w:hAnsi="Calibri"/>
          <w:color w:val="333333"/>
          <w:sz w:val="20"/>
        </w:rPr>
        <w:t>ask Claude to do it for us. So I put together another prompt</w:t>
      </w:r>
    </w:p>
    <w:p>
      <w:pPr>
        <w:spacing w:after="80" w:lineRule="auto" w:line="312"/>
        <w:ind w:firstLine="227"/>
      </w:pPr>
      <w:r>
        <w:rPr>
          <w:rFonts w:ascii="Calibri" w:hAnsi="Calibri"/>
          <w:color w:val="333333"/>
          <w:sz w:val="20"/>
        </w:rPr>
        <w:t>here, which I'm going to wire up as an additional custom command</w:t>
      </w:r>
    </w:p>
    <w:p>
      <w:pPr>
        <w:spacing w:after="80" w:lineRule="auto" w:line="312"/>
        <w:ind w:firstLine="227"/>
      </w:pPr>
      <w:r>
        <w:rPr>
          <w:rFonts w:ascii="Calibri" w:hAnsi="Calibri"/>
          <w:color w:val="333333"/>
          <w:sz w:val="20"/>
        </w:rPr>
        <w:t>inside my project. This prompt is asking Claude</w:t>
      </w:r>
    </w:p>
    <w:p>
      <w:pPr>
        <w:spacing w:after="80" w:lineRule="auto" w:line="312"/>
        <w:ind w:firstLine="227"/>
      </w:pPr>
      <w:r>
        <w:rPr>
          <w:rFonts w:ascii="Calibri" w:hAnsi="Calibri"/>
          <w:color w:val="333333"/>
          <w:sz w:val="20"/>
        </w:rPr>
        <w:t>to go into one of our different feature work trees. Take</w:t>
      </w:r>
    </w:p>
    <w:p>
      <w:pPr>
        <w:spacing w:after="80" w:lineRule="auto" w:line="312"/>
        <w:ind w:firstLine="227"/>
      </w:pPr>
      <w:r>
        <w:rPr>
          <w:rFonts w:ascii="Calibri" w:hAnsi="Calibri"/>
          <w:color w:val="333333"/>
          <w:sz w:val="20"/>
        </w:rPr>
        <w:t>a look at the most recent commit, just to understand what was done,</w:t>
      </w:r>
    </w:p>
    <w:p>
      <w:pPr>
        <w:spacing w:after="80" w:lineRule="auto" w:line="312"/>
        <w:ind w:firstLine="227"/>
      </w:pPr>
      <w:r>
        <w:rPr>
          <w:rFonts w:ascii="Calibri" w:hAnsi="Calibri"/>
          <w:color w:val="333333"/>
          <w:sz w:val="20"/>
        </w:rPr>
        <w:t>and then attempt to merge those changes back into the main branch.</w:t>
      </w:r>
    </w:p>
    <w:p>
      <w:pPr>
        <w:spacing w:after="80" w:lineRule="auto" w:line="312"/>
        <w:ind w:firstLine="227"/>
      </w:pPr>
      <w:r>
        <w:rPr>
          <w:rFonts w:ascii="Calibri" w:hAnsi="Calibri"/>
          <w:color w:val="333333"/>
          <w:sz w:val="20"/>
        </w:rPr>
        <w:t>I'm going to add this prompt in as another custom</w:t>
      </w:r>
    </w:p>
    <w:p>
      <w:pPr>
        <w:spacing w:after="80" w:lineRule="auto" w:line="312"/>
        <w:ind w:firstLine="227"/>
      </w:pPr>
      <w:r>
        <w:rPr>
          <w:rFonts w:ascii="Calibri" w:hAnsi="Calibri"/>
          <w:color w:val="333333"/>
          <w:sz w:val="20"/>
        </w:rPr>
        <w:t>prompt inside my project. So inside of Claude</w:t>
      </w:r>
    </w:p>
    <w:p>
      <w:pPr>
        <w:spacing w:after="80" w:lineRule="auto" w:line="312"/>
        <w:ind w:firstLine="227"/>
      </w:pPr>
      <w:r>
        <w:rPr>
          <w:rFonts w:ascii="Calibri" w:hAnsi="Calibri"/>
          <w:color w:val="333333"/>
          <w:sz w:val="20"/>
        </w:rPr>
        <w:t>commands, I'll make a new file. I'll call this one merge</w:t>
      </w:r>
    </w:p>
    <w:p>
      <w:pPr>
        <w:spacing w:after="80" w:lineRule="auto" w:line="312"/>
        <w:ind w:firstLine="227"/>
      </w:pPr>
      <w:r>
        <w:rPr>
          <w:rFonts w:ascii="Calibri" w:hAnsi="Calibri"/>
          <w:color w:val="333333"/>
          <w:sz w:val="20"/>
        </w:rPr>
        <w:t>WorkTree. Paste that in. I'll</w:t>
      </w:r>
    </w:p>
    <w:p>
      <w:pPr>
        <w:spacing w:after="80" w:lineRule="auto" w:line="312"/>
        <w:ind w:firstLine="227"/>
      </w:pPr>
      <w:r>
        <w:rPr>
          <w:rFonts w:ascii="Calibri" w:hAnsi="Calibri"/>
          <w:color w:val="333333"/>
          <w:sz w:val="20"/>
        </w:rPr>
        <w:t>then restart Claude Code. I'll</w:t>
      </w:r>
    </w:p>
    <w:p>
      <w:pPr>
        <w:spacing w:after="80" w:lineRule="auto" w:line="312"/>
        <w:ind w:firstLine="227"/>
      </w:pPr>
      <w:r>
        <w:rPr>
          <w:rFonts w:ascii="Calibri" w:hAnsi="Calibri"/>
          <w:color w:val="333333"/>
          <w:sz w:val="20"/>
        </w:rPr>
        <w:t>then run the mergeWorkTree command. And</w:t>
      </w:r>
    </w:p>
    <w:p>
      <w:pPr>
        <w:spacing w:after="80" w:lineRule="auto" w:line="312"/>
        <w:ind w:firstLine="227"/>
      </w:pPr>
      <w:r>
        <w:rPr>
          <w:rFonts w:ascii="Calibri" w:hAnsi="Calibri"/>
          <w:color w:val="333333"/>
          <w:sz w:val="20"/>
        </w:rPr>
        <w:t>I'm going to first ask it to merge in how about the document</w:t>
      </w:r>
    </w:p>
    <w:p>
      <w:pPr>
        <w:spacing w:after="80" w:lineRule="auto" w:line="312"/>
        <w:ind w:firstLine="227"/>
      </w:pPr>
      <w:r>
        <w:rPr>
          <w:rFonts w:ascii="Calibri" w:hAnsi="Calibri"/>
          <w:color w:val="333333"/>
          <w:sz w:val="20"/>
        </w:rPr>
        <w:t>test branch that was just created. I</w:t>
      </w:r>
    </w:p>
    <w:p>
      <w:pPr>
        <w:spacing w:after="80" w:lineRule="auto" w:line="312"/>
        <w:ind w:firstLine="227"/>
      </w:pPr>
      <w:r>
        <w:rPr>
          <w:rFonts w:ascii="Calibri" w:hAnsi="Calibri"/>
          <w:color w:val="333333"/>
          <w:sz w:val="20"/>
        </w:rPr>
        <w:t>can then repeat this process for all the other work trees</w:t>
      </w:r>
    </w:p>
    <w:p>
      <w:pPr>
        <w:spacing w:after="80" w:lineRule="auto" w:line="312"/>
        <w:ind w:firstLine="227"/>
      </w:pPr>
      <w:r>
        <w:rPr>
          <w:rFonts w:ascii="Calibri" w:hAnsi="Calibri"/>
          <w:color w:val="333333"/>
          <w:sz w:val="20"/>
        </w:rPr>
        <w:t>as well. When</w:t>
      </w:r>
    </w:p>
    <w:p>
      <w:pPr>
        <w:spacing w:after="80" w:lineRule="auto" w:line="312"/>
        <w:ind w:firstLine="227"/>
      </w:pPr>
      <w:r>
        <w:rPr>
          <w:rFonts w:ascii="Calibri" w:hAnsi="Calibri"/>
          <w:color w:val="333333"/>
          <w:sz w:val="20"/>
        </w:rPr>
        <w:t>I merge in the Subtract feature, there will be a merge conflict,</w:t>
      </w:r>
    </w:p>
    <w:p>
      <w:pPr>
        <w:spacing w:after="80" w:lineRule="auto" w:line="312"/>
        <w:ind w:firstLine="227"/>
      </w:pPr>
      <w:r>
        <w:rPr>
          <w:rFonts w:ascii="Calibri" w:hAnsi="Calibri"/>
          <w:color w:val="333333"/>
          <w:sz w:val="20"/>
        </w:rPr>
        <w:t>but Claude is going to automatically resolve the conflict for me.</w:t>
      </w:r>
    </w:p>
    <w:p>
      <w:pPr>
        <w:spacing w:after="80" w:lineRule="auto" w:line="312"/>
        <w:ind w:firstLine="227"/>
      </w:pPr>
      <w:r>
        <w:rPr>
          <w:rFonts w:ascii="Calibri" w:hAnsi="Calibri"/>
          <w:color w:val="333333"/>
          <w:sz w:val="20"/>
        </w:rPr>
        <w:t>When everything is merged in, I can then ask Claude to clean</w:t>
      </w:r>
    </w:p>
    <w:p>
      <w:pPr>
        <w:spacing w:after="80" w:lineRule="auto" w:line="312"/>
        <w:ind w:firstLine="227"/>
      </w:pPr>
      <w:r>
        <w:rPr>
          <w:rFonts w:ascii="Calibri" w:hAnsi="Calibri"/>
          <w:color w:val="333333"/>
          <w:sz w:val="20"/>
        </w:rPr>
        <w:t>up all these different work trees that have been created. And</w:t>
      </w:r>
    </w:p>
    <w:p>
      <w:pPr>
        <w:spacing w:after="80" w:lineRule="auto" w:line="312"/>
        <w:ind w:firstLine="227"/>
      </w:pPr>
      <w:r>
        <w:rPr>
          <w:rFonts w:ascii="Calibri" w:hAnsi="Calibri"/>
          <w:color w:val="333333"/>
          <w:sz w:val="20"/>
        </w:rPr>
        <w:t>that's it. So I have now implemented four separate features</w:t>
      </w:r>
    </w:p>
    <w:p>
      <w:pPr>
        <w:spacing w:after="80" w:lineRule="auto" w:line="312"/>
        <w:ind w:firstLine="227"/>
      </w:pPr>
      <w:r>
        <w:rPr>
          <w:rFonts w:ascii="Calibri" w:hAnsi="Calibri"/>
          <w:color w:val="333333"/>
          <w:sz w:val="20"/>
        </w:rPr>
        <w:t>entirely in parallel through the use of Git work trees.</w:t>
      </w:r>
    </w:p>
    <w:p>
      <w:pPr>
        <w:spacing w:after="80" w:lineRule="auto" w:line="312"/>
        <w:ind w:firstLine="227"/>
      </w:pPr>
      <w:r>
        <w:rPr>
          <w:rFonts w:ascii="Calibri" w:hAnsi="Calibri"/>
          <w:color w:val="333333"/>
          <w:sz w:val="20"/>
        </w:rPr>
        <w:t>This is clearly a really big productivity increase. And</w:t>
      </w:r>
    </w:p>
    <w:p>
      <w:pPr>
        <w:spacing w:after="80" w:lineRule="auto" w:line="312"/>
        <w:ind w:firstLine="227"/>
      </w:pPr>
      <w:r>
        <w:rPr>
          <w:rFonts w:ascii="Calibri" w:hAnsi="Calibri"/>
          <w:color w:val="333333"/>
          <w:sz w:val="20"/>
        </w:rPr>
        <w:t>it scales up to as many different instances as I feel</w:t>
      </w:r>
    </w:p>
    <w:p>
      <w:pPr>
        <w:spacing w:after="80" w:lineRule="auto" w:line="312"/>
        <w:ind w:firstLine="227"/>
      </w:pPr>
      <w:r>
        <w:rPr>
          <w:rFonts w:ascii="Calibri" w:hAnsi="Calibri"/>
          <w:color w:val="333333"/>
          <w:sz w:val="20"/>
        </w:rPr>
        <w:t>like I can manage at a single time as an engineer.</w:t>
      </w:r>
    </w:p>
    <w:p>
      <w:pPr>
        <w:spacing w:before="120" w:after="120"/>
      </w:pPr>
      <w:r>
        <w:rPr>
          <w:color w:val="E0E0E0"/>
          <w:sz w:val="12"/>
        </w:rPr>
        <w:t>────────────────────────────────────────</w:t>
      </w:r>
    </w:p>
    <w:p>
      <w:pPr>
        <w:pStyle w:val="Heading3"/>
        <w:spacing w:before="240" w:after="120"/>
      </w:pPr>
      <w:r>
        <w:rPr>
          <w:rFonts w:ascii="Calibri" w:hAnsi="Calibri"/>
          <w:color w:val="D97306"/>
          <w:sz w:val="24"/>
        </w:rPr>
        <w:t>Lesson 81: Automated debugging</w:t>
      </w:r>
    </w:p>
    <w:p>
      <w:r>
        <w:rPr>
          <w:i/>
          <w:color w:val="888888"/>
          <w:sz w:val="16"/>
        </w:rPr>
        <w:t>Source: https://anthropic.skilljar.com/claude-with-google-vertex/289238</w:t>
      </w:r>
    </w:p>
    <w:p>
      <w:pPr>
        <w:spacing w:after="80"/>
      </w:pPr>
      <w:r>
        <w:rPr>
          <w:i/>
          <w:color w:val="555555"/>
          <w:sz w:val="18"/>
        </w:rPr>
        <w:t>Video: 10 - 006 - Automated Debugging.mp4  |  Duration: 4m 24s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Claude Code is not just about helping you author</w:t>
      </w:r>
    </w:p>
    <w:p>
      <w:pPr>
        <w:spacing w:after="80" w:lineRule="auto" w:line="312"/>
        <w:ind w:firstLine="227"/>
      </w:pPr>
      <w:r>
        <w:rPr>
          <w:rFonts w:ascii="Calibri" w:hAnsi="Calibri"/>
          <w:color w:val="333333"/>
          <w:sz w:val="20"/>
        </w:rPr>
        <w:t>some code inside of your editor. It can also help you after</w:t>
      </w:r>
    </w:p>
    <w:p>
      <w:pPr>
        <w:spacing w:after="80" w:lineRule="auto" w:line="312"/>
        <w:ind w:firstLine="227"/>
      </w:pPr>
      <w:r>
        <w:rPr>
          <w:rFonts w:ascii="Calibri" w:hAnsi="Calibri"/>
          <w:color w:val="333333"/>
          <w:sz w:val="20"/>
        </w:rPr>
        <w:t>you have deployed your application in monitoring</w:t>
      </w:r>
    </w:p>
    <w:p>
      <w:pPr>
        <w:spacing w:after="80" w:lineRule="auto" w:line="312"/>
        <w:ind w:firstLine="227"/>
      </w:pPr>
      <w:r>
        <w:rPr>
          <w:rFonts w:ascii="Calibri" w:hAnsi="Calibri"/>
          <w:color w:val="333333"/>
          <w:sz w:val="20"/>
        </w:rPr>
        <w:t>for errors in helping you fix those errors as they arise.</w:t>
      </w:r>
    </w:p>
    <w:p>
      <w:pPr>
        <w:spacing w:after="80" w:lineRule="auto" w:line="312"/>
        <w:ind w:firstLine="227"/>
      </w:pPr>
      <w:r>
        <w:rPr>
          <w:rFonts w:ascii="Calibri" w:hAnsi="Calibri"/>
          <w:color w:val="333333"/>
          <w:sz w:val="20"/>
        </w:rPr>
        <w:t>So in this video, I'm going to walk you through a sample workflow where</w:t>
      </w:r>
    </w:p>
    <w:p>
      <w:pPr>
        <w:spacing w:after="80" w:lineRule="auto" w:line="312"/>
        <w:ind w:firstLine="227"/>
      </w:pPr>
      <w:r>
        <w:rPr>
          <w:rFonts w:ascii="Calibri" w:hAnsi="Calibri"/>
          <w:color w:val="333333"/>
          <w:sz w:val="20"/>
        </w:rPr>
        <w:t>we are going to take a look at a production application that is throwing</w:t>
      </w:r>
    </w:p>
    <w:p>
      <w:pPr>
        <w:spacing w:after="80" w:lineRule="auto" w:line="312"/>
        <w:ind w:firstLine="227"/>
      </w:pPr>
      <w:r>
        <w:rPr>
          <w:rFonts w:ascii="Calibri" w:hAnsi="Calibri"/>
          <w:color w:val="333333"/>
          <w:sz w:val="20"/>
        </w:rPr>
        <w:t>some errors, but only in a production environment. We're</w:t>
      </w:r>
    </w:p>
    <w:p>
      <w:pPr>
        <w:spacing w:after="80" w:lineRule="auto" w:line="312"/>
        <w:ind w:firstLine="227"/>
      </w:pPr>
      <w:r>
        <w:rPr>
          <w:rFonts w:ascii="Calibri" w:hAnsi="Calibri"/>
          <w:color w:val="333333"/>
          <w:sz w:val="20"/>
        </w:rPr>
        <w:t>going to see how we can make use of Claude Code to automatically find</w:t>
      </w:r>
    </w:p>
    <w:p>
      <w:pPr>
        <w:spacing w:after="80" w:lineRule="auto" w:line="312"/>
        <w:ind w:firstLine="227"/>
      </w:pPr>
      <w:r>
        <w:rPr>
          <w:rFonts w:ascii="Calibri" w:hAnsi="Calibri"/>
          <w:color w:val="333333"/>
          <w:sz w:val="20"/>
        </w:rPr>
        <w:t>and fix those errors. So first,</w:t>
      </w:r>
    </w:p>
    <w:p>
      <w:pPr>
        <w:spacing w:after="80" w:lineRule="auto" w:line="312"/>
        <w:ind w:firstLine="227"/>
      </w:pPr>
      <w:r>
        <w:rPr>
          <w:rFonts w:ascii="Calibri" w:hAnsi="Calibri"/>
          <w:color w:val="333333"/>
          <w:sz w:val="20"/>
        </w:rPr>
        <w:t>let me show you a little sample application I put together. This</w:t>
      </w:r>
    </w:p>
    <w:p>
      <w:pPr>
        <w:spacing w:after="80" w:lineRule="auto" w:line="312"/>
        <w:ind w:firstLine="227"/>
      </w:pPr>
      <w:r>
        <w:rPr>
          <w:rFonts w:ascii="Calibri" w:hAnsi="Calibri"/>
          <w:color w:val="333333"/>
          <w:sz w:val="20"/>
        </w:rPr>
        <w:t>is a very simple chatbot, and I'm currently running</w:t>
      </w:r>
    </w:p>
    <w:p>
      <w:pPr>
        <w:spacing w:after="80" w:lineRule="auto" w:line="312"/>
        <w:ind w:firstLine="227"/>
      </w:pPr>
      <w:r>
        <w:rPr>
          <w:rFonts w:ascii="Calibri" w:hAnsi="Calibri"/>
          <w:color w:val="333333"/>
          <w:sz w:val="20"/>
        </w:rPr>
        <w:t>it locally on my own computer. You can see the evidence</w:t>
      </w:r>
    </w:p>
    <w:p>
      <w:pPr>
        <w:spacing w:after="80" w:lineRule="auto" w:line="312"/>
        <w:ind w:firstLine="227"/>
      </w:pPr>
      <w:r>
        <w:rPr>
          <w:rFonts w:ascii="Calibri" w:hAnsi="Calibri"/>
          <w:color w:val="333333"/>
          <w:sz w:val="20"/>
        </w:rPr>
        <w:t>for that. I'm currently at localhost 3000. If</w:t>
      </w:r>
    </w:p>
    <w:p>
      <w:pPr>
        <w:spacing w:after="80" w:lineRule="auto" w:line="312"/>
        <w:ind w:firstLine="227"/>
      </w:pPr>
      <w:r>
        <w:rPr>
          <w:rFonts w:ascii="Calibri" w:hAnsi="Calibri"/>
          <w:color w:val="333333"/>
          <w:sz w:val="20"/>
        </w:rPr>
        <w:t>I ask any question here, let's say maybe what's one</w:t>
      </w:r>
    </w:p>
    <w:p>
      <w:pPr>
        <w:spacing w:after="80" w:lineRule="auto" w:line="312"/>
        <w:ind w:firstLine="227"/>
      </w:pPr>
      <w:r>
        <w:rPr>
          <w:rFonts w:ascii="Calibri" w:hAnsi="Calibri"/>
          <w:color w:val="333333"/>
          <w:sz w:val="20"/>
        </w:rPr>
        <w:t>plus one, no problem. I'll get back and answer</w:t>
      </w:r>
    </w:p>
    <w:p>
      <w:pPr>
        <w:spacing w:after="80" w:lineRule="auto" w:line="312"/>
        <w:ind w:firstLine="227"/>
      </w:pPr>
      <w:r>
        <w:rPr>
          <w:rFonts w:ascii="Calibri" w:hAnsi="Calibri"/>
          <w:color w:val="333333"/>
          <w:sz w:val="20"/>
        </w:rPr>
        <w:t>rather quickly. This chat application also has the</w:t>
      </w:r>
    </w:p>
    <w:p>
      <w:pPr>
        <w:spacing w:after="80" w:lineRule="auto" w:line="312"/>
        <w:ind w:firstLine="227"/>
      </w:pPr>
      <w:r>
        <w:rPr>
          <w:rFonts w:ascii="Calibri" w:hAnsi="Calibri"/>
          <w:color w:val="333333"/>
          <w:sz w:val="20"/>
        </w:rPr>
        <w:t>ability to make simple artifacts. So for example,</w:t>
      </w:r>
    </w:p>
    <w:p>
      <w:pPr>
        <w:spacing w:after="80" w:lineRule="auto" w:line="312"/>
        <w:ind w:firstLine="227"/>
      </w:pPr>
      <w:r>
        <w:rPr>
          <w:rFonts w:ascii="Calibri" w:hAnsi="Calibri"/>
          <w:color w:val="333333"/>
          <w:sz w:val="20"/>
        </w:rPr>
        <w:t>it can show a built-in spreadsheet. I'm going to ask</w:t>
      </w:r>
    </w:p>
    <w:p>
      <w:pPr>
        <w:spacing w:after="80" w:lineRule="auto" w:line="312"/>
        <w:ind w:firstLine="227"/>
      </w:pPr>
      <w:r>
        <w:rPr>
          <w:rFonts w:ascii="Calibri" w:hAnsi="Calibri"/>
          <w:color w:val="333333"/>
          <w:sz w:val="20"/>
        </w:rPr>
        <w:t>for a spreadsheet with some fake data. And</w:t>
      </w:r>
    </w:p>
    <w:p>
      <w:pPr>
        <w:spacing w:after="80" w:lineRule="auto" w:line="312"/>
        <w:ind w:firstLine="227"/>
      </w:pPr>
      <w:r>
        <w:rPr>
          <w:rFonts w:ascii="Calibri" w:hAnsi="Calibri"/>
          <w:color w:val="333333"/>
          <w:sz w:val="20"/>
        </w:rPr>
        <w:t>it appears that everything is working 100% as expected.</w:t>
      </w:r>
    </w:p>
    <w:p>
      <w:pPr>
        <w:spacing w:after="80" w:lineRule="auto" w:line="312"/>
        <w:ind w:firstLine="227"/>
      </w:pPr>
      <w:r>
        <w:rPr>
          <w:rFonts w:ascii="Calibri" w:hAnsi="Calibri"/>
          <w:color w:val="333333"/>
          <w:sz w:val="20"/>
        </w:rPr>
        <w:t>Now remember, this application is currently running in my local</w:t>
      </w:r>
    </w:p>
    <w:p>
      <w:pPr>
        <w:spacing w:after="80" w:lineRule="auto" w:line="312"/>
        <w:ind w:firstLine="227"/>
      </w:pPr>
      <w:r>
        <w:rPr>
          <w:rFonts w:ascii="Calibri" w:hAnsi="Calibri"/>
          <w:color w:val="333333"/>
          <w:sz w:val="20"/>
        </w:rPr>
        <w:t>development environment. But because everything is working just</w:t>
      </w:r>
    </w:p>
    <w:p>
      <w:pPr>
        <w:spacing w:after="80" w:lineRule="auto" w:line="312"/>
        <w:ind w:firstLine="227"/>
      </w:pPr>
      <w:r>
        <w:rPr>
          <w:rFonts w:ascii="Calibri" w:hAnsi="Calibri"/>
          <w:color w:val="333333"/>
          <w:sz w:val="20"/>
        </w:rPr>
        <w:t>fine as I'm testing it right now, I might decide to</w:t>
      </w:r>
    </w:p>
    <w:p>
      <w:pPr>
        <w:spacing w:after="80" w:lineRule="auto" w:line="312"/>
        <w:ind w:firstLine="227"/>
      </w:pPr>
      <w:r>
        <w:rPr>
          <w:rFonts w:ascii="Calibri" w:hAnsi="Calibri"/>
          <w:color w:val="333333"/>
          <w:sz w:val="20"/>
        </w:rPr>
        <w:t>go ahead and deploy it into production. So I've</w:t>
      </w:r>
    </w:p>
    <w:p>
      <w:pPr>
        <w:spacing w:after="80" w:lineRule="auto" w:line="312"/>
        <w:ind w:firstLine="227"/>
      </w:pPr>
      <w:r>
        <w:rPr>
          <w:rFonts w:ascii="Calibri" w:hAnsi="Calibri"/>
          <w:color w:val="333333"/>
          <w:sz w:val="20"/>
        </w:rPr>
        <w:t>already done that ahead of time. I've already taken this exact app</w:t>
      </w:r>
    </w:p>
    <w:p>
      <w:pPr>
        <w:spacing w:after="80" w:lineRule="auto" w:line="312"/>
        <w:ind w:firstLine="227"/>
      </w:pPr>
      <w:r>
        <w:rPr>
          <w:rFonts w:ascii="Calibri" w:hAnsi="Calibri"/>
          <w:color w:val="333333"/>
          <w:sz w:val="20"/>
        </w:rPr>
        <w:t>and deployed it off to AWS Amplify. So</w:t>
      </w:r>
    </w:p>
    <w:p>
      <w:pPr>
        <w:spacing w:after="80" w:lineRule="auto" w:line="312"/>
        <w:ind w:firstLine="227"/>
      </w:pPr>
      <w:r>
        <w:rPr>
          <w:rFonts w:ascii="Calibri" w:hAnsi="Calibri"/>
          <w:color w:val="333333"/>
          <w:sz w:val="20"/>
        </w:rPr>
        <w:t>this is a production version of the exact same</w:t>
      </w:r>
    </w:p>
    <w:p>
      <w:pPr>
        <w:spacing w:after="80" w:lineRule="auto" w:line="312"/>
        <w:ind w:firstLine="227"/>
      </w:pPr>
      <w:r>
        <w:rPr>
          <w:rFonts w:ascii="Calibri" w:hAnsi="Calibri"/>
          <w:color w:val="333333"/>
          <w:sz w:val="20"/>
        </w:rPr>
        <w:t>app it has hosted at Amplify right now. I'm</w:t>
      </w:r>
    </w:p>
    <w:p>
      <w:pPr>
        <w:spacing w:after="80" w:lineRule="auto" w:line="312"/>
        <w:ind w:firstLine="227"/>
      </w:pPr>
      <w:r>
        <w:rPr>
          <w:rFonts w:ascii="Calibri" w:hAnsi="Calibri"/>
          <w:color w:val="333333"/>
          <w:sz w:val="20"/>
        </w:rPr>
        <w:t>going to attribute the exact same test that I showed you a moment ago. I'm</w:t>
      </w:r>
    </w:p>
    <w:p>
      <w:pPr>
        <w:spacing w:after="80" w:lineRule="auto" w:line="312"/>
        <w:ind w:firstLine="227"/>
      </w:pPr>
      <w:r>
        <w:rPr>
          <w:rFonts w:ascii="Calibri" w:hAnsi="Calibri"/>
          <w:color w:val="333333"/>
          <w:sz w:val="20"/>
        </w:rPr>
        <w:t>going to first ask what is one plus one. Then</w:t>
      </w:r>
    </w:p>
    <w:p>
      <w:pPr>
        <w:spacing w:after="80" w:lineRule="auto" w:line="312"/>
        <w:ind w:firstLine="227"/>
      </w:pPr>
      <w:r>
        <w:rPr>
          <w:rFonts w:ascii="Calibri" w:hAnsi="Calibri"/>
          <w:color w:val="333333"/>
          <w:sz w:val="20"/>
        </w:rPr>
        <w:t>I will follow up with the exact same request that</w:t>
      </w:r>
    </w:p>
    <w:p>
      <w:pPr>
        <w:spacing w:after="80" w:lineRule="auto" w:line="312"/>
        <w:ind w:firstLine="227"/>
      </w:pPr>
      <w:r>
        <w:rPr>
          <w:rFonts w:ascii="Calibri" w:hAnsi="Calibri"/>
          <w:color w:val="333333"/>
          <w:sz w:val="20"/>
        </w:rPr>
        <w:t>I made a moment ago in the local application. So make</w:t>
      </w:r>
    </w:p>
    <w:p>
      <w:pPr>
        <w:spacing w:after="80" w:lineRule="auto" w:line="312"/>
        <w:ind w:firstLine="227"/>
      </w:pPr>
      <w:r>
        <w:rPr>
          <w:rFonts w:ascii="Calibri" w:hAnsi="Calibri"/>
          <w:color w:val="333333"/>
          <w:sz w:val="20"/>
        </w:rPr>
        <w:t>a spreadsheet with some fake data. And we're going to</w:t>
      </w:r>
    </w:p>
    <w:p>
      <w:pPr>
        <w:spacing w:after="80" w:lineRule="auto" w:line="312"/>
        <w:ind w:firstLine="227"/>
      </w:pPr>
      <w:r>
        <w:rPr>
          <w:rFonts w:ascii="Calibri" w:hAnsi="Calibri"/>
          <w:color w:val="333333"/>
          <w:sz w:val="20"/>
        </w:rPr>
        <w:t>see that the request goes through. But</w:t>
      </w:r>
    </w:p>
    <w:p>
      <w:pPr>
        <w:spacing w:after="80" w:lineRule="auto" w:line="312"/>
        <w:ind w:firstLine="227"/>
      </w:pPr>
      <w:r>
        <w:rPr>
          <w:rFonts w:ascii="Calibri" w:hAnsi="Calibri"/>
          <w:color w:val="333333"/>
          <w:sz w:val="20"/>
        </w:rPr>
        <w:t>unfortunately, the spreadsheet itself is completely empty.</w:t>
      </w:r>
    </w:p>
    <w:p>
      <w:pPr>
        <w:spacing w:after="80" w:lineRule="auto" w:line="312"/>
        <w:ind w:firstLine="227"/>
      </w:pPr>
      <w:r>
        <w:rPr>
          <w:rFonts w:ascii="Calibri" w:hAnsi="Calibri"/>
          <w:color w:val="333333"/>
          <w:sz w:val="20"/>
        </w:rPr>
        <w:t>There's actually no data that has been generated. So</w:t>
      </w:r>
    </w:p>
    <w:p>
      <w:pPr>
        <w:spacing w:after="80" w:lineRule="auto" w:line="312"/>
        <w:ind w:firstLine="227"/>
      </w:pPr>
      <w:r>
        <w:rPr>
          <w:rFonts w:ascii="Calibri" w:hAnsi="Calibri"/>
          <w:color w:val="333333"/>
          <w:sz w:val="20"/>
        </w:rPr>
        <w:t>it is now clear that something in this production environment</w:t>
      </w:r>
    </w:p>
    <w:p>
      <w:pPr>
        <w:spacing w:after="80" w:lineRule="auto" w:line="312"/>
        <w:ind w:firstLine="227"/>
      </w:pPr>
      <w:r>
        <w:rPr>
          <w:rFonts w:ascii="Calibri" w:hAnsi="Calibri"/>
          <w:color w:val="333333"/>
          <w:sz w:val="20"/>
        </w:rPr>
        <w:t>is not really working as expected. Everything</w:t>
      </w:r>
    </w:p>
    <w:p>
      <w:pPr>
        <w:spacing w:after="80" w:lineRule="auto" w:line="312"/>
        <w:ind w:firstLine="227"/>
      </w:pPr>
      <w:r>
        <w:rPr>
          <w:rFonts w:ascii="Calibri" w:hAnsi="Calibri"/>
          <w:color w:val="333333"/>
          <w:sz w:val="20"/>
        </w:rPr>
        <w:t>in development worked just fine. The exact same series</w:t>
      </w:r>
    </w:p>
    <w:p>
      <w:pPr>
        <w:spacing w:after="80" w:lineRule="auto" w:line="312"/>
        <w:ind w:firstLine="227"/>
      </w:pPr>
      <w:r>
        <w:rPr>
          <w:rFonts w:ascii="Calibri" w:hAnsi="Calibri"/>
          <w:color w:val="333333"/>
          <w:sz w:val="20"/>
        </w:rPr>
        <w:t>of operations completely fine in development, but specifically</w:t>
      </w:r>
    </w:p>
    <w:p>
      <w:pPr>
        <w:spacing w:after="80" w:lineRule="auto" w:line="312"/>
        <w:ind w:firstLine="227"/>
      </w:pPr>
      <w:r>
        <w:rPr>
          <w:rFonts w:ascii="Calibri" w:hAnsi="Calibri"/>
          <w:color w:val="333333"/>
          <w:sz w:val="20"/>
        </w:rPr>
        <w:t>in a production environment, I am running into this error. To</w:t>
      </w:r>
    </w:p>
    <w:p>
      <w:pPr>
        <w:spacing w:after="80" w:lineRule="auto" w:line="312"/>
        <w:ind w:firstLine="227"/>
      </w:pPr>
      <w:r>
        <w:rPr>
          <w:rFonts w:ascii="Calibri" w:hAnsi="Calibri"/>
          <w:color w:val="333333"/>
          <w:sz w:val="20"/>
        </w:rPr>
        <w:t>figure out what the issue is, I could take a look at my CloudWatch</w:t>
      </w:r>
    </w:p>
    <w:p>
      <w:pPr>
        <w:spacing w:after="80" w:lineRule="auto" w:line="312"/>
        <w:ind w:firstLine="227"/>
      </w:pPr>
      <w:r>
        <w:rPr>
          <w:rFonts w:ascii="Calibri" w:hAnsi="Calibri"/>
          <w:color w:val="333333"/>
          <w:sz w:val="20"/>
        </w:rPr>
        <w:t>logs. I already opened those up, and I've already hunted</w:t>
      </w:r>
    </w:p>
    <w:p>
      <w:pPr>
        <w:spacing w:after="80" w:lineRule="auto" w:line="312"/>
        <w:ind w:firstLine="227"/>
      </w:pPr>
      <w:r>
        <w:rPr>
          <w:rFonts w:ascii="Calibri" w:hAnsi="Calibri"/>
          <w:color w:val="333333"/>
          <w:sz w:val="20"/>
        </w:rPr>
        <w:t>through those logs and found the source of this error.</w:t>
      </w:r>
    </w:p>
    <w:p>
      <w:pPr>
        <w:spacing w:after="80" w:lineRule="auto" w:line="312"/>
        <w:ind w:firstLine="227"/>
      </w:pPr>
      <w:r>
        <w:rPr>
          <w:rFonts w:ascii="Calibri" w:hAnsi="Calibri"/>
          <w:color w:val="333333"/>
          <w:sz w:val="20"/>
        </w:rPr>
        <w:t>So I've got an error message here. It states the provided model</w:t>
      </w:r>
    </w:p>
    <w:p>
      <w:pPr>
        <w:spacing w:after="80" w:lineRule="auto" w:line="312"/>
        <w:ind w:firstLine="227"/>
      </w:pPr>
      <w:r>
        <w:rPr>
          <w:rFonts w:ascii="Calibri" w:hAnsi="Calibri"/>
          <w:color w:val="333333"/>
          <w:sz w:val="20"/>
        </w:rPr>
        <w:t>identifier is invalid. And then I've got a lot of debug</w:t>
      </w:r>
    </w:p>
    <w:p>
      <w:pPr>
        <w:spacing w:after="80" w:lineRule="auto" w:line="312"/>
        <w:ind w:firstLine="227"/>
      </w:pPr>
      <w:r>
        <w:rPr>
          <w:rFonts w:ascii="Calibri" w:hAnsi="Calibri"/>
          <w:color w:val="333333"/>
          <w:sz w:val="20"/>
        </w:rPr>
        <w:t>information included in here as well. So I</w:t>
      </w:r>
    </w:p>
    <w:p>
      <w:pPr>
        <w:spacing w:after="80" w:lineRule="auto" w:line="312"/>
        <w:ind w:firstLine="227"/>
      </w:pPr>
      <w:r>
        <w:rPr>
          <w:rFonts w:ascii="Calibri" w:hAnsi="Calibri"/>
          <w:color w:val="333333"/>
          <w:sz w:val="20"/>
        </w:rPr>
        <w:t>as an engineer could take this error message, which I</w:t>
      </w:r>
    </w:p>
    <w:p>
      <w:pPr>
        <w:spacing w:after="80" w:lineRule="auto" w:line="312"/>
        <w:ind w:firstLine="227"/>
      </w:pPr>
      <w:r>
        <w:rPr>
          <w:rFonts w:ascii="Calibri" w:hAnsi="Calibri"/>
          <w:color w:val="333333"/>
          <w:sz w:val="20"/>
        </w:rPr>
        <w:t>had to hunt down inside of my logs and do</w:t>
      </w:r>
    </w:p>
    <w:p>
      <w:pPr>
        <w:spacing w:after="80" w:lineRule="auto" w:line="312"/>
        <w:ind w:firstLine="227"/>
      </w:pPr>
      <w:r>
        <w:rPr>
          <w:rFonts w:ascii="Calibri" w:hAnsi="Calibri"/>
          <w:color w:val="333333"/>
          <w:sz w:val="20"/>
        </w:rPr>
        <w:t>a little bit of local debugging to try to figure out why</w:t>
      </w:r>
    </w:p>
    <w:p>
      <w:pPr>
        <w:spacing w:after="80" w:lineRule="auto" w:line="312"/>
        <w:ind w:firstLine="227"/>
      </w:pPr>
      <w:r>
        <w:rPr>
          <w:rFonts w:ascii="Calibri" w:hAnsi="Calibri"/>
          <w:color w:val="333333"/>
          <w:sz w:val="20"/>
        </w:rPr>
        <w:t>this is failing in production, but not locally.</w:t>
      </w:r>
    </w:p>
    <w:p>
      <w:pPr>
        <w:spacing w:after="80" w:lineRule="auto" w:line="312"/>
        <w:ind w:firstLine="227"/>
      </w:pPr>
      <w:r>
        <w:rPr>
          <w:rFonts w:ascii="Calibri" w:hAnsi="Calibri"/>
          <w:color w:val="333333"/>
          <w:sz w:val="20"/>
        </w:rPr>
        <w:t>Alternatively, I could delegate this entire</w:t>
      </w:r>
    </w:p>
    <w:p>
      <w:pPr>
        <w:spacing w:after="80" w:lineRule="auto" w:line="312"/>
        <w:ind w:firstLine="227"/>
      </w:pPr>
      <w:r>
        <w:rPr>
          <w:rFonts w:ascii="Calibri" w:hAnsi="Calibri"/>
          <w:color w:val="333333"/>
          <w:sz w:val="20"/>
        </w:rPr>
        <w:t>task off to Claude. Let me show you how. Inside</w:t>
      </w:r>
    </w:p>
    <w:p>
      <w:pPr>
        <w:spacing w:after="80" w:lineRule="auto" w:line="312"/>
        <w:ind w:firstLine="227"/>
      </w:pPr>
      <w:r>
        <w:rPr>
          <w:rFonts w:ascii="Calibri" w:hAnsi="Calibri"/>
          <w:color w:val="333333"/>
          <w:sz w:val="20"/>
        </w:rPr>
        <w:t>of my GitHub repository for this project, I created a GitHub</w:t>
      </w:r>
    </w:p>
    <w:p>
      <w:pPr>
        <w:spacing w:after="80" w:lineRule="auto" w:line="312"/>
        <w:ind w:firstLine="227"/>
      </w:pPr>
      <w:r>
        <w:rPr>
          <w:rFonts w:ascii="Calibri" w:hAnsi="Calibri"/>
          <w:color w:val="333333"/>
          <w:sz w:val="20"/>
        </w:rPr>
        <w:t>Action, which is going to run automatically every day, very</w:t>
      </w:r>
    </w:p>
    <w:p>
      <w:pPr>
        <w:spacing w:after="80" w:lineRule="auto" w:line="312"/>
        <w:ind w:firstLine="227"/>
      </w:pPr>
      <w:r>
        <w:rPr>
          <w:rFonts w:ascii="Calibri" w:hAnsi="Calibri"/>
          <w:color w:val="333333"/>
          <w:sz w:val="20"/>
        </w:rPr>
        <w:t>early in the morning. On the screen right now, I have the</w:t>
      </w:r>
    </w:p>
    <w:p>
      <w:pPr>
        <w:spacing w:after="80" w:lineRule="auto" w:line="312"/>
        <w:ind w:firstLine="227"/>
      </w:pPr>
      <w:r>
        <w:rPr>
          <w:rFonts w:ascii="Calibri" w:hAnsi="Calibri"/>
          <w:color w:val="333333"/>
          <w:sz w:val="20"/>
        </w:rPr>
        <w:t>results of a sample run from earlier today. I'll</w:t>
      </w:r>
    </w:p>
    <w:p>
      <w:pPr>
        <w:spacing w:after="80" w:lineRule="auto" w:line="312"/>
        <w:ind w:firstLine="227"/>
      </w:pPr>
      <w:r>
        <w:rPr>
          <w:rFonts w:ascii="Calibri" w:hAnsi="Calibri"/>
          <w:color w:val="333333"/>
          <w:sz w:val="20"/>
        </w:rPr>
        <w:t>show you some of these logs from the GitHub Action in just a moment.</w:t>
      </w:r>
    </w:p>
    <w:p>
      <w:pPr>
        <w:spacing w:after="80" w:lineRule="auto" w:line="312"/>
        <w:ind w:firstLine="227"/>
      </w:pPr>
      <w:r>
        <w:rPr>
          <w:rFonts w:ascii="Calibri" w:hAnsi="Calibri"/>
          <w:color w:val="333333"/>
          <w:sz w:val="20"/>
        </w:rPr>
        <w:t>But first, let me show you a diagram that's going to help you understand what</w:t>
      </w:r>
    </w:p>
    <w:p>
      <w:pPr>
        <w:spacing w:after="80" w:lineRule="auto" w:line="312"/>
        <w:ind w:firstLine="227"/>
      </w:pPr>
      <w:r>
        <w:rPr>
          <w:rFonts w:ascii="Calibri" w:hAnsi="Calibri"/>
          <w:color w:val="333333"/>
          <w:sz w:val="20"/>
        </w:rPr>
        <w:t>is going on inside this. OK, so</w:t>
      </w:r>
    </w:p>
    <w:p>
      <w:pPr>
        <w:spacing w:after="80" w:lineRule="auto" w:line="312"/>
        <w:ind w:firstLine="227"/>
      </w:pPr>
      <w:r>
        <w:rPr>
          <w:rFonts w:ascii="Calibri" w:hAnsi="Calibri"/>
          <w:color w:val="333333"/>
          <w:sz w:val="20"/>
        </w:rPr>
        <w:t>whenever this GitHub Action runs, it's going to check out my repository,</w:t>
      </w:r>
    </w:p>
    <w:p>
      <w:pPr>
        <w:spacing w:after="80" w:lineRule="auto" w:line="312"/>
        <w:ind w:firstLine="227"/>
      </w:pPr>
      <w:r>
        <w:rPr>
          <w:rFonts w:ascii="Calibri" w:hAnsi="Calibri"/>
          <w:color w:val="333333"/>
          <w:sz w:val="20"/>
        </w:rPr>
        <w:t>install some dependencies, and then install and set up</w:t>
      </w:r>
    </w:p>
    <w:p>
      <w:pPr>
        <w:spacing w:after="80" w:lineRule="auto" w:line="312"/>
        <w:ind w:firstLine="227"/>
      </w:pPr>
      <w:r>
        <w:rPr>
          <w:rFonts w:ascii="Calibri" w:hAnsi="Calibri"/>
          <w:color w:val="333333"/>
          <w:sz w:val="20"/>
        </w:rPr>
        <w:t>Claude Code. I then also install an AWS</w:t>
      </w:r>
    </w:p>
    <w:p>
      <w:pPr>
        <w:spacing w:after="80" w:lineRule="auto" w:line="312"/>
        <w:ind w:firstLine="227"/>
      </w:pPr>
      <w:r>
        <w:rPr>
          <w:rFonts w:ascii="Calibri" w:hAnsi="Calibri"/>
          <w:color w:val="333333"/>
          <w:sz w:val="20"/>
        </w:rPr>
        <w:t>CLI, which allows me to reach out and get some</w:t>
      </w:r>
    </w:p>
    <w:p>
      <w:pPr>
        <w:spacing w:after="80" w:lineRule="auto" w:line="312"/>
        <w:ind w:firstLine="227"/>
      </w:pPr>
      <w:r>
        <w:rPr>
          <w:rFonts w:ascii="Calibri" w:hAnsi="Calibri"/>
          <w:color w:val="333333"/>
          <w:sz w:val="20"/>
        </w:rPr>
        <w:t>logs from CloudWatch. I then pass off</w:t>
      </w:r>
    </w:p>
    <w:p>
      <w:pPr>
        <w:spacing w:after="80" w:lineRule="auto" w:line="312"/>
        <w:ind w:firstLine="227"/>
      </w:pPr>
      <w:r>
        <w:rPr>
          <w:rFonts w:ascii="Calibri" w:hAnsi="Calibri"/>
          <w:color w:val="333333"/>
          <w:sz w:val="20"/>
        </w:rPr>
        <w:t>some directions to Claude Code. I ask it to</w:t>
      </w:r>
    </w:p>
    <w:p>
      <w:pPr>
        <w:spacing w:after="80" w:lineRule="auto" w:line="312"/>
        <w:ind w:firstLine="227"/>
      </w:pPr>
      <w:r>
        <w:rPr>
          <w:rFonts w:ascii="Calibri" w:hAnsi="Calibri"/>
          <w:color w:val="333333"/>
          <w:sz w:val="20"/>
        </w:rPr>
        <w:t>reach out to CloudWatch and find all the errors that have occurred in</w:t>
      </w:r>
    </w:p>
    <w:p>
      <w:pPr>
        <w:spacing w:after="80" w:lineRule="auto" w:line="312"/>
        <w:ind w:firstLine="227"/>
      </w:pPr>
      <w:r>
        <w:rPr>
          <w:rFonts w:ascii="Calibri" w:hAnsi="Calibri"/>
          <w:color w:val="333333"/>
          <w:sz w:val="20"/>
        </w:rPr>
        <w:t>the last 24 hours. I also include some logic</w:t>
      </w:r>
    </w:p>
    <w:p>
      <w:pPr>
        <w:spacing w:after="80" w:lineRule="auto" w:line="312"/>
        <w:ind w:firstLine="227"/>
      </w:pPr>
      <w:r>
        <w:rPr>
          <w:rFonts w:ascii="Calibri" w:hAnsi="Calibri"/>
          <w:color w:val="333333"/>
          <w:sz w:val="20"/>
        </w:rPr>
        <w:t>in there to remove duplicate errors and reduce the total</w:t>
      </w:r>
    </w:p>
    <w:p>
      <w:pPr>
        <w:spacing w:after="80" w:lineRule="auto" w:line="312"/>
        <w:ind w:firstLine="227"/>
      </w:pPr>
      <w:r>
        <w:rPr>
          <w:rFonts w:ascii="Calibri" w:hAnsi="Calibri"/>
          <w:color w:val="333333"/>
          <w:sz w:val="20"/>
        </w:rPr>
        <w:t>number of errors down just to be manageable for Claude's</w:t>
      </w:r>
    </w:p>
    <w:p>
      <w:pPr>
        <w:spacing w:after="80" w:lineRule="auto" w:line="312"/>
        <w:ind w:firstLine="227"/>
      </w:pPr>
      <w:r>
        <w:rPr>
          <w:rFonts w:ascii="Calibri" w:hAnsi="Calibri"/>
          <w:color w:val="333333"/>
          <w:sz w:val="20"/>
        </w:rPr>
        <w:t>context window. Once Claude has a list of errors,</w:t>
      </w:r>
    </w:p>
    <w:p>
      <w:pPr>
        <w:spacing w:after="80" w:lineRule="auto" w:line="312"/>
        <w:ind w:firstLine="227"/>
      </w:pPr>
      <w:r>
        <w:rPr>
          <w:rFonts w:ascii="Calibri" w:hAnsi="Calibri"/>
          <w:color w:val="333333"/>
          <w:sz w:val="20"/>
        </w:rPr>
        <w:t>it then iterates over them and attempts to fix each one.</w:t>
      </w:r>
    </w:p>
    <w:p>
      <w:pPr>
        <w:spacing w:after="80" w:lineRule="auto" w:line="312"/>
        <w:ind w:firstLine="227"/>
      </w:pPr>
      <w:r>
        <w:rPr>
          <w:rFonts w:ascii="Calibri" w:hAnsi="Calibri"/>
          <w:color w:val="333333"/>
          <w:sz w:val="20"/>
        </w:rPr>
        <w:t>And then once Claude hopefully has successfully fixed</w:t>
      </w:r>
    </w:p>
    <w:p>
      <w:pPr>
        <w:spacing w:after="80" w:lineRule="auto" w:line="312"/>
        <w:ind w:firstLine="227"/>
      </w:pPr>
      <w:r>
        <w:rPr>
          <w:rFonts w:ascii="Calibri" w:hAnsi="Calibri"/>
          <w:color w:val="333333"/>
          <w:sz w:val="20"/>
        </w:rPr>
        <w:t>these errors, it will commit those changes and automatically</w:t>
      </w:r>
    </w:p>
    <w:p>
      <w:pPr>
        <w:spacing w:after="80" w:lineRule="auto" w:line="312"/>
        <w:ind w:firstLine="227"/>
      </w:pPr>
      <w:r>
        <w:rPr>
          <w:rFonts w:ascii="Calibri" w:hAnsi="Calibri"/>
          <w:color w:val="333333"/>
          <w:sz w:val="20"/>
        </w:rPr>
        <w:t>open a pull request where I can view its work. So</w:t>
      </w:r>
    </w:p>
    <w:p>
      <w:pPr>
        <w:spacing w:after="80" w:lineRule="auto" w:line="312"/>
        <w:ind w:firstLine="227"/>
      </w:pPr>
      <w:r>
        <w:rPr>
          <w:rFonts w:ascii="Calibri" w:hAnsi="Calibri"/>
          <w:color w:val="333333"/>
          <w:sz w:val="20"/>
        </w:rPr>
        <w:t>in this case, as we just saw, I'm getting an error in</w:t>
      </w:r>
    </w:p>
    <w:p>
      <w:pPr>
        <w:spacing w:after="80" w:lineRule="auto" w:line="312"/>
        <w:ind w:firstLine="227"/>
      </w:pPr>
      <w:r>
        <w:rPr>
          <w:rFonts w:ascii="Calibri" w:hAnsi="Calibri"/>
          <w:color w:val="333333"/>
          <w:sz w:val="20"/>
        </w:rPr>
        <w:t>our production environment. And I saw that error inside</w:t>
      </w:r>
    </w:p>
    <w:p>
      <w:pPr>
        <w:spacing w:after="80" w:lineRule="auto" w:line="312"/>
        <w:ind w:firstLine="227"/>
      </w:pPr>
      <w:r>
        <w:rPr>
          <w:rFonts w:ascii="Calibri" w:hAnsi="Calibri"/>
          <w:color w:val="333333"/>
          <w:sz w:val="20"/>
        </w:rPr>
        <w:t>the logs. If I now go over to my</w:t>
      </w:r>
    </w:p>
    <w:p>
      <w:pPr>
        <w:spacing w:after="80" w:lineRule="auto" w:line="312"/>
        <w:ind w:firstLine="227"/>
      </w:pPr>
      <w:r>
        <w:rPr>
          <w:rFonts w:ascii="Calibri" w:hAnsi="Calibri"/>
          <w:color w:val="333333"/>
          <w:sz w:val="20"/>
        </w:rPr>
        <w:t>list of pull requests right here, I'll say that Claude automatically</w:t>
      </w:r>
    </w:p>
    <w:p>
      <w:pPr>
        <w:spacing w:after="80" w:lineRule="auto" w:line="312"/>
        <w:ind w:firstLine="227"/>
      </w:pPr>
      <w:r>
        <w:rPr>
          <w:rFonts w:ascii="Calibri" w:hAnsi="Calibri"/>
          <w:color w:val="333333"/>
          <w:sz w:val="20"/>
        </w:rPr>
        <w:t>ran, it automatically found the issue, applied</w:t>
      </w:r>
    </w:p>
    <w:p>
      <w:pPr>
        <w:spacing w:after="80" w:lineRule="auto" w:line="312"/>
        <w:ind w:firstLine="227"/>
      </w:pPr>
      <w:r>
        <w:rPr>
          <w:rFonts w:ascii="Calibri" w:hAnsi="Calibri"/>
          <w:color w:val="333333"/>
          <w:sz w:val="20"/>
        </w:rPr>
        <w:t>a fix, and then created a pull request. So now</w:t>
      </w:r>
    </w:p>
    <w:p>
      <w:pPr>
        <w:spacing w:after="80" w:lineRule="auto" w:line="312"/>
        <w:ind w:firstLine="227"/>
      </w:pPr>
      <w:r>
        <w:rPr>
          <w:rFonts w:ascii="Calibri" w:hAnsi="Calibri"/>
          <w:color w:val="333333"/>
          <w:sz w:val="20"/>
        </w:rPr>
        <w:t>I could very easily review this pull request right here.</w:t>
      </w:r>
    </w:p>
    <w:p>
      <w:pPr>
        <w:spacing w:after="80" w:lineRule="auto" w:line="312"/>
        <w:ind w:firstLine="227"/>
      </w:pPr>
      <w:r>
        <w:rPr>
          <w:rFonts w:ascii="Calibri" w:hAnsi="Calibri"/>
          <w:color w:val="333333"/>
          <w:sz w:val="20"/>
        </w:rPr>
        <w:t>The entire issue is explained to me in plain detail, and</w:t>
      </w:r>
    </w:p>
    <w:p>
      <w:pPr>
        <w:spacing w:after="80" w:lineRule="auto" w:line="312"/>
        <w:ind w:firstLine="227"/>
      </w:pPr>
      <w:r>
        <w:rPr>
          <w:rFonts w:ascii="Calibri" w:hAnsi="Calibri"/>
          <w:color w:val="333333"/>
          <w:sz w:val="20"/>
        </w:rPr>
        <w:t>in this case, it was just a typo on my behalf. I</w:t>
      </w:r>
    </w:p>
    <w:p>
      <w:pPr>
        <w:spacing w:after="80" w:lineRule="auto" w:line="312"/>
        <w:ind w:firstLine="227"/>
      </w:pPr>
      <w:r>
        <w:rPr>
          <w:rFonts w:ascii="Calibri" w:hAnsi="Calibri"/>
          <w:color w:val="333333"/>
          <w:sz w:val="20"/>
        </w:rPr>
        <w:t>accidentally put in a invalid model ID that was</w:t>
      </w:r>
    </w:p>
    <w:p>
      <w:pPr>
        <w:spacing w:after="80" w:lineRule="auto" w:line="312"/>
        <w:ind w:firstLine="227"/>
      </w:pPr>
      <w:r>
        <w:rPr>
          <w:rFonts w:ascii="Calibri" w:hAnsi="Calibri"/>
          <w:color w:val="333333"/>
          <w:sz w:val="20"/>
        </w:rPr>
        <w:t>only used in a production environment. So Claude,</w:t>
      </w:r>
    </w:p>
    <w:p>
      <w:pPr>
        <w:spacing w:after="80" w:lineRule="auto" w:line="312"/>
        <w:ind w:firstLine="227"/>
      </w:pPr>
      <w:r>
        <w:rPr>
          <w:rFonts w:ascii="Calibri" w:hAnsi="Calibri"/>
          <w:color w:val="333333"/>
          <w:sz w:val="20"/>
        </w:rPr>
        <w:t>noticed that. It found the correct model ID and</w:t>
      </w:r>
    </w:p>
    <w:p>
      <w:pPr>
        <w:spacing w:after="80" w:lineRule="auto" w:line="312"/>
        <w:ind w:firstLine="227"/>
      </w:pPr>
      <w:r>
        <w:rPr>
          <w:rFonts w:ascii="Calibri" w:hAnsi="Calibri"/>
          <w:color w:val="333333"/>
          <w:sz w:val="20"/>
        </w:rPr>
        <w:t>put the correct one in, committed the changes. So</w:t>
      </w:r>
    </w:p>
    <w:p>
      <w:pPr>
        <w:spacing w:after="80" w:lineRule="auto" w:line="312"/>
        <w:ind w:firstLine="227"/>
      </w:pPr>
      <w:r>
        <w:rPr>
          <w:rFonts w:ascii="Calibri" w:hAnsi="Calibri"/>
          <w:color w:val="333333"/>
          <w:sz w:val="20"/>
        </w:rPr>
        <w:t>now I can very easily review the changes and merge the pull</w:t>
      </w:r>
    </w:p>
    <w:p>
      <w:pPr>
        <w:spacing w:after="80" w:lineRule="auto" w:line="312"/>
        <w:ind w:firstLine="227"/>
      </w:pPr>
      <w:r>
        <w:rPr>
          <w:rFonts w:ascii="Calibri" w:hAnsi="Calibri"/>
          <w:color w:val="333333"/>
          <w:sz w:val="20"/>
        </w:rPr>
        <w:t>request. This is just one sample workflow</w:t>
      </w:r>
    </w:p>
    <w:p>
      <w:pPr>
        <w:spacing w:after="80" w:lineRule="auto" w:line="312"/>
        <w:ind w:firstLine="227"/>
      </w:pPr>
      <w:r>
        <w:rPr>
          <w:rFonts w:ascii="Calibri" w:hAnsi="Calibri"/>
          <w:color w:val="333333"/>
          <w:sz w:val="20"/>
        </w:rPr>
        <w:t>that you might use to automatically monitor and fix your apps</w:t>
      </w:r>
    </w:p>
    <w:p>
      <w:pPr>
        <w:spacing w:after="80" w:lineRule="auto" w:line="312"/>
        <w:ind w:firstLine="227"/>
      </w:pPr>
      <w:r>
        <w:rPr>
          <w:rFonts w:ascii="Calibri" w:hAnsi="Calibri"/>
          <w:color w:val="333333"/>
          <w:sz w:val="20"/>
        </w:rPr>
        <w:t>in a production environment. Remember, Claude Code is</w:t>
      </w:r>
    </w:p>
    <w:p>
      <w:pPr>
        <w:spacing w:after="80" w:lineRule="auto" w:line="312"/>
        <w:ind w:firstLine="227"/>
      </w:pPr>
      <w:r>
        <w:rPr>
          <w:rFonts w:ascii="Calibri" w:hAnsi="Calibri"/>
          <w:color w:val="333333"/>
          <w:sz w:val="20"/>
        </w:rPr>
        <w:t>very flexible and you can create your own custom workflows</w:t>
      </w:r>
    </w:p>
    <w:p>
      <w:pPr>
        <w:spacing w:after="80" w:lineRule="auto" w:line="312"/>
        <w:ind w:firstLine="227"/>
      </w:pPr>
      <w:r>
        <w:rPr>
          <w:rFonts w:ascii="Calibri" w:hAnsi="Calibri"/>
          <w:color w:val="333333"/>
          <w:sz w:val="20"/>
        </w:rPr>
        <w:t>just like this one to aid your own debugging efforts.</w:t>
      </w:r>
    </w:p>
    <w:p>
      <w:pPr>
        <w:spacing w:before="120" w:after="120"/>
      </w:pPr>
      <w:r>
        <w:rPr>
          <w:color w:val="E0E0E0"/>
          <w:sz w:val="12"/>
        </w:rPr>
        <w:t>────────────────────────────────────────</w:t>
      </w:r>
    </w:p>
    <w:p>
      <w:pPr>
        <w:pStyle w:val="Heading3"/>
        <w:spacing w:before="240" w:after="120"/>
      </w:pPr>
      <w:r>
        <w:rPr>
          <w:rFonts w:ascii="Calibri" w:hAnsi="Calibri"/>
          <w:color w:val="D97306"/>
          <w:sz w:val="24"/>
        </w:rPr>
        <w:t>Lesson 82: Computer use</w:t>
      </w:r>
    </w:p>
    <w:p>
      <w:r>
        <w:rPr>
          <w:i/>
          <w:color w:val="888888"/>
          <w:sz w:val="16"/>
        </w:rPr>
        <w:t>Source: https://anthropic.skilljar.com/claude-with-google-vertex/289233</w:t>
      </w:r>
    </w:p>
    <w:p>
      <w:pPr>
        <w:spacing w:after="80"/>
      </w:pPr>
      <w:r>
        <w:rPr>
          <w:i/>
          <w:color w:val="555555"/>
          <w:sz w:val="18"/>
        </w:rPr>
        <w:t>Video: 10 - 007 - Computer Use.mp4  |  Duration: 3m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take a look at the computer use feature inside</w:t>
      </w:r>
    </w:p>
    <w:p>
      <w:pPr>
        <w:spacing w:after="80" w:lineRule="auto" w:line="312"/>
        <w:ind w:firstLine="227"/>
      </w:pPr>
      <w:r>
        <w:rPr>
          <w:rFonts w:ascii="Calibri" w:hAnsi="Calibri"/>
          <w:color w:val="333333"/>
          <w:sz w:val="20"/>
        </w:rPr>
        <w:t>of Claude. We're going to cover this in three different parts. I'm</w:t>
      </w:r>
    </w:p>
    <w:p>
      <w:pPr>
        <w:spacing w:after="80" w:lineRule="auto" w:line="312"/>
        <w:ind w:firstLine="227"/>
      </w:pPr>
      <w:r>
        <w:rPr>
          <w:rFonts w:ascii="Calibri" w:hAnsi="Calibri"/>
          <w:color w:val="333333"/>
          <w:sz w:val="20"/>
        </w:rPr>
        <w:t>going to first give you a quick demonstration of computer use and</w:t>
      </w:r>
    </w:p>
    <w:p>
      <w:pPr>
        <w:spacing w:after="80" w:lineRule="auto" w:line="312"/>
        <w:ind w:firstLine="227"/>
      </w:pPr>
      <w:r>
        <w:rPr>
          <w:rFonts w:ascii="Calibri" w:hAnsi="Calibri"/>
          <w:color w:val="333333"/>
          <w:sz w:val="20"/>
        </w:rPr>
        <w:t>help you understand why it's useful. We'll then take a look at</w:t>
      </w:r>
    </w:p>
    <w:p>
      <w:pPr>
        <w:spacing w:after="80" w:lineRule="auto" w:line="312"/>
        <w:ind w:firstLine="227"/>
      </w:pPr>
      <w:r>
        <w:rPr>
          <w:rFonts w:ascii="Calibri" w:hAnsi="Calibri"/>
          <w:color w:val="333333"/>
          <w:sz w:val="20"/>
        </w:rPr>
        <w:t>some behind the scenes stuff and understand how computer use works,</w:t>
      </w:r>
    </w:p>
    <w:p>
      <w:pPr>
        <w:spacing w:after="80" w:lineRule="auto" w:line="312"/>
        <w:ind w:firstLine="227"/>
      </w:pPr>
      <w:r>
        <w:rPr>
          <w:rFonts w:ascii="Calibri" w:hAnsi="Calibri"/>
          <w:color w:val="333333"/>
          <w:sz w:val="20"/>
        </w:rPr>
        <w:t>and then I'll show you how to set up the reference implementation</w:t>
      </w:r>
    </w:p>
    <w:p>
      <w:pPr>
        <w:spacing w:after="80" w:lineRule="auto" w:line="312"/>
        <w:ind w:firstLine="227"/>
      </w:pPr>
      <w:r>
        <w:rPr>
          <w:rFonts w:ascii="Calibri" w:hAnsi="Calibri"/>
          <w:color w:val="333333"/>
          <w:sz w:val="20"/>
        </w:rPr>
        <w:t>so you can test out computer use on your own. So let's</w:t>
      </w:r>
    </w:p>
    <w:p>
      <w:pPr>
        <w:spacing w:after="80" w:lineRule="auto" w:line="312"/>
        <w:ind w:firstLine="227"/>
      </w:pPr>
      <w:r>
        <w:rPr>
          <w:rFonts w:ascii="Calibri" w:hAnsi="Calibri"/>
          <w:color w:val="333333"/>
          <w:sz w:val="20"/>
        </w:rPr>
        <w:t>get to it. Let's first go over a quick demonstration of</w:t>
      </w:r>
    </w:p>
    <w:p>
      <w:pPr>
        <w:spacing w:after="80" w:lineRule="auto" w:line="312"/>
        <w:ind w:firstLine="227"/>
      </w:pPr>
      <w:r>
        <w:rPr>
          <w:rFonts w:ascii="Calibri" w:hAnsi="Calibri"/>
          <w:color w:val="333333"/>
          <w:sz w:val="20"/>
        </w:rPr>
        <w:t>computer use. For this demonstration, I've put together</w:t>
      </w:r>
    </w:p>
    <w:p>
      <w:pPr>
        <w:spacing w:after="80" w:lineRule="auto" w:line="312"/>
        <w:ind w:firstLine="227"/>
      </w:pPr>
      <w:r>
        <w:rPr>
          <w:rFonts w:ascii="Calibri" w:hAnsi="Calibri"/>
          <w:color w:val="333333"/>
          <w:sz w:val="20"/>
        </w:rPr>
        <w:t>a very small web application. All it does is</w:t>
      </w:r>
    </w:p>
    <w:p>
      <w:pPr>
        <w:spacing w:after="80" w:lineRule="auto" w:line="312"/>
        <w:ind w:firstLine="227"/>
      </w:pPr>
      <w:r>
        <w:rPr>
          <w:rFonts w:ascii="Calibri" w:hAnsi="Calibri"/>
          <w:color w:val="333333"/>
          <w:sz w:val="20"/>
        </w:rPr>
        <w:t>show a text area that supports the ability to</w:t>
      </w:r>
    </w:p>
    <w:p>
      <w:pPr>
        <w:spacing w:after="80" w:lineRule="auto" w:line="312"/>
        <w:ind w:firstLine="227"/>
      </w:pPr>
      <w:r>
        <w:rPr>
          <w:rFonts w:ascii="Calibri" w:hAnsi="Calibri"/>
          <w:color w:val="333333"/>
          <w:sz w:val="20"/>
        </w:rPr>
        <w:t>mention a file or some kind of resource using</w:t>
      </w:r>
    </w:p>
    <w:p>
      <w:pPr>
        <w:spacing w:after="80" w:lineRule="auto" w:line="312"/>
        <w:ind w:firstLine="227"/>
      </w:pPr>
      <w:r>
        <w:rPr>
          <w:rFonts w:ascii="Calibri" w:hAnsi="Calibri"/>
          <w:color w:val="333333"/>
          <w:sz w:val="20"/>
        </w:rPr>
        <w:t>the at symbol. So if I enter test</w:t>
      </w:r>
    </w:p>
    <w:p>
      <w:pPr>
        <w:spacing w:after="80" w:lineRule="auto" w:line="312"/>
        <w:ind w:firstLine="227"/>
      </w:pPr>
      <w:r>
        <w:rPr>
          <w:rFonts w:ascii="Calibri" w:hAnsi="Calibri"/>
          <w:color w:val="333333"/>
          <w:sz w:val="20"/>
        </w:rPr>
        <w:t>and then at, I can scroll through a bunch of different options</w:t>
      </w:r>
    </w:p>
    <w:p>
      <w:pPr>
        <w:spacing w:after="80" w:lineRule="auto" w:line="312"/>
        <w:ind w:firstLine="227"/>
      </w:pPr>
      <w:r>
        <w:rPr>
          <w:rFonts w:ascii="Calibri" w:hAnsi="Calibri"/>
          <w:color w:val="333333"/>
          <w:sz w:val="20"/>
        </w:rPr>
        <w:t>and eventually hit enter to select that particular option.</w:t>
      </w:r>
    </w:p>
    <w:p>
      <w:pPr>
        <w:spacing w:after="80" w:lineRule="auto" w:line="312"/>
        <w:ind w:firstLine="227"/>
      </w:pPr>
      <w:r>
        <w:rPr>
          <w:rFonts w:ascii="Calibri" w:hAnsi="Calibri"/>
          <w:color w:val="333333"/>
          <w:sz w:val="20"/>
        </w:rPr>
        <w:t>Now, first glance, this thing appears to be working just fine.</w:t>
      </w:r>
    </w:p>
    <w:p>
      <w:pPr>
        <w:spacing w:after="80" w:lineRule="auto" w:line="312"/>
        <w:ind w:firstLine="227"/>
      </w:pPr>
      <w:r>
        <w:rPr>
          <w:rFonts w:ascii="Calibri" w:hAnsi="Calibri"/>
          <w:color w:val="333333"/>
          <w:sz w:val="20"/>
        </w:rPr>
        <w:t>I can add in as many different mentions as I</w:t>
      </w:r>
    </w:p>
    <w:p>
      <w:pPr>
        <w:spacing w:after="80" w:lineRule="auto" w:line="312"/>
        <w:ind w:firstLine="227"/>
      </w:pPr>
      <w:r>
        <w:rPr>
          <w:rFonts w:ascii="Calibri" w:hAnsi="Calibri"/>
          <w:color w:val="333333"/>
          <w:sz w:val="20"/>
        </w:rPr>
        <w:t>want. But if we use it a little bit more, we'll start</w:t>
      </w:r>
    </w:p>
    <w:p>
      <w:pPr>
        <w:spacing w:after="80" w:lineRule="auto" w:line="312"/>
        <w:ind w:firstLine="227"/>
      </w:pPr>
      <w:r>
        <w:rPr>
          <w:rFonts w:ascii="Calibri" w:hAnsi="Calibri"/>
          <w:color w:val="333333"/>
          <w:sz w:val="20"/>
        </w:rPr>
        <w:t>to see a lot of janky behavior. For example,</w:t>
      </w:r>
    </w:p>
    <w:p>
      <w:pPr>
        <w:spacing w:after="80" w:lineRule="auto" w:line="312"/>
        <w:ind w:firstLine="227"/>
      </w:pPr>
      <w:r>
        <w:rPr>
          <w:rFonts w:ascii="Calibri" w:hAnsi="Calibri"/>
          <w:color w:val="333333"/>
          <w:sz w:val="20"/>
        </w:rPr>
        <w:t>if I add in two mentions and then press the backspace</w:t>
      </w:r>
    </w:p>
    <w:p>
      <w:pPr>
        <w:spacing w:after="80" w:lineRule="auto" w:line="312"/>
        <w:ind w:firstLine="227"/>
      </w:pPr>
      <w:r>
        <w:rPr>
          <w:rFonts w:ascii="Calibri" w:hAnsi="Calibri"/>
          <w:color w:val="333333"/>
          <w:sz w:val="20"/>
        </w:rPr>
        <w:t>key, I'll see that I suddenly get a pop-up on the top</w:t>
      </w:r>
    </w:p>
    <w:p>
      <w:pPr>
        <w:spacing w:after="80" w:lineRule="auto" w:line="312"/>
        <w:ind w:firstLine="227"/>
      </w:pPr>
      <w:r>
        <w:rPr>
          <w:rFonts w:ascii="Calibri" w:hAnsi="Calibri"/>
          <w:color w:val="333333"/>
          <w:sz w:val="20"/>
        </w:rPr>
        <w:t>left-hand side of the screen. So it's clear that this thing</w:t>
      </w:r>
    </w:p>
    <w:p>
      <w:pPr>
        <w:spacing w:after="80" w:lineRule="auto" w:line="312"/>
        <w:ind w:firstLine="227"/>
      </w:pPr>
      <w:r>
        <w:rPr>
          <w:rFonts w:ascii="Calibri" w:hAnsi="Calibri"/>
          <w:color w:val="333333"/>
          <w:sz w:val="20"/>
        </w:rPr>
        <w:t>doesn't quite work as expected. Now,</w:t>
      </w:r>
    </w:p>
    <w:p>
      <w:pPr>
        <w:spacing w:after="80" w:lineRule="auto" w:line="312"/>
        <w:ind w:firstLine="227"/>
      </w:pPr>
      <w:r>
        <w:rPr>
          <w:rFonts w:ascii="Calibri" w:hAnsi="Calibri"/>
          <w:color w:val="333333"/>
          <w:sz w:val="20"/>
        </w:rPr>
        <w:t>I could spend my time as a software engineer to sit</w:t>
      </w:r>
    </w:p>
    <w:p>
      <w:pPr>
        <w:spacing w:after="80" w:lineRule="auto" w:line="312"/>
        <w:ind w:firstLine="227"/>
      </w:pPr>
      <w:r>
        <w:rPr>
          <w:rFonts w:ascii="Calibri" w:hAnsi="Calibri"/>
          <w:color w:val="333333"/>
          <w:sz w:val="20"/>
        </w:rPr>
        <w:t>here and figure out all the different cases in which this component</w:t>
      </w:r>
    </w:p>
    <w:p>
      <w:pPr>
        <w:spacing w:after="80" w:lineRule="auto" w:line="312"/>
        <w:ind w:firstLine="227"/>
      </w:pPr>
      <w:r>
        <w:rPr>
          <w:rFonts w:ascii="Calibri" w:hAnsi="Calibri"/>
          <w:color w:val="333333"/>
          <w:sz w:val="20"/>
        </w:rPr>
        <w:t>fails. Or, alternatively, I can</w:t>
      </w:r>
    </w:p>
    <w:p>
      <w:pPr>
        <w:spacing w:after="80" w:lineRule="auto" w:line="312"/>
        <w:ind w:firstLine="227"/>
      </w:pPr>
      <w:r>
        <w:rPr>
          <w:rFonts w:ascii="Calibri" w:hAnsi="Calibri"/>
          <w:color w:val="333333"/>
          <w:sz w:val="20"/>
        </w:rPr>
        <w:t>delegate this task off to Claude's computer use.</w:t>
      </w:r>
    </w:p>
    <w:p>
      <w:pPr>
        <w:spacing w:after="80" w:lineRule="auto" w:line="312"/>
        <w:ind w:firstLine="227"/>
      </w:pPr>
      <w:r>
        <w:rPr>
          <w:rFonts w:ascii="Calibri" w:hAnsi="Calibri"/>
          <w:color w:val="333333"/>
          <w:sz w:val="20"/>
        </w:rPr>
        <w:t>Let me show you how we would do that. Now I have already</w:t>
      </w:r>
    </w:p>
    <w:p>
      <w:pPr>
        <w:spacing w:after="80" w:lineRule="auto" w:line="312"/>
        <w:ind w:firstLine="227"/>
      </w:pPr>
      <w:r>
        <w:rPr>
          <w:rFonts w:ascii="Calibri" w:hAnsi="Calibri"/>
          <w:color w:val="333333"/>
          <w:sz w:val="20"/>
        </w:rPr>
        <w:t>set up a computer use environment in this window.</w:t>
      </w:r>
    </w:p>
    <w:p>
      <w:pPr>
        <w:spacing w:after="80" w:lineRule="auto" w:line="312"/>
        <w:ind w:firstLine="227"/>
      </w:pPr>
      <w:r>
        <w:rPr>
          <w:rFonts w:ascii="Calibri" w:hAnsi="Calibri"/>
          <w:color w:val="333333"/>
          <w:sz w:val="20"/>
        </w:rPr>
        <w:t>So this is a demo that you and I are going to eventually</w:t>
      </w:r>
    </w:p>
    <w:p>
      <w:pPr>
        <w:spacing w:after="80" w:lineRule="auto" w:line="312"/>
        <w:ind w:firstLine="227"/>
      </w:pPr>
      <w:r>
        <w:rPr>
          <w:rFonts w:ascii="Calibri" w:hAnsi="Calibri"/>
          <w:color w:val="333333"/>
          <w:sz w:val="20"/>
        </w:rPr>
        <w:t>set up on your computer a little bit later on inside this section.</w:t>
      </w:r>
    </w:p>
    <w:p>
      <w:pPr>
        <w:spacing w:after="80" w:lineRule="auto" w:line="312"/>
        <w:ind w:firstLine="227"/>
      </w:pPr>
      <w:r>
        <w:rPr>
          <w:rFonts w:ascii="Calibri" w:hAnsi="Calibri"/>
          <w:color w:val="333333"/>
          <w:sz w:val="20"/>
        </w:rPr>
        <w:t>On the right hand side is a browser that is running inside</w:t>
      </w:r>
    </w:p>
    <w:p>
      <w:pPr>
        <w:spacing w:after="80" w:lineRule="auto" w:line="312"/>
        <w:ind w:firstLine="227"/>
      </w:pPr>
      <w:r>
        <w:rPr>
          <w:rFonts w:ascii="Calibri" w:hAnsi="Calibri"/>
          <w:color w:val="333333"/>
          <w:sz w:val="20"/>
        </w:rPr>
        <w:t>of a Docker container. So this browser is completely</w:t>
      </w:r>
    </w:p>
    <w:p>
      <w:pPr>
        <w:spacing w:after="80" w:lineRule="auto" w:line="312"/>
        <w:ind w:firstLine="227"/>
      </w:pPr>
      <w:r>
        <w:rPr>
          <w:rFonts w:ascii="Calibri" w:hAnsi="Calibri"/>
          <w:color w:val="333333"/>
          <w:sz w:val="20"/>
        </w:rPr>
        <w:t>isolated from the rest of my system. And then on</w:t>
      </w:r>
    </w:p>
    <w:p>
      <w:pPr>
        <w:spacing w:after="80" w:lineRule="auto" w:line="312"/>
        <w:ind w:firstLine="227"/>
      </w:pPr>
      <w:r>
        <w:rPr>
          <w:rFonts w:ascii="Calibri" w:hAnsi="Calibri"/>
          <w:color w:val="333333"/>
          <w:sz w:val="20"/>
        </w:rPr>
        <w:t>the left hand side, I have a chat interface where I can give direct</w:t>
      </w:r>
    </w:p>
    <w:p>
      <w:pPr>
        <w:spacing w:after="80" w:lineRule="auto" w:line="312"/>
        <w:ind w:firstLine="227"/>
      </w:pPr>
      <w:r>
        <w:rPr>
          <w:rFonts w:ascii="Calibri" w:hAnsi="Calibri"/>
          <w:color w:val="333333"/>
          <w:sz w:val="20"/>
        </w:rPr>
        <w:t>instructions to Claude and get Claude to interact</w:t>
      </w:r>
    </w:p>
    <w:p>
      <w:pPr>
        <w:spacing w:after="80" w:lineRule="auto" w:line="312"/>
        <w:ind w:firstLine="227"/>
      </w:pPr>
      <w:r>
        <w:rPr>
          <w:rFonts w:ascii="Calibri" w:hAnsi="Calibri"/>
          <w:color w:val="333333"/>
          <w:sz w:val="20"/>
        </w:rPr>
        <w:t>with this browser in some particular way. Inside</w:t>
      </w:r>
    </w:p>
    <w:p>
      <w:pPr>
        <w:spacing w:after="80" w:lineRule="auto" w:line="312"/>
        <w:ind w:firstLine="227"/>
      </w:pPr>
      <w:r>
        <w:rPr>
          <w:rFonts w:ascii="Calibri" w:hAnsi="Calibri"/>
          <w:color w:val="333333"/>
          <w:sz w:val="20"/>
        </w:rPr>
        <w:t>of that chat interface, I'm going to enter in a rather large</w:t>
      </w:r>
    </w:p>
    <w:p>
      <w:pPr>
        <w:spacing w:after="80" w:lineRule="auto" w:line="312"/>
        <w:ind w:firstLine="227"/>
      </w:pPr>
      <w:r>
        <w:rPr>
          <w:rFonts w:ascii="Calibri" w:hAnsi="Calibri"/>
          <w:color w:val="333333"/>
          <w:sz w:val="20"/>
        </w:rPr>
        <w:t>prompt to Claude. I'm going to tell Claude that it's going</w:t>
      </w:r>
    </w:p>
    <w:p>
      <w:pPr>
        <w:spacing w:after="80" w:lineRule="auto" w:line="312"/>
        <w:ind w:firstLine="227"/>
      </w:pPr>
      <w:r>
        <w:rPr>
          <w:rFonts w:ascii="Calibri" w:hAnsi="Calibri"/>
          <w:color w:val="333333"/>
          <w:sz w:val="20"/>
        </w:rPr>
        <w:t>to do some QA testing on a React component</w:t>
      </w:r>
    </w:p>
    <w:p>
      <w:pPr>
        <w:spacing w:after="80" w:lineRule="auto" w:line="312"/>
        <w:ind w:firstLine="227"/>
      </w:pPr>
      <w:r>
        <w:rPr>
          <w:rFonts w:ascii="Calibri" w:hAnsi="Calibri"/>
          <w:color w:val="333333"/>
          <w:sz w:val="20"/>
        </w:rPr>
        <w:t>hosted at some particular address. I then</w:t>
      </w:r>
    </w:p>
    <w:p>
      <w:pPr>
        <w:spacing w:after="80" w:lineRule="auto" w:line="312"/>
        <w:ind w:firstLine="227"/>
      </w:pPr>
      <w:r>
        <w:rPr>
          <w:rFonts w:ascii="Calibri" w:hAnsi="Calibri"/>
          <w:color w:val="333333"/>
          <w:sz w:val="20"/>
        </w:rPr>
        <w:t>outline some testing process for Claude, and</w:t>
      </w:r>
    </w:p>
    <w:p>
      <w:pPr>
        <w:spacing w:after="80" w:lineRule="auto" w:line="312"/>
        <w:ind w:firstLine="227"/>
      </w:pPr>
      <w:r>
        <w:rPr>
          <w:rFonts w:ascii="Calibri" w:hAnsi="Calibri"/>
          <w:color w:val="333333"/>
          <w:sz w:val="20"/>
        </w:rPr>
        <w:t>then some different test cases to go through. And at the very end,</w:t>
      </w:r>
    </w:p>
    <w:p>
      <w:pPr>
        <w:spacing w:after="80" w:lineRule="auto" w:line="312"/>
        <w:ind w:firstLine="227"/>
      </w:pPr>
      <w:r>
        <w:rPr>
          <w:rFonts w:ascii="Calibri" w:hAnsi="Calibri"/>
          <w:color w:val="333333"/>
          <w:sz w:val="20"/>
        </w:rPr>
        <w:t>I'm asking Claude to write out a concise report that</w:t>
      </w:r>
    </w:p>
    <w:p>
      <w:pPr>
        <w:spacing w:after="80" w:lineRule="auto" w:line="312"/>
        <w:ind w:firstLine="227"/>
      </w:pPr>
      <w:r>
        <w:rPr>
          <w:rFonts w:ascii="Calibri" w:hAnsi="Calibri"/>
          <w:color w:val="333333"/>
          <w:sz w:val="20"/>
        </w:rPr>
        <w:t>summarizes the output of all these different tests. So</w:t>
      </w:r>
    </w:p>
    <w:p>
      <w:pPr>
        <w:spacing w:after="80" w:lineRule="auto" w:line="312"/>
        <w:ind w:firstLine="227"/>
      </w:pPr>
      <w:r>
        <w:rPr>
          <w:rFonts w:ascii="Calibri" w:hAnsi="Calibri"/>
          <w:color w:val="333333"/>
          <w:sz w:val="20"/>
        </w:rPr>
        <w:t>again, I'm using Claude computer use here to automate some</w:t>
      </w:r>
    </w:p>
    <w:p>
      <w:pPr>
        <w:spacing w:after="80" w:lineRule="auto" w:line="312"/>
        <w:ind w:firstLine="227"/>
      </w:pPr>
      <w:r>
        <w:rPr>
          <w:rFonts w:ascii="Calibri" w:hAnsi="Calibri"/>
          <w:color w:val="333333"/>
          <w:sz w:val="20"/>
        </w:rPr>
        <w:t>QA testing just to save myself some time.</w:t>
      </w:r>
    </w:p>
    <w:p>
      <w:pPr>
        <w:spacing w:after="80" w:lineRule="auto" w:line="312"/>
        <w:ind w:firstLine="227"/>
      </w:pPr>
      <w:r>
        <w:rPr>
          <w:rFonts w:ascii="Calibri" w:hAnsi="Calibri"/>
          <w:color w:val="333333"/>
          <w:sz w:val="20"/>
        </w:rPr>
        <w:t>I want to take this big prompt, enter</w:t>
      </w:r>
    </w:p>
    <w:p>
      <w:pPr>
        <w:spacing w:after="80" w:lineRule="auto" w:line="312"/>
        <w:ind w:firstLine="227"/>
      </w:pPr>
      <w:r>
        <w:rPr>
          <w:rFonts w:ascii="Calibri" w:hAnsi="Calibri"/>
          <w:color w:val="333333"/>
          <w:sz w:val="20"/>
        </w:rPr>
        <w:t>it into this chat interface, and then Claude</w:t>
      </w:r>
    </w:p>
    <w:p>
      <w:pPr>
        <w:spacing w:after="80" w:lineRule="auto" w:line="312"/>
        <w:ind w:firstLine="227"/>
      </w:pPr>
      <w:r>
        <w:rPr>
          <w:rFonts w:ascii="Calibri" w:hAnsi="Calibri"/>
          <w:color w:val="333333"/>
          <w:sz w:val="20"/>
        </w:rPr>
        <w:t>is immediately going to spring into action. Claude</w:t>
      </w:r>
    </w:p>
    <w:p>
      <w:pPr>
        <w:spacing w:after="80" w:lineRule="auto" w:line="312"/>
        <w:ind w:firstLine="227"/>
      </w:pPr>
      <w:r>
        <w:rPr>
          <w:rFonts w:ascii="Calibri" w:hAnsi="Calibri"/>
          <w:color w:val="333333"/>
          <w:sz w:val="20"/>
        </w:rPr>
        <w:t>is going to follow us in the instructions I listed inside there, so it's</w:t>
      </w:r>
    </w:p>
    <w:p>
      <w:pPr>
        <w:spacing w:after="80" w:lineRule="auto" w:line="312"/>
        <w:ind w:firstLine="227"/>
      </w:pPr>
      <w:r>
        <w:rPr>
          <w:rFonts w:ascii="Calibri" w:hAnsi="Calibri"/>
          <w:color w:val="333333"/>
          <w:sz w:val="20"/>
        </w:rPr>
        <w:t>going to try to navigate to that site where I hosted this</w:t>
      </w:r>
    </w:p>
    <w:p>
      <w:pPr>
        <w:spacing w:after="80" w:lineRule="auto" w:line="312"/>
        <w:ind w:firstLine="227"/>
      </w:pPr>
      <w:r>
        <w:rPr>
          <w:rFonts w:ascii="Calibri" w:hAnsi="Calibri"/>
          <w:color w:val="333333"/>
          <w:sz w:val="20"/>
        </w:rPr>
        <w:t>application, and then go through each of those different test cases.</w:t>
      </w:r>
    </w:p>
    <w:p>
      <w:pPr>
        <w:spacing w:after="80" w:lineRule="auto" w:line="312"/>
        <w:ind w:firstLine="227"/>
      </w:pPr>
      <w:r>
        <w:rPr>
          <w:rFonts w:ascii="Calibri" w:hAnsi="Calibri"/>
          <w:color w:val="333333"/>
          <w:sz w:val="20"/>
        </w:rPr>
        <w:t>The first test case will just verify that the autocomplete options</w:t>
      </w:r>
    </w:p>
    <w:p>
      <w:pPr>
        <w:spacing w:after="80" w:lineRule="auto" w:line="312"/>
        <w:ind w:firstLine="227"/>
      </w:pPr>
      <w:r>
        <w:rPr>
          <w:rFonts w:ascii="Calibri" w:hAnsi="Calibri"/>
          <w:color w:val="333333"/>
          <w:sz w:val="20"/>
        </w:rPr>
        <w:t>appear. The second test case will verify</w:t>
      </w:r>
    </w:p>
    <w:p>
      <w:pPr>
        <w:spacing w:after="80" w:lineRule="auto" w:line="312"/>
        <w:ind w:firstLine="227"/>
      </w:pPr>
      <w:r>
        <w:rPr>
          <w:rFonts w:ascii="Calibri" w:hAnsi="Calibri"/>
          <w:color w:val="333333"/>
          <w:sz w:val="20"/>
        </w:rPr>
        <w:t>that pressing Enter will insert a mention. And</w:t>
      </w:r>
    </w:p>
    <w:p>
      <w:pPr>
        <w:spacing w:after="80" w:lineRule="auto" w:line="312"/>
        <w:ind w:firstLine="227"/>
      </w:pPr>
      <w:r>
        <w:rPr>
          <w:rFonts w:ascii="Calibri" w:hAnsi="Calibri"/>
          <w:color w:val="333333"/>
          <w:sz w:val="20"/>
        </w:rPr>
        <w:t>the third will make sure that pressing that Backspace key shows</w:t>
      </w:r>
    </w:p>
    <w:p>
      <w:pPr>
        <w:spacing w:after="80" w:lineRule="auto" w:line="312"/>
        <w:ind w:firstLine="227"/>
      </w:pPr>
      <w:r>
        <w:rPr>
          <w:rFonts w:ascii="Calibri" w:hAnsi="Calibri"/>
          <w:color w:val="333333"/>
          <w:sz w:val="20"/>
        </w:rPr>
        <w:t>the autocomplete options underneath the mention itself and</w:t>
      </w:r>
    </w:p>
    <w:p>
      <w:pPr>
        <w:spacing w:after="80" w:lineRule="auto" w:line="312"/>
        <w:ind w:firstLine="227"/>
      </w:pPr>
      <w:r>
        <w:rPr>
          <w:rFonts w:ascii="Calibri" w:hAnsi="Calibri"/>
          <w:color w:val="333333"/>
          <w:sz w:val="20"/>
        </w:rPr>
        <w:t>not on the top left-hand side. After</w:t>
      </w:r>
    </w:p>
    <w:p>
      <w:pPr>
        <w:spacing w:after="80" w:lineRule="auto" w:line="312"/>
        <w:ind w:firstLine="227"/>
      </w:pPr>
      <w:r>
        <w:rPr>
          <w:rFonts w:ascii="Calibri" w:hAnsi="Calibri"/>
          <w:color w:val="333333"/>
          <w:sz w:val="20"/>
        </w:rPr>
        <w:t>all the test cases run, we'll see some output in the chat</w:t>
      </w:r>
    </w:p>
    <w:p>
      <w:pPr>
        <w:spacing w:after="80" w:lineRule="auto" w:line="312"/>
        <w:ind w:firstLine="227"/>
      </w:pPr>
      <w:r>
        <w:rPr>
          <w:rFonts w:ascii="Calibri" w:hAnsi="Calibri"/>
          <w:color w:val="333333"/>
          <w:sz w:val="20"/>
        </w:rPr>
        <w:t>window. So it tells me that the first test and the second</w:t>
      </w:r>
    </w:p>
    <w:p>
      <w:pPr>
        <w:spacing w:after="80" w:lineRule="auto" w:line="312"/>
        <w:ind w:firstLine="227"/>
      </w:pPr>
      <w:r>
        <w:rPr>
          <w:rFonts w:ascii="Calibri" w:hAnsi="Calibri"/>
          <w:color w:val="333333"/>
          <w:sz w:val="20"/>
        </w:rPr>
        <w:t>test passed, but the third one failed. So again,</w:t>
      </w:r>
    </w:p>
    <w:p>
      <w:pPr>
        <w:spacing w:after="80" w:lineRule="auto" w:line="312"/>
        <w:ind w:firstLine="227"/>
      </w:pPr>
      <w:r>
        <w:rPr>
          <w:rFonts w:ascii="Calibri" w:hAnsi="Calibri"/>
          <w:color w:val="333333"/>
          <w:sz w:val="20"/>
        </w:rPr>
        <w:t>this is assigned to me that I probably need to go and investigate</w:t>
      </w:r>
    </w:p>
    <w:p>
      <w:pPr>
        <w:spacing w:after="80" w:lineRule="auto" w:line="312"/>
        <w:ind w:firstLine="227"/>
      </w:pPr>
      <w:r>
        <w:rPr>
          <w:rFonts w:ascii="Calibri" w:hAnsi="Calibri"/>
          <w:color w:val="333333"/>
          <w:sz w:val="20"/>
        </w:rPr>
        <w:t>this test case myself and figure out how to fix this. Either</w:t>
      </w:r>
    </w:p>
    <w:p>
      <w:pPr>
        <w:spacing w:after="80" w:lineRule="auto" w:line="312"/>
        <w:ind w:firstLine="227"/>
      </w:pPr>
      <w:r>
        <w:rPr>
          <w:rFonts w:ascii="Calibri" w:hAnsi="Calibri"/>
          <w:color w:val="333333"/>
          <w:sz w:val="20"/>
        </w:rPr>
        <w:t>way, Claude's computer use functionality saved me</w:t>
      </w:r>
    </w:p>
    <w:p>
      <w:pPr>
        <w:spacing w:after="80" w:lineRule="auto" w:line="312"/>
        <w:ind w:firstLine="227"/>
      </w:pPr>
      <w:r>
        <w:rPr>
          <w:rFonts w:ascii="Calibri" w:hAnsi="Calibri"/>
          <w:color w:val="333333"/>
          <w:sz w:val="20"/>
        </w:rPr>
        <w:t>the developer a lot of time on this QA process.</w:t>
      </w:r>
    </w:p>
    <w:p>
      <w:pPr>
        <w:spacing w:before="120" w:after="120"/>
      </w:pPr>
      <w:r>
        <w:rPr>
          <w:color w:val="E0E0E0"/>
          <w:sz w:val="12"/>
        </w:rPr>
        <w:t>────────────────────────────────────────</w:t>
      </w:r>
    </w:p>
    <w:p>
      <w:pPr>
        <w:pStyle w:val="Heading3"/>
        <w:spacing w:before="240" w:after="120"/>
      </w:pPr>
      <w:r>
        <w:rPr>
          <w:rFonts w:ascii="Calibri" w:hAnsi="Calibri"/>
          <w:color w:val="D97306"/>
          <w:sz w:val="24"/>
        </w:rPr>
        <w:t>Lesson 83: How computer use works</w:t>
      </w:r>
    </w:p>
    <w:p>
      <w:r>
        <w:rPr>
          <w:i/>
          <w:color w:val="888888"/>
          <w:sz w:val="16"/>
        </w:rPr>
        <w:t>Source: https://anthropic.skilljar.com/claude-with-google-vertex/289234</w:t>
      </w:r>
    </w:p>
    <w:p>
      <w:pPr>
        <w:spacing w:after="80"/>
      </w:pPr>
      <w:r>
        <w:rPr>
          <w:i/>
          <w:color w:val="555555"/>
          <w:sz w:val="18"/>
        </w:rPr>
        <w:t>Video: 10 - 008 - How Computer Use Works.mp4  |  Duration: 3m 26s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have seen a demonstration of computer use, let's</w:t>
      </w:r>
    </w:p>
    <w:p>
      <w:pPr>
        <w:spacing w:after="80" w:lineRule="auto" w:line="312"/>
        <w:ind w:firstLine="227"/>
      </w:pPr>
      <w:r>
        <w:rPr>
          <w:rFonts w:ascii="Calibri" w:hAnsi="Calibri"/>
          <w:color w:val="333333"/>
          <w:sz w:val="20"/>
        </w:rPr>
        <w:t>get a better understanding of how computer use actually works</w:t>
      </w:r>
    </w:p>
    <w:p>
      <w:pPr>
        <w:spacing w:after="80" w:lineRule="auto" w:line="312"/>
        <w:ind w:firstLine="227"/>
      </w:pPr>
      <w:r>
        <w:rPr>
          <w:rFonts w:ascii="Calibri" w:hAnsi="Calibri"/>
          <w:color w:val="333333"/>
          <w:sz w:val="20"/>
        </w:rPr>
        <w:t>behind the scenes. To help you understand computer use, we're</w:t>
      </w:r>
    </w:p>
    <w:p>
      <w:pPr>
        <w:spacing w:after="80" w:lineRule="auto" w:line="312"/>
        <w:ind w:firstLine="227"/>
      </w:pPr>
      <w:r>
        <w:rPr>
          <w:rFonts w:ascii="Calibri" w:hAnsi="Calibri"/>
          <w:color w:val="333333"/>
          <w:sz w:val="20"/>
        </w:rPr>
        <w:t>going to first get a quick reminder on how tool use works</w:t>
      </w:r>
    </w:p>
    <w:p>
      <w:pPr>
        <w:spacing w:after="80" w:lineRule="auto" w:line="312"/>
        <w:ind w:firstLine="227"/>
      </w:pPr>
      <w:r>
        <w:rPr>
          <w:rFonts w:ascii="Calibri" w:hAnsi="Calibri"/>
          <w:color w:val="333333"/>
          <w:sz w:val="20"/>
        </w:rPr>
        <w:t>with Claude. So whenever we want to use a tool, we</w:t>
      </w:r>
    </w:p>
    <w:p>
      <w:pPr>
        <w:spacing w:after="80" w:lineRule="auto" w:line="312"/>
        <w:ind w:firstLine="227"/>
      </w:pPr>
      <w:r>
        <w:rPr>
          <w:rFonts w:ascii="Calibri" w:hAnsi="Calibri"/>
          <w:color w:val="333333"/>
          <w:sz w:val="20"/>
        </w:rPr>
        <w:t>will make a request off to Claude, including a user</w:t>
      </w:r>
    </w:p>
    <w:p>
      <w:pPr>
        <w:spacing w:after="80" w:lineRule="auto" w:line="312"/>
        <w:ind w:firstLine="227"/>
      </w:pPr>
      <w:r>
        <w:rPr>
          <w:rFonts w:ascii="Calibri" w:hAnsi="Calibri"/>
          <w:color w:val="333333"/>
          <w:sz w:val="20"/>
        </w:rPr>
        <w:t>message and some tool schema. This tool schema</w:t>
      </w:r>
    </w:p>
    <w:p>
      <w:pPr>
        <w:spacing w:after="80" w:lineRule="auto" w:line="312"/>
        <w:ind w:firstLine="227"/>
      </w:pPr>
      <w:r>
        <w:rPr>
          <w:rFonts w:ascii="Calibri" w:hAnsi="Calibri"/>
          <w:color w:val="333333"/>
          <w:sz w:val="20"/>
        </w:rPr>
        <w:t>describes some additional functionality that we want to expose</w:t>
      </w:r>
    </w:p>
    <w:p>
      <w:pPr>
        <w:spacing w:after="80" w:lineRule="auto" w:line="312"/>
        <w:ind w:firstLine="227"/>
      </w:pPr>
      <w:r>
        <w:rPr>
          <w:rFonts w:ascii="Calibri" w:hAnsi="Calibri"/>
          <w:color w:val="333333"/>
          <w:sz w:val="20"/>
        </w:rPr>
        <w:t>to Claude. So in this example, I might send across</w:t>
      </w:r>
    </w:p>
    <w:p>
      <w:pPr>
        <w:spacing w:after="80" w:lineRule="auto" w:line="312"/>
        <w:ind w:firstLine="227"/>
      </w:pPr>
      <w:r>
        <w:rPr>
          <w:rFonts w:ascii="Calibri" w:hAnsi="Calibri"/>
          <w:color w:val="333333"/>
          <w:sz w:val="20"/>
        </w:rPr>
        <w:t>a tool schema of something like GitWeather that</w:t>
      </w:r>
    </w:p>
    <w:p>
      <w:pPr>
        <w:spacing w:after="80" w:lineRule="auto" w:line="312"/>
        <w:ind w:firstLine="227"/>
      </w:pPr>
      <w:r>
        <w:rPr>
          <w:rFonts w:ascii="Calibri" w:hAnsi="Calibri"/>
          <w:color w:val="333333"/>
          <w:sz w:val="20"/>
        </w:rPr>
        <w:t>would presumably allow Claude to fetch some weather in a particular</w:t>
      </w:r>
    </w:p>
    <w:p>
      <w:pPr>
        <w:spacing w:after="80" w:lineRule="auto" w:line="312"/>
        <w:ind w:firstLine="227"/>
      </w:pPr>
      <w:r>
        <w:rPr>
          <w:rFonts w:ascii="Calibri" w:hAnsi="Calibri"/>
          <w:color w:val="333333"/>
          <w:sz w:val="20"/>
        </w:rPr>
        <w:t>location like Navy San Francisco. Claude</w:t>
      </w:r>
    </w:p>
    <w:p>
      <w:pPr>
        <w:spacing w:after="80" w:lineRule="auto" w:line="312"/>
        <w:ind w:firstLine="227"/>
      </w:pPr>
      <w:r>
        <w:rPr>
          <w:rFonts w:ascii="Calibri" w:hAnsi="Calibri"/>
          <w:color w:val="333333"/>
          <w:sz w:val="20"/>
        </w:rPr>
        <w:t>is going to take a look at the user's message and realize that it can't</w:t>
      </w:r>
    </w:p>
    <w:p>
      <w:pPr>
        <w:spacing w:after="80" w:lineRule="auto" w:line="312"/>
        <w:ind w:firstLine="227"/>
      </w:pPr>
      <w:r>
        <w:rPr>
          <w:rFonts w:ascii="Calibri" w:hAnsi="Calibri"/>
          <w:color w:val="333333"/>
          <w:sz w:val="20"/>
        </w:rPr>
        <w:t>really answer the question by itself. So it's going to decide</w:t>
      </w:r>
    </w:p>
    <w:p>
      <w:pPr>
        <w:spacing w:after="80" w:lineRule="auto" w:line="312"/>
        <w:ind w:firstLine="227"/>
      </w:pPr>
      <w:r>
        <w:rPr>
          <w:rFonts w:ascii="Calibri" w:hAnsi="Calibri"/>
          <w:color w:val="333333"/>
          <w:sz w:val="20"/>
        </w:rPr>
        <w:t>to use that GitWeather tool. To use the tool,</w:t>
      </w:r>
    </w:p>
    <w:p>
      <w:pPr>
        <w:spacing w:after="80" w:lineRule="auto" w:line="312"/>
        <w:ind w:firstLine="227"/>
      </w:pPr>
      <w:r>
        <w:rPr>
          <w:rFonts w:ascii="Calibri" w:hAnsi="Calibri"/>
          <w:color w:val="333333"/>
          <w:sz w:val="20"/>
        </w:rPr>
        <w:t>Claude will respond with a tool use part. So</w:t>
      </w:r>
    </w:p>
    <w:p>
      <w:pPr>
        <w:spacing w:after="80" w:lineRule="auto" w:line="312"/>
        <w:ind w:firstLine="227"/>
      </w:pPr>
      <w:r>
        <w:rPr>
          <w:rFonts w:ascii="Calibri" w:hAnsi="Calibri"/>
          <w:color w:val="333333"/>
          <w:sz w:val="20"/>
        </w:rPr>
        <w:t>this will have a tool use ID, a name, and some</w:t>
      </w:r>
    </w:p>
    <w:p>
      <w:pPr>
        <w:spacing w:after="80" w:lineRule="auto" w:line="312"/>
        <w:ind w:firstLine="227"/>
      </w:pPr>
      <w:r>
        <w:rPr>
          <w:rFonts w:ascii="Calibri" w:hAnsi="Calibri"/>
          <w:color w:val="333333"/>
          <w:sz w:val="20"/>
        </w:rPr>
        <w:t>input that it wants to feed into the tool. In this case,</w:t>
      </w:r>
    </w:p>
    <w:p>
      <w:pPr>
        <w:spacing w:after="80" w:lineRule="auto" w:line="312"/>
        <w:ind w:firstLine="227"/>
      </w:pPr>
      <w:r>
        <w:rPr>
          <w:rFonts w:ascii="Calibri" w:hAnsi="Calibri"/>
          <w:color w:val="333333"/>
          <w:sz w:val="20"/>
        </w:rPr>
        <w:t>it would probably be a location of San Francisco.</w:t>
      </w:r>
    </w:p>
    <w:p>
      <w:pPr>
        <w:spacing w:after="80" w:lineRule="auto" w:line="312"/>
        <w:ind w:firstLine="227"/>
      </w:pPr>
      <w:r>
        <w:rPr>
          <w:rFonts w:ascii="Calibri" w:hAnsi="Calibri"/>
          <w:color w:val="333333"/>
          <w:sz w:val="20"/>
        </w:rPr>
        <w:t>Then our server is going to have some amount of code written</w:t>
      </w:r>
    </w:p>
    <w:p>
      <w:pPr>
        <w:spacing w:after="80" w:lineRule="auto" w:line="312"/>
        <w:ind w:firstLine="227"/>
      </w:pPr>
      <w:r>
        <w:rPr>
          <w:rFonts w:ascii="Calibri" w:hAnsi="Calibri"/>
          <w:color w:val="333333"/>
          <w:sz w:val="20"/>
        </w:rPr>
        <w:t>by you and me that will receive that location and then</w:t>
      </w:r>
    </w:p>
    <w:p>
      <w:pPr>
        <w:spacing w:after="80" w:lineRule="auto" w:line="312"/>
        <w:ind w:firstLine="227"/>
      </w:pPr>
      <w:r>
        <w:rPr>
          <w:rFonts w:ascii="Calibri" w:hAnsi="Calibri"/>
          <w:color w:val="333333"/>
          <w:sz w:val="20"/>
        </w:rPr>
        <w:t>return the current weather at that spot. We're</w:t>
      </w:r>
    </w:p>
    <w:p>
      <w:pPr>
        <w:spacing w:after="80" w:lineRule="auto" w:line="312"/>
        <w:ind w:firstLine="227"/>
      </w:pPr>
      <w:r>
        <w:rPr>
          <w:rFonts w:ascii="Calibri" w:hAnsi="Calibri"/>
          <w:color w:val="333333"/>
          <w:sz w:val="20"/>
        </w:rPr>
        <w:t>going to take that result and send it back to Claude inside</w:t>
      </w:r>
    </w:p>
    <w:p>
      <w:pPr>
        <w:spacing w:after="80" w:lineRule="auto" w:line="312"/>
        <w:ind w:firstLine="227"/>
      </w:pPr>
      <w:r>
        <w:rPr>
          <w:rFonts w:ascii="Calibri" w:hAnsi="Calibri"/>
          <w:color w:val="333333"/>
          <w:sz w:val="20"/>
        </w:rPr>
        <w:t>of a tool result part. So we can summarize</w:t>
      </w:r>
    </w:p>
    <w:p>
      <w:pPr>
        <w:spacing w:after="80" w:lineRule="auto" w:line="312"/>
        <w:ind w:firstLine="227"/>
      </w:pPr>
      <w:r>
        <w:rPr>
          <w:rFonts w:ascii="Calibri" w:hAnsi="Calibri"/>
          <w:color w:val="333333"/>
          <w:sz w:val="20"/>
        </w:rPr>
        <w:t>this entire process in a diagram like this.</w:t>
      </w:r>
    </w:p>
    <w:p>
      <w:pPr>
        <w:spacing w:after="80" w:lineRule="auto" w:line="312"/>
        <w:ind w:firstLine="227"/>
      </w:pPr>
      <w:r>
        <w:rPr>
          <w:rFonts w:ascii="Calibri" w:hAnsi="Calibri"/>
          <w:color w:val="333333"/>
          <w:sz w:val="20"/>
        </w:rPr>
        <w:t>We initially send Claude some kind of question and a list</w:t>
      </w:r>
    </w:p>
    <w:p>
      <w:pPr>
        <w:spacing w:after="80" w:lineRule="auto" w:line="312"/>
        <w:ind w:firstLine="227"/>
      </w:pPr>
      <w:r>
        <w:rPr>
          <w:rFonts w:ascii="Calibri" w:hAnsi="Calibri"/>
          <w:color w:val="333333"/>
          <w:sz w:val="20"/>
        </w:rPr>
        <w:t>of tools, Claude decides to use a tool, we run</w:t>
      </w:r>
    </w:p>
    <w:p>
      <w:pPr>
        <w:spacing w:after="80" w:lineRule="auto" w:line="312"/>
        <w:ind w:firstLine="227"/>
      </w:pPr>
      <w:r>
        <w:rPr>
          <w:rFonts w:ascii="Calibri" w:hAnsi="Calibri"/>
          <w:color w:val="333333"/>
          <w:sz w:val="20"/>
        </w:rPr>
        <w:t>some code or do something on Claude's behalf, and then</w:t>
      </w:r>
    </w:p>
    <w:p>
      <w:pPr>
        <w:spacing w:after="80" w:lineRule="auto" w:line="312"/>
        <w:ind w:firstLine="227"/>
      </w:pPr>
      <w:r>
        <w:rPr>
          <w:rFonts w:ascii="Calibri" w:hAnsi="Calibri"/>
          <w:color w:val="333333"/>
          <w:sz w:val="20"/>
        </w:rPr>
        <w:t>send the result back to Claude. It turns out that Computer</w:t>
      </w:r>
    </w:p>
    <w:p>
      <w:pPr>
        <w:spacing w:after="80" w:lineRule="auto" w:line="312"/>
        <w:ind w:firstLine="227"/>
      </w:pPr>
      <w:r>
        <w:rPr>
          <w:rFonts w:ascii="Calibri" w:hAnsi="Calibri"/>
          <w:color w:val="333333"/>
          <w:sz w:val="20"/>
        </w:rPr>
        <w:t>Use follows the exact same flow, because Computer</w:t>
      </w:r>
    </w:p>
    <w:p>
      <w:pPr>
        <w:spacing w:after="80" w:lineRule="auto" w:line="312"/>
        <w:ind w:firstLine="227"/>
      </w:pPr>
      <w:r>
        <w:rPr>
          <w:rFonts w:ascii="Calibri" w:hAnsi="Calibri"/>
          <w:color w:val="333333"/>
          <w:sz w:val="20"/>
        </w:rPr>
        <w:t>Use itself is actually implemented with this exact same tool</w:t>
      </w:r>
    </w:p>
    <w:p>
      <w:pPr>
        <w:spacing w:after="80" w:lineRule="auto" w:line="312"/>
        <w:ind w:firstLine="227"/>
      </w:pPr>
      <w:r>
        <w:rPr>
          <w:rFonts w:ascii="Calibri" w:hAnsi="Calibri"/>
          <w:color w:val="333333"/>
          <w:sz w:val="20"/>
        </w:rPr>
        <w:t>system. So here's how a computer use actually</w:t>
      </w:r>
    </w:p>
    <w:p>
      <w:pPr>
        <w:spacing w:after="80" w:lineRule="auto" w:line="312"/>
        <w:ind w:firstLine="227"/>
      </w:pPr>
      <w:r>
        <w:rPr>
          <w:rFonts w:ascii="Calibri" w:hAnsi="Calibri"/>
          <w:color w:val="333333"/>
          <w:sz w:val="20"/>
        </w:rPr>
        <w:t>works. We send a request off to Claude that includes a</w:t>
      </w:r>
    </w:p>
    <w:p>
      <w:pPr>
        <w:spacing w:after="80" w:lineRule="auto" w:line="312"/>
        <w:ind w:firstLine="227"/>
      </w:pPr>
      <w:r>
        <w:rPr>
          <w:rFonts w:ascii="Calibri" w:hAnsi="Calibri"/>
          <w:color w:val="333333"/>
          <w:sz w:val="20"/>
        </w:rPr>
        <w:t>very special tool schema. The schema we send is</w:t>
      </w:r>
    </w:p>
    <w:p>
      <w:pPr>
        <w:spacing w:after="80" w:lineRule="auto" w:line="312"/>
        <w:ind w:firstLine="227"/>
      </w:pPr>
      <w:r>
        <w:rPr>
          <w:rFonts w:ascii="Calibri" w:hAnsi="Calibri"/>
          <w:color w:val="333333"/>
          <w:sz w:val="20"/>
        </w:rPr>
        <w:t>very small. It's exactly what you see on the left hand side. And</w:t>
      </w:r>
    </w:p>
    <w:p>
      <w:pPr>
        <w:spacing w:after="80" w:lineRule="auto" w:line="312"/>
        <w:ind w:firstLine="227"/>
      </w:pPr>
      <w:r>
        <w:rPr>
          <w:rFonts w:ascii="Calibri" w:hAnsi="Calibri"/>
          <w:color w:val="333333"/>
          <w:sz w:val="20"/>
        </w:rPr>
        <w:t>it doesn't match the typical structure of a tool schema.</w:t>
      </w:r>
    </w:p>
    <w:p>
      <w:pPr>
        <w:spacing w:after="80" w:lineRule="auto" w:line="312"/>
        <w:ind w:firstLine="227"/>
      </w:pPr>
      <w:r>
        <w:rPr>
          <w:rFonts w:ascii="Calibri" w:hAnsi="Calibri"/>
          <w:color w:val="333333"/>
          <w:sz w:val="20"/>
        </w:rPr>
        <w:t>Behind the scenes, this schema will be expanded into a much,</w:t>
      </w:r>
    </w:p>
    <w:p>
      <w:pPr>
        <w:spacing w:after="80" w:lineRule="auto" w:line="312"/>
        <w:ind w:firstLine="227"/>
      </w:pPr>
      <w:r>
        <w:rPr>
          <w:rFonts w:ascii="Calibri" w:hAnsi="Calibri"/>
          <w:color w:val="333333"/>
          <w:sz w:val="20"/>
        </w:rPr>
        <w:t>much larger structure, like the one you see on the right. And</w:t>
      </w:r>
    </w:p>
    <w:p>
      <w:pPr>
        <w:spacing w:after="80" w:lineRule="auto" w:line="312"/>
        <w:ind w:firstLine="227"/>
      </w:pPr>
      <w:r>
        <w:rPr>
          <w:rFonts w:ascii="Calibri" w:hAnsi="Calibri"/>
          <w:color w:val="333333"/>
          <w:sz w:val="20"/>
        </w:rPr>
        <w:t>this larger structure is what actually gets fed</w:t>
      </w:r>
    </w:p>
    <w:p>
      <w:pPr>
        <w:spacing w:after="80" w:lineRule="auto" w:line="312"/>
        <w:ind w:firstLine="227"/>
      </w:pPr>
      <w:r>
        <w:rPr>
          <w:rFonts w:ascii="Calibri" w:hAnsi="Calibri"/>
          <w:color w:val="333333"/>
          <w:sz w:val="20"/>
        </w:rPr>
        <w:t>into Claude. This large schema tells Claude</w:t>
      </w:r>
    </w:p>
    <w:p>
      <w:pPr>
        <w:spacing w:after="80" w:lineRule="auto" w:line="312"/>
        <w:ind w:firstLine="227"/>
      </w:pPr>
      <w:r>
        <w:rPr>
          <w:rFonts w:ascii="Calibri" w:hAnsi="Calibri"/>
          <w:color w:val="333333"/>
          <w:sz w:val="20"/>
        </w:rPr>
        <w:t>that it can call an action function. And that</w:t>
      </w:r>
    </w:p>
    <w:p>
      <w:pPr>
        <w:spacing w:after="80" w:lineRule="auto" w:line="312"/>
        <w:ind w:firstLine="227"/>
      </w:pPr>
      <w:r>
        <w:rPr>
          <w:rFonts w:ascii="Calibri" w:hAnsi="Calibri"/>
          <w:color w:val="333333"/>
          <w:sz w:val="20"/>
        </w:rPr>
        <w:t>the action function takes arguments like mouse move,</w:t>
      </w:r>
    </w:p>
    <w:p>
      <w:pPr>
        <w:spacing w:after="80" w:lineRule="auto" w:line="312"/>
        <w:ind w:firstLine="227"/>
      </w:pPr>
      <w:r>
        <w:rPr>
          <w:rFonts w:ascii="Calibri" w:hAnsi="Calibri"/>
          <w:color w:val="333333"/>
          <w:sz w:val="20"/>
        </w:rPr>
        <w:t>left click, screenshot, and more. Claude</w:t>
      </w:r>
    </w:p>
    <w:p>
      <w:pPr>
        <w:spacing w:after="80" w:lineRule="auto" w:line="312"/>
        <w:ind w:firstLine="227"/>
      </w:pPr>
      <w:r>
        <w:rPr>
          <w:rFonts w:ascii="Calibri" w:hAnsi="Calibri"/>
          <w:color w:val="333333"/>
          <w:sz w:val="20"/>
        </w:rPr>
        <w:t>might then decide to make use of that tool in some way. So</w:t>
      </w:r>
    </w:p>
    <w:p>
      <w:pPr>
        <w:spacing w:after="80" w:lineRule="auto" w:line="312"/>
        <w:ind w:firstLine="227"/>
      </w:pPr>
      <w:r>
        <w:rPr>
          <w:rFonts w:ascii="Calibri" w:hAnsi="Calibri"/>
          <w:color w:val="333333"/>
          <w:sz w:val="20"/>
        </w:rPr>
        <w:t>it will send a tool use part back to us.</w:t>
      </w:r>
    </w:p>
    <w:p>
      <w:pPr>
        <w:spacing w:after="80" w:lineRule="auto" w:line="312"/>
        <w:ind w:firstLine="227"/>
      </w:pPr>
      <w:r>
        <w:rPr>
          <w:rFonts w:ascii="Calibri" w:hAnsi="Calibri"/>
          <w:color w:val="333333"/>
          <w:sz w:val="20"/>
        </w:rPr>
        <w:t>Remember what we saw a moment ago with the git weather function.</w:t>
      </w:r>
    </w:p>
    <w:p>
      <w:pPr>
        <w:spacing w:after="80" w:lineRule="auto" w:line="312"/>
        <w:ind w:firstLine="227"/>
      </w:pPr>
      <w:r>
        <w:rPr>
          <w:rFonts w:ascii="Calibri" w:hAnsi="Calibri"/>
          <w:color w:val="333333"/>
          <w:sz w:val="20"/>
        </w:rPr>
        <w:t>Whenever Claude decides to use a tool, it is up to us, the</w:t>
      </w:r>
    </w:p>
    <w:p>
      <w:pPr>
        <w:spacing w:after="80" w:lineRule="auto" w:line="312"/>
        <w:ind w:firstLine="227"/>
      </w:pPr>
      <w:r>
        <w:rPr>
          <w:rFonts w:ascii="Calibri" w:hAnsi="Calibri"/>
          <w:color w:val="333333"/>
          <w:sz w:val="20"/>
        </w:rPr>
        <w:t>developers, to actually fulfill Claude's tool use</w:t>
      </w:r>
    </w:p>
    <w:p>
      <w:pPr>
        <w:spacing w:after="80" w:lineRule="auto" w:line="312"/>
        <w:ind w:firstLine="227"/>
      </w:pPr>
      <w:r>
        <w:rPr>
          <w:rFonts w:ascii="Calibri" w:hAnsi="Calibri"/>
          <w:color w:val="333333"/>
          <w:sz w:val="20"/>
        </w:rPr>
        <w:t>request in some way. So to simulate a computing</w:t>
      </w:r>
    </w:p>
    <w:p>
      <w:pPr>
        <w:spacing w:after="80" w:lineRule="auto" w:line="312"/>
        <w:ind w:firstLine="227"/>
      </w:pPr>
      <w:r>
        <w:rPr>
          <w:rFonts w:ascii="Calibri" w:hAnsi="Calibri"/>
          <w:color w:val="333333"/>
          <w:sz w:val="20"/>
        </w:rPr>
        <w:t>environment for Claude, we can set up a Docker container,</w:t>
      </w:r>
    </w:p>
    <w:p>
      <w:pPr>
        <w:spacing w:after="80" w:lineRule="auto" w:line="312"/>
        <w:ind w:firstLine="227"/>
      </w:pPr>
      <w:r>
        <w:rPr>
          <w:rFonts w:ascii="Calibri" w:hAnsi="Calibri"/>
          <w:color w:val="333333"/>
          <w:sz w:val="20"/>
        </w:rPr>
        <w:t>running some program that can programmatically execute key</w:t>
      </w:r>
    </w:p>
    <w:p>
      <w:pPr>
        <w:spacing w:after="80" w:lineRule="auto" w:line="312"/>
        <w:ind w:firstLine="227"/>
      </w:pPr>
      <w:r>
        <w:rPr>
          <w:rFonts w:ascii="Calibri" w:hAnsi="Calibri"/>
          <w:color w:val="333333"/>
          <w:sz w:val="20"/>
        </w:rPr>
        <w:t>presses and mouse movements. Once we execute</w:t>
      </w:r>
    </w:p>
    <w:p>
      <w:pPr>
        <w:spacing w:after="80" w:lineRule="auto" w:line="312"/>
        <w:ind w:firstLine="227"/>
      </w:pPr>
      <w:r>
        <w:rPr>
          <w:rFonts w:ascii="Calibri" w:hAnsi="Calibri"/>
          <w:color w:val="333333"/>
          <w:sz w:val="20"/>
        </w:rPr>
        <w:t>the requested key press or mouse movement, we then</w:t>
      </w:r>
    </w:p>
    <w:p>
      <w:pPr>
        <w:spacing w:after="80" w:lineRule="auto" w:line="312"/>
        <w:ind w:firstLine="227"/>
      </w:pPr>
      <w:r>
        <w:rPr>
          <w:rFonts w:ascii="Calibri" w:hAnsi="Calibri"/>
          <w:color w:val="333333"/>
          <w:sz w:val="20"/>
        </w:rPr>
        <w:t>send a response back to Claude. So to summarize, this</w:t>
      </w:r>
    </w:p>
    <w:p>
      <w:pPr>
        <w:spacing w:after="80" w:lineRule="auto" w:line="312"/>
        <w:ind w:firstLine="227"/>
      </w:pPr>
      <w:r>
        <w:rPr>
          <w:rFonts w:ascii="Calibri" w:hAnsi="Calibri"/>
          <w:color w:val="333333"/>
          <w:sz w:val="20"/>
        </w:rPr>
        <w:t>is exactly what's going on behind the scenes with computer use.</w:t>
      </w:r>
    </w:p>
    <w:p>
      <w:pPr>
        <w:spacing w:after="80" w:lineRule="auto" w:line="312"/>
        <w:ind w:firstLine="227"/>
      </w:pPr>
      <w:r>
        <w:rPr>
          <w:rFonts w:ascii="Calibri" w:hAnsi="Calibri"/>
          <w:color w:val="333333"/>
          <w:sz w:val="20"/>
        </w:rPr>
        <w:t>Claude isn't actually directly manipulating a computer.</w:t>
      </w:r>
    </w:p>
    <w:p>
      <w:pPr>
        <w:spacing w:after="80" w:lineRule="auto" w:line="312"/>
        <w:ind w:firstLine="227"/>
      </w:pPr>
      <w:r>
        <w:rPr>
          <w:rFonts w:ascii="Calibri" w:hAnsi="Calibri"/>
          <w:color w:val="333333"/>
          <w:sz w:val="20"/>
        </w:rPr>
        <w:t>Instead, computer use is implemented using</w:t>
      </w:r>
    </w:p>
    <w:p>
      <w:pPr>
        <w:spacing w:after="80" w:lineRule="auto" w:line="312"/>
        <w:ind w:firstLine="227"/>
      </w:pPr>
      <w:r>
        <w:rPr>
          <w:rFonts w:ascii="Calibri" w:hAnsi="Calibri"/>
          <w:color w:val="333333"/>
          <w:sz w:val="20"/>
        </w:rPr>
        <w:t>the tool system. And it is up to us to provide</w:t>
      </w:r>
    </w:p>
    <w:p>
      <w:pPr>
        <w:spacing w:after="80" w:lineRule="auto" w:line="312"/>
        <w:ind w:firstLine="227"/>
      </w:pPr>
      <w:r>
        <w:rPr>
          <w:rFonts w:ascii="Calibri" w:hAnsi="Calibri"/>
          <w:color w:val="333333"/>
          <w:sz w:val="20"/>
        </w:rPr>
        <w:t>the actual computing environment. The last thing I'd</w:t>
      </w:r>
    </w:p>
    <w:p>
      <w:pPr>
        <w:spacing w:after="80" w:lineRule="auto" w:line="312"/>
        <w:ind w:firstLine="227"/>
      </w:pPr>
      <w:r>
        <w:rPr>
          <w:rFonts w:ascii="Calibri" w:hAnsi="Calibri"/>
          <w:color w:val="333333"/>
          <w:sz w:val="20"/>
        </w:rPr>
        <w:t>like to do is tell you how you can get started with computer use on your</w:t>
      </w:r>
    </w:p>
    <w:p>
      <w:pPr>
        <w:spacing w:after="80" w:lineRule="auto" w:line="312"/>
        <w:ind w:firstLine="227"/>
      </w:pPr>
      <w:r>
        <w:rPr>
          <w:rFonts w:ascii="Calibri" w:hAnsi="Calibri"/>
          <w:color w:val="333333"/>
          <w:sz w:val="20"/>
        </w:rPr>
        <w:t>own. Luckily, you do not have to create that</w:t>
      </w:r>
    </w:p>
    <w:p>
      <w:pPr>
        <w:spacing w:after="80" w:lineRule="auto" w:line="312"/>
        <w:ind w:firstLine="227"/>
      </w:pPr>
      <w:r>
        <w:rPr>
          <w:rFonts w:ascii="Calibri" w:hAnsi="Calibri"/>
          <w:color w:val="333333"/>
          <w:sz w:val="20"/>
        </w:rPr>
        <w:t>Docker container from scratch on your own. Anthropic</w:t>
      </w:r>
    </w:p>
    <w:p>
      <w:pPr>
        <w:spacing w:after="80" w:lineRule="auto" w:line="312"/>
        <w:ind w:firstLine="227"/>
      </w:pPr>
      <w:r>
        <w:rPr>
          <w:rFonts w:ascii="Calibri" w:hAnsi="Calibri"/>
          <w:color w:val="333333"/>
          <w:sz w:val="20"/>
        </w:rPr>
        <w:t>has already implemented a reference implementation. This</w:t>
      </w:r>
    </w:p>
    <w:p>
      <w:pPr>
        <w:spacing w:after="80" w:lineRule="auto" w:line="312"/>
        <w:ind w:firstLine="227"/>
      </w:pPr>
      <w:r>
        <w:rPr>
          <w:rFonts w:ascii="Calibri" w:hAnsi="Calibri"/>
          <w:color w:val="333333"/>
          <w:sz w:val="20"/>
        </w:rPr>
        <w:t>is a Docker container that already contains code to receive</w:t>
      </w:r>
    </w:p>
    <w:p>
      <w:pPr>
        <w:spacing w:after="80" w:lineRule="auto" w:line="312"/>
        <w:ind w:firstLine="227"/>
      </w:pPr>
      <w:r>
        <w:rPr>
          <w:rFonts w:ascii="Calibri" w:hAnsi="Calibri"/>
          <w:color w:val="333333"/>
          <w:sz w:val="20"/>
        </w:rPr>
        <w:t>tool request from Claude and execute programmatic mouse</w:t>
      </w:r>
    </w:p>
    <w:p>
      <w:pPr>
        <w:spacing w:after="80" w:lineRule="auto" w:line="312"/>
        <w:ind w:firstLine="227"/>
      </w:pPr>
      <w:r>
        <w:rPr>
          <w:rFonts w:ascii="Calibri" w:hAnsi="Calibri"/>
          <w:color w:val="333333"/>
          <w:sz w:val="20"/>
        </w:rPr>
        <w:t>movements and key presses inside of the container. I've</w:t>
      </w:r>
    </w:p>
    <w:p>
      <w:pPr>
        <w:spacing w:after="80" w:lineRule="auto" w:line="312"/>
        <w:ind w:firstLine="227"/>
      </w:pPr>
      <w:r>
        <w:rPr>
          <w:rFonts w:ascii="Calibri" w:hAnsi="Calibri"/>
          <w:color w:val="333333"/>
          <w:sz w:val="20"/>
        </w:rPr>
        <w:t>provided a link to the reference implementation on the left-hand</w:t>
      </w:r>
    </w:p>
    <w:p>
      <w:pPr>
        <w:spacing w:after="80" w:lineRule="auto" w:line="312"/>
        <w:ind w:firstLine="227"/>
      </w:pPr>
      <w:r>
        <w:rPr>
          <w:rFonts w:ascii="Calibri" w:hAnsi="Calibri"/>
          <w:color w:val="333333"/>
          <w:sz w:val="20"/>
        </w:rPr>
        <w:t>side. Setting up this implementation is really</w:t>
      </w:r>
    </w:p>
    <w:p>
      <w:pPr>
        <w:spacing w:after="80" w:lineRule="auto" w:line="312"/>
        <w:ind w:firstLine="227"/>
      </w:pPr>
      <w:r>
        <w:rPr>
          <w:rFonts w:ascii="Calibri" w:hAnsi="Calibri"/>
          <w:color w:val="333333"/>
          <w:sz w:val="20"/>
        </w:rPr>
        <w:t>easy. All you need to do is get a Docker implementation.</w:t>
      </w:r>
    </w:p>
    <w:p>
      <w:pPr>
        <w:spacing w:after="80" w:lineRule="auto" w:line="312"/>
        <w:ind w:firstLine="227"/>
      </w:pPr>
      <w:r>
        <w:rPr>
          <w:rFonts w:ascii="Calibri" w:hAnsi="Calibri"/>
          <w:color w:val="333333"/>
          <w:sz w:val="20"/>
        </w:rPr>
        <w:t>You might already have one installed. You'll execute a simple</w:t>
      </w:r>
    </w:p>
    <w:p>
      <w:pPr>
        <w:spacing w:after="80" w:lineRule="auto" w:line="312"/>
        <w:ind w:firstLine="227"/>
      </w:pPr>
      <w:r>
        <w:rPr>
          <w:rFonts w:ascii="Calibri" w:hAnsi="Calibri"/>
          <w:color w:val="333333"/>
          <w:sz w:val="20"/>
        </w:rPr>
        <w:t>Docker command and that's going to give you access to the same</w:t>
      </w:r>
    </w:p>
    <w:p>
      <w:pPr>
        <w:spacing w:after="80" w:lineRule="auto" w:line="312"/>
        <w:ind w:firstLine="227"/>
      </w:pPr>
      <w:r>
        <w:rPr>
          <w:rFonts w:ascii="Calibri" w:hAnsi="Calibri"/>
          <w:color w:val="333333"/>
          <w:sz w:val="20"/>
        </w:rPr>
        <w:t>interface I showed you just a moment ago. You can</w:t>
      </w:r>
    </w:p>
    <w:p>
      <w:pPr>
        <w:spacing w:after="80" w:lineRule="auto" w:line="312"/>
        <w:ind w:firstLine="227"/>
      </w:pPr>
      <w:r>
        <w:rPr>
          <w:rFonts w:ascii="Calibri" w:hAnsi="Calibri"/>
          <w:color w:val="333333"/>
          <w:sz w:val="20"/>
        </w:rPr>
        <w:t>then chat directly with Claude on the left hand side of the screen and</w:t>
      </w:r>
    </w:p>
    <w:p>
      <w:pPr>
        <w:spacing w:after="80" w:lineRule="auto" w:line="312"/>
        <w:ind w:firstLine="227"/>
      </w:pPr>
      <w:r>
        <w:rPr>
          <w:rFonts w:ascii="Calibri" w:hAnsi="Calibri"/>
          <w:color w:val="333333"/>
          <w:sz w:val="20"/>
        </w:rPr>
        <w:t>test out Claude's computer use functionality.</w:t>
      </w:r>
    </w:p>
    <w:p>
      <w:pPr>
        <w:spacing w:before="120" w:after="120"/>
      </w:pPr>
      <w:r>
        <w:rPr>
          <w:color w:val="E0E0E0"/>
          <w:sz w:val="12"/>
        </w:rPr>
        <w:t>────────────────────────────────────────</w:t>
      </w:r>
    </w:p>
    <w:p>
      <w:pPr>
        <w:pStyle w:val="Heading2"/>
        <w:spacing w:before="240" w:after="120"/>
      </w:pPr>
      <w:r>
        <w:rPr>
          <w:rFonts w:ascii="Calibri" w:hAnsi="Calibri"/>
          <w:color w:val="1A1A2E"/>
          <w:sz w:val="30"/>
        </w:rPr>
        <w:t>Agents and workflows</w:t>
      </w:r>
    </w:p>
    <w:p>
      <w:pPr>
        <w:pStyle w:val="Heading3"/>
        <w:spacing w:before="240" w:after="120"/>
      </w:pPr>
      <w:r>
        <w:rPr>
          <w:rFonts w:ascii="Calibri" w:hAnsi="Calibri"/>
          <w:color w:val="D97306"/>
          <w:sz w:val="24"/>
        </w:rPr>
        <w:t>Lesson 84: Agents and workflows</w:t>
      </w:r>
    </w:p>
    <w:p>
      <w:r>
        <w:rPr>
          <w:i/>
          <w:color w:val="888888"/>
          <w:sz w:val="16"/>
        </w:rPr>
        <w:t>Source: https://anthropic.skilljar.com/claude-with-google-vertex/289244</w:t>
      </w:r>
    </w:p>
    <w:p>
      <w:pPr>
        <w:spacing w:after="80"/>
      </w:pPr>
      <w:r>
        <w:rPr>
          <w:i/>
          <w:color w:val="555555"/>
          <w:sz w:val="18"/>
        </w:rPr>
        <w:t>Video: 11 - 001 - Agents and Workflows.mp4  |  Duration: 4m 22s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workflows and</w:t>
      </w:r>
    </w:p>
    <w:p>
      <w:pPr>
        <w:spacing w:after="80" w:lineRule="auto" w:line="312"/>
        <w:ind w:firstLine="227"/>
      </w:pPr>
      <w:r>
        <w:rPr>
          <w:rFonts w:ascii="Calibri" w:hAnsi="Calibri"/>
          <w:color w:val="333333"/>
          <w:sz w:val="20"/>
        </w:rPr>
        <w:t>agents. Let's dive in immediately and understand</w:t>
      </w:r>
    </w:p>
    <w:p>
      <w:pPr>
        <w:spacing w:after="80" w:lineRule="auto" w:line="312"/>
        <w:ind w:firstLine="227"/>
      </w:pPr>
      <w:r>
        <w:rPr>
          <w:rFonts w:ascii="Calibri" w:hAnsi="Calibri"/>
          <w:color w:val="333333"/>
          <w:sz w:val="20"/>
        </w:rPr>
        <w:t>what these things are. Workflows and agents</w:t>
      </w:r>
    </w:p>
    <w:p>
      <w:pPr>
        <w:spacing w:after="80" w:lineRule="auto" w:line="312"/>
        <w:ind w:firstLine="227"/>
      </w:pPr>
      <w:r>
        <w:rPr>
          <w:rFonts w:ascii="Calibri" w:hAnsi="Calibri"/>
          <w:color w:val="333333"/>
          <w:sz w:val="20"/>
        </w:rPr>
        <w:t>are strategies that we use to handle the user tasks that</w:t>
      </w:r>
    </w:p>
    <w:p>
      <w:pPr>
        <w:spacing w:after="80" w:lineRule="auto" w:line="312"/>
        <w:ind w:firstLine="227"/>
      </w:pPr>
      <w:r>
        <w:rPr>
          <w:rFonts w:ascii="Calibri" w:hAnsi="Calibri"/>
          <w:color w:val="333333"/>
          <w:sz w:val="20"/>
        </w:rPr>
        <w:t>can't be completed by Claude in a single request. Believe</w:t>
      </w:r>
    </w:p>
    <w:p>
      <w:pPr>
        <w:spacing w:after="80" w:lineRule="auto" w:line="312"/>
        <w:ind w:firstLine="227"/>
      </w:pPr>
      <w:r>
        <w:rPr>
          <w:rFonts w:ascii="Calibri" w:hAnsi="Calibri"/>
          <w:color w:val="333333"/>
          <w:sz w:val="20"/>
        </w:rPr>
        <w:t>it or not, you have already been creating workflows and</w:t>
      </w:r>
    </w:p>
    <w:p>
      <w:pPr>
        <w:spacing w:after="80" w:lineRule="auto" w:line="312"/>
        <w:ind w:firstLine="227"/>
      </w:pPr>
      <w:r>
        <w:rPr>
          <w:rFonts w:ascii="Calibri" w:hAnsi="Calibri"/>
          <w:color w:val="333333"/>
          <w:sz w:val="20"/>
        </w:rPr>
        <w:t>agents throughout this course. For example, when learning</w:t>
      </w:r>
    </w:p>
    <w:p>
      <w:pPr>
        <w:spacing w:after="80" w:lineRule="auto" w:line="312"/>
        <w:ind w:firstLine="227"/>
      </w:pPr>
      <w:r>
        <w:rPr>
          <w:rFonts w:ascii="Calibri" w:hAnsi="Calibri"/>
          <w:color w:val="333333"/>
          <w:sz w:val="20"/>
        </w:rPr>
        <w:t>about tools, we fed tasks into Claude and</w:t>
      </w:r>
    </w:p>
    <w:p>
      <w:pPr>
        <w:spacing w:after="80" w:lineRule="auto" w:line="312"/>
        <w:ind w:firstLine="227"/>
      </w:pPr>
      <w:r>
        <w:rPr>
          <w:rFonts w:ascii="Calibri" w:hAnsi="Calibri"/>
          <w:color w:val="333333"/>
          <w:sz w:val="20"/>
        </w:rPr>
        <w:t>relied upon Claude to figure out how to complete them using</w:t>
      </w:r>
    </w:p>
    <w:p>
      <w:pPr>
        <w:spacing w:after="80" w:lineRule="auto" w:line="312"/>
        <w:ind w:firstLine="227"/>
      </w:pPr>
      <w:r>
        <w:rPr>
          <w:rFonts w:ascii="Calibri" w:hAnsi="Calibri"/>
          <w:color w:val="333333"/>
          <w:sz w:val="20"/>
        </w:rPr>
        <w:t>some provided tools. That was an example of an agent.</w:t>
      </w:r>
    </w:p>
    <w:p>
      <w:pPr>
        <w:spacing w:after="80" w:lineRule="auto" w:line="312"/>
        <w:ind w:firstLine="227"/>
      </w:pPr>
      <w:r>
        <w:rPr>
          <w:rFonts w:ascii="Calibri" w:hAnsi="Calibri"/>
          <w:color w:val="333333"/>
          <w:sz w:val="20"/>
        </w:rPr>
        <w:t>Now here's the rule of thumb that we use whenever we are trying</w:t>
      </w:r>
    </w:p>
    <w:p>
      <w:pPr>
        <w:spacing w:after="80" w:lineRule="auto" w:line="312"/>
        <w:ind w:firstLine="227"/>
      </w:pPr>
      <w:r>
        <w:rPr>
          <w:rFonts w:ascii="Calibri" w:hAnsi="Calibri"/>
          <w:color w:val="333333"/>
          <w:sz w:val="20"/>
        </w:rPr>
        <w:t>to decide whether to create a workflow or an agent.</w:t>
      </w:r>
    </w:p>
    <w:p>
      <w:pPr>
        <w:spacing w:after="80" w:lineRule="auto" w:line="312"/>
        <w:ind w:firstLine="227"/>
      </w:pPr>
      <w:r>
        <w:rPr>
          <w:rFonts w:ascii="Calibri" w:hAnsi="Calibri"/>
          <w:color w:val="333333"/>
          <w:sz w:val="20"/>
        </w:rPr>
        <w:t>If we have a very precise idea of the task we need to</w:t>
      </w:r>
    </w:p>
    <w:p>
      <w:pPr>
        <w:spacing w:after="80" w:lineRule="auto" w:line="312"/>
        <w:ind w:firstLine="227"/>
      </w:pPr>
      <w:r>
        <w:rPr>
          <w:rFonts w:ascii="Calibri" w:hAnsi="Calibri"/>
          <w:color w:val="333333"/>
          <w:sz w:val="20"/>
        </w:rPr>
        <w:t>complete and we know the exact series of steps that are</w:t>
      </w:r>
    </w:p>
    <w:p>
      <w:pPr>
        <w:spacing w:after="80" w:lineRule="auto" w:line="312"/>
        <w:ind w:firstLine="227"/>
      </w:pPr>
      <w:r>
        <w:rPr>
          <w:rFonts w:ascii="Calibri" w:hAnsi="Calibri"/>
          <w:color w:val="333333"/>
          <w:sz w:val="20"/>
        </w:rPr>
        <w:t>used to complete it, we'll use a workflow. Otherwise,</w:t>
      </w:r>
    </w:p>
    <w:p>
      <w:pPr>
        <w:spacing w:after="80" w:lineRule="auto" w:line="312"/>
        <w:ind w:firstLine="227"/>
      </w:pPr>
      <w:r>
        <w:rPr>
          <w:rFonts w:ascii="Calibri" w:hAnsi="Calibri"/>
          <w:color w:val="333333"/>
          <w:sz w:val="20"/>
        </w:rPr>
        <w:t>if we're not really sure about the details of a task that Claude</w:t>
      </w:r>
    </w:p>
    <w:p>
      <w:pPr>
        <w:spacing w:after="80" w:lineRule="auto" w:line="312"/>
        <w:ind w:firstLine="227"/>
      </w:pPr>
      <w:r>
        <w:rPr>
          <w:rFonts w:ascii="Calibri" w:hAnsi="Calibri"/>
          <w:color w:val="333333"/>
          <w:sz w:val="20"/>
        </w:rPr>
        <w:t>needs to solve, we'll use an agent. In this video</w:t>
      </w:r>
    </w:p>
    <w:p>
      <w:pPr>
        <w:spacing w:after="80" w:lineRule="auto" w:line="312"/>
        <w:ind w:firstLine="227"/>
      </w:pPr>
      <w:r>
        <w:rPr>
          <w:rFonts w:ascii="Calibri" w:hAnsi="Calibri"/>
          <w:color w:val="333333"/>
          <w:sz w:val="20"/>
        </w:rPr>
        <w:t>and the next couple, we're going to be 100% focused on</w:t>
      </w:r>
    </w:p>
    <w:p>
      <w:pPr>
        <w:spacing w:after="80" w:lineRule="auto" w:line="312"/>
        <w:ind w:firstLine="227"/>
      </w:pPr>
      <w:r>
        <w:rPr>
          <w:rFonts w:ascii="Calibri" w:hAnsi="Calibri"/>
          <w:color w:val="333333"/>
          <w:sz w:val="20"/>
        </w:rPr>
        <w:t>workflows. I'm going to show you several examples of</w:t>
      </w:r>
    </w:p>
    <w:p>
      <w:pPr>
        <w:spacing w:after="80" w:lineRule="auto" w:line="312"/>
        <w:ind w:firstLine="227"/>
      </w:pPr>
      <w:r>
        <w:rPr>
          <w:rFonts w:ascii="Calibri" w:hAnsi="Calibri"/>
          <w:color w:val="333333"/>
          <w:sz w:val="20"/>
        </w:rPr>
        <w:t>workflows, so let's take a look at our first one right</w:t>
      </w:r>
    </w:p>
    <w:p>
      <w:pPr>
        <w:spacing w:after="80" w:lineRule="auto" w:line="312"/>
        <w:ind w:firstLine="227"/>
      </w:pPr>
      <w:r>
        <w:rPr>
          <w:rFonts w:ascii="Calibri" w:hAnsi="Calibri"/>
          <w:color w:val="333333"/>
          <w:sz w:val="20"/>
        </w:rPr>
        <w:t>now. Let's imagine that we are building a small web application.</w:t>
      </w:r>
    </w:p>
    <w:p>
      <w:pPr>
        <w:spacing w:after="80" w:lineRule="auto" w:line="312"/>
        <w:ind w:firstLine="227"/>
      </w:pPr>
      <w:r>
        <w:rPr>
          <w:rFonts w:ascii="Calibri" w:hAnsi="Calibri"/>
          <w:color w:val="333333"/>
          <w:sz w:val="20"/>
        </w:rPr>
        <w:t>The goal of this app is to allow a user to drag and drop an image</w:t>
      </w:r>
    </w:p>
    <w:p>
      <w:pPr>
        <w:spacing w:after="80" w:lineRule="auto" w:line="312"/>
        <w:ind w:firstLine="227"/>
      </w:pPr>
      <w:r>
        <w:rPr>
          <w:rFonts w:ascii="Calibri" w:hAnsi="Calibri"/>
          <w:color w:val="333333"/>
          <w:sz w:val="20"/>
        </w:rPr>
        <w:t>of some metal part onto the screen. We're</w:t>
      </w:r>
    </w:p>
    <w:p>
      <w:pPr>
        <w:spacing w:after="80" w:lineRule="auto" w:line="312"/>
        <w:ind w:firstLine="227"/>
      </w:pPr>
      <w:r>
        <w:rPr>
          <w:rFonts w:ascii="Calibri" w:hAnsi="Calibri"/>
          <w:color w:val="333333"/>
          <w:sz w:val="20"/>
        </w:rPr>
        <w:t>then going to take that image and then somehow build a 3D</w:t>
      </w:r>
    </w:p>
    <w:p>
      <w:pPr>
        <w:spacing w:after="80" w:lineRule="auto" w:line="312"/>
        <w:ind w:firstLine="227"/>
      </w:pPr>
      <w:r>
        <w:rPr>
          <w:rFonts w:ascii="Calibri" w:hAnsi="Calibri"/>
          <w:color w:val="333333"/>
          <w:sz w:val="20"/>
        </w:rPr>
        <w:t>model out of it. We're then going to get the user back, something</w:t>
      </w:r>
    </w:p>
    <w:p>
      <w:pPr>
        <w:spacing w:after="80" w:lineRule="auto" w:line="312"/>
        <w:ind w:firstLine="227"/>
      </w:pPr>
      <w:r>
        <w:rPr>
          <w:rFonts w:ascii="Calibri" w:hAnsi="Calibri"/>
          <w:color w:val="333333"/>
          <w:sz w:val="20"/>
        </w:rPr>
        <w:t>called a step file. Now, if you're not familiar with a step</w:t>
      </w:r>
    </w:p>
    <w:p>
      <w:pPr>
        <w:spacing w:after="80" w:lineRule="auto" w:line="312"/>
        <w:ind w:firstLine="227"/>
      </w:pPr>
      <w:r>
        <w:rPr>
          <w:rFonts w:ascii="Calibri" w:hAnsi="Calibri"/>
          <w:color w:val="333333"/>
          <w:sz w:val="20"/>
        </w:rPr>
        <w:t>file, don't worry, a step file is just an industry</w:t>
      </w:r>
    </w:p>
    <w:p>
      <w:pPr>
        <w:spacing w:after="80" w:lineRule="auto" w:line="312"/>
        <w:ind w:firstLine="227"/>
      </w:pPr>
      <w:r>
        <w:rPr>
          <w:rFonts w:ascii="Calibri" w:hAnsi="Calibri"/>
          <w:color w:val="333333"/>
          <w:sz w:val="20"/>
        </w:rPr>
        <w:t>standard way of communicating or sharing 3D models.</w:t>
      </w:r>
    </w:p>
    <w:p>
      <w:pPr>
        <w:spacing w:after="80" w:lineRule="auto" w:line="312"/>
        <w:ind w:firstLine="227"/>
      </w:pPr>
      <w:r>
        <w:rPr>
          <w:rFonts w:ascii="Calibri" w:hAnsi="Calibri"/>
          <w:color w:val="333333"/>
          <w:sz w:val="20"/>
        </w:rPr>
        <w:t>So essentially, we're making a 3D model out of an image.</w:t>
      </w:r>
    </w:p>
    <w:p>
      <w:pPr>
        <w:spacing w:after="80" w:lineRule="auto" w:line="312"/>
        <w:ind w:firstLine="227"/>
      </w:pPr>
      <w:r>
        <w:rPr>
          <w:rFonts w:ascii="Calibri" w:hAnsi="Calibri"/>
          <w:color w:val="333333"/>
          <w:sz w:val="20"/>
        </w:rPr>
        <w:t>Now, even if you are not very familiar with 3D modeling, with a little</w:t>
      </w:r>
    </w:p>
    <w:p>
      <w:pPr>
        <w:spacing w:after="80" w:lineRule="auto" w:line="312"/>
        <w:ind w:firstLine="227"/>
      </w:pPr>
      <w:r>
        <w:rPr>
          <w:rFonts w:ascii="Calibri" w:hAnsi="Calibri"/>
          <w:color w:val="333333"/>
          <w:sz w:val="20"/>
        </w:rPr>
        <w:t>bit of help and a little bit of time, I bet you could figure</w:t>
      </w:r>
    </w:p>
    <w:p>
      <w:pPr>
        <w:spacing w:after="80" w:lineRule="auto" w:line="312"/>
        <w:ind w:firstLine="227"/>
      </w:pPr>
      <w:r>
        <w:rPr>
          <w:rFonts w:ascii="Calibri" w:hAnsi="Calibri"/>
          <w:color w:val="333333"/>
          <w:sz w:val="20"/>
        </w:rPr>
        <w:t>out a way to implement this application. Here's</w:t>
      </w:r>
    </w:p>
    <w:p>
      <w:pPr>
        <w:spacing w:after="80" w:lineRule="auto" w:line="312"/>
        <w:ind w:firstLine="227"/>
      </w:pPr>
      <w:r>
        <w:rPr>
          <w:rFonts w:ascii="Calibri" w:hAnsi="Calibri"/>
          <w:color w:val="333333"/>
          <w:sz w:val="20"/>
        </w:rPr>
        <w:t>how we might do it. We might take the image that the user</w:t>
      </w:r>
    </w:p>
    <w:p>
      <w:pPr>
        <w:spacing w:after="80" w:lineRule="auto" w:line="312"/>
        <w:ind w:firstLine="227"/>
      </w:pPr>
      <w:r>
        <w:rPr>
          <w:rFonts w:ascii="Calibri" w:hAnsi="Calibri"/>
          <w:color w:val="333333"/>
          <w:sz w:val="20"/>
        </w:rPr>
        <w:t>uploaded and feed into Claude and ask Claude to</w:t>
      </w:r>
    </w:p>
    <w:p>
      <w:pPr>
        <w:spacing w:after="80" w:lineRule="auto" w:line="312"/>
        <w:ind w:firstLine="227"/>
      </w:pPr>
      <w:r>
        <w:rPr>
          <w:rFonts w:ascii="Calibri" w:hAnsi="Calibri"/>
          <w:color w:val="333333"/>
          <w:sz w:val="20"/>
        </w:rPr>
        <w:t>describe this object in great detail. Then</w:t>
      </w:r>
    </w:p>
    <w:p>
      <w:pPr>
        <w:spacing w:after="80" w:lineRule="auto" w:line="312"/>
        <w:ind w:firstLine="227"/>
      </w:pPr>
      <w:r>
        <w:rPr>
          <w:rFonts w:ascii="Calibri" w:hAnsi="Calibri"/>
          <w:color w:val="333333"/>
          <w:sz w:val="20"/>
        </w:rPr>
        <w:t>we could take that description, feed it back into Claude</w:t>
      </w:r>
    </w:p>
    <w:p>
      <w:pPr>
        <w:spacing w:after="80" w:lineRule="auto" w:line="312"/>
        <w:ind w:firstLine="227"/>
      </w:pPr>
      <w:r>
        <w:rPr>
          <w:rFonts w:ascii="Calibri" w:hAnsi="Calibri"/>
          <w:color w:val="333333"/>
          <w:sz w:val="20"/>
        </w:rPr>
        <w:t>separately, and ask Claude to use a Python library</w:t>
      </w:r>
    </w:p>
    <w:p>
      <w:pPr>
        <w:spacing w:after="80" w:lineRule="auto" w:line="312"/>
        <w:ind w:firstLine="227"/>
      </w:pPr>
      <w:r>
        <w:rPr>
          <w:rFonts w:ascii="Calibri" w:hAnsi="Calibri"/>
          <w:color w:val="333333"/>
          <w:sz w:val="20"/>
        </w:rPr>
        <w:t>called CAD Query to model the object. CAD</w:t>
      </w:r>
    </w:p>
    <w:p>
      <w:pPr>
        <w:spacing w:after="80" w:lineRule="auto" w:line="312"/>
        <w:ind w:firstLine="227"/>
      </w:pPr>
      <w:r>
        <w:rPr>
          <w:rFonts w:ascii="Calibri" w:hAnsi="Calibri"/>
          <w:color w:val="333333"/>
          <w:sz w:val="20"/>
        </w:rPr>
        <w:t>Query is a Python library that allows you to do 3D</w:t>
      </w:r>
    </w:p>
    <w:p>
      <w:pPr>
        <w:spacing w:after="80" w:lineRule="auto" w:line="312"/>
        <w:ind w:firstLine="227"/>
      </w:pPr>
      <w:r>
        <w:rPr>
          <w:rFonts w:ascii="Calibri" w:hAnsi="Calibri"/>
          <w:color w:val="333333"/>
          <w:sz w:val="20"/>
        </w:rPr>
        <w:t>solid modeling, and you can output a step file</w:t>
      </w:r>
    </w:p>
    <w:p>
      <w:pPr>
        <w:spacing w:after="80" w:lineRule="auto" w:line="312"/>
        <w:ind w:firstLine="227"/>
      </w:pPr>
      <w:r>
        <w:rPr>
          <w:rFonts w:ascii="Calibri" w:hAnsi="Calibri"/>
          <w:color w:val="333333"/>
          <w:sz w:val="20"/>
        </w:rPr>
        <w:t>from that process. Now, it's entirely possible</w:t>
      </w:r>
    </w:p>
    <w:p>
      <w:pPr>
        <w:spacing w:after="80" w:lineRule="auto" w:line="312"/>
        <w:ind w:firstLine="227"/>
      </w:pPr>
      <w:r>
        <w:rPr>
          <w:rFonts w:ascii="Calibri" w:hAnsi="Calibri"/>
          <w:color w:val="333333"/>
          <w:sz w:val="20"/>
        </w:rPr>
        <w:t>that Claude is not going to get this model entirely</w:t>
      </w:r>
    </w:p>
    <w:p>
      <w:pPr>
        <w:spacing w:after="80" w:lineRule="auto" w:line="312"/>
        <w:ind w:firstLine="227"/>
      </w:pPr>
      <w:r>
        <w:rPr>
          <w:rFonts w:ascii="Calibri" w:hAnsi="Calibri"/>
          <w:color w:val="333333"/>
          <w:sz w:val="20"/>
        </w:rPr>
        <w:t>accurate the first time around. So once we build out this</w:t>
      </w:r>
    </w:p>
    <w:p>
      <w:pPr>
        <w:spacing w:after="80" w:lineRule="auto" w:line="312"/>
        <w:ind w:firstLine="227"/>
      </w:pPr>
      <w:r>
        <w:rPr>
          <w:rFonts w:ascii="Calibri" w:hAnsi="Calibri"/>
          <w:color w:val="333333"/>
          <w:sz w:val="20"/>
        </w:rPr>
        <w:t>initial model, we might decide to add in a little error</w:t>
      </w:r>
    </w:p>
    <w:p>
      <w:pPr>
        <w:spacing w:after="80" w:lineRule="auto" w:line="312"/>
        <w:ind w:firstLine="227"/>
      </w:pPr>
      <w:r>
        <w:rPr>
          <w:rFonts w:ascii="Calibri" w:hAnsi="Calibri"/>
          <w:color w:val="333333"/>
          <w:sz w:val="20"/>
        </w:rPr>
        <w:t>checking step, where we could create a rendering</w:t>
      </w:r>
    </w:p>
    <w:p>
      <w:pPr>
        <w:spacing w:after="80" w:lineRule="auto" w:line="312"/>
        <w:ind w:firstLine="227"/>
      </w:pPr>
      <w:r>
        <w:rPr>
          <w:rFonts w:ascii="Calibri" w:hAnsi="Calibri"/>
          <w:color w:val="333333"/>
          <w:sz w:val="20"/>
        </w:rPr>
        <w:t>as a plain image, and then feed that image</w:t>
      </w:r>
    </w:p>
    <w:p>
      <w:pPr>
        <w:spacing w:after="80" w:lineRule="auto" w:line="312"/>
        <w:ind w:firstLine="227"/>
      </w:pPr>
      <w:r>
        <w:rPr>
          <w:rFonts w:ascii="Calibri" w:hAnsi="Calibri"/>
          <w:color w:val="333333"/>
          <w:sz w:val="20"/>
        </w:rPr>
        <w:t>back into Claude and ask it how well this</w:t>
      </w:r>
    </w:p>
    <w:p>
      <w:pPr>
        <w:spacing w:after="80" w:lineRule="auto" w:line="312"/>
        <w:ind w:firstLine="227"/>
      </w:pPr>
      <w:r>
        <w:rPr>
          <w:rFonts w:ascii="Calibri" w:hAnsi="Calibri"/>
          <w:color w:val="333333"/>
          <w:sz w:val="20"/>
        </w:rPr>
        <w:t>image represents the original image that the user uploaded.</w:t>
      </w:r>
    </w:p>
    <w:p>
      <w:pPr>
        <w:spacing w:after="80" w:lineRule="auto" w:line="312"/>
        <w:ind w:firstLine="227"/>
      </w:pPr>
      <w:r>
        <w:rPr>
          <w:rFonts w:ascii="Calibri" w:hAnsi="Calibri"/>
          <w:color w:val="333333"/>
          <w:sz w:val="20"/>
        </w:rPr>
        <w:t>And if Claude decides that there are major issues in our rendering,</w:t>
      </w:r>
    </w:p>
    <w:p>
      <w:pPr>
        <w:spacing w:after="80" w:lineRule="auto" w:line="312"/>
        <w:ind w:firstLine="227"/>
      </w:pPr>
      <w:r>
        <w:rPr>
          <w:rFonts w:ascii="Calibri" w:hAnsi="Calibri"/>
          <w:color w:val="333333"/>
          <w:sz w:val="20"/>
        </w:rPr>
        <w:t>we can then go back to the second step and ask Claude to attempt</w:t>
      </w:r>
    </w:p>
    <w:p>
      <w:pPr>
        <w:spacing w:after="80" w:lineRule="auto" w:line="312"/>
        <w:ind w:firstLine="227"/>
      </w:pPr>
      <w:r>
        <w:rPr>
          <w:rFonts w:ascii="Calibri" w:hAnsi="Calibri"/>
          <w:color w:val="333333"/>
          <w:sz w:val="20"/>
        </w:rPr>
        <w:t>to render the part again. We can then repeat this</w:t>
      </w:r>
    </w:p>
    <w:p>
      <w:pPr>
        <w:spacing w:after="80" w:lineRule="auto" w:line="312"/>
        <w:ind w:firstLine="227"/>
      </w:pPr>
      <w:r>
        <w:rPr>
          <w:rFonts w:ascii="Calibri" w:hAnsi="Calibri"/>
          <w:color w:val="333333"/>
          <w:sz w:val="20"/>
        </w:rPr>
        <w:t>process over and over again until hopefully we eventually end</w:t>
      </w:r>
    </w:p>
    <w:p>
      <w:pPr>
        <w:spacing w:after="80" w:lineRule="auto" w:line="312"/>
        <w:ind w:firstLine="227"/>
      </w:pPr>
      <w:r>
        <w:rPr>
          <w:rFonts w:ascii="Calibri" w:hAnsi="Calibri"/>
          <w:color w:val="333333"/>
          <w:sz w:val="20"/>
        </w:rPr>
        <w:t>up with some kind of accurate model of the original part.</w:t>
      </w:r>
    </w:p>
    <w:p>
      <w:pPr>
        <w:spacing w:after="80" w:lineRule="auto" w:line="312"/>
        <w:ind w:firstLine="227"/>
      </w:pPr>
      <w:r>
        <w:rPr>
          <w:rFonts w:ascii="Calibri" w:hAnsi="Calibri"/>
          <w:color w:val="333333"/>
          <w:sz w:val="20"/>
        </w:rPr>
        <w:t>Now the important thing to understand here is that this is an</w:t>
      </w:r>
    </w:p>
    <w:p>
      <w:pPr>
        <w:spacing w:after="80" w:lineRule="auto" w:line="312"/>
        <w:ind w:firstLine="227"/>
      </w:pPr>
      <w:r>
        <w:rPr>
          <w:rFonts w:ascii="Calibri" w:hAnsi="Calibri"/>
          <w:color w:val="333333"/>
          <w:sz w:val="20"/>
        </w:rPr>
        <w:t>entire flow of steps that we can kind of imagine</w:t>
      </w:r>
    </w:p>
    <w:p>
      <w:pPr>
        <w:spacing w:after="80" w:lineRule="auto" w:line="312"/>
        <w:ind w:firstLine="227"/>
      </w:pPr>
      <w:r>
        <w:rPr>
          <w:rFonts w:ascii="Calibri" w:hAnsi="Calibri"/>
          <w:color w:val="333333"/>
          <w:sz w:val="20"/>
        </w:rPr>
        <w:t>ahead of time. We can sit down and design out this</w:t>
      </w:r>
    </w:p>
    <w:p>
      <w:pPr>
        <w:spacing w:after="80" w:lineRule="auto" w:line="312"/>
        <w:ind w:firstLine="227"/>
      </w:pPr>
      <w:r>
        <w:rPr>
          <w:rFonts w:ascii="Calibri" w:hAnsi="Calibri"/>
          <w:color w:val="333333"/>
          <w:sz w:val="20"/>
        </w:rPr>
        <w:t>entire process. We could easily write out some code to implement</w:t>
      </w:r>
    </w:p>
    <w:p>
      <w:pPr>
        <w:spacing w:after="80" w:lineRule="auto" w:line="312"/>
        <w:ind w:firstLine="227"/>
      </w:pPr>
      <w:r>
        <w:rPr>
          <w:rFonts w:ascii="Calibri" w:hAnsi="Calibri"/>
          <w:color w:val="333333"/>
          <w:sz w:val="20"/>
        </w:rPr>
        <w:t>it. As a matter of fact, I have previously implemented</w:t>
      </w:r>
    </w:p>
    <w:p>
      <w:pPr>
        <w:spacing w:after="80" w:lineRule="auto" w:line="312"/>
        <w:ind w:firstLine="227"/>
      </w:pPr>
      <w:r>
        <w:rPr>
          <w:rFonts w:ascii="Calibri" w:hAnsi="Calibri"/>
          <w:color w:val="333333"/>
          <w:sz w:val="20"/>
        </w:rPr>
        <w:t>something almost exactly like this. Because we can explicitly</w:t>
      </w:r>
    </w:p>
    <w:p>
      <w:pPr>
        <w:spacing w:after="80" w:lineRule="auto" w:line="312"/>
        <w:ind w:firstLine="227"/>
      </w:pPr>
      <w:r>
        <w:rPr>
          <w:rFonts w:ascii="Calibri" w:hAnsi="Calibri"/>
          <w:color w:val="333333"/>
          <w:sz w:val="20"/>
        </w:rPr>
        <w:t>list out and detail all these steps ahead of time, we</w:t>
      </w:r>
    </w:p>
    <w:p>
      <w:pPr>
        <w:spacing w:after="80" w:lineRule="auto" w:line="312"/>
        <w:ind w:firstLine="227"/>
      </w:pPr>
      <w:r>
        <w:rPr>
          <w:rFonts w:ascii="Calibri" w:hAnsi="Calibri"/>
          <w:color w:val="333333"/>
          <w:sz w:val="20"/>
        </w:rPr>
        <w:t>would refer to this as a workflow. Remember, we</w:t>
      </w:r>
    </w:p>
    <w:p>
      <w:pPr>
        <w:spacing w:after="80" w:lineRule="auto" w:line="312"/>
        <w:ind w:firstLine="227"/>
      </w:pPr>
      <w:r>
        <w:rPr>
          <w:rFonts w:ascii="Calibri" w:hAnsi="Calibri"/>
          <w:color w:val="333333"/>
          <w:sz w:val="20"/>
        </w:rPr>
        <w:t>define a workflow as a series of calls off</w:t>
      </w:r>
    </w:p>
    <w:p>
      <w:pPr>
        <w:spacing w:after="80" w:lineRule="auto" w:line="312"/>
        <w:ind w:firstLine="227"/>
      </w:pPr>
      <w:r>
        <w:rPr>
          <w:rFonts w:ascii="Calibri" w:hAnsi="Calibri"/>
          <w:color w:val="333333"/>
          <w:sz w:val="20"/>
        </w:rPr>
        <w:t>to Claude meant to solve some very specific problem,</w:t>
      </w:r>
    </w:p>
    <w:p>
      <w:pPr>
        <w:spacing w:after="80" w:lineRule="auto" w:line="312"/>
        <w:ind w:firstLine="227"/>
      </w:pPr>
      <w:r>
        <w:rPr>
          <w:rFonts w:ascii="Calibri" w:hAnsi="Calibri"/>
          <w:color w:val="333333"/>
          <w:sz w:val="20"/>
        </w:rPr>
        <w:t>where we really know exactly what those steps are supposed to be</w:t>
      </w:r>
    </w:p>
    <w:p>
      <w:pPr>
        <w:spacing w:after="80" w:lineRule="auto" w:line="312"/>
        <w:ind w:firstLine="227"/>
      </w:pPr>
      <w:r>
        <w:rPr>
          <w:rFonts w:ascii="Calibri" w:hAnsi="Calibri"/>
          <w:color w:val="333333"/>
          <w:sz w:val="20"/>
        </w:rPr>
        <w:t>ahead of time. This modeling workflow that I've described</w:t>
      </w:r>
    </w:p>
    <w:p>
      <w:pPr>
        <w:spacing w:after="80" w:lineRule="auto" w:line="312"/>
        <w:ind w:firstLine="227"/>
      </w:pPr>
      <w:r>
        <w:rPr>
          <w:rFonts w:ascii="Calibri" w:hAnsi="Calibri"/>
          <w:color w:val="333333"/>
          <w:sz w:val="20"/>
        </w:rPr>
        <w:t>is an example of something we call an evaluator</w:t>
      </w:r>
    </w:p>
    <w:p>
      <w:pPr>
        <w:spacing w:after="80" w:lineRule="auto" w:line="312"/>
        <w:ind w:firstLine="227"/>
      </w:pPr>
      <w:r>
        <w:rPr>
          <w:rFonts w:ascii="Calibri" w:hAnsi="Calibri"/>
          <w:color w:val="333333"/>
          <w:sz w:val="20"/>
        </w:rPr>
        <w:t>optimizer. The idea behind this workflow is that we</w:t>
      </w:r>
    </w:p>
    <w:p>
      <w:pPr>
        <w:spacing w:after="80" w:lineRule="auto" w:line="312"/>
        <w:ind w:firstLine="227"/>
      </w:pPr>
      <w:r>
        <w:rPr>
          <w:rFonts w:ascii="Calibri" w:hAnsi="Calibri"/>
          <w:color w:val="333333"/>
          <w:sz w:val="20"/>
        </w:rPr>
        <w:t>push some input into something called a producer. In</w:t>
      </w:r>
    </w:p>
    <w:p>
      <w:pPr>
        <w:spacing w:after="80" w:lineRule="auto" w:line="312"/>
        <w:ind w:firstLine="227"/>
      </w:pPr>
      <w:r>
        <w:rPr>
          <w:rFonts w:ascii="Calibri" w:hAnsi="Calibri"/>
          <w:color w:val="333333"/>
          <w:sz w:val="20"/>
        </w:rPr>
        <w:t>our case, the producer is Claude using the CAD</w:t>
      </w:r>
    </w:p>
    <w:p>
      <w:pPr>
        <w:spacing w:after="80" w:lineRule="auto" w:line="312"/>
        <w:ind w:firstLine="227"/>
      </w:pPr>
      <w:r>
        <w:rPr>
          <w:rFonts w:ascii="Calibri" w:hAnsi="Calibri"/>
          <w:color w:val="333333"/>
          <w:sz w:val="20"/>
        </w:rPr>
        <w:t>Query library to model a part and then creating</w:t>
      </w:r>
    </w:p>
    <w:p>
      <w:pPr>
        <w:spacing w:after="80" w:lineRule="auto" w:line="312"/>
        <w:ind w:firstLine="227"/>
      </w:pPr>
      <w:r>
        <w:rPr>
          <w:rFonts w:ascii="Calibri" w:hAnsi="Calibri"/>
          <w:color w:val="333333"/>
          <w:sz w:val="20"/>
        </w:rPr>
        <w:t>a rendering out of it. This output, the</w:t>
      </w:r>
    </w:p>
    <w:p>
      <w:pPr>
        <w:spacing w:after="80" w:lineRule="auto" w:line="312"/>
        <w:ind w:firstLine="227"/>
      </w:pPr>
      <w:r>
        <w:rPr>
          <w:rFonts w:ascii="Calibri" w:hAnsi="Calibri"/>
          <w:color w:val="333333"/>
          <w:sz w:val="20"/>
        </w:rPr>
        <w:t>rendering, is fed into something called a grader. The</w:t>
      </w:r>
    </w:p>
    <w:p>
      <w:pPr>
        <w:spacing w:after="80" w:lineRule="auto" w:line="312"/>
        <w:ind w:firstLine="227"/>
      </w:pPr>
      <w:r>
        <w:rPr>
          <w:rFonts w:ascii="Calibri" w:hAnsi="Calibri"/>
          <w:color w:val="333333"/>
          <w:sz w:val="20"/>
        </w:rPr>
        <w:t>grader will look at the output and decide if it meets some criteria.</w:t>
      </w:r>
    </w:p>
    <w:p>
      <w:pPr>
        <w:spacing w:after="80" w:lineRule="auto" w:line="312"/>
        <w:ind w:firstLine="227"/>
      </w:pPr>
      <w:r>
        <w:rPr>
          <w:rFonts w:ascii="Calibri" w:hAnsi="Calibri"/>
          <w:color w:val="333333"/>
          <w:sz w:val="20"/>
        </w:rPr>
        <w:t>If it does, then the workflow ends. Otherwise,</w:t>
      </w:r>
    </w:p>
    <w:p>
      <w:pPr>
        <w:spacing w:after="80" w:lineRule="auto" w:line="312"/>
        <w:ind w:firstLine="227"/>
      </w:pPr>
      <w:r>
        <w:rPr>
          <w:rFonts w:ascii="Calibri" w:hAnsi="Calibri"/>
          <w:color w:val="333333"/>
          <w:sz w:val="20"/>
        </w:rPr>
        <w:t>if the output doesn't meet some criteria, feedback</w:t>
      </w:r>
    </w:p>
    <w:p>
      <w:pPr>
        <w:spacing w:after="80" w:lineRule="auto" w:line="312"/>
        <w:ind w:firstLine="227"/>
      </w:pPr>
      <w:r>
        <w:rPr>
          <w:rFonts w:ascii="Calibri" w:hAnsi="Calibri"/>
          <w:color w:val="333333"/>
          <w:sz w:val="20"/>
        </w:rPr>
        <w:t>is given back into the producer, which gets an opportunity</w:t>
      </w:r>
    </w:p>
    <w:p>
      <w:pPr>
        <w:spacing w:after="80" w:lineRule="auto" w:line="312"/>
        <w:ind w:firstLine="227"/>
      </w:pPr>
      <w:r>
        <w:rPr>
          <w:rFonts w:ascii="Calibri" w:hAnsi="Calibri"/>
          <w:color w:val="333333"/>
          <w:sz w:val="20"/>
        </w:rPr>
        <w:t>to improve the output in some way. This cycle</w:t>
      </w:r>
    </w:p>
    <w:p>
      <w:pPr>
        <w:spacing w:after="80" w:lineRule="auto" w:line="312"/>
        <w:ind w:firstLine="227"/>
      </w:pPr>
      <w:r>
        <w:rPr>
          <w:rFonts w:ascii="Calibri" w:hAnsi="Calibri"/>
          <w:color w:val="333333"/>
          <w:sz w:val="20"/>
        </w:rPr>
        <w:t>is then going to keep on repeating until eventually the grader</w:t>
      </w:r>
    </w:p>
    <w:p>
      <w:pPr>
        <w:spacing w:after="80" w:lineRule="auto" w:line="312"/>
        <w:ind w:firstLine="227"/>
      </w:pPr>
      <w:r>
        <w:rPr>
          <w:rFonts w:ascii="Calibri" w:hAnsi="Calibri"/>
          <w:color w:val="333333"/>
          <w:sz w:val="20"/>
        </w:rPr>
        <w:t>accepts the output. Now, at this point in time, you've</w:t>
      </w:r>
    </w:p>
    <w:p>
      <w:pPr>
        <w:spacing w:after="80" w:lineRule="auto" w:line="312"/>
        <w:ind w:firstLine="227"/>
      </w:pPr>
      <w:r>
        <w:rPr>
          <w:rFonts w:ascii="Calibri" w:hAnsi="Calibri"/>
          <w:color w:val="333333"/>
          <w:sz w:val="20"/>
        </w:rPr>
        <w:t>probably got a somewhat reasonable idea of what this evaluator</w:t>
      </w:r>
    </w:p>
    <w:p>
      <w:pPr>
        <w:spacing w:after="80" w:lineRule="auto" w:line="312"/>
        <w:ind w:firstLine="227"/>
      </w:pPr>
      <w:r>
        <w:rPr>
          <w:rFonts w:ascii="Calibri" w:hAnsi="Calibri"/>
          <w:color w:val="333333"/>
          <w:sz w:val="20"/>
        </w:rPr>
        <w:t>optimizer thing is all about. But you're probably wondering, OK,</w:t>
      </w:r>
    </w:p>
    <w:p>
      <w:pPr>
        <w:spacing w:after="80" w:lineRule="auto" w:line="312"/>
        <w:ind w:firstLine="227"/>
      </w:pPr>
      <w:r>
        <w:rPr>
          <w:rFonts w:ascii="Calibri" w:hAnsi="Calibri"/>
          <w:color w:val="333333"/>
          <w:sz w:val="20"/>
        </w:rPr>
        <w:t>what exactly is going on with these workflows? So there's</w:t>
      </w:r>
    </w:p>
    <w:p>
      <w:pPr>
        <w:spacing w:after="80" w:lineRule="auto" w:line="312"/>
        <w:ind w:firstLine="227"/>
      </w:pPr>
      <w:r>
        <w:rPr>
          <w:rFonts w:ascii="Calibri" w:hAnsi="Calibri"/>
          <w:color w:val="333333"/>
          <w:sz w:val="20"/>
        </w:rPr>
        <w:t>just something I want to clarify here really quickly. Identifying</w:t>
      </w:r>
    </w:p>
    <w:p>
      <w:pPr>
        <w:spacing w:after="80" w:lineRule="auto" w:line="312"/>
        <w:ind w:firstLine="227"/>
      </w:pPr>
      <w:r>
        <w:rPr>
          <w:rFonts w:ascii="Calibri" w:hAnsi="Calibri"/>
          <w:color w:val="333333"/>
          <w:sz w:val="20"/>
        </w:rPr>
        <w:t>workflows doesn't really inherently do anything</w:t>
      </w:r>
    </w:p>
    <w:p>
      <w:pPr>
        <w:spacing w:after="80" w:lineRule="auto" w:line="312"/>
        <w:ind w:firstLine="227"/>
      </w:pPr>
      <w:r>
        <w:rPr>
          <w:rFonts w:ascii="Calibri" w:hAnsi="Calibri"/>
          <w:color w:val="333333"/>
          <w:sz w:val="20"/>
        </w:rPr>
        <w:t>for us. We still have to write down and write out the actual</w:t>
      </w:r>
    </w:p>
    <w:p>
      <w:pPr>
        <w:spacing w:after="80" w:lineRule="auto" w:line="312"/>
        <w:ind w:firstLine="227"/>
      </w:pPr>
      <w:r>
        <w:rPr>
          <w:rFonts w:ascii="Calibri" w:hAnsi="Calibri"/>
          <w:color w:val="333333"/>
          <w:sz w:val="20"/>
        </w:rPr>
        <w:t>code to implement these things. The only reason that we are</w:t>
      </w:r>
    </w:p>
    <w:p>
      <w:pPr>
        <w:spacing w:after="80" w:lineRule="auto" w:line="312"/>
        <w:ind w:firstLine="227"/>
      </w:pPr>
      <w:r>
        <w:rPr>
          <w:rFonts w:ascii="Calibri" w:hAnsi="Calibri"/>
          <w:color w:val="333333"/>
          <w:sz w:val="20"/>
        </w:rPr>
        <w:t>discussing workflows and the reason that you're going to see workflows as</w:t>
      </w:r>
    </w:p>
    <w:p>
      <w:pPr>
        <w:spacing w:after="80" w:lineRule="auto" w:line="312"/>
        <w:ind w:firstLine="227"/>
      </w:pPr>
      <w:r>
        <w:rPr>
          <w:rFonts w:ascii="Calibri" w:hAnsi="Calibri"/>
          <w:color w:val="333333"/>
          <w:sz w:val="20"/>
        </w:rPr>
        <w:t>a popular discussion topic is that many other</w:t>
      </w:r>
    </w:p>
    <w:p>
      <w:pPr>
        <w:spacing w:after="80" w:lineRule="auto" w:line="312"/>
        <w:ind w:firstLine="227"/>
      </w:pPr>
      <w:r>
        <w:rPr>
          <w:rFonts w:ascii="Calibri" w:hAnsi="Calibri"/>
          <w:color w:val="333333"/>
          <w:sz w:val="20"/>
        </w:rPr>
        <w:t>engineers have implemented workflows using these exact</w:t>
      </w:r>
    </w:p>
    <w:p>
      <w:pPr>
        <w:spacing w:after="80" w:lineRule="auto" w:line="312"/>
        <w:ind w:firstLine="227"/>
      </w:pPr>
      <w:r>
        <w:rPr>
          <w:rFonts w:ascii="Calibri" w:hAnsi="Calibri"/>
          <w:color w:val="333333"/>
          <w:sz w:val="20"/>
        </w:rPr>
        <w:t>same patterns and found a lot of success. So</w:t>
      </w:r>
    </w:p>
    <w:p>
      <w:pPr>
        <w:spacing w:after="80" w:lineRule="auto" w:line="312"/>
        <w:ind w:firstLine="227"/>
      </w:pPr>
      <w:r>
        <w:rPr>
          <w:rFonts w:ascii="Calibri" w:hAnsi="Calibri"/>
          <w:color w:val="333333"/>
          <w:sz w:val="20"/>
        </w:rPr>
        <w:t>the reason I'm showing you these different workflows is so that you can</w:t>
      </w:r>
    </w:p>
    <w:p>
      <w:pPr>
        <w:spacing w:after="80" w:lineRule="auto" w:line="312"/>
        <w:ind w:firstLine="227"/>
      </w:pPr>
      <w:r>
        <w:rPr>
          <w:rFonts w:ascii="Calibri" w:hAnsi="Calibri"/>
          <w:color w:val="333333"/>
          <w:sz w:val="20"/>
        </w:rPr>
        <w:t>use these same patterns on your own projects and</w:t>
      </w:r>
    </w:p>
    <w:p>
      <w:pPr>
        <w:spacing w:after="80" w:lineRule="auto" w:line="312"/>
        <w:ind w:firstLine="227"/>
      </w:pPr>
      <w:r>
        <w:rPr>
          <w:rFonts w:ascii="Calibri" w:hAnsi="Calibri"/>
          <w:color w:val="333333"/>
          <w:sz w:val="20"/>
        </w:rPr>
        <w:t>hopefully find some success with them because they have worked</w:t>
      </w:r>
    </w:p>
    <w:p>
      <w:pPr>
        <w:spacing w:after="80" w:lineRule="auto" w:line="312"/>
        <w:ind w:firstLine="227"/>
      </w:pPr>
      <w:r>
        <w:rPr>
          <w:rFonts w:ascii="Calibri" w:hAnsi="Calibri"/>
          <w:color w:val="333333"/>
          <w:sz w:val="20"/>
        </w:rPr>
        <w:t>well for other engineers.</w:t>
      </w:r>
    </w:p>
    <w:p>
      <w:pPr>
        <w:spacing w:before="120" w:after="120"/>
      </w:pPr>
      <w:r>
        <w:rPr>
          <w:color w:val="E0E0E0"/>
          <w:sz w:val="12"/>
        </w:rPr>
        <w:t>────────────────────────────────────────</w:t>
      </w:r>
    </w:p>
    <w:p>
      <w:pPr>
        <w:pStyle w:val="Heading3"/>
        <w:spacing w:before="240" w:after="120"/>
      </w:pPr>
      <w:r>
        <w:rPr>
          <w:rFonts w:ascii="Calibri" w:hAnsi="Calibri"/>
          <w:color w:val="D97306"/>
          <w:sz w:val="24"/>
        </w:rPr>
        <w:t>Lesson 85: Parallelization workflows</w:t>
      </w:r>
    </w:p>
    <w:p>
      <w:r>
        <w:rPr>
          <w:i/>
          <w:color w:val="888888"/>
          <w:sz w:val="16"/>
        </w:rPr>
        <w:t>Source: https://anthropic.skilljar.com/claude-with-google-vertex/289236</w:t>
      </w:r>
    </w:p>
    <w:p>
      <w:pPr>
        <w:spacing w:after="80"/>
      </w:pPr>
      <w:r>
        <w:rPr>
          <w:i/>
          <w:color w:val="555555"/>
          <w:sz w:val="18"/>
        </w:rPr>
        <w:t>Video: 11 - 002 - Parallelization Workflows.mp4  |  Duration: 3m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Thank you. Let's take a look at another workflow. We're</w:t>
      </w:r>
    </w:p>
    <w:p>
      <w:pPr>
        <w:spacing w:after="80" w:lineRule="auto" w:line="312"/>
        <w:ind w:firstLine="227"/>
      </w:pPr>
      <w:r>
        <w:rPr>
          <w:rFonts w:ascii="Calibri" w:hAnsi="Calibri"/>
          <w:color w:val="333333"/>
          <w:sz w:val="20"/>
        </w:rPr>
        <w:t>going to change up our application a little bit this time around.</w:t>
      </w:r>
    </w:p>
    <w:p>
      <w:pPr>
        <w:spacing w:after="80" w:lineRule="auto" w:line="312"/>
        <w:ind w:firstLine="227"/>
      </w:pPr>
      <w:r>
        <w:rPr>
          <w:rFonts w:ascii="Calibri" w:hAnsi="Calibri"/>
          <w:color w:val="333333"/>
          <w:sz w:val="20"/>
        </w:rPr>
        <w:t>We're still going to ask the user to drag and drop an image of</w:t>
      </w:r>
    </w:p>
    <w:p>
      <w:pPr>
        <w:spacing w:after="80" w:lineRule="auto" w:line="312"/>
        <w:ind w:firstLine="227"/>
      </w:pPr>
      <w:r>
        <w:rPr>
          <w:rFonts w:ascii="Calibri" w:hAnsi="Calibri"/>
          <w:color w:val="333333"/>
          <w:sz w:val="20"/>
        </w:rPr>
        <w:t>a part onto the screen. But this time, we're going to give</w:t>
      </w:r>
    </w:p>
    <w:p>
      <w:pPr>
        <w:spacing w:after="80" w:lineRule="auto" w:line="312"/>
        <w:ind w:firstLine="227"/>
      </w:pPr>
      <w:r>
        <w:rPr>
          <w:rFonts w:ascii="Calibri" w:hAnsi="Calibri"/>
          <w:color w:val="333333"/>
          <w:sz w:val="20"/>
        </w:rPr>
        <w:t>the user back an analysis, a report that's</w:t>
      </w:r>
    </w:p>
    <w:p>
      <w:pPr>
        <w:spacing w:after="80" w:lineRule="auto" w:line="312"/>
        <w:ind w:firstLine="227"/>
      </w:pPr>
      <w:r>
        <w:rPr>
          <w:rFonts w:ascii="Calibri" w:hAnsi="Calibri"/>
          <w:color w:val="333333"/>
          <w:sz w:val="20"/>
        </w:rPr>
        <w:t>going to tell the user the best material to build their</w:t>
      </w:r>
    </w:p>
    <w:p>
      <w:pPr>
        <w:spacing w:after="80" w:lineRule="auto" w:line="312"/>
        <w:ind w:firstLine="227"/>
      </w:pPr>
      <w:r>
        <w:rPr>
          <w:rFonts w:ascii="Calibri" w:hAnsi="Calibri"/>
          <w:color w:val="333333"/>
          <w:sz w:val="20"/>
        </w:rPr>
        <w:t>part out of, depending upon some various criteria.</w:t>
      </w:r>
    </w:p>
    <w:p>
      <w:pPr>
        <w:spacing w:after="80" w:lineRule="auto" w:line="312"/>
        <w:ind w:firstLine="227"/>
      </w:pPr>
      <w:r>
        <w:rPr>
          <w:rFonts w:ascii="Calibri" w:hAnsi="Calibri"/>
          <w:color w:val="333333"/>
          <w:sz w:val="20"/>
        </w:rPr>
        <w:t>To implement this feature, we might take the user's supplied</w:t>
      </w:r>
    </w:p>
    <w:p>
      <w:pPr>
        <w:spacing w:after="80" w:lineRule="auto" w:line="312"/>
        <w:ind w:firstLine="227"/>
      </w:pPr>
      <w:r>
        <w:rPr>
          <w:rFonts w:ascii="Calibri" w:hAnsi="Calibri"/>
          <w:color w:val="333333"/>
          <w:sz w:val="20"/>
        </w:rPr>
        <w:t>image and send it off to Claude along with a short prompt.</w:t>
      </w:r>
    </w:p>
    <w:p>
      <w:pPr>
        <w:spacing w:after="80" w:lineRule="auto" w:line="312"/>
        <w:ind w:firstLine="227"/>
      </w:pPr>
      <w:r>
        <w:rPr>
          <w:rFonts w:ascii="Calibri" w:hAnsi="Calibri"/>
          <w:color w:val="333333"/>
          <w:sz w:val="20"/>
        </w:rPr>
        <w:t>And in the prompt, we might ask Claude to decide whether it would</w:t>
      </w:r>
    </w:p>
    <w:p>
      <w:pPr>
        <w:spacing w:after="80" w:lineRule="auto" w:line="312"/>
        <w:ind w:firstLine="227"/>
      </w:pPr>
      <w:r>
        <w:rPr>
          <w:rFonts w:ascii="Calibri" w:hAnsi="Calibri"/>
          <w:color w:val="333333"/>
          <w:sz w:val="20"/>
        </w:rPr>
        <w:t>be best to make this part out of metal, polymer ceramic,</w:t>
      </w:r>
    </w:p>
    <w:p>
      <w:pPr>
        <w:spacing w:after="80" w:lineRule="auto" w:line="312"/>
        <w:ind w:firstLine="227"/>
      </w:pPr>
      <w:r>
        <w:rPr>
          <w:rFonts w:ascii="Calibri" w:hAnsi="Calibri"/>
          <w:color w:val="333333"/>
          <w:sz w:val="20"/>
        </w:rPr>
        <w:t>and so on. Now, this would probably work, but</w:t>
      </w:r>
    </w:p>
    <w:p>
      <w:pPr>
        <w:spacing w:after="80" w:lineRule="auto" w:line="312"/>
        <w:ind w:firstLine="227"/>
      </w:pPr>
      <w:r>
        <w:rPr>
          <w:rFonts w:ascii="Calibri" w:hAnsi="Calibri"/>
          <w:color w:val="333333"/>
          <w:sz w:val="20"/>
        </w:rPr>
        <w:t>we are really asking a lot out of Claude in this very</w:t>
      </w:r>
    </w:p>
    <w:p>
      <w:pPr>
        <w:spacing w:after="80" w:lineRule="auto" w:line="312"/>
        <w:ind w:firstLine="227"/>
      </w:pPr>
      <w:r>
        <w:rPr>
          <w:rFonts w:ascii="Calibri" w:hAnsi="Calibri"/>
          <w:color w:val="333333"/>
          <w:sz w:val="20"/>
        </w:rPr>
        <w:t>simple prompt. For example, we haven't really told Claude</w:t>
      </w:r>
    </w:p>
    <w:p>
      <w:pPr>
        <w:spacing w:after="80" w:lineRule="auto" w:line="312"/>
        <w:ind w:firstLine="227"/>
      </w:pPr>
      <w:r>
        <w:rPr>
          <w:rFonts w:ascii="Calibri" w:hAnsi="Calibri"/>
          <w:color w:val="333333"/>
          <w:sz w:val="20"/>
        </w:rPr>
        <w:t>any of the real considerations that it should take into account</w:t>
      </w:r>
    </w:p>
    <w:p>
      <w:pPr>
        <w:spacing w:after="80" w:lineRule="auto" w:line="312"/>
        <w:ind w:firstLine="227"/>
      </w:pPr>
      <w:r>
        <w:rPr>
          <w:rFonts w:ascii="Calibri" w:hAnsi="Calibri"/>
          <w:color w:val="333333"/>
          <w:sz w:val="20"/>
        </w:rPr>
        <w:t>when deciding which material to use. So, even</w:t>
      </w:r>
    </w:p>
    <w:p>
      <w:pPr>
        <w:spacing w:after="80" w:lineRule="auto" w:line="312"/>
        <w:ind w:firstLine="227"/>
      </w:pPr>
      <w:r>
        <w:rPr>
          <w:rFonts w:ascii="Calibri" w:hAnsi="Calibri"/>
          <w:color w:val="333333"/>
          <w:sz w:val="20"/>
        </w:rPr>
        <w:t>though this might work, we might not get the best results.</w:t>
      </w:r>
    </w:p>
    <w:p>
      <w:pPr>
        <w:spacing w:after="80" w:lineRule="auto" w:line="312"/>
        <w:ind w:firstLine="227"/>
      </w:pPr>
      <w:r>
        <w:rPr>
          <w:rFonts w:ascii="Calibri" w:hAnsi="Calibri"/>
          <w:color w:val="333333"/>
          <w:sz w:val="20"/>
        </w:rPr>
        <w:t>So a natural improvement here would be probably to go</w:t>
      </w:r>
    </w:p>
    <w:p>
      <w:pPr>
        <w:spacing w:after="80" w:lineRule="auto" w:line="312"/>
        <w:ind w:firstLine="227"/>
      </w:pPr>
      <w:r>
        <w:rPr>
          <w:rFonts w:ascii="Calibri" w:hAnsi="Calibri"/>
          <w:color w:val="333333"/>
          <w:sz w:val="20"/>
        </w:rPr>
        <w:t>back to this prompt and add in a lot more detail. Maybe</w:t>
      </w:r>
    </w:p>
    <w:p>
      <w:pPr>
        <w:spacing w:after="80" w:lineRule="auto" w:line="312"/>
        <w:ind w:firstLine="227"/>
      </w:pPr>
      <w:r>
        <w:rPr>
          <w:rFonts w:ascii="Calibri" w:hAnsi="Calibri"/>
          <w:color w:val="333333"/>
          <w:sz w:val="20"/>
        </w:rPr>
        <w:t>tell Claude some of the different scenarios in which it should recommend</w:t>
      </w:r>
    </w:p>
    <w:p>
      <w:pPr>
        <w:spacing w:after="80" w:lineRule="auto" w:line="312"/>
        <w:ind w:firstLine="227"/>
      </w:pPr>
      <w:r>
        <w:rPr>
          <w:rFonts w:ascii="Calibri" w:hAnsi="Calibri"/>
          <w:color w:val="333333"/>
          <w:sz w:val="20"/>
        </w:rPr>
        <w:t>metal or polymer and so on. So we might</w:t>
      </w:r>
    </w:p>
    <w:p>
      <w:pPr>
        <w:spacing w:after="80" w:lineRule="auto" w:line="312"/>
        <w:ind w:firstLine="227"/>
      </w:pPr>
      <w:r>
        <w:rPr>
          <w:rFonts w:ascii="Calibri" w:hAnsi="Calibri"/>
          <w:color w:val="333333"/>
          <w:sz w:val="20"/>
        </w:rPr>
        <w:t>end up with a really, really large prompt like</w:t>
      </w:r>
    </w:p>
    <w:p>
      <w:pPr>
        <w:spacing w:after="80" w:lineRule="auto" w:line="312"/>
        <w:ind w:firstLine="227"/>
      </w:pPr>
      <w:r>
        <w:rPr>
          <w:rFonts w:ascii="Calibri" w:hAnsi="Calibri"/>
          <w:color w:val="333333"/>
          <w:sz w:val="20"/>
        </w:rPr>
        <w:t>this. We might give some criteria for deciding when</w:t>
      </w:r>
    </w:p>
    <w:p>
      <w:pPr>
        <w:spacing w:after="80" w:lineRule="auto" w:line="312"/>
        <w:ind w:firstLine="227"/>
      </w:pPr>
      <w:r>
        <w:rPr>
          <w:rFonts w:ascii="Calibri" w:hAnsi="Calibri"/>
          <w:color w:val="333333"/>
          <w:sz w:val="20"/>
        </w:rPr>
        <w:t>to use metal and then some criteria for deciding when</w:t>
      </w:r>
    </w:p>
    <w:p>
      <w:pPr>
        <w:spacing w:after="80" w:lineRule="auto" w:line="312"/>
        <w:ind w:firstLine="227"/>
      </w:pPr>
      <w:r>
        <w:rPr>
          <w:rFonts w:ascii="Calibri" w:hAnsi="Calibri"/>
          <w:color w:val="333333"/>
          <w:sz w:val="20"/>
        </w:rPr>
        <w:t>to use polymer and then repeat with ceramic composite</w:t>
      </w:r>
    </w:p>
    <w:p>
      <w:pPr>
        <w:spacing w:after="80" w:lineRule="auto" w:line="312"/>
        <w:ind w:firstLine="227"/>
      </w:pPr>
      <w:r>
        <w:rPr>
          <w:rFonts w:ascii="Calibri" w:hAnsi="Calibri"/>
          <w:color w:val="333333"/>
          <w:sz w:val="20"/>
        </w:rPr>
        <w:t>last mere wood and so on. We would end up with a</w:t>
      </w:r>
    </w:p>
    <w:p>
      <w:pPr>
        <w:spacing w:after="80" w:lineRule="auto" w:line="312"/>
        <w:ind w:firstLine="227"/>
      </w:pPr>
      <w:r>
        <w:rPr>
          <w:rFonts w:ascii="Calibri" w:hAnsi="Calibri"/>
          <w:color w:val="333333"/>
          <w:sz w:val="20"/>
        </w:rPr>
        <w:t>really, really large prompt that might end</w:t>
      </w:r>
    </w:p>
    <w:p>
      <w:pPr>
        <w:spacing w:after="80" w:lineRule="auto" w:line="312"/>
        <w:ind w:firstLine="227"/>
      </w:pPr>
      <w:r>
        <w:rPr>
          <w:rFonts w:ascii="Calibri" w:hAnsi="Calibri"/>
          <w:color w:val="333333"/>
          <w:sz w:val="20"/>
        </w:rPr>
        <w:t>up being a little bit confusing to Claude because it has to do</w:t>
      </w:r>
    </w:p>
    <w:p>
      <w:pPr>
        <w:spacing w:after="80" w:lineRule="auto" w:line="312"/>
        <w:ind w:firstLine="227"/>
      </w:pPr>
      <w:r>
        <w:rPr>
          <w:rFonts w:ascii="Calibri" w:hAnsi="Calibri"/>
          <w:color w:val="333333"/>
          <w:sz w:val="20"/>
        </w:rPr>
        <w:t>a lot of analysis and a lot of work inside of one</w:t>
      </w:r>
    </w:p>
    <w:p>
      <w:pPr>
        <w:spacing w:after="80" w:lineRule="auto" w:line="312"/>
        <w:ind w:firstLine="227"/>
      </w:pPr>
      <w:r>
        <w:rPr>
          <w:rFonts w:ascii="Calibri" w:hAnsi="Calibri"/>
          <w:color w:val="333333"/>
          <w:sz w:val="20"/>
        </w:rPr>
        <w:t>single step. So this might not lead to the best</w:t>
      </w:r>
    </w:p>
    <w:p>
      <w:pPr>
        <w:spacing w:after="80" w:lineRule="auto" w:line="312"/>
        <w:ind w:firstLine="227"/>
      </w:pPr>
      <w:r>
        <w:rPr>
          <w:rFonts w:ascii="Calibri" w:hAnsi="Calibri"/>
          <w:color w:val="333333"/>
          <w:sz w:val="20"/>
        </w:rPr>
        <w:t>results. Let me show you a better way to approach implementing</w:t>
      </w:r>
    </w:p>
    <w:p>
      <w:pPr>
        <w:spacing w:after="80" w:lineRule="auto" w:line="312"/>
        <w:ind w:firstLine="227"/>
      </w:pPr>
      <w:r>
        <w:rPr>
          <w:rFonts w:ascii="Calibri" w:hAnsi="Calibri"/>
          <w:color w:val="333333"/>
          <w:sz w:val="20"/>
        </w:rPr>
        <w:t>this feature. We could decide to make a series</w:t>
      </w:r>
    </w:p>
    <w:p>
      <w:pPr>
        <w:spacing w:after="80" w:lineRule="auto" w:line="312"/>
        <w:ind w:firstLine="227"/>
      </w:pPr>
      <w:r>
        <w:rPr>
          <w:rFonts w:ascii="Calibri" w:hAnsi="Calibri"/>
          <w:color w:val="333333"/>
          <w:sz w:val="20"/>
        </w:rPr>
        <w:t>of different requests in parallel off to Claude whenever a user</w:t>
      </w:r>
    </w:p>
    <w:p>
      <w:pPr>
        <w:spacing w:after="80" w:lineRule="auto" w:line="312"/>
        <w:ind w:firstLine="227"/>
      </w:pPr>
      <w:r>
        <w:rPr>
          <w:rFonts w:ascii="Calibri" w:hAnsi="Calibri"/>
          <w:color w:val="333333"/>
          <w:sz w:val="20"/>
        </w:rPr>
        <w:t>initially submits an image. Each individual request</w:t>
      </w:r>
    </w:p>
    <w:p>
      <w:pPr>
        <w:spacing w:after="80" w:lineRule="auto" w:line="312"/>
        <w:ind w:firstLine="227"/>
      </w:pPr>
      <w:r>
        <w:rPr>
          <w:rFonts w:ascii="Calibri" w:hAnsi="Calibri"/>
          <w:color w:val="333333"/>
          <w:sz w:val="20"/>
        </w:rPr>
        <w:t>could then include a specialized prompt asking Claude</w:t>
      </w:r>
    </w:p>
    <w:p>
      <w:pPr>
        <w:spacing w:after="80" w:lineRule="auto" w:line="312"/>
        <w:ind w:firstLine="227"/>
      </w:pPr>
      <w:r>
        <w:rPr>
          <w:rFonts w:ascii="Calibri" w:hAnsi="Calibri"/>
          <w:color w:val="333333"/>
          <w:sz w:val="20"/>
        </w:rPr>
        <w:t>if making this given part would be a good idea using</w:t>
      </w:r>
    </w:p>
    <w:p>
      <w:pPr>
        <w:spacing w:after="80" w:lineRule="auto" w:line="312"/>
        <w:ind w:firstLine="227"/>
      </w:pPr>
      <w:r>
        <w:rPr>
          <w:rFonts w:ascii="Calibri" w:hAnsi="Calibri"/>
          <w:color w:val="333333"/>
          <w:sz w:val="20"/>
        </w:rPr>
        <w:t>metal or polymer or ceramic or composite</w:t>
      </w:r>
    </w:p>
    <w:p>
      <w:pPr>
        <w:spacing w:after="80" w:lineRule="auto" w:line="312"/>
        <w:ind w:firstLine="227"/>
      </w:pPr>
      <w:r>
        <w:rPr>
          <w:rFonts w:ascii="Calibri" w:hAnsi="Calibri"/>
          <w:color w:val="333333"/>
          <w:sz w:val="20"/>
        </w:rPr>
        <w:t>and so on. So in each separate request, we are asking</w:t>
      </w:r>
    </w:p>
    <w:p>
      <w:pPr>
        <w:spacing w:after="80" w:lineRule="auto" w:line="312"/>
        <w:ind w:firstLine="227"/>
      </w:pPr>
      <w:r>
        <w:rPr>
          <w:rFonts w:ascii="Calibri" w:hAnsi="Calibri"/>
          <w:color w:val="333333"/>
          <w:sz w:val="20"/>
        </w:rPr>
        <w:t>Claude for the suitability of building this part in one</w:t>
      </w:r>
    </w:p>
    <w:p>
      <w:pPr>
        <w:spacing w:after="80" w:lineRule="auto" w:line="312"/>
        <w:ind w:firstLine="227"/>
      </w:pPr>
      <w:r>
        <w:rPr>
          <w:rFonts w:ascii="Calibri" w:hAnsi="Calibri"/>
          <w:color w:val="333333"/>
          <w:sz w:val="20"/>
        </w:rPr>
        <w:t>individual material. With this approach, we</w:t>
      </w:r>
    </w:p>
    <w:p>
      <w:pPr>
        <w:spacing w:after="80" w:lineRule="auto" w:line="312"/>
        <w:ind w:firstLine="227"/>
      </w:pPr>
      <w:r>
        <w:rPr>
          <w:rFonts w:ascii="Calibri" w:hAnsi="Calibri"/>
          <w:color w:val="333333"/>
          <w:sz w:val="20"/>
        </w:rPr>
        <w:t>could specialize each individual prompt for the given material.</w:t>
      </w:r>
    </w:p>
    <w:p>
      <w:pPr>
        <w:spacing w:after="80" w:lineRule="auto" w:line="312"/>
        <w:ind w:firstLine="227"/>
      </w:pPr>
      <w:r>
        <w:rPr>
          <w:rFonts w:ascii="Calibri" w:hAnsi="Calibri"/>
          <w:color w:val="333333"/>
          <w:sz w:val="20"/>
        </w:rPr>
        <w:t>And now, Claude doesn't have to worry about all these different materials.</w:t>
      </w:r>
    </w:p>
    <w:p>
      <w:pPr>
        <w:spacing w:after="80" w:lineRule="auto" w:line="312"/>
        <w:ind w:firstLine="227"/>
      </w:pPr>
      <w:r>
        <w:rPr>
          <w:rFonts w:ascii="Calibri" w:hAnsi="Calibri"/>
          <w:color w:val="333333"/>
          <w:sz w:val="20"/>
        </w:rPr>
        <w:t>It's really just focused on one individual material at a time.</w:t>
      </w:r>
    </w:p>
    <w:p>
      <w:pPr>
        <w:spacing w:after="80" w:lineRule="auto" w:line="312"/>
        <w:ind w:firstLine="227"/>
      </w:pPr>
      <w:r>
        <w:rPr>
          <w:rFonts w:ascii="Calibri" w:hAnsi="Calibri"/>
          <w:color w:val="333333"/>
          <w:sz w:val="20"/>
        </w:rPr>
        <w:t>Now, when we eventually get some responses back from Claude, I'm</w:t>
      </w:r>
    </w:p>
    <w:p>
      <w:pPr>
        <w:spacing w:after="80" w:lineRule="auto" w:line="312"/>
        <w:ind w:firstLine="227"/>
      </w:pPr>
      <w:r>
        <w:rPr>
          <w:rFonts w:ascii="Calibri" w:hAnsi="Calibri"/>
          <w:color w:val="333333"/>
          <w:sz w:val="20"/>
        </w:rPr>
        <w:t>going to change the structure of this diagram just a little bit so I can fit everything</w:t>
      </w:r>
    </w:p>
    <w:p>
      <w:pPr>
        <w:spacing w:after="80" w:lineRule="auto" w:line="312"/>
        <w:ind w:firstLine="227"/>
      </w:pPr>
      <w:r>
        <w:rPr>
          <w:rFonts w:ascii="Calibri" w:hAnsi="Calibri"/>
          <w:color w:val="333333"/>
          <w:sz w:val="20"/>
        </w:rPr>
        <w:t>on one screen. So we're going to get back these individual</w:t>
      </w:r>
    </w:p>
    <w:p>
      <w:pPr>
        <w:spacing w:after="80" w:lineRule="auto" w:line="312"/>
        <w:ind w:firstLine="227"/>
      </w:pPr>
      <w:r>
        <w:rPr>
          <w:rFonts w:ascii="Calibri" w:hAnsi="Calibri"/>
          <w:color w:val="333333"/>
          <w:sz w:val="20"/>
        </w:rPr>
        <w:t>analysis results from Claude. Each one is going to tell</w:t>
      </w:r>
    </w:p>
    <w:p>
      <w:pPr>
        <w:spacing w:after="80" w:lineRule="auto" w:line="312"/>
        <w:ind w:firstLine="227"/>
      </w:pPr>
      <w:r>
        <w:rPr>
          <w:rFonts w:ascii="Calibri" w:hAnsi="Calibri"/>
          <w:color w:val="333333"/>
          <w:sz w:val="20"/>
        </w:rPr>
        <w:t>us the suitability of building out the given part in, say, metal,</w:t>
      </w:r>
    </w:p>
    <w:p>
      <w:pPr>
        <w:spacing w:after="80" w:lineRule="auto" w:line="312"/>
        <w:ind w:firstLine="227"/>
      </w:pPr>
      <w:r>
        <w:rPr>
          <w:rFonts w:ascii="Calibri" w:hAnsi="Calibri"/>
          <w:color w:val="333333"/>
          <w:sz w:val="20"/>
        </w:rPr>
        <w:t>polymer, ceramic, composite, and so on.</w:t>
      </w:r>
    </w:p>
    <w:p>
      <w:pPr>
        <w:spacing w:after="80" w:lineRule="auto" w:line="312"/>
        <w:ind w:firstLine="227"/>
      </w:pPr>
      <w:r>
        <w:rPr>
          <w:rFonts w:ascii="Calibri" w:hAnsi="Calibri"/>
          <w:color w:val="333333"/>
          <w:sz w:val="20"/>
        </w:rPr>
        <w:t>We can then take each of these analysis results and</w:t>
      </w:r>
    </w:p>
    <w:p>
      <w:pPr>
        <w:spacing w:after="80" w:lineRule="auto" w:line="312"/>
        <w:ind w:firstLine="227"/>
      </w:pPr>
      <w:r>
        <w:rPr>
          <w:rFonts w:ascii="Calibri" w:hAnsi="Calibri"/>
          <w:color w:val="333333"/>
          <w:sz w:val="20"/>
        </w:rPr>
        <w:t>then feed them back into Claude in a follow request and</w:t>
      </w:r>
    </w:p>
    <w:p>
      <w:pPr>
        <w:spacing w:after="80" w:lineRule="auto" w:line="312"/>
        <w:ind w:firstLine="227"/>
      </w:pPr>
      <w:r>
        <w:rPr>
          <w:rFonts w:ascii="Calibri" w:hAnsi="Calibri"/>
          <w:color w:val="333333"/>
          <w:sz w:val="20"/>
        </w:rPr>
        <w:t>ask Claude to consider each of the different analysis results</w:t>
      </w:r>
    </w:p>
    <w:p>
      <w:pPr>
        <w:spacing w:after="80" w:lineRule="auto" w:line="312"/>
        <w:ind w:firstLine="227"/>
      </w:pPr>
      <w:r>
        <w:rPr>
          <w:rFonts w:ascii="Calibri" w:hAnsi="Calibri"/>
          <w:color w:val="333333"/>
          <w:sz w:val="20"/>
        </w:rPr>
        <w:t>and decide upon a final material to use. Now,</w:t>
      </w:r>
    </w:p>
    <w:p>
      <w:pPr>
        <w:spacing w:after="80" w:lineRule="auto" w:line="312"/>
        <w:ind w:firstLine="227"/>
      </w:pPr>
      <w:r>
        <w:rPr>
          <w:rFonts w:ascii="Calibri" w:hAnsi="Calibri"/>
          <w:color w:val="333333"/>
          <w:sz w:val="20"/>
        </w:rPr>
        <w:t>Claude doesn't really have to worry about comparing all these</w:t>
      </w:r>
    </w:p>
    <w:p>
      <w:pPr>
        <w:spacing w:after="80" w:lineRule="auto" w:line="312"/>
        <w:ind w:firstLine="227"/>
      </w:pPr>
      <w:r>
        <w:rPr>
          <w:rFonts w:ascii="Calibri" w:hAnsi="Calibri"/>
          <w:color w:val="333333"/>
          <w:sz w:val="20"/>
        </w:rPr>
        <w:t>different materials up front. Instead, it can just take a look at</w:t>
      </w:r>
    </w:p>
    <w:p>
      <w:pPr>
        <w:spacing w:after="80" w:lineRule="auto" w:line="312"/>
        <w:ind w:firstLine="227"/>
      </w:pPr>
      <w:r>
        <w:rPr>
          <w:rFonts w:ascii="Calibri" w:hAnsi="Calibri"/>
          <w:color w:val="333333"/>
          <w:sz w:val="20"/>
        </w:rPr>
        <w:t>the analysis results that seem to be the most promising.</w:t>
      </w:r>
    </w:p>
    <w:p>
      <w:pPr>
        <w:spacing w:after="80" w:lineRule="auto" w:line="312"/>
        <w:ind w:firstLine="227"/>
      </w:pPr>
      <w:r>
        <w:rPr>
          <w:rFonts w:ascii="Calibri" w:hAnsi="Calibri"/>
          <w:color w:val="333333"/>
          <w:sz w:val="20"/>
        </w:rPr>
        <w:t>This is an example of a parallelization workflow.</w:t>
      </w:r>
    </w:p>
    <w:p>
      <w:pPr>
        <w:spacing w:after="80" w:lineRule="auto" w:line="312"/>
        <w:ind w:firstLine="227"/>
      </w:pPr>
      <w:r>
        <w:rPr>
          <w:rFonts w:ascii="Calibri" w:hAnsi="Calibri"/>
          <w:color w:val="333333"/>
          <w:sz w:val="20"/>
        </w:rPr>
        <w:t>The idea behind a parallelization workflow is that we're going to</w:t>
      </w:r>
    </w:p>
    <w:p>
      <w:pPr>
        <w:spacing w:after="80" w:lineRule="auto" w:line="312"/>
        <w:ind w:firstLine="227"/>
      </w:pPr>
      <w:r>
        <w:rPr>
          <w:rFonts w:ascii="Calibri" w:hAnsi="Calibri"/>
          <w:color w:val="333333"/>
          <w:sz w:val="20"/>
        </w:rPr>
        <w:t>take one task and break it up into multiple different subtasks.</w:t>
      </w:r>
    </w:p>
    <w:p>
      <w:pPr>
        <w:spacing w:after="80" w:lineRule="auto" w:line="312"/>
        <w:ind w:firstLine="227"/>
      </w:pPr>
      <w:r>
        <w:rPr>
          <w:rFonts w:ascii="Calibri" w:hAnsi="Calibri"/>
          <w:color w:val="333333"/>
          <w:sz w:val="20"/>
        </w:rPr>
        <w:t>Each of these subtasks can be ran in parallel, so at</w:t>
      </w:r>
    </w:p>
    <w:p>
      <w:pPr>
        <w:spacing w:after="80" w:lineRule="auto" w:line="312"/>
        <w:ind w:firstLine="227"/>
      </w:pPr>
      <w:r>
        <w:rPr>
          <w:rFonts w:ascii="Calibri" w:hAnsi="Calibri"/>
          <w:color w:val="333333"/>
          <w:sz w:val="20"/>
        </w:rPr>
        <w:t>the same time. We will then take the results from all</w:t>
      </w:r>
    </w:p>
    <w:p>
      <w:pPr>
        <w:spacing w:after="80" w:lineRule="auto" w:line="312"/>
        <w:ind w:firstLine="227"/>
      </w:pPr>
      <w:r>
        <w:rPr>
          <w:rFonts w:ascii="Calibri" w:hAnsi="Calibri"/>
          <w:color w:val="333333"/>
          <w:sz w:val="20"/>
        </w:rPr>
        <w:t>those different subtasks and then join them all together in</w:t>
      </w:r>
    </w:p>
    <w:p>
      <w:pPr>
        <w:spacing w:after="80" w:lineRule="auto" w:line="312"/>
        <w:ind w:firstLine="227"/>
      </w:pPr>
      <w:r>
        <w:rPr>
          <w:rFonts w:ascii="Calibri" w:hAnsi="Calibri"/>
          <w:color w:val="333333"/>
          <w:sz w:val="20"/>
        </w:rPr>
        <w:t>a final aggregator step. In our case,</w:t>
      </w:r>
    </w:p>
    <w:p>
      <w:pPr>
        <w:spacing w:after="80" w:lineRule="auto" w:line="312"/>
        <w:ind w:firstLine="227"/>
      </w:pPr>
      <w:r>
        <w:rPr>
          <w:rFonts w:ascii="Calibri" w:hAnsi="Calibri"/>
          <w:color w:val="333333"/>
          <w:sz w:val="20"/>
        </w:rPr>
        <w:t>the aggregator was this final step with Claude right</w:t>
      </w:r>
    </w:p>
    <w:p>
      <w:pPr>
        <w:spacing w:after="80" w:lineRule="auto" w:line="312"/>
        <w:ind w:firstLine="227"/>
      </w:pPr>
      <w:r>
        <w:rPr>
          <w:rFonts w:ascii="Calibri" w:hAnsi="Calibri"/>
          <w:color w:val="333333"/>
          <w:sz w:val="20"/>
        </w:rPr>
        <w:t>here. So we fed the results of each parallel</w:t>
      </w:r>
    </w:p>
    <w:p>
      <w:pPr>
        <w:spacing w:after="80" w:lineRule="auto" w:line="312"/>
        <w:ind w:firstLine="227"/>
      </w:pPr>
      <w:r>
        <w:rPr>
          <w:rFonts w:ascii="Calibri" w:hAnsi="Calibri"/>
          <w:color w:val="333333"/>
          <w:sz w:val="20"/>
        </w:rPr>
        <w:t>task into the aggregator and Claude gave us this final</w:t>
      </w:r>
    </w:p>
    <w:p>
      <w:pPr>
        <w:spacing w:after="80" w:lineRule="auto" w:line="312"/>
        <w:ind w:firstLine="227"/>
      </w:pPr>
      <w:r>
        <w:rPr>
          <w:rFonts w:ascii="Calibri" w:hAnsi="Calibri"/>
          <w:color w:val="333333"/>
          <w:sz w:val="20"/>
        </w:rPr>
        <w:t>recommendation. There are several benefits to this workflow.</w:t>
      </w:r>
    </w:p>
    <w:p>
      <w:pPr>
        <w:spacing w:after="80" w:lineRule="auto" w:line="312"/>
        <w:ind w:firstLine="227"/>
      </w:pPr>
      <w:r>
        <w:rPr>
          <w:rFonts w:ascii="Calibri" w:hAnsi="Calibri"/>
          <w:color w:val="333333"/>
          <w:sz w:val="20"/>
        </w:rPr>
        <w:t>First, it allows Claude to focus on one task at a</w:t>
      </w:r>
    </w:p>
    <w:p>
      <w:pPr>
        <w:spacing w:after="80" w:lineRule="auto" w:line="312"/>
        <w:ind w:firstLine="227"/>
      </w:pPr>
      <w:r>
        <w:rPr>
          <w:rFonts w:ascii="Calibri" w:hAnsi="Calibri"/>
          <w:color w:val="333333"/>
          <w:sz w:val="20"/>
        </w:rPr>
        <w:t>time. So remember just a moment ago when I told you that we</w:t>
      </w:r>
    </w:p>
    <w:p>
      <w:pPr>
        <w:spacing w:after="80" w:lineRule="auto" w:line="312"/>
        <w:ind w:firstLine="227"/>
      </w:pPr>
      <w:r>
        <w:rPr>
          <w:rFonts w:ascii="Calibri" w:hAnsi="Calibri"/>
          <w:color w:val="333333"/>
          <w:sz w:val="20"/>
        </w:rPr>
        <w:t>could feed the original image part into Claude with a</w:t>
      </w:r>
    </w:p>
    <w:p>
      <w:pPr>
        <w:spacing w:after="80" w:lineRule="auto" w:line="312"/>
        <w:ind w:firstLine="227"/>
      </w:pPr>
      <w:r>
        <w:rPr>
          <w:rFonts w:ascii="Calibri" w:hAnsi="Calibri"/>
          <w:color w:val="333333"/>
          <w:sz w:val="20"/>
        </w:rPr>
        <w:t>really large prompt that listed out some criteria for</w:t>
      </w:r>
    </w:p>
    <w:p>
      <w:pPr>
        <w:spacing w:after="80" w:lineRule="auto" w:line="312"/>
        <w:ind w:firstLine="227"/>
      </w:pPr>
      <w:r>
        <w:rPr>
          <w:rFonts w:ascii="Calibri" w:hAnsi="Calibri"/>
          <w:color w:val="333333"/>
          <w:sz w:val="20"/>
        </w:rPr>
        <w:t>many different material types. In this scenario, Claude</w:t>
      </w:r>
    </w:p>
    <w:p>
      <w:pPr>
        <w:spacing w:after="80" w:lineRule="auto" w:line="312"/>
        <w:ind w:firstLine="227"/>
      </w:pPr>
      <w:r>
        <w:rPr>
          <w:rFonts w:ascii="Calibri" w:hAnsi="Calibri"/>
          <w:color w:val="333333"/>
          <w:sz w:val="20"/>
        </w:rPr>
        <w:t>might get a little bit confused or distracted as it tried to consider</w:t>
      </w:r>
    </w:p>
    <w:p>
      <w:pPr>
        <w:spacing w:after="80" w:lineRule="auto" w:line="312"/>
        <w:ind w:firstLine="227"/>
      </w:pPr>
      <w:r>
        <w:rPr>
          <w:rFonts w:ascii="Calibri" w:hAnsi="Calibri"/>
          <w:color w:val="333333"/>
          <w:sz w:val="20"/>
        </w:rPr>
        <w:t>all the different pros and cons of each material simultaneously.</w:t>
      </w:r>
    </w:p>
    <w:p>
      <w:pPr>
        <w:spacing w:after="80" w:lineRule="auto" w:line="312"/>
        <w:ind w:firstLine="227"/>
      </w:pPr>
      <w:r>
        <w:rPr>
          <w:rFonts w:ascii="Calibri" w:hAnsi="Calibri"/>
          <w:color w:val="333333"/>
          <w:sz w:val="20"/>
        </w:rPr>
        <w:t>The second benefit is that we can very easily improve and</w:t>
      </w:r>
    </w:p>
    <w:p>
      <w:pPr>
        <w:spacing w:after="80" w:lineRule="auto" w:line="312"/>
        <w:ind w:firstLine="227"/>
      </w:pPr>
      <w:r>
        <w:rPr>
          <w:rFonts w:ascii="Calibri" w:hAnsi="Calibri"/>
          <w:color w:val="333333"/>
          <w:sz w:val="20"/>
        </w:rPr>
        <w:t>evaluate the prompts that are being used inside of each subtask.</w:t>
      </w:r>
    </w:p>
    <w:p>
      <w:pPr>
        <w:spacing w:after="80" w:lineRule="auto" w:line="312"/>
        <w:ind w:firstLine="227"/>
      </w:pPr>
      <w:r>
        <w:rPr>
          <w:rFonts w:ascii="Calibri" w:hAnsi="Calibri"/>
          <w:color w:val="333333"/>
          <w:sz w:val="20"/>
        </w:rPr>
        <w:t>Finally, this flow can generally scale very well.</w:t>
      </w:r>
    </w:p>
    <w:p>
      <w:pPr>
        <w:spacing w:after="80" w:lineRule="auto" w:line="312"/>
        <w:ind w:firstLine="227"/>
      </w:pPr>
      <w:r>
        <w:rPr>
          <w:rFonts w:ascii="Calibri" w:hAnsi="Calibri"/>
          <w:color w:val="333333"/>
          <w:sz w:val="20"/>
        </w:rPr>
        <w:t>We can add in additional subtasks at any point if we want</w:t>
      </w:r>
    </w:p>
    <w:p>
      <w:pPr>
        <w:spacing w:after="80" w:lineRule="auto" w:line="312"/>
        <w:ind w:firstLine="227"/>
      </w:pPr>
      <w:r>
        <w:rPr>
          <w:rFonts w:ascii="Calibri" w:hAnsi="Calibri"/>
          <w:color w:val="333333"/>
          <w:sz w:val="20"/>
        </w:rPr>
        <w:t>to without really subtracting from the other subtasks</w:t>
      </w:r>
    </w:p>
    <w:p>
      <w:pPr>
        <w:spacing w:after="80" w:lineRule="auto" w:line="312"/>
        <w:ind w:firstLine="227"/>
      </w:pPr>
      <w:r>
        <w:rPr>
          <w:rFonts w:ascii="Calibri" w:hAnsi="Calibri"/>
          <w:color w:val="333333"/>
          <w:sz w:val="20"/>
        </w:rPr>
        <w:t>that are being executed.</w:t>
      </w:r>
    </w:p>
    <w:p>
      <w:pPr>
        <w:spacing w:before="120" w:after="120"/>
      </w:pPr>
      <w:r>
        <w:rPr>
          <w:color w:val="E0E0E0"/>
          <w:sz w:val="12"/>
        </w:rPr>
        <w:t>────────────────────────────────────────</w:t>
      </w:r>
    </w:p>
    <w:p>
      <w:pPr>
        <w:pStyle w:val="Heading3"/>
        <w:spacing w:before="240" w:after="120"/>
      </w:pPr>
      <w:r>
        <w:rPr>
          <w:rFonts w:ascii="Calibri" w:hAnsi="Calibri"/>
          <w:color w:val="D97306"/>
          <w:sz w:val="24"/>
        </w:rPr>
        <w:t>Lesson 86: Chaining workflows</w:t>
      </w:r>
    </w:p>
    <w:p>
      <w:r>
        <w:rPr>
          <w:i/>
          <w:color w:val="888888"/>
          <w:sz w:val="16"/>
        </w:rPr>
        <w:t>Source: https://anthropic.skilljar.com/claude-with-google-vertex/289239</w:t>
      </w:r>
    </w:p>
    <w:p>
      <w:pPr>
        <w:spacing w:after="80"/>
      </w:pPr>
      <w:r>
        <w:rPr>
          <w:i/>
          <w:color w:val="555555"/>
          <w:sz w:val="18"/>
        </w:rPr>
        <w:t>Video: 11 - 003 - Chaining Workflows.mp4  |  Duration: 4m 37s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workflow that we're going to take a look at is going to seem</w:t>
      </w:r>
    </w:p>
    <w:p>
      <w:pPr>
        <w:spacing w:after="80" w:lineRule="auto" w:line="312"/>
        <w:ind w:firstLine="227"/>
      </w:pPr>
      <w:r>
        <w:rPr>
          <w:rFonts w:ascii="Calibri" w:hAnsi="Calibri"/>
          <w:color w:val="333333"/>
          <w:sz w:val="20"/>
        </w:rPr>
        <w:t>a little bit obvious and simple, but trust me,</w:t>
      </w:r>
    </w:p>
    <w:p>
      <w:pPr>
        <w:spacing w:after="80" w:lineRule="auto" w:line="312"/>
        <w:ind w:firstLine="227"/>
      </w:pPr>
      <w:r>
        <w:rPr>
          <w:rFonts w:ascii="Calibri" w:hAnsi="Calibri"/>
          <w:color w:val="333333"/>
          <w:sz w:val="20"/>
        </w:rPr>
        <w:t>this actually ends up being one of the most useful workflows around,</w:t>
      </w:r>
    </w:p>
    <w:p>
      <w:pPr>
        <w:spacing w:after="80" w:lineRule="auto" w:line="312"/>
        <w:ind w:firstLine="227"/>
      </w:pPr>
      <w:r>
        <w:rPr>
          <w:rFonts w:ascii="Calibri" w:hAnsi="Calibri"/>
          <w:color w:val="333333"/>
          <w:sz w:val="20"/>
        </w:rPr>
        <w:t>specifically in one particular situation that you're going to</w:t>
      </w:r>
    </w:p>
    <w:p>
      <w:pPr>
        <w:spacing w:after="80" w:lineRule="auto" w:line="312"/>
        <w:ind w:firstLine="227"/>
      </w:pPr>
      <w:r>
        <w:rPr>
          <w:rFonts w:ascii="Calibri" w:hAnsi="Calibri"/>
          <w:color w:val="333333"/>
          <w:sz w:val="20"/>
        </w:rPr>
        <w:t>run into very often. So let's get to it. Let's</w:t>
      </w:r>
    </w:p>
    <w:p>
      <w:pPr>
        <w:spacing w:after="80" w:lineRule="auto" w:line="312"/>
        <w:ind w:firstLine="227"/>
      </w:pPr>
      <w:r>
        <w:rPr>
          <w:rFonts w:ascii="Calibri" w:hAnsi="Calibri"/>
          <w:color w:val="333333"/>
          <w:sz w:val="20"/>
        </w:rPr>
        <w:t>change up our application a little bit once again. We'll</w:t>
      </w:r>
    </w:p>
    <w:p>
      <w:pPr>
        <w:spacing w:after="80" w:lineRule="auto" w:line="312"/>
        <w:ind w:firstLine="227"/>
      </w:pPr>
      <w:r>
        <w:rPr>
          <w:rFonts w:ascii="Calibri" w:hAnsi="Calibri"/>
          <w:color w:val="333333"/>
          <w:sz w:val="20"/>
        </w:rPr>
        <w:t>imagine that we are building a social media marketing tool. Users</w:t>
      </w:r>
    </w:p>
    <w:p>
      <w:pPr>
        <w:spacing w:after="80" w:lineRule="auto" w:line="312"/>
        <w:ind w:firstLine="227"/>
      </w:pPr>
      <w:r>
        <w:rPr>
          <w:rFonts w:ascii="Calibri" w:hAnsi="Calibri"/>
          <w:color w:val="333333"/>
          <w:sz w:val="20"/>
        </w:rPr>
        <w:t>will be asked to enter a topic for when their social</w:t>
      </w:r>
    </w:p>
    <w:p>
      <w:pPr>
        <w:spacing w:after="80" w:lineRule="auto" w:line="312"/>
        <w:ind w:firstLine="227"/>
      </w:pPr>
      <w:r>
        <w:rPr>
          <w:rFonts w:ascii="Calibri" w:hAnsi="Calibri"/>
          <w:color w:val="333333"/>
          <w:sz w:val="20"/>
        </w:rPr>
        <w:t>media accounts, kind of what the focus of their account is.</w:t>
      </w:r>
    </w:p>
    <w:p>
      <w:pPr>
        <w:spacing w:after="80" w:lineRule="auto" w:line="312"/>
        <w:ind w:firstLine="227"/>
      </w:pPr>
      <w:r>
        <w:rPr>
          <w:rFonts w:ascii="Calibri" w:hAnsi="Calibri"/>
          <w:color w:val="333333"/>
          <w:sz w:val="20"/>
        </w:rPr>
        <w:t>then the goal of our application is to generate</w:t>
      </w:r>
    </w:p>
    <w:p>
      <w:pPr>
        <w:spacing w:after="80" w:lineRule="auto" w:line="312"/>
        <w:ind w:firstLine="227"/>
      </w:pPr>
      <w:r>
        <w:rPr>
          <w:rFonts w:ascii="Calibri" w:hAnsi="Calibri"/>
          <w:color w:val="333333"/>
          <w:sz w:val="20"/>
        </w:rPr>
        <w:t>and post some videos to their account. So</w:t>
      </w:r>
    </w:p>
    <w:p>
      <w:pPr>
        <w:spacing w:after="80" w:lineRule="auto" w:line="312"/>
        <w:ind w:firstLine="227"/>
      </w:pPr>
      <w:r>
        <w:rPr>
          <w:rFonts w:ascii="Calibri" w:hAnsi="Calibri"/>
          <w:color w:val="333333"/>
          <w:sz w:val="20"/>
        </w:rPr>
        <w:t>here's how we might actually implement this. We</w:t>
      </w:r>
    </w:p>
    <w:p>
      <w:pPr>
        <w:spacing w:after="80" w:lineRule="auto" w:line="312"/>
        <w:ind w:firstLine="227"/>
      </w:pPr>
      <w:r>
        <w:rPr>
          <w:rFonts w:ascii="Calibri" w:hAnsi="Calibri"/>
          <w:color w:val="333333"/>
          <w:sz w:val="20"/>
        </w:rPr>
        <w:t>don't really need a fancy agent with a ton of fancy</w:t>
      </w:r>
    </w:p>
    <w:p>
      <w:pPr>
        <w:spacing w:after="80" w:lineRule="auto" w:line="312"/>
        <w:ind w:firstLine="227"/>
      </w:pPr>
      <w:r>
        <w:rPr>
          <w:rFonts w:ascii="Calibri" w:hAnsi="Calibri"/>
          <w:color w:val="333333"/>
          <w:sz w:val="20"/>
        </w:rPr>
        <w:t>tools to implement this. We can build out a workflow</w:t>
      </w:r>
    </w:p>
    <w:p>
      <w:pPr>
        <w:spacing w:after="80" w:lineRule="auto" w:line="312"/>
        <w:ind w:firstLine="227"/>
      </w:pPr>
      <w:r>
        <w:rPr>
          <w:rFonts w:ascii="Calibri" w:hAnsi="Calibri"/>
          <w:color w:val="333333"/>
          <w:sz w:val="20"/>
        </w:rPr>
        <w:t>that will just go through a series of predefined steps one</w:t>
      </w:r>
    </w:p>
    <w:p>
      <w:pPr>
        <w:spacing w:after="80" w:lineRule="auto" w:line="312"/>
        <w:ind w:firstLine="227"/>
      </w:pPr>
      <w:r>
        <w:rPr>
          <w:rFonts w:ascii="Calibri" w:hAnsi="Calibri"/>
          <w:color w:val="333333"/>
          <w:sz w:val="20"/>
        </w:rPr>
        <w:t>by one. So in step one, we might take whatever</w:t>
      </w:r>
    </w:p>
    <w:p>
      <w:pPr>
        <w:spacing w:after="80" w:lineRule="auto" w:line="312"/>
        <w:ind w:firstLine="227"/>
      </w:pPr>
      <w:r>
        <w:rPr>
          <w:rFonts w:ascii="Calibri" w:hAnsi="Calibri"/>
          <w:color w:val="333333"/>
          <w:sz w:val="20"/>
        </w:rPr>
        <w:t>topic the user entered into that form and do a search</w:t>
      </w:r>
    </w:p>
    <w:p>
      <w:pPr>
        <w:spacing w:after="80" w:lineRule="auto" w:line="312"/>
        <w:ind w:firstLine="227"/>
      </w:pPr>
      <w:r>
        <w:rPr>
          <w:rFonts w:ascii="Calibri" w:hAnsi="Calibri"/>
          <w:color w:val="333333"/>
          <w:sz w:val="20"/>
        </w:rPr>
        <w:t>for trending topics on Twitter. We</w:t>
      </w:r>
    </w:p>
    <w:p>
      <w:pPr>
        <w:spacing w:after="80" w:lineRule="auto" w:line="312"/>
        <w:ind w:firstLine="227"/>
      </w:pPr>
      <w:r>
        <w:rPr>
          <w:rFonts w:ascii="Calibri" w:hAnsi="Calibri"/>
          <w:color w:val="333333"/>
          <w:sz w:val="20"/>
        </w:rPr>
        <w:t>could then take the list of topics and feed them all into</w:t>
      </w:r>
    </w:p>
    <w:p>
      <w:pPr>
        <w:spacing w:after="80" w:lineRule="auto" w:line="312"/>
        <w:ind w:firstLine="227"/>
      </w:pPr>
      <w:r>
        <w:rPr>
          <w:rFonts w:ascii="Calibri" w:hAnsi="Calibri"/>
          <w:color w:val="333333"/>
          <w:sz w:val="20"/>
        </w:rPr>
        <w:t>Claude and ask Claude to select the most interesting topic.</w:t>
      </w:r>
    </w:p>
    <w:p>
      <w:pPr>
        <w:spacing w:after="80" w:lineRule="auto" w:line="312"/>
        <w:ind w:firstLine="227"/>
      </w:pPr>
      <w:r>
        <w:rPr>
          <w:rFonts w:ascii="Calibri" w:hAnsi="Calibri"/>
          <w:color w:val="333333"/>
          <w:sz w:val="20"/>
        </w:rPr>
        <w:t>Then we could do a follow-up request to Claude asking to do some web</w:t>
      </w:r>
    </w:p>
    <w:p>
      <w:pPr>
        <w:spacing w:after="80" w:lineRule="auto" w:line="312"/>
        <w:ind w:firstLine="227"/>
      </w:pPr>
      <w:r>
        <w:rPr>
          <w:rFonts w:ascii="Calibri" w:hAnsi="Calibri"/>
          <w:color w:val="333333"/>
          <w:sz w:val="20"/>
        </w:rPr>
        <w:t>research on the topic. Then once the research is</w:t>
      </w:r>
    </w:p>
    <w:p>
      <w:pPr>
        <w:spacing w:after="80" w:lineRule="auto" w:line="312"/>
        <w:ind w:firstLine="227"/>
      </w:pPr>
      <w:r>
        <w:rPr>
          <w:rFonts w:ascii="Calibri" w:hAnsi="Calibri"/>
          <w:color w:val="333333"/>
          <w:sz w:val="20"/>
        </w:rPr>
        <w:t>complete, we could ask Claude to write a script for a short</w:t>
      </w:r>
    </w:p>
    <w:p>
      <w:pPr>
        <w:spacing w:after="80" w:lineRule="auto" w:line="312"/>
        <w:ind w:firstLine="227"/>
      </w:pPr>
      <w:r>
        <w:rPr>
          <w:rFonts w:ascii="Calibri" w:hAnsi="Calibri"/>
          <w:color w:val="333333"/>
          <w:sz w:val="20"/>
        </w:rPr>
        <w:t>format video. Once we have the script, we could then use</w:t>
      </w:r>
    </w:p>
    <w:p>
      <w:pPr>
        <w:spacing w:after="80" w:lineRule="auto" w:line="312"/>
        <w:ind w:firstLine="227"/>
      </w:pPr>
      <w:r>
        <w:rPr>
          <w:rFonts w:ascii="Calibri" w:hAnsi="Calibri"/>
          <w:color w:val="333333"/>
          <w:sz w:val="20"/>
        </w:rPr>
        <w:t>an AI avatar and some text-to-speech program</w:t>
      </w:r>
    </w:p>
    <w:p>
      <w:pPr>
        <w:spacing w:after="80" w:lineRule="auto" w:line="312"/>
        <w:ind w:firstLine="227"/>
      </w:pPr>
      <w:r>
        <w:rPr>
          <w:rFonts w:ascii="Calibri" w:hAnsi="Calibri"/>
          <w:color w:val="333333"/>
          <w:sz w:val="20"/>
        </w:rPr>
        <w:t>to create an actual video and finally post that video</w:t>
      </w:r>
    </w:p>
    <w:p>
      <w:pPr>
        <w:spacing w:after="80" w:lineRule="auto" w:line="312"/>
        <w:ind w:firstLine="227"/>
      </w:pPr>
      <w:r>
        <w:rPr>
          <w:rFonts w:ascii="Calibri" w:hAnsi="Calibri"/>
          <w:color w:val="333333"/>
          <w:sz w:val="20"/>
        </w:rPr>
        <w:t>off to social media. This is an example of a</w:t>
      </w:r>
    </w:p>
    <w:p>
      <w:pPr>
        <w:spacing w:after="80" w:lineRule="auto" w:line="312"/>
        <w:ind w:firstLine="227"/>
      </w:pPr>
      <w:r>
        <w:rPr>
          <w:rFonts w:ascii="Calibri" w:hAnsi="Calibri"/>
          <w:color w:val="333333"/>
          <w:sz w:val="20"/>
        </w:rPr>
        <w:t>chaining workflow. In a chaining workflow, we take</w:t>
      </w:r>
    </w:p>
    <w:p>
      <w:pPr>
        <w:spacing w:after="80" w:lineRule="auto" w:line="312"/>
        <w:ind w:firstLine="227"/>
      </w:pPr>
      <w:r>
        <w:rPr>
          <w:rFonts w:ascii="Calibri" w:hAnsi="Calibri"/>
          <w:color w:val="333333"/>
          <w:sz w:val="20"/>
        </w:rPr>
        <w:t>one large task, which was initially to generate</w:t>
      </w:r>
    </w:p>
    <w:p>
      <w:pPr>
        <w:spacing w:after="80" w:lineRule="auto" w:line="312"/>
        <w:ind w:firstLine="227"/>
      </w:pPr>
      <w:r>
        <w:rPr>
          <w:rFonts w:ascii="Calibri" w:hAnsi="Calibri"/>
          <w:color w:val="333333"/>
          <w:sz w:val="20"/>
        </w:rPr>
        <w:t>some videos and post them to social media, and we break it up</w:t>
      </w:r>
    </w:p>
    <w:p>
      <w:pPr>
        <w:spacing w:after="80" w:lineRule="auto" w:line="312"/>
        <w:ind w:firstLine="227"/>
      </w:pPr>
      <w:r>
        <w:rPr>
          <w:rFonts w:ascii="Calibri" w:hAnsi="Calibri"/>
          <w:color w:val="333333"/>
          <w:sz w:val="20"/>
        </w:rPr>
        <w:t>into a series of distinct steps. In our case,</w:t>
      </w:r>
    </w:p>
    <w:p>
      <w:pPr>
        <w:spacing w:after="80" w:lineRule="auto" w:line="312"/>
        <w:ind w:firstLine="227"/>
      </w:pPr>
      <w:r>
        <w:rPr>
          <w:rFonts w:ascii="Calibri" w:hAnsi="Calibri"/>
          <w:color w:val="333333"/>
          <w:sz w:val="20"/>
        </w:rPr>
        <w:t>the subtasks were the individual calls that we sent off to</w:t>
      </w:r>
    </w:p>
    <w:p>
      <w:pPr>
        <w:spacing w:after="80" w:lineRule="auto" w:line="312"/>
        <w:ind w:firstLine="227"/>
      </w:pPr>
      <w:r>
        <w:rPr>
          <w:rFonts w:ascii="Calibri" w:hAnsi="Calibri"/>
          <w:color w:val="333333"/>
          <w:sz w:val="20"/>
        </w:rPr>
        <w:t>Claude. We could have attempted to accomplish all three of these</w:t>
      </w:r>
    </w:p>
    <w:p>
      <w:pPr>
        <w:spacing w:after="80" w:lineRule="auto" w:line="312"/>
        <w:ind w:firstLine="227"/>
      </w:pPr>
      <w:r>
        <w:rPr>
          <w:rFonts w:ascii="Calibri" w:hAnsi="Calibri"/>
          <w:color w:val="333333"/>
          <w:sz w:val="20"/>
        </w:rPr>
        <w:t>tasks inside of a single call off to Claude. So</w:t>
      </w:r>
    </w:p>
    <w:p>
      <w:pPr>
        <w:spacing w:after="80" w:lineRule="auto" w:line="312"/>
        <w:ind w:firstLine="227"/>
      </w:pPr>
      <w:r>
        <w:rPr>
          <w:rFonts w:ascii="Calibri" w:hAnsi="Calibri"/>
          <w:color w:val="333333"/>
          <w:sz w:val="20"/>
        </w:rPr>
        <w:t>we could have just fed in a list of topics to Claude, asked</w:t>
      </w:r>
    </w:p>
    <w:p>
      <w:pPr>
        <w:spacing w:after="80" w:lineRule="auto" w:line="312"/>
        <w:ind w:firstLine="227"/>
      </w:pPr>
      <w:r>
        <w:rPr>
          <w:rFonts w:ascii="Calibri" w:hAnsi="Calibri"/>
          <w:color w:val="333333"/>
          <w:sz w:val="20"/>
        </w:rPr>
        <w:t>it to select the most interesting topic, and research</w:t>
      </w:r>
    </w:p>
    <w:p>
      <w:pPr>
        <w:spacing w:after="80" w:lineRule="auto" w:line="312"/>
        <w:ind w:firstLine="227"/>
      </w:pPr>
      <w:r>
        <w:rPr>
          <w:rFonts w:ascii="Calibri" w:hAnsi="Calibri"/>
          <w:color w:val="333333"/>
          <w:sz w:val="20"/>
        </w:rPr>
        <w:t>the topic, and write a script inside of a single prompt.</w:t>
      </w:r>
    </w:p>
    <w:p>
      <w:pPr>
        <w:spacing w:after="80" w:lineRule="auto" w:line="312"/>
        <w:ind w:firstLine="227"/>
      </w:pPr>
      <w:r>
        <w:rPr>
          <w:rFonts w:ascii="Calibri" w:hAnsi="Calibri"/>
          <w:color w:val="333333"/>
          <w:sz w:val="20"/>
        </w:rPr>
        <w:t>but by breaking this up into three separate calls,</w:t>
      </w:r>
    </w:p>
    <w:p>
      <w:pPr>
        <w:spacing w:after="80" w:lineRule="auto" w:line="312"/>
        <w:ind w:firstLine="227"/>
      </w:pPr>
      <w:r>
        <w:rPr>
          <w:rFonts w:ascii="Calibri" w:hAnsi="Calibri"/>
          <w:color w:val="333333"/>
          <w:sz w:val="20"/>
        </w:rPr>
        <w:t>we allow Claude to focus on just one individual task</w:t>
      </w:r>
    </w:p>
    <w:p>
      <w:pPr>
        <w:spacing w:after="80" w:lineRule="auto" w:line="312"/>
        <w:ind w:firstLine="227"/>
      </w:pPr>
      <w:r>
        <w:rPr>
          <w:rFonts w:ascii="Calibri" w:hAnsi="Calibri"/>
          <w:color w:val="333333"/>
          <w:sz w:val="20"/>
        </w:rPr>
        <w:t>at a time. Now, like I said, this probably</w:t>
      </w:r>
    </w:p>
    <w:p>
      <w:pPr>
        <w:spacing w:after="80" w:lineRule="auto" w:line="312"/>
        <w:ind w:firstLine="227"/>
      </w:pPr>
      <w:r>
        <w:rPr>
          <w:rFonts w:ascii="Calibri" w:hAnsi="Calibri"/>
          <w:color w:val="333333"/>
          <w:sz w:val="20"/>
        </w:rPr>
        <w:t>seems like a kind of simple and obvious workflow,</w:t>
      </w:r>
    </w:p>
    <w:p>
      <w:pPr>
        <w:spacing w:after="80" w:lineRule="auto" w:line="312"/>
        <w:ind w:firstLine="227"/>
      </w:pPr>
      <w:r>
        <w:rPr>
          <w:rFonts w:ascii="Calibri" w:hAnsi="Calibri"/>
          <w:color w:val="333333"/>
          <w:sz w:val="20"/>
        </w:rPr>
        <w:t>maybe not even worth discussing because it might be something you've already</w:t>
      </w:r>
    </w:p>
    <w:p>
      <w:pPr>
        <w:spacing w:after="80" w:lineRule="auto" w:line="312"/>
        <w:ind w:firstLine="227"/>
      </w:pPr>
      <w:r>
        <w:rPr>
          <w:rFonts w:ascii="Calibri" w:hAnsi="Calibri"/>
          <w:color w:val="333333"/>
          <w:sz w:val="20"/>
        </w:rPr>
        <w:t>implemented in the past. But there's one very</w:t>
      </w:r>
    </w:p>
    <w:p>
      <w:pPr>
        <w:spacing w:after="80" w:lineRule="auto" w:line="312"/>
        <w:ind w:firstLine="227"/>
      </w:pPr>
      <w:r>
        <w:rPr>
          <w:rFonts w:ascii="Calibri" w:hAnsi="Calibri"/>
          <w:color w:val="333333"/>
          <w:sz w:val="20"/>
        </w:rPr>
        <w:t>particular reason that I point out this workflow in particular</w:t>
      </w:r>
    </w:p>
    <w:p>
      <w:pPr>
        <w:spacing w:after="80" w:lineRule="auto" w:line="312"/>
        <w:ind w:firstLine="227"/>
      </w:pPr>
      <w:r>
        <w:rPr>
          <w:rFonts w:ascii="Calibri" w:hAnsi="Calibri"/>
          <w:color w:val="333333"/>
          <w:sz w:val="20"/>
        </w:rPr>
        <w:t>because it actually ends up being on the most important</w:t>
      </w:r>
    </w:p>
    <w:p>
      <w:pPr>
        <w:spacing w:after="80" w:lineRule="auto" w:line="312"/>
        <w:ind w:firstLine="227"/>
      </w:pPr>
      <w:r>
        <w:rPr>
          <w:rFonts w:ascii="Calibri" w:hAnsi="Calibri"/>
          <w:color w:val="333333"/>
          <w:sz w:val="20"/>
        </w:rPr>
        <w:t>workflow to understand to get quality outputs out</w:t>
      </w:r>
    </w:p>
    <w:p>
      <w:pPr>
        <w:spacing w:after="80" w:lineRule="auto" w:line="312"/>
        <w:ind w:firstLine="227"/>
      </w:pPr>
      <w:r>
        <w:rPr>
          <w:rFonts w:ascii="Calibri" w:hAnsi="Calibri"/>
          <w:color w:val="333333"/>
          <w:sz w:val="20"/>
        </w:rPr>
        <w:t>of Claude consistently when using rather large</w:t>
      </w:r>
    </w:p>
    <w:p>
      <w:pPr>
        <w:spacing w:after="80" w:lineRule="auto" w:line="312"/>
        <w:ind w:firstLine="227"/>
      </w:pPr>
      <w:r>
        <w:rPr>
          <w:rFonts w:ascii="Calibri" w:hAnsi="Calibri"/>
          <w:color w:val="333333"/>
          <w:sz w:val="20"/>
        </w:rPr>
        <w:t>prompts. So let me walk you through a little scenario.</w:t>
      </w:r>
    </w:p>
    <w:p>
      <w:pPr>
        <w:spacing w:after="80" w:lineRule="auto" w:line="312"/>
        <w:ind w:firstLine="227"/>
      </w:pPr>
      <w:r>
        <w:rPr>
          <w:rFonts w:ascii="Calibri" w:hAnsi="Calibri"/>
          <w:color w:val="333333"/>
          <w:sz w:val="20"/>
        </w:rPr>
        <w:t>You might not have encountered this before, but I</w:t>
      </w:r>
    </w:p>
    <w:p>
      <w:pPr>
        <w:spacing w:after="80" w:lineRule="auto" w:line="312"/>
        <w:ind w:firstLine="227"/>
      </w:pPr>
      <w:r>
        <w:rPr>
          <w:rFonts w:ascii="Calibri" w:hAnsi="Calibri"/>
          <w:color w:val="333333"/>
          <w:sz w:val="20"/>
        </w:rPr>
        <w:t>can almost guarantee that you will at some point in time. Let's</w:t>
      </w:r>
    </w:p>
    <w:p>
      <w:pPr>
        <w:spacing w:after="80" w:lineRule="auto" w:line="312"/>
        <w:ind w:firstLine="227"/>
      </w:pPr>
      <w:r>
        <w:rPr>
          <w:rFonts w:ascii="Calibri" w:hAnsi="Calibri"/>
          <w:color w:val="333333"/>
          <w:sz w:val="20"/>
        </w:rPr>
        <w:t>imagine that you are making use of Claude to write an article on</w:t>
      </w:r>
    </w:p>
    <w:p>
      <w:pPr>
        <w:spacing w:after="80" w:lineRule="auto" w:line="312"/>
        <w:ind w:firstLine="227"/>
      </w:pPr>
      <w:r>
        <w:rPr>
          <w:rFonts w:ascii="Calibri" w:hAnsi="Calibri"/>
          <w:color w:val="333333"/>
          <w:sz w:val="20"/>
        </w:rPr>
        <w:t>some given topic. You might initially just send</w:t>
      </w:r>
    </w:p>
    <w:p>
      <w:pPr>
        <w:spacing w:after="80" w:lineRule="auto" w:line="312"/>
        <w:ind w:firstLine="227"/>
      </w:pPr>
      <w:r>
        <w:rPr>
          <w:rFonts w:ascii="Calibri" w:hAnsi="Calibri"/>
          <w:color w:val="333333"/>
          <w:sz w:val="20"/>
        </w:rPr>
        <w:t>in a very simple prompt to Claude and ask it to write an article,</w:t>
      </w:r>
    </w:p>
    <w:p>
      <w:pPr>
        <w:spacing w:after="80" w:lineRule="auto" w:line="312"/>
        <w:ind w:firstLine="227"/>
      </w:pPr>
      <w:r>
        <w:rPr>
          <w:rFonts w:ascii="Calibri" w:hAnsi="Calibri"/>
          <w:color w:val="333333"/>
          <w:sz w:val="20"/>
        </w:rPr>
        <w:t>and then you might get back some results, and although it might be okay,</w:t>
      </w:r>
    </w:p>
    <w:p>
      <w:pPr>
        <w:spacing w:after="80" w:lineRule="auto" w:line="312"/>
        <w:ind w:firstLine="227"/>
      </w:pPr>
      <w:r>
        <w:rPr>
          <w:rFonts w:ascii="Calibri" w:hAnsi="Calibri"/>
          <w:color w:val="333333"/>
          <w:sz w:val="20"/>
        </w:rPr>
        <w:t>there might be some aspects to it that you don't like.</w:t>
      </w:r>
    </w:p>
    <w:p>
      <w:pPr>
        <w:spacing w:after="80" w:lineRule="auto" w:line="312"/>
        <w:ind w:firstLine="227"/>
      </w:pPr>
      <w:r>
        <w:rPr>
          <w:rFonts w:ascii="Calibri" w:hAnsi="Calibri"/>
          <w:color w:val="333333"/>
          <w:sz w:val="20"/>
        </w:rPr>
        <w:t>So you might initially find that Claude might be mentioning the</w:t>
      </w:r>
    </w:p>
    <w:p>
      <w:pPr>
        <w:spacing w:after="80" w:lineRule="auto" w:line="312"/>
        <w:ind w:firstLine="227"/>
      </w:pPr>
      <w:r>
        <w:rPr>
          <w:rFonts w:ascii="Calibri" w:hAnsi="Calibri"/>
          <w:color w:val="333333"/>
          <w:sz w:val="20"/>
        </w:rPr>
        <w:t>fact that it is an AI authoring the article, which you</w:t>
      </w:r>
    </w:p>
    <w:p>
      <w:pPr>
        <w:spacing w:after="80" w:lineRule="auto" w:line="312"/>
        <w:ind w:firstLine="227"/>
      </w:pPr>
      <w:r>
        <w:rPr>
          <w:rFonts w:ascii="Calibri" w:hAnsi="Calibri"/>
          <w:color w:val="333333"/>
          <w:sz w:val="20"/>
        </w:rPr>
        <w:t>probably don't want. It might make excessive use of</w:t>
      </w:r>
    </w:p>
    <w:p>
      <w:pPr>
        <w:spacing w:after="80" w:lineRule="auto" w:line="312"/>
        <w:ind w:firstLine="227"/>
      </w:pPr>
      <w:r>
        <w:rPr>
          <w:rFonts w:ascii="Calibri" w:hAnsi="Calibri"/>
          <w:color w:val="333333"/>
          <w:sz w:val="20"/>
        </w:rPr>
        <w:t>emojis, which you might not want. And it might use a little</w:t>
      </w:r>
    </w:p>
    <w:p>
      <w:pPr>
        <w:spacing w:after="80" w:lineRule="auto" w:line="312"/>
        <w:ind w:firstLine="227"/>
      </w:pPr>
      <w:r>
        <w:rPr>
          <w:rFonts w:ascii="Calibri" w:hAnsi="Calibri"/>
          <w:color w:val="333333"/>
          <w:sz w:val="20"/>
        </w:rPr>
        <w:t>bit cliched language all over the place, which, again,</w:t>
      </w:r>
    </w:p>
    <w:p>
      <w:pPr>
        <w:spacing w:after="80" w:lineRule="auto" w:line="312"/>
        <w:ind w:firstLine="227"/>
      </w:pPr>
      <w:r>
        <w:rPr>
          <w:rFonts w:ascii="Calibri" w:hAnsi="Calibri"/>
          <w:color w:val="333333"/>
          <w:sz w:val="20"/>
        </w:rPr>
        <w:t>you might not want. And so over time, as you</w:t>
      </w:r>
    </w:p>
    <w:p>
      <w:pPr>
        <w:spacing w:after="80" w:lineRule="auto" w:line="312"/>
        <w:ind w:firstLine="227"/>
      </w:pPr>
      <w:r>
        <w:rPr>
          <w:rFonts w:ascii="Calibri" w:hAnsi="Calibri"/>
          <w:color w:val="333333"/>
          <w:sz w:val="20"/>
        </w:rPr>
        <w:t>start to develop this prompt, you might eventually set</w:t>
      </w:r>
    </w:p>
    <w:p>
      <w:pPr>
        <w:spacing w:after="80" w:lineRule="auto" w:line="312"/>
        <w:ind w:firstLine="227"/>
      </w:pPr>
      <w:r>
        <w:rPr>
          <w:rFonts w:ascii="Calibri" w:hAnsi="Calibri"/>
          <w:color w:val="333333"/>
          <w:sz w:val="20"/>
        </w:rPr>
        <w:t>up a big long list of things that you tell Claude</w:t>
      </w:r>
    </w:p>
    <w:p>
      <w:pPr>
        <w:spacing w:after="80" w:lineRule="auto" w:line="312"/>
        <w:ind w:firstLine="227"/>
      </w:pPr>
      <w:r>
        <w:rPr>
          <w:rFonts w:ascii="Calibri" w:hAnsi="Calibri"/>
          <w:color w:val="333333"/>
          <w:sz w:val="20"/>
        </w:rPr>
        <w:t>to just not do it all. But inevitably, Claude</w:t>
      </w:r>
    </w:p>
    <w:p>
      <w:pPr>
        <w:spacing w:after="80" w:lineRule="auto" w:line="312"/>
        <w:ind w:firstLine="227"/>
      </w:pPr>
      <w:r>
        <w:rPr>
          <w:rFonts w:ascii="Calibri" w:hAnsi="Calibri"/>
          <w:color w:val="333333"/>
          <w:sz w:val="20"/>
        </w:rPr>
        <w:t>might eventually, no matter how many times you repeat these items, Claude</w:t>
      </w:r>
    </w:p>
    <w:p>
      <w:pPr>
        <w:spacing w:after="80" w:lineRule="auto" w:line="312"/>
        <w:ind w:firstLine="227"/>
      </w:pPr>
      <w:r>
        <w:rPr>
          <w:rFonts w:ascii="Calibri" w:hAnsi="Calibri"/>
          <w:color w:val="333333"/>
          <w:sz w:val="20"/>
        </w:rPr>
        <w:t>might give you back a response that seems to somehow always</w:t>
      </w:r>
    </w:p>
    <w:p>
      <w:pPr>
        <w:spacing w:after="80" w:lineRule="auto" w:line="312"/>
        <w:ind w:firstLine="227"/>
      </w:pPr>
      <w:r>
        <w:rPr>
          <w:rFonts w:ascii="Calibri" w:hAnsi="Calibri"/>
          <w:color w:val="333333"/>
          <w:sz w:val="20"/>
        </w:rPr>
        <w:t>use emojis, mention the fact that it</w:t>
      </w:r>
    </w:p>
    <w:p>
      <w:pPr>
        <w:spacing w:after="80" w:lineRule="auto" w:line="312"/>
        <w:ind w:firstLine="227"/>
      </w:pPr>
      <w:r>
        <w:rPr>
          <w:rFonts w:ascii="Calibri" w:hAnsi="Calibri"/>
          <w:color w:val="333333"/>
          <w:sz w:val="20"/>
        </w:rPr>
        <w:t>has been written by an AI, and just generally have</w:t>
      </w:r>
    </w:p>
    <w:p>
      <w:pPr>
        <w:spacing w:after="80" w:lineRule="auto" w:line="312"/>
        <w:ind w:firstLine="227"/>
      </w:pPr>
      <w:r>
        <w:rPr>
          <w:rFonts w:ascii="Calibri" w:hAnsi="Calibri"/>
          <w:color w:val="333333"/>
          <w:sz w:val="20"/>
        </w:rPr>
        <w:t>kind of a cringey, non-professional tone to it.</w:t>
      </w:r>
    </w:p>
    <w:p>
      <w:pPr>
        <w:spacing w:after="80" w:lineRule="auto" w:line="312"/>
        <w:ind w:firstLine="227"/>
      </w:pPr>
      <w:r>
        <w:rPr>
          <w:rFonts w:ascii="Calibri" w:hAnsi="Calibri"/>
          <w:color w:val="333333"/>
          <w:sz w:val="20"/>
        </w:rPr>
        <w:t>And Claude might persist in writing an article like this, no</w:t>
      </w:r>
    </w:p>
    <w:p>
      <w:pPr>
        <w:spacing w:after="80" w:lineRule="auto" w:line="312"/>
        <w:ind w:firstLine="227"/>
      </w:pPr>
      <w:r>
        <w:rPr>
          <w:rFonts w:ascii="Calibri" w:hAnsi="Calibri"/>
          <w:color w:val="333333"/>
          <w:sz w:val="20"/>
        </w:rPr>
        <w:t>matter how many times you repeat these constraints or things</w:t>
      </w:r>
    </w:p>
    <w:p>
      <w:pPr>
        <w:spacing w:after="80" w:lineRule="auto" w:line="312"/>
        <w:ind w:firstLine="227"/>
      </w:pPr>
      <w:r>
        <w:rPr>
          <w:rFonts w:ascii="Calibri" w:hAnsi="Calibri"/>
          <w:color w:val="333333"/>
          <w:sz w:val="20"/>
        </w:rPr>
        <w:t>that Claude should not do. So to address this</w:t>
      </w:r>
    </w:p>
    <w:p>
      <w:pPr>
        <w:spacing w:after="80" w:lineRule="auto" w:line="312"/>
        <w:ind w:firstLine="227"/>
      </w:pPr>
      <w:r>
        <w:rPr>
          <w:rFonts w:ascii="Calibri" w:hAnsi="Calibri"/>
          <w:color w:val="333333"/>
          <w:sz w:val="20"/>
        </w:rPr>
        <w:t>problem, you can use a very simple prompt-chaining workflow.</w:t>
      </w:r>
    </w:p>
    <w:p>
      <w:pPr>
        <w:spacing w:after="80" w:lineRule="auto" w:line="312"/>
        <w:ind w:firstLine="227"/>
      </w:pPr>
      <w:r>
        <w:rPr>
          <w:rFonts w:ascii="Calibri" w:hAnsi="Calibri"/>
          <w:color w:val="333333"/>
          <w:sz w:val="20"/>
        </w:rPr>
        <w:t>Here's what you might do. You might feed in that initial long</w:t>
      </w:r>
    </w:p>
    <w:p>
      <w:pPr>
        <w:spacing w:after="80" w:lineRule="auto" w:line="312"/>
        <w:ind w:firstLine="227"/>
      </w:pPr>
      <w:r>
        <w:rPr>
          <w:rFonts w:ascii="Calibri" w:hAnsi="Calibri"/>
          <w:color w:val="333333"/>
          <w:sz w:val="20"/>
        </w:rPr>
        <w:t>prompt that has all these constraints in it, and then just</w:t>
      </w:r>
    </w:p>
    <w:p>
      <w:pPr>
        <w:spacing w:after="80" w:lineRule="auto" w:line="312"/>
        <w:ind w:firstLine="227"/>
      </w:pPr>
      <w:r>
        <w:rPr>
          <w:rFonts w:ascii="Calibri" w:hAnsi="Calibri"/>
          <w:color w:val="333333"/>
          <w:sz w:val="20"/>
        </w:rPr>
        <w:t>accept that you are going to get back some initial article that doesn't</w:t>
      </w:r>
    </w:p>
    <w:p>
      <w:pPr>
        <w:spacing w:after="80" w:lineRule="auto" w:line="312"/>
        <w:ind w:firstLine="227"/>
      </w:pPr>
      <w:r>
        <w:rPr>
          <w:rFonts w:ascii="Calibri" w:hAnsi="Calibri"/>
          <w:color w:val="333333"/>
          <w:sz w:val="20"/>
        </w:rPr>
        <w:t>really fit the bill of what you're looking for. Claude might</w:t>
      </w:r>
    </w:p>
    <w:p>
      <w:pPr>
        <w:spacing w:after="80" w:lineRule="auto" w:line="312"/>
        <w:ind w:firstLine="227"/>
      </w:pPr>
      <w:r>
        <w:rPr>
          <w:rFonts w:ascii="Calibri" w:hAnsi="Calibri"/>
          <w:color w:val="333333"/>
          <w:sz w:val="20"/>
        </w:rPr>
        <w:t>inevitably decide to violate some of the different constraints you</w:t>
      </w:r>
    </w:p>
    <w:p>
      <w:pPr>
        <w:spacing w:after="80" w:lineRule="auto" w:line="312"/>
        <w:ind w:firstLine="227"/>
      </w:pPr>
      <w:r>
        <w:rPr>
          <w:rFonts w:ascii="Calibri" w:hAnsi="Calibri"/>
          <w:color w:val="333333"/>
          <w:sz w:val="20"/>
        </w:rPr>
        <w:t>laid out. To fix those issues, you could</w:t>
      </w:r>
    </w:p>
    <w:p>
      <w:pPr>
        <w:spacing w:after="80" w:lineRule="auto" w:line="312"/>
        <w:ind w:firstLine="227"/>
      </w:pPr>
      <w:r>
        <w:rPr>
          <w:rFonts w:ascii="Calibri" w:hAnsi="Calibri"/>
          <w:color w:val="333333"/>
          <w:sz w:val="20"/>
        </w:rPr>
        <w:t>then make a follow-up request back to Claude, providing</w:t>
      </w:r>
    </w:p>
    <w:p>
      <w:pPr>
        <w:spacing w:after="80" w:lineRule="auto" w:line="312"/>
        <w:ind w:firstLine="227"/>
      </w:pPr>
      <w:r>
        <w:rPr>
          <w:rFonts w:ascii="Calibri" w:hAnsi="Calibri"/>
          <w:color w:val="333333"/>
          <w:sz w:val="20"/>
        </w:rPr>
        <w:t>the article that Claude just wrote. And underneath</w:t>
      </w:r>
    </w:p>
    <w:p>
      <w:pPr>
        <w:spacing w:after="80" w:lineRule="auto" w:line="312"/>
        <w:ind w:firstLine="227"/>
      </w:pPr>
      <w:r>
        <w:rPr>
          <w:rFonts w:ascii="Calibri" w:hAnsi="Calibri"/>
          <w:color w:val="333333"/>
          <w:sz w:val="20"/>
        </w:rPr>
        <w:t>the article, you could ask Claude to rewrite the article in some</w:t>
      </w:r>
    </w:p>
    <w:p>
      <w:pPr>
        <w:spacing w:after="80" w:lineRule="auto" w:line="312"/>
        <w:ind w:firstLine="227"/>
      </w:pPr>
      <w:r>
        <w:rPr>
          <w:rFonts w:ascii="Calibri" w:hAnsi="Calibri"/>
          <w:color w:val="333333"/>
          <w:sz w:val="20"/>
        </w:rPr>
        <w:t>particular way. So you could say, find any location</w:t>
      </w:r>
    </w:p>
    <w:p>
      <w:pPr>
        <w:spacing w:after="80" w:lineRule="auto" w:line="312"/>
        <w:ind w:firstLine="227"/>
      </w:pPr>
      <w:r>
        <w:rPr>
          <w:rFonts w:ascii="Calibri" w:hAnsi="Calibri"/>
          <w:color w:val="333333"/>
          <w:sz w:val="20"/>
        </w:rPr>
        <w:t>where the author identifies as an AI and remove</w:t>
      </w:r>
    </w:p>
    <w:p>
      <w:pPr>
        <w:spacing w:after="80" w:lineRule="auto" w:line="312"/>
        <w:ind w:firstLine="227"/>
      </w:pPr>
      <w:r>
        <w:rPr>
          <w:rFonts w:ascii="Calibri" w:hAnsi="Calibri"/>
          <w:color w:val="333333"/>
          <w:sz w:val="20"/>
        </w:rPr>
        <w:t>that mention, find and remove all emojis, and</w:t>
      </w:r>
    </w:p>
    <w:p>
      <w:pPr>
        <w:spacing w:after="80" w:lineRule="auto" w:line="312"/>
        <w:ind w:firstLine="227"/>
      </w:pPr>
      <w:r>
        <w:rPr>
          <w:rFonts w:ascii="Calibri" w:hAnsi="Calibri"/>
          <w:color w:val="333333"/>
          <w:sz w:val="20"/>
        </w:rPr>
        <w:t>then write the text in a way that a professional technical</w:t>
      </w:r>
    </w:p>
    <w:p>
      <w:pPr>
        <w:spacing w:after="80" w:lineRule="auto" w:line="312"/>
        <w:ind w:firstLine="227"/>
      </w:pPr>
      <w:r>
        <w:rPr>
          <w:rFonts w:ascii="Calibri" w:hAnsi="Calibri"/>
          <w:color w:val="333333"/>
          <w:sz w:val="20"/>
        </w:rPr>
        <w:t>writer would do it. By using this chaining workflow and breaking</w:t>
      </w:r>
    </w:p>
    <w:p>
      <w:pPr>
        <w:spacing w:after="80" w:lineRule="auto" w:line="312"/>
        <w:ind w:firstLine="227"/>
      </w:pPr>
      <w:r>
        <w:rPr>
          <w:rFonts w:ascii="Calibri" w:hAnsi="Calibri"/>
          <w:color w:val="333333"/>
          <w:sz w:val="20"/>
        </w:rPr>
        <w:t>the task up into multiple steps, you allow Claude</w:t>
      </w:r>
    </w:p>
    <w:p>
      <w:pPr>
        <w:spacing w:after="80" w:lineRule="auto" w:line="312"/>
        <w:ind w:firstLine="227"/>
      </w:pPr>
      <w:r>
        <w:rPr>
          <w:rFonts w:ascii="Calibri" w:hAnsi="Calibri"/>
          <w:color w:val="333333"/>
          <w:sz w:val="20"/>
        </w:rPr>
        <w:t>to focus much more on each individual task</w:t>
      </w:r>
    </w:p>
    <w:p>
      <w:pPr>
        <w:spacing w:after="80" w:lineRule="auto" w:line="312"/>
        <w:ind w:firstLine="227"/>
      </w:pPr>
      <w:r>
        <w:rPr>
          <w:rFonts w:ascii="Calibri" w:hAnsi="Calibri"/>
          <w:color w:val="333333"/>
          <w:sz w:val="20"/>
        </w:rPr>
        <w:t>presented to it. So even though it might not really</w:t>
      </w:r>
    </w:p>
    <w:p>
      <w:pPr>
        <w:spacing w:after="80" w:lineRule="auto" w:line="312"/>
        <w:ind w:firstLine="227"/>
      </w:pPr>
      <w:r>
        <w:rPr>
          <w:rFonts w:ascii="Calibri" w:hAnsi="Calibri"/>
          <w:color w:val="333333"/>
          <w:sz w:val="20"/>
        </w:rPr>
        <w:t>satisfy all the requirements you put into the long prompt</w:t>
      </w:r>
    </w:p>
    <w:p>
      <w:pPr>
        <w:spacing w:after="80" w:lineRule="auto" w:line="312"/>
        <w:ind w:firstLine="227"/>
      </w:pPr>
      <w:r>
        <w:rPr>
          <w:rFonts w:ascii="Calibri" w:hAnsi="Calibri"/>
          <w:color w:val="333333"/>
          <w:sz w:val="20"/>
        </w:rPr>
        <w:t>originally, The follow-up prompt allows Claude to focus</w:t>
      </w:r>
    </w:p>
    <w:p>
      <w:pPr>
        <w:spacing w:after="80" w:lineRule="auto" w:line="312"/>
        <w:ind w:firstLine="227"/>
      </w:pPr>
      <w:r>
        <w:rPr>
          <w:rFonts w:ascii="Calibri" w:hAnsi="Calibri"/>
          <w:color w:val="333333"/>
          <w:sz w:val="20"/>
        </w:rPr>
        <w:t>on just the restrictions that you really care about, and</w:t>
      </w:r>
    </w:p>
    <w:p>
      <w:pPr>
        <w:spacing w:after="80" w:lineRule="auto" w:line="312"/>
        <w:ind w:firstLine="227"/>
      </w:pPr>
      <w:r>
        <w:rPr>
          <w:rFonts w:ascii="Calibri" w:hAnsi="Calibri"/>
          <w:color w:val="333333"/>
          <w:sz w:val="20"/>
        </w:rPr>
        <w:t>will hopefully rewrite the article in a style that you are</w:t>
      </w:r>
    </w:p>
    <w:p>
      <w:pPr>
        <w:spacing w:after="80" w:lineRule="auto" w:line="312"/>
        <w:ind w:firstLine="227"/>
      </w:pPr>
      <w:r>
        <w:rPr>
          <w:rFonts w:ascii="Calibri" w:hAnsi="Calibri"/>
          <w:color w:val="333333"/>
          <w:sz w:val="20"/>
        </w:rPr>
        <w:t>really looking for. So once again, even though prompt</w:t>
      </w:r>
    </w:p>
    <w:p>
      <w:pPr>
        <w:spacing w:after="80" w:lineRule="auto" w:line="312"/>
        <w:ind w:firstLine="227"/>
      </w:pPr>
      <w:r>
        <w:rPr>
          <w:rFonts w:ascii="Calibri" w:hAnsi="Calibri"/>
          <w:color w:val="333333"/>
          <w:sz w:val="20"/>
        </w:rPr>
        <w:t>chaining seems like something kind of obvious and simple, this</w:t>
      </w:r>
    </w:p>
    <w:p>
      <w:pPr>
        <w:spacing w:after="80" w:lineRule="auto" w:line="312"/>
        <w:ind w:firstLine="227"/>
      </w:pPr>
      <w:r>
        <w:rPr>
          <w:rFonts w:ascii="Calibri" w:hAnsi="Calibri"/>
          <w:color w:val="333333"/>
          <w:sz w:val="20"/>
        </w:rPr>
        <w:t>does end up being something that you're going to use rather often,</w:t>
      </w:r>
    </w:p>
    <w:p>
      <w:pPr>
        <w:spacing w:after="80" w:lineRule="auto" w:line="312"/>
        <w:ind w:firstLine="227"/>
      </w:pPr>
      <w:r>
        <w:rPr>
          <w:rFonts w:ascii="Calibri" w:hAnsi="Calibri"/>
          <w:color w:val="333333"/>
          <w:sz w:val="20"/>
        </w:rPr>
        <w:t>anytime that you have a task for Claude with many constraints,</w:t>
      </w:r>
    </w:p>
    <w:p>
      <w:pPr>
        <w:spacing w:after="80" w:lineRule="auto" w:line="312"/>
        <w:ind w:firstLine="227"/>
      </w:pPr>
      <w:r>
        <w:rPr>
          <w:rFonts w:ascii="Calibri" w:hAnsi="Calibri"/>
          <w:color w:val="333333"/>
          <w:sz w:val="20"/>
        </w:rPr>
        <w:t>and Claude doesn't seem to be always following those constraints as</w:t>
      </w:r>
    </w:p>
    <w:p>
      <w:pPr>
        <w:spacing w:after="80" w:lineRule="auto" w:line="312"/>
        <w:ind w:firstLine="227"/>
      </w:pPr>
      <w:r>
        <w:rPr>
          <w:rFonts w:ascii="Calibri" w:hAnsi="Calibri"/>
          <w:color w:val="333333"/>
          <w:sz w:val="20"/>
        </w:rPr>
        <w:t>much as you might expect.</w:t>
      </w:r>
    </w:p>
    <w:p>
      <w:pPr>
        <w:spacing w:before="120" w:after="120"/>
      </w:pPr>
      <w:r>
        <w:rPr>
          <w:color w:val="E0E0E0"/>
          <w:sz w:val="12"/>
        </w:rPr>
        <w:t>────────────────────────────────────────</w:t>
      </w:r>
    </w:p>
    <w:p>
      <w:pPr>
        <w:pStyle w:val="Heading3"/>
        <w:spacing w:before="240" w:after="120"/>
      </w:pPr>
      <w:r>
        <w:rPr>
          <w:rFonts w:ascii="Calibri" w:hAnsi="Calibri"/>
          <w:color w:val="D97306"/>
          <w:sz w:val="24"/>
        </w:rPr>
        <w:t>Lesson 87: Routing workflows</w:t>
      </w:r>
    </w:p>
    <w:p>
      <w:r>
        <w:rPr>
          <w:i/>
          <w:color w:val="888888"/>
          <w:sz w:val="16"/>
        </w:rPr>
        <w:t>Source: https://anthropic.skilljar.com/claude-with-google-vertex/289242</w:t>
      </w:r>
    </w:p>
    <w:p>
      <w:pPr>
        <w:spacing w:after="80"/>
      </w:pPr>
      <w:r>
        <w:rPr>
          <w:i/>
          <w:color w:val="555555"/>
          <w:sz w:val="18"/>
        </w:rPr>
        <w:t>Video: 11 - 004 - Routing Workflows.mp4  |  Duration: 3m 17s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Our next workflow is going to show us one way of improving this</w:t>
      </w:r>
    </w:p>
    <w:p>
      <w:pPr>
        <w:spacing w:after="80" w:lineRule="auto" w:line="312"/>
        <w:ind w:firstLine="227"/>
      </w:pPr>
      <w:r>
        <w:rPr>
          <w:rFonts w:ascii="Calibri" w:hAnsi="Calibri"/>
          <w:color w:val="333333"/>
          <w:sz w:val="20"/>
        </w:rPr>
        <w:t>social media marketing tool. So once again, we'll imagine</w:t>
      </w:r>
    </w:p>
    <w:p>
      <w:pPr>
        <w:spacing w:after="80" w:lineRule="auto" w:line="312"/>
        <w:ind w:firstLine="227"/>
      </w:pPr>
      <w:r>
        <w:rPr>
          <w:rFonts w:ascii="Calibri" w:hAnsi="Calibri"/>
          <w:color w:val="333333"/>
          <w:sz w:val="20"/>
        </w:rPr>
        <w:t>that a user is going to enter in a topic, we're then going</w:t>
      </w:r>
    </w:p>
    <w:p>
      <w:pPr>
        <w:spacing w:after="80" w:lineRule="auto" w:line="312"/>
        <w:ind w:firstLine="227"/>
      </w:pPr>
      <w:r>
        <w:rPr>
          <w:rFonts w:ascii="Calibri" w:hAnsi="Calibri"/>
          <w:color w:val="333333"/>
          <w:sz w:val="20"/>
        </w:rPr>
        <w:t>to produce some videos somehow, and post them to</w:t>
      </w:r>
    </w:p>
    <w:p>
      <w:pPr>
        <w:spacing w:after="80" w:lineRule="auto" w:line="312"/>
        <w:ind w:firstLine="227"/>
      </w:pPr>
      <w:r>
        <w:rPr>
          <w:rFonts w:ascii="Calibri" w:hAnsi="Calibri"/>
          <w:color w:val="333333"/>
          <w:sz w:val="20"/>
        </w:rPr>
        <w:t>a user's social media account. Now, there's</w:t>
      </w:r>
    </w:p>
    <w:p>
      <w:pPr>
        <w:spacing w:after="80" w:lineRule="auto" w:line="312"/>
        <w:ind w:firstLine="227"/>
      </w:pPr>
      <w:r>
        <w:rPr>
          <w:rFonts w:ascii="Calibri" w:hAnsi="Calibri"/>
          <w:color w:val="333333"/>
          <w:sz w:val="20"/>
        </w:rPr>
        <w:t>something I really want you to think about about the script generation</w:t>
      </w:r>
    </w:p>
    <w:p>
      <w:pPr>
        <w:spacing w:after="80" w:lineRule="auto" w:line="312"/>
        <w:ind w:firstLine="227"/>
      </w:pPr>
      <w:r>
        <w:rPr>
          <w:rFonts w:ascii="Calibri" w:hAnsi="Calibri"/>
          <w:color w:val="333333"/>
          <w:sz w:val="20"/>
        </w:rPr>
        <w:t>process. In other words, the actual tone and language</w:t>
      </w:r>
    </w:p>
    <w:p>
      <w:pPr>
        <w:spacing w:after="80" w:lineRule="auto" w:line="312"/>
        <w:ind w:firstLine="227"/>
      </w:pPr>
      <w:r>
        <w:rPr>
          <w:rFonts w:ascii="Calibri" w:hAnsi="Calibri"/>
          <w:color w:val="333333"/>
          <w:sz w:val="20"/>
        </w:rPr>
        <w:t>used in these different videos. Given two different</w:t>
      </w:r>
    </w:p>
    <w:p>
      <w:pPr>
        <w:spacing w:after="80" w:lineRule="auto" w:line="312"/>
        <w:ind w:firstLine="227"/>
      </w:pPr>
      <w:r>
        <w:rPr>
          <w:rFonts w:ascii="Calibri" w:hAnsi="Calibri"/>
          <w:color w:val="333333"/>
          <w:sz w:val="20"/>
        </w:rPr>
        <w:t>topics, such as programming on the left hand side, and</w:t>
      </w:r>
    </w:p>
    <w:p>
      <w:pPr>
        <w:spacing w:after="80" w:lineRule="auto" w:line="312"/>
        <w:ind w:firstLine="227"/>
      </w:pPr>
      <w:r>
        <w:rPr>
          <w:rFonts w:ascii="Calibri" w:hAnsi="Calibri"/>
          <w:color w:val="333333"/>
          <w:sz w:val="20"/>
        </w:rPr>
        <w:t>maybe surfing on the right hand side, we would really</w:t>
      </w:r>
    </w:p>
    <w:p>
      <w:pPr>
        <w:spacing w:after="80" w:lineRule="auto" w:line="312"/>
        <w:ind w:firstLine="227"/>
      </w:pPr>
      <w:r>
        <w:rPr>
          <w:rFonts w:ascii="Calibri" w:hAnsi="Calibri"/>
          <w:color w:val="333333"/>
          <w:sz w:val="20"/>
        </w:rPr>
        <w:t>expect to get video scripts that are very, very different</w:t>
      </w:r>
    </w:p>
    <w:p>
      <w:pPr>
        <w:spacing w:after="80" w:lineRule="auto" w:line="312"/>
        <w:ind w:firstLine="227"/>
      </w:pPr>
      <w:r>
        <w:rPr>
          <w:rFonts w:ascii="Calibri" w:hAnsi="Calibri"/>
          <w:color w:val="333333"/>
          <w:sz w:val="20"/>
        </w:rPr>
        <w:t>in nature. So on the left hand side with programming, we</w:t>
      </w:r>
    </w:p>
    <w:p>
      <w:pPr>
        <w:spacing w:after="80" w:lineRule="auto" w:line="312"/>
        <w:ind w:firstLine="227"/>
      </w:pPr>
      <w:r>
        <w:rPr>
          <w:rFonts w:ascii="Calibri" w:hAnsi="Calibri"/>
          <w:color w:val="333333"/>
          <w:sz w:val="20"/>
        </w:rPr>
        <w:t>would want to get a lot of information, carefully explain</w:t>
      </w:r>
    </w:p>
    <w:p>
      <w:pPr>
        <w:spacing w:after="80" w:lineRule="auto" w:line="312"/>
        <w:ind w:firstLine="227"/>
      </w:pPr>
      <w:r>
        <w:rPr>
          <w:rFonts w:ascii="Calibri" w:hAnsi="Calibri"/>
          <w:color w:val="333333"/>
          <w:sz w:val="20"/>
        </w:rPr>
        <w:t>definitions, and probably just overall a video</w:t>
      </w:r>
    </w:p>
    <w:p>
      <w:pPr>
        <w:spacing w:after="80" w:lineRule="auto" w:line="312"/>
        <w:ind w:firstLine="227"/>
      </w:pPr>
      <w:r>
        <w:rPr>
          <w:rFonts w:ascii="Calibri" w:hAnsi="Calibri"/>
          <w:color w:val="333333"/>
          <w:sz w:val="20"/>
        </w:rPr>
        <w:t>that is meant to be educational in nature. And if</w:t>
      </w:r>
    </w:p>
    <w:p>
      <w:pPr>
        <w:spacing w:after="80" w:lineRule="auto" w:line="312"/>
        <w:ind w:firstLine="227"/>
      </w:pPr>
      <w:r>
        <w:rPr>
          <w:rFonts w:ascii="Calibri" w:hAnsi="Calibri"/>
          <w:color w:val="333333"/>
          <w:sz w:val="20"/>
        </w:rPr>
        <w:t>user entered in surfing as a topic, we would probably</w:t>
      </w:r>
    </w:p>
    <w:p>
      <w:pPr>
        <w:spacing w:after="80" w:lineRule="auto" w:line="312"/>
        <w:ind w:firstLine="227"/>
      </w:pPr>
      <w:r>
        <w:rPr>
          <w:rFonts w:ascii="Calibri" w:hAnsi="Calibri"/>
          <w:color w:val="333333"/>
          <w:sz w:val="20"/>
        </w:rPr>
        <w:t>want to get back a very different video script. Probably something</w:t>
      </w:r>
    </w:p>
    <w:p>
      <w:pPr>
        <w:spacing w:after="80" w:lineRule="auto" w:line="312"/>
        <w:ind w:firstLine="227"/>
      </w:pPr>
      <w:r>
        <w:rPr>
          <w:rFonts w:ascii="Calibri" w:hAnsi="Calibri"/>
          <w:color w:val="333333"/>
          <w:sz w:val="20"/>
        </w:rPr>
        <w:t>that is much less educational in nature and doesn't</w:t>
      </w:r>
    </w:p>
    <w:p>
      <w:pPr>
        <w:spacing w:after="80" w:lineRule="auto" w:line="312"/>
        <w:ind w:firstLine="227"/>
      </w:pPr>
      <w:r>
        <w:rPr>
          <w:rFonts w:ascii="Calibri" w:hAnsi="Calibri"/>
          <w:color w:val="333333"/>
          <w:sz w:val="20"/>
        </w:rPr>
        <w:t>have a long definition on what surfing is or</w:t>
      </w:r>
    </w:p>
    <w:p>
      <w:pPr>
        <w:spacing w:after="80" w:lineRule="auto" w:line="312"/>
        <w:ind w:firstLine="227"/>
      </w:pPr>
      <w:r>
        <w:rPr>
          <w:rFonts w:ascii="Calibri" w:hAnsi="Calibri"/>
          <w:color w:val="333333"/>
          <w:sz w:val="20"/>
        </w:rPr>
        <w:t>anything like that. So let me show you a workflow that</w:t>
      </w:r>
    </w:p>
    <w:p>
      <w:pPr>
        <w:spacing w:after="80" w:lineRule="auto" w:line="312"/>
        <w:ind w:firstLine="227"/>
      </w:pPr>
      <w:r>
        <w:rPr>
          <w:rFonts w:ascii="Calibri" w:hAnsi="Calibri"/>
          <w:color w:val="333333"/>
          <w:sz w:val="20"/>
        </w:rPr>
        <w:t>we could use to make sure that a given topic will</w:t>
      </w:r>
    </w:p>
    <w:p>
      <w:pPr>
        <w:spacing w:after="80" w:lineRule="auto" w:line="312"/>
        <w:ind w:firstLine="227"/>
      </w:pPr>
      <w:r>
        <w:rPr>
          <w:rFonts w:ascii="Calibri" w:hAnsi="Calibri"/>
          <w:color w:val="333333"/>
          <w:sz w:val="20"/>
        </w:rPr>
        <w:t>result in a video script that fits the nature of that</w:t>
      </w:r>
    </w:p>
    <w:p>
      <w:pPr>
        <w:spacing w:after="80" w:lineRule="auto" w:line="312"/>
        <w:ind w:firstLine="227"/>
      </w:pPr>
      <w:r>
        <w:rPr>
          <w:rFonts w:ascii="Calibri" w:hAnsi="Calibri"/>
          <w:color w:val="333333"/>
          <w:sz w:val="20"/>
        </w:rPr>
        <w:t>topic really well. First, we would sit</w:t>
      </w:r>
    </w:p>
    <w:p>
      <w:pPr>
        <w:spacing w:after="80" w:lineRule="auto" w:line="312"/>
        <w:ind w:firstLine="227"/>
      </w:pPr>
      <w:r>
        <w:rPr>
          <w:rFonts w:ascii="Calibri" w:hAnsi="Calibri"/>
          <w:color w:val="333333"/>
          <w:sz w:val="20"/>
        </w:rPr>
        <w:t>down and think about all the different possible genres of</w:t>
      </w:r>
    </w:p>
    <w:p>
      <w:pPr>
        <w:spacing w:after="80" w:lineRule="auto" w:line="312"/>
        <w:ind w:firstLine="227"/>
      </w:pPr>
      <w:r>
        <w:rPr>
          <w:rFonts w:ascii="Calibri" w:hAnsi="Calibri"/>
          <w:color w:val="333333"/>
          <w:sz w:val="20"/>
        </w:rPr>
        <w:t>videos that users might ask us to create. So</w:t>
      </w:r>
    </w:p>
    <w:p>
      <w:pPr>
        <w:spacing w:after="80" w:lineRule="auto" w:line="312"/>
        <w:ind w:firstLine="227"/>
      </w:pPr>
      <w:r>
        <w:rPr>
          <w:rFonts w:ascii="Calibri" w:hAnsi="Calibri"/>
          <w:color w:val="333333"/>
          <w:sz w:val="20"/>
        </w:rPr>
        <w:t>we might decide that the topics that users are going</w:t>
      </w:r>
    </w:p>
    <w:p>
      <w:pPr>
        <w:spacing w:after="80" w:lineRule="auto" w:line="312"/>
        <w:ind w:firstLine="227"/>
      </w:pPr>
      <w:r>
        <w:rPr>
          <w:rFonts w:ascii="Calibri" w:hAnsi="Calibri"/>
          <w:color w:val="333333"/>
          <w:sz w:val="20"/>
        </w:rPr>
        <w:t>to give to us are going to fit into one of six different</w:t>
      </w:r>
    </w:p>
    <w:p>
      <w:pPr>
        <w:spacing w:after="80" w:lineRule="auto" w:line="312"/>
        <w:ind w:firstLine="227"/>
      </w:pPr>
      <w:r>
        <w:rPr>
          <w:rFonts w:ascii="Calibri" w:hAnsi="Calibri"/>
          <w:color w:val="333333"/>
          <w:sz w:val="20"/>
        </w:rPr>
        <w:t>genres. Entertainment, educational, comedy,</w:t>
      </w:r>
    </w:p>
    <w:p>
      <w:pPr>
        <w:spacing w:after="80" w:lineRule="auto" w:line="312"/>
        <w:ind w:firstLine="227"/>
      </w:pPr>
      <w:r>
        <w:rPr>
          <w:rFonts w:ascii="Calibri" w:hAnsi="Calibri"/>
          <w:color w:val="333333"/>
          <w:sz w:val="20"/>
        </w:rPr>
        <w:t>and so on. So in our example back over here, programming</w:t>
      </w:r>
    </w:p>
    <w:p>
      <w:pPr>
        <w:spacing w:after="80" w:lineRule="auto" w:line="312"/>
        <w:ind w:firstLine="227"/>
      </w:pPr>
      <w:r>
        <w:rPr>
          <w:rFonts w:ascii="Calibri" w:hAnsi="Calibri"/>
          <w:color w:val="333333"/>
          <w:sz w:val="20"/>
        </w:rPr>
        <w:t>might be educational and surfing might be entertainment.</w:t>
      </w:r>
    </w:p>
    <w:p>
      <w:pPr>
        <w:spacing w:after="80" w:lineRule="auto" w:line="312"/>
        <w:ind w:firstLine="227"/>
      </w:pPr>
      <w:r>
        <w:rPr>
          <w:rFonts w:ascii="Calibri" w:hAnsi="Calibri"/>
          <w:color w:val="333333"/>
          <w:sz w:val="20"/>
        </w:rPr>
        <w:t>Then for each of these different genres, we might write out a</w:t>
      </w:r>
    </w:p>
    <w:p>
      <w:pPr>
        <w:spacing w:after="80" w:lineRule="auto" w:line="312"/>
        <w:ind w:firstLine="227"/>
      </w:pPr>
      <w:r>
        <w:rPr>
          <w:rFonts w:ascii="Calibri" w:hAnsi="Calibri"/>
          <w:color w:val="333333"/>
          <w:sz w:val="20"/>
        </w:rPr>
        <w:t>script generation prompt. So if someone asks for</w:t>
      </w:r>
    </w:p>
    <w:p>
      <w:pPr>
        <w:spacing w:after="80" w:lineRule="auto" w:line="312"/>
        <w:ind w:firstLine="227"/>
      </w:pPr>
      <w:r>
        <w:rPr>
          <w:rFonts w:ascii="Calibri" w:hAnsi="Calibri"/>
          <w:color w:val="333333"/>
          <w:sz w:val="20"/>
        </w:rPr>
        <w:t>a topic that we categorize as being educational</w:t>
      </w:r>
    </w:p>
    <w:p>
      <w:pPr>
        <w:spacing w:after="80" w:lineRule="auto" w:line="312"/>
        <w:ind w:firstLine="227"/>
      </w:pPr>
      <w:r>
        <w:rPr>
          <w:rFonts w:ascii="Calibri" w:hAnsi="Calibri"/>
          <w:color w:val="333333"/>
          <w:sz w:val="20"/>
        </w:rPr>
        <w:t>in nature, we would ask Claude to write a script using</w:t>
      </w:r>
    </w:p>
    <w:p>
      <w:pPr>
        <w:spacing w:after="80" w:lineRule="auto" w:line="312"/>
        <w:ind w:firstLine="227"/>
      </w:pPr>
      <w:r>
        <w:rPr>
          <w:rFonts w:ascii="Calibri" w:hAnsi="Calibri"/>
          <w:color w:val="333333"/>
          <w:sz w:val="20"/>
        </w:rPr>
        <w:t>this prompt right here. And the prompt is asking Claude to make</w:t>
      </w:r>
    </w:p>
    <w:p>
      <w:pPr>
        <w:spacing w:after="80" w:lineRule="auto" w:line="312"/>
        <w:ind w:firstLine="227"/>
      </w:pPr>
      <w:r>
        <w:rPr>
          <w:rFonts w:ascii="Calibri" w:hAnsi="Calibri"/>
          <w:color w:val="333333"/>
          <w:sz w:val="20"/>
        </w:rPr>
        <w:t>a clear, engaging script that has some interesting</w:t>
      </w:r>
    </w:p>
    <w:p>
      <w:pPr>
        <w:spacing w:after="80" w:lineRule="auto" w:line="312"/>
        <w:ind w:firstLine="227"/>
      </w:pPr>
      <w:r>
        <w:rPr>
          <w:rFonts w:ascii="Calibri" w:hAnsi="Calibri"/>
          <w:color w:val="333333"/>
          <w:sz w:val="20"/>
        </w:rPr>
        <w:t>examples and interesting questions and so on. If the</w:t>
      </w:r>
    </w:p>
    <w:p>
      <w:pPr>
        <w:spacing w:after="80" w:lineRule="auto" w:line="312"/>
        <w:ind w:firstLine="227"/>
      </w:pPr>
      <w:r>
        <w:rPr>
          <w:rFonts w:ascii="Calibri" w:hAnsi="Calibri"/>
          <w:color w:val="333333"/>
          <w:sz w:val="20"/>
        </w:rPr>
        <w:t>user gives us a topic of surfing, we might categorize that</w:t>
      </w:r>
    </w:p>
    <w:p>
      <w:pPr>
        <w:spacing w:after="80" w:lineRule="auto" w:line="312"/>
        <w:ind w:firstLine="227"/>
      </w:pPr>
      <w:r>
        <w:rPr>
          <w:rFonts w:ascii="Calibri" w:hAnsi="Calibri"/>
          <w:color w:val="333333"/>
          <w:sz w:val="20"/>
        </w:rPr>
        <w:t>as being entertainment. So then we would take this prompt</w:t>
      </w:r>
    </w:p>
    <w:p>
      <w:pPr>
        <w:spacing w:after="80" w:lineRule="auto" w:line="312"/>
        <w:ind w:firstLine="227"/>
      </w:pPr>
      <w:r>
        <w:rPr>
          <w:rFonts w:ascii="Calibri" w:hAnsi="Calibri"/>
          <w:color w:val="333333"/>
          <w:sz w:val="20"/>
        </w:rPr>
        <w:t>right here, put in the topic as surfing and</w:t>
      </w:r>
    </w:p>
    <w:p>
      <w:pPr>
        <w:spacing w:after="80" w:lineRule="auto" w:line="312"/>
        <w:ind w:firstLine="227"/>
      </w:pPr>
      <w:r>
        <w:rPr>
          <w:rFonts w:ascii="Calibri" w:hAnsi="Calibri"/>
          <w:color w:val="333333"/>
          <w:sz w:val="20"/>
        </w:rPr>
        <w:t>feed the whole prompt into Claude and ask Claude to write</w:t>
      </w:r>
    </w:p>
    <w:p>
      <w:pPr>
        <w:spacing w:after="80" w:lineRule="auto" w:line="312"/>
        <w:ind w:firstLine="227"/>
      </w:pPr>
      <w:r>
        <w:rPr>
          <w:rFonts w:ascii="Calibri" w:hAnsi="Calibri"/>
          <w:color w:val="333333"/>
          <w:sz w:val="20"/>
        </w:rPr>
        <w:t>a script about surfing that maybe has some trendy</w:t>
      </w:r>
    </w:p>
    <w:p>
      <w:pPr>
        <w:spacing w:after="80" w:lineRule="auto" w:line="312"/>
        <w:ind w:firstLine="227"/>
      </w:pPr>
      <w:r>
        <w:rPr>
          <w:rFonts w:ascii="Calibri" w:hAnsi="Calibri"/>
          <w:color w:val="333333"/>
          <w:sz w:val="20"/>
        </w:rPr>
        <w:t>language and engaging hooks and so on. So let me show</w:t>
      </w:r>
    </w:p>
    <w:p>
      <w:pPr>
        <w:spacing w:after="80" w:lineRule="auto" w:line="312"/>
        <w:ind w:firstLine="227"/>
      </w:pPr>
      <w:r>
        <w:rPr>
          <w:rFonts w:ascii="Calibri" w:hAnsi="Calibri"/>
          <w:color w:val="333333"/>
          <w:sz w:val="20"/>
        </w:rPr>
        <w:t>you what this entire flow would look like in practice.</w:t>
      </w:r>
    </w:p>
    <w:p>
      <w:pPr>
        <w:spacing w:after="80" w:lineRule="auto" w:line="312"/>
        <w:ind w:firstLine="227"/>
      </w:pPr>
      <w:r>
        <w:rPr>
          <w:rFonts w:ascii="Calibri" w:hAnsi="Calibri"/>
          <w:color w:val="333333"/>
          <w:sz w:val="20"/>
        </w:rPr>
        <w:t>We would initially send a request off to Claude that contained</w:t>
      </w:r>
    </w:p>
    <w:p>
      <w:pPr>
        <w:spacing w:after="80" w:lineRule="auto" w:line="312"/>
        <w:ind w:firstLine="227"/>
      </w:pPr>
      <w:r>
        <w:rPr>
          <w:rFonts w:ascii="Calibri" w:hAnsi="Calibri"/>
          <w:color w:val="333333"/>
          <w:sz w:val="20"/>
        </w:rPr>
        <w:t>just the topic the user had entered, maybe something</w:t>
      </w:r>
    </w:p>
    <w:p>
      <w:pPr>
        <w:spacing w:after="80" w:lineRule="auto" w:line="312"/>
        <w:ind w:firstLine="227"/>
      </w:pPr>
      <w:r>
        <w:rPr>
          <w:rFonts w:ascii="Calibri" w:hAnsi="Calibri"/>
          <w:color w:val="333333"/>
          <w:sz w:val="20"/>
        </w:rPr>
        <w:t>like Python functions, and ask Claude to categorize</w:t>
      </w:r>
    </w:p>
    <w:p>
      <w:pPr>
        <w:spacing w:after="80" w:lineRule="auto" w:line="312"/>
        <w:ind w:firstLine="227"/>
      </w:pPr>
      <w:r>
        <w:rPr>
          <w:rFonts w:ascii="Calibri" w:hAnsi="Calibri"/>
          <w:color w:val="333333"/>
          <w:sz w:val="20"/>
        </w:rPr>
        <w:t>this topic into one of our different categories that we just</w:t>
      </w:r>
    </w:p>
    <w:p>
      <w:pPr>
        <w:spacing w:after="80" w:lineRule="auto" w:line="312"/>
        <w:ind w:firstLine="227"/>
      </w:pPr>
      <w:r>
        <w:rPr>
          <w:rFonts w:ascii="Calibri" w:hAnsi="Calibri"/>
          <w:color w:val="333333"/>
          <w:sz w:val="20"/>
        </w:rPr>
        <w:t>came up with. In this scenario, Python functions</w:t>
      </w:r>
    </w:p>
    <w:p>
      <w:pPr>
        <w:spacing w:after="80" w:lineRule="auto" w:line="312"/>
        <w:ind w:firstLine="227"/>
      </w:pPr>
      <w:r>
        <w:rPr>
          <w:rFonts w:ascii="Calibri" w:hAnsi="Calibri"/>
          <w:color w:val="333333"/>
          <w:sz w:val="20"/>
        </w:rPr>
        <w:t>might be most closely related to the category of educational.</w:t>
      </w:r>
    </w:p>
    <w:p>
      <w:pPr>
        <w:spacing w:after="80" w:lineRule="auto" w:line="312"/>
        <w:ind w:firstLine="227"/>
      </w:pPr>
      <w:r>
        <w:rPr>
          <w:rFonts w:ascii="Calibri" w:hAnsi="Calibri"/>
          <w:color w:val="333333"/>
          <w:sz w:val="20"/>
        </w:rPr>
        <w:t>So then we would take this response from Claude and then make a follow</w:t>
      </w:r>
    </w:p>
    <w:p>
      <w:pPr>
        <w:spacing w:after="80" w:lineRule="auto" w:line="312"/>
        <w:ind w:firstLine="227"/>
      </w:pPr>
      <w:r>
        <w:rPr>
          <w:rFonts w:ascii="Calibri" w:hAnsi="Calibri"/>
          <w:color w:val="333333"/>
          <w:sz w:val="20"/>
        </w:rPr>
        <w:t>up request asking Claude to write a</w:t>
      </w:r>
    </w:p>
    <w:p>
      <w:pPr>
        <w:spacing w:after="80" w:lineRule="auto" w:line="312"/>
        <w:ind w:firstLine="227"/>
      </w:pPr>
      <w:r>
        <w:rPr>
          <w:rFonts w:ascii="Calibri" w:hAnsi="Calibri"/>
          <w:color w:val="333333"/>
          <w:sz w:val="20"/>
        </w:rPr>
        <w:t>script that has some clear, engaging information</w:t>
      </w:r>
    </w:p>
    <w:p>
      <w:pPr>
        <w:spacing w:after="80" w:lineRule="auto" w:line="312"/>
        <w:ind w:firstLine="227"/>
      </w:pPr>
      <w:r>
        <w:rPr>
          <w:rFonts w:ascii="Calibri" w:hAnsi="Calibri"/>
          <w:color w:val="333333"/>
          <w:sz w:val="20"/>
        </w:rPr>
        <w:t>about Python functions that has thought provoking</w:t>
      </w:r>
    </w:p>
    <w:p>
      <w:pPr>
        <w:spacing w:after="80" w:lineRule="auto" w:line="312"/>
        <w:ind w:firstLine="227"/>
      </w:pPr>
      <w:r>
        <w:rPr>
          <w:rFonts w:ascii="Calibri" w:hAnsi="Calibri"/>
          <w:color w:val="333333"/>
          <w:sz w:val="20"/>
        </w:rPr>
        <w:t>examples. And then presumably we would get back some</w:t>
      </w:r>
    </w:p>
    <w:p>
      <w:pPr>
        <w:spacing w:after="80" w:lineRule="auto" w:line="312"/>
        <w:ind w:firstLine="227"/>
      </w:pPr>
      <w:r>
        <w:rPr>
          <w:rFonts w:ascii="Calibri" w:hAnsi="Calibri"/>
          <w:color w:val="333333"/>
          <w:sz w:val="20"/>
        </w:rPr>
        <w:t>script with those different qualities and a tone</w:t>
      </w:r>
    </w:p>
    <w:p>
      <w:pPr>
        <w:spacing w:after="80" w:lineRule="auto" w:line="312"/>
        <w:ind w:firstLine="227"/>
      </w:pPr>
      <w:r>
        <w:rPr>
          <w:rFonts w:ascii="Calibri" w:hAnsi="Calibri"/>
          <w:color w:val="333333"/>
          <w:sz w:val="20"/>
        </w:rPr>
        <w:t>appropriate for an educational video. This is</w:t>
      </w:r>
    </w:p>
    <w:p>
      <w:pPr>
        <w:spacing w:after="80" w:lineRule="auto" w:line="312"/>
        <w:ind w:firstLine="227"/>
      </w:pPr>
      <w:r>
        <w:rPr>
          <w:rFonts w:ascii="Calibri" w:hAnsi="Calibri"/>
          <w:color w:val="333333"/>
          <w:sz w:val="20"/>
        </w:rPr>
        <w:t>an example of a routing workflow. In</w:t>
      </w:r>
    </w:p>
    <w:p>
      <w:pPr>
        <w:spacing w:after="80" w:lineRule="auto" w:line="312"/>
        <w:ind w:firstLine="227"/>
      </w:pPr>
      <w:r>
        <w:rPr>
          <w:rFonts w:ascii="Calibri" w:hAnsi="Calibri"/>
          <w:color w:val="333333"/>
          <w:sz w:val="20"/>
        </w:rPr>
        <w:t>a routing workflow, we are going to take the user's original input</w:t>
      </w:r>
    </w:p>
    <w:p>
      <w:pPr>
        <w:spacing w:after="80" w:lineRule="auto" w:line="312"/>
        <w:ind w:firstLine="227"/>
      </w:pPr>
      <w:r>
        <w:rPr>
          <w:rFonts w:ascii="Calibri" w:hAnsi="Calibri"/>
          <w:color w:val="333333"/>
          <w:sz w:val="20"/>
        </w:rPr>
        <w:t>and feed it into a routing step. This routing</w:t>
      </w:r>
    </w:p>
    <w:p>
      <w:pPr>
        <w:spacing w:after="80" w:lineRule="auto" w:line="312"/>
        <w:ind w:firstLine="227"/>
      </w:pPr>
      <w:r>
        <w:rPr>
          <w:rFonts w:ascii="Calibri" w:hAnsi="Calibri"/>
          <w:color w:val="333333"/>
          <w:sz w:val="20"/>
        </w:rPr>
        <w:t>step will probably be a call to Claude itself, asking</w:t>
      </w:r>
    </w:p>
    <w:p>
      <w:pPr>
        <w:spacing w:after="80" w:lineRule="auto" w:line="312"/>
        <w:ind w:firstLine="227"/>
      </w:pPr>
      <w:r>
        <w:rPr>
          <w:rFonts w:ascii="Calibri" w:hAnsi="Calibri"/>
          <w:color w:val="333333"/>
          <w:sz w:val="20"/>
        </w:rPr>
        <w:t>Claude to categorize the user input or task in</w:t>
      </w:r>
    </w:p>
    <w:p>
      <w:pPr>
        <w:spacing w:after="80" w:lineRule="auto" w:line="312"/>
        <w:ind w:firstLine="227"/>
      </w:pPr>
      <w:r>
        <w:rPr>
          <w:rFonts w:ascii="Calibri" w:hAnsi="Calibri"/>
          <w:color w:val="333333"/>
          <w:sz w:val="20"/>
        </w:rPr>
        <w:t>some way. Then, depending upon Claude's answer,</w:t>
      </w:r>
    </w:p>
    <w:p>
      <w:pPr>
        <w:spacing w:after="80" w:lineRule="auto" w:line="312"/>
        <w:ind w:firstLine="227"/>
      </w:pPr>
      <w:r>
        <w:rPr>
          <w:rFonts w:ascii="Calibri" w:hAnsi="Calibri"/>
          <w:color w:val="333333"/>
          <w:sz w:val="20"/>
        </w:rPr>
        <w:t>we're going to forward the user's input onto some very</w:t>
      </w:r>
    </w:p>
    <w:p>
      <w:pPr>
        <w:spacing w:after="80" w:lineRule="auto" w:line="312"/>
        <w:ind w:firstLine="227"/>
      </w:pPr>
      <w:r>
        <w:rPr>
          <w:rFonts w:ascii="Calibri" w:hAnsi="Calibri"/>
          <w:color w:val="333333"/>
          <w:sz w:val="20"/>
        </w:rPr>
        <w:t>particular follow up processing pipeline. So maybe</w:t>
      </w:r>
    </w:p>
    <w:p>
      <w:pPr>
        <w:spacing w:after="80" w:lineRule="auto" w:line="312"/>
        <w:ind w:firstLine="227"/>
      </w:pPr>
      <w:r>
        <w:rPr>
          <w:rFonts w:ascii="Calibri" w:hAnsi="Calibri"/>
          <w:color w:val="333333"/>
          <w:sz w:val="20"/>
        </w:rPr>
        <w:t>this one right here, or this one right here, or this one right here, and so</w:t>
      </w:r>
    </w:p>
    <w:p>
      <w:pPr>
        <w:spacing w:after="80" w:lineRule="auto" w:line="312"/>
        <w:ind w:firstLine="227"/>
      </w:pPr>
      <w:r>
        <w:rPr>
          <w:rFonts w:ascii="Calibri" w:hAnsi="Calibri"/>
          <w:color w:val="333333"/>
          <w:sz w:val="20"/>
        </w:rPr>
        <w:t>on. But probably only one of these different three.</w:t>
      </w:r>
    </w:p>
    <w:p>
      <w:pPr>
        <w:spacing w:after="80" w:lineRule="auto" w:line="312"/>
        <w:ind w:firstLine="227"/>
      </w:pPr>
      <w:r>
        <w:rPr>
          <w:rFonts w:ascii="Calibri" w:hAnsi="Calibri"/>
          <w:color w:val="333333"/>
          <w:sz w:val="20"/>
        </w:rPr>
        <w:t>Each of these different routing options might have a different</w:t>
      </w:r>
    </w:p>
    <w:p>
      <w:pPr>
        <w:spacing w:after="80" w:lineRule="auto" w:line="312"/>
        <w:ind w:firstLine="227"/>
      </w:pPr>
      <w:r>
        <w:rPr>
          <w:rFonts w:ascii="Calibri" w:hAnsi="Calibri"/>
          <w:color w:val="333333"/>
          <w:sz w:val="20"/>
        </w:rPr>
        <w:t>workflow implemented inside of it or a customized prompt</w:t>
      </w:r>
    </w:p>
    <w:p>
      <w:pPr>
        <w:spacing w:after="80" w:lineRule="auto" w:line="312"/>
        <w:ind w:firstLine="227"/>
      </w:pPr>
      <w:r>
        <w:rPr>
          <w:rFonts w:ascii="Calibri" w:hAnsi="Calibri"/>
          <w:color w:val="333333"/>
          <w:sz w:val="20"/>
        </w:rPr>
        <w:t>or a customized set of tools that are specialized for</w:t>
      </w:r>
    </w:p>
    <w:p>
      <w:pPr>
        <w:spacing w:after="80" w:lineRule="auto" w:line="312"/>
        <w:ind w:firstLine="227"/>
      </w:pPr>
      <w:r>
        <w:rPr>
          <w:rFonts w:ascii="Calibri" w:hAnsi="Calibri"/>
          <w:color w:val="333333"/>
          <w:sz w:val="20"/>
        </w:rPr>
        <w:t>handling the exact task that the user is asking for.</w:t>
      </w:r>
    </w:p>
    <w:p>
      <w:pPr>
        <w:spacing w:before="120" w:after="120"/>
      </w:pPr>
      <w:r>
        <w:rPr>
          <w:color w:val="E0E0E0"/>
          <w:sz w:val="12"/>
        </w:rPr>
        <w:t>────────────────────────────────────────</w:t>
      </w:r>
    </w:p>
    <w:p>
      <w:pPr>
        <w:pStyle w:val="Heading3"/>
        <w:spacing w:before="240" w:after="120"/>
      </w:pPr>
      <w:r>
        <w:rPr>
          <w:rFonts w:ascii="Calibri" w:hAnsi="Calibri"/>
          <w:color w:val="D97306"/>
          <w:sz w:val="24"/>
        </w:rPr>
        <w:t>Lesson 88: Agents and tools</w:t>
      </w:r>
    </w:p>
    <w:p>
      <w:r>
        <w:rPr>
          <w:i/>
          <w:color w:val="888888"/>
          <w:sz w:val="16"/>
        </w:rPr>
        <w:t>Source: https://anthropic.skilljar.com/claude-with-google-vertex/289243</w:t>
      </w:r>
    </w:p>
    <w:p>
      <w:pPr>
        <w:spacing w:after="80"/>
      </w:pPr>
      <w:r>
        <w:rPr>
          <w:i/>
          <w:color w:val="555555"/>
          <w:sz w:val="18"/>
        </w:rPr>
        <w:t>Video: 11 - 005 - Agents and Tools.mp4  |  Duration: 5m 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 have taken a look at several different workflows, we are going</w:t>
      </w:r>
    </w:p>
    <w:p>
      <w:pPr>
        <w:spacing w:after="80" w:lineRule="auto" w:line="312"/>
        <w:ind w:firstLine="227"/>
      </w:pPr>
      <w:r>
        <w:rPr>
          <w:rFonts w:ascii="Calibri" w:hAnsi="Calibri"/>
          <w:color w:val="333333"/>
          <w:sz w:val="20"/>
        </w:rPr>
        <w:t>to pivot and start to discuss agents. Understanding</w:t>
      </w:r>
    </w:p>
    <w:p>
      <w:pPr>
        <w:spacing w:after="80" w:lineRule="auto" w:line="312"/>
        <w:ind w:firstLine="227"/>
      </w:pPr>
      <w:r>
        <w:rPr>
          <w:rFonts w:ascii="Calibri" w:hAnsi="Calibri"/>
          <w:color w:val="333333"/>
          <w:sz w:val="20"/>
        </w:rPr>
        <w:t>agents is easiest if you think back to workflows, specifically</w:t>
      </w:r>
    </w:p>
    <w:p>
      <w:pPr>
        <w:spacing w:after="80" w:lineRule="auto" w:line="312"/>
        <w:ind w:firstLine="227"/>
      </w:pPr>
      <w:r>
        <w:rPr>
          <w:rFonts w:ascii="Calibri" w:hAnsi="Calibri"/>
          <w:color w:val="333333"/>
          <w:sz w:val="20"/>
        </w:rPr>
        <w:t>when we would actually use them. Workflows were most</w:t>
      </w:r>
    </w:p>
    <w:p>
      <w:pPr>
        <w:spacing w:after="80" w:lineRule="auto" w:line="312"/>
        <w:ind w:firstLine="227"/>
      </w:pPr>
      <w:r>
        <w:rPr>
          <w:rFonts w:ascii="Calibri" w:hAnsi="Calibri"/>
          <w:color w:val="333333"/>
          <w:sz w:val="20"/>
        </w:rPr>
        <w:t>effective when we knew the precise series of steps required</w:t>
      </w:r>
    </w:p>
    <w:p>
      <w:pPr>
        <w:spacing w:after="80" w:lineRule="auto" w:line="312"/>
        <w:ind w:firstLine="227"/>
      </w:pPr>
      <w:r>
        <w:rPr>
          <w:rFonts w:ascii="Calibri" w:hAnsi="Calibri"/>
          <w:color w:val="333333"/>
          <w:sz w:val="20"/>
        </w:rPr>
        <w:t>to complete a given task. Agents, on the other</w:t>
      </w:r>
    </w:p>
    <w:p>
      <w:pPr>
        <w:spacing w:after="80" w:lineRule="auto" w:line="312"/>
        <w:ind w:firstLine="227"/>
      </w:pPr>
      <w:r>
        <w:rPr>
          <w:rFonts w:ascii="Calibri" w:hAnsi="Calibri"/>
          <w:color w:val="333333"/>
          <w:sz w:val="20"/>
        </w:rPr>
        <w:t>hand, are more effective when we don't really know exactly</w:t>
      </w:r>
    </w:p>
    <w:p>
      <w:pPr>
        <w:spacing w:after="80" w:lineRule="auto" w:line="312"/>
        <w:ind w:firstLine="227"/>
      </w:pPr>
      <w:r>
        <w:rPr>
          <w:rFonts w:ascii="Calibri" w:hAnsi="Calibri"/>
          <w:color w:val="333333"/>
          <w:sz w:val="20"/>
        </w:rPr>
        <w:t>what steps are required. So in these scenarios,</w:t>
      </w:r>
    </w:p>
    <w:p>
      <w:pPr>
        <w:spacing w:after="80" w:lineRule="auto" w:line="312"/>
        <w:ind w:firstLine="227"/>
      </w:pPr>
      <w:r>
        <w:rPr>
          <w:rFonts w:ascii="Calibri" w:hAnsi="Calibri"/>
          <w:color w:val="333333"/>
          <w:sz w:val="20"/>
        </w:rPr>
        <w:t>we give Claude a task and a set of tools. And</w:t>
      </w:r>
    </w:p>
    <w:p>
      <w:pPr>
        <w:spacing w:after="80" w:lineRule="auto" w:line="312"/>
        <w:ind w:firstLine="227"/>
      </w:pPr>
      <w:r>
        <w:rPr>
          <w:rFonts w:ascii="Calibri" w:hAnsi="Calibri"/>
          <w:color w:val="333333"/>
          <w:sz w:val="20"/>
        </w:rPr>
        <w:t>then we rely upon Claude to create a plan to</w:t>
      </w:r>
    </w:p>
    <w:p>
      <w:pPr>
        <w:spacing w:after="80" w:lineRule="auto" w:line="312"/>
        <w:ind w:firstLine="227"/>
      </w:pPr>
      <w:r>
        <w:rPr>
          <w:rFonts w:ascii="Calibri" w:hAnsi="Calibri"/>
          <w:color w:val="333333"/>
          <w:sz w:val="20"/>
        </w:rPr>
        <w:t>complete the task using the given tools. This</w:t>
      </w:r>
    </w:p>
    <w:p>
      <w:pPr>
        <w:spacing w:after="80" w:lineRule="auto" w:line="312"/>
        <w:ind w:firstLine="227"/>
      </w:pPr>
      <w:r>
        <w:rPr>
          <w:rFonts w:ascii="Calibri" w:hAnsi="Calibri"/>
          <w:color w:val="333333"/>
          <w:sz w:val="20"/>
        </w:rPr>
        <w:t>flexibility around agents is what makes them really attractive</w:t>
      </w:r>
    </w:p>
    <w:p>
      <w:pPr>
        <w:spacing w:after="80" w:lineRule="auto" w:line="312"/>
        <w:ind w:firstLine="227"/>
      </w:pPr>
      <w:r>
        <w:rPr>
          <w:rFonts w:ascii="Calibri" w:hAnsi="Calibri"/>
          <w:color w:val="333333"/>
          <w:sz w:val="20"/>
        </w:rPr>
        <w:t>for building. The thought process is that you can make an agent, make</w:t>
      </w:r>
    </w:p>
    <w:p>
      <w:pPr>
        <w:spacing w:after="80" w:lineRule="auto" w:line="312"/>
        <w:ind w:firstLine="227"/>
      </w:pPr>
      <w:r>
        <w:rPr>
          <w:rFonts w:ascii="Calibri" w:hAnsi="Calibri"/>
          <w:color w:val="333333"/>
          <w:sz w:val="20"/>
        </w:rPr>
        <w:t>sure it works reasonably well, and then the agent can solve</w:t>
      </w:r>
    </w:p>
    <w:p>
      <w:pPr>
        <w:spacing w:after="80" w:lineRule="auto" w:line="312"/>
        <w:ind w:firstLine="227"/>
      </w:pPr>
      <w:r>
        <w:rPr>
          <w:rFonts w:ascii="Calibri" w:hAnsi="Calibri"/>
          <w:color w:val="333333"/>
          <w:sz w:val="20"/>
        </w:rPr>
        <w:t>a wide variety of different tasks. However, there</w:t>
      </w:r>
    </w:p>
    <w:p>
      <w:pPr>
        <w:spacing w:after="80" w:lineRule="auto" w:line="312"/>
        <w:ind w:firstLine="227"/>
      </w:pPr>
      <w:r>
        <w:rPr>
          <w:rFonts w:ascii="Calibri" w:hAnsi="Calibri"/>
          <w:color w:val="333333"/>
          <w:sz w:val="20"/>
        </w:rPr>
        <w:t>are some major drawbacks to this approach, which we will discuss</w:t>
      </w:r>
    </w:p>
    <w:p>
      <w:pPr>
        <w:spacing w:after="80" w:lineRule="auto" w:line="312"/>
        <w:ind w:firstLine="227"/>
      </w:pPr>
      <w:r>
        <w:rPr>
          <w:rFonts w:ascii="Calibri" w:hAnsi="Calibri"/>
          <w:color w:val="333333"/>
          <w:sz w:val="20"/>
        </w:rPr>
        <w:t>in a little bit. A key aspect of agents</w:t>
      </w:r>
    </w:p>
    <w:p>
      <w:pPr>
        <w:spacing w:after="80" w:lineRule="auto" w:line="312"/>
        <w:ind w:firstLine="227"/>
      </w:pPr>
      <w:r>
        <w:rPr>
          <w:rFonts w:ascii="Calibri" w:hAnsi="Calibri"/>
          <w:color w:val="333333"/>
          <w:sz w:val="20"/>
        </w:rPr>
        <w:t>is their ability to make use of tools in different combinations.</w:t>
      </w:r>
    </w:p>
    <w:p>
      <w:pPr>
        <w:spacing w:after="80" w:lineRule="auto" w:line="312"/>
        <w:ind w:firstLine="227"/>
      </w:pPr>
      <w:r>
        <w:rPr>
          <w:rFonts w:ascii="Calibri" w:hAnsi="Calibri"/>
          <w:color w:val="333333"/>
          <w:sz w:val="20"/>
        </w:rPr>
        <w:t>So to help you understand this, I want to think back to an earlier example</w:t>
      </w:r>
    </w:p>
    <w:p>
      <w:pPr>
        <w:spacing w:after="80" w:lineRule="auto" w:line="312"/>
        <w:ind w:firstLine="227"/>
      </w:pPr>
      <w:r>
        <w:rPr>
          <w:rFonts w:ascii="Calibri" w:hAnsi="Calibri"/>
          <w:color w:val="333333"/>
          <w:sz w:val="20"/>
        </w:rPr>
        <w:t>that we went through earlier on inside this course, where we put</w:t>
      </w:r>
    </w:p>
    <w:p>
      <w:pPr>
        <w:spacing w:after="80" w:lineRule="auto" w:line="312"/>
        <w:ind w:firstLine="227"/>
      </w:pPr>
      <w:r>
        <w:rPr>
          <w:rFonts w:ascii="Calibri" w:hAnsi="Calibri"/>
          <w:color w:val="333333"/>
          <w:sz w:val="20"/>
        </w:rPr>
        <w:t>together three different tools. We created tools like</w:t>
      </w:r>
    </w:p>
    <w:p>
      <w:pPr>
        <w:spacing w:after="80" w:lineRule="auto" w:line="312"/>
        <w:ind w:firstLine="227"/>
      </w:pPr>
      <w:r>
        <w:rPr>
          <w:rFonts w:ascii="Calibri" w:hAnsi="Calibri"/>
          <w:color w:val="333333"/>
          <w:sz w:val="20"/>
        </w:rPr>
        <w:t>Get Current Date Time, Add Duration to Date Time, and</w:t>
      </w:r>
    </w:p>
    <w:p>
      <w:pPr>
        <w:spacing w:after="80" w:lineRule="auto" w:line="312"/>
        <w:ind w:firstLine="227"/>
      </w:pPr>
      <w:r>
        <w:rPr>
          <w:rFonts w:ascii="Calibri" w:hAnsi="Calibri"/>
          <w:color w:val="333333"/>
          <w:sz w:val="20"/>
        </w:rPr>
        <w:t>Set Reminder. Each of these tools were rather simple</w:t>
      </w:r>
    </w:p>
    <w:p>
      <w:pPr>
        <w:spacing w:after="80" w:lineRule="auto" w:line="312"/>
        <w:ind w:firstLine="227"/>
      </w:pPr>
      <w:r>
        <w:rPr>
          <w:rFonts w:ascii="Calibri" w:hAnsi="Calibri"/>
          <w:color w:val="333333"/>
          <w:sz w:val="20"/>
        </w:rPr>
        <w:t>in nature, but Claude was able to combine them in different,</w:t>
      </w:r>
    </w:p>
    <w:p>
      <w:pPr>
        <w:spacing w:after="80" w:lineRule="auto" w:line="312"/>
        <w:ind w:firstLine="227"/>
      </w:pPr>
      <w:r>
        <w:rPr>
          <w:rFonts w:ascii="Calibri" w:hAnsi="Calibri"/>
          <w:color w:val="333333"/>
          <w:sz w:val="20"/>
        </w:rPr>
        <w:t>kind of surprising ways to achieve a wide variety of</w:t>
      </w:r>
    </w:p>
    <w:p>
      <w:pPr>
        <w:spacing w:after="80" w:lineRule="auto" w:line="312"/>
        <w:ind w:firstLine="227"/>
      </w:pPr>
      <w:r>
        <w:rPr>
          <w:rFonts w:ascii="Calibri" w:hAnsi="Calibri"/>
          <w:color w:val="333333"/>
          <w:sz w:val="20"/>
        </w:rPr>
        <w:t>different tasks that we might not really have planned out ahead</w:t>
      </w:r>
    </w:p>
    <w:p>
      <w:pPr>
        <w:spacing w:after="80" w:lineRule="auto" w:line="312"/>
        <w:ind w:firstLine="227"/>
      </w:pPr>
      <w:r>
        <w:rPr>
          <w:rFonts w:ascii="Calibri" w:hAnsi="Calibri"/>
          <w:color w:val="333333"/>
          <w:sz w:val="20"/>
        </w:rPr>
        <w:t>of time. Let me show you some examples.</w:t>
      </w:r>
    </w:p>
    <w:p>
      <w:pPr>
        <w:spacing w:after="80" w:lineRule="auto" w:line="312"/>
        <w:ind w:firstLine="227"/>
      </w:pPr>
      <w:r>
        <w:rPr>
          <w:rFonts w:ascii="Calibri" w:hAnsi="Calibri"/>
          <w:color w:val="333333"/>
          <w:sz w:val="20"/>
        </w:rPr>
        <w:t>So on the left hand side of this diagram, I've got some example</w:t>
      </w:r>
    </w:p>
    <w:p>
      <w:pPr>
        <w:spacing w:after="80" w:lineRule="auto" w:line="312"/>
        <w:ind w:firstLine="227"/>
      </w:pPr>
      <w:r>
        <w:rPr>
          <w:rFonts w:ascii="Calibri" w:hAnsi="Calibri"/>
          <w:color w:val="333333"/>
          <w:sz w:val="20"/>
        </w:rPr>
        <w:t>tasks that we could feed into Claude along with those three</w:t>
      </w:r>
    </w:p>
    <w:p>
      <w:pPr>
        <w:spacing w:after="80" w:lineRule="auto" w:line="312"/>
        <w:ind w:firstLine="227"/>
      </w:pPr>
      <w:r>
        <w:rPr>
          <w:rFonts w:ascii="Calibri" w:hAnsi="Calibri"/>
          <w:color w:val="333333"/>
          <w:sz w:val="20"/>
        </w:rPr>
        <w:t>different tools. And then on the right hand portion is</w:t>
      </w:r>
    </w:p>
    <w:p>
      <w:pPr>
        <w:spacing w:after="80" w:lineRule="auto" w:line="312"/>
        <w:ind w:firstLine="227"/>
      </w:pPr>
      <w:r>
        <w:rPr>
          <w:rFonts w:ascii="Calibri" w:hAnsi="Calibri"/>
          <w:color w:val="333333"/>
          <w:sz w:val="20"/>
        </w:rPr>
        <w:t>a series of different tool calls that Claude might make to</w:t>
      </w:r>
    </w:p>
    <w:p>
      <w:pPr>
        <w:spacing w:after="80" w:lineRule="auto" w:line="312"/>
        <w:ind w:firstLine="227"/>
      </w:pPr>
      <w:r>
        <w:rPr>
          <w:rFonts w:ascii="Calibri" w:hAnsi="Calibri"/>
          <w:color w:val="333333"/>
          <w:sz w:val="20"/>
        </w:rPr>
        <w:t>complete the given task. So for example, if we ask</w:t>
      </w:r>
    </w:p>
    <w:p>
      <w:pPr>
        <w:spacing w:after="80" w:lineRule="auto" w:line="312"/>
        <w:ind w:firstLine="227"/>
      </w:pPr>
      <w:r>
        <w:rPr>
          <w:rFonts w:ascii="Calibri" w:hAnsi="Calibri"/>
          <w:color w:val="333333"/>
          <w:sz w:val="20"/>
        </w:rPr>
        <w:t>Claude what's the given time, easy enough, Claude can</w:t>
      </w:r>
    </w:p>
    <w:p>
      <w:pPr>
        <w:spacing w:after="80" w:lineRule="auto" w:line="312"/>
        <w:ind w:firstLine="227"/>
      </w:pPr>
      <w:r>
        <w:rPr>
          <w:rFonts w:ascii="Calibri" w:hAnsi="Calibri"/>
          <w:color w:val="333333"/>
          <w:sz w:val="20"/>
        </w:rPr>
        <w:t>just call the Get Current Date Time tool by itself and</w:t>
      </w:r>
    </w:p>
    <w:p>
      <w:pPr>
        <w:spacing w:after="80" w:lineRule="auto" w:line="312"/>
        <w:ind w:firstLine="227"/>
      </w:pPr>
      <w:r>
        <w:rPr>
          <w:rFonts w:ascii="Calibri" w:hAnsi="Calibri"/>
          <w:color w:val="333333"/>
          <w:sz w:val="20"/>
        </w:rPr>
        <w:t>answer the question. If we ask Claude what day</w:t>
      </w:r>
    </w:p>
    <w:p>
      <w:pPr>
        <w:spacing w:after="80" w:lineRule="auto" w:line="312"/>
        <w:ind w:firstLine="227"/>
      </w:pPr>
      <w:r>
        <w:rPr>
          <w:rFonts w:ascii="Calibri" w:hAnsi="Calibri"/>
          <w:color w:val="333333"/>
          <w:sz w:val="20"/>
        </w:rPr>
        <w:t>of the week is in 11 days, it could first call Get</w:t>
      </w:r>
    </w:p>
    <w:p>
      <w:pPr>
        <w:spacing w:after="80" w:lineRule="auto" w:line="312"/>
        <w:ind w:firstLine="227"/>
      </w:pPr>
      <w:r>
        <w:rPr>
          <w:rFonts w:ascii="Calibri" w:hAnsi="Calibri"/>
          <w:color w:val="333333"/>
          <w:sz w:val="20"/>
        </w:rPr>
        <w:t>Current Date Time and then Add Duration to Date Time.</w:t>
      </w:r>
    </w:p>
    <w:p>
      <w:pPr>
        <w:spacing w:after="80" w:lineRule="auto" w:line="312"/>
        <w:ind w:firstLine="227"/>
      </w:pPr>
      <w:r>
        <w:rPr>
          <w:rFonts w:ascii="Calibri" w:hAnsi="Calibri"/>
          <w:color w:val="333333"/>
          <w:sz w:val="20"/>
        </w:rPr>
        <w:t>If we ask Claude to say, set a reminder to go</w:t>
      </w:r>
    </w:p>
    <w:p>
      <w:pPr>
        <w:spacing w:after="80" w:lineRule="auto" w:line="312"/>
        <w:ind w:firstLine="227"/>
      </w:pPr>
      <w:r>
        <w:rPr>
          <w:rFonts w:ascii="Calibri" w:hAnsi="Calibri"/>
          <w:color w:val="333333"/>
          <w:sz w:val="20"/>
        </w:rPr>
        <w:t>to the gym next Wednesday, Claude could first figure</w:t>
      </w:r>
    </w:p>
    <w:p>
      <w:pPr>
        <w:spacing w:after="80" w:lineRule="auto" w:line="312"/>
        <w:ind w:firstLine="227"/>
      </w:pPr>
      <w:r>
        <w:rPr>
          <w:rFonts w:ascii="Calibri" w:hAnsi="Calibri"/>
          <w:color w:val="333333"/>
          <w:sz w:val="20"/>
        </w:rPr>
        <w:t>out the current day of the week, add a duration onto it,</w:t>
      </w:r>
    </w:p>
    <w:p>
      <w:pPr>
        <w:spacing w:after="80" w:lineRule="auto" w:line="312"/>
        <w:ind w:firstLine="227"/>
      </w:pPr>
      <w:r>
        <w:rPr>
          <w:rFonts w:ascii="Calibri" w:hAnsi="Calibri"/>
          <w:color w:val="333333"/>
          <w:sz w:val="20"/>
        </w:rPr>
        <w:t>and then Set Reminder for that particular day. Finally,</w:t>
      </w:r>
    </w:p>
    <w:p>
      <w:pPr>
        <w:spacing w:after="80" w:lineRule="auto" w:line="312"/>
        <w:ind w:firstLine="227"/>
      </w:pPr>
      <w:r>
        <w:rPr>
          <w:rFonts w:ascii="Calibri" w:hAnsi="Calibri"/>
          <w:color w:val="333333"/>
          <w:sz w:val="20"/>
        </w:rPr>
        <w:t>Claude can also figure out when it needs some extra information in</w:t>
      </w:r>
    </w:p>
    <w:p>
      <w:pPr>
        <w:spacing w:after="80" w:lineRule="auto" w:line="312"/>
        <w:ind w:firstLine="227"/>
      </w:pPr>
      <w:r>
        <w:rPr>
          <w:rFonts w:ascii="Calibri" w:hAnsi="Calibri"/>
          <w:color w:val="333333"/>
          <w:sz w:val="20"/>
        </w:rPr>
        <w:t>order to successfully call a tool. So if a user</w:t>
      </w:r>
    </w:p>
    <w:p>
      <w:pPr>
        <w:spacing w:after="80" w:lineRule="auto" w:line="312"/>
        <w:ind w:firstLine="227"/>
      </w:pPr>
      <w:r>
        <w:rPr>
          <w:rFonts w:ascii="Calibri" w:hAnsi="Calibri"/>
          <w:color w:val="333333"/>
          <w:sz w:val="20"/>
        </w:rPr>
        <w:t>asks, when does my 90-day warranty expire? Well,</w:t>
      </w:r>
    </w:p>
    <w:p>
      <w:pPr>
        <w:spacing w:after="80" w:lineRule="auto" w:line="312"/>
        <w:ind w:firstLine="227"/>
      </w:pPr>
      <w:r>
        <w:rPr>
          <w:rFonts w:ascii="Calibri" w:hAnsi="Calibri"/>
          <w:color w:val="333333"/>
          <w:sz w:val="20"/>
        </w:rPr>
        <w:t>there's really no guarantee that the user got the warranty today.</w:t>
      </w:r>
    </w:p>
    <w:p>
      <w:pPr>
        <w:spacing w:after="80" w:lineRule="auto" w:line="312"/>
        <w:ind w:firstLine="227"/>
      </w:pPr>
      <w:r>
        <w:rPr>
          <w:rFonts w:ascii="Calibri" w:hAnsi="Calibri"/>
          <w:color w:val="333333"/>
          <w:sz w:val="20"/>
        </w:rPr>
        <w:t>So Claude might first ask the user for a bit of extra</w:t>
      </w:r>
    </w:p>
    <w:p>
      <w:pPr>
        <w:spacing w:after="80" w:lineRule="auto" w:line="312"/>
        <w:ind w:firstLine="227"/>
      </w:pPr>
      <w:r>
        <w:rPr>
          <w:rFonts w:ascii="Calibri" w:hAnsi="Calibri"/>
          <w:color w:val="333333"/>
          <w:sz w:val="20"/>
        </w:rPr>
        <w:t>information, particularly when they actually obtain the</w:t>
      </w:r>
    </w:p>
    <w:p>
      <w:pPr>
        <w:spacing w:after="80" w:lineRule="auto" w:line="312"/>
        <w:ind w:firstLine="227"/>
      </w:pPr>
      <w:r>
        <w:rPr>
          <w:rFonts w:ascii="Calibri" w:hAnsi="Calibri"/>
          <w:color w:val="333333"/>
          <w:sz w:val="20"/>
        </w:rPr>
        <w:t>warranty. Once the user gives them that information, then</w:t>
      </w:r>
    </w:p>
    <w:p>
      <w:pPr>
        <w:spacing w:after="80" w:lineRule="auto" w:line="312"/>
        <w:ind w:firstLine="227"/>
      </w:pPr>
      <w:r>
        <w:rPr>
          <w:rFonts w:ascii="Calibri" w:hAnsi="Calibri"/>
          <w:color w:val="333333"/>
          <w:sz w:val="20"/>
        </w:rPr>
        <w:t>Claude can call Add Duration to Date Time and figure out when</w:t>
      </w:r>
    </w:p>
    <w:p>
      <w:pPr>
        <w:spacing w:after="80" w:lineRule="auto" w:line="312"/>
        <w:ind w:firstLine="227"/>
      </w:pPr>
      <w:r>
        <w:rPr>
          <w:rFonts w:ascii="Calibri" w:hAnsi="Calibri"/>
          <w:color w:val="333333"/>
          <w:sz w:val="20"/>
        </w:rPr>
        <w:t>the warranty will expire. These are all examples</w:t>
      </w:r>
    </w:p>
    <w:p>
      <w:pPr>
        <w:spacing w:after="80" w:lineRule="auto" w:line="312"/>
        <w:ind w:firstLine="227"/>
      </w:pPr>
      <w:r>
        <w:rPr>
          <w:rFonts w:ascii="Calibri" w:hAnsi="Calibri"/>
          <w:color w:val="333333"/>
          <w:sz w:val="20"/>
        </w:rPr>
        <w:t>of ways in which Claude can take a set of tools and</w:t>
      </w:r>
    </w:p>
    <w:p>
      <w:pPr>
        <w:spacing w:after="80" w:lineRule="auto" w:line="312"/>
        <w:ind w:firstLine="227"/>
      </w:pPr>
      <w:r>
        <w:rPr>
          <w:rFonts w:ascii="Calibri" w:hAnsi="Calibri"/>
          <w:color w:val="333333"/>
          <w:sz w:val="20"/>
        </w:rPr>
        <w:t>combine them together in an interesting fashion in order to solve</w:t>
      </w:r>
    </w:p>
    <w:p>
      <w:pPr>
        <w:spacing w:after="80" w:lineRule="auto" w:line="312"/>
        <w:ind w:firstLine="227"/>
      </w:pPr>
      <w:r>
        <w:rPr>
          <w:rFonts w:ascii="Calibri" w:hAnsi="Calibri"/>
          <w:color w:val="333333"/>
          <w:sz w:val="20"/>
        </w:rPr>
        <w:t>a given task. And this is going to lead us into our first</w:t>
      </w:r>
    </w:p>
    <w:p>
      <w:pPr>
        <w:spacing w:after="80" w:lineRule="auto" w:line="312"/>
        <w:ind w:firstLine="227"/>
      </w:pPr>
      <w:r>
        <w:rPr>
          <w:rFonts w:ascii="Calibri" w:hAnsi="Calibri"/>
          <w:color w:val="333333"/>
          <w:sz w:val="20"/>
        </w:rPr>
        <w:t>big lesson or understanding around agents. And</w:t>
      </w:r>
    </w:p>
    <w:p>
      <w:pPr>
        <w:spacing w:after="80" w:lineRule="auto" w:line="312"/>
        <w:ind w:firstLine="227"/>
      </w:pPr>
      <w:r>
        <w:rPr>
          <w:rFonts w:ascii="Calibri" w:hAnsi="Calibri"/>
          <w:color w:val="333333"/>
          <w:sz w:val="20"/>
        </w:rPr>
        <w:t>that is that the set of tools we provide to an agent</w:t>
      </w:r>
    </w:p>
    <w:p>
      <w:pPr>
        <w:spacing w:after="80" w:lineRule="auto" w:line="312"/>
        <w:ind w:firstLine="227"/>
      </w:pPr>
      <w:r>
        <w:rPr>
          <w:rFonts w:ascii="Calibri" w:hAnsi="Calibri"/>
          <w:color w:val="333333"/>
          <w:sz w:val="20"/>
        </w:rPr>
        <w:t>need to be a reasonably abstract. And a great</w:t>
      </w:r>
    </w:p>
    <w:p>
      <w:pPr>
        <w:spacing w:after="80" w:lineRule="auto" w:line="312"/>
        <w:ind w:firstLine="227"/>
      </w:pPr>
      <w:r>
        <w:rPr>
          <w:rFonts w:ascii="Calibri" w:hAnsi="Calibri"/>
          <w:color w:val="333333"/>
          <w:sz w:val="20"/>
        </w:rPr>
        <w:t>example of this and to help you understand what I really mean hereby</w:t>
      </w:r>
    </w:p>
    <w:p>
      <w:pPr>
        <w:spacing w:after="80" w:lineRule="auto" w:line="312"/>
        <w:ind w:firstLine="227"/>
      </w:pPr>
      <w:r>
        <w:rPr>
          <w:rFonts w:ascii="Calibri" w:hAnsi="Calibri"/>
          <w:color w:val="333333"/>
          <w:sz w:val="20"/>
        </w:rPr>
        <w:t>abstract is to go back and look at Claude code and</w:t>
      </w:r>
    </w:p>
    <w:p>
      <w:pPr>
        <w:spacing w:after="80" w:lineRule="auto" w:line="312"/>
        <w:ind w:firstLine="227"/>
      </w:pPr>
      <w:r>
        <w:rPr>
          <w:rFonts w:ascii="Calibri" w:hAnsi="Calibri"/>
          <w:color w:val="333333"/>
          <w:sz w:val="20"/>
        </w:rPr>
        <w:t>specifically some of the tools that are provided to it.</w:t>
      </w:r>
    </w:p>
    <w:p>
      <w:pPr>
        <w:spacing w:after="80" w:lineRule="auto" w:line="312"/>
        <w:ind w:firstLine="227"/>
      </w:pPr>
      <w:r>
        <w:rPr>
          <w:rFonts w:ascii="Calibri" w:hAnsi="Calibri"/>
          <w:color w:val="333333"/>
          <w:sz w:val="20"/>
        </w:rPr>
        <w:t>Claude Code gets access to a very small set of</w:t>
      </w:r>
    </w:p>
    <w:p>
      <w:pPr>
        <w:spacing w:after="80" w:lineRule="auto" w:line="312"/>
        <w:ind w:firstLine="227"/>
      </w:pPr>
      <w:r>
        <w:rPr>
          <w:rFonts w:ascii="Calibri" w:hAnsi="Calibri"/>
          <w:color w:val="333333"/>
          <w:sz w:val="20"/>
        </w:rPr>
        <w:t>abstract tools. And when I say abstract, I</w:t>
      </w:r>
    </w:p>
    <w:p>
      <w:pPr>
        <w:spacing w:after="80" w:lineRule="auto" w:line="312"/>
        <w:ind w:firstLine="227"/>
      </w:pPr>
      <w:r>
        <w:rPr>
          <w:rFonts w:ascii="Calibri" w:hAnsi="Calibri"/>
          <w:color w:val="333333"/>
          <w:sz w:val="20"/>
        </w:rPr>
        <w:t>mean generic or general or kind of vague in</w:t>
      </w:r>
    </w:p>
    <w:p>
      <w:pPr>
        <w:spacing w:after="80" w:lineRule="auto" w:line="312"/>
        <w:ind w:firstLine="227"/>
      </w:pPr>
      <w:r>
        <w:rPr>
          <w:rFonts w:ascii="Calibri" w:hAnsi="Calibri"/>
          <w:color w:val="333333"/>
          <w:sz w:val="20"/>
        </w:rPr>
        <w:t>purpose. They are not hyper specialized in any</w:t>
      </w:r>
    </w:p>
    <w:p>
      <w:pPr>
        <w:spacing w:after="80" w:lineRule="auto" w:line="312"/>
        <w:ind w:firstLine="227"/>
      </w:pPr>
      <w:r>
        <w:rPr>
          <w:rFonts w:ascii="Calibri" w:hAnsi="Calibri"/>
          <w:color w:val="333333"/>
          <w:sz w:val="20"/>
        </w:rPr>
        <w:t>way. So Claude Code gets access to tools like</w:t>
      </w:r>
    </w:p>
    <w:p>
      <w:pPr>
        <w:spacing w:after="80" w:lineRule="auto" w:line="312"/>
        <w:ind w:firstLine="227"/>
      </w:pPr>
      <w:r>
        <w:rPr>
          <w:rFonts w:ascii="Calibri" w:hAnsi="Calibri"/>
          <w:color w:val="333333"/>
          <w:sz w:val="20"/>
        </w:rPr>
        <w:t>Bash in order to run commands, web fetch to</w:t>
      </w:r>
    </w:p>
    <w:p>
      <w:pPr>
        <w:spacing w:after="80" w:lineRule="auto" w:line="312"/>
        <w:ind w:firstLine="227"/>
      </w:pPr>
      <w:r>
        <w:rPr>
          <w:rFonts w:ascii="Calibri" w:hAnsi="Calibri"/>
          <w:color w:val="333333"/>
          <w:sz w:val="20"/>
        </w:rPr>
        <w:t>fetch URL, write to create a file, and so</w:t>
      </w:r>
    </w:p>
    <w:p>
      <w:pPr>
        <w:spacing w:after="80" w:lineRule="auto" w:line="312"/>
        <w:ind w:firstLine="227"/>
      </w:pPr>
      <w:r>
        <w:rPr>
          <w:rFonts w:ascii="Calibri" w:hAnsi="Calibri"/>
          <w:color w:val="333333"/>
          <w:sz w:val="20"/>
        </w:rPr>
        <w:t>on. And Claude Code can figure out how to modify</w:t>
      </w:r>
    </w:p>
    <w:p>
      <w:pPr>
        <w:spacing w:after="80" w:lineRule="auto" w:line="312"/>
        <w:ind w:firstLine="227"/>
      </w:pPr>
      <w:r>
        <w:rPr>
          <w:rFonts w:ascii="Calibri" w:hAnsi="Calibri"/>
          <w:color w:val="333333"/>
          <w:sz w:val="20"/>
        </w:rPr>
        <w:t>and add features to an existing codebase in</w:t>
      </w:r>
    </w:p>
    <w:p>
      <w:pPr>
        <w:spacing w:after="80" w:lineRule="auto" w:line="312"/>
        <w:ind w:firstLine="227"/>
      </w:pPr>
      <w:r>
        <w:rPr>
          <w:rFonts w:ascii="Calibri" w:hAnsi="Calibri"/>
          <w:color w:val="333333"/>
          <w:sz w:val="20"/>
        </w:rPr>
        <w:t>really amazing ways by combining together these different tools.</w:t>
      </w:r>
    </w:p>
    <w:p>
      <w:pPr>
        <w:spacing w:after="80" w:lineRule="auto" w:line="312"/>
        <w:ind w:firstLine="227"/>
      </w:pPr>
      <w:r>
        <w:rPr>
          <w:rFonts w:ascii="Calibri" w:hAnsi="Calibri"/>
          <w:color w:val="333333"/>
          <w:sz w:val="20"/>
        </w:rPr>
        <w:t>Claude Code does not have access to hyper-specialized</w:t>
      </w:r>
    </w:p>
    <w:p>
      <w:pPr>
        <w:spacing w:after="80" w:lineRule="auto" w:line="312"/>
        <w:ind w:firstLine="227"/>
      </w:pPr>
      <w:r>
        <w:rPr>
          <w:rFonts w:ascii="Calibri" w:hAnsi="Calibri"/>
          <w:color w:val="333333"/>
          <w:sz w:val="20"/>
        </w:rPr>
        <w:t>tools that just fulfill one very specific</w:t>
      </w:r>
    </w:p>
    <w:p>
      <w:pPr>
        <w:spacing w:after="80" w:lineRule="auto" w:line="312"/>
        <w:ind w:firstLine="227"/>
      </w:pPr>
      <w:r>
        <w:rPr>
          <w:rFonts w:ascii="Calibri" w:hAnsi="Calibri"/>
          <w:color w:val="333333"/>
          <w:sz w:val="20"/>
        </w:rPr>
        <w:t>task in one specific scenario. So for example,</w:t>
      </w:r>
    </w:p>
    <w:p>
      <w:pPr>
        <w:spacing w:after="80" w:lineRule="auto" w:line="312"/>
        <w:ind w:firstLine="227"/>
      </w:pPr>
      <w:r>
        <w:rPr>
          <w:rFonts w:ascii="Calibri" w:hAnsi="Calibri"/>
          <w:color w:val="333333"/>
          <w:sz w:val="20"/>
        </w:rPr>
        <w:t>on the right-hand side of this diagram, these are all tools that Claude</w:t>
      </w:r>
    </w:p>
    <w:p>
      <w:pPr>
        <w:spacing w:after="80" w:lineRule="auto" w:line="312"/>
        <w:ind w:firstLine="227"/>
      </w:pPr>
      <w:r>
        <w:rPr>
          <w:rFonts w:ascii="Calibri" w:hAnsi="Calibri"/>
          <w:color w:val="333333"/>
          <w:sz w:val="20"/>
        </w:rPr>
        <w:t>Code notably does not have. So there is no refactor</w:t>
      </w:r>
    </w:p>
    <w:p>
      <w:pPr>
        <w:spacing w:after="80" w:lineRule="auto" w:line="312"/>
        <w:ind w:firstLine="227"/>
      </w:pPr>
      <w:r>
        <w:rPr>
          <w:rFonts w:ascii="Calibri" w:hAnsi="Calibri"/>
          <w:color w:val="333333"/>
          <w:sz w:val="20"/>
        </w:rPr>
        <w:t>tool that will just magically refactor a file.</w:t>
      </w:r>
    </w:p>
    <w:p>
      <w:pPr>
        <w:spacing w:after="80" w:lineRule="auto" w:line="312"/>
        <w:ind w:firstLine="227"/>
      </w:pPr>
      <w:r>
        <w:rPr>
          <w:rFonts w:ascii="Calibri" w:hAnsi="Calibri"/>
          <w:color w:val="333333"/>
          <w:sz w:val="20"/>
        </w:rPr>
        <w:t>Instead, Claude Code should figure out how to make use of</w:t>
      </w:r>
    </w:p>
    <w:p>
      <w:pPr>
        <w:spacing w:after="80" w:lineRule="auto" w:line="312"/>
        <w:ind w:firstLine="227"/>
      </w:pPr>
      <w:r>
        <w:rPr>
          <w:rFonts w:ascii="Calibri" w:hAnsi="Calibri"/>
          <w:color w:val="333333"/>
          <w:sz w:val="20"/>
        </w:rPr>
        <w:t>the tools on the left-hand side in order to refactor something.</w:t>
      </w:r>
    </w:p>
    <w:p>
      <w:pPr>
        <w:spacing w:after="80" w:lineRule="auto" w:line="312"/>
        <w:ind w:firstLine="227"/>
      </w:pPr>
      <w:r>
        <w:rPr>
          <w:rFonts w:ascii="Calibri" w:hAnsi="Calibri"/>
          <w:color w:val="333333"/>
          <w:sz w:val="20"/>
        </w:rPr>
        <w:t>Likewise, there is no install dependencies tool. Instead,</w:t>
      </w:r>
    </w:p>
    <w:p>
      <w:pPr>
        <w:spacing w:after="80" w:lineRule="auto" w:line="312"/>
        <w:ind w:firstLine="227"/>
      </w:pPr>
      <w:r>
        <w:rPr>
          <w:rFonts w:ascii="Calibri" w:hAnsi="Calibri"/>
          <w:color w:val="333333"/>
          <w:sz w:val="20"/>
        </w:rPr>
        <w:t>Claude Code needs to read files to understand the project configuration</w:t>
      </w:r>
    </w:p>
    <w:p>
      <w:pPr>
        <w:spacing w:after="80" w:lineRule="auto" w:line="312"/>
        <w:ind w:firstLine="227"/>
      </w:pPr>
      <w:r>
        <w:rPr>
          <w:rFonts w:ascii="Calibri" w:hAnsi="Calibri"/>
          <w:color w:val="333333"/>
          <w:sz w:val="20"/>
        </w:rPr>
        <w:t>and then run the Bash tool to run the appropriate command to install</w:t>
      </w:r>
    </w:p>
    <w:p>
      <w:pPr>
        <w:spacing w:after="80" w:lineRule="auto" w:line="312"/>
        <w:ind w:firstLine="227"/>
      </w:pPr>
      <w:r>
        <w:rPr>
          <w:rFonts w:ascii="Calibri" w:hAnsi="Calibri"/>
          <w:color w:val="333333"/>
          <w:sz w:val="20"/>
        </w:rPr>
        <w:t>the dependencies. The lesson that we can take from this</w:t>
      </w:r>
    </w:p>
    <w:p>
      <w:pPr>
        <w:spacing w:after="80" w:lineRule="auto" w:line="312"/>
        <w:ind w:firstLine="227"/>
      </w:pPr>
      <w:r>
        <w:rPr>
          <w:rFonts w:ascii="Calibri" w:hAnsi="Calibri"/>
          <w:color w:val="333333"/>
          <w:sz w:val="20"/>
        </w:rPr>
        <w:t>is that whenever we create an agent, we want to make sure that</w:t>
      </w:r>
    </w:p>
    <w:p>
      <w:pPr>
        <w:spacing w:after="80" w:lineRule="auto" w:line="312"/>
        <w:ind w:firstLine="227"/>
      </w:pPr>
      <w:r>
        <w:rPr>
          <w:rFonts w:ascii="Calibri" w:hAnsi="Calibri"/>
          <w:color w:val="333333"/>
          <w:sz w:val="20"/>
        </w:rPr>
        <w:t>we provide reasonably abstract tools that</w:t>
      </w:r>
    </w:p>
    <w:p>
      <w:pPr>
        <w:spacing w:after="80" w:lineRule="auto" w:line="312"/>
        <w:ind w:firstLine="227"/>
      </w:pPr>
      <w:r>
        <w:rPr>
          <w:rFonts w:ascii="Calibri" w:hAnsi="Calibri"/>
          <w:color w:val="333333"/>
          <w:sz w:val="20"/>
        </w:rPr>
        <w:t>Claude can somehow figure out how to piece together in order</w:t>
      </w:r>
    </w:p>
    <w:p>
      <w:pPr>
        <w:spacing w:after="80" w:lineRule="auto" w:line="312"/>
        <w:ind w:firstLine="227"/>
      </w:pPr>
      <w:r>
        <w:rPr>
          <w:rFonts w:ascii="Calibri" w:hAnsi="Calibri"/>
          <w:color w:val="333333"/>
          <w:sz w:val="20"/>
        </w:rPr>
        <w:t>to achieve some goal. So for example,</w:t>
      </w:r>
    </w:p>
    <w:p>
      <w:pPr>
        <w:spacing w:after="80" w:lineRule="auto" w:line="312"/>
        <w:ind w:firstLine="227"/>
      </w:pPr>
      <w:r>
        <w:rPr>
          <w:rFonts w:ascii="Calibri" w:hAnsi="Calibri"/>
          <w:color w:val="333333"/>
          <w:sz w:val="20"/>
        </w:rPr>
        <w:t>if we go back to our example of building some kind of social media</w:t>
      </w:r>
    </w:p>
    <w:p>
      <w:pPr>
        <w:spacing w:after="80" w:lineRule="auto" w:line="312"/>
        <w:ind w:firstLine="227"/>
      </w:pPr>
      <w:r>
        <w:rPr>
          <w:rFonts w:ascii="Calibri" w:hAnsi="Calibri"/>
          <w:color w:val="333333"/>
          <w:sz w:val="20"/>
        </w:rPr>
        <w:t>video creation agent, we might provide</w:t>
      </w:r>
    </w:p>
    <w:p>
      <w:pPr>
        <w:spacing w:after="80" w:lineRule="auto" w:line="312"/>
        <w:ind w:firstLine="227"/>
      </w:pPr>
      <w:r>
        <w:rPr>
          <w:rFonts w:ascii="Calibri" w:hAnsi="Calibri"/>
          <w:color w:val="333333"/>
          <w:sz w:val="20"/>
        </w:rPr>
        <w:t>it for different tools. One might be Bash,</w:t>
      </w:r>
    </w:p>
    <w:p>
      <w:pPr>
        <w:spacing w:after="80" w:lineRule="auto" w:line="312"/>
        <w:ind w:firstLine="227"/>
      </w:pPr>
      <w:r>
        <w:rPr>
          <w:rFonts w:ascii="Calibri" w:hAnsi="Calibri"/>
          <w:color w:val="333333"/>
          <w:sz w:val="20"/>
        </w:rPr>
        <w:t>which would give it access to FFmpeg. That's</w:t>
      </w:r>
    </w:p>
    <w:p>
      <w:pPr>
        <w:spacing w:after="80" w:lineRule="auto" w:line="312"/>
        <w:ind w:firstLine="227"/>
      </w:pPr>
      <w:r>
        <w:rPr>
          <w:rFonts w:ascii="Calibri" w:hAnsi="Calibri"/>
          <w:color w:val="333333"/>
          <w:sz w:val="20"/>
        </w:rPr>
        <w:t>a commonly used CLI tool that you can use to generate videos,</w:t>
      </w:r>
    </w:p>
    <w:p>
      <w:pPr>
        <w:spacing w:after="80" w:lineRule="auto" w:line="312"/>
        <w:ind w:firstLine="227"/>
      </w:pPr>
      <w:r>
        <w:rPr>
          <w:rFonts w:ascii="Calibri" w:hAnsi="Calibri"/>
          <w:color w:val="333333"/>
          <w:sz w:val="20"/>
        </w:rPr>
        <w:t>given some input images or videos or text or</w:t>
      </w:r>
    </w:p>
    <w:p>
      <w:pPr>
        <w:spacing w:after="80" w:lineRule="auto" w:line="312"/>
        <w:ind w:firstLine="227"/>
      </w:pPr>
      <w:r>
        <w:rPr>
          <w:rFonts w:ascii="Calibri" w:hAnsi="Calibri"/>
          <w:color w:val="333333"/>
          <w:sz w:val="20"/>
        </w:rPr>
        <w:t>audio and so on. We might also give it a Generate</w:t>
      </w:r>
    </w:p>
    <w:p>
      <w:pPr>
        <w:spacing w:after="80" w:lineRule="auto" w:line="312"/>
        <w:ind w:firstLine="227"/>
      </w:pPr>
      <w:r>
        <w:rPr>
          <w:rFonts w:ascii="Calibri" w:hAnsi="Calibri"/>
          <w:color w:val="333333"/>
          <w:sz w:val="20"/>
        </w:rPr>
        <w:t>Image tool, a text to speech tool, just to augment</w:t>
      </w:r>
    </w:p>
    <w:p>
      <w:pPr>
        <w:spacing w:after="80" w:lineRule="auto" w:line="312"/>
        <w:ind w:firstLine="227"/>
      </w:pPr>
      <w:r>
        <w:rPr>
          <w:rFonts w:ascii="Calibri" w:hAnsi="Calibri"/>
          <w:color w:val="333333"/>
          <w:sz w:val="20"/>
        </w:rPr>
        <w:t>the video generation process, and then finally, a Post</w:t>
      </w:r>
    </w:p>
    <w:p>
      <w:pPr>
        <w:spacing w:after="80" w:lineRule="auto" w:line="312"/>
        <w:ind w:firstLine="227"/>
      </w:pPr>
      <w:r>
        <w:rPr>
          <w:rFonts w:ascii="Calibri" w:hAnsi="Calibri"/>
          <w:color w:val="333333"/>
          <w:sz w:val="20"/>
        </w:rPr>
        <w:t>Media tool so that it can take the generated</w:t>
      </w:r>
    </w:p>
    <w:p>
      <w:pPr>
        <w:spacing w:after="80" w:lineRule="auto" w:line="312"/>
        <w:ind w:firstLine="227"/>
      </w:pPr>
      <w:r>
        <w:rPr>
          <w:rFonts w:ascii="Calibri" w:hAnsi="Calibri"/>
          <w:color w:val="333333"/>
          <w:sz w:val="20"/>
        </w:rPr>
        <w:t>content, whatever it made, and post that content</w:t>
      </w:r>
    </w:p>
    <w:p>
      <w:pPr>
        <w:spacing w:after="80" w:lineRule="auto" w:line="312"/>
        <w:ind w:firstLine="227"/>
      </w:pPr>
      <w:r>
        <w:rPr>
          <w:rFonts w:ascii="Calibri" w:hAnsi="Calibri"/>
          <w:color w:val="333333"/>
          <w:sz w:val="20"/>
        </w:rPr>
        <w:t>to a social media account. Claude can use</w:t>
      </w:r>
    </w:p>
    <w:p>
      <w:pPr>
        <w:spacing w:after="80" w:lineRule="auto" w:line="312"/>
        <w:ind w:firstLine="227"/>
      </w:pPr>
      <w:r>
        <w:rPr>
          <w:rFonts w:ascii="Calibri" w:hAnsi="Calibri"/>
          <w:color w:val="333333"/>
          <w:sz w:val="20"/>
        </w:rPr>
        <w:t>that set of tools in rather unexpected ways. So</w:t>
      </w:r>
    </w:p>
    <w:p>
      <w:pPr>
        <w:spacing w:after="80" w:lineRule="auto" w:line="312"/>
        <w:ind w:firstLine="227"/>
      </w:pPr>
      <w:r>
        <w:rPr>
          <w:rFonts w:ascii="Calibri" w:hAnsi="Calibri"/>
          <w:color w:val="333333"/>
          <w:sz w:val="20"/>
        </w:rPr>
        <w:t>for example, it would enable a flow like what you see on the left-hand</w:t>
      </w:r>
    </w:p>
    <w:p>
      <w:pPr>
        <w:spacing w:after="80" w:lineRule="auto" w:line="312"/>
        <w:ind w:firstLine="227"/>
      </w:pPr>
      <w:r>
        <w:rPr>
          <w:rFonts w:ascii="Calibri" w:hAnsi="Calibri"/>
          <w:color w:val="333333"/>
          <w:sz w:val="20"/>
        </w:rPr>
        <w:t>side, where a user might chat with our agent and</w:t>
      </w:r>
    </w:p>
    <w:p>
      <w:pPr>
        <w:spacing w:after="80" w:lineRule="auto" w:line="312"/>
        <w:ind w:firstLine="227"/>
      </w:pPr>
      <w:r>
        <w:rPr>
          <w:rFonts w:ascii="Calibri" w:hAnsi="Calibri"/>
          <w:color w:val="333333"/>
          <w:sz w:val="20"/>
        </w:rPr>
        <w:t>ask it to create and post a video on Python programming.</w:t>
      </w:r>
    </w:p>
    <w:p>
      <w:pPr>
        <w:spacing w:after="80" w:lineRule="auto" w:line="312"/>
        <w:ind w:firstLine="227"/>
      </w:pPr>
      <w:r>
        <w:rPr>
          <w:rFonts w:ascii="Calibri" w:hAnsi="Calibri"/>
          <w:color w:val="333333"/>
          <w:sz w:val="20"/>
        </w:rPr>
        <w:t>But this set of tools might also allow for more dynamic</w:t>
      </w:r>
    </w:p>
    <w:p>
      <w:pPr>
        <w:spacing w:after="80" w:lineRule="auto" w:line="312"/>
        <w:ind w:firstLine="227"/>
      </w:pPr>
      <w:r>
        <w:rPr>
          <w:rFonts w:ascii="Calibri" w:hAnsi="Calibri"/>
          <w:color w:val="333333"/>
          <w:sz w:val="20"/>
        </w:rPr>
        <w:t>interactions with the user. For example, on the right-hand side,</w:t>
      </w:r>
    </w:p>
    <w:p>
      <w:pPr>
        <w:spacing w:after="80" w:lineRule="auto" w:line="312"/>
        <w:ind w:firstLine="227"/>
      </w:pPr>
      <w:r>
        <w:rPr>
          <w:rFonts w:ascii="Calibri" w:hAnsi="Calibri"/>
          <w:color w:val="333333"/>
          <w:sz w:val="20"/>
        </w:rPr>
        <w:t>a user might ask for a video, but first ask the agent</w:t>
      </w:r>
    </w:p>
    <w:p>
      <w:pPr>
        <w:spacing w:after="80" w:lineRule="auto" w:line="312"/>
        <w:ind w:firstLine="227"/>
      </w:pPr>
      <w:r>
        <w:rPr>
          <w:rFonts w:ascii="Calibri" w:hAnsi="Calibri"/>
          <w:color w:val="333333"/>
          <w:sz w:val="20"/>
        </w:rPr>
        <w:t>to generate a sample cover image to use in the</w:t>
      </w:r>
    </w:p>
    <w:p>
      <w:pPr>
        <w:spacing w:after="80" w:lineRule="auto" w:line="312"/>
        <w:ind w:firstLine="227"/>
      </w:pPr>
      <w:r>
        <w:rPr>
          <w:rFonts w:ascii="Calibri" w:hAnsi="Calibri"/>
          <w:color w:val="333333"/>
          <w:sz w:val="20"/>
        </w:rPr>
        <w:t>video. Then our agent could first generate an</w:t>
      </w:r>
    </w:p>
    <w:p>
      <w:pPr>
        <w:spacing w:after="80" w:lineRule="auto" w:line="312"/>
        <w:ind w:firstLine="227"/>
      </w:pPr>
      <w:r>
        <w:rPr>
          <w:rFonts w:ascii="Calibri" w:hAnsi="Calibri"/>
          <w:color w:val="333333"/>
          <w:sz w:val="20"/>
        </w:rPr>
        <w:t>image, show it to the user, get the user's approval, and</w:t>
      </w:r>
    </w:p>
    <w:p>
      <w:pPr>
        <w:spacing w:after="80" w:lineRule="auto" w:line="312"/>
        <w:ind w:firstLine="227"/>
      </w:pPr>
      <w:r>
        <w:rPr>
          <w:rFonts w:ascii="Calibri" w:hAnsi="Calibri"/>
          <w:color w:val="333333"/>
          <w:sz w:val="20"/>
        </w:rPr>
        <w:t>then go into the video generation process.</w:t>
      </w:r>
    </w:p>
    <w:p>
      <w:pPr>
        <w:spacing w:before="120" w:after="120"/>
      </w:pPr>
      <w:r>
        <w:rPr>
          <w:color w:val="E0E0E0"/>
          <w:sz w:val="12"/>
        </w:rPr>
        <w:t>────────────────────────────────────────</w:t>
      </w:r>
    </w:p>
    <w:p>
      <w:pPr>
        <w:pStyle w:val="Heading3"/>
        <w:spacing w:before="240" w:after="120"/>
      </w:pPr>
      <w:r>
        <w:rPr>
          <w:rFonts w:ascii="Calibri" w:hAnsi="Calibri"/>
          <w:color w:val="D97306"/>
          <w:sz w:val="24"/>
        </w:rPr>
        <w:t>Lesson 89: Environment inspection</w:t>
      </w:r>
    </w:p>
    <w:p>
      <w:r>
        <w:rPr>
          <w:i/>
          <w:color w:val="888888"/>
          <w:sz w:val="16"/>
        </w:rPr>
        <w:t>Source: https://anthropic.skilljar.com/claude-with-google-vertex/289237</w:t>
      </w:r>
    </w:p>
    <w:p>
      <w:pPr>
        <w:spacing w:after="80"/>
      </w:pPr>
      <w:r>
        <w:rPr>
          <w:i/>
          <w:color w:val="555555"/>
          <w:sz w:val="18"/>
        </w:rPr>
        <w:t>Video: 11 - 006 - Environment Inspection.mp4  |  Duration: 3m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next idea around agents that we are going to discuss is</w:t>
      </w:r>
    </w:p>
    <w:p>
      <w:pPr>
        <w:spacing w:after="80" w:lineRule="auto" w:line="312"/>
        <w:ind w:firstLine="227"/>
      </w:pPr>
      <w:r>
        <w:rPr>
          <w:rFonts w:ascii="Calibri" w:hAnsi="Calibri"/>
          <w:color w:val="333333"/>
          <w:sz w:val="20"/>
        </w:rPr>
        <w:t>environment inspection. When we were taking a</w:t>
      </w:r>
    </w:p>
    <w:p>
      <w:pPr>
        <w:spacing w:after="80" w:lineRule="auto" w:line="312"/>
        <w:ind w:firstLine="227"/>
      </w:pPr>
      <w:r>
        <w:rPr>
          <w:rFonts w:ascii="Calibri" w:hAnsi="Calibri"/>
          <w:color w:val="333333"/>
          <w:sz w:val="20"/>
        </w:rPr>
        <w:t>look at computer use previously, you might recall something interesting.</w:t>
      </w:r>
    </w:p>
    <w:p>
      <w:pPr>
        <w:spacing w:after="80" w:lineRule="auto" w:line="312"/>
        <w:ind w:firstLine="227"/>
      </w:pPr>
      <w:r>
        <w:rPr>
          <w:rFonts w:ascii="Calibri" w:hAnsi="Calibri"/>
          <w:color w:val="333333"/>
          <w:sz w:val="20"/>
        </w:rPr>
        <w:t>After every single action that we saw logged out on the left</w:t>
      </w:r>
    </w:p>
    <w:p>
      <w:pPr>
        <w:spacing w:after="80" w:lineRule="auto" w:line="312"/>
        <w:ind w:firstLine="227"/>
      </w:pPr>
      <w:r>
        <w:rPr>
          <w:rFonts w:ascii="Calibri" w:hAnsi="Calibri"/>
          <w:color w:val="333333"/>
          <w:sz w:val="20"/>
        </w:rPr>
        <w:t>hand side, like typing or moving the mouse, we</w:t>
      </w:r>
    </w:p>
    <w:p>
      <w:pPr>
        <w:spacing w:after="80" w:lineRule="auto" w:line="312"/>
        <w:ind w:firstLine="227"/>
      </w:pPr>
      <w:r>
        <w:rPr>
          <w:rFonts w:ascii="Calibri" w:hAnsi="Calibri"/>
          <w:color w:val="333333"/>
          <w:sz w:val="20"/>
        </w:rPr>
        <w:t>always seem to see a screenshot immediately after, and</w:t>
      </w:r>
    </w:p>
    <w:p>
      <w:pPr>
        <w:spacing w:after="80" w:lineRule="auto" w:line="312"/>
        <w:ind w:firstLine="227"/>
      </w:pPr>
      <w:r>
        <w:rPr>
          <w:rFonts w:ascii="Calibri" w:hAnsi="Calibri"/>
          <w:color w:val="333333"/>
          <w:sz w:val="20"/>
        </w:rPr>
        <w:t>that's what I'm showing you in this diagram right here. Claude,</w:t>
      </w:r>
    </w:p>
    <w:p>
      <w:pPr>
        <w:spacing w:after="80" w:lineRule="auto" w:line="312"/>
        <w:ind w:firstLine="227"/>
      </w:pPr>
      <w:r>
        <w:rPr>
          <w:rFonts w:ascii="Calibri" w:hAnsi="Calibri"/>
          <w:color w:val="333333"/>
          <w:sz w:val="20"/>
        </w:rPr>
        <w:t>attempted to type out some text, and we see that logged in</w:t>
      </w:r>
    </w:p>
    <w:p>
      <w:pPr>
        <w:spacing w:after="80" w:lineRule="auto" w:line="312"/>
        <w:ind w:firstLine="227"/>
      </w:pPr>
      <w:r>
        <w:rPr>
          <w:rFonts w:ascii="Calibri" w:hAnsi="Calibri"/>
          <w:color w:val="333333"/>
          <w:sz w:val="20"/>
        </w:rPr>
        <w:t>the first panel up here, and then right after it, we saw a screenshot</w:t>
      </w:r>
    </w:p>
    <w:p>
      <w:pPr>
        <w:spacing w:after="80" w:lineRule="auto" w:line="312"/>
        <w:ind w:firstLine="227"/>
      </w:pPr>
      <w:r>
        <w:rPr>
          <w:rFonts w:ascii="Calibri" w:hAnsi="Calibri"/>
          <w:color w:val="333333"/>
          <w:sz w:val="20"/>
        </w:rPr>
        <w:t>appear immediately. I'd like you to look at</w:t>
      </w:r>
    </w:p>
    <w:p>
      <w:pPr>
        <w:spacing w:after="80" w:lineRule="auto" w:line="312"/>
        <w:ind w:firstLine="227"/>
      </w:pPr>
      <w:r>
        <w:rPr>
          <w:rFonts w:ascii="Calibri" w:hAnsi="Calibri"/>
          <w:color w:val="333333"/>
          <w:sz w:val="20"/>
        </w:rPr>
        <w:t>computer use from Claude's perspective. Claude</w:t>
      </w:r>
    </w:p>
    <w:p>
      <w:pPr>
        <w:spacing w:after="80" w:lineRule="auto" w:line="312"/>
        <w:ind w:firstLine="227"/>
      </w:pPr>
      <w:r>
        <w:rPr>
          <w:rFonts w:ascii="Calibri" w:hAnsi="Calibri"/>
          <w:color w:val="333333"/>
          <w:sz w:val="20"/>
        </w:rPr>
        <w:t>attempts to type or click somewhere and presumably</w:t>
      </w:r>
    </w:p>
    <w:p>
      <w:pPr>
        <w:spacing w:after="80" w:lineRule="auto" w:line="312"/>
        <w:ind w:firstLine="227"/>
      </w:pPr>
      <w:r>
        <w:rPr>
          <w:rFonts w:ascii="Calibri" w:hAnsi="Calibri"/>
          <w:color w:val="333333"/>
          <w:sz w:val="20"/>
        </w:rPr>
        <w:t>the page is going to change, but Claude doesn't really understand</w:t>
      </w:r>
    </w:p>
    <w:p>
      <w:pPr>
        <w:spacing w:after="80" w:lineRule="auto" w:line="312"/>
        <w:ind w:firstLine="227"/>
      </w:pPr>
      <w:r>
        <w:rPr>
          <w:rFonts w:ascii="Calibri" w:hAnsi="Calibri"/>
          <w:color w:val="333333"/>
          <w:sz w:val="20"/>
        </w:rPr>
        <w:t>how. Clicking on a button might navigate to a new</w:t>
      </w:r>
    </w:p>
    <w:p>
      <w:pPr>
        <w:spacing w:after="80" w:lineRule="auto" w:line="312"/>
        <w:ind w:firstLine="227"/>
      </w:pPr>
      <w:r>
        <w:rPr>
          <w:rFonts w:ascii="Calibri" w:hAnsi="Calibri"/>
          <w:color w:val="333333"/>
          <w:sz w:val="20"/>
        </w:rPr>
        <w:t>page or it might open up a menu. In order to understand</w:t>
      </w:r>
    </w:p>
    <w:p>
      <w:pPr>
        <w:spacing w:after="80" w:lineRule="auto" w:line="312"/>
        <w:ind w:firstLine="227"/>
      </w:pPr>
      <w:r>
        <w:rPr>
          <w:rFonts w:ascii="Calibri" w:hAnsi="Calibri"/>
          <w:color w:val="333333"/>
          <w:sz w:val="20"/>
        </w:rPr>
        <w:t>the result of any action it took, Claude needed</w:t>
      </w:r>
    </w:p>
    <w:p>
      <w:pPr>
        <w:spacing w:after="80" w:lineRule="auto" w:line="312"/>
        <w:ind w:firstLine="227"/>
      </w:pPr>
      <w:r>
        <w:rPr>
          <w:rFonts w:ascii="Calibri" w:hAnsi="Calibri"/>
          <w:color w:val="333333"/>
          <w:sz w:val="20"/>
        </w:rPr>
        <w:t>a screenshot to understand the new state or the</w:t>
      </w:r>
    </w:p>
    <w:p>
      <w:pPr>
        <w:spacing w:after="80" w:lineRule="auto" w:line="312"/>
        <w:ind w:firstLine="227"/>
      </w:pPr>
      <w:r>
        <w:rPr>
          <w:rFonts w:ascii="Calibri" w:hAnsi="Calibri"/>
          <w:color w:val="333333"/>
          <w:sz w:val="20"/>
        </w:rPr>
        <w:t>environment that it was in. This same</w:t>
      </w:r>
    </w:p>
    <w:p>
      <w:pPr>
        <w:spacing w:after="80" w:lineRule="auto" w:line="312"/>
        <w:ind w:firstLine="227"/>
      </w:pPr>
      <w:r>
        <w:rPr>
          <w:rFonts w:ascii="Calibri" w:hAnsi="Calibri"/>
          <w:color w:val="333333"/>
          <w:sz w:val="20"/>
        </w:rPr>
        <w:t>idea holds for any agent that we assemble. After</w:t>
      </w:r>
    </w:p>
    <w:p>
      <w:pPr>
        <w:spacing w:after="80" w:lineRule="auto" w:line="312"/>
        <w:ind w:firstLine="227"/>
      </w:pPr>
      <w:r>
        <w:rPr>
          <w:rFonts w:ascii="Calibri" w:hAnsi="Calibri"/>
          <w:color w:val="333333"/>
          <w:sz w:val="20"/>
        </w:rPr>
        <w:t>taking inaction, and sometimes before taking inaction,</w:t>
      </w:r>
    </w:p>
    <w:p>
      <w:pPr>
        <w:spacing w:after="80" w:lineRule="auto" w:line="312"/>
        <w:ind w:firstLine="227"/>
      </w:pPr>
      <w:r>
        <w:rPr>
          <w:rFonts w:ascii="Calibri" w:hAnsi="Calibri"/>
          <w:color w:val="333333"/>
          <w:sz w:val="20"/>
        </w:rPr>
        <w:t>Claude really needs a way of evaluating the result of the</w:t>
      </w:r>
    </w:p>
    <w:p>
      <w:pPr>
        <w:spacing w:after="80" w:lineRule="auto" w:line="312"/>
        <w:ind w:firstLine="227"/>
      </w:pPr>
      <w:r>
        <w:rPr>
          <w:rFonts w:ascii="Calibri" w:hAnsi="Calibri"/>
          <w:color w:val="333333"/>
          <w:sz w:val="20"/>
        </w:rPr>
        <w:t>action, often beyond whatever just a tool returns.</w:t>
      </w:r>
    </w:p>
    <w:p>
      <w:pPr>
        <w:spacing w:after="80" w:lineRule="auto" w:line="312"/>
        <w:ind w:firstLine="227"/>
      </w:pPr>
      <w:r>
        <w:rPr>
          <w:rFonts w:ascii="Calibri" w:hAnsi="Calibri"/>
          <w:color w:val="333333"/>
          <w:sz w:val="20"/>
        </w:rPr>
        <w:t>By helping Claude understand its environment, it can better</w:t>
      </w:r>
    </w:p>
    <w:p>
      <w:pPr>
        <w:spacing w:after="80" w:lineRule="auto" w:line="312"/>
        <w:ind w:firstLine="227"/>
      </w:pPr>
      <w:r>
        <w:rPr>
          <w:rFonts w:ascii="Calibri" w:hAnsi="Calibri"/>
          <w:color w:val="333333"/>
          <w:sz w:val="20"/>
        </w:rPr>
        <w:t>gauge its progress towards completing a task, and</w:t>
      </w:r>
    </w:p>
    <w:p>
      <w:pPr>
        <w:spacing w:after="80" w:lineRule="auto" w:line="312"/>
        <w:ind w:firstLine="227"/>
      </w:pPr>
      <w:r>
        <w:rPr>
          <w:rFonts w:ascii="Calibri" w:hAnsi="Calibri"/>
          <w:color w:val="333333"/>
          <w:sz w:val="20"/>
        </w:rPr>
        <w:t>also better deal with unexpected results or errors.</w:t>
      </w:r>
    </w:p>
    <w:p>
      <w:pPr>
        <w:spacing w:after="80" w:lineRule="auto" w:line="312"/>
        <w:ind w:firstLine="227"/>
      </w:pPr>
      <w:r>
        <w:rPr>
          <w:rFonts w:ascii="Calibri" w:hAnsi="Calibri"/>
          <w:color w:val="333333"/>
          <w:sz w:val="20"/>
        </w:rPr>
        <w:t>We can see a very similar idea when we make use of Claude</w:t>
      </w:r>
    </w:p>
    <w:p>
      <w:pPr>
        <w:spacing w:after="80" w:lineRule="auto" w:line="312"/>
        <w:ind w:firstLine="227"/>
      </w:pPr>
      <w:r>
        <w:rPr>
          <w:rFonts w:ascii="Calibri" w:hAnsi="Calibri"/>
          <w:color w:val="333333"/>
          <w:sz w:val="20"/>
        </w:rPr>
        <w:t>code. So in this screenshot, at the very top, I've</w:t>
      </w:r>
    </w:p>
    <w:p>
      <w:pPr>
        <w:spacing w:after="80" w:lineRule="auto" w:line="312"/>
        <w:ind w:firstLine="227"/>
      </w:pPr>
      <w:r>
        <w:rPr>
          <w:rFonts w:ascii="Calibri" w:hAnsi="Calibri"/>
          <w:color w:val="333333"/>
          <w:sz w:val="20"/>
        </w:rPr>
        <w:t>asked Claude to update the main.py file.</w:t>
      </w:r>
    </w:p>
    <w:p>
      <w:pPr>
        <w:spacing w:after="80" w:lineRule="auto" w:line="312"/>
        <w:ind w:firstLine="227"/>
      </w:pPr>
      <w:r>
        <w:rPr>
          <w:rFonts w:ascii="Calibri" w:hAnsi="Calibri"/>
          <w:color w:val="333333"/>
          <w:sz w:val="20"/>
        </w:rPr>
        <w:t>Now, the task I've given Claude here of adding in an</w:t>
      </w:r>
    </w:p>
    <w:p>
      <w:pPr>
        <w:spacing w:after="80" w:lineRule="auto" w:line="312"/>
        <w:ind w:firstLine="227"/>
      </w:pPr>
      <w:r>
        <w:rPr>
          <w:rFonts w:ascii="Calibri" w:hAnsi="Calibri"/>
          <w:color w:val="333333"/>
          <w:sz w:val="20"/>
        </w:rPr>
        <w:t>additional route is really simple. But before we</w:t>
      </w:r>
    </w:p>
    <w:p>
      <w:pPr>
        <w:spacing w:after="80" w:lineRule="auto" w:line="312"/>
        <w:ind w:firstLine="227"/>
      </w:pPr>
      <w:r>
        <w:rPr>
          <w:rFonts w:ascii="Calibri" w:hAnsi="Calibri"/>
          <w:color w:val="333333"/>
          <w:sz w:val="20"/>
        </w:rPr>
        <w:t>can ever modify that file in any way, this is going to</w:t>
      </w:r>
    </w:p>
    <w:p>
      <w:pPr>
        <w:spacing w:after="80" w:lineRule="auto" w:line="312"/>
        <w:ind w:firstLine="227"/>
      </w:pPr>
      <w:r>
        <w:rPr>
          <w:rFonts w:ascii="Calibri" w:hAnsi="Calibri"/>
          <w:color w:val="333333"/>
          <w:sz w:val="20"/>
        </w:rPr>
        <w:t>seem really obvious. Well, Claude needs to understand what</w:t>
      </w:r>
    </w:p>
    <w:p>
      <w:pPr>
        <w:spacing w:after="80" w:lineRule="auto" w:line="312"/>
        <w:ind w:firstLine="227"/>
      </w:pPr>
      <w:r>
        <w:rPr>
          <w:rFonts w:ascii="Calibri" w:hAnsi="Calibri"/>
          <w:color w:val="333333"/>
          <w:sz w:val="20"/>
        </w:rPr>
        <w:t>the current code is inside the file first. So</w:t>
      </w:r>
    </w:p>
    <w:p>
      <w:pPr>
        <w:spacing w:after="80" w:lineRule="auto" w:line="312"/>
        <w:ind w:firstLine="227"/>
      </w:pPr>
      <w:r>
        <w:rPr>
          <w:rFonts w:ascii="Calibri" w:hAnsi="Calibri"/>
          <w:color w:val="333333"/>
          <w:sz w:val="20"/>
        </w:rPr>
        <w:t>Claude needs some way of reading the contents of a file.</w:t>
      </w:r>
    </w:p>
    <w:p>
      <w:pPr>
        <w:spacing w:after="80" w:lineRule="auto" w:line="312"/>
        <w:ind w:firstLine="227"/>
      </w:pPr>
      <w:r>
        <w:rPr>
          <w:rFonts w:ascii="Calibri" w:hAnsi="Calibri"/>
          <w:color w:val="333333"/>
          <w:sz w:val="20"/>
        </w:rPr>
        <w:t>Now again, I know it seems really obvious, but I</w:t>
      </w:r>
    </w:p>
    <w:p>
      <w:pPr>
        <w:spacing w:after="80" w:lineRule="auto" w:line="312"/>
        <w:ind w:firstLine="227"/>
      </w:pPr>
      <w:r>
        <w:rPr>
          <w:rFonts w:ascii="Calibri" w:hAnsi="Calibri"/>
          <w:color w:val="333333"/>
          <w:sz w:val="20"/>
        </w:rPr>
        <w:t>would encourage you to think about this idea around reading</w:t>
      </w:r>
    </w:p>
    <w:p>
      <w:pPr>
        <w:spacing w:after="80" w:lineRule="auto" w:line="312"/>
        <w:ind w:firstLine="227"/>
      </w:pPr>
      <w:r>
        <w:rPr>
          <w:rFonts w:ascii="Calibri" w:hAnsi="Calibri"/>
          <w:color w:val="333333"/>
          <w:sz w:val="20"/>
        </w:rPr>
        <w:t>a file before writing to it anytime you're building an agent</w:t>
      </w:r>
    </w:p>
    <w:p>
      <w:pPr>
        <w:spacing w:after="80" w:lineRule="auto" w:line="312"/>
        <w:ind w:firstLine="227"/>
      </w:pPr>
      <w:r>
        <w:rPr>
          <w:rFonts w:ascii="Calibri" w:hAnsi="Calibri"/>
          <w:color w:val="333333"/>
          <w:sz w:val="20"/>
        </w:rPr>
        <w:t>of your own. This idea is even applicable to</w:t>
      </w:r>
    </w:p>
    <w:p>
      <w:pPr>
        <w:spacing w:after="80" w:lineRule="auto" w:line="312"/>
        <w:ind w:firstLine="227"/>
      </w:pPr>
      <w:r>
        <w:rPr>
          <w:rFonts w:ascii="Calibri" w:hAnsi="Calibri"/>
          <w:color w:val="333333"/>
          <w:sz w:val="20"/>
        </w:rPr>
        <w:t>our social media video agent. So whenever</w:t>
      </w:r>
    </w:p>
    <w:p>
      <w:pPr>
        <w:spacing w:after="80" w:lineRule="auto" w:line="312"/>
        <w:ind w:firstLine="227"/>
      </w:pPr>
      <w:r>
        <w:rPr>
          <w:rFonts w:ascii="Calibri" w:hAnsi="Calibri"/>
          <w:color w:val="333333"/>
          <w:sz w:val="20"/>
        </w:rPr>
        <w:t>we make a request off to Claude, we might give it a task like create</w:t>
      </w:r>
    </w:p>
    <w:p>
      <w:pPr>
        <w:spacing w:after="80" w:lineRule="auto" w:line="312"/>
        <w:ind w:firstLine="227"/>
      </w:pPr>
      <w:r>
        <w:rPr>
          <w:rFonts w:ascii="Calibri" w:hAnsi="Calibri"/>
          <w:color w:val="333333"/>
          <w:sz w:val="20"/>
        </w:rPr>
        <w:t>a video on Python and post it to my social media account, along</w:t>
      </w:r>
    </w:p>
    <w:p>
      <w:pPr>
        <w:spacing w:after="80" w:lineRule="auto" w:line="312"/>
        <w:ind w:firstLine="227"/>
      </w:pPr>
      <w:r>
        <w:rPr>
          <w:rFonts w:ascii="Calibri" w:hAnsi="Calibri"/>
          <w:color w:val="333333"/>
          <w:sz w:val="20"/>
        </w:rPr>
        <w:t>with our list of tools. Then we might provide some</w:t>
      </w:r>
    </w:p>
    <w:p>
      <w:pPr>
        <w:spacing w:after="80" w:lineRule="auto" w:line="312"/>
        <w:ind w:firstLine="227"/>
      </w:pPr>
      <w:r>
        <w:rPr>
          <w:rFonts w:ascii="Calibri" w:hAnsi="Calibri"/>
          <w:color w:val="333333"/>
          <w:sz w:val="20"/>
        </w:rPr>
        <w:t>special instructions inside of a system prompt, helping</w:t>
      </w:r>
    </w:p>
    <w:p>
      <w:pPr>
        <w:spacing w:after="80" w:lineRule="auto" w:line="312"/>
        <w:ind w:firstLine="227"/>
      </w:pPr>
      <w:r>
        <w:rPr>
          <w:rFonts w:ascii="Calibri" w:hAnsi="Calibri"/>
          <w:color w:val="333333"/>
          <w:sz w:val="20"/>
        </w:rPr>
        <w:t>Claude understand how can inspect its environment after</w:t>
      </w:r>
    </w:p>
    <w:p>
      <w:pPr>
        <w:spacing w:after="80" w:lineRule="auto" w:line="312"/>
        <w:ind w:firstLine="227"/>
      </w:pPr>
      <w:r>
        <w:rPr>
          <w:rFonts w:ascii="Calibri" w:hAnsi="Calibri"/>
          <w:color w:val="333333"/>
          <w:sz w:val="20"/>
        </w:rPr>
        <w:t>generating a video. Personally, if I</w:t>
      </w:r>
    </w:p>
    <w:p>
      <w:pPr>
        <w:spacing w:after="80" w:lineRule="auto" w:line="312"/>
        <w:ind w:firstLine="227"/>
      </w:pPr>
      <w:r>
        <w:rPr>
          <w:rFonts w:ascii="Calibri" w:hAnsi="Calibri"/>
          <w:color w:val="333333"/>
          <w:sz w:val="20"/>
        </w:rPr>
        <w:t>was relying upon Claude to use FFmpeg to</w:t>
      </w:r>
    </w:p>
    <w:p>
      <w:pPr>
        <w:spacing w:after="80" w:lineRule="auto" w:line="312"/>
        <w:ind w:firstLine="227"/>
      </w:pPr>
      <w:r>
        <w:rPr>
          <w:rFonts w:ascii="Calibri" w:hAnsi="Calibri"/>
          <w:color w:val="333333"/>
          <w:sz w:val="20"/>
        </w:rPr>
        <w:t>generate a video, I would kind of expect it to maybe</w:t>
      </w:r>
    </w:p>
    <w:p>
      <w:pPr>
        <w:spacing w:after="80" w:lineRule="auto" w:line="312"/>
        <w:ind w:firstLine="227"/>
      </w:pPr>
      <w:r>
        <w:rPr>
          <w:rFonts w:ascii="Calibri" w:hAnsi="Calibri"/>
          <w:color w:val="333333"/>
          <w:sz w:val="20"/>
        </w:rPr>
        <w:t>sometimes make mistakes around the placement of dialogue.</w:t>
      </w:r>
    </w:p>
    <w:p>
      <w:pPr>
        <w:spacing w:after="80" w:lineRule="auto" w:line="312"/>
        <w:ind w:firstLine="227"/>
      </w:pPr>
      <w:r>
        <w:rPr>
          <w:rFonts w:ascii="Calibri" w:hAnsi="Calibri"/>
          <w:color w:val="333333"/>
          <w:sz w:val="20"/>
        </w:rPr>
        <w:t>So specifically, when audio clips would play, that</w:t>
      </w:r>
    </w:p>
    <w:p>
      <w:pPr>
        <w:spacing w:after="80" w:lineRule="auto" w:line="312"/>
        <w:ind w:firstLine="227"/>
      </w:pPr>
      <w:r>
        <w:rPr>
          <w:rFonts w:ascii="Calibri" w:hAnsi="Calibri"/>
          <w:color w:val="333333"/>
          <w:sz w:val="20"/>
        </w:rPr>
        <w:t>it generated using some text-to-speech functionality. To</w:t>
      </w:r>
    </w:p>
    <w:p>
      <w:pPr>
        <w:spacing w:after="80" w:lineRule="auto" w:line="312"/>
        <w:ind w:firstLine="227"/>
      </w:pPr>
      <w:r>
        <w:rPr>
          <w:rFonts w:ascii="Calibri" w:hAnsi="Calibri"/>
          <w:color w:val="333333"/>
          <w:sz w:val="20"/>
        </w:rPr>
        <w:t>help Claude better understand its progress around completing</w:t>
      </w:r>
    </w:p>
    <w:p>
      <w:pPr>
        <w:spacing w:after="80" w:lineRule="auto" w:line="312"/>
        <w:ind w:firstLine="227"/>
      </w:pPr>
      <w:r>
        <w:rPr>
          <w:rFonts w:ascii="Calibri" w:hAnsi="Calibri"/>
          <w:color w:val="333333"/>
          <w:sz w:val="20"/>
        </w:rPr>
        <w:t>a task when making one of these videos, I might</w:t>
      </w:r>
    </w:p>
    <w:p>
      <w:pPr>
        <w:spacing w:after="80" w:lineRule="auto" w:line="312"/>
        <w:ind w:firstLine="227"/>
      </w:pPr>
      <w:r>
        <w:rPr>
          <w:rFonts w:ascii="Calibri" w:hAnsi="Calibri"/>
          <w:color w:val="333333"/>
          <w:sz w:val="20"/>
        </w:rPr>
        <w:t>give it some instructions to make use of the BASH tool</w:t>
      </w:r>
    </w:p>
    <w:p>
      <w:pPr>
        <w:spacing w:after="80" w:lineRule="auto" w:line="312"/>
        <w:ind w:firstLine="227"/>
      </w:pPr>
      <w:r>
        <w:rPr>
          <w:rFonts w:ascii="Calibri" w:hAnsi="Calibri"/>
          <w:color w:val="333333"/>
          <w:sz w:val="20"/>
        </w:rPr>
        <w:t>specifically to run a program called, specifically Whisper</w:t>
      </w:r>
    </w:p>
    <w:p>
      <w:pPr>
        <w:spacing w:after="80" w:lineRule="auto" w:line="312"/>
        <w:ind w:firstLine="227"/>
      </w:pPr>
      <w:r>
        <w:rPr>
          <w:rFonts w:ascii="Calibri" w:hAnsi="Calibri"/>
          <w:color w:val="333333"/>
          <w:sz w:val="20"/>
        </w:rPr>
        <w:t>CPP. This is a program we can use to generate caption</w:t>
      </w:r>
    </w:p>
    <w:p>
      <w:pPr>
        <w:spacing w:after="80" w:lineRule="auto" w:line="312"/>
        <w:ind w:firstLine="227"/>
      </w:pPr>
      <w:r>
        <w:rPr>
          <w:rFonts w:ascii="Calibri" w:hAnsi="Calibri"/>
          <w:color w:val="333333"/>
          <w:sz w:val="20"/>
        </w:rPr>
        <w:t>files automatically out of a video. And those caption</w:t>
      </w:r>
    </w:p>
    <w:p>
      <w:pPr>
        <w:spacing w:after="80" w:lineRule="auto" w:line="312"/>
        <w:ind w:firstLine="227"/>
      </w:pPr>
      <w:r>
        <w:rPr>
          <w:rFonts w:ascii="Calibri" w:hAnsi="Calibri"/>
          <w:color w:val="333333"/>
          <w:sz w:val="20"/>
        </w:rPr>
        <w:t>files have timestamps inside them, so Claude could</w:t>
      </w:r>
    </w:p>
    <w:p>
      <w:pPr>
        <w:spacing w:after="80" w:lineRule="auto" w:line="312"/>
        <w:ind w:firstLine="227"/>
      </w:pPr>
      <w:r>
        <w:rPr>
          <w:rFonts w:ascii="Calibri" w:hAnsi="Calibri"/>
          <w:color w:val="333333"/>
          <w:sz w:val="20"/>
        </w:rPr>
        <w:t>use this program to make sure the dialog was placed</w:t>
      </w:r>
    </w:p>
    <w:p>
      <w:pPr>
        <w:spacing w:after="80" w:lineRule="auto" w:line="312"/>
        <w:ind w:firstLine="227"/>
      </w:pPr>
      <w:r>
        <w:rPr>
          <w:rFonts w:ascii="Calibri" w:hAnsi="Calibri"/>
          <w:color w:val="333333"/>
          <w:sz w:val="20"/>
        </w:rPr>
        <w:t>correctly. We might also advise Claude to</w:t>
      </w:r>
    </w:p>
    <w:p>
      <w:pPr>
        <w:spacing w:after="80" w:lineRule="auto" w:line="312"/>
        <w:ind w:firstLine="227"/>
      </w:pPr>
      <w:r>
        <w:rPr>
          <w:rFonts w:ascii="Calibri" w:hAnsi="Calibri"/>
          <w:color w:val="333333"/>
          <w:sz w:val="20"/>
        </w:rPr>
        <w:t>use the bash tool to run ffimpeg, which has</w:t>
      </w:r>
    </w:p>
    <w:p>
      <w:pPr>
        <w:spacing w:after="80" w:lineRule="auto" w:line="312"/>
        <w:ind w:firstLine="227"/>
      </w:pPr>
      <w:r>
        <w:rPr>
          <w:rFonts w:ascii="Calibri" w:hAnsi="Calibri"/>
          <w:color w:val="333333"/>
          <w:sz w:val="20"/>
        </w:rPr>
        <w:t>the ability to extract screenshots out of a video.</w:t>
      </w:r>
    </w:p>
    <w:p>
      <w:pPr>
        <w:spacing w:after="80" w:lineRule="auto" w:line="312"/>
        <w:ind w:firstLine="227"/>
      </w:pPr>
      <w:r>
        <w:rPr>
          <w:rFonts w:ascii="Calibri" w:hAnsi="Calibri"/>
          <w:color w:val="333333"/>
          <w:sz w:val="20"/>
        </w:rPr>
        <w:t>We might tell Claude to extract a screenshot from every</w:t>
      </w:r>
    </w:p>
    <w:p>
      <w:pPr>
        <w:spacing w:after="80" w:lineRule="auto" w:line="312"/>
        <w:ind w:firstLine="227"/>
      </w:pPr>
      <w:r>
        <w:rPr>
          <w:rFonts w:ascii="Calibri" w:hAnsi="Calibri"/>
          <w:color w:val="333333"/>
          <w:sz w:val="20"/>
        </w:rPr>
        <w:t>second or every 10 seconds, and take a look at the</w:t>
      </w:r>
    </w:p>
    <w:p>
      <w:pPr>
        <w:spacing w:after="80" w:lineRule="auto" w:line="312"/>
        <w:ind w:firstLine="227"/>
      </w:pPr>
      <w:r>
        <w:rPr>
          <w:rFonts w:ascii="Calibri" w:hAnsi="Calibri"/>
          <w:color w:val="333333"/>
          <w:sz w:val="20"/>
        </w:rPr>
        <w:t>screenshots just to make sure that the video looks as</w:t>
      </w:r>
    </w:p>
    <w:p>
      <w:pPr>
        <w:spacing w:after="80" w:lineRule="auto" w:line="312"/>
        <w:ind w:firstLine="227"/>
      </w:pPr>
      <w:r>
        <w:rPr>
          <w:rFonts w:ascii="Calibri" w:hAnsi="Calibri"/>
          <w:color w:val="333333"/>
          <w:sz w:val="20"/>
        </w:rPr>
        <w:t>it kind of expects it to look. This allows Claude</w:t>
      </w:r>
    </w:p>
    <w:p>
      <w:pPr>
        <w:spacing w:after="80" w:lineRule="auto" w:line="312"/>
        <w:ind w:firstLine="227"/>
      </w:pPr>
      <w:r>
        <w:rPr>
          <w:rFonts w:ascii="Calibri" w:hAnsi="Calibri"/>
          <w:color w:val="333333"/>
          <w:sz w:val="20"/>
        </w:rPr>
        <w:t>to inspect the results of its actions, the actual</w:t>
      </w:r>
    </w:p>
    <w:p>
      <w:pPr>
        <w:spacing w:after="80" w:lineRule="auto" w:line="312"/>
        <w:ind w:firstLine="227"/>
      </w:pPr>
      <w:r>
        <w:rPr>
          <w:rFonts w:ascii="Calibri" w:hAnsi="Calibri"/>
          <w:color w:val="333333"/>
          <w:sz w:val="20"/>
        </w:rPr>
        <w:t>video I created, and make sure that it's completing the task</w:t>
      </w:r>
    </w:p>
    <w:p>
      <w:pPr>
        <w:spacing w:after="80" w:lineRule="auto" w:line="312"/>
        <w:ind w:firstLine="227"/>
      </w:pPr>
      <w:r>
        <w:rPr>
          <w:rFonts w:ascii="Calibri" w:hAnsi="Calibri"/>
          <w:color w:val="333333"/>
          <w:sz w:val="20"/>
        </w:rPr>
        <w:t>as it should.</w:t>
      </w:r>
    </w:p>
    <w:p>
      <w:pPr>
        <w:spacing w:before="120" w:after="120"/>
      </w:pPr>
      <w:r>
        <w:rPr>
          <w:color w:val="E0E0E0"/>
          <w:sz w:val="12"/>
        </w:rPr>
        <w:t>────────────────────────────────────────</w:t>
      </w:r>
    </w:p>
    <w:p>
      <w:pPr>
        <w:pStyle w:val="Heading3"/>
        <w:spacing w:before="240" w:after="120"/>
      </w:pPr>
      <w:r>
        <w:rPr>
          <w:rFonts w:ascii="Calibri" w:hAnsi="Calibri"/>
          <w:color w:val="D97306"/>
          <w:sz w:val="24"/>
        </w:rPr>
        <w:t>Lesson 90: Workflows vs agents</w:t>
      </w:r>
    </w:p>
    <w:p>
      <w:r>
        <w:rPr>
          <w:i/>
          <w:color w:val="888888"/>
          <w:sz w:val="16"/>
        </w:rPr>
        <w:t>Source: https://anthropic.skilljar.com/claude-with-google-vertex/289245</w:t>
      </w:r>
    </w:p>
    <w:p>
      <w:pPr>
        <w:spacing w:after="80"/>
      </w:pPr>
      <w:r>
        <w:rPr>
          <w:i/>
          <w:color w:val="555555"/>
          <w:sz w:val="18"/>
        </w:rPr>
        <w:t>Video: 11 - 007 - Workflows vs Agents.mp4  |  Duration: 2m 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wrap up by comparing and contrasting some</w:t>
      </w:r>
    </w:p>
    <w:p>
      <w:pPr>
        <w:spacing w:after="80" w:lineRule="auto" w:line="312"/>
        <w:ind w:firstLine="227"/>
      </w:pPr>
      <w:r>
        <w:rPr>
          <w:rFonts w:ascii="Calibri" w:hAnsi="Calibri"/>
          <w:color w:val="333333"/>
          <w:sz w:val="20"/>
        </w:rPr>
        <w:t>different aspects of workflows and agents. First,</w:t>
      </w:r>
    </w:p>
    <w:p>
      <w:pPr>
        <w:spacing w:after="80" w:lineRule="auto" w:line="312"/>
        <w:ind w:firstLine="227"/>
      </w:pPr>
      <w:r>
        <w:rPr>
          <w:rFonts w:ascii="Calibri" w:hAnsi="Calibri"/>
          <w:color w:val="333333"/>
          <w:sz w:val="20"/>
        </w:rPr>
        <w:t>recall that workflows are a predefined series of calls</w:t>
      </w:r>
    </w:p>
    <w:p>
      <w:pPr>
        <w:spacing w:after="80" w:lineRule="auto" w:line="312"/>
        <w:ind w:firstLine="227"/>
      </w:pPr>
      <w:r>
        <w:rPr>
          <w:rFonts w:ascii="Calibri" w:hAnsi="Calibri"/>
          <w:color w:val="333333"/>
          <w:sz w:val="20"/>
        </w:rPr>
        <w:t>to Claude. We often use workflows when we have a good idea</w:t>
      </w:r>
    </w:p>
    <w:p>
      <w:pPr>
        <w:spacing w:after="80" w:lineRule="auto" w:line="312"/>
        <w:ind w:firstLine="227"/>
      </w:pPr>
      <w:r>
        <w:rPr>
          <w:rFonts w:ascii="Calibri" w:hAnsi="Calibri"/>
          <w:color w:val="333333"/>
          <w:sz w:val="20"/>
        </w:rPr>
        <w:t>of the exact series of steps that are needed to complete</w:t>
      </w:r>
    </w:p>
    <w:p>
      <w:pPr>
        <w:spacing w:after="80" w:lineRule="auto" w:line="312"/>
        <w:ind w:firstLine="227"/>
      </w:pPr>
      <w:r>
        <w:rPr>
          <w:rFonts w:ascii="Calibri" w:hAnsi="Calibri"/>
          <w:color w:val="333333"/>
          <w:sz w:val="20"/>
        </w:rPr>
        <w:t>a task. With agents, on the other hand, we</w:t>
      </w:r>
    </w:p>
    <w:p>
      <w:pPr>
        <w:spacing w:after="80" w:lineRule="auto" w:line="312"/>
        <w:ind w:firstLine="227"/>
      </w:pPr>
      <w:r>
        <w:rPr>
          <w:rFonts w:ascii="Calibri" w:hAnsi="Calibri"/>
          <w:color w:val="333333"/>
          <w:sz w:val="20"/>
        </w:rPr>
        <w:t>don't know exactly what task will be provided, so</w:t>
      </w:r>
    </w:p>
    <w:p>
      <w:pPr>
        <w:spacing w:after="80" w:lineRule="auto" w:line="312"/>
        <w:ind w:firstLine="227"/>
      </w:pPr>
      <w:r>
        <w:rPr>
          <w:rFonts w:ascii="Calibri" w:hAnsi="Calibri"/>
          <w:color w:val="333333"/>
          <w:sz w:val="20"/>
        </w:rPr>
        <w:t>we instead provide a solid set of basic tools</w:t>
      </w:r>
    </w:p>
    <w:p>
      <w:pPr>
        <w:spacing w:after="80" w:lineRule="auto" w:line="312"/>
        <w:ind w:firstLine="227"/>
      </w:pPr>
      <w:r>
        <w:rPr>
          <w:rFonts w:ascii="Calibri" w:hAnsi="Calibri"/>
          <w:color w:val="333333"/>
          <w:sz w:val="20"/>
        </w:rPr>
        <w:t>and expect Claude to combine these tools together to complete</w:t>
      </w:r>
    </w:p>
    <w:p>
      <w:pPr>
        <w:spacing w:after="80" w:lineRule="auto" w:line="312"/>
        <w:ind w:firstLine="227"/>
      </w:pPr>
      <w:r>
        <w:rPr>
          <w:rFonts w:ascii="Calibri" w:hAnsi="Calibri"/>
          <w:color w:val="333333"/>
          <w:sz w:val="20"/>
        </w:rPr>
        <w:t>a given task. You might have noticed that a common</w:t>
      </w:r>
    </w:p>
    <w:p>
      <w:pPr>
        <w:spacing w:after="80" w:lineRule="auto" w:line="312"/>
        <w:ind w:firstLine="227"/>
      </w:pPr>
      <w:r>
        <w:rPr>
          <w:rFonts w:ascii="Calibri" w:hAnsi="Calibri"/>
          <w:color w:val="333333"/>
          <w:sz w:val="20"/>
        </w:rPr>
        <w:t>theme around workflows is that we take a big task</w:t>
      </w:r>
    </w:p>
    <w:p>
      <w:pPr>
        <w:spacing w:after="80" w:lineRule="auto" w:line="312"/>
        <w:ind w:firstLine="227"/>
      </w:pPr>
      <w:r>
        <w:rPr>
          <w:rFonts w:ascii="Calibri" w:hAnsi="Calibri"/>
          <w:color w:val="333333"/>
          <w:sz w:val="20"/>
        </w:rPr>
        <w:t>and we divide it up into much smaller tasks. Each</w:t>
      </w:r>
    </w:p>
    <w:p>
      <w:pPr>
        <w:spacing w:after="80" w:lineRule="auto" w:line="312"/>
        <w:ind w:firstLine="227"/>
      </w:pPr>
      <w:r>
        <w:rPr>
          <w:rFonts w:ascii="Calibri" w:hAnsi="Calibri"/>
          <w:color w:val="333333"/>
          <w:sz w:val="20"/>
        </w:rPr>
        <w:t>of these smaller tasks are much more specific in nature, allowing</w:t>
      </w:r>
    </w:p>
    <w:p>
      <w:pPr>
        <w:spacing w:after="80" w:lineRule="auto" w:line="312"/>
        <w:ind w:firstLine="227"/>
      </w:pPr>
      <w:r>
        <w:rPr>
          <w:rFonts w:ascii="Calibri" w:hAnsi="Calibri"/>
          <w:color w:val="333333"/>
          <w:sz w:val="20"/>
        </w:rPr>
        <w:t>Claude to focus on a single area at a time. This</w:t>
      </w:r>
    </w:p>
    <w:p>
      <w:pPr>
        <w:spacing w:after="80" w:lineRule="auto" w:line="312"/>
        <w:ind w:firstLine="227"/>
      </w:pPr>
      <w:r>
        <w:rPr>
          <w:rFonts w:ascii="Calibri" w:hAnsi="Calibri"/>
          <w:color w:val="333333"/>
          <w:sz w:val="20"/>
        </w:rPr>
        <w:t>increased focus generally leads to higher accuracy</w:t>
      </w:r>
    </w:p>
    <w:p>
      <w:pPr>
        <w:spacing w:after="80" w:lineRule="auto" w:line="312"/>
        <w:ind w:firstLine="227"/>
      </w:pPr>
      <w:r>
        <w:rPr>
          <w:rFonts w:ascii="Calibri" w:hAnsi="Calibri"/>
          <w:color w:val="333333"/>
          <w:sz w:val="20"/>
        </w:rPr>
        <w:t>for completing a task compared to agents.</w:t>
      </w:r>
    </w:p>
    <w:p>
      <w:pPr>
        <w:spacing w:after="80" w:lineRule="auto" w:line="312"/>
        <w:ind w:firstLine="227"/>
      </w:pPr>
      <w:r>
        <w:rPr>
          <w:rFonts w:ascii="Calibri" w:hAnsi="Calibri"/>
          <w:color w:val="333333"/>
          <w:sz w:val="20"/>
        </w:rPr>
        <w:t>Because we know the exact series of steps that a workflow executes,</w:t>
      </w:r>
    </w:p>
    <w:p>
      <w:pPr>
        <w:spacing w:after="80" w:lineRule="auto" w:line="312"/>
        <w:ind w:firstLine="227"/>
      </w:pPr>
      <w:r>
        <w:rPr>
          <w:rFonts w:ascii="Calibri" w:hAnsi="Calibri"/>
          <w:color w:val="333333"/>
          <w:sz w:val="20"/>
        </w:rPr>
        <w:t>they're also far easier to test and evaluate.</w:t>
      </w:r>
    </w:p>
    <w:p>
      <w:pPr>
        <w:spacing w:after="80" w:lineRule="auto" w:line="312"/>
        <w:ind w:firstLine="227"/>
      </w:pPr>
      <w:r>
        <w:rPr>
          <w:rFonts w:ascii="Calibri" w:hAnsi="Calibri"/>
          <w:color w:val="333333"/>
          <w:sz w:val="20"/>
        </w:rPr>
        <w:t>With Agents, we aren't constrained to a series of</w:t>
      </w:r>
    </w:p>
    <w:p>
      <w:pPr>
        <w:spacing w:after="80" w:lineRule="auto" w:line="312"/>
        <w:ind w:firstLine="227"/>
      </w:pPr>
      <w:r>
        <w:rPr>
          <w:rFonts w:ascii="Calibri" w:hAnsi="Calibri"/>
          <w:color w:val="333333"/>
          <w:sz w:val="20"/>
        </w:rPr>
        <w:t>steps etched in stone. Instead, Claude</w:t>
      </w:r>
    </w:p>
    <w:p>
      <w:pPr>
        <w:spacing w:after="80" w:lineRule="auto" w:line="312"/>
        <w:ind w:firstLine="227"/>
      </w:pPr>
      <w:r>
        <w:rPr>
          <w:rFonts w:ascii="Calibri" w:hAnsi="Calibri"/>
          <w:color w:val="333333"/>
          <w:sz w:val="20"/>
        </w:rPr>
        <w:t>can creatively figure out how to handle a wide variety</w:t>
      </w:r>
    </w:p>
    <w:p>
      <w:pPr>
        <w:spacing w:after="80" w:lineRule="auto" w:line="312"/>
        <w:ind w:firstLine="227"/>
      </w:pPr>
      <w:r>
        <w:rPr>
          <w:rFonts w:ascii="Calibri" w:hAnsi="Calibri"/>
          <w:color w:val="333333"/>
          <w:sz w:val="20"/>
        </w:rPr>
        <w:t>of challenges. Along with this flexibility, we</w:t>
      </w:r>
    </w:p>
    <w:p>
      <w:pPr>
        <w:spacing w:after="80" w:lineRule="auto" w:line="312"/>
        <w:ind w:firstLine="227"/>
      </w:pPr>
      <w:r>
        <w:rPr>
          <w:rFonts w:ascii="Calibri" w:hAnsi="Calibri"/>
          <w:color w:val="333333"/>
          <w:sz w:val="20"/>
        </w:rPr>
        <w:t>also get flexibility in the user experience. While</w:t>
      </w:r>
    </w:p>
    <w:p>
      <w:pPr>
        <w:spacing w:after="80" w:lineRule="auto" w:line="312"/>
        <w:ind w:firstLine="227"/>
      </w:pPr>
      <w:r>
        <w:rPr>
          <w:rFonts w:ascii="Calibri" w:hAnsi="Calibri"/>
          <w:color w:val="333333"/>
          <w:sz w:val="20"/>
        </w:rPr>
        <w:t>workflows expect to receive a very particular set of inputs,</w:t>
      </w:r>
    </w:p>
    <w:p>
      <w:pPr>
        <w:spacing w:after="80" w:lineRule="auto" w:line="312"/>
        <w:ind w:firstLine="227"/>
      </w:pPr>
      <w:r>
        <w:rPr>
          <w:rFonts w:ascii="Calibri" w:hAnsi="Calibri"/>
          <w:color w:val="333333"/>
          <w:sz w:val="20"/>
        </w:rPr>
        <w:t>Agents can create their own inputs based on queries</w:t>
      </w:r>
    </w:p>
    <w:p>
      <w:pPr>
        <w:spacing w:after="80" w:lineRule="auto" w:line="312"/>
        <w:ind w:firstLine="227"/>
      </w:pPr>
      <w:r>
        <w:rPr>
          <w:rFonts w:ascii="Calibri" w:hAnsi="Calibri"/>
          <w:color w:val="333333"/>
          <w:sz w:val="20"/>
        </w:rPr>
        <w:t>received from the user, and Agents can also ask user</w:t>
      </w:r>
    </w:p>
    <w:p>
      <w:pPr>
        <w:spacing w:after="80" w:lineRule="auto" w:line="312"/>
        <w:ind w:firstLine="227"/>
      </w:pPr>
      <w:r>
        <w:rPr>
          <w:rFonts w:ascii="Calibri" w:hAnsi="Calibri"/>
          <w:color w:val="333333"/>
          <w:sz w:val="20"/>
        </w:rPr>
        <w:t>for more input when it's needed. The downside</w:t>
      </w:r>
    </w:p>
    <w:p>
      <w:pPr>
        <w:spacing w:after="80" w:lineRule="auto" w:line="312"/>
        <w:ind w:firstLine="227"/>
      </w:pPr>
      <w:r>
        <w:rPr>
          <w:rFonts w:ascii="Calibri" w:hAnsi="Calibri"/>
          <w:color w:val="333333"/>
          <w:sz w:val="20"/>
        </w:rPr>
        <w:t>to agents is that they generally have a lower successful</w:t>
      </w:r>
    </w:p>
    <w:p>
      <w:pPr>
        <w:spacing w:after="80" w:lineRule="auto" w:line="312"/>
        <w:ind w:firstLine="227"/>
      </w:pPr>
      <w:r>
        <w:rPr>
          <w:rFonts w:ascii="Calibri" w:hAnsi="Calibri"/>
          <w:color w:val="333333"/>
          <w:sz w:val="20"/>
        </w:rPr>
        <w:t>task completion rate compared to workflows because</w:t>
      </w:r>
    </w:p>
    <w:p>
      <w:pPr>
        <w:spacing w:after="80" w:lineRule="auto" w:line="312"/>
        <w:ind w:firstLine="227"/>
      </w:pPr>
      <w:r>
        <w:rPr>
          <w:rFonts w:ascii="Calibri" w:hAnsi="Calibri"/>
          <w:color w:val="333333"/>
          <w:sz w:val="20"/>
        </w:rPr>
        <w:t>we are delegating so much work to Claude. In</w:t>
      </w:r>
    </w:p>
    <w:p>
      <w:pPr>
        <w:spacing w:after="80" w:lineRule="auto" w:line="312"/>
        <w:ind w:firstLine="227"/>
      </w:pPr>
      <w:r>
        <w:rPr>
          <w:rFonts w:ascii="Calibri" w:hAnsi="Calibri"/>
          <w:color w:val="333333"/>
          <w:sz w:val="20"/>
        </w:rPr>
        <w:t>addition, they're also harder to test and evaluate,</w:t>
      </w:r>
    </w:p>
    <w:p>
      <w:pPr>
        <w:spacing w:after="80" w:lineRule="auto" w:line="312"/>
        <w:ind w:firstLine="227"/>
      </w:pPr>
      <w:r>
        <w:rPr>
          <w:rFonts w:ascii="Calibri" w:hAnsi="Calibri"/>
          <w:color w:val="333333"/>
          <w:sz w:val="20"/>
        </w:rPr>
        <w:t>since we often don't have a good idea of what series of steps</w:t>
      </w:r>
    </w:p>
    <w:p>
      <w:pPr>
        <w:spacing w:after="80" w:lineRule="auto" w:line="312"/>
        <w:ind w:firstLine="227"/>
      </w:pPr>
      <w:r>
        <w:rPr>
          <w:rFonts w:ascii="Calibri" w:hAnsi="Calibri"/>
          <w:color w:val="333333"/>
          <w:sz w:val="20"/>
        </w:rPr>
        <w:t>an agent will execute to complete a given task.</w:t>
      </w:r>
    </w:p>
    <w:p>
      <w:pPr>
        <w:spacing w:after="80" w:lineRule="auto" w:line="312"/>
        <w:ind w:firstLine="227"/>
      </w:pPr>
      <w:r>
        <w:rPr>
          <w:rFonts w:ascii="Calibri" w:hAnsi="Calibri"/>
          <w:color w:val="333333"/>
          <w:sz w:val="20"/>
        </w:rPr>
        <w:t>At the end of the day, agents are really interesting,</w:t>
      </w:r>
    </w:p>
    <w:p>
      <w:pPr>
        <w:spacing w:after="80" w:lineRule="auto" w:line="312"/>
        <w:ind w:firstLine="227"/>
      </w:pPr>
      <w:r>
        <w:rPr>
          <w:rFonts w:ascii="Calibri" w:hAnsi="Calibri"/>
          <w:color w:val="333333"/>
          <w:sz w:val="20"/>
        </w:rPr>
        <w:t>but remember, your primary goal as an engineer is</w:t>
      </w:r>
    </w:p>
    <w:p>
      <w:pPr>
        <w:spacing w:after="80" w:lineRule="auto" w:line="312"/>
        <w:ind w:firstLine="227"/>
      </w:pPr>
      <w:r>
        <w:rPr>
          <w:rFonts w:ascii="Calibri" w:hAnsi="Calibri"/>
          <w:color w:val="333333"/>
          <w:sz w:val="20"/>
        </w:rPr>
        <w:t>to solve problems reliably. Users</w:t>
      </w:r>
    </w:p>
    <w:p>
      <w:pPr>
        <w:spacing w:after="80" w:lineRule="auto" w:line="312"/>
        <w:ind w:firstLine="227"/>
      </w:pPr>
      <w:r>
        <w:rPr>
          <w:rFonts w:ascii="Calibri" w:hAnsi="Calibri"/>
          <w:color w:val="333333"/>
          <w:sz w:val="20"/>
        </w:rPr>
        <w:t>probably don't care that you've made a fancy agent. They</w:t>
      </w:r>
    </w:p>
    <w:p>
      <w:pPr>
        <w:spacing w:after="80" w:lineRule="auto" w:line="312"/>
        <w:ind w:firstLine="227"/>
      </w:pPr>
      <w:r>
        <w:rPr>
          <w:rFonts w:ascii="Calibri" w:hAnsi="Calibri"/>
          <w:color w:val="333333"/>
          <w:sz w:val="20"/>
        </w:rPr>
        <w:t>really just want a product that's built to work 100% of</w:t>
      </w:r>
    </w:p>
    <w:p>
      <w:pPr>
        <w:spacing w:after="80" w:lineRule="auto" w:line="312"/>
        <w:ind w:firstLine="227"/>
      </w:pPr>
      <w:r>
        <w:rPr>
          <w:rFonts w:ascii="Calibri" w:hAnsi="Calibri"/>
          <w:color w:val="333333"/>
          <w:sz w:val="20"/>
        </w:rPr>
        <w:t>the time. So with this in mind, the general</w:t>
      </w:r>
    </w:p>
    <w:p>
      <w:pPr>
        <w:spacing w:after="80" w:lineRule="auto" w:line="312"/>
        <w:ind w:firstLine="227"/>
      </w:pPr>
      <w:r>
        <w:rPr>
          <w:rFonts w:ascii="Calibri" w:hAnsi="Calibri"/>
          <w:color w:val="333333"/>
          <w:sz w:val="20"/>
        </w:rPr>
        <w:t>recommendation is to always focus on implementing workflows</w:t>
      </w:r>
    </w:p>
    <w:p>
      <w:pPr>
        <w:spacing w:after="80" w:lineRule="auto" w:line="312"/>
        <w:ind w:firstLine="227"/>
      </w:pPr>
      <w:r>
        <w:rPr>
          <w:rFonts w:ascii="Calibri" w:hAnsi="Calibri"/>
          <w:color w:val="333333"/>
          <w:sz w:val="20"/>
        </w:rPr>
        <w:t>where possible and only resort to agents when</w:t>
      </w:r>
    </w:p>
    <w:p>
      <w:pPr>
        <w:spacing w:after="80" w:lineRule="auto" w:line="312"/>
        <w:ind w:firstLine="227"/>
      </w:pPr>
      <w:r>
        <w:rPr>
          <w:rFonts w:ascii="Calibri" w:hAnsi="Calibri"/>
          <w:color w:val="333333"/>
          <w:sz w:val="20"/>
        </w:rPr>
        <w:t>they are truly required.</w:t>
      </w:r>
    </w:p>
    <w:p>
      <w:pPr>
        <w:spacing w:before="120" w:after="120"/>
      </w:pPr>
      <w:r>
        <w:rPr>
          <w:color w:val="E0E0E0"/>
          <w:sz w:val="12"/>
        </w:rPr>
        <w:t>────────────────────────────────────────</w:t>
      </w:r>
    </w:p>
    <w:p>
      <w:pPr>
        <w:pStyle w:val="Heading3"/>
        <w:spacing w:before="240" w:after="120"/>
      </w:pPr>
      <w:r>
        <w:rPr>
          <w:rFonts w:ascii="Calibri" w:hAnsi="Calibri"/>
          <w:color w:val="D97306"/>
          <w:sz w:val="24"/>
        </w:rPr>
        <w:t>Lesson 91: Quiz on agents and workflows</w:t>
      </w:r>
    </w:p>
    <w:p>
      <w:r>
        <w:rPr>
          <w:i/>
          <w:color w:val="888888"/>
          <w:sz w:val="16"/>
        </w:rPr>
        <w:t>Source: https://anthropic.skilljar.com/claude-with-google-vertex/289274</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92: Final assessment quiz</w:t>
      </w:r>
    </w:p>
    <w:p>
      <w:r>
        <w:rPr>
          <w:i/>
          <w:color w:val="888888"/>
          <w:sz w:val="16"/>
        </w:rPr>
        <w:t>Source: https://anthropic.skilljar.com/claude-with-google-vertex/290880</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93: Course Wrap Up</w:t>
      </w:r>
    </w:p>
    <w:p>
      <w:r>
        <w:rPr>
          <w:i/>
          <w:color w:val="888888"/>
          <w:sz w:val="16"/>
        </w:rPr>
        <w:t>Source: https://anthropic.skilljar.com/claude-with-google-vertex/289240</w:t>
      </w:r>
    </w:p>
    <w:p>
      <w:pPr>
        <w:spacing w:after="80"/>
      </w:pPr>
      <w:r>
        <w:rPr>
          <w:i/>
          <w:color w:val="555555"/>
          <w:sz w:val="18"/>
        </w:rPr>
        <w:t>Video: 12 - 001 - Course Wrap Up.mp4  |  Duration: 3m 12s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If you have made it through this course, you have put in a tremendous</w:t>
      </w:r>
    </w:p>
    <w:p>
      <w:pPr>
        <w:spacing w:after="80" w:lineRule="auto" w:line="312"/>
        <w:ind w:firstLine="227"/>
      </w:pPr>
      <w:r>
        <w:rPr>
          <w:rFonts w:ascii="Calibri" w:hAnsi="Calibri"/>
          <w:color w:val="333333"/>
          <w:sz w:val="20"/>
        </w:rPr>
        <w:t>amount of effort, and I congratulate you. Before</w:t>
      </w:r>
    </w:p>
    <w:p>
      <w:pPr>
        <w:spacing w:after="80" w:lineRule="auto" w:line="312"/>
        <w:ind w:firstLine="227"/>
      </w:pPr>
      <w:r>
        <w:rPr>
          <w:rFonts w:ascii="Calibri" w:hAnsi="Calibri"/>
          <w:color w:val="333333"/>
          <w:sz w:val="20"/>
        </w:rPr>
        <w:t>we close things out, I want to very quickly recap some of the major</w:t>
      </w:r>
    </w:p>
    <w:p>
      <w:pPr>
        <w:spacing w:after="80" w:lineRule="auto" w:line="312"/>
        <w:ind w:firstLine="227"/>
      </w:pPr>
      <w:r>
        <w:rPr>
          <w:rFonts w:ascii="Calibri" w:hAnsi="Calibri"/>
          <w:color w:val="333333"/>
          <w:sz w:val="20"/>
        </w:rPr>
        <w:t>topics we discussed and give you some recommended follow-up</w:t>
      </w:r>
    </w:p>
    <w:p>
      <w:pPr>
        <w:spacing w:after="80" w:lineRule="auto" w:line="312"/>
        <w:ind w:firstLine="227"/>
      </w:pPr>
      <w:r>
        <w:rPr>
          <w:rFonts w:ascii="Calibri" w:hAnsi="Calibri"/>
          <w:color w:val="333333"/>
          <w:sz w:val="20"/>
        </w:rPr>
        <w:t>topics to research in the future. First, a</w:t>
      </w:r>
    </w:p>
    <w:p>
      <w:pPr>
        <w:spacing w:after="80" w:lineRule="auto" w:line="312"/>
        <w:ind w:firstLine="227"/>
      </w:pPr>
      <w:r>
        <w:rPr>
          <w:rFonts w:ascii="Calibri" w:hAnsi="Calibri"/>
          <w:color w:val="333333"/>
          <w:sz w:val="20"/>
        </w:rPr>
        <w:t>quick recap of what we have covered. We began this course</w:t>
      </w:r>
    </w:p>
    <w:p>
      <w:pPr>
        <w:spacing w:after="80" w:lineRule="auto" w:line="312"/>
        <w:ind w:firstLine="227"/>
      </w:pPr>
      <w:r>
        <w:rPr>
          <w:rFonts w:ascii="Calibri" w:hAnsi="Calibri"/>
          <w:color w:val="333333"/>
          <w:sz w:val="20"/>
        </w:rPr>
        <w:t>by discussing some of the different models offered by Anthropic.</w:t>
      </w:r>
    </w:p>
    <w:p>
      <w:pPr>
        <w:spacing w:after="80" w:lineRule="auto" w:line="312"/>
        <w:ind w:firstLine="227"/>
      </w:pPr>
      <w:r>
        <w:rPr>
          <w:rFonts w:ascii="Calibri" w:hAnsi="Calibri"/>
          <w:color w:val="333333"/>
          <w:sz w:val="20"/>
        </w:rPr>
        <w:t>Remember, we have access to Haiku for fast, smaller requests,</w:t>
      </w:r>
    </w:p>
    <w:p>
      <w:pPr>
        <w:spacing w:after="80" w:lineRule="auto" w:line="312"/>
        <w:ind w:firstLine="227"/>
      </w:pPr>
      <w:r>
        <w:rPr>
          <w:rFonts w:ascii="Calibri" w:hAnsi="Calibri"/>
          <w:color w:val="333333"/>
          <w:sz w:val="20"/>
        </w:rPr>
        <w:t>and Sonnet for greater intelligence. We then spend</w:t>
      </w:r>
    </w:p>
    <w:p>
      <w:pPr>
        <w:spacing w:after="80" w:lineRule="auto" w:line="312"/>
        <w:ind w:firstLine="227"/>
      </w:pPr>
      <w:r>
        <w:rPr>
          <w:rFonts w:ascii="Calibri" w:hAnsi="Calibri"/>
          <w:color w:val="333333"/>
          <w:sz w:val="20"/>
        </w:rPr>
        <w:t>a lot of time discussing how to access Claude via the API</w:t>
      </w:r>
    </w:p>
    <w:p>
      <w:pPr>
        <w:spacing w:after="80" w:lineRule="auto" w:line="312"/>
        <w:ind w:firstLine="227"/>
      </w:pPr>
      <w:r>
        <w:rPr>
          <w:rFonts w:ascii="Calibri" w:hAnsi="Calibri"/>
          <w:color w:val="333333"/>
          <w:sz w:val="20"/>
        </w:rPr>
        <w:t>and different parameters we could feed into Claude in order</w:t>
      </w:r>
    </w:p>
    <w:p>
      <w:pPr>
        <w:spacing w:after="80" w:lineRule="auto" w:line="312"/>
        <w:ind w:firstLine="227"/>
      </w:pPr>
      <w:r>
        <w:rPr>
          <w:rFonts w:ascii="Calibri" w:hAnsi="Calibri"/>
          <w:color w:val="333333"/>
          <w:sz w:val="20"/>
        </w:rPr>
        <w:t>to adjust its response. For example, we discussed</w:t>
      </w:r>
    </w:p>
    <w:p>
      <w:pPr>
        <w:spacing w:after="80" w:lineRule="auto" w:line="312"/>
        <w:ind w:firstLine="227"/>
      </w:pPr>
      <w:r>
        <w:rPr>
          <w:rFonts w:ascii="Calibri" w:hAnsi="Calibri"/>
          <w:color w:val="333333"/>
          <w:sz w:val="20"/>
        </w:rPr>
        <w:t>temperature and stop sequences, message prefilling.</w:t>
      </w:r>
    </w:p>
    <w:p>
      <w:pPr>
        <w:spacing w:after="80" w:lineRule="auto" w:line="312"/>
        <w:ind w:firstLine="227"/>
      </w:pPr>
      <w:r>
        <w:rPr>
          <w:rFonts w:ascii="Calibri" w:hAnsi="Calibri"/>
          <w:color w:val="333333"/>
          <w:sz w:val="20"/>
        </w:rPr>
        <w:t>All these are parameters we can use to direct Claude in</w:t>
      </w:r>
    </w:p>
    <w:p>
      <w:pPr>
        <w:spacing w:after="80" w:lineRule="auto" w:line="312"/>
        <w:ind w:firstLine="227"/>
      </w:pPr>
      <w:r>
        <w:rPr>
          <w:rFonts w:ascii="Calibri" w:hAnsi="Calibri"/>
          <w:color w:val="333333"/>
          <w:sz w:val="20"/>
        </w:rPr>
        <w:t>certain directions, control its creativity, and ensure</w:t>
      </w:r>
    </w:p>
    <w:p>
      <w:pPr>
        <w:spacing w:after="80" w:lineRule="auto" w:line="312"/>
        <w:ind w:firstLine="227"/>
      </w:pPr>
      <w:r>
        <w:rPr>
          <w:rFonts w:ascii="Calibri" w:hAnsi="Calibri"/>
          <w:color w:val="333333"/>
          <w:sz w:val="20"/>
        </w:rPr>
        <w:t>that we get the correct format of data or output that we expect.</w:t>
      </w:r>
    </w:p>
    <w:p>
      <w:pPr>
        <w:spacing w:after="80" w:lineRule="auto" w:line="312"/>
        <w:ind w:firstLine="227"/>
      </w:pPr>
      <w:r>
        <w:rPr>
          <w:rFonts w:ascii="Calibri" w:hAnsi="Calibri"/>
          <w:color w:val="333333"/>
          <w:sz w:val="20"/>
        </w:rPr>
        <w:t>We then spend a good amount of time talking about prompt evaluations.</w:t>
      </w:r>
    </w:p>
    <w:p>
      <w:pPr>
        <w:spacing w:after="80" w:lineRule="auto" w:line="312"/>
        <w:ind w:firstLine="227"/>
      </w:pPr>
      <w:r>
        <w:rPr>
          <w:rFonts w:ascii="Calibri" w:hAnsi="Calibri"/>
          <w:color w:val="333333"/>
          <w:sz w:val="20"/>
        </w:rPr>
        <w:t>I cannot stress it enough. Prompt evaluations is,</w:t>
      </w:r>
    </w:p>
    <w:p>
      <w:pPr>
        <w:spacing w:after="80" w:lineRule="auto" w:line="312"/>
        <w:ind w:firstLine="227"/>
      </w:pPr>
      <w:r>
        <w:rPr>
          <w:rFonts w:ascii="Calibri" w:hAnsi="Calibri"/>
          <w:color w:val="333333"/>
          <w:sz w:val="20"/>
        </w:rPr>
        <w:t>by far, the most important practice for you to implement on</w:t>
      </w:r>
    </w:p>
    <w:p>
      <w:pPr>
        <w:spacing w:after="80" w:lineRule="auto" w:line="312"/>
        <w:ind w:firstLine="227"/>
      </w:pPr>
      <w:r>
        <w:rPr>
          <w:rFonts w:ascii="Calibri" w:hAnsi="Calibri"/>
          <w:color w:val="333333"/>
          <w:sz w:val="20"/>
        </w:rPr>
        <w:t>your own projects. You might sit down and run</w:t>
      </w:r>
    </w:p>
    <w:p>
      <w:pPr>
        <w:spacing w:after="80" w:lineRule="auto" w:line="312"/>
        <w:ind w:firstLine="227"/>
      </w:pPr>
      <w:r>
        <w:rPr>
          <w:rFonts w:ascii="Calibri" w:hAnsi="Calibri"/>
          <w:color w:val="333333"/>
          <w:sz w:val="20"/>
        </w:rPr>
        <w:t>a prompt 10 times on your own and think everything is okay,</w:t>
      </w:r>
    </w:p>
    <w:p>
      <w:pPr>
        <w:spacing w:after="80" w:lineRule="auto" w:line="312"/>
        <w:ind w:firstLine="227"/>
      </w:pPr>
      <w:r>
        <w:rPr>
          <w:rFonts w:ascii="Calibri" w:hAnsi="Calibri"/>
          <w:color w:val="333333"/>
          <w:sz w:val="20"/>
        </w:rPr>
        <w:t>but as soon as you deploy it in production, your users might</w:t>
      </w:r>
    </w:p>
    <w:p>
      <w:pPr>
        <w:spacing w:after="80" w:lineRule="auto" w:line="312"/>
        <w:ind w:firstLine="227"/>
      </w:pPr>
      <w:r>
        <w:rPr>
          <w:rFonts w:ascii="Calibri" w:hAnsi="Calibri"/>
          <w:color w:val="333333"/>
          <w:sz w:val="20"/>
        </w:rPr>
        <w:t>not get the results that you want them to get. The only</w:t>
      </w:r>
    </w:p>
    <w:p>
      <w:pPr>
        <w:spacing w:after="80" w:lineRule="auto" w:line="312"/>
        <w:ind w:firstLine="227"/>
      </w:pPr>
      <w:r>
        <w:rPr>
          <w:rFonts w:ascii="Calibri" w:hAnsi="Calibri"/>
          <w:color w:val="333333"/>
          <w:sz w:val="20"/>
        </w:rPr>
        <w:t>way to make sure that you are writing effective prompts is</w:t>
      </w:r>
    </w:p>
    <w:p>
      <w:pPr>
        <w:spacing w:after="80" w:lineRule="auto" w:line="312"/>
        <w:ind w:firstLine="227"/>
      </w:pPr>
      <w:r>
        <w:rPr>
          <w:rFonts w:ascii="Calibri" w:hAnsi="Calibri"/>
          <w:color w:val="333333"/>
          <w:sz w:val="20"/>
        </w:rPr>
        <w:t>by evaluating them. And remember, prompt devals, they</w:t>
      </w:r>
    </w:p>
    <w:p>
      <w:pPr>
        <w:spacing w:after="80" w:lineRule="auto" w:line="312"/>
        <w:ind w:firstLine="227"/>
      </w:pPr>
      <w:r>
        <w:rPr>
          <w:rFonts w:ascii="Calibri" w:hAnsi="Calibri"/>
          <w:color w:val="333333"/>
          <w:sz w:val="20"/>
        </w:rPr>
        <w:t>don't have to be hard. You do not have to make use</w:t>
      </w:r>
    </w:p>
    <w:p>
      <w:pPr>
        <w:spacing w:after="80" w:lineRule="auto" w:line="312"/>
        <w:ind w:firstLine="227"/>
      </w:pPr>
      <w:r>
        <w:rPr>
          <w:rFonts w:ascii="Calibri" w:hAnsi="Calibri"/>
          <w:color w:val="333333"/>
          <w:sz w:val="20"/>
        </w:rPr>
        <w:t>of a fancy framework or do any kind of a big complicated</w:t>
      </w:r>
    </w:p>
    <w:p>
      <w:pPr>
        <w:spacing w:after="80" w:lineRule="auto" w:line="312"/>
        <w:ind w:firstLine="227"/>
      </w:pPr>
      <w:r>
        <w:rPr>
          <w:rFonts w:ascii="Calibri" w:hAnsi="Calibri"/>
          <w:color w:val="333333"/>
          <w:sz w:val="20"/>
        </w:rPr>
        <w:t>setup. You can use Claude to generate</w:t>
      </w:r>
    </w:p>
    <w:p>
      <w:pPr>
        <w:spacing w:after="80" w:lineRule="auto" w:line="312"/>
        <w:ind w:firstLine="227"/>
      </w:pPr>
      <w:r>
        <w:rPr>
          <w:rFonts w:ascii="Calibri" w:hAnsi="Calibri"/>
          <w:color w:val="333333"/>
          <w:sz w:val="20"/>
        </w:rPr>
        <w:t>a prompt evaluation framework on your own. And that's</w:t>
      </w:r>
    </w:p>
    <w:p>
      <w:pPr>
        <w:spacing w:after="80" w:lineRule="auto" w:line="312"/>
        <w:ind w:firstLine="227"/>
      </w:pPr>
      <w:r>
        <w:rPr>
          <w:rFonts w:ascii="Calibri" w:hAnsi="Calibri"/>
          <w:color w:val="333333"/>
          <w:sz w:val="20"/>
        </w:rPr>
        <w:t>kind of what you saw inside this course. The prompt deval framework</w:t>
      </w:r>
    </w:p>
    <w:p>
      <w:pPr>
        <w:spacing w:after="80" w:lineRule="auto" w:line="312"/>
        <w:ind w:firstLine="227"/>
      </w:pPr>
      <w:r>
        <w:rPr>
          <w:rFonts w:ascii="Calibri" w:hAnsi="Calibri"/>
          <w:color w:val="333333"/>
          <w:sz w:val="20"/>
        </w:rPr>
        <w:t>that we made use of, a lot of that code was written directly by</w:t>
      </w:r>
    </w:p>
    <w:p>
      <w:pPr>
        <w:spacing w:after="80" w:lineRule="auto" w:line="312"/>
        <w:ind w:firstLine="227"/>
      </w:pPr>
      <w:r>
        <w:rPr>
          <w:rFonts w:ascii="Calibri" w:hAnsi="Calibri"/>
          <w:color w:val="333333"/>
          <w:sz w:val="20"/>
        </w:rPr>
        <w:t>Claude. We then spent some time discussing prompt</w:t>
      </w:r>
    </w:p>
    <w:p>
      <w:pPr>
        <w:spacing w:after="80" w:lineRule="auto" w:line="312"/>
        <w:ind w:firstLine="227"/>
      </w:pPr>
      <w:r>
        <w:rPr>
          <w:rFonts w:ascii="Calibri" w:hAnsi="Calibri"/>
          <w:color w:val="333333"/>
          <w:sz w:val="20"/>
        </w:rPr>
        <w:t>engineering. Remember, there's a handful of techniques for</w:t>
      </w:r>
    </w:p>
    <w:p>
      <w:pPr>
        <w:spacing w:after="80" w:lineRule="auto" w:line="312"/>
        <w:ind w:firstLine="227"/>
      </w:pPr>
      <w:r>
        <w:rPr>
          <w:rFonts w:ascii="Calibri" w:hAnsi="Calibri"/>
          <w:color w:val="333333"/>
          <w:sz w:val="20"/>
        </w:rPr>
        <w:t>you to keep in mind. Chief among them is just simply being</w:t>
      </w:r>
    </w:p>
    <w:p>
      <w:pPr>
        <w:spacing w:after="80" w:lineRule="auto" w:line="312"/>
        <w:ind w:firstLine="227"/>
      </w:pPr>
      <w:r>
        <w:rPr>
          <w:rFonts w:ascii="Calibri" w:hAnsi="Calibri"/>
          <w:color w:val="333333"/>
          <w:sz w:val="20"/>
        </w:rPr>
        <w:t>clear and directly telling Claude what you expect</w:t>
      </w:r>
    </w:p>
    <w:p>
      <w:pPr>
        <w:spacing w:after="80" w:lineRule="auto" w:line="312"/>
        <w:ind w:firstLine="227"/>
      </w:pPr>
      <w:r>
        <w:rPr>
          <w:rFonts w:ascii="Calibri" w:hAnsi="Calibri"/>
          <w:color w:val="333333"/>
          <w:sz w:val="20"/>
        </w:rPr>
        <w:t>of it. After that, we spent a lot of effort on</w:t>
      </w:r>
    </w:p>
    <w:p>
      <w:pPr>
        <w:spacing w:after="80" w:lineRule="auto" w:line="312"/>
        <w:ind w:firstLine="227"/>
      </w:pPr>
      <w:r>
        <w:rPr>
          <w:rFonts w:ascii="Calibri" w:hAnsi="Calibri"/>
          <w:color w:val="333333"/>
          <w:sz w:val="20"/>
        </w:rPr>
        <w:t>tool use, and that was probably one of the more complicated sections</w:t>
      </w:r>
    </w:p>
    <w:p>
      <w:pPr>
        <w:spacing w:after="80" w:lineRule="auto" w:line="312"/>
        <w:ind w:firstLine="227"/>
      </w:pPr>
      <w:r>
        <w:rPr>
          <w:rFonts w:ascii="Calibri" w:hAnsi="Calibri"/>
          <w:color w:val="333333"/>
          <w:sz w:val="20"/>
        </w:rPr>
        <w:t>inside the course. Tool use is extremely important</w:t>
      </w:r>
    </w:p>
    <w:p>
      <w:pPr>
        <w:spacing w:after="80" w:lineRule="auto" w:line="312"/>
        <w:ind w:firstLine="227"/>
      </w:pPr>
      <w:r>
        <w:rPr>
          <w:rFonts w:ascii="Calibri" w:hAnsi="Calibri"/>
          <w:color w:val="333333"/>
          <w:sz w:val="20"/>
        </w:rPr>
        <w:t>because it dramatically expands the capabilities of Claude.</w:t>
      </w:r>
    </w:p>
    <w:p>
      <w:pPr>
        <w:spacing w:after="80" w:lineRule="auto" w:line="312"/>
        <w:ind w:firstLine="227"/>
      </w:pPr>
      <w:r>
        <w:rPr>
          <w:rFonts w:ascii="Calibri" w:hAnsi="Calibri"/>
          <w:color w:val="333333"/>
          <w:sz w:val="20"/>
        </w:rPr>
        <w:t>We then spent some time with two important applications</w:t>
      </w:r>
    </w:p>
    <w:p>
      <w:pPr>
        <w:spacing w:after="80" w:lineRule="auto" w:line="312"/>
        <w:ind w:firstLine="227"/>
      </w:pPr>
      <w:r>
        <w:rPr>
          <w:rFonts w:ascii="Calibri" w:hAnsi="Calibri"/>
          <w:color w:val="333333"/>
          <w:sz w:val="20"/>
        </w:rPr>
        <w:t>that then released by Anthropic Directly, Claude code</w:t>
      </w:r>
    </w:p>
    <w:p>
      <w:pPr>
        <w:spacing w:after="80" w:lineRule="auto" w:line="312"/>
        <w:ind w:firstLine="227"/>
      </w:pPr>
      <w:r>
        <w:rPr>
          <w:rFonts w:ascii="Calibri" w:hAnsi="Calibri"/>
          <w:color w:val="333333"/>
          <w:sz w:val="20"/>
        </w:rPr>
        <w:t>and computer use. I hope you enjoyed getting</w:t>
      </w:r>
    </w:p>
    <w:p>
      <w:pPr>
        <w:spacing w:after="80" w:lineRule="auto" w:line="312"/>
        <w:ind w:firstLine="227"/>
      </w:pPr>
      <w:r>
        <w:rPr>
          <w:rFonts w:ascii="Calibri" w:hAnsi="Calibri"/>
          <w:color w:val="333333"/>
          <w:sz w:val="20"/>
        </w:rPr>
        <w:t>some hands-on experience with Claude Code. Personally, it is</w:t>
      </w:r>
    </w:p>
    <w:p>
      <w:pPr>
        <w:spacing w:after="80" w:lineRule="auto" w:line="312"/>
        <w:ind w:firstLine="227"/>
      </w:pPr>
      <w:r>
        <w:rPr>
          <w:rFonts w:ascii="Calibri" w:hAnsi="Calibri"/>
          <w:color w:val="333333"/>
          <w:sz w:val="20"/>
        </w:rPr>
        <w:t>what I use to help me author code and projects.</w:t>
      </w:r>
    </w:p>
    <w:p>
      <w:pPr>
        <w:spacing w:after="80" w:lineRule="auto" w:line="312"/>
        <w:ind w:firstLine="227"/>
      </w:pPr>
      <w:r>
        <w:rPr>
          <w:rFonts w:ascii="Calibri" w:hAnsi="Calibri"/>
          <w:color w:val="333333"/>
          <w:sz w:val="20"/>
        </w:rPr>
        <w:t>I don't actually use a fancy in-editor assistant</w:t>
      </w:r>
    </w:p>
    <w:p>
      <w:pPr>
        <w:spacing w:after="80" w:lineRule="auto" w:line="312"/>
        <w:ind w:firstLine="227"/>
      </w:pPr>
      <w:r>
        <w:rPr>
          <w:rFonts w:ascii="Calibri" w:hAnsi="Calibri"/>
          <w:color w:val="333333"/>
          <w:sz w:val="20"/>
        </w:rPr>
        <w:t>that much. I really just run Claude Code at the terminal</w:t>
      </w:r>
    </w:p>
    <w:p>
      <w:pPr>
        <w:spacing w:after="80" w:lineRule="auto" w:line="312"/>
        <w:ind w:firstLine="227"/>
      </w:pPr>
      <w:r>
        <w:rPr>
          <w:rFonts w:ascii="Calibri" w:hAnsi="Calibri"/>
          <w:color w:val="333333"/>
          <w:sz w:val="20"/>
        </w:rPr>
        <w:t>in the exact same style that you saw in those videos.</w:t>
      </w:r>
    </w:p>
    <w:p>
      <w:pPr>
        <w:spacing w:after="80" w:lineRule="auto" w:line="312"/>
        <w:ind w:firstLine="227"/>
      </w:pPr>
      <w:r>
        <w:rPr>
          <w:rFonts w:ascii="Calibri" w:hAnsi="Calibri"/>
          <w:color w:val="333333"/>
          <w:sz w:val="20"/>
        </w:rPr>
        <w:t>And then finally, we spent a decent amount of time discussing workflows</w:t>
      </w:r>
    </w:p>
    <w:p>
      <w:pPr>
        <w:spacing w:after="80" w:lineRule="auto" w:line="312"/>
        <w:ind w:firstLine="227"/>
      </w:pPr>
      <w:r>
        <w:rPr>
          <w:rFonts w:ascii="Calibri" w:hAnsi="Calibri"/>
          <w:color w:val="333333"/>
          <w:sz w:val="20"/>
        </w:rPr>
        <w:t>and agents. Now, remember, agents are</w:t>
      </w:r>
    </w:p>
    <w:p>
      <w:pPr>
        <w:spacing w:after="80" w:lineRule="auto" w:line="312"/>
        <w:ind w:firstLine="227"/>
      </w:pPr>
      <w:r>
        <w:rPr>
          <w:rFonts w:ascii="Calibri" w:hAnsi="Calibri"/>
          <w:color w:val="333333"/>
          <w:sz w:val="20"/>
        </w:rPr>
        <w:t>definitely interesting. It's a very exciting topic, but</w:t>
      </w:r>
    </w:p>
    <w:p>
      <w:pPr>
        <w:spacing w:after="80" w:lineRule="auto" w:line="312"/>
        <w:ind w:firstLine="227"/>
      </w:pPr>
      <w:r>
        <w:rPr>
          <w:rFonts w:ascii="Calibri" w:hAnsi="Calibri"/>
          <w:color w:val="333333"/>
          <w:sz w:val="20"/>
        </w:rPr>
        <w:t>you very often are going to get better results and higher</w:t>
      </w:r>
    </w:p>
    <w:p>
      <w:pPr>
        <w:spacing w:after="80" w:lineRule="auto" w:line="312"/>
        <w:ind w:firstLine="227"/>
      </w:pPr>
      <w:r>
        <w:rPr>
          <w:rFonts w:ascii="Calibri" w:hAnsi="Calibri"/>
          <w:color w:val="333333"/>
          <w:sz w:val="20"/>
        </w:rPr>
        <w:t>accuracy by the use of workflows.</w:t>
      </w:r>
    </w:p>
    <w:p>
      <w:pPr>
        <w:spacing w:after="80" w:lineRule="auto" w:line="312"/>
        <w:ind w:firstLine="227"/>
      </w:pPr>
      <w:r>
        <w:rPr>
          <w:rFonts w:ascii="Calibri" w:hAnsi="Calibri"/>
          <w:color w:val="333333"/>
          <w:sz w:val="20"/>
        </w:rPr>
        <w:t>For a lack of time, we were not able to cover every topic</w:t>
      </w:r>
    </w:p>
    <w:p>
      <w:pPr>
        <w:spacing w:after="80" w:lineRule="auto" w:line="312"/>
        <w:ind w:firstLine="227"/>
      </w:pPr>
      <w:r>
        <w:rPr>
          <w:rFonts w:ascii="Calibri" w:hAnsi="Calibri"/>
          <w:color w:val="333333"/>
          <w:sz w:val="20"/>
        </w:rPr>
        <w:t>inside of this course. There are some big ticket</w:t>
      </w:r>
    </w:p>
    <w:p>
      <w:pPr>
        <w:spacing w:after="80" w:lineRule="auto" w:line="312"/>
        <w:ind w:firstLine="227"/>
      </w:pPr>
      <w:r>
        <w:rPr>
          <w:rFonts w:ascii="Calibri" w:hAnsi="Calibri"/>
          <w:color w:val="333333"/>
          <w:sz w:val="20"/>
        </w:rPr>
        <w:t>items that I recommend you follow up and do some research on your</w:t>
      </w:r>
    </w:p>
    <w:p>
      <w:pPr>
        <w:spacing w:after="80" w:lineRule="auto" w:line="312"/>
        <w:ind w:firstLine="227"/>
      </w:pPr>
      <w:r>
        <w:rPr>
          <w:rFonts w:ascii="Calibri" w:hAnsi="Calibri"/>
          <w:color w:val="333333"/>
          <w:sz w:val="20"/>
        </w:rPr>
        <w:t>own. Chief among them is a lot of topics around</w:t>
      </w:r>
    </w:p>
    <w:p>
      <w:pPr>
        <w:spacing w:after="80" w:lineRule="auto" w:line="312"/>
        <w:ind w:firstLine="227"/>
      </w:pPr>
      <w:r>
        <w:rPr>
          <w:rFonts w:ascii="Calibri" w:hAnsi="Calibri"/>
          <w:color w:val="333333"/>
          <w:sz w:val="20"/>
        </w:rPr>
        <w:t>agents. Understanding how to get agents to work</w:t>
      </w:r>
    </w:p>
    <w:p>
      <w:pPr>
        <w:spacing w:after="80" w:lineRule="auto" w:line="312"/>
        <w:ind w:firstLine="227"/>
      </w:pPr>
      <w:r>
        <w:rPr>
          <w:rFonts w:ascii="Calibri" w:hAnsi="Calibri"/>
          <w:color w:val="333333"/>
          <w:sz w:val="20"/>
        </w:rPr>
        <w:t>together with agent orchestration, understanding</w:t>
      </w:r>
    </w:p>
    <w:p>
      <w:pPr>
        <w:spacing w:after="80" w:lineRule="auto" w:line="312"/>
        <w:ind w:firstLine="227"/>
      </w:pPr>
      <w:r>
        <w:rPr>
          <w:rFonts w:ascii="Calibri" w:hAnsi="Calibri"/>
          <w:color w:val="333333"/>
          <w:sz w:val="20"/>
        </w:rPr>
        <w:t>how to evaluate an agent's performance and monitor</w:t>
      </w:r>
    </w:p>
    <w:p>
      <w:pPr>
        <w:spacing w:after="80" w:lineRule="auto" w:line="312"/>
        <w:ind w:firstLine="227"/>
      </w:pPr>
      <w:r>
        <w:rPr>
          <w:rFonts w:ascii="Calibri" w:hAnsi="Calibri"/>
          <w:color w:val="333333"/>
          <w:sz w:val="20"/>
        </w:rPr>
        <w:t>it, and a variation on RAG, known as</w:t>
      </w:r>
    </w:p>
    <w:p>
      <w:pPr>
        <w:spacing w:after="80" w:lineRule="auto" w:line="312"/>
        <w:ind w:firstLine="227"/>
      </w:pPr>
      <w:r>
        <w:rPr>
          <w:rFonts w:ascii="Calibri" w:hAnsi="Calibri"/>
          <w:color w:val="333333"/>
          <w:sz w:val="20"/>
        </w:rPr>
        <w:t>agentic RAG, are all topics that I recommend you</w:t>
      </w:r>
    </w:p>
    <w:p>
      <w:pPr>
        <w:spacing w:after="80" w:lineRule="auto" w:line="312"/>
        <w:ind w:firstLine="227"/>
      </w:pPr>
      <w:r>
        <w:rPr>
          <w:rFonts w:ascii="Calibri" w:hAnsi="Calibri"/>
          <w:color w:val="333333"/>
          <w:sz w:val="20"/>
        </w:rPr>
        <w:t>spend some time to research on your own. I</w:t>
      </w:r>
    </w:p>
    <w:p>
      <w:pPr>
        <w:spacing w:after="80" w:lineRule="auto" w:line="312"/>
        <w:ind w:firstLine="227"/>
      </w:pPr>
      <w:r>
        <w:rPr>
          <w:rFonts w:ascii="Calibri" w:hAnsi="Calibri"/>
          <w:color w:val="333333"/>
          <w:sz w:val="20"/>
        </w:rPr>
        <w:t>also recommend you take a look at some different techniques for RAG</w:t>
      </w:r>
    </w:p>
    <w:p>
      <w:pPr>
        <w:spacing w:after="80" w:lineRule="auto" w:line="312"/>
        <w:ind w:firstLine="227"/>
      </w:pPr>
      <w:r>
        <w:rPr>
          <w:rFonts w:ascii="Calibri" w:hAnsi="Calibri"/>
          <w:color w:val="333333"/>
          <w:sz w:val="20"/>
        </w:rPr>
        <w:t>evaluation and tool evaluation. Tool</w:t>
      </w:r>
    </w:p>
    <w:p>
      <w:pPr>
        <w:spacing w:after="80" w:lineRule="auto" w:line="312"/>
        <w:ind w:firstLine="227"/>
      </w:pPr>
      <w:r>
        <w:rPr>
          <w:rFonts w:ascii="Calibri" w:hAnsi="Calibri"/>
          <w:color w:val="333333"/>
          <w:sz w:val="20"/>
        </w:rPr>
        <w:t>evaluation is similar to prompt eVals. We want to make</w:t>
      </w:r>
    </w:p>
    <w:p>
      <w:pPr>
        <w:spacing w:after="80" w:lineRule="auto" w:line="312"/>
        <w:ind w:firstLine="227"/>
      </w:pPr>
      <w:r>
        <w:rPr>
          <w:rFonts w:ascii="Calibri" w:hAnsi="Calibri"/>
          <w:color w:val="333333"/>
          <w:sz w:val="20"/>
        </w:rPr>
        <w:t>sure that our tool descriptions are helping Claude in the</w:t>
      </w:r>
    </w:p>
    <w:p>
      <w:pPr>
        <w:spacing w:after="80" w:lineRule="auto" w:line="312"/>
        <w:ind w:firstLine="227"/>
      </w:pPr>
      <w:r>
        <w:rPr>
          <w:rFonts w:ascii="Calibri" w:hAnsi="Calibri"/>
          <w:color w:val="333333"/>
          <w:sz w:val="20"/>
        </w:rPr>
        <w:t>way we really expect. Well, that's it for now. Like</w:t>
      </w:r>
    </w:p>
    <w:p>
      <w:pPr>
        <w:spacing w:after="80" w:lineRule="auto" w:line="312"/>
        <w:ind w:firstLine="227"/>
      </w:pPr>
      <w:r>
        <w:rPr>
          <w:rFonts w:ascii="Calibri" w:hAnsi="Calibri"/>
          <w:color w:val="333333"/>
          <w:sz w:val="20"/>
        </w:rPr>
        <w:t>I said, I hope you enjoyed this course and I appreciate your time</w:t>
      </w:r>
    </w:p>
    <w:p>
      <w:pPr>
        <w:spacing w:after="80" w:lineRule="auto" w:line="312"/>
        <w:ind w:firstLine="227"/>
      </w:pPr>
      <w:r>
        <w:rPr>
          <w:rFonts w:ascii="Calibri" w:hAnsi="Calibri"/>
          <w:color w:val="333333"/>
          <w:sz w:val="20"/>
        </w:rPr>
        <w:t>in working through this content.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https://anthropic.skilljar.com/claude-with-google-vertex</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2026-04-11T11:38:02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645,825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with Google Cloud's Vertex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