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AI FLUENCY FOR EDUCATORS</w:t>
      </w:r>
    </w:p>
    <w:p>
      <w:pPr>
        <w:jc w:val="center"/>
      </w:pPr>
      <w:r>
        <w:rPr>
          <w:rFonts w:ascii="Calibri" w:hAnsi="Calibri"/>
          <w:color w:val="555555"/>
          <w:sz w:val="28"/>
        </w:rPr>
        <w:t>Deep Extraction Report v3</w:t>
      </w:r>
    </w:p>
    <w:p>
      <w:pPr>
        <w:jc w:val="center"/>
      </w:pPr>
      <w:r>
        <w:rPr>
          <w:i/>
          <w:color w:val="888888"/>
          <w:sz w:val="22"/>
        </w:rPr>
        <w:t>Full Curriculum + Video Transcripts + Quiz Assessments</w:t>
      </w:r>
    </w:p>
    <w:p/>
    <w:p>
      <w:pPr>
        <w:jc w:val="center"/>
      </w:pPr>
      <w:r>
        <w:rPr>
          <w:color w:val="D97306"/>
          <w:sz w:val="8"/>
        </w:rPr>
        <w:t>████████████████████████████████████████</w:t>
      </w:r>
    </w:p>
    <w:p/>
    <w:p/>
    <w:p/>
    <w:p>
      <w:pPr>
        <w:spacing w:after="40"/>
        <w:jc w:val="center"/>
      </w:pPr>
      <w:r>
        <w:rPr>
          <w:b/>
          <w:color w:val="555555"/>
          <w:sz w:val="18"/>
        </w:rPr>
        <w:t xml:space="preserve">Total Lessons:  </w:t>
      </w:r>
      <w:r>
        <w:rPr>
          <w:color w:val="555555"/>
          <w:sz w:val="18"/>
        </w:rPr>
        <w:t>5</w:t>
      </w:r>
    </w:p>
    <w:p>
      <w:pPr>
        <w:spacing w:after="40"/>
        <w:jc w:val="center"/>
      </w:pPr>
      <w:r>
        <w:rPr>
          <w:b/>
          <w:color w:val="555555"/>
          <w:sz w:val="18"/>
        </w:rPr>
        <w:t xml:space="preserve">Video Lessons:  </w:t>
      </w:r>
      <w:r>
        <w:rPr>
          <w:color w:val="555555"/>
          <w:sz w:val="18"/>
        </w:rPr>
        <w:t>4</w:t>
      </w:r>
    </w:p>
    <w:p>
      <w:pPr>
        <w:spacing w:after="40"/>
        <w:jc w:val="center"/>
      </w:pPr>
      <w:r>
        <w:rPr>
          <w:b/>
          <w:color w:val="555555"/>
          <w:sz w:val="18"/>
        </w:rPr>
        <w:t xml:space="preserve">JW Player Transcripts:  </w:t>
      </w:r>
      <w:r>
        <w:rPr>
          <w:color w:val="555555"/>
          <w:sz w:val="18"/>
        </w:rPr>
        <w:t>0</w:t>
      </w:r>
    </w:p>
    <w:p>
      <w:pPr>
        <w:spacing w:after="40"/>
        <w:jc w:val="center"/>
      </w:pPr>
      <w:r>
        <w:rPr>
          <w:b/>
          <w:color w:val="555555"/>
          <w:sz w:val="18"/>
        </w:rPr>
        <w:t xml:space="preserve">YouTube Transcripts:  </w:t>
      </w:r>
      <w:r>
        <w:rPr>
          <w:color w:val="555555"/>
          <w:sz w:val="18"/>
        </w:rPr>
        <w:t>4</w:t>
      </w:r>
    </w:p>
    <w:p>
      <w:pPr>
        <w:spacing w:after="40"/>
        <w:jc w:val="center"/>
      </w:pPr>
      <w:r>
        <w:rPr>
          <w:b/>
          <w:color w:val="555555"/>
          <w:sz w:val="18"/>
        </w:rPr>
        <w:t xml:space="preserve">Quiz Assessments:  </w:t>
      </w:r>
      <w:r>
        <w:rPr>
          <w:color w:val="555555"/>
          <w:sz w:val="18"/>
        </w:rPr>
        <w:t>0</w:t>
      </w:r>
    </w:p>
    <w:p>
      <w:pPr>
        <w:spacing w:after="40"/>
        <w:jc w:val="center"/>
      </w:pPr>
      <w:r>
        <w:rPr>
          <w:b/>
          <w:color w:val="555555"/>
          <w:sz w:val="18"/>
        </w:rPr>
        <w:t xml:space="preserve">Total Content:  </w:t>
      </w:r>
      <w:r>
        <w:rPr>
          <w:color w:val="555555"/>
          <w:sz w:val="18"/>
        </w:rPr>
        <w:t>62,568 characters</w:t>
      </w:r>
    </w:p>
    <w:p>
      <w:pPr>
        <w:spacing w:after="40"/>
        <w:jc w:val="center"/>
      </w:pPr>
      <w:r>
        <w:rPr>
          <w:b/>
          <w:color w:val="555555"/>
          <w:sz w:val="18"/>
        </w:rPr>
        <w:t xml:space="preserve">Sections:  </w:t>
      </w:r>
      <w:r>
        <w:rPr>
          <w:color w:val="555555"/>
          <w:sz w:val="18"/>
        </w:rPr>
        <w:t>3</w:t>
      </w:r>
    </w:p>
    <w:p>
      <w:pPr>
        <w:spacing w:after="40"/>
        <w:jc w:val="center"/>
      </w:pPr>
      <w:r>
        <w:rPr>
          <w:b/>
          <w:color w:val="555555"/>
          <w:sz w:val="18"/>
        </w:rPr>
        <w:t xml:space="preserve">Source:  </w:t>
      </w:r>
      <w:r>
        <w:rPr>
          <w:color w:val="555555"/>
          <w:sz w:val="18"/>
        </w:rPr>
        <w:t>https://anthropic.skilljar.com/ai-fluency-for-educators</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Extends the 4D AI Fluency Framework into educational practice and institutional strategy for faculty, instructional designers, and educational leaders.</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 for 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 Fluency</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31,284 characters</w:t>
            </w:r>
          </w:p>
        </w:tc>
      </w:tr>
    </w:tbl>
    <w:p/>
    <w:p>
      <w:pPr>
        <w:pStyle w:val="Heading2"/>
        <w:spacing w:before="240" w:after="120"/>
      </w:pPr>
      <w:r>
        <w:rPr>
          <w:rFonts w:ascii="Calibri" w:hAnsi="Calibri"/>
          <w:color w:val="1A1A2E"/>
          <w:sz w:val="30"/>
        </w:rPr>
        <w:t>Prerequisites</w:t>
      </w:r>
    </w:p>
    <w:p>
      <w:pPr>
        <w:pStyle w:val="ListBullet"/>
        <w:spacing w:after="40" w:lineRule="auto" w:line="276"/>
      </w:pPr>
      <w:r>
        <w:rPr>
          <w:rFonts w:ascii="Calibri" w:hAnsi="Calibri"/>
          <w:color w:val="333333"/>
          <w:sz w:val="20"/>
        </w:rPr>
        <w:t>4D AI Fluency Framework knowledge</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Academic faculty</w:t>
      </w:r>
    </w:p>
    <w:p>
      <w:pPr>
        <w:pStyle w:val="ListBullet"/>
        <w:spacing w:after="40" w:lineRule="auto" w:line="276"/>
      </w:pPr>
      <w:r>
        <w:rPr>
          <w:rFonts w:ascii="Calibri" w:hAnsi="Calibri"/>
          <w:color w:val="333333"/>
          <w:sz w:val="20"/>
        </w:rPr>
        <w:t>Instructional designers</w:t>
      </w:r>
    </w:p>
    <w:p>
      <w:pPr>
        <w:pStyle w:val="ListBullet"/>
        <w:spacing w:after="40" w:lineRule="auto" w:line="276"/>
      </w:pPr>
      <w:r>
        <w:rPr>
          <w:rFonts w:ascii="Calibri" w:hAnsi="Calibri"/>
          <w:color w:val="333333"/>
          <w:sz w:val="20"/>
        </w:rPr>
        <w:t>Educational leaders</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3 sections with 5 total lessons:</w:t>
      </w:r>
    </w:p>
    <w:p/>
    <w:p>
      <w:pPr>
        <w:pStyle w:val="ListBullet"/>
        <w:spacing w:after="40" w:lineRule="auto" w:line="276"/>
      </w:pPr>
      <w:r>
        <w:rPr>
          <w:rFonts w:ascii="Calibri" w:hAnsi="Calibri"/>
          <w:color w:val="333333"/>
          <w:sz w:val="20"/>
        </w:rPr>
        <w:t>Section 1: Introduction and AI Fluency Framework (2 lessons)</w:t>
      </w:r>
    </w:p>
    <w:p>
      <w:pPr>
        <w:pStyle w:val="ListBullet"/>
        <w:spacing w:after="40" w:lineRule="auto" w:line="276"/>
      </w:pPr>
      <w:r>
        <w:rPr>
          <w:rFonts w:ascii="Calibri" w:hAnsi="Calibri"/>
          <w:color w:val="333333"/>
          <w:sz w:val="20"/>
        </w:rPr>
        <w:t>Section 2: AI Fluency applications for educators (2 lessons)</w:t>
      </w:r>
    </w:p>
    <w:p>
      <w:pPr>
        <w:pStyle w:val="ListBullet"/>
        <w:spacing w:after="40" w:lineRule="auto" w:line="276"/>
      </w:pPr>
      <w:r>
        <w:rPr>
          <w:rFonts w:ascii="Calibri" w:hAnsi="Calibri"/>
          <w:color w:val="333333"/>
          <w:sz w:val="20"/>
        </w:rPr>
        <w:t>Section 3: Conclusion &amp; certificate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Introduction and AI Fluency Framework</w:t>
      </w:r>
    </w:p>
    <w:p>
      <w:pPr>
        <w:pStyle w:val="Heading3"/>
        <w:spacing w:before="240" w:after="120"/>
      </w:pPr>
      <w:r>
        <w:rPr>
          <w:rFonts w:ascii="Calibri" w:hAnsi="Calibri"/>
          <w:color w:val="D97306"/>
          <w:sz w:val="24"/>
        </w:rPr>
        <w:t>Lesson 1: Introduction to AI Fluency for Educators</w:t>
      </w:r>
    </w:p>
    <w:p>
      <w:r>
        <w:rPr>
          <w:i/>
          <w:color w:val="888888"/>
          <w:sz w:val="16"/>
        </w:rPr>
        <w:t>Source: https://anthropic.skilljar.com/ai-fluency-for-educators/326777</w:t>
      </w:r>
    </w:p>
    <w:p>
      <w:pPr>
        <w:spacing w:after="80"/>
      </w:pPr>
      <w:r>
        <w:rPr>
          <w:i/>
          <w:color w:val="555555"/>
          <w:sz w:val="18"/>
        </w:rPr>
        <w:t>Video: Lesson 1: Introduction to AI Fluency for educators | AI Fluency for educators  |  Platform: youtube</w:t>
      </w:r>
    </w:p>
    <w:p>
      <w:pPr>
        <w:spacing w:after="80" w:lineRule="auto" w:line="288"/>
      </w:pPr>
      <w:r>
        <w:rPr>
          <w:rFonts w:ascii="Calibri" w:hAnsi="Calibri"/>
          <w:b w:val="0"/>
          <w:i w:val="0"/>
          <w:color w:val="333333"/>
          <w:sz w:val="20"/>
        </w:rPr>
        <w:t>Estimated Time: 30 minutes</w:t>
        <w:br/>
        <w:t>What you'll learn</w:t>
        <w:br/>
        <w:t>By the end of this lesson you'll be able to:</w:t>
        <w:br/>
        <w:br/>
        <w:t>Explain how the AI Fluency Framework (4Ds) relates to teaching</w:t>
        <w:br/>
        <w:t>Create a reusable teaching context document that establishes shared understanding with AI</w:t>
        <w:br/>
        <w:t>Articulate your pedagogical values and constraints for more effective AI collaboration</w:t>
        <w:br/>
        <w:br/>
        <w:t>Introduction to AI Fluency for Educators</w:t>
        <w:br/>
        <w:t>(4 minutes)</w:t>
        <w:br/>
        <w:br/>
        <w:t>This video introduces how the AI Fluency Framework applies specifically to educators. We explore how the 4Ds (Delegation, Description, Discernment, Diligence) can transform your teaching practice through thoughtful AI collaboration. We discuss how AI can become a thinking partner for course design, material creation, and assessment development while maintaining the balance between human expertise and AI assistance. The video emphasizes that being AI Fluent includes knowing when and how to collaborate with AI and always keeping pedagogical values at the center. We also address why AI Fluency in education matters now: Students are already using AI, employers expect AI fluency, and we have the timely opportunity to model thoughtful engagement with these technologies.</w:t>
        <w:br/>
        <w:t>Key takeaways</w:t>
        <w:br/>
        <w:br/>
        <w:t>The 4D Framework can help educators build genuine thinking partnerships with AI on the foundation of pedagogical integrity</w:t>
        <w:br/>
        <w:t>Context-building is essential as AI becomes more helpful when it understands your specific situation, values, and constraints</w:t>
        <w:br/>
        <w:t>AI Fluency for educators means enhancing rather than replacing human expertise and judgment in teaching and learning</w:t>
        <w:br/>
        <w:br/>
        <w:t>Exercises</w:t>
        <w:br/>
        <w:t>Exercise: Building a shared teaching vision (30 minutes)</w:t>
        <w:br/>
        <w:t>This foundational exercise is good for fostering reflection and creates a reusable artifact for future AI collaborations.</w:t>
        <w:br/>
        <w:t>Part 1: Self-Reflection (10minutes)</w:t>
        <w:br/>
        <w:t>Before engaging with AI, clarify your own position:</w:t>
        <w:br/>
        <w:br/>
        <w:t>What are your core teaching values and philosophy?</w:t>
        <w:br/>
        <w:t>What unique constraints do you face (institutional, technological, time)?</w:t>
        <w:br/>
        <w:t>What are your students typically like (background, challenges, goals)?</w:t>
        <w:br/>
        <w:t>What teaching methods/learning experiences do you most value and why?</w:t>
        <w:br/>
        <w:br/>
        <w:t>Part 2: Discuss your teaching values and context (25 minutes)</w:t>
        <w:br/>
        <w:t>Start a conversation with Claude (or any other AI assistant you choose):</w:t>
        <w:br/>
        <w:t>Opening the conversation:</w:t>
        <w:br/>
        <w:br/>
        <w:t>Explain that you're an educator who wants to build a reusable summary of their teaching approach and context</w:t>
        <w:br/>
        <w:t>Let the AI know this document will help establish shared understanding for future collaborations</w:t>
        <w:br/>
        <w:t>Indicate you'd like the AI to help you think through all relevant aspects of your teaching practice</w:t>
        <w:br/>
        <w:t>You can ask the AI to interview you about your teaching, OR</w:t>
        <w:br/>
        <w:t>You can just start sharing information and ask the AI what else would be helpful to know</w:t>
        <w:br/>
        <w:br/>
        <w:t>Take your time. The goal is a back-and-forth conversation that surfaces important context.</w:t>
        <w:br/>
        <w:t>Key areas to cover (the AI should help you explore these):</w:t>
        <w:br/>
        <w:br/>
        <w:t>Your subject area, level, and specific courses</w:t>
        <w:br/>
        <w:t>Typical challenges faced by your students</w:t>
        <w:br/>
        <w:t>Institutional context and constraints</w:t>
        <w:br/>
        <w:t>Your teaching philosophy and preferred methods</w:t>
        <w:br/>
        <w:t>Common pain points in your teaching</w:t>
        <w:br/>
        <w:t>Goals for integrating AI into your practice</w:t>
        <w:br/>
        <w:t>Any unique aspects of your teaching situation</w:t>
        <w:br/>
        <w:br/>
        <w:t>Make it conversational:</w:t>
        <w:br/>
        <w:br/>
        <w:t>Don't feel you need to share everything at once</w:t>
        <w:br/>
        <w:t>Encourage the AI ask follow-up questions</w:t>
        <w:br/>
        <w:t>Share specific examples when they help illustrate your context (be aware of privacy and sensitive data)</w:t>
        <w:br/>
        <w:t>It's okay to think out loud and refine your thoughts as you go</w:t>
        <w:br/>
        <w:br/>
        <w:t>Creating a reusable document:</w:t>
        <w:br/>
        <w:br/>
        <w:t>Ask the AI to synthesize the conversation into a structured context document you can share in future AI conversations</w:t>
        <w:br/>
        <w:t>Review it together and add anything missing and/or make corrections</w:t>
        <w:br/>
        <w:t>Request a format that's easy to copy and reuse</w:t>
        <w:br/>
        <w:br/>
        <w:t>Lesson reflection</w:t>
        <w:br/>
        <w:br/>
        <w:t>What aspects of your teaching practice were hardest to articulate?</w:t>
        <w:br/>
        <w:t>What became clearer to you through this process?</w:t>
        <w:br/>
        <w:br/>
        <w:t>What's next</w:t>
        <w:br/>
        <w:t>The next lesson will cover a quick review of the 4D framework — Delegation, Description, Discernment, and Diligence. If you've already taken the AI Fluency: Framework &amp; Foundations course, and feel comfortable with this content, you can skip the next lesson!</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and welcome to AI Fluency for Educators. I'm Zoe. &amp;gt;&amp;gt; I'm Rick Dacen. &amp;gt;&amp;gt; I'm Maggie Vo. &amp;gt;&amp;gt; I'm Joe Feller. &amp;gt;&amp;gt; This course is all about AI fluency in practice, specifically in our teaching practice. It grew out of conversations with educators who are all wrestling with the same question. How do we bring AI into our teaching in ways that are effective, efficient, ethical, and safe, and most importantly, actually help our students learn? In this video, we'll walk you through what you can expect from this course, why it matters right now, prerequisites, and some thoughts on becoming an AI fluent educator. Let's dive in. &amp;gt;&amp;gt; At its heart, this course is about applying the AI fluency framework, which was covered in our core course in education. We'll explore how to apply the four Ds of delegation, description, discernment, and diligence in our role as educators. We'll discuss how AI can become a thinking partner for you, helping design courses, create learning materials, and build meaningful assignments and assessments. Just as importantly, we'll talk about maintaining balance with this technology. By the end of this course, you'll be able to use AI to challenge your assumptions, to see subject matter in new ways, and create more individualized learning experiences for your students. So, why does AI fluency matter in education? AI is rapidly becoming part of the educational landscape. Whether we're ready or not, students are already using AI. Employers increasingly expect graduates to work fluently with AI and institutions worldwide are grappling with how to integrate these technologies responsibly. &amp;gt;&amp;gt; As educators, we have the opportunity to shape how the next generation engages with AI. We can model what thoughtful critical engagement looks like and we can teach our students not just to engage with AI but to work with it wisely. It all starts with us. No pressure. At this point, the question isn't whether AI will be part of education. It's how we'll ensure it enhances rather than diminishes the learning experience. And that's where you come in. By the end of this course, you'll be able to apply the 4D framework to your everyday teaching practice. We'll start by exploring how AI can support your course design and lesson planning, helping you develop more coherent, inclusive, and engaging learning experiences. Then we'll look at creating course materials from handouts to assignments to assessments in ways that maintain your teaching vision and academic integrity. &amp;gt;&amp;gt; You'll develop confidence to lead these conversations at your institution and model responsible AI engagement for your students. Most importantly, you'll build an approach that feels authentic to you. This course builds directly on the AI fluency framework and foundations course available on Anthropic Academy. If you haven't taken it yet, we recommend starting there to familiarize yourself with the core concepts before continuing. We'll be referring back to the 4D framework throughout this course. &amp;gt;&amp;gt; By the way, we've also created companion courses on teaching the AI fluency framework to your students as well as a course design for students themselves. These might be useful resources as you build your AI fluency practice. &amp;gt;&amp;gt; None of us knows exactly where AI technology is headed. We're all figuring this out together, and that's actually quite liberating. The AI fluency framework isn't about becoming an expert overnight. It's about learning to ask better questions in an AI enhanced world. As an AI fluent educator, one who can engage thoughtfully with AI assistants while keeping pedagogical values at the center, you'll be better prepared to navigate whatever comes next alongside your students. So, let's get started.</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2: AI Fluency Framework review</w:t>
      </w:r>
    </w:p>
    <w:p>
      <w:r>
        <w:rPr>
          <w:i/>
          <w:color w:val="888888"/>
          <w:sz w:val="16"/>
        </w:rPr>
        <w:t>Source: https://anthropic.skilljar.com/ai-fluency-for-educators/326779</w:t>
      </w:r>
    </w:p>
    <w:p>
      <w:pPr>
        <w:spacing w:after="80"/>
      </w:pPr>
      <w:r>
        <w:rPr>
          <w:i/>
          <w:color w:val="555555"/>
          <w:sz w:val="18"/>
        </w:rPr>
        <w:t>Video: Summary of the AI Fluency Framework | AI Fluency  |  Platform: youtube</w:t>
      </w:r>
    </w:p>
    <w:p>
      <w:pPr>
        <w:spacing w:after="80" w:lineRule="auto" w:line="288"/>
      </w:pPr>
      <w:r>
        <w:rPr>
          <w:rFonts w:ascii="Calibri" w:hAnsi="Calibri"/>
          <w:b w:val="0"/>
          <w:i w:val="0"/>
          <w:color w:val="333333"/>
          <w:sz w:val="20"/>
        </w:rPr>
        <w:t>Estimated Time: 15 minutes</w:t>
        <w:br/>
        <w:t>What you'll learn</w:t>
        <w:br/>
        <w:t>By the end of this lesson you'll be able to:</w:t>
        <w:br/>
        <w:br/>
        <w:t>Define what AI Fluency means</w:t>
        <w:br/>
        <w:t>Define each of the 4Ds —Delegation, Description, Discernment, and Diligence</w:t>
        <w:br/>
        <w:br/>
        <w:t>AI Fluency Framework review</w:t>
        <w:br/>
        <w:t>(13 minutes)</w:t>
        <w:br/>
        <w:br/>
        <w:t>This video introduces the 4D Framework—Delegation, Description, Discernment, and Diligence—as the foundation of AI Fluency. It emphasizes that AI Fluency is about augmentation (adding to your work) rather than automation (having AI do work for you), which is especially important in learning contexts. The video explores each D in detail: Delegation involves problem awareness, platform awareness, and task delegation; Description covers product, process, and performance aspects of communication; Discernment examines critical evaluation at all three levels; and Diligence ensures responsible, transparent, and accountable AI use. The video highlights how Description and Discernment work together in a continuous feedback loop, transforming AI from a tool into a thinking partner.</w:t>
        <w:br/>
        <w:t>This video is just an introduction to the framework, for the full breakdown, check out our AI Fluency: Framework &amp; Foundations course.</w:t>
        <w:br/>
        <w:t>Key takeaways</w:t>
        <w:br/>
        <w:br/>
        <w:t>The 4Ds work together to create genuine AI Fluency</w:t>
        <w:br/>
        <w:t>Augmentation (working with AI to enhance our work) is more powerful than automation (AI simply doing work for you)</w:t>
        <w:br/>
        <w:t>Description and Discernment form a continuous improvement loop</w:t>
        <w:br/>
        <w:t>Each D has three sub-components that address different aspects of AI interaction</w:t>
        <w:br/>
        <w:t>These skills remain relevant regardless of how AI technology evolves</w:t>
        <w:br/>
        <w:br/>
        <w:t>What's next</w:t>
        <w:br/>
        <w:t>In the next lesson, we'll apply AI Fluency to course design and learning outcomes. You'll learn to use AI as a collaborative partner for identifying essential content, mapping learning journeys, and articulating clear objectives—all while maintaining your pedagogical vision and expertise at the center of the process.</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You've probably tried AI, maybe to help with an essay, solve a problem, or just explore what it can do. You've probably even found a few applications you really love and work with often. But there's a difference between using AI and being fluent with it. In this video, we'll explore AI fluency. using AI effectively, efficiently, ethically, and safely. We're talking about skills that go beyond any specific tool or clever prompt. Skills that lead to genuine mastery that will serve you whether you're working with today's AI or whatever comes next. We'll walk through the 4D framework, four competencies that we hope will transform how you work with AI. Whether you're gathering information, collaborating on projects, or even setting up AI systems to work independently on your behalf, these skills will make you more effective. This video provides just a highle overview of the framework, and we encourage you to explore the richer insights and exercises for each competency available in our AI fluency framework and foundations course. At its core, AI fluency is about being a responsible human in the loop, which means making decisions and using AI responsibly. It's about augmenting or adding to the great work you already do. This is in contrast to simple automation where people ask AI to do work for them without thinking deeply about what they're asking or what the impact might be. This is especially important in learning where we really don't want AI to do work for us. Instead, we want AI to help us do our work better. The four Ds are delegation, description, discernment, and diligence. Think of them as four interconnected competencies that when combined create AI fluency. Let's begin with delegation. Basically figuring out what we are trying to do and who should do it. Delegation asks what work should humans do, what should AI do, and what should we do together. Simple, right? But splitting up the work effectively is the foundation of thoughtful AI collaboration. Effective delegation requires three types of awareness. First, problem awareness. Before you even pull up an AI assistant, get clear on what you're actually trying to do. Studying for a test, sure, but what do you need to do in order to effectively learn the materials? Is it reviewing vocabulary? Preparing for case studies? What does successful studying look like? The clearer you are about your goals at the outset, the easier it is to stay true to your original intention as you work with AI. Occasionally, you might revise your problem awareness during the course of AI collaboration, but it should exist as your north star as you work with AI. Your understanding of the problem is the foundation of fluent AI use. Second, platform awareness. Not all AI is the same. Different AI systems have different capabilities and limitations. Some are great at complex reasoning. Some are customuilt to aid student learning. If problem awareness tells us the job that needs doing, platform awareness helps us find the best tool or partner to get the job done. It's like choosing how to get to class. You might walk, bike, bus, or drive. It all depends on your specific circumstances. Finally, there's task delegation. Task delegation is where you actually divide the work between yourself and AI to leverage the strengths of each. Us humans bring creativity, judgment, and real world context. AI offers speed, consistency, and the ability to process fast amounts of information. The best results happen when we play to both strengths. Next, let's look at description. Description is how you actually talk to AI, but it's more than just prompting. It recognizes that working with AI fluently is more like having a conversation with a collaborator, not memorizing perfect prompts or giving commands. Consider these three dimensions of description. Product description is about what you want from the final result. The more detail, the better. Don't just say, "I need to write an email." Specify how long it should be, the key messages, who the email is going to, what style the writing should be in, and so on. Product description is about conveying what you want about the outputs, format, intended audience, and style of the final product itself. Process description is about how the AI should approach your request. Imagine you're teaching another person how to do the task. Whatever you'd say to them is what you might consider saying to the AI assistant. For example, you might ask the AI to think carefully step by step. Consider multiple perspectives or start with the most important points. This helps guide AI's thinking process for a final result that is more aligned to your vision. Finally, performance description defines how you want AI to behave during your interaction. Need a critical editor who challenges your ideas? Say so. Want supportive brainstorming? Ask for it. You shape how your AI assistant responds. While description is about explaining what we want, discernment is about our ability to recognize a good or bad result. It involves having good judgment about what AI produces and knowing how to adapt and adjust accordingly. Good discernment protects against errors and might even allow you to explore new creative ways to accomplish your goals with AI's help. Like description, it works on three levels: product, process, and performance. Product discernment evaluates the quality of what the AI creates. Is the information accurate? Do the suggestions actually help? But also, did the AI show you something you hadn't considered? This is both about checking for factual inaccuracies as well as opening up your thinking to new perspectives, much like you would when working with a friend. Process discernment examines how the AI got there. Did it consider all relevant factors, make reasonable assumptions, follow logical steps? Understanding the AI's reasoning can help you trust good outputs and spot problems. Performance discernment is about how the AI behaved during your interaction. Was it helpful in the way you needed? Did it stay in the role you asked for? Push back when appropriate? This awareness helps you adjust for future interactions. Remember, good discernment is not just hunting for errors. It's also recognizing when the AI surprises you or genuinely helps you think better. Sometimes AI suggests approaches you hadn't considered, makes connections you missed, or frames ideas in illuminating ways. As we mentioned before, description and discernment work together in a continuous feedback loop. You describe what you want, discern what you get, then adjust and refine your description. It's like any good conversation. You build understanding together. This iterative process is where real AI fluency develops. Each round of conversation deepens the collaboration. What starts as help me think through some ideas I have for my essay evolves to nuance thinking about structure, arguments, and evidence. This loop transforms AI from a tool that follows instructions into a partner that helps you think and achieve your goals better. Last but not least, let's talk about diligence. Diligence is about taking responsibility for how we collaborate with AI. And it's important at every stage of AI interaction. Diligence ensures AI engagement remains responsible, transparent, and ethical. This isn't some boring compliance thing. It's about collaborating with AI in ways you can feel good about and stand behind. First is creation diligence, which involves thoughtfully selecting which AI systems we use and how we interact with them. When picking an AI assistant, consider privacy, security, and appropriateness for your specific context. Using AI for personal brainstorming, cool. Using it for complex analysis, also great. But different situations call for different approaches. Next is transparency diligence, which means being honest about how you've worked with AI. Your professors, teammates, and future employers deserve to know when AI helped you and how. Done right, you have nothing to hide. In fact, you're showcasing your ability to collaborate with AI fluently, which has become a critical professional skill. Finally, there's deployment diligence, which means taking ownership of what we create with AI. We verify accuracy, ensure appropriateness, and take responsibility for what we put out into the world. AI might draft the email, but you send it. AI might suggest ideas, but you choose which to use. We're always responsible for the final result. The 4Ds really come alive when you use them together. And like anything, they improve with practice. You may be watching this video as part of an online course in school or for your own learning. But trying it out in practice is where you likely really start understanding what we mean and how the 4Ds can change how you work with AI. Each time you thoughtfully delegate work, carefully and clearly describe your needs, critically evaluate and discern outputs, and diligently take responsibility for the results, your fluency grows. Our hope is that the 40s remain relevant even as AI technology evolves. New capabilities will come, but the need for strategic thinking, clear communication, critical evaluation, and ethical responsibility will endure. Start practicing with your next AI interaction. Notice which D you're using. Try being more intentional about each one. You'll be surprised how quickly your AI collaborations improve. That's the framework. Now go make it yours.</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AI Fluency applications for educators</w:t>
      </w:r>
    </w:p>
    <w:p>
      <w:pPr>
        <w:pStyle w:val="Heading3"/>
        <w:spacing w:before="240" w:after="120"/>
      </w:pPr>
      <w:r>
        <w:rPr>
          <w:rFonts w:ascii="Calibri" w:hAnsi="Calibri"/>
          <w:color w:val="D97306"/>
          <w:sz w:val="24"/>
        </w:rPr>
        <w:t>Lesson 3: Applying AI Fluency to course design and learning outcomes</w:t>
      </w:r>
    </w:p>
    <w:p>
      <w:r>
        <w:rPr>
          <w:i/>
          <w:color w:val="888888"/>
          <w:sz w:val="16"/>
        </w:rPr>
        <w:t>Source: https://anthropic.skilljar.com/ai-fluency-for-educators/326781</w:t>
      </w:r>
    </w:p>
    <w:p>
      <w:pPr>
        <w:spacing w:after="80"/>
      </w:pPr>
      <w:r>
        <w:rPr>
          <w:i/>
          <w:color w:val="555555"/>
          <w:sz w:val="18"/>
        </w:rPr>
        <w:t>Video: Lesson 2: Applying AI Fluency to course design | AI Fluency for educators  |  Platform: youtube</w:t>
      </w:r>
    </w:p>
    <w:p>
      <w:pPr>
        <w:spacing w:after="80" w:lineRule="auto" w:line="288"/>
      </w:pPr>
      <w:r>
        <w:rPr>
          <w:rFonts w:ascii="Calibri" w:hAnsi="Calibri"/>
          <w:b w:val="0"/>
          <w:i w:val="0"/>
          <w:color w:val="333333"/>
          <w:sz w:val="20"/>
        </w:rPr>
        <w:t>Estimated Time: 60 minutes</w:t>
        <w:br/>
        <w:t>What you'll learn</w:t>
        <w:br/>
        <w:t>By the end of this lesson you'll be able to:</w:t>
        <w:br/>
        <w:br/>
        <w:t>Apply all 4Ds systematically to course design</w:t>
        <w:br/>
        <w:t>Move from high-level planning to specific learning objectives</w:t>
        <w:br/>
        <w:t>Build coherent course structures through AI collaboration</w:t>
        <w:br/>
        <w:t>Maintain pedagogical integrity while leveraging AI capabilities</w:t>
        <w:br/>
        <w:br/>
        <w:t>Applying AI Fluency to course design and learning outcomes</w:t>
        <w:br/>
        <w:t>(10 minutes)</w:t>
        <w:br/>
        <w:br/>
        <w:t>This video demonstrates how to apply the AI Fluency Framework to course and lesson design. We explore how building rich, shared context transforms AI from a generic assistant into a collaborative partner who understands your specific teaching situation. The video walks through applying each of the 4Ds to three fundamental course design tasks: identifying essential content and concepts, mapping the learning journey, and articulating learning objectives. We show how Delegation involves understanding what you're trying to accomplish and why before deciding how to collaborate. Description means inviting AI into your specific problem space with rich context. Discernment involves evaluating suggestions against your expertise and explaining why things work or don't for your students. Diligence means maintaining responsibility while documenting your collaborative process. The video emphasizes that this isn't about outsourcing decisions but about creating genuine cognitive partnership.</w:t>
        <w:br/>
        <w:t>Key takeaways</w:t>
        <w:br/>
        <w:br/>
        <w:t>Context-building transforms generic AI into a teaching and thinking partner who understands your approach, vision and needs</w:t>
        <w:br/>
        <w:t>Each of the 4Ds plays a specific role in course design collaboration</w:t>
        <w:br/>
        <w:t>The goal is enhancement, not just efficiency. We want better teaching and learning, not just faster planning</w:t>
        <w:br/>
        <w:t>Your pedagogical and subject matter expertise guides the entire process</w:t>
        <w:br/>
        <w:br/>
        <w:t>Exercises</w:t>
        <w:br/>
        <w:t>Exercise: Complete Course Design Workflow (50 minutes)</w:t>
        <w:br/>
        <w:t>Re-using your Teaching Context document from Lesson 1 as part of your initial prompt, work through a partial/full course (re)design process. You can also share this course's video transcripts with your AI partner (see Lesson resources).</w:t>
        <w:br/>
        <w:t>Stage 1: Planning Your Approach</w:t>
        <w:br/>
        <w:t>Before starting with AI, clarify for yourself:</w:t>
        <w:br/>
        <w:br/>
        <w:t>Which course or unit are you designing or redesigning?</w:t>
        <w:br/>
        <w:t>What work needs to be done? (content selection, sequencing, objectives, etc.)</w:t>
        <w:br/>
        <w:t>What aspects require your expertise vs. where might AI help?</w:t>
        <w:br/>
        <w:br/>
        <w:t>Stage 2: Initiating Collaboration</w:t>
        <w:br/>
        <w:t>Starting the conversation:</w:t>
        <w:br/>
        <w:br/>
        <w:t>Begin a new conversation with Claude or an AI assistant of your choice</w:t>
        <w:br/>
        <w:t>Share your Teaching Context document from Lesson 1</w:t>
        <w:br/>
        <w:t>Explain which course you're working on and what you're trying to accomplish</w:t>
        <w:br/>
        <w:br/>
        <w:t>Making your description rich:</w:t>
        <w:br/>
        <w:br/>
        <w:t>Don't just name the course—explain the specific challenges</w:t>
        <w:br/>
        <w:t>Share what makes this course unique (student needs, prerequisites, outcomes)</w:t>
        <w:br/>
        <w:t>Describe your vision for what success looks like</w:t>
        <w:br/>
        <w:t>Explain your delegation thinking—what you want to collaborate on and why</w:t>
        <w:br/>
        <w:br/>
        <w:t>Setting up the partnership:</w:t>
        <w:br/>
        <w:br/>
        <w:t>Invite the AI to ask clarifying questions</w:t>
        <w:br/>
        <w:t>Share any constraints (time, resources, institutional requirements)</w:t>
        <w:br/>
        <w:t>Indicate whether you're starting fresh or revising existing material</w:t>
        <w:br/>
        <w:br/>
        <w:t>Stage 3: Build the conversation through Description &amp; Discernment</w:t>
        <w:br/>
        <w:t>Work through relevant course elements, applying Discernment throughout and revising your Description though ongoing conversation:</w:t>
        <w:br/>
        <w:t>Content Identification:</w:t>
        <w:br/>
        <w:br/>
        <w:t>Ask the AI to suggest topics and concepts based on your context</w:t>
        <w:br/>
        <w:t>For each suggestion, evaluate: Does this serve YOUR students?</w:t>
        <w:br/>
        <w:t>Always explain your reasoning back to the AI—why something works or doesn't</w:t>
        <w:br/>
        <w:t>Build on good ideas, redirect weak ones</w:t>
        <w:br/>
        <w:br/>
        <w:t>Learning Journey Mapping:</w:t>
        <w:br/>
        <w:br/>
        <w:t>Work together to sequence 3-4 class sessions</w:t>
        <w:br/>
        <w:t>Ask the AI to take on your students' perspective at transition points</w:t>
        <w:br/>
        <w:t>Explore: "What might confuse students here?" "What scaffolding is needed?"</w:t>
        <w:br/>
        <w:t>Discuss how each session builds on the previous one</w:t>
        <w:br/>
        <w:br/>
        <w:t>Learning Objectives:</w:t>
        <w:br/>
        <w:br/>
        <w:t>Transform your content map into specific, measurable objectives</w:t>
        <w:br/>
        <w:t>Check alignment with your institutional requirements</w:t>
        <w:br/>
        <w:t>Ensure objectives ladder up to broader course goals</w:t>
        <w:br/>
        <w:t>Have the AI help you spot gaps or redundancies</w:t>
        <w:br/>
        <w:br/>
        <w:t>Stage 4: Documentation &amp; Reflection</w:t>
        <w:br/>
        <w:br/>
        <w:t>Verify for accuracy, citations, etc.</w:t>
        <w:br/>
        <w:t>Document key decisions and your reasoning</w:t>
        <w:br/>
        <w:t>Note which AI suggestions you rejected and why</w:t>
        <w:br/>
        <w:t>Create a brief statement about AI's role in your planning</w:t>
        <w:br/>
        <w:t>Consider how you might share this process with students or colleagues</w:t>
        <w:br/>
        <w:br/>
        <w:t>What's next</w:t>
        <w:br/>
        <w:t>In the next lesson, we'll explore creating learning materials and assignments with AI. You'll discover how the context you've built makes material creation more coherent and effective, from lecture slides to assessments, while addressing the challenge of maintaining academic integrity when students also have access to AI.</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Hello, I'm Joe Feller. Let's explore how AI fluency can transform your course and lesson design process. The key to human AI partnership is building rich shared context. Helping AI process exactly what you're trying to achieve in your course or lesson. This turns AI from a generic assistant into a collaborator who responds to your specific teaching context, your constraints, and your pedagogical vision. That's because one of AI's most transformative capabilities for educators is holding large contexts in mind while helping us think through interconnected decisions. When you do this well, AI becomes less like a generic assistant and more like a colleague who gets your teaching approach. Let's forget about AI for a moment. When designing a course, we generally engage in three fundamental pieces of work. We identify the content and concepts that are essential for our students, considering who they are, what they need to learn, and how to structure it for their success. We also map out the learning journey, deciding how topics will build on each other to support student learning over the course of a single session or the whole term. and we articulate specific learning objectives that capture what students should be able to do after a given session or by the end of the course. Now, let's explore how building a genuine collaborative partnership with AI can transform, not just streamline, these three tasks when working with AI on identifying court content and concepts. The first step is to make smart delegation decisions. This depends on your own subject matter expertise and what you're trying to accomplish. For example, maybe you already have highle topics in mind and just want help filling out some of the details. Or perhaps you have specific concepts that you know you'll need to include, but you aren't quite sure how to organize them. Each situation calls for different kinds of collaboration, and understanding your specific needs is critical. It's also critical to understand why you are doing it. Answering what and why means that we can make better delegation decisions about who should do the work, human, AI or both, and how. Next comes description. Really inviting AI into your specific problem space. For example, instead of asking for introductory statistics topics, try something like, "I'm building a stats course for journalism students who need data literacy but often come to me anxious about math or skeptical that statistics matter in their careers. Then add a key call to action. Help me think through how to identify concepts that will help address these student concerns while building their confidence." Notice how this description creates a thinking space rooted in your actual pedagogical challenge, not generic course planning. As AI starts suggesting ideas, that's where product discernment comes in to evaluate those suggestions against your own expertise. Does this concept actually help those skeptical journalism students? But don't just accept or reject. Explain to the AI assistant why something works or doesn't in your context. By doing this, you're using your expertise to shape better future suggestions. You're teaching your AI partner something that should come naturally. And throughout this process, maintain diligence. You're not outsourcing decisions. You're taking responsibility for what ends up in front of your students. And you should document key decisions in your AI collaboration and share your thinking with your students. This transparency shows our students how thoughtful professionals approach AI and it models responsible collaboration. What you get from thoughtful AI collaboration goes beyond saving time. Each exchange deepens our understanding while maintaining accountability for what actually serves our students. Now for another familiar challenge, turning a list of topics into a coherent learning journey. This is where AI partnership really gets interesting. Like before, start with clear delegation thinking. Ask, "What are my goals? What kinds of work needs to be done? What aspects of that work can best be automated or augmented with AI?" Then use good description to share these delegation decisions with your AI partner. Pay attention to both product and process description and explain what you would like AI to do and also how. Here's another interesting angle to this type of work. When you have a possible course flow in mind, ask the AI to switch roles. Say something like, "Please act as one of my students. How would you react to this planned course at different points along the way? Where might you get confused? What background would you need at each stage? What support will you need for transitioning between topics?" This interactive role playing capability of AI is powerful, but we often forget to use it. It's like having a student focus group available at any time. In this collaboration, indeed in every AI collaboration, remember that discernment helps us to catch problems, but also to recognize unexpected insights and good ideas. If we continually strive for real conversations with AI, we'll encounter some really surprising insights and new ways of thinking about our problems. Good diligence here means quality assurance, taking responsibility, and being transparent. But it's more than just disclosure. By paying close attention to our own process, it helps us improve the next time. Collaborating with AI lets us breathe new life into defining learning objectives. If you've been building context with AI through the process we just discussed, sharing your knowledge, constraints, and goals, then you've created something valuable. a shared understanding of your course and pedagogical approach. If not, try uploading a course syllabus and describing to your AI assistant your approach, specific teaching context, and any constraints relevant to the course. Now, you can use that foundation to craft learning objectives that are accurate, meaningful, motivating to your students, true to your teaching philosophy, and aligned with your institution's requirements. These conversations guided by the 4Ds can be surprisingly generative. Because the process is faster, you can experiment more, try different approaches, and see what resonates. You can also work with AI to help students see their learning objectives differently, like mapping course outcomes to resume skills, which can be very motivating. Let's revisit diligence one more time because it is so important to education. Diligence is more than just documentation for your own use. It's an opportunity to share your practice with your students and peers. When you're transparent about how you work with AI, you do several things at once. You model responsible AI collaboration. You share pedagogical innovations. And you demonstrate how AI can enhance your learning expertise, and you're showing that human judgment, values, and relationships with your students remain at the center of your work. Good news, this collaborative approach can save time. Better news, that's just the beginning. Because the real power of fluent AI collaboration comes from surfacing hidden assumptions and blind spots in our own thinking. It comes from discovering creative connections between concepts that we otherwise might have missed and maintaining coherence while exploring new ideas or building personal competencies that get stronger with practice. The four Ds aren't a checklist. They're a framework for building genuine cognitive partnership where your pedagogical and subject matter expertise guides collaborative exploration resulting in courses that serve students better than either you or the AI could have designed alone. This context building approach works for any substantial planning task, including creating new courses from scratch, updating existing courses, planning curriculum sequences, and developing learning pathways. The key is starting with the big picture, building and maintaining context as you work down through the details. In our next lesson, we'll explore how this established context can transform the creation of learning materials and assessments. But first, practice the approach yourself with the exercises we've provided. And remember, yes, with this workflow, you're planning a course, but more importantly, you're building a thinking partnership and a set of skills that will enhance your entire pedagogical practice.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3"/>
        <w:spacing w:before="240" w:after="120"/>
      </w:pPr>
      <w:r>
        <w:rPr>
          <w:rFonts w:ascii="Calibri" w:hAnsi="Calibri"/>
          <w:color w:val="D97306"/>
          <w:sz w:val="24"/>
        </w:rPr>
        <w:t>Lesson 4: Applying AI Fluency to learning materials and assignments</w:t>
      </w:r>
    </w:p>
    <w:p>
      <w:r>
        <w:rPr>
          <w:i/>
          <w:color w:val="888888"/>
          <w:sz w:val="16"/>
        </w:rPr>
        <w:t>Source: https://anthropic.skilljar.com/ai-fluency-for-educators/326782</w:t>
      </w:r>
    </w:p>
    <w:p>
      <w:pPr>
        <w:spacing w:after="80"/>
      </w:pPr>
      <w:r>
        <w:rPr>
          <w:i/>
          <w:color w:val="555555"/>
          <w:sz w:val="18"/>
        </w:rPr>
        <w:t>Video: Lesson 3: Applying AI Fluency to learning materials | AI Fluency for educators  |  Platform: youtube</w:t>
      </w:r>
    </w:p>
    <w:p>
      <w:pPr>
        <w:spacing w:after="80" w:lineRule="auto" w:line="288"/>
      </w:pPr>
      <w:r>
        <w:rPr>
          <w:rFonts w:ascii="Calibri" w:hAnsi="Calibri"/>
          <w:b w:val="0"/>
          <w:i w:val="0"/>
          <w:color w:val="333333"/>
          <w:sz w:val="20"/>
        </w:rPr>
        <w:t>Estimated Time: 60 minutes</w:t>
        <w:br/>
        <w:t>What you'll learn</w:t>
        <w:br/>
        <w:t>By the end of this lesson you'll be able to:</w:t>
        <w:br/>
        <w:br/>
        <w:t>Build teaching materials with an AI assistant applying the 4D framework</w:t>
        <w:br/>
        <w:t>Leverage established context for coherent material development</w:t>
        <w:br/>
        <w:t>Apply systematic quality control through Discernment</w:t>
        <w:br/>
        <w:t>Build materials that work together as an integrated learning experience</w:t>
        <w:br/>
        <w:br/>
        <w:t>Applying AI Fluency to learning materials and assignments</w:t>
        <w:br/>
        <w:t>(10 minutes)</w:t>
        <w:br/>
        <w:br/>
        <w:t>This video explores using AI Fluency to create the materials students actually work with—from lecture slides to assessments. We demonstrate how the context built in previous lessons makes material creation more coherent and effective. The video shows how to apply all 4Ds to material creation: Delegation involves understanding what materials you need and why, drawing on your problem awareness and platform understanding. Description leverages your established context while adding specific requirements for each material. The Description-Discernment loop becomes a powerful refinement tool—not just accepting or rejecting AI suggestions but explaining why they work or don't for your specific students. Diligence encompasses protecting sensitive data, verifying accuracy, checking for bias, and creating transparency about AI's role. We address the challenge of maintaining academic integrity when students also have access to AI, emphasizing that fluency helps us design assessments that promote authentic learning. The video concludes by noting that while this approach saves time, the real transformation is in quality—materials that build coherently, align with objectives, and embody your pedagogical vision.</w:t>
        <w:br/>
        <w:t>Key takeaways</w:t>
        <w:br/>
        <w:br/>
        <w:t>Established context makes each new workflow better than starting fresh</w:t>
        <w:br/>
        <w:t>The Description-Discernment loop refines materials through meaningful iteration</w:t>
        <w:br/>
        <w:t>Different materials require different delegation strategies</w:t>
        <w:br/>
        <w:t>Focus on coherence and quality, not just efficiency</w:t>
        <w:br/>
        <w:br/>
        <w:t>Exercises</w:t>
        <w:br/>
        <w:t>Exercise: Creating Learning Materials (50 minutes)</w:t>
        <w:br/>
        <w:t>Continue your course (re)design conversation from lesson 2, or output a summary of that conversation to use as input for a new one. You can also share this course's video transcripts with your AI partner (see Lesson resources).</w:t>
        <w:br/>
        <w:t>Building on this context, create one or more of these learning materials.</w:t>
        <w:br/>
        <w:t>Option 1: Lecture Slide Deck</w:t>
        <w:br/>
        <w:t>Setting up the task:</w:t>
        <w:br/>
        <w:br/>
        <w:t>Share your course context and reference the specific topic</w:t>
        <w:br/>
        <w:t>Explain your presentation style and classroom dynamics</w:t>
        <w:br/>
        <w:t>Discuss what the slides should accomplish vs. what you'll provide verbally</w:t>
        <w:br/>
        <w:t>Indicate any visual preferences or institutional templates</w:t>
        <w:br/>
        <w:br/>
        <w:t>Creating and refining:</w:t>
        <w:br/>
        <w:br/>
        <w:t>Ask for an initial slide outline</w:t>
        <w:br/>
        <w:t>Evaluate: Is the flow logical? Is the complexity appropriate?</w:t>
        <w:br/>
        <w:t>For each slide, consider: What would you need to add or modify?</w:t>
        <w:br/>
        <w:t>Pick one crucial slide to develop in detail together</w:t>
        <w:br/>
        <w:t>Explain why certain approaches work better for your students</w:t>
        <w:br/>
        <w:t>Combine the results to build out the full deck</w:t>
        <w:br/>
        <w:br/>
        <w:t>Final check:</w:t>
        <w:br/>
        <w:br/>
        <w:t>Verify factual accuracy</w:t>
        <w:br/>
        <w:t>Note where images or citations are needed</w:t>
        <w:br/>
        <w:t>Document how AI contributed to the deck</w:t>
        <w:br/>
        <w:br/>
        <w:t>Option 2: Study/Revision Guide</w:t>
        <w:br/>
        <w:t>Setting up the task:</w:t>
        <w:br/>
        <w:br/>
        <w:t>Reference the lecture topic you just worked on</w:t>
        <w:br/>
        <w:t>Describe how your students typically study</w:t>
        <w:br/>
        <w:t>Explain what kinds of study aids have worked well (or poorly) in the past</w:t>
        <w:br/>
        <w:t>Indicate whether this is for independent study or guided review</w:t>
        <w:br/>
        <w:br/>
        <w:t>Creating and refining:</w:t>
        <w:br/>
        <w:br/>
        <w:t>Work with AI to identify key concepts students must master</w:t>
        <w:br/>
        <w:t>Develop self-check questions at varying difficulty levels</w:t>
        <w:br/>
        <w:t>Ask AI to anticipate common misconceptions</w:t>
        <w:br/>
        <w:t>Create connections to other course topics</w:t>
        <w:br/>
        <w:t>Evaluate whether the guide truly helps students learn independently</w:t>
        <w:br/>
        <w:br/>
        <w:t>Final check:</w:t>
        <w:br/>
        <w:br/>
        <w:t>Ensure answer keys are accurate</w:t>
        <w:br/>
        <w:t>Verify alignment with your assessments</w:t>
        <w:br/>
        <w:t>Check accessibility and clarity</w:t>
        <w:br/>
        <w:t>Check for citations needed</w:t>
        <w:br/>
        <w:br/>
        <w:t>Option 3: Interactive In-Class Exercise</w:t>
        <w:br/>
        <w:t>Setting up the task:</w:t>
        <w:br/>
        <w:br/>
        <w:t>Describe your classroom setup and typical class size</w:t>
        <w:br/>
        <w:t>Explain how much time you have for the activity</w:t>
        <w:br/>
        <w:t>Share what kinds of interactions work well with your students</w:t>
        <w:br/>
        <w:t>Indicate learning goals for this specific exercise</w:t>
        <w:br/>
        <w:br/>
        <w:t>Creating and refining:</w:t>
        <w:br/>
        <w:br/>
        <w:t>Collaborate on an activity that reinforces your topic</w:t>
        <w:br/>
        <w:t>Think through logistics: How will students form groups? Share results?</w:t>
        <w:br/>
        <w:t>Ask AI to help anticipate different student responses</w:t>
        <w:br/>
        <w:t>Develop clear instructions and timing</w:t>
        <w:br/>
        <w:t>Create facilitation notes for yourself</w:t>
        <w:br/>
        <w:t>Consider: What if the activity goes too fast? Too slow?</w:t>
        <w:br/>
        <w:br/>
        <w:t>Final check:</w:t>
        <w:br/>
        <w:br/>
        <w:t>Test instructions for clarity</w:t>
        <w:br/>
        <w:t>Consider accessibility and different learning styles</w:t>
        <w:br/>
        <w:t>Plan for contingencies</w:t>
        <w:br/>
        <w:br/>
        <w:t>Option 4: Knowledge Check Quiz</w:t>
        <w:br/>
        <w:t>Setting up the task:</w:t>
        <w:br/>
        <w:br/>
        <w:t>Reference your learning objectives</w:t>
        <w:br/>
        <w:t>Explain what level of understanding you're assessing</w:t>
        <w:br/>
        <w:t>Discuss your approach to academic integrity</w:t>
        <w:br/>
        <w:t>Indicate whether this is formative or summative assessment</w:t>
        <w:br/>
        <w:br/>
        <w:t>Creating and refining:</w:t>
        <w:br/>
        <w:br/>
        <w:t>Develop 5-10 questions of varying difficulty</w:t>
        <w:br/>
        <w:t>Mix question types (multiple choice, short answer, application)</w:t>
        <w:br/>
        <w:t>For each question, connect it to specific objectives</w:t>
        <w:br/>
        <w:t>Ask AI to help write clear question stems and plausible distractors</w:t>
        <w:br/>
        <w:t>Create detailed explanations for answers (why right answers are right, wrong are wrong)</w:t>
        <w:br/>
        <w:br/>
        <w:t>Final check:</w:t>
        <w:br/>
        <w:br/>
        <w:t>Verify all answers are correct</w:t>
        <w:br/>
        <w:t>Check for unintended bias or confusion</w:t>
        <w:br/>
        <w:t>Ensure appropriate challenge level</w:t>
        <w:br/>
        <w:t>Consider how students might misinterpret questions</w:t>
        <w:br/>
        <w:br/>
        <w:t>Lesson reflection:</w:t>
        <w:br/>
        <w:br/>
        <w:t>How did having established context affect the quality of materials generated?</w:t>
        <w:br/>
        <w:t>How did these materials build on and reference each other?</w:t>
        <w:br/>
        <w:br/>
        <w:t>What's next</w:t>
        <w:br/>
        <w:t>You've now experienced the full cycle of AI Fluency in teaching—from establishing your pedagogical context to creating coherent learning materials. In the next lesson, you'll have an opportunity to take a short quiz and earn a certificate of completion.</w:t>
        <w:br/>
        <w:t>Ready to deepen your expertise? If you haven't already, take our comprehensive AI Fluency: Framework &amp; Foundations course for extended practice with the 4Ds across all contexts. When you complete it, you'll earn a certificate of completion to showcase your AI fluency skills to colleagues and administrators.</w:t>
        <w:br/>
        <w:t>Finally, if you're curious about bringing AI Fluency to your students, check out our Teaching AI Fluency course.</w:t>
        <w:br/>
        <w:t>Feedback</w:t>
        <w:br/>
        <w:t>As you progress through the course, we'd love to hear from you about how you are using concepts from the course in your life, work, or classes and any feedback you may have. Share your feedback here.</w:t>
        <w:br/>
        <w:t>Acknowledgements</w:t>
        <w:br/>
        <w:t>Copyright 2025 Rick Dakan, Joseph Feller, and Anthropic. Released under the CC BY-NC-SA 4.0 license. This course is based on The AI Fluency Framework by Dakan and Feller.Supported in part by the Higher Education Authority, Ireland, through the National Forum for the Enhancement of Teaching and Learning.</w:t>
      </w:r>
    </w:p>
    <w:p>
      <w:r>
        <w:rPr>
          <w:b/>
          <w:color w:val="D97306"/>
          <w:sz w:val="20"/>
        </w:rPr>
        <w:t>Video Transcript (YouTube):</w:t>
      </w:r>
    </w:p>
    <w:p>
      <w:pPr>
        <w:spacing w:after="80" w:lineRule="auto" w:line="312"/>
        <w:ind w:firstLine="227"/>
      </w:pPr>
      <w:r>
        <w:rPr>
          <w:rFonts w:ascii="Calibri" w:hAnsi="Calibri"/>
          <w:color w:val="333333"/>
          <w:sz w:val="20"/>
        </w:rPr>
        <w:t>[Music] Let's explore using AI Fluency to create materials your students actually work with. Everything from tomorrow's worksheet to a final exam. Learning eggs can help bridge the gap between what students can do independently and what they can do with the knowledge acquired in your course. So whether it's a worksheet to complement a lecture, an activity for student practice, or a graded assignment, we spend countless hours trying to create materials that actually help our students learn. AI can be a powerful connector to help you better understand and build that bridge for your students. With context from past conversations, uploaded files, and connected tools, every worksheet, activity, and assessment you create can now draw on much deeper understanding. Your AI partner knows your specific learning objectives and how they relate to your chosen content, the pedagogical journey you've mapped for your students, your teaching philosophy and constraints. This means you're never starting from scratch. Instead, you're creating materials that build logically on whatever came before. Let's explore how to leverage this context as we create the materials students actually work with. As before, we'll be working through all four Ds from the framework. In this video, we keep things fairly high level and focus on the general dynamics of working with AI in this way, but have a look at the lessons, exercises, and handouts for more specific ideas and workflows. Let's say a group of journalism students are struggling with a concept like understanding null and alternative hypotheses in statistics, especially when variables aren't obvious. You need an assignment that addresses their confusion. Thanks to your previous context building, your AI partner already knows this is a part of your week four learning objectives. Your journalism students struggle with mathematical abstractions. You've been building towards hypothesis testing through real world examples. Previous activities use social media analytics as a bridge concept. So, how might you delegate in this situation? Your problem awareness tells you why your students are confused and what needs to be addressed. Your platform awareness reminds you that AI can quickly generate diverse practice problems. But most importantly, your established context means AI can generate problems that fit perfectly into your pedagogical sequence. Task delegation becomes natural. You define the specific confusion point and desired outcome. AI creates varied practice scenarios that align with your courses progression. Together, you refine until the assignment genuinely serves your students learning journey. Now comes description. Sharing your vision with AI. Remember that AI has broad awareness of many topics, but when it comes to building learning materials, context is key. Let's say you've been chatting with AI about how to best illustrate topics to students. Instead of starting fresh, you could reference this shared understanding, telling AI, "Remember how we discussed that my journalism students need concrete examples before abstractions? Let's create a worksheet for null hypothesis that builds on the social media analysis examples from last week. Then add specific details with rich product and process and performance descriptions while leveraging the previously built context. This might end up like format as a worksheet with clear numbering. Include space for student work. Put the answer key on a separate page. Include process expectations like first target their main misconceptions about identifying variables. Then start each problem with a relatable scenario from their daily lives. Next, ask students to identify variables before writing hypothesis. Build complexity gradually. And finally, provide AI with clear performance parameters. For example, tell it to be creative with scenarios, but keep language at a 10th grade reading level. If any problem seems too complex, flag it for me. Your teaching expertise shines through in how you communicate. As AI generates options, apply your discernment skills to identify what is useful and what is not. For example, maybe the AI suggests an assignment using a popular social media app as its scenario. you think it's perfect because it's accessible, relevant, and connects to last week's discussion. Don't just say thanks and run. Explain to the AI why it works to get better suggestions in the future. Or if another suggestion is too complex, don't just reject it. Explain why it is a bad fit. And again, keep the context growing. The back and forth of describing and discerning opens up new conversations as we provide feedback and clarify needs until we're satisfied with the result. Along the way, you might discover new ways to teach other topics and explore angles you hadn't even considered. The key point here is keep the conversation going and keep nurturing the context so each new bit of learning material you create reinforces the coherent learning journey you've designed. And remember, good discernment recognizes both problems and possibilities. Sometimes AI suggests an approach from another field that brilliantly illuminates your concept. When creating materials, diligence means being intentional. Here are some things to keep in mind. Apply creation diligence to protect sensitive data and model responsible AI use. Pay careful attention to academic citations just like you'd want your students to. Transparency diligence. You can make your own transparency a teaching opportunity by writing diligence statements and discussing them with your students so they understand how you used AI and the role of your own human expertise in the process. Deployment diligence. Review materials carefully for accuracy, bias, errors, and alignment with your stated objectives. Ultimately, it's you who owns the impact of the materials you create with or without AI. The 4D's approach works when building a variety of learning materials, study guides, labs, rubrics, worksheets, exams. As an AI fluent educator, you don't need to know the secret prompt that will supercharge your use of AI for every item in that list. You just need to recognize how to apply your existing teaching and subject matter expertise to your AI collaborations. Plus, the more you work with AI, the easier it becomes to create materials that work together seamlessly, thanks to AI's ability to hold all of that context together. You might ask AI how this lab connects to the worksheet, what preparations students have had, where this leads in your curriculum, what level of support students need. In the end, your materials should feel intentionally designed as a cohesive learning experience, not a collection of random activities. The fact that AI can complete many assignments at a level of competency that would earn passing or higher grades for a human student has created a massive challenge for education at all levels. There are no simple solutions to this challenge. Each specific education context from kindergarten to graduate school faces unique obstacles to asssuring and assessing student learning. Each institution operates within its own legal, ethical, and professional standards and constraints. We're all trying to figure out how to teach ethically and effectively in an AI infused world. We have found in our teaching practice that AI fluency can help us reckon with this enormous challenge. To exercise diligence, we need to first elucidate our concerns and standards with our colleagues and students so that we can all get on the same page. These diligence conversations can directly inform the process of collaborating with AI to design assignments and assessments. For a deeper dive on this, check out our teaching AI fluency course. In this video, we've covered two key ideas for creating learning materials with AI. First, build context through conversation and iteration. Start simple, then add complexity. When AI drafts something too advanced, explain what you expect would confuse students and ask for scaffolding. AI gives you something amazing, explain why it's good. Each revision deepens the context and improves future output. Second, view everything through your teaching lens. Every AI suggestion, good or bad, needs your expertise. Will this work for your students? Does it match your learning objectives? Your expertise transforms generic content into targeted learning experiences and practice real diligence. Verify accuracy, especially for your subject matter. Check for unintended biases or learning barriers and document your collaboration process as you model the responsible interaction you expect from students. Remember that this is not just about creating materials faster. It's about creating materials that work better because they emerge from genuine collaboration between your pedagogical expertise and AI's capabilities. Yes, this approach saves time, but the real transformation is in the quality. You'll get materials that build coherently on each other. Assessments align with your actual teaching and learning objectives, activities that better address your specific students needs, resources that embody your pedagogical vision. Focus on creating materials that work together to support the learning journey you've thoughtfully designed, not just on speed. For now, try it yourself. Pick one of this lesson's exercise ideas or really anything you need to create this week. Apply the 4Ds consciously. Reflect on what works for you, what doesn't, and maybe even share it with a colleague.</w:t>
      </w:r>
    </w:p>
    <w:p>
      <w:r>
        <w:rPr>
          <w:b/>
          <w:color w:val="D97306"/>
          <w:sz w:val="20"/>
        </w:rPr>
        <w:t>Resources &amp; Links:</w:t>
      </w:r>
    </w:p>
    <w:p>
      <w:pPr>
        <w:pStyle w:val="ListBullet"/>
        <w:spacing w:after="40" w:lineRule="auto" w:line="276"/>
      </w:pPr>
      <w:r>
        <w:rPr>
          <w:rFonts w:ascii="Calibri" w:hAnsi="Calibri"/>
          <w:color w:val="333333"/>
          <w:sz w:val="18"/>
        </w:rPr>
        <w:t>Share your feedback here.</w:t>
      </w:r>
    </w:p>
    <w:p>
      <w:pPr>
        <w:spacing w:before="120" w:after="120"/>
      </w:pPr>
      <w:r>
        <w:rPr>
          <w:color w:val="E0E0E0"/>
          <w:sz w:val="12"/>
        </w:rPr>
        <w:t>────────────────────────────────────────</w:t>
      </w:r>
    </w:p>
    <w:p>
      <w:pPr>
        <w:pStyle w:val="Heading2"/>
        <w:spacing w:before="240" w:after="120"/>
      </w:pPr>
      <w:r>
        <w:rPr>
          <w:rFonts w:ascii="Calibri" w:hAnsi="Calibri"/>
          <w:color w:val="1A1A2E"/>
          <w:sz w:val="30"/>
        </w:rPr>
        <w:t>Conclusion &amp; certificate</w:t>
      </w:r>
    </w:p>
    <w:p>
      <w:pPr>
        <w:pStyle w:val="Heading3"/>
        <w:spacing w:before="240" w:after="120"/>
      </w:pPr>
      <w:r>
        <w:rPr>
          <w:rFonts w:ascii="Calibri" w:hAnsi="Calibri"/>
          <w:color w:val="D97306"/>
          <w:sz w:val="24"/>
        </w:rPr>
        <w:t>Lesson 5: Certificate of completion</w:t>
      </w:r>
    </w:p>
    <w:p>
      <w:r>
        <w:rPr>
          <w:i/>
          <w:color w:val="888888"/>
          <w:sz w:val="16"/>
        </w:rPr>
        <w:t>Source: https://anthropic.skilljar.com/ai-fluency-for-educators/326786</w:t>
      </w:r>
    </w:p>
    <w:p>
      <w:pPr>
        <w:spacing w:after="80" w:lineRule="auto" w:line="288"/>
      </w:pPr>
      <w:r>
        <w:rPr>
          <w:rFonts w:ascii="Calibri" w:hAnsi="Calibri"/>
          <w:b w:val="0"/>
          <w:i w:val="0"/>
          <w:color w:val="333333"/>
          <w:sz w:val="20"/>
        </w:rPr>
        <w:t>Loading...</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https://anthropic.skilljar.com/ai-fluency-for-educators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2026-04-11T11:26:56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5</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31,284</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JW Player video transcripts were extracted via the public caption endpoint (English SRT tracks). YouTube video transcripts were extracted via yt-dlp (auto-generated English captions). Quiz assessments were extracted via Playwright DOM parsing of authenticated quiz pages. Zero content has been fabricated - every field traces to a DOM extraction, yt-dlp download,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v3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AI Fluency for educators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