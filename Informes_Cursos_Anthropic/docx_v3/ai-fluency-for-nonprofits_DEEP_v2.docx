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D97306"/>
          <w:sz w:val="8"/>
        </w:rPr>
        <w:t>████████████████████████████████████████</w:t>
      </w:r>
    </w:p>
    <w:p/>
    <w:p>
      <w:pPr>
        <w:jc w:val="center"/>
      </w:pPr>
      <w:r>
        <w:rPr>
          <w:rFonts w:ascii="Calibri" w:hAnsi="Calibri"/>
          <w:b/>
          <w:color w:val="D97306"/>
          <w:sz w:val="24"/>
        </w:rPr>
        <w:t>A N T H R O P I C    A C A D E M Y</w:t>
      </w:r>
    </w:p>
    <w:p/>
    <w:p>
      <w:pPr>
        <w:jc w:val="center"/>
      </w:pPr>
      <w:r>
        <w:rPr>
          <w:rFonts w:ascii="Calibri" w:hAnsi="Calibri"/>
          <w:b/>
          <w:color w:val="1A1A2E"/>
          <w:sz w:val="48"/>
        </w:rPr>
        <w:t>AI FLUENCY FOR NONPROFITS</w:t>
      </w:r>
    </w:p>
    <w:p>
      <w:pPr>
        <w:jc w:val="center"/>
      </w:pPr>
      <w:r>
        <w:rPr>
          <w:rFonts w:ascii="Calibri" w:hAnsi="Calibri"/>
          <w:color w:val="555555"/>
          <w:sz w:val="28"/>
        </w:rPr>
        <w:t>Deep Extraction Report v3</w:t>
      </w:r>
    </w:p>
    <w:p>
      <w:pPr>
        <w:jc w:val="center"/>
      </w:pPr>
      <w:r>
        <w:rPr>
          <w:i/>
          <w:color w:val="888888"/>
          <w:sz w:val="22"/>
        </w:rPr>
        <w:t>Full Curriculum + Video Transcripts + Quiz Assessments</w:t>
      </w:r>
    </w:p>
    <w:p/>
    <w:p>
      <w:pPr>
        <w:jc w:val="center"/>
      </w:pPr>
      <w:r>
        <w:rPr>
          <w:color w:val="D97306"/>
          <w:sz w:val="8"/>
        </w:rPr>
        <w:t>████████████████████████████████████████</w:t>
      </w:r>
    </w:p>
    <w:p/>
    <w:p/>
    <w:p/>
    <w:p>
      <w:pPr>
        <w:spacing w:after="40"/>
        <w:jc w:val="center"/>
      </w:pPr>
      <w:r>
        <w:rPr>
          <w:b/>
          <w:color w:val="555555"/>
          <w:sz w:val="18"/>
        </w:rPr>
        <w:t xml:space="preserve">Total Lessons:  </w:t>
      </w:r>
      <w:r>
        <w:rPr>
          <w:color w:val="555555"/>
          <w:sz w:val="18"/>
        </w:rPr>
        <w:t>10</w:t>
      </w:r>
    </w:p>
    <w:p>
      <w:pPr>
        <w:spacing w:after="40"/>
        <w:jc w:val="center"/>
      </w:pPr>
      <w:r>
        <w:rPr>
          <w:b/>
          <w:color w:val="555555"/>
          <w:sz w:val="18"/>
        </w:rPr>
        <w:t xml:space="preserve">Video Lessons:  </w:t>
      </w:r>
      <w:r>
        <w:rPr>
          <w:color w:val="555555"/>
          <w:sz w:val="18"/>
        </w:rPr>
        <w:t>9</w:t>
      </w:r>
    </w:p>
    <w:p>
      <w:pPr>
        <w:spacing w:after="40"/>
        <w:jc w:val="center"/>
      </w:pPr>
      <w:r>
        <w:rPr>
          <w:b/>
          <w:color w:val="555555"/>
          <w:sz w:val="18"/>
        </w:rPr>
        <w:t xml:space="preserve">JW Player Transcripts:  </w:t>
      </w:r>
      <w:r>
        <w:rPr>
          <w:color w:val="555555"/>
          <w:sz w:val="18"/>
        </w:rPr>
        <w:t>0</w:t>
      </w:r>
    </w:p>
    <w:p>
      <w:pPr>
        <w:spacing w:after="40"/>
        <w:jc w:val="center"/>
      </w:pPr>
      <w:r>
        <w:rPr>
          <w:b/>
          <w:color w:val="555555"/>
          <w:sz w:val="18"/>
        </w:rPr>
        <w:t xml:space="preserve">YouTube Transcripts:  </w:t>
      </w:r>
      <w:r>
        <w:rPr>
          <w:color w:val="555555"/>
          <w:sz w:val="18"/>
        </w:rPr>
        <w:t>9</w:t>
      </w:r>
    </w:p>
    <w:p>
      <w:pPr>
        <w:spacing w:after="40"/>
        <w:jc w:val="center"/>
      </w:pPr>
      <w:r>
        <w:rPr>
          <w:b/>
          <w:color w:val="555555"/>
          <w:sz w:val="18"/>
        </w:rPr>
        <w:t xml:space="preserve">Quiz Assessments:  </w:t>
      </w:r>
      <w:r>
        <w:rPr>
          <w:color w:val="555555"/>
          <w:sz w:val="18"/>
        </w:rPr>
        <w:t>0</w:t>
      </w:r>
    </w:p>
    <w:p>
      <w:pPr>
        <w:spacing w:after="40"/>
        <w:jc w:val="center"/>
      </w:pPr>
      <w:r>
        <w:rPr>
          <w:b/>
          <w:color w:val="555555"/>
          <w:sz w:val="18"/>
        </w:rPr>
        <w:t xml:space="preserve">Total Content:  </w:t>
      </w:r>
      <w:r>
        <w:rPr>
          <w:color w:val="555555"/>
          <w:sz w:val="18"/>
        </w:rPr>
        <w:t>104,284 characters</w:t>
      </w:r>
    </w:p>
    <w:p>
      <w:pPr>
        <w:spacing w:after="40"/>
        <w:jc w:val="center"/>
      </w:pPr>
      <w:r>
        <w:rPr>
          <w:b/>
          <w:color w:val="555555"/>
          <w:sz w:val="18"/>
        </w:rPr>
        <w:t xml:space="preserve">Sections:  </w:t>
      </w:r>
      <w:r>
        <w:rPr>
          <w:color w:val="555555"/>
          <w:sz w:val="18"/>
        </w:rPr>
        <w:t>5</w:t>
      </w:r>
    </w:p>
    <w:p>
      <w:pPr>
        <w:spacing w:after="40"/>
        <w:jc w:val="center"/>
      </w:pPr>
      <w:r>
        <w:rPr>
          <w:b/>
          <w:color w:val="555555"/>
          <w:sz w:val="18"/>
        </w:rPr>
        <w:t xml:space="preserve">Source:  </w:t>
      </w:r>
      <w:r>
        <w:rPr>
          <w:color w:val="555555"/>
          <w:sz w:val="18"/>
        </w:rPr>
        <w:t>https://anthropic.skilljar.com/ai-fluency-for-nonprofits</w:t>
      </w:r>
    </w:p>
    <w:p>
      <w:pPr>
        <w:spacing w:after="40"/>
        <w:jc w:val="center"/>
      </w:pPr>
      <w:r>
        <w:rPr>
          <w:b/>
          <w:color w:val="555555"/>
          <w:sz w:val="18"/>
        </w:rPr>
        <w:t xml:space="preserve">Extracted:  </w:t>
      </w:r>
      <w:r>
        <w:rPr>
          <w:color w:val="555555"/>
          <w:sz w:val="18"/>
        </w:rPr>
        <w:t>2026-04-11</w:t>
      </w:r>
    </w:p>
    <w:p>
      <w:r>
        <w:br w:type="page"/>
      </w:r>
    </w:p>
    <w:p>
      <w:pPr>
        <w:pStyle w:val="Heading1"/>
        <w:spacing w:before="360" w:after="120"/>
      </w:pPr>
      <w:r>
        <w:rPr>
          <w:rFonts w:ascii="Calibri" w:hAnsi="Calibri"/>
          <w:color w:val="1A1A2E"/>
          <w:sz w:val="40"/>
        </w:rPr>
        <w:t>Executive Summary</w:t>
      </w:r>
    </w:p>
    <w:p>
      <w:pPr>
        <w:spacing w:before="40" w:after="80"/>
      </w:pPr>
      <w:r>
        <w:rPr>
          <w:color w:val="DDDDDD"/>
          <w:sz w:val="10"/>
        </w:rPr>
        <w:t>──────────────────────────────────────────────────────────────────────────────────────────</w:t>
      </w:r>
    </w:p>
    <w:p>
      <w:pPr>
        <w:spacing w:after="80" w:lineRule="auto" w:line="288"/>
      </w:pPr>
      <w:r>
        <w:rPr>
          <w:rFonts w:ascii="Calibri" w:hAnsi="Calibri"/>
          <w:b w:val="0"/>
          <w:i w:val="0"/>
          <w:color w:val="333333"/>
          <w:sz w:val="22"/>
        </w:rPr>
        <w:t>Adapts the 4D AI Fluency Framework for nonprofit organizations. Partnership with GivingTuesday. Covers AI for fundraising, communications, program delivery, operations, and leadership.</w:t>
      </w:r>
    </w:p>
    <w:p/>
    <w:p>
      <w:pPr>
        <w:pStyle w:val="Heading2"/>
        <w:spacing w:before="240" w:after="120"/>
      </w:pPr>
      <w:r>
        <w:rPr>
          <w:rFonts w:ascii="Calibri" w:hAnsi="Calibri"/>
          <w:color w:val="1A1A2E"/>
          <w:sz w:val="30"/>
        </w:rPr>
        <w:t>Course Overview</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Title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AI Fluency for nonprofits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Domain</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AI Fluency</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Platform</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Anthropic Academy (Skilljar)</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https://anthropic.skilljar.com/ai-fluency-for-nonprofits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Video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9</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Transcripts Available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Content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52,142 characters</w:t>
            </w:r>
          </w:p>
        </w:tc>
      </w:tr>
    </w:tbl>
    <w:p/>
    <w:p>
      <w:pPr>
        <w:pStyle w:val="Heading2"/>
        <w:spacing w:before="240" w:after="120"/>
      </w:pPr>
      <w:r>
        <w:rPr>
          <w:rFonts w:ascii="Calibri" w:hAnsi="Calibri"/>
          <w:color w:val="1A1A2E"/>
          <w:sz w:val="30"/>
        </w:rPr>
        <w:t>Prerequisites</w:t>
      </w:r>
    </w:p>
    <w:p>
      <w:pPr>
        <w:pStyle w:val="ListBullet"/>
        <w:spacing w:after="40" w:lineRule="auto" w:line="276"/>
      </w:pPr>
      <w:r>
        <w:rPr>
          <w:rFonts w:ascii="Calibri" w:hAnsi="Calibri"/>
          <w:color w:val="333333"/>
          <w:sz w:val="20"/>
        </w:rPr>
        <w:t>Recommended: AI Fluency Framework &amp; Foundations course</w:t>
      </w:r>
    </w:p>
    <w:p>
      <w:pPr>
        <w:pStyle w:val="Heading2"/>
        <w:spacing w:before="240" w:after="120"/>
      </w:pPr>
      <w:r>
        <w:rPr>
          <w:rFonts w:ascii="Calibri" w:hAnsi="Calibri"/>
          <w:color w:val="1A1A2E"/>
          <w:sz w:val="30"/>
        </w:rPr>
        <w:t>Target Audience</w:t>
      </w:r>
    </w:p>
    <w:p>
      <w:pPr>
        <w:pStyle w:val="ListBullet"/>
        <w:spacing w:after="40" w:lineRule="auto" w:line="276"/>
      </w:pPr>
      <w:r>
        <w:rPr>
          <w:rFonts w:ascii="Calibri" w:hAnsi="Calibri"/>
          <w:color w:val="333333"/>
          <w:sz w:val="20"/>
        </w:rPr>
        <w:t>Nonprofit professionals (fundraising, comms, programs, ops, leadership)</w:t>
      </w:r>
    </w:p>
    <w:p>
      <w:r>
        <w:br w:type="page"/>
      </w:r>
    </w:p>
    <w:p>
      <w:pPr>
        <w:pStyle w:val="Heading1"/>
        <w:spacing w:before="360" w:after="120"/>
      </w:pPr>
      <w:r>
        <w:rPr>
          <w:rFonts w:ascii="Calibri" w:hAnsi="Calibri"/>
          <w:color w:val="1A1A2E"/>
          <w:sz w:val="40"/>
        </w:rPr>
        <w:t>Curriculum Structure</w:t>
      </w:r>
    </w:p>
    <w:p>
      <w:pPr>
        <w:spacing w:before="40" w:after="80"/>
      </w:pPr>
      <w:r>
        <w:rPr>
          <w:color w:val="DDDDDD"/>
          <w:sz w:val="10"/>
        </w:rPr>
        <w:t>──────────────────────────────────────────────────────────────────────────────────────────</w:t>
      </w:r>
    </w:p>
    <w:p>
      <w:pPr>
        <w:spacing w:after="80" w:lineRule="auto" w:line="288"/>
      </w:pPr>
      <w:r>
        <w:rPr>
          <w:rFonts w:ascii="Calibri" w:hAnsi="Calibri"/>
          <w:b w:val="0"/>
          <w:i w:val="0"/>
          <w:color w:val="333333"/>
          <w:sz w:val="22"/>
        </w:rPr>
        <w:t>This course contains 5 sections with 10 total lessons:</w:t>
      </w:r>
    </w:p>
    <w:p/>
    <w:p>
      <w:pPr>
        <w:pStyle w:val="ListBullet"/>
        <w:spacing w:after="40" w:lineRule="auto" w:line="276"/>
      </w:pPr>
      <w:r>
        <w:rPr>
          <w:rFonts w:ascii="Calibri" w:hAnsi="Calibri"/>
          <w:color w:val="333333"/>
          <w:sz w:val="20"/>
        </w:rPr>
        <w:t>Section 1: Introduction and AI Fluency framework (2 lessons)</w:t>
      </w:r>
    </w:p>
    <w:p>
      <w:pPr>
        <w:pStyle w:val="ListBullet"/>
        <w:spacing w:after="40" w:lineRule="auto" w:line="276"/>
      </w:pPr>
      <w:r>
        <w:rPr>
          <w:rFonts w:ascii="Calibri" w:hAnsi="Calibri"/>
          <w:color w:val="333333"/>
          <w:sz w:val="20"/>
        </w:rPr>
        <w:t>Section 2: The Description-Discernment loop (2 lessons)</w:t>
      </w:r>
    </w:p>
    <w:p>
      <w:pPr>
        <w:pStyle w:val="ListBullet"/>
        <w:spacing w:after="40" w:lineRule="auto" w:line="276"/>
      </w:pPr>
      <w:r>
        <w:rPr>
          <w:rFonts w:ascii="Calibri" w:hAnsi="Calibri"/>
          <w:color w:val="333333"/>
          <w:sz w:val="20"/>
        </w:rPr>
        <w:t>Section 3: The Delegation-Diligence loop (2 lessons)</w:t>
      </w:r>
    </w:p>
    <w:p>
      <w:pPr>
        <w:pStyle w:val="ListBullet"/>
        <w:spacing w:after="40" w:lineRule="auto" w:line="276"/>
      </w:pPr>
      <w:r>
        <w:rPr>
          <w:rFonts w:ascii="Calibri" w:hAnsi="Calibri"/>
          <w:color w:val="333333"/>
          <w:sz w:val="20"/>
        </w:rPr>
        <w:t>Section 4: Putting it all together (2 lessons)</w:t>
      </w:r>
    </w:p>
    <w:p>
      <w:pPr>
        <w:pStyle w:val="ListBullet"/>
        <w:spacing w:after="40" w:lineRule="auto" w:line="276"/>
      </w:pPr>
      <w:r>
        <w:rPr>
          <w:rFonts w:ascii="Calibri" w:hAnsi="Calibri"/>
          <w:color w:val="333333"/>
          <w:sz w:val="20"/>
        </w:rPr>
        <w:t>Section 5: Conclusion and certificate (2 lessons)</w:t>
      </w:r>
    </w:p>
    <w:p>
      <w:r>
        <w:br w:type="page"/>
      </w:r>
    </w:p>
    <w:p>
      <w:pPr>
        <w:pStyle w:val="Heading1"/>
        <w:spacing w:before="360" w:after="120"/>
      </w:pPr>
      <w:r>
        <w:rPr>
          <w:rFonts w:ascii="Calibri" w:hAnsi="Calibri"/>
          <w:color w:val="1A1A2E"/>
          <w:sz w:val="40"/>
        </w:rPr>
        <w:t>Complete Lesson Content</w:t>
      </w:r>
    </w:p>
    <w:p>
      <w:pPr>
        <w:spacing w:before="40" w:after="80"/>
      </w:pPr>
      <w:r>
        <w:rPr>
          <w:color w:val="DDDDDD"/>
          <w:sz w:val="10"/>
        </w:rPr>
        <w:t>──────────────────────────────────────────────────────────────────────────────────────────</w:t>
      </w:r>
    </w:p>
    <w:p>
      <w:pPr>
        <w:spacing w:after="80" w:lineRule="auto" w:line="288"/>
      </w:pPr>
      <w:r>
        <w:rPr>
          <w:rFonts w:ascii="Calibri" w:hAnsi="Calibri"/>
          <w:b w:val="0"/>
          <w:i/>
          <w:color w:val="333333"/>
          <w:sz w:val="20"/>
        </w:rPr>
        <w:t>The following section contains the full curriculum with video transcripts (where available), modular content, code examples, and resource links extracted from every lesson.</w:t>
      </w:r>
    </w:p>
    <w:p/>
    <w:p>
      <w:pPr>
        <w:pStyle w:val="Heading2"/>
        <w:spacing w:before="240" w:after="120"/>
      </w:pPr>
      <w:r>
        <w:rPr>
          <w:rFonts w:ascii="Calibri" w:hAnsi="Calibri"/>
          <w:color w:val="1A1A2E"/>
          <w:sz w:val="30"/>
        </w:rPr>
        <w:t>Introduction and AI Fluency framework</w:t>
      </w:r>
    </w:p>
    <w:p>
      <w:pPr>
        <w:pStyle w:val="Heading3"/>
        <w:spacing w:before="240" w:after="120"/>
      </w:pPr>
      <w:r>
        <w:rPr>
          <w:rFonts w:ascii="Calibri" w:hAnsi="Calibri"/>
          <w:color w:val="D97306"/>
          <w:sz w:val="24"/>
        </w:rPr>
        <w:t>Lesson 1: Welcome to AI Fluency for nonprofits</w:t>
      </w:r>
    </w:p>
    <w:p>
      <w:r>
        <w:rPr>
          <w:i/>
          <w:color w:val="888888"/>
          <w:sz w:val="16"/>
        </w:rPr>
        <w:t>Source: https://anthropic.skilljar.com/ai-fluency-for-nonprofits/376918</w:t>
      </w:r>
    </w:p>
    <w:p>
      <w:pPr>
        <w:spacing w:after="80"/>
      </w:pPr>
      <w:r>
        <w:rPr>
          <w:i/>
          <w:color w:val="555555"/>
          <w:sz w:val="18"/>
        </w:rPr>
        <w:t>Video: Welcome to AI Fluency for nonprofits  |  Platform: youtube</w:t>
      </w:r>
    </w:p>
    <w:p>
      <w:pPr>
        <w:spacing w:after="80" w:lineRule="auto" w:line="288"/>
      </w:pPr>
      <w:r>
        <w:rPr>
          <w:rFonts w:ascii="Calibri" w:hAnsi="Calibri"/>
          <w:b w:val="0"/>
          <w:i w:val="0"/>
          <w:color w:val="333333"/>
          <w:sz w:val="20"/>
        </w:rPr>
        <w:t>What you'll learn</w:t>
        <w:br/>
        <w:t>Estimated time: 20 minutes</w:t>
        <w:br/>
        <w:t>By the end of this lesson you'll be able to:</w:t>
        <w:br/>
        <w:br/>
        <w:t>Define what AI Fluency means</w:t>
        <w:br/>
        <w:t>Articulate your values and constraints for more effective AI collaboration</w:t>
        <w:br/>
        <w:t>Identify your objectives for integrating AI tools and capability in your work</w:t>
        <w:br/>
        <w:br/>
        <w:t>Welcome to AI Fluency for nonprofits</w:t>
        <w:br/>
        <w:t>(3 minutes)</w:t>
        <w:br/>
        <w:br/>
        <w:t>This video introduces our AI Fluency for nonprofits course. It acknowledges the gap between AI enthusiasm and meaningful implementation in the sector, and introduces AI Fluency as the ability to work with AI systems in ways that are effective, efficient, ethical, and safe. The video presents the 4D Framework (Delegation, Description, Discernment, and Diligence) as the foundation of the course and emphasizes that mission-centered thinking should guide all nonprofit AI use.</w:t>
        <w:br/>
        <w:t>Key takeaways</w:t>
        <w:br/>
        <w:br/>
        <w:t>AI Fluency is the ability to use AI in ways that are efficient, effective, ethical, and safe. It's a combination of practical skills, knowledge, insights, and values that help you adapt to evolving AI technologies while staying true to your nonprofit's mission</w:t>
        <w:br/>
        <w:t>The 4D Framework consists of four interconnected competencies: Delegation, Description, Discernment, and Diligence</w:t>
        <w:br/>
        <w:t>The Delegation-Diligence loop supports thoughtful, responsible choices about when and how to use AI</w:t>
        <w:br/>
        <w:t>The Description-Discernment loop helps you get more out of your AI interactions through back-and-forth collaboration</w:t>
        <w:br/>
        <w:t>For nonprofits, every AI efficiency gain should ultimately translate to greater impact for the communities you serve</w:t>
        <w:br/>
        <w:br/>
        <w:t>Exercise</w:t>
        <w:br/>
        <w:t>Defining your organizational values, mission, and objectives for using AI</w:t>
        <w:br/>
        <w:t>This exercise will help you shape your purpose behind collaborating with AI for your work. This foundation will help you evaluate AI opportunities through your mission lens.</w:t>
        <w:br/>
        <w:t>Part I: Self-Reflection (on your own)</w:t>
        <w:br/>
        <w:t>Answer the following questions:</w:t>
        <w:br/>
        <w:br/>
        <w:t>What is the mission and vision of your organization?</w:t>
        <w:br/>
        <w:t>Describe your workplace situation and your specific role - constraints, strengths, opportunities, etc.</w:t>
        <w:br/>
        <w:t>What are the core values and philosophy that shape your work?</w:t>
        <w:br/>
        <w:t>'If AI could help me _______, I would be able to spend more time _______.' Focus on how AI efficiency could free you up for higher-impact, human-centered activities.</w:t>
        <w:br/>
        <w:br/>
        <w:t>Part II: Collaboration (with AI)</w:t>
        <w:br/>
        <w:t>Start a conversation with Claude (or any other AI assistant you choose):</w:t>
        <w:br/>
        <w:t>Opening the conversation:</w:t>
        <w:br/>
        <w:br/>
        <w:t>Explain that you're a nonprofit professional who wants to build a reusable summary of their organization and work</w:t>
        <w:br/>
        <w:t>Let the AI know this document will help establish shared understanding for future collaborations</w:t>
        <w:br/>
        <w:t>Indicate you'd like the AI to help you think through all relevant aspects of your work</w:t>
        <w:br/>
        <w:t>You can ask the AI to interview you about your work, OR</w:t>
        <w:br/>
        <w:t>You can just start sharing information and ask the AI what else would be helpful to know</w:t>
        <w:br/>
        <w:t>Take your time. The goal is a back-and-forth conversation that surfaces important context.</w:t>
        <w:br/>
        <w:br/>
        <w:t>Key areas to cover (the AI should help you explore these):</w:t>
        <w:br/>
        <w:br/>
        <w:t>Your organization's mission, vision, and values</w:t>
        <w:br/>
        <w:t>The typical scope of work that you do in your role</w:t>
        <w:br/>
        <w:t>Typical challenges faced by your organization</w:t>
        <w:br/>
        <w:t>Institutional context and constraints</w:t>
        <w:br/>
        <w:t>Opportunities for improvement</w:t>
        <w:br/>
        <w:t>Common pain points in your work</w:t>
        <w:br/>
        <w:t>Goals for integrating AI into your work</w:t>
        <w:br/>
        <w:t>Any unique aspects of your role or organization</w:t>
        <w:br/>
        <w:br/>
        <w:t>Make it conversational:</w:t>
        <w:br/>
        <w:br/>
        <w:t>Don't feel you need to share everything at once</w:t>
        <w:br/>
        <w:t>Encourage the AI to ask follow-up questions</w:t>
        <w:br/>
        <w:t>Share specific examples when they help illustrate your context (be aware of privacy and sensitive data)</w:t>
        <w:br/>
        <w:t>It's okay to think out loud and refine your thoughts as you go</w:t>
        <w:br/>
        <w:br/>
        <w:t>Creating a reusable document:</w:t>
        <w:br/>
        <w:br/>
        <w:t>Ask the AI to synthesize the conversation into a structured context document you can share in future AI conversations</w:t>
        <w:br/>
        <w:t>Review it together and add anything missing and/or make corrections</w:t>
        <w:br/>
        <w:t>Request a format that's easy to copy and reuse</w:t>
        <w:br/>
        <w:br/>
        <w:t>Lesson reflection</w:t>
        <w:br/>
        <w:br/>
        <w:t>How did your answers to the self-reflection questions shape your conversation with AI? Did any new priorities or concerns emerge?</w:t>
        <w:br/>
        <w:t>Looking at your context document, what aspects of your nonprofit work do you think will benefit most from AI collaboration?</w:t>
        <w:br/>
        <w:br/>
        <w:t>What's next</w:t>
        <w:br/>
        <w:t>In the next lesson, we'll dive deeper into the 4D Framework to establish a foundation for the remainder of this course.</w:t>
        <w:br/>
        <w:t>Feedback</w:t>
        <w:br/>
        <w:t>As you progress through the course, we'd love to hear from you about how you are using concepts from the course in your work, plus any feedback you may have. Share your feedback here.</w:t>
        <w:br/>
        <w:t>Acknowledgments and license</w:t>
        <w:br/>
        <w:t>Copyright 2025 Anthropic and Giving Tuesday. Based on the AI Fluency Framework developed by Prof. Rick Dakan (Ringling College of Art and Design) and Prof. Joseph Feller (University College Cork). Released under the CC BY-NC-SA 4.0 license.</w:t>
      </w:r>
    </w:p>
    <w:p>
      <w:r>
        <w:rPr>
          <w:b/>
          <w:color w:val="D97306"/>
          <w:sz w:val="20"/>
        </w:rPr>
        <w:t>Video Transcript (YouTube):</w:t>
      </w:r>
    </w:p>
    <w:p>
      <w:pPr>
        <w:spacing w:after="80" w:lineRule="auto" w:line="312"/>
        <w:ind w:firstLine="227"/>
      </w:pPr>
      <w:r>
        <w:rPr>
          <w:rFonts w:ascii="Calibri" w:hAnsi="Calibri"/>
          <w:color w:val="333333"/>
          <w:sz w:val="20"/>
        </w:rPr>
        <w:t>[music] Welcome to AI Fluency for Nonprofits. Hi, I'm Kelsey Kramer and I'm the director of partnerships at Giving Tuesday. &amp;gt;&amp;gt; Hi, I'm Zoe and I'm on the education team at Anthropic. If you're working in the nonprofit sector, you know what it's like to be stretched thin, to do more with less, wear multiple hats, and constantly think about how to maximize your impact with limited resources. You've probably heard that AI can help. But we've learned from talking to thousands of nonprofit professionals that there's a significant gap in what this technology promises and how it actually showing up in your work. While many nonprofits express enthusiasm about AI adoption, only a handful have achieved meaningful implementation. So, if you're feeling unsure about where to start or how to move forward, you're definitely not alone. This course is designed specifically for you, nonprofit professionals who want to bridge that gap. It's built on research from our community, plus expertise from Anthropic's research team. And in the lessons that follow, we're not going to show magic prompts or disconnected demos. Instead, we're going to focus on something we call AI fluency, which is the ability to work with AI systems in ways that are effective, efficient, ethical, and safe. AI fluency includes the practical skills, knowledge, insights, and values that help you adapt to evolving AI technologies while staying true to your nonprofit's mission. So, no matter what challenge you face, you can evaluate whether, how, and to what degree AI can be used to support. At the heart of this course is the 4D framework created by professors Joseph Feller and Rick Dacon. It consists of four competencies, delegation, description, discernment, and diligence that work together as the foundation of AI fluency. Think of them as interconnected skills that support your interactions with AI. Throughout this course, you'll see how these competencies work together in iterative loops. The delegation diligence loop supports you to make thoughtful, responsible choices about when and how to use AI in your nonprofit work and how to own those choices, while the description discernment loop helps you get more out of your interactions with AI through back and forth collaboration. In this course, we'll explain these competencies and show you how to apply them to the important work nonprofit leaders do. Grant writing, donor communications, data analysis, program reporting, and more. Each lesson includes practical exercises inspired from conversations with our community so that you can see these competencies in action. What sets nonprofit AI use apart is that your mission always comes first. Every efficiency gain, every automated task, every hour saved should ultimately translate to greater impact for the communities you serve. This course will help you evaluate AI opportunities through that lens. Not just can AI do this, but should AI do this and how can it advance our mission? &amp;gt;&amp;gt; By the end of this course, you'll be able to approach AI with confidence and intentionality. You'll know how to leverage AI to increase your impact and efficiency while staying true to your nonprofit's mission and values. Let's get started. [music]</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2: The 4D Framework</w:t>
      </w:r>
    </w:p>
    <w:p>
      <w:r>
        <w:rPr>
          <w:i/>
          <w:color w:val="888888"/>
          <w:sz w:val="16"/>
        </w:rPr>
        <w:t>Source: https://anthropic.skilljar.com/ai-fluency-for-nonprofits/376879</w:t>
      </w:r>
    </w:p>
    <w:p>
      <w:pPr>
        <w:spacing w:after="80"/>
      </w:pPr>
      <w:r>
        <w:rPr>
          <w:i/>
          <w:color w:val="555555"/>
          <w:sz w:val="18"/>
        </w:rPr>
        <w:t>Video: The 4D Framework for nonprofits  |  Platform: youtube</w:t>
      </w:r>
    </w:p>
    <w:p>
      <w:pPr>
        <w:spacing w:after="80" w:lineRule="auto" w:line="288"/>
      </w:pPr>
      <w:r>
        <w:rPr>
          <w:rFonts w:ascii="Calibri" w:hAnsi="Calibri"/>
          <w:b w:val="0"/>
          <w:i w:val="0"/>
          <w:color w:val="333333"/>
          <w:sz w:val="20"/>
        </w:rPr>
        <w:t>What you'll learn</w:t>
        <w:br/>
        <w:t>Estimated time: 30 minutes</w:t>
        <w:br/>
        <w:t>By the end of this lesson you'll be able to:</w:t>
        <w:br/>
        <w:br/>
        <w:t>Explain how the AI Fluency Framework (4Ds) can be applied to nonprofit work</w:t>
        <w:br/>
        <w:t>Define each of the 4Ds—Delegation, Description, Discernment, and Diligence</w:t>
        <w:br/>
        <w:br/>
        <w:t>The 4D Framework</w:t>
        <w:br/>
        <w:t>(6 minutes)</w:t>
        <w:br/>
        <w:br/>
        <w:t>This video introduces the 4D Framework—four interconnected competencies that form the foundation of AI Fluency. You'll learn about two modes of interaction: the Delegation-Diligence loop for deciding when and whether to use AI, and the Description-Discernment loop for engaging with AI effectively day-to-day. Each competency is broken down into three sub-components with nonprofit-specific examples.</w:t>
        <w:br/>
        <w:t>Key takeaways</w:t>
        <w:br/>
        <w:br/>
        <w:t>The Delegation-Diligence loop guides higher-level decisions about when to use AI</w:t>
        <w:br/>
        <w:br/>
        <w:t>Delegation involves deciding what work should be done by humans versus AI. It includes Problem Awareness (understanding your goals), Platform Awareness (knowing your tools' capabilities and limitations), and Task Delegation (distributing work thoughtfully)</w:t>
        <w:br/>
        <w:t>Diligence means taking responsibility for how you use AI. It includes Creation Diligence (being intentional about which tools you use), Transparency Diligence (being honest about AI's role), and Deployment Diligence (verifying and vouching for outputs)</w:t>
        <w:br/>
        <w:br/>
        <w:t>The Description-Discernment loop guides effective day-to-day interactions</w:t>
        <w:br/>
        <w:br/>
        <w:t>Description is how you communicate effectively with AI systems. It includes Product Description (defining outputs), Process Description (guiding the approach), and Performance Description (shaping AI behavior during collaboration)</w:t>
        <w:br/>
        <w:t>Discernment means critically evaluating AI's work. It includes Product Discernment (evaluating quality), Process Discernment (evaluating how AI arrived at outputs), and Performance Discernment (evaluating AI behavior)</w:t>
        <w:br/>
        <w:br/>
        <w:t>Exercises</w:t>
        <w:br/>
        <w:t>Exercise #1: Mapping Your AI Needs</w:t>
        <w:br/>
        <w:t>Why? This exercise reveals which AI competencies you're already thinking about and which ones need attention, so you can strategically direct your energy where it matters most.</w:t>
        <w:br/>
        <w:br/>
        <w:t>Self-Reflection: Write a list of your questions and concerns about using AI</w:t>
        <w:br/>
        <w:t>Collaboration: Open up a conversation with AI. Ask AI "Can you help me understand where each of these questions and concerns fits within the AI Fluency 4D framework?"</w:t>
        <w:br/>
        <w:t>Reflection: Which of the 4 competencies did most of your questions and concerns fall into?</w:t>
        <w:br/>
        <w:br/>
        <w:t>This pattern reveals where you're currently focusing your attention. Is this where you most need to develop, or are you avoiding a harder competency that would unlock more progress?</w:t>
        <w:br/>
        <w:t>Based on the competency you identified to prioritize first, what's one specific thing you'll do differently the next time you use AI?</w:t>
        <w:br/>
        <w:br/>
        <w:t>Exercise #2: Identify One Cross-Competency Challenge (stretch goal)</w:t>
        <w:br/>
        <w:t>Stretch goal = understand how each time you interact with AI you are (or should be) interacting with each of these competencies in an interconnected way.</w:t>
        <w:br/>
        <w:t>After mapping your questions across the 4Ds, identify one area where you'll need to develop multiple competencies simultaneously to move forward effectively.</w:t>
        <w:br/>
        <w:t>For example:</w:t>
        <w:br/>
        <w:br/>
        <w:t>"I realize I need both Delegation skills (deciding if AI should help with volunteer communications) AND Diligence skills (ensuring we protect volunteer privacy) before I can move forward."</w:t>
        <w:br/>
        <w:t>"My Discernment concerns about accuracy won't matter until I develop Description skills to get better outputs in the first place."</w:t>
        <w:br/>
        <w:br/>
        <w:t>Lesson reflection</w:t>
        <w:br/>
        <w:br/>
        <w:t>Looking at your mapped questions and concerns, were you surprised by which competency area dominated? What might that tell you about your current relationship with AI?</w:t>
        <w:br/>
        <w:t>How might the two loops (Delegation-Diligence and Description-Discernment) have changed a recent interaction you had with AI?</w:t>
        <w:br/>
        <w:br/>
        <w:t>What's next</w:t>
        <w:br/>
        <w:t>In the next lesson, we'll put Description and Discernment into practice as you learn to research and write effectively with AI—skills that apply directly to grant proposals, donor communications, and program materials.</w:t>
        <w:br/>
        <w:t>Feedback</w:t>
        <w:br/>
        <w:t>As you progress through the course, we'd love to hear from you about how you are using concepts from the course in your work, plus any feedback you may have. Share your feedback here.</w:t>
        <w:br/>
        <w:t>Acknowledgments and license</w:t>
        <w:br/>
        <w:t>Copyright 2025 Anthropic and Giving Tuesday. Based on the AI Fluency Framework developed by Prof. Rick Dakan (Ringling College of Art and Design) and Prof. Joseph Feller (University College Cork). Released under the CC BY-NC-SA 4.0 license.</w:t>
      </w:r>
    </w:p>
    <w:p>
      <w:r>
        <w:rPr>
          <w:b/>
          <w:color w:val="D97306"/>
          <w:sz w:val="20"/>
        </w:rPr>
        <w:t>Video Transcript (YouTube):</w:t>
      </w:r>
    </w:p>
    <w:p>
      <w:pPr>
        <w:spacing w:after="80" w:lineRule="auto" w:line="312"/>
        <w:ind w:firstLine="227"/>
      </w:pPr>
      <w:r>
        <w:rPr>
          <w:rFonts w:ascii="Calibri" w:hAnsi="Calibri"/>
          <w:color w:val="333333"/>
          <w:sz w:val="20"/>
        </w:rPr>
        <w:t>In this course, we're trying to build lasting AI fluency. We want to give you the tools to use AI effectively, efficiently, ethically, and safely, no matter what challenges you might face. In this video, we'll take a quick look at the 4D framework. four interconnected skills that when combined transform how you work with AI. To help you apply this framework, we'll consider two modes of interaction with AI. The first is at a higher level, deciding when to use AI at all. We call this the delegation diligence loop. The second is deciding how to engage with AI effectively on a day-to-day basis. We call this the description discernment loop. For the best understanding of these concepts, check out the AI fluency framework and foundations course on anthropic academy. Let's start with delegation and diligence. First is delegation. Deciding what work should be done by humans, what should be done by AI, and how to distribute tasks between them. It has three parts. Problem awareness means clearly understanding your goals and the nature of the work before involving AI. Before writing a donor thank you letter, ask, is this just acknowledging the gift where boilerplate language is more acceptable, or are you trying to nurture a donor relationship where the human touch is essential? Platform awareness means understanding the capabilities and limitations of different AI systems. For example, if you're working with sensitive donor data, you'd want to consider the privacy protections of your tool. Finally, task delegation is how you thoughtfully distribute work between humans and AI to leverage the strengths of each. We couple this with diligence, taking responsibility for how you use AI. Creation diligence means being thoughtful about which AI systems you use and how you interact with them. For example, maybe you use AI tools to write a report, but you were intentional about which parts of that report it's working on. Transparency diligence means being honest about AI's role in your work with everyone who needs to know. Your board, funders, and beneficiaries deserve to know when AI has been involved and how. Deployment diligence means taking responsibility for verifying and vouching for the outputs you use or share. You verify every statement and confirm that any final document or artifact genuinely represents your mission. You're always accountable for the final result. Delegation and diligence work together as a loop. The thoughtful choices you make about what to delegate to AI must be matched by ongoing responsibility for how you use it. And your diligent practices inform smarter delegation decisions over time. So when you opt to use AI, how can you ensure you're maintaining agency? That's where the description discernment loop comes in. This guides the day-to-day interactions with AI. Description is how we refer to communicating effectively with AI systems. This goes beyond writing good prompts to building cognitive environments in which you work with AI. Product description means defining what you want in terms of outputs, format, audience, and style. Instead of write a social media post about our food pantry, product description teaches us to try something like this. Process description defines how the AI approaches your request. Think of it like giving instructions to a junior colleague or sharing the correct order of operations for a given task. Finally, performance description defines the AI's behavior during your collaboration. Do you need critical feedback, a hype man, a skeptical audience? Just ask for it. Discernment, the final component of our framework, asks you to thoughtfully and critically evaluate the product, process, and performance of your AI collaborator. Product discernment means evaluating the quality of what AI produces. Are these statistics accurate? Does this language reflect how our beneficiaries describe their experiences? Process discernment evaluates how the AI arrived at its output. Did it consider all relevant factors? Did it make assumptions about your community that don't hold true? Performance discernment evaluates how the AI behaves during your interaction. Is AI giving you useful suggestions or just generating content? Importantly, discernment doesn't just mean accepting or rejecting AI outputs. It involves iteration to get where you want to go. That's why we say description and discernment work together in a loop. You describe what you need, evaluate what you get, and then refine your description. It's sort of like working with a human collaborator. You build understanding through conversation. The four Ds come alive when you use them together, creating an impact report. Use delegation to decide what AI handles versus what you provide. Use strong description to guide the AI's work. Apply discernment to evaluate the results and practice diligence throughout by choosing appropriate tools and taking responsibility for accuracy. This framework isn't about making AI do your work for you. It's about making you more effective at the work that matters. Work that requires human judgment, creativity, and deep understanding of your community's needs. Throughout this course, you'll apply these competencies to a few nonprofit specific challenges. writing grants, analyzing data, automating tasks, and integrating AI sustainably into your organization. The skills you'll take away will serve you as you work with AI into the future.</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2"/>
        <w:spacing w:before="240" w:after="120"/>
      </w:pPr>
      <w:r>
        <w:rPr>
          <w:rFonts w:ascii="Calibri" w:hAnsi="Calibri"/>
          <w:color w:val="1A1A2E"/>
          <w:sz w:val="30"/>
        </w:rPr>
        <w:t>The Description-Discernment loop</w:t>
      </w:r>
    </w:p>
    <w:p>
      <w:pPr>
        <w:pStyle w:val="Heading3"/>
        <w:spacing w:before="240" w:after="120"/>
      </w:pPr>
      <w:r>
        <w:rPr>
          <w:rFonts w:ascii="Calibri" w:hAnsi="Calibri"/>
          <w:color w:val="D97306"/>
          <w:sz w:val="24"/>
        </w:rPr>
        <w:t>Lesson 3: Researching with AI</w:t>
      </w:r>
    </w:p>
    <w:p>
      <w:r>
        <w:rPr>
          <w:i/>
          <w:color w:val="888888"/>
          <w:sz w:val="16"/>
        </w:rPr>
        <w:t>Source: https://anthropic.skilljar.com/ai-fluency-for-nonprofits/376881</w:t>
      </w:r>
    </w:p>
    <w:p>
      <w:pPr>
        <w:spacing w:after="80"/>
      </w:pPr>
      <w:r>
        <w:rPr>
          <w:i/>
          <w:color w:val="555555"/>
          <w:sz w:val="18"/>
        </w:rPr>
        <w:t>Video: Researching with AI  |  Platform: youtube</w:t>
      </w:r>
    </w:p>
    <w:p>
      <w:pPr>
        <w:spacing w:after="80" w:lineRule="auto" w:line="288"/>
      </w:pPr>
      <w:r>
        <w:rPr>
          <w:rFonts w:ascii="Calibri" w:hAnsi="Calibri"/>
          <w:b w:val="0"/>
          <w:i w:val="0"/>
          <w:color w:val="333333"/>
          <w:sz w:val="20"/>
        </w:rPr>
        <w:t>What you'll learn</w:t>
        <w:br/>
        <w:t>Estimated time: 50 minutes</w:t>
        <w:br/>
        <w:t>By the end of this lesson you'll be able to:</w:t>
        <w:br/>
        <w:br/>
        <w:t>Use Description skills to craft effective prompts that direct AI to gather and synthesize information relevant to your nonprofit work</w:t>
        <w:br/>
        <w:t>Use Discernment skills to evaluate AI-generated research for accuracy, relevance, and appropriateness to your nonprofit context</w:t>
        <w:br/>
        <w:br/>
        <w:t>Researching with AI</w:t>
        <w:br/>
        <w:t>(7 minutes)</w:t>
        <w:br/>
        <w:br/>
        <w:t>This video demonstrates the Description-Discernment loop in action through a research scenario. You'll follow Maria, an executive director expanding her housing nonprofit from Portland to Seattle, as she uses AI to research policy landscapes, funding opportunities, and compliance requirements. The video shows how to craft context-rich prompts, evaluate AI outputs critically, and iterate toward useful results.</w:t>
        <w:br/>
        <w:t>Key takeaways</w:t>
        <w:br/>
        <w:br/>
        <w:t>Effective Description provides context: Don't just ask broad questions—explain who you are, who you serve, and what you specifically need to know. This context helps AI provide relevant, actionable information</w:t>
        <w:br/>
        <w:t>Discernment isn't optional: You must evaluate AI outputs critically, especially when accuracy matters. Flag specific claims for verification, notice gaps, and question recency of information</w:t>
        <w:br/>
        <w:t>The Description-Discernment loop is iterative: Your first prompt rarely gives you everything you need. Use what you learn from evaluating each response to craft better, more targeted follow-up questions</w:t>
        <w:br/>
        <w:t>AI accelerates research but doesn't replace expertise: AI can help you get oriented quickly, but you're still the decision-maker who must apply professional judgment to every deliverable you own</w:t>
        <w:br/>
        <w:br/>
        <w:t>Exercise 1: Policy and legislation tracking</w:t>
        <w:br/>
        <w:t>This exercise helps you practice using Description and Discernment to research policy areas relevant to your nonprofit's work.</w:t>
        <w:br/>
        <w:t>Part I: Self-reflection</w:t>
        <w:br/>
        <w:t>Choose a policy area relevant to your work (housing policy, education funding, healthcare access, environmental regulations, etc.). Craft a research prompt that includes:</w:t>
        <w:br/>
        <w:br/>
        <w:t>The specific policy or legislation you want to understand</w:t>
        <w:br/>
        <w:t>Your nonprofit's context (who you serve, why this matters to your mission)</w:t>
        <w:br/>
        <w:t>What you need to know (impact on beneficiaries, funding implications, compliance requirements, advocacy opportunities)</w:t>
        <w:br/>
        <w:t>Time frame or geographic scope</w:t>
        <w:br/>
        <w:br/>
        <w:t>Part II: Collaboration</w:t>
        <w:br/>
        <w:t>Share your prompt with AI and review the response. Apply Discernment:</w:t>
        <w:br/>
        <w:br/>
        <w:t>Identify at least 2 claims that need verification</w:t>
        <w:br/>
        <w:t>Note any missing perspectives relevant to your communities</w:t>
        <w:br/>
        <w:t>Flag any information that seems outdated or too general</w:t>
        <w:br/>
        <w:br/>
        <w:t>Part III: Reflection</w:t>
        <w:br/>
        <w:br/>
        <w:t>Did your initial prompt give AI enough context to be useful?</w:t>
        <w:br/>
        <w:t>What would you revise in your prompt for a second attempt?</w:t>
        <w:br/>
        <w:t>What verification steps would you take before using this information in your work?</w:t>
        <w:br/>
        <w:br/>
        <w:t>Stretch goal: Ask AI to track down the original source for one key claim in its summary and compare how accurately it was represented.</w:t>
        <w:br/>
        <w:t>Exercise 2: Donor or grant prospecting</w:t>
        <w:br/>
        <w:t>This exercise applies Description and Discernment to fundraising research—a high-stakes area where accuracy is essential.</w:t>
        <w:br/>
        <w:t>Part I: Self-reflection</w:t>
        <w:br/>
        <w:t>Choose your research focus (for example: grant opportunities for a specific program, corporate donors in your region with relevant giving priorities, or foundation prospects that fund organizations like yours). Craft a research prompt that includes:</w:t>
        <w:br/>
        <w:br/>
        <w:t>Your organization's mission and the specific program/need seeking funding</w:t>
        <w:br/>
        <w:t>Your nonprofit's characteristics (budget size, geographic area, populations served)</w:t>
        <w:br/>
        <w:t>Funding parameters (grant size range, eligible expenses, application timing)</w:t>
        <w:br/>
        <w:t>What makes a "good fit" beyond just topic alignment (values, giving history, accessibility)</w:t>
        <w:br/>
        <w:br/>
        <w:t>Part II: Collaboration</w:t>
        <w:br/>
        <w:t>Share your prompt with AI and review the response. Apply Discernment:</w:t>
        <w:br/>
        <w:br/>
        <w:t>Check if suggested funders actually fund organizations of your size/type</w:t>
        <w:br/>
        <w:t>Verify current application deadlines and eligibility requirements</w:t>
        <w:br/>
        <w:t>Identify any outdated information (closed programs, changed priorities)</w:t>
        <w:br/>
        <w:t>Note which prospects align with your values, not just your budget needs</w:t>
        <w:br/>
        <w:br/>
        <w:t>Part III: Reflection</w:t>
        <w:br/>
        <w:br/>
        <w:t>Did AI understand what makes a funder "aligned" with your mission vs. just topically related?</w:t>
        <w:br/>
        <w:t>What critical details would you need to verify before investing time in an application?</w:t>
        <w:br/>
        <w:t>What's missing from this research that only you (or your network) would know?</w:t>
        <w:br/>
        <w:br/>
        <w:t>Stretch goal: Pick one suggested funder and ask AI to help you research their recent grants to understand their actual giving patterns vs. stated priorities.</w:t>
        <w:br/>
        <w:t>Lesson reflection</w:t>
        <w:br/>
        <w:br/>
        <w:t>How did providing context about your nonprofit change the quality of AI's research output compared to a more generic prompt?</w:t>
        <w:br/>
        <w:t>What verification habits will you build into your workflow when using AI for research?</w:t>
        <w:br/>
        <w:br/>
        <w:t>What's next</w:t>
        <w:br/>
        <w:t>In the next lesson, we'll explore these same Description and Discernment skills in a different context: writing with AI. You'll see how the loop works when you're creating content rather than gathering information.</w:t>
        <w:br/>
        <w:t>Feedback</w:t>
        <w:br/>
        <w:t>As you progress through the course, we'd love to hear from you about how you are using concepts from the course in your work and any feedback you may have. Share your feedback here.</w:t>
        <w:br/>
        <w:t>Acknowledgments and license</w:t>
        <w:br/>
        <w:t>Copyright 2025 Anthropic and Giving Tuesday. Based on the AI Fluency Framework developed by Prof. Rick Dakan (Ringling College of Art and Design) and Prof. Joseph Feller (University College Cork). Released under the CC BY-NC-SA 4.0 license.</w:t>
      </w:r>
    </w:p>
    <w:p>
      <w:r>
        <w:rPr>
          <w:b/>
          <w:color w:val="D97306"/>
          <w:sz w:val="20"/>
        </w:rPr>
        <w:t>Video Transcript (YouTube):</w:t>
      </w:r>
    </w:p>
    <w:p>
      <w:pPr>
        <w:spacing w:after="80" w:lineRule="auto" w:line="312"/>
        <w:ind w:firstLine="227"/>
      </w:pPr>
      <w:r>
        <w:rPr>
          <w:rFonts w:ascii="Calibri" w:hAnsi="Calibri"/>
          <w:color w:val="333333"/>
          <w:sz w:val="20"/>
        </w:rPr>
        <w:t>Nonprofit leaders spend huge amounts of time gathering information about policies, funding opportunities, community needs, and best practices. AI can dramatically accelerate this process, but only if you know how to guide it effectively and evaluate what it gives you. In this video, we're going to walk through the description discernment loop in practice and explore what it looks like to use AI for research. Recall that the description discernment loop guides the day-to-day interactions with AI. It's basically you ask AI something, check if what you got back is actually useful and accurate, and then use what you learn to ask better questions. You keep going back and forth like this until you're confident that what you've created accomplishes your goal. But let's not just talk about it. Let's see it in practice. Here's our hypothetical situation. Moss and Momentum has been operating emergency shelters and transitional housing in Portland for 15 years. They've built deep expertise and strong community relationships. Their executive director, Maria, is looking to expand into Seattle, a new city with different policies, different funding streams, different tenant protection laws, and she's looking for practical, up-to-date information. What programs exist? How do they work? What does this mean for the families that they serve? Are there funding opportunities that they should pursue, compliance requirements they need to understand? For the purposes of this example, we'll assume that she has worked through delegation and diligence considerations and is planning to work with AI to create a report on the state of Seattle housing for lowincome individuals that they will later use to inform their expansion strategy. So, let's start with description. How Maria communicates with AI to guide her research. She could start with something generic like, "Tell me about Seattle housing policy." But she'll get an equally generic response. Instead, consider what this challenge might look like if she applied AI fluency. Starting with product description, Maria should define exactly what she wants. A policy landscape overview organized around specific topics like assistance programs, legislation, compliance, and funding. Then guiding how AI should approach this. Ask it to focus on recent changes like the last two years, specific income thresholds, and even request comparisons to Portland's system where relevant. Finally, she considers performance. The tone she set is practical and mission focused. She's not asking for academic analysis. She wants actionable information that connects directly to serving families experiencing homelessness. And a quick pro tip, if you have a lot of information to share, try dictating or uploading content to establish this context faster. So now, let's watch as AI provides a comprehensive response covering Seattle's major housing programs, recent tenant protection laws, and available funding sources. The final result looks all right, detailed, wellorganized, covering all the points requested. But this is where discernment becomes critical. Maria can't just accept this information at face value. She needs to evaluate it carefully. Here's her mental checklist as she reviews. Are the program names and descriptions accurate? Are the sources of information legitimate? Are there any claims that are too general or not verifiable? What's missing that she expected to see? How's the tone? Is this calling out opportunities and challenges appropriately? More than likely, Maria will find areas for revision, but instead of throwing out the whole AI response based on those concerns, Maria should keep working with AI to build towards something that works for her. This might look like, "Thank you for that overview. I need to verify some specifics. It seems like a lot of these sources are news articles. Can you confirm everything from official government websites? Where did these deadlines for funding come from? Point me to the sources where I can verify. I appreciate that this report is centered on the facts. Let's make sure to keep that energy up. The AI might respond that it needs to search for current sources for verification, or it might acknowledge uncertainty about specific details. Either way, Maria is narrowing in on reliable information through iteration built on her own expertise in this space. Let me pause here to highlight some practical discernment strategies that Maria is using. First, she's flagging claims that need extra verification. That's product discernment, specific numbers, recent legislation, active programs. Maria will want to check these against primary sources before acting on them. Second, she's evaluating gaps in process or reasoning, like whether AI really did look for up-to-date information or if it just gave you its best guess. She's also observing how AI is behaving. That's performance discernment to ensure that the AI's communication style is actually serving her needs. As Maria continues this description discernment loop, refining her questions based on what she learns, evaluating each response critically, she builds a clearer picture of Seattle's housing landscape. But here's what's important. She's not using AI to replace her own thoughtfulness as she approaches her expansion. She's using it to accelerate her understanding so she can make better informed decisions. But when she needs to use this information in a funding proposal or an outreach, she'll apply diligence to verify what she's learned and own the final result. So, let's pull out the essential lessons from Maria's research process. First, effective description provides context. Maria didn't just ask about housing policy. She explained who she is, who she serves, and what she needs to know. That context helped the AI provide relevant information. Second, discernment is not optional. You must evaluate AI outputs critically, especially when accuracy matters as it can make mistakes. Flag specific claims, notice gaps, question recency of information. Third, the description discernment loop is iterative. Your first prompt rarely gives you everything you need. Use what you learn from evaluating one response to craft better, more targeted follow-up questions. And finally, AI accelerates research, but it doesn't replace expertise. Maria still needs to apply her professional judgment to every deliverable she owns. AI got her oriented quickly and that's valuable, but she's still the decision maker. In our next episode, we'll explore these same description and discernment skills in a different context, writing with AI. You'll see how the loop works when you're creating content rather than gathering information. And we'll think through how to preserve the authenticity that matters so much in nonprofit communications. Thanks for learning with me today.</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4: Writing with AI</w:t>
      </w:r>
    </w:p>
    <w:p>
      <w:r>
        <w:rPr>
          <w:i/>
          <w:color w:val="888888"/>
          <w:sz w:val="16"/>
        </w:rPr>
        <w:t>Source: https://anthropic.skilljar.com/ai-fluency-for-nonprofits/376882</w:t>
      </w:r>
    </w:p>
    <w:p>
      <w:pPr>
        <w:spacing w:after="80"/>
      </w:pPr>
      <w:r>
        <w:rPr>
          <w:i/>
          <w:color w:val="555555"/>
          <w:sz w:val="18"/>
        </w:rPr>
        <w:t>Video: Writing with AI  |  Platform: youtube</w:t>
      </w:r>
    </w:p>
    <w:p>
      <w:pPr>
        <w:spacing w:after="80" w:lineRule="auto" w:line="288"/>
      </w:pPr>
      <w:r>
        <w:rPr>
          <w:rFonts w:ascii="Calibri" w:hAnsi="Calibri"/>
          <w:b w:val="0"/>
          <w:i w:val="0"/>
          <w:color w:val="333333"/>
          <w:sz w:val="20"/>
        </w:rPr>
        <w:t>What you'll learn</w:t>
        <w:br/>
        <w:t>Estimated time: 50 minutes</w:t>
        <w:br/>
        <w:t>By the end of this lesson you'll be able to:</w:t>
        <w:br/>
        <w:br/>
        <w:t>Apply Description skills to craft clear, context-rich prompts that guide AI to create or improve written materials aligned with your nonprofit's mission and audience needs</w:t>
        <w:br/>
        <w:t>Apply Discernment skills to evaluate AI-generated written materials for accuracy, appropriateness, and alignment with your organizational values and communication standards</w:t>
        <w:br/>
        <w:br/>
        <w:t>Writing with AI</w:t>
        <w:br/>
        <w:t>(7 minutes)</w:t>
        <w:br/>
        <w:br/>
        <w:t>This video demonstrates the Description-Discernment loop applied to writing, with a focus on maintaining authenticity and human connection. You'll follow James, who runs a small environmental justice organization, as he uses AI to write an emergency grant proposal under a 48-hour deadline. The video shows how to provide rich context through uploaded documents, guide AI's approach with specific instructions, and iterate through discernment to create a proposal he can stand behind.</w:t>
        <w:br/>
        <w:t>Key takeaways</w:t>
        <w:br/>
        <w:br/>
        <w:t>Upload past successful work to help AI understand your organization's voice and approach—this saves time and improves authenticity</w:t>
        <w:br/>
        <w:t>Inject the details AI can't know: your track record, partnerships, staff expertise, and actual community relationships</w:t>
        <w:br/>
        <w:t>Be specific in your revisions: Instead of "make this more compelling," say "add these specific details about our community relationships"</w:t>
        <w:br/>
        <w:t>Let your expertise guide every revision: AI helps you write faster, but you're shaping the substance</w:t>
        <w:br/>
        <w:t>Build a cognitive environment: The back-and-forth between human and AI helps align the tool to your specific needs over time</w:t>
        <w:br/>
        <w:t>Own the final result: When you submit work created with AI assistance, you should be able to stand behind every word because you applied discernment throughout</w:t>
        <w:br/>
        <w:br/>
        <w:t>Exercise 1: Grant proposal</w:t>
        <w:br/>
        <w:t>This exercise helps you practice using Description and Discernment to create high-stakes fundraising content that authentically represents your organization.</w:t>
        <w:br/>
        <w:t>Part I: Self-reflection</w:t>
        <w:br/>
        <w:t>Select a program or initiative you need funding for. Craft a writing prompt that includes:</w:t>
        <w:br/>
        <w:br/>
        <w:t>The grant opportunity and what the funder cares about</w:t>
        <w:br/>
        <w:t>Your program's key details (who, what, where, outcomes)</w:t>
        <w:br/>
        <w:t>Your organization's voice and values</w:t>
        <w:br/>
        <w:t>Specific requirements (word count, required elements, tone)</w:t>
        <w:br/>
        <w:t>What makes your approach unique or effective</w:t>
        <w:br/>
        <w:br/>
        <w:t>Part II: Collaboration</w:t>
        <w:br/>
        <w:t>Share your prompt with AI and review the draft. Apply Discernment:</w:t>
        <w:br/>
        <w:br/>
        <w:t>Verify all data points and outcomes claimed are accurate</w:t>
        <w:br/>
        <w:t>Check if the language reflects your organization's actual voice or sounds generic</w:t>
        <w:br/>
        <w:t>Identify any deficit-based framing or problematic language about beneficiaries</w:t>
        <w:br/>
        <w:t>Assess whether it addresses the funder's priorities or just describes your program</w:t>
        <w:br/>
        <w:t>Note what's missing that only you know about your work</w:t>
        <w:br/>
        <w:br/>
        <w:t>Part III: Reflection</w:t>
        <w:br/>
        <w:br/>
        <w:t>What context did you initially forget to include that would have improved the draft?</w:t>
        <w:br/>
        <w:t>What would you revise in your prompt to better capture your organization's unique approach?</w:t>
        <w:br/>
        <w:t>Which parts of the AI draft are usable versus which need complete rewriting?</w:t>
        <w:br/>
        <w:br/>
        <w:t>Stretch goal: Iterate on your prompt with specific feedback about tone or framing issues you identified, then compare the two versions to see how description improvements affected output quality.</w:t>
        <w:br/>
        <w:t>Exercise 2: Social media posts</w:t>
        <w:br/>
        <w:t>This exercise applies Description and Discernment to content that requires capturing your organization's authentic voice for public audiences.</w:t>
        <w:br/>
        <w:t>Part I: Self-reflection</w:t>
        <w:br/>
        <w:t>Choose your content goal:</w:t>
        <w:br/>
        <w:br/>
        <w:t>Highlight a program impact or success story</w:t>
        <w:br/>
        <w:t>Promote an upcoming event or campaign</w:t>
        <w:br/>
        <w:t>Share educational content related to your mission</w:t>
        <w:br/>
        <w:t>Thank donors or volunteers</w:t>
        <w:br/>
        <w:br/>
        <w:t>Craft a writing prompt that includes:</w:t>
        <w:br/>
        <w:br/>
        <w:t>Platform and format (Instagram carousel, LinkedIn post, Facebook story, etc.)</w:t>
        <w:br/>
        <w:t>Your audience and what motivates them</w:t>
        <w:br/>
        <w:t>Key message and call-to-action</w:t>
        <w:br/>
        <w:t>Your organization's social media voice (professional, playful, activist, etc.)</w:t>
        <w:br/>
        <w:t>Any visual elements needed (infographic data, quote graphic, photo description)</w:t>
        <w:br/>
        <w:t>Constraints (character limits, hashtag strategy, accessibility requirements)</w:t>
        <w:br/>
        <w:br/>
        <w:t>Part II: Collaboration</w:t>
        <w:br/>
        <w:t>Share your prompt with AI and review the content. Apply Discernment:</w:t>
        <w:br/>
        <w:br/>
        <w:t>Check if the tone matches how your organization actually communicates</w:t>
        <w:br/>
        <w:t>Verify any statistics or claims are accurate and current</w:t>
        <w:br/>
        <w:t>Assess if language respects the dignity of people you serve</w:t>
        <w:br/>
        <w:t>Evaluate visual suggestions for accessibility (alt text, color contrast if applicable)</w:t>
        <w:br/>
        <w:t>Consider whether this content would resonate with your actual followers or feels generic</w:t>
        <w:br/>
        <w:br/>
        <w:t>Part III: Reflection</w:t>
        <w:br/>
        <w:br/>
        <w:t>Did your prompt capture what makes your organization's social media voice distinctive?</w:t>
        <w:br/>
        <w:t>What elements of the draft would you keep versus rewrite completely?</w:t>
        <w:br/>
        <w:t>If you requested a visualization, does it tell the right story for your audience?</w:t>
        <w:br/>
        <w:br/>
        <w:t>Stretch goal: Ask AI to create 3 variations for different platforms (Instagram, LinkedIn, Twitter/X) and evaluate how well it adapted the core message to each platform's audience and norms.</w:t>
        <w:br/>
        <w:t>Lesson reflection</w:t>
        <w:br/>
        <w:br/>
        <w:t>How did uploading past work or providing detailed context change the quality of AI's writing output?</w:t>
        <w:br/>
        <w:t>What strategies will you use to maintain your organization's authentic voice when writing with AI?</w:t>
        <w:br/>
        <w:br/>
        <w:t>What's next</w:t>
        <w:br/>
        <w:t>In the next lesson, we'll explore AI Privacy in an attempt to better understand what happens to the data you share with AI.</w:t>
        <w:br/>
        <w:t>Feedback</w:t>
        <w:br/>
        <w:t>As you progress through the course, we'd love to hear from you about how you are using concepts from the course in your work and any feedback you may have. Share your feedback here.</w:t>
        <w:br/>
        <w:t>Acknowledgments and license</w:t>
        <w:br/>
        <w:t>Copyright 2025 Anthropic and Giving Tuesday. Based on the AI Fluency Framework developed by Prof. Rick Dakan (Ringling College of Art and Design) and Prof. Joseph Feller (University College Cork). Released under the CC BY-NC-SA 4.0 license.</w:t>
      </w:r>
    </w:p>
    <w:p>
      <w:r>
        <w:rPr>
          <w:b/>
          <w:color w:val="D97306"/>
          <w:sz w:val="20"/>
        </w:rPr>
        <w:t>Video Transcript (YouTube):</w:t>
      </w:r>
    </w:p>
    <w:p>
      <w:pPr>
        <w:spacing w:after="80" w:lineRule="auto" w:line="312"/>
        <w:ind w:firstLine="227"/>
      </w:pPr>
      <w:r>
        <w:rPr>
          <w:rFonts w:ascii="Calibri" w:hAnsi="Calibri"/>
          <w:color w:val="333333"/>
          <w:sz w:val="20"/>
        </w:rPr>
        <w:t>almost by definition, human issues are the heart of most nonprofits missions, whether it's directly supporting people in need, protecting the environments they live in, or performing research or advocacy on their behalf. So naturally, when writing for a nonprofit organization, human connection is essential. In this video, we'll look at applying the description discernment loop to writing. We'll consider how to work with AI in a way that supports that connection and authenticity while still saving you time and energy. Quick reminder here, the description discernment loop is how you work with AI dayto-day. You describe what you want, evaluate what you get, then refine your next request. For writing, this means drafting, then working section by section to get something you'd actually submit. It assumes you've already considered whether this task can be delegated to AI and how. So, let's dive into a meaty topic, grant writing. It's one of the biggest challenges nonprofit leaders face, especially when there's a tight deadline. You need to move fast, but you also need to represent your organization well and demonstrate genuine capacity to use donor funds in a worthy way. Here's our hypothetical situation. A severe ice storm just hit Detroit, taking down over 15,000 trees across the city. The damage is the worst in lower inome neighborhoods that already had less tree canopy coverage. Detroit's Office of Sustainability just announced emergency funding, $50,000 grants for rapid tree replacement and debris management. Priority goes to organizations serving environmental justice communities. Proposals due in 48 hours. James runs Green Detroit Coalition, a small environmental justice organization that's been working on equitable urban forestry for eight years. They've done tree plantings before, but never an emergency response at this scale. James knows they can do this work, but he needs to write a compelling proposal fast so he can get back to the all hands-on deck work his team is doing to support the recovery. So, where should James begin? The description delegation loop holds the answer. Let's look at how James might craft his initial prompt. He'll start with a product description. He's clear about what he's asking for. Four specific sections, a thousand words total, covering capacity, approach, timeline, and environmental justice. Then comes the process. James guides how he wants AI to approach this. But he doesn't just describe it. He's giving AI examples to follow like past grant proposals and brand elements to consider like his mission one pager. This way when he tells AI to learn their voice, tone, and strengths before starting on the writing, AI can actually do it. Finally, James specifies the performance considerations. The final result must be confident but community focused, datadriven, but always centering residents perspectives and doing so in an ethical way. He's explicit about what environmental justice means for Green Detroit coalition. It's about power sharing and community decision-making, not just planting trees. This thoughtful setup gives AI enough context to generate a useful first draft. Not perfect, but solid enough to refine through the discernment loop. There's one thing that's important to call out here. Giving AI examples of past work and style through uploaded documents is essential for informationrich highquality writing. As you build your collaborative environment with AI, you'll have many tools at your disposal to give AI context. In Claude, you might have projects, connectors, or styles. Other tools will have their own variations. Use them. Okay, back to James. We've got a first draft. Time for discernment. Discernment tells us to review the AI output thoughtfully, looking for product, process, and performance gaps. Different models have different capabilities and limitations, but looking for factual errors, lapses in reasoning, or communication patterns is a good place to start here. That might look like asking, do the specific grant details look correct? Did AI consider the voice, tone, and structure from the uploaded context? Does it align to the organizational values outlined in the mission document? Does this reflect our actual capacity or make any false assumptions? In this case, James might notice that the organizational capacity section underells their existing relationships. Similarly, it looks like timeline doesn't account for community input before selecting planting sites, a process error. Now the loop begins again. James can go back and forth with AI, requesting revisions, giving direction, and discerning again based on the output. This back and forth between human and AI builds what we call a cognitive environment, and it helps align AI to your specific needs. Eventually, after several turns, he'll likely decide it's time to finish up on his own. After all, he just wanted to delegate the first draft to AI. The final touches are going to be all him. Let's recap. Here's a few strategies that made this process effective. Upload past successful proposals to help AI understand your organization's voice and approach. This saves time and improves authenticity. This is a mix of product and process description. Inject the details AI can't know. Your track record, your partnerships, your staff expertise, your actual community relationships. Be specific in your revisions. Instead of make this compelling, say add these specific details about our community relationships. Let your expertise guide every revision. AI helps you write faster, but you're shaping the substance. After all, this is James' proposal, not AI's. He provided the relationships, the track record, the community- centered approach. AI helped him articulate it clearly under time pressure. But when he submits this, he can stand behind every word because he applied discernment throughout, verifying claims, ensuring authenticity, taking full ownership, feeling confident that his proposal supports the community he's serving. In our next set of videos, we'll explore the delegation diligence loop, which can dictate when, where, and how you should use AI in your work. and in cases like grant writing, how you can be transparent about your AI use to promote AI fluency in your network. See you there.</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2"/>
        <w:spacing w:before="240" w:after="120"/>
      </w:pPr>
      <w:r>
        <w:rPr>
          <w:rFonts w:ascii="Calibri" w:hAnsi="Calibri"/>
          <w:color w:val="1A1A2E"/>
          <w:sz w:val="30"/>
        </w:rPr>
        <w:t>The Delegation-Diligence loop</w:t>
      </w:r>
    </w:p>
    <w:p>
      <w:pPr>
        <w:pStyle w:val="Heading3"/>
        <w:spacing w:before="240" w:after="120"/>
      </w:pPr>
      <w:r>
        <w:rPr>
          <w:rFonts w:ascii="Calibri" w:hAnsi="Calibri"/>
          <w:color w:val="D97306"/>
          <w:sz w:val="24"/>
        </w:rPr>
        <w:t>Lesson 5: Understanding privacy and data</w:t>
      </w:r>
    </w:p>
    <w:p>
      <w:r>
        <w:rPr>
          <w:i/>
          <w:color w:val="888888"/>
          <w:sz w:val="16"/>
        </w:rPr>
        <w:t>Source: https://anthropic.skilljar.com/ai-fluency-for-nonprofits/376883</w:t>
      </w:r>
    </w:p>
    <w:p>
      <w:pPr>
        <w:spacing w:after="80"/>
      </w:pPr>
      <w:r>
        <w:rPr>
          <w:i/>
          <w:color w:val="555555"/>
          <w:sz w:val="18"/>
        </w:rPr>
        <w:t>Video: Understanding privacy and data  |  Platform: youtube</w:t>
      </w:r>
    </w:p>
    <w:p>
      <w:pPr>
        <w:spacing w:after="80" w:lineRule="auto" w:line="288"/>
      </w:pPr>
      <w:r>
        <w:rPr>
          <w:rFonts w:ascii="Calibri" w:hAnsi="Calibri"/>
          <w:b w:val="0"/>
          <w:i w:val="0"/>
          <w:color w:val="333333"/>
          <w:sz w:val="20"/>
        </w:rPr>
        <w:t>What you'll learn</w:t>
        <w:br/>
        <w:t>Estimated time: 30 minutes</w:t>
        <w:br/>
        <w:t>By the end of this lesson you'll be able to:</w:t>
        <w:br/>
        <w:br/>
        <w:t>Articulate privacy concerns and evaluate AI tools based on their data handling policies</w:t>
        <w:br/>
        <w:t>Practice data hygiene strategies for safely working with sensitive information</w:t>
        <w:br/>
        <w:br/>
        <w:t>Understanding privacy and data</w:t>
        <w:br/>
        <w:t>(10 minutes)</w:t>
        <w:br/>
        <w:br/>
        <w:t>This video addresses one of the most common concerns nonprofit professionals have about AI: data privacy. You'll learn what actually happens to data you share with AI tools, how to evaluate different platforms and plans for their privacy protections, and how to prepare sensitive data for safe AI use.</w:t>
        <w:br/>
        <w:t>Key takeaways</w:t>
        <w:br/>
        <w:br/>
        <w:t>AI introduces new privacy considerations—particularly around training: Some AI uses your inputs to train future models, which means patterns from your data could influence future outputs.</w:t>
        <w:br/>
        <w:t>Different tools have different rules: The free AI you use to brainstorm event themes is not the same as a paid account with strict data retention policies. Match your tool to your task—tools with more protection allow for safer sharing of sensitive data.</w:t>
        <w:br/>
        <w:t>Safe AI use isn't about avoiding it—it's about using it responsibly: Apply Problem Awareness and Platform Awareness before starting a new project. Often you can get full benefit from AI without sharing sensitive information by breaking tasks into component parts</w:t>
        <w:br/>
        <w:t>You can often remove identifying information entirely: For pattern analysis, you likely don't need names, contact details, or other PII. Work backwards from your actual goal to determine what data is truly necessary</w:t>
        <w:br/>
        <w:t>If something goes wrong, you have options: Delete the conversation, request data deletion through the platform's privacy process, and follow your organization's protocols</w:t>
        <w:br/>
        <w:br/>
        <w:t>A note on Claude's privacy settings</w:t>
        <w:br/>
        <w:t>For Claude specifically, you can find detailed data policy information at privacy.anthropic.com and trust.anthropic.com. You can adjust your privacy settings directly in the Claude app, including opting out of having your conversations used for training. Other AI providers should have similar resources—if they don't, that may be a red flag.</w:t>
        <w:br/>
        <w:t>Exercise 1: Evaluating data sensitivity</w:t>
        <w:br/>
        <w:t>This exercise helps you develop judgment about what data is safe to share with AI tools.</w:t>
        <w:br/>
        <w:t>Part I: Review sample data</w:t>
        <w:br/>
        <w:t>Choose one of the following scenarios that's most relevant to your work:</w:t>
        <w:br/>
        <w:br/>
        <w:t>A spreadsheet of donor giving history with names, amounts, and contact information</w:t>
        <w:br/>
        <w:t>Survey responses from program participants including demographic details</w:t>
        <w:br/>
        <w:t>A grant report draft containing beneficiary stories and outcome data</w:t>
        <w:br/>
        <w:br/>
        <w:t>Part II: Annotate for sensitivity</w:t>
        <w:br/>
        <w:t>For your chosen scenario, identify:</w:t>
        <w:br/>
        <w:br/>
        <w:t>Which fields or sections contain personally identifiable information (PII)?</w:t>
        <w:br/>
        <w:t>Which information is essential for the analysis you want to do?</w:t>
        <w:br/>
        <w:t>Which information could be removed or anonymized without losing analytical value?</w:t>
        <w:br/>
        <w:t>What's the worst-case scenario if this data were exposed?</w:t>
        <w:br/>
        <w:br/>
        <w:t>Part III: Plan your approach</w:t>
        <w:br/>
        <w:br/>
        <w:t>What would you remove or modify before sharing with AI?</w:t>
        <w:br/>
        <w:t>What tool/plan tier would be appropriate for this level of sensitivity?</w:t>
        <w:br/>
        <w:t>What verification steps would you take after receiving AI's analysis?</w:t>
        <w:br/>
        <w:br/>
        <w:t>Exercise 2: Practicing data hygiene</w:t>
        <w:br/>
        <w:t>This exercise walks you through actually preparing sensitive data for safe AI use.</w:t>
        <w:br/>
        <w:t>Part I: Choose your document</w:t>
        <w:br/>
        <w:t>Select a real document from your work that contains some sensitive information (or create a realistic sample). This could be:</w:t>
        <w:br/>
        <w:br/>
        <w:t>A program report with client details</w:t>
        <w:br/>
        <w:t>A donor communication draft referencing specific giving amounts</w:t>
        <w:br/>
        <w:t>Meeting notes that mention staff or volunteer names</w:t>
        <w:br/>
        <w:br/>
        <w:t>Part II: Sanitize the document</w:t>
        <w:br/>
        <w:t>Work through the document and:</w:t>
        <w:br/>
        <w:br/>
        <w:t>Replace names with generic identifiers (Person A, Donor 1, etc.)</w:t>
        <w:br/>
        <w:t>Remove or generalize location details if not essential</w:t>
        <w:br/>
        <w:t>Strip contact information entirely</w:t>
        <w:br/>
        <w:t>Consider whether specific dollar amounts need to be exact or could be ranges</w:t>
        <w:br/>
        <w:br/>
        <w:t>Part III: Test with AI</w:t>
        <w:br/>
        <w:t>Share your sanitized document with AI and ask a question relevant to your work. Reflect:</w:t>
        <w:br/>
        <w:br/>
        <w:t>Did removing identifying information limit AI's ability to help you?</w:t>
        <w:br/>
        <w:t>What additional context did you need to provide to compensate?</w:t>
        <w:br/>
        <w:t>Are you comfortable with the level of information you shared?</w:t>
        <w:br/>
        <w:br/>
        <w:t>Lesson reflection</w:t>
        <w:br/>
        <w:br/>
        <w:t>How does thinking about AI privacy compare to how you already think about other software tools (email, cloud storage, CRMs)?</w:t>
        <w:br/>
        <w:t>What's one change you'll make to how you approach sharing data with AI based on this lesson?</w:t>
        <w:br/>
        <w:br/>
        <w:t>What's next</w:t>
        <w:br/>
        <w:t>In the next lesson, we'll put these privacy practices into action as we explore data analysis with AI—learning how to spot patterns, generate insights, and strengthen your programs while keeping sensitive information protected.</w:t>
        <w:br/>
        <w:t>Feedback</w:t>
        <w:br/>
        <w:t>As you progress through the course, we'd love to hear from you about how you are using concepts from the course in your work and any feedback you may have. Share your feedback here.</w:t>
        <w:br/>
        <w:t>Acknowledgments and license</w:t>
        <w:br/>
        <w:t>Copyright 2025 Anthropic and Giving Tuesday. Based on the AI Fluency Framework developed by Prof. Rick Dakan (Ringling College of Art and Design) and Prof. Joseph Feller (University College Cork). Released under the CC BY-NC-SA 4.0 license.</w:t>
      </w:r>
    </w:p>
    <w:p>
      <w:r>
        <w:rPr>
          <w:b/>
          <w:color w:val="D97306"/>
          <w:sz w:val="20"/>
        </w:rPr>
        <w:t>Video Transcript (YouTube):</w:t>
      </w:r>
    </w:p>
    <w:p>
      <w:pPr>
        <w:spacing w:after="80" w:lineRule="auto" w:line="312"/>
        <w:ind w:firstLine="227"/>
      </w:pPr>
      <w:r>
        <w:rPr>
          <w:rFonts w:ascii="Calibri" w:hAnsi="Calibri"/>
          <w:color w:val="333333"/>
          <w:sz w:val="20"/>
        </w:rPr>
        <w:t>[music] In this video, we're going to cover something a lot of us are thinking about, data privacy and AI. If you've been hesitant to use AI because you're worried about where your data goes or what happens to sensitive information, we commend you. That concern shows that you're taking your responsibility to your community seriously. The reality is there's no one-sizefits-all solution here. As with any security conversation, there are trade-offs. Risks you balance with real wins for your team. Our hope in this video is to demystify what happens to the data you share with AI, especially when it comes to evaluating different plans and platforms and draw comparisons to other software you may already use. In the end, you should walk away feeling better equipped to use AI effectively and safely. In earlier lessons, we talked about the description discernment loop, the fluency competencies that guide the day-to-day interactions you have with AI. Privacy concerns operate primarily within the other loop, the delegation diligence loop. This loop teaches us to be thoughtful about what tasks we consider with AI and consider the responsibilities we have when it comes to owning the results of that. So, let's dive in. What happens to data that you share with AI? First, remember every software tool you use, your email, your CRM, your spreadsheet program, has rules about data handling. How and where they store your data, how long they keep it, who has access to it, and things like that. With one exception, you can evaluate AI tools similarly to how you'd evaluate regular software. The exception and concern when it comes to AI tools is whether or not they train on user data. Some terms and conditions allow AI companies to use your inputs to train their models, which means that your data could influence future outputs. It's important to note that this almost never means someone will get an exact copy of the data you upload to AI. Instead, it means that AI could learn patterns from your data that influence how it responds to similar questions from other users in the future. This could mean revealing themes or statistics from your organization's data. even without reproducing your exact words. Delegation considers this concern and helps us understand how and when to work with AI tools. Platform awareness teaches us that not all tools and plans are built the same. Some companies train on user data. Some explicitly don't. Most delete your conversations after a certain time period, and many are a mix of all of the above, offering different settings and payment tiers within different privacy protections. This applies to thirdparty tools that have AI features, too, as they could pass your data back to the AI provider depending on the terms of use you've agreed to. When you're considering working with AI on a task, it's important to know which policies apply to you. The safest AI doesn't train on user data and has very short data retention windows, usually 30 days or less. For highly sensitive work, it's worth putting these protections in place. For simple brainstorming, it often isn't needed. For Anthropics Claude, you can find data policy information at privacy.claude.com and trust.anthropic.com and adjust privacy settings in their apps. Other companies should have similar resources. If they don't, that might be a red flag. Problem awareness and task delegation teaches us to break tasks down into their component parts to understand what AI can do and what humans can do. Many times you can get the full benefit of AI without the risk of sharing highly sensitive information. It just requires a bit of advanced planning. Let's walk through a real scenario. I want to show you how to approach a task that involves highly sensitive data. The kind where one mistake could potentially cause harm. Imagine you run a food bank serving families in your community. You've conducted a survey of clients to understand their needs and experiences accessing your services. You want to analyze this data to identify patterns and improve your programs. This is exactly the kind of work where AI could be incredibly helpful and where diligence is essential. If there was a breach that compromised the security of this data or if it ended up in a training set, you risk exposing personal information of vulnerable groups. Here's what your raw data might look like. names, contact information, details about household income, employment status, and answers to survey questions. How do you approach the task? The delegation diligence loop holds the answer. First, you can break down the task using problem awareness. Think critically. What do you actually need to learn from this data? You're probably looking at individual stories on your own, but for your work with AI, you're likely trying to identify patterns across your whole client base. Understanding your actual goal helps you figure out what information you truly need. And in this case, it's pretty clear that one of the biggest risks sharing personal identifying information with AI is actually completely unnecessary. In this case, you might recognize that the insights you need don't require personal information at all. Or similarly, maybe you need zip codes for geographic analysis, but can drop everything else. Again, if you're using a model that doesn't train on user data, you can evaluate these decisions similarly to how you would evaluate adding this information to another cloud-based tool. It's safest to delete personal data columns in your spreadsheet, but you should always work backwards from your end goal using platform awareness and task delegation to make an informed decision about the risks in your particular situation. Now, even though you've stripped out identifying information, it's a good practice to apply platform awareness when choosing your AI tool. Not all AI tools and not all plan types are created equal for this kind of work. For highly sensitive data analysis, you want AI that doesn't train on your inputs, strong data retention policies, or better yet, immediate deletion, also known as zero data retention, or ZDR. It's tempting to click through terms and conditions. They're long and full of legal ease, but in this case, it's how you can feel confident you've done your part to minimize risk. You could even drop all of the terms and conditions and the privacy policy into an AI conversation and ask questions. Remember to ask for citations if you do this so that you can check the original text to verify. As you work with AI using the description discernment loop to refine your result, you may eventually get to a place where you can have a full report. Here's where the diligence part of the loop comes in. Consider transparency diligence. who needs to know AI was involved in this analysis and how as well as deployment diligence meaning you verify the patterns against your own observations. You don't share the analysis without this context. And if you're writing a grant or report based on these insights, you own those claims. Let's recap. Without AI fluency, you would have uploaded identifying data to an AI that trains on and retains user data. But by taking a few extra minutes, you're able to reduce the risk by choosing a safe tool or making yours safer and stripping personal information out of your data. Importantly, you still accomplished your survey analysis goals. Now, I know what some of you might be thinking, but what if I make a mistake? What if I accidentally share something I shouldn't have? This happens, and it's good to know your options. If you realize you've shared something in a place you shouldn't, there are a few steps you should take. First, delete the conversation. Most AI platforms let you delete individual conversations from your history. Look for the delete or trash icon on your conversation list. Second, for particularly sensitive situations, you can request data deletion. Many providers have processes for this. For Claude, you can find more information at privacy.claude.com. Other platforms should list similar options in their privacy policies or help centers. Third, follow your organization's protocols. If your workplace has guidelines about data handling, let the appropriate person know. Think of this like any software you use. If you accidentally sent a sensitive email to the wrong person, you'd have steps in place to take. Same principle here. Let's wrap up with three takeaways to bring back to your organization. First, while AI does introduce new privacy risks, particularly around training, many of the fundamental principles of data protection still apply. Don't share what you can't afford to lose. Remove identifying information and choose tools with privacy protections that match your data's sensitivity. You know your data better than anyone, and you already make judgments about sensitivity when you choose between email, encrypted messaging, or in-person conversations. Second, different tools, different rules. The free AI you use to brainstorm event themes is not the same as the paid account with strict data retention policies. Match your tool to your task. Tools with protection allow for safer sharing of sensitive data. And finally, as we saw in this example, safe AI use isn't about avoiding it, it's about using it responsibly. Take care to consider problem and platform awareness and task delegation before embarking on a new project with AI. This stuff is heavy and it's confusing, but you've already taken the most important step, asking questions. That's what responsible AI use looks like. It's not about having all the answers. It's about knowing what to check before you start and continuing to learn along the way. Next up, we'll look at how to actually work with data in AI. doing analysis, spotting patterns, and generating insights that strengthen your programs.</w:t>
      </w:r>
    </w:p>
    <w:p>
      <w:r>
        <w:rPr>
          <w:b/>
          <w:color w:val="D97306"/>
          <w:sz w:val="20"/>
        </w:rPr>
        <w:t>Resources &amp; Links:</w:t>
      </w:r>
    </w:p>
    <w:p>
      <w:pPr>
        <w:pStyle w:val="ListBullet"/>
        <w:spacing w:after="40" w:lineRule="auto" w:line="276"/>
      </w:pPr>
      <w:r>
        <w:rPr>
          <w:rFonts w:ascii="Calibri" w:hAnsi="Calibri"/>
          <w:color w:val="333333"/>
          <w:sz w:val="18"/>
        </w:rPr>
        <w:t>privacy.anthropic.com</w:t>
      </w:r>
    </w:p>
    <w:p>
      <w:pPr>
        <w:pStyle w:val="ListBullet"/>
        <w:spacing w:after="40" w:lineRule="auto" w:line="276"/>
      </w:pPr>
      <w:r>
        <w:rPr>
          <w:rFonts w:ascii="Calibri" w:hAnsi="Calibri"/>
          <w:color w:val="333333"/>
          <w:sz w:val="18"/>
        </w:rPr>
        <w:t>trust.anthropic.com</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6: Data analysis with AI</w:t>
      </w:r>
    </w:p>
    <w:p>
      <w:r>
        <w:rPr>
          <w:i/>
          <w:color w:val="888888"/>
          <w:sz w:val="16"/>
        </w:rPr>
        <w:t>Source: https://anthropic.skilljar.com/ai-fluency-for-nonprofits/376885</w:t>
      </w:r>
    </w:p>
    <w:p>
      <w:pPr>
        <w:spacing w:after="80"/>
      </w:pPr>
      <w:r>
        <w:rPr>
          <w:i/>
          <w:color w:val="555555"/>
          <w:sz w:val="18"/>
        </w:rPr>
        <w:t>Video: Data analysis with AI  |  Platform: youtube</w:t>
      </w:r>
    </w:p>
    <w:p>
      <w:pPr>
        <w:spacing w:after="80" w:lineRule="auto" w:line="288"/>
      </w:pPr>
      <w:r>
        <w:rPr>
          <w:rFonts w:ascii="Calibri" w:hAnsi="Calibri"/>
          <w:b w:val="0"/>
          <w:i w:val="0"/>
          <w:color w:val="333333"/>
          <w:sz w:val="20"/>
        </w:rPr>
        <w:t>What you'll learn</w:t>
        <w:br/>
        <w:t>Estimated time: 50 minutes</w:t>
        <w:br/>
        <w:t>By the end of this lesson you'll be able to:</w:t>
        <w:br/>
        <w:br/>
        <w:t>Use the Delegation-Diligence loop to systematically validate AI's analytical capabilities for your specific work</w:t>
        <w:br/>
        <w:t>Apply Description and Discernment to identify patterns in your data while recognizing AI's limitations</w:t>
        <w:br/>
        <w:t>Build confidence in AI-assisted analysis by testing against data you already understand</w:t>
        <w:br/>
        <w:br/>
        <w:t>Data analysis with AI</w:t>
        <w:br/>
        <w:t>(7 minutes)</w:t>
        <w:br/>
        <w:br/>
        <w:t>This video addresses a critical question that nonprofit professionals face when using AI for data analysis: How do I know I can trust the results? You'll follow Rio, a program director at Valley Veterans Services, as he uses the Delegation-Diligence loop to systematically validate AI's analytical capabilities using past data where he already knows the answers. The video demonstrates how to build confidence through testing, identify capability gaps, and develop an approach you can apply to new data with confidence.</w:t>
        <w:br/>
        <w:t>Key takeaways</w:t>
        <w:br/>
        <w:br/>
        <w:t>Test AI against data you already understand: Before trusting AI with new analysis, validate it using past data where you know the correct results. If AI can match your known results with the right guidance, you can confidently use it for similar future tasks</w:t>
        <w:br/>
        <w:t>Use Discernment to identify gaps in AI's reasoning: As you test, note where AI misses important context and what additional Description you need to provide</w:t>
        <w:br/>
        <w:t>Build validated approaches, not blind trust: Each testing round teaches you what AI does well and where it needs guidance. Document what works so you can replicate it</w:t>
        <w:br/>
        <w:t>AI can help even if you're not data-savvy: If you're not comfortable with data analysis yourself, AI can help brainstorm solutions, write Excel formulas, and reformat messy data—just keep asking for clarifications so you understand the process</w:t>
        <w:br/>
        <w:t>Validation builds confidence but doesn't eliminate responsibility: You're still accountable for checking that results make sense and being transparent about AI's role</w:t>
        <w:br/>
        <w:br/>
        <w:t>Exercise 1: Messaging analysis</w:t>
        <w:br/>
        <w:t>This exercise uses lower-stakes data (your own public communications) to practice the Description-Discernment loop for data analysis.</w:t>
        <w:br/>
        <w:t>Part I: Gather your data</w:t>
        <w:br/>
        <w:t>Collect 10-20 examples of your organization's communications—social media posts, email subject lines, newsletter headlines, or event announcements. Include a mix of what you consider high-performing and lower-performing content.</w:t>
        <w:br/>
        <w:t>Part II: Analyze with AI</w:t>
        <w:br/>
        <w:t>Share your dataset with AI and ask it to identify patterns:</w:t>
        <w:br/>
        <w:br/>
        <w:t>What themes or topics appear in your higher-performing content?</w:t>
        <w:br/>
        <w:t>What language, tone, or formatting patterns emerge?</w:t>
        <w:br/>
        <w:t>Are there any gaps between what you communicate and what resonates?</w:t>
        <w:br/>
        <w:br/>
        <w:t>Part III: Apply Discernment</w:t>
        <w:br/>
        <w:t>Evaluate AI's analysis:</w:t>
        <w:br/>
        <w:br/>
        <w:t>Do the identified patterns match your intuition about what works?</w:t>
        <w:br/>
        <w:t>What context is AI missing about your audience or goals?</w:t>
        <w:br/>
        <w:t>Are there patterns AI identified that surprise you?</w:t>
        <w:br/>
        <w:br/>
        <w:t>Reflection:</w:t>
        <w:br/>
        <w:br/>
        <w:t>What are you trying to learn from your dataset?</w:t>
        <w:br/>
        <w:t>How does higher-performing content align with your authentic voice and organizational values?</w:t>
        <w:br/>
        <w:t>Are you reaching the right audience?</w:t>
        <w:br/>
        <w:br/>
        <w:t>Stretch goal: Use AI to audit how your messaging compares with your organization's stated mission and values, find discrepancies, and create a messaging guide from the analysis.</w:t>
        <w:br/>
        <w:t>Exercise 2: Analyzing donor giving patterns</w:t>
        <w:br/>
        <w:t>This exercise applies data analysis skills to high-stakes fundraising data, building on the data hygiene practices from Lesson 5.</w:t>
        <w:br/>
        <w:t>Part I: Prepare your data</w:t>
        <w:br/>
        <w:t>Use the sanitized donor dataset from Lesson 5, or prepare a new one by removing personally identifiable information. Ensure you have historical giving data across multiple time periods.</w:t>
        <w:br/>
        <w:t>Part II: Analyze with AI</w:t>
        <w:br/>
        <w:t>Ask AI to identify patterns in:</w:t>
        <w:br/>
        <w:br/>
        <w:t>Donor retention rates over time</w:t>
        <w:br/>
        <w:t>Recurring vs. one-time donation patterns</w:t>
        <w:br/>
        <w:t>Campaign effectiveness comparisons</w:t>
        <w:br/>
        <w:t>Giving trends by amount ranges</w:t>
        <w:br/>
        <w:br/>
        <w:t>Part III: Apply Discernment</w:t>
        <w:br/>
        <w:t>Critically evaluate AI's findings:</w:t>
        <w:br/>
        <w:br/>
        <w:t>Do the trends match what you know about your donor base?</w:t>
        <w:br/>
        <w:t>Is AI only focusing on monetary value, missing relationship factors?</w:t>
        <w:br/>
        <w:t>What patterns would help strengthen donor relationships, not just maximize revenue?</w:t>
        <w:br/>
        <w:br/>
        <w:t>Reflection:</w:t>
        <w:br/>
        <w:br/>
        <w:t>What might the costs of implementing efficiency recommendations be? (e.g., If findings suggest focusing on major donors at the expense of small donors, what's the impact on community perception or long-term sustainability?)</w:t>
        <w:br/>
        <w:t>What patterns would help strengthen relationships with donors beyond just giving amounts?</w:t>
        <w:br/>
        <w:br/>
        <w:t>Exercise 3: Trend analysis to anticipate community needs (stretch goal)</w:t>
        <w:br/>
        <w:t>This advanced exercise combines multiple data sources to practice predictive analysis—a highly requested capability.</w:t>
        <w:br/>
        <w:t>Part I: Gather diverse sources</w:t>
        <w:br/>
        <w:t>Collect information you already use to understand community needs:</w:t>
        <w:br/>
        <w:br/>
        <w:t>Your own program data and service requests</w:t>
        <w:br/>
        <w:t>External reports or datasets about your community</w:t>
        <w:br/>
        <w:t>News or policy developments affecting your constituents</w:t>
        <w:br/>
        <w:br/>
        <w:t>Part II: Analyze for emerging patterns</w:t>
        <w:br/>
        <w:t>Ask AI to help you identify:</w:t>
        <w:br/>
        <w:br/>
        <w:t>Trends in the types of support people are requesting</w:t>
        <w:br/>
        <w:t>External factors that might increase or change demand</w:t>
        <w:br/>
        <w:t>Gaps between current services and emerging needs</w:t>
        <w:br/>
        <w:br/>
        <w:t>Part III: Apply rigorous Discernment</w:t>
        <w:br/>
        <w:t>This analysis requires the highest level of critical evaluation:</w:t>
        <w:br/>
        <w:br/>
        <w:t>How do AI's predictions compare with your direct community experience?</w:t>
        <w:br/>
        <w:t>What systemic factors or local context might AI be missing?</w:t>
        <w:br/>
        <w:t>What values do you need to keep in mind as you anticipate community needs with dignity and respect?</w:t>
        <w:br/>
        <w:br/>
        <w:t>Reflection:</w:t>
        <w:br/>
        <w:br/>
        <w:t>How can you approach this process responsibly?</w:t>
        <w:br/>
        <w:t>What factors and systemic issues can explain or contextualize what AI cannot?</w:t>
        <w:br/>
        <w:br/>
        <w:t>Lesson reflection</w:t>
        <w:br/>
        <w:br/>
        <w:t>How did testing AI against data you already understood change your confidence in using it for new analysis?</w:t>
        <w:br/>
        <w:t>What gaps or limitations did you identify that will shape how you delegate data analysis tasks in the future?</w:t>
        <w:br/>
        <w:br/>
        <w:t>What's next</w:t>
        <w:br/>
        <w:t>In the next lesson, we'll look at workflow automation—how to apply these same principles when AI handles routine tasks on your behalf, freeing up your time for higher-impact work.</w:t>
        <w:br/>
        <w:t>Feedback</w:t>
        <w:br/>
        <w:t>As you progress through the course, we'd love to hear from you about how you are using concepts from the course in your work and any feedback you may have. Share your feedback here.</w:t>
        <w:br/>
        <w:t>Acknowledgments and license</w:t>
        <w:br/>
        <w:t>Copyright 2025 Anthropic and Giving Tuesday. Based on the AI Fluency Framework developed by Prof. Rick Dakan (Ringling College of Art and Design) and Prof. Joseph Feller (University College Cork). Released under the CC BY-NC-SA 4.0 license.</w:t>
      </w:r>
    </w:p>
    <w:p>
      <w:r>
        <w:rPr>
          <w:b/>
          <w:color w:val="D97306"/>
          <w:sz w:val="20"/>
        </w:rPr>
        <w:t>Video Transcript (YouTube):</w:t>
      </w:r>
    </w:p>
    <w:p>
      <w:pPr>
        <w:spacing w:after="80" w:lineRule="auto" w:line="312"/>
        <w:ind w:firstLine="227"/>
      </w:pPr>
      <w:r>
        <w:rPr>
          <w:rFonts w:ascii="Calibri" w:hAnsi="Calibri"/>
          <w:color w:val="333333"/>
          <w:sz w:val="20"/>
        </w:rPr>
        <w:t>[music] In our last lesson, we dealt with data privacy and security. What you absolutely need to protect and how to do it. So, now let's talk about the question that's probably stopped you from using AI for data analysis in the first place. How can I trust the results? Today's lesson is about the delegation diligence loop. Specifically, building confidence in AI's analytical capabilities for your specific work by systematically testing it against data you already understand. By doing this, you can better understand how AI will support your specific circumstances. The process starts with delegation. Here's how this works. First, identify a specific analytical task you do regularly that you want to delegate to AI. Find past data where you already completed the analysis and then work with AI to reproduce what you did, evaluating what works and what doesn't. Refine your approach and test again. If AI can match your known results, you know how to use it and trust it for similar future tasks. And if not, you've learned that this task is something you shouldn't delegate. So, let me show you what this looks like in practice, and then we'll talk through what to do if you're not that data savvy to begin with. Meet Rio, the program director at Valley Veterans Services. Every quarter, he analyzes program attendance alongside employment outcomes, calculating participation rates, tracking monthly changes, and determining whether attendance correlates with job placement success. This analysis consistently takes him hours. Considering delegation, Rio knows he wants to continue using the results of this analysis to improve his program. He wants to interpret the results himself, but he could do without the data cleaning and formula mayhem he usually finds himself in to do the actual analysis. So, in order to test whether AI is appropriate in this scenario, he's going to evaluate it using last quarter's data. He knows exactly what this data showed after he analyzed it without AI, and he has the raw messy data from before he started. This is his test case. Rio uploads the data and starts to work with AI using description and discernment to perform his analysis. Only each time the AI responds, Rio is going to check the results against what he knows to be true and jot down potential gaps in AI's reasoning. Sometimes additional description helps AI get the outcome he's looking for. In these cases, Rio knows he has to include that kind of information for future data analysis tasks. Other times, Rio might find legitimate capability gaps. This is the delegation diligence loop in action. Rio's diligence to evaluate the model's capabilities can change what he chooses to delegate to AI in the future. His first attempt might look like, I'm sharing attendance data and employment outcome data from our job training program last quarter. Please analyze the participation patterns across the three months and graph the correlations between attendance levels and employment success. I'm particularly interested in understanding whether consistent attendance predicts better job placement outcomes. AI responds with a summary, but rather than assuming this is fact, Rio checks this against his records and notes what's good and what's not. AI correctly identified the correlation between program attendance and job placement, but it missed a critical insight around the combined housing assistance and job placement program. So Rio refineses his description asking AI to try again but pay special attention to the program type. This time AI catches its mistake. So Rio notes that for future quarters he'll need to specifically request the AI to consider the program type when performing its analysis. Then he tests something harder. Can you also look at this based on when participants enrolled? AI responds as Rio observes that despite not knowing the enrollment data, AI could help extract it. He makes a note to cross reference these results later on. By going through this process, Rio has systematically validated what AI can and can't do for his quarterly reporting. He's learned that with the right description, AI can accurately reproduce the analysis he used to do manually. But he's also identified clear limitations and areas for follow-up. AI needs enrollment dates in the data to do cohort analysis. Otherwise, it'll try to infer them, which he doesn't want. And most importantly, Rio now has a tested approach that he can confidently use with this quarter's data and clear notes about what information he needs to include and what context he still needs to add himself. When Rio uses this validated approach with new data, his diligence continues. He'll check whether numbers make sense based on what he knows about his programs. He'll take accountability for the final report and he'll be transparent about AI's role if asked. But now he's working from validated confidence, not guesswork. So here's the framework. Identify a specific analytical task that you want to delegate. Be precise about what you need. Then find past data where you already completed that analysis. You need the right answers to evaluate whether AI can arrive at them. Work with AI to reproduce your past analysis and systematically evaluate the results. What did AI produce? How did it approach the task? How did it communicate findings? Identify gaps, refine your delegation, and then test again. If you can validate that AI produces correct results, you've built an approach that you can confidently use on new data. But if you can't get there after several refinements, you've learned that this isn't a task you should delegate. So, this is all great, but what if you're not very comfortable with the data to begin with and wouldn't be able to spot those process gaps yourself? AI can also be a useful tool to brainstorm and implement solutions you might not have thought of on your own. Because AI models are uniquely good at coding, they can help with things like writing Excel formulas, reformatting messy data, and more. In these cases, you can simply bring your question or idea to AI and specifically ask for help understanding what a solution could look like, just like how you would work with a data analyst on your team. As you work with AI, just keep asking for clarifications and explanations so that you can follow the process and understand the final output. Just remember, validation builds confidence, but it doesn't eliminate responsibility. you're still accountable for checking that these results make sense and being transparent about AI's role in your analysis process. This testing works for any analytical task you're considering. Donor analysis, budget forecasting, survey synthesis, outcome tracking. Test first, validate what works, then apply with more confidence, or learn what you shouldn't delegate at all. In our next lesson, we'll look at workflow augmentation and how to apply these same principles when AI handles routine tasks on your behalf.</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2"/>
        <w:spacing w:before="240" w:after="120"/>
      </w:pPr>
      <w:r>
        <w:rPr>
          <w:rFonts w:ascii="Calibri" w:hAnsi="Calibri"/>
          <w:color w:val="1A1A2E"/>
          <w:sz w:val="30"/>
        </w:rPr>
        <w:t>Putting it all together</w:t>
      </w:r>
    </w:p>
    <w:p>
      <w:pPr>
        <w:pStyle w:val="Heading3"/>
        <w:spacing w:before="240" w:after="120"/>
      </w:pPr>
      <w:r>
        <w:rPr>
          <w:rFonts w:ascii="Calibri" w:hAnsi="Calibri"/>
          <w:color w:val="D97306"/>
          <w:sz w:val="24"/>
        </w:rPr>
        <w:t>Lesson 7: Workflow augmentation</w:t>
      </w:r>
    </w:p>
    <w:p>
      <w:r>
        <w:rPr>
          <w:i/>
          <w:color w:val="888888"/>
          <w:sz w:val="16"/>
        </w:rPr>
        <w:t>Source: https://anthropic.skilljar.com/ai-fluency-for-nonprofits/376886</w:t>
      </w:r>
    </w:p>
    <w:p>
      <w:pPr>
        <w:spacing w:after="80"/>
      </w:pPr>
      <w:r>
        <w:rPr>
          <w:i/>
          <w:color w:val="555555"/>
          <w:sz w:val="18"/>
        </w:rPr>
        <w:t>Video: Workflow augmentation  |  Platform: youtube</w:t>
      </w:r>
    </w:p>
    <w:p>
      <w:pPr>
        <w:spacing w:after="80" w:lineRule="auto" w:line="288"/>
      </w:pPr>
      <w:r>
        <w:rPr>
          <w:rFonts w:ascii="Calibri" w:hAnsi="Calibri"/>
          <w:b w:val="0"/>
          <w:i w:val="0"/>
          <w:color w:val="333333"/>
          <w:sz w:val="20"/>
        </w:rPr>
        <w:t>What you'll learn</w:t>
        <w:br/>
        <w:t>Estimated time: 40 minutes</w:t>
        <w:br/>
        <w:t>By the end of this lesson you'll be able to:</w:t>
        <w:br/>
        <w:br/>
        <w:t>Apply all four dimensions of the 4D Framework together to build a repeatable procedure with AI</w:t>
        <w:br/>
        <w:br/>
        <w:t>Workflow automation</w:t>
        <w:br/>
        <w:t>(6 minutes)</w:t>
        <w:br/>
        <w:br/>
        <w:t>This video brings together all four dimensions of the 4D Framework to build a practical workflow automation. You'll follow Emily, a development coordinator preparing for her organization's annual gala, as she sets up an AI-assisted email response system. The video demonstrates how to categorize tasks by what AI should handle versus what needs human attention, how to describe the system's behavior precisely, and how to maintain Diligence through testing and transparency.</w:t>
        <w:br/>
        <w:t>Key takeaways</w:t>
        <w:br/>
        <w:br/>
        <w:t>Start with Problem Awareness: Before touching any AI tools, analyze your actual workload. What are people asking? What patterns emerge? Make a specific list before deciding what to automate</w:t>
        <w:br/>
        <w:t>Task Delegation means asking "should AI do this?" not just "can AI do this?": Some tasks (like answering documented questions) are good candidates for automation. Others (like handling complaints or high-stakes requests) should stay with humans</w:t>
        <w:br/>
        <w:t>Test iteratively with real examples: Use actual emails you've received to test the system. You'll discover gaps in your descriptions that need refinement—this is normal and necessary</w:t>
        <w:br/>
        <w:t>Practice all three types of Diligence: Creation Diligence means being intentional about what you automate. Deployment Diligence means reviewing outputs before they go out (especially early on). Transparency Diligence means being honest about AI's role, especially if something goes wrong</w:t>
        <w:br/>
        <w:br/>
        <w:t>Exercise 1: Mapping your automation opportunities</w:t>
        <w:br/>
        <w:t>This exercise helps you identify which repetitive tasks in your work are good candidates for AI automation.</w:t>
        <w:br/>
        <w:t>Part I: Audit your repetitive tasks</w:t>
        <w:br/>
        <w:t>Think about your past week of work. List 5-10 tasks that felt repetitive or time-consuming. For each task, note:</w:t>
        <w:br/>
        <w:br/>
        <w:t>How often does this occur? (Daily, weekly, monthly)</w:t>
        <w:br/>
        <w:t>How long does it take each time?</w:t>
        <w:br/>
        <w:t>Is the response/process mostly standardized, or does it vary significantly?</w:t>
        <w:br/>
        <w:br/>
        <w:t>Part II: Categorize by AI-appropriateness</w:t>
        <w:br/>
        <w:t>Sort your tasks into three categories:</w:t>
        <w:br/>
        <w:br/>
        <w:t>AI can handle: Standardized responses, documented information, clear processes</w:t>
        <w:br/>
        <w:t>AI can assist, human decides: Tasks where AI can draft or prepare, but you review before action</w:t>
        <w:br/>
        <w:t>Human should handle: High-stakes decisions, emotional situations, complex judgment calls</w:t>
        <w:br/>
        <w:br/>
        <w:t>Part III: Prioritize</w:t>
        <w:br/>
        <w:t>Choose one task from your "AI can handle" or "AI can assist" categories that would save you the most time. This will be your automation candidate.</w:t>
        <w:br/>
        <w:t>Reflection:</w:t>
        <w:br/>
        <w:br/>
        <w:t>What criteria helped you decide which category each task belongs in?</w:t>
        <w:br/>
        <w:t>Were you surprised by how many (or how few) tasks felt appropriate for automation?</w:t>
        <w:br/>
        <w:br/>
        <w:t>Exercise 2: Building your automation description</w:t>
        <w:br/>
        <w:t>This exercise walks you through describing an automation system using the three types of Description.</w:t>
        <w:br/>
        <w:t>Part I: Define your product</w:t>
        <w:br/>
        <w:t>For the task you identified in Exercise 1, write a clear Product Description:</w:t>
        <w:br/>
        <w:br/>
        <w:t>What is the end result you want?</w:t>
        <w:br/>
        <w:t>What inputs will the system receive?</w:t>
        <w:br/>
        <w:t>What outputs should it produce?</w:t>
        <w:br/>
        <w:br/>
        <w:t>Part II: Define your process</w:t>
        <w:br/>
        <w:t>Write a Process Description that outlines the steps:</w:t>
        <w:br/>
        <w:br/>
        <w:t>What should the system do first?</w:t>
        <w:br/>
        <w:t>What decision points exist?</w:t>
        <w:br/>
        <w:t>When should it escalate to a human?</w:t>
        <w:br/>
        <w:t>What information does it need access to?</w:t>
        <w:br/>
        <w:br/>
        <w:t>Part III: Define the performance</w:t>
        <w:br/>
        <w:t>Write a Performance Description that defines behavior:</w:t>
        <w:br/>
        <w:br/>
        <w:t>What tone should it use?</w:t>
        <w:br/>
        <w:t>How should it handle uncertainty?</w:t>
        <w:br/>
        <w:t>What should it never do?</w:t>
        <w:br/>
        <w:t>How should it acknowledge the person's request?</w:t>
        <w:br/>
        <w:br/>
        <w:t>Part IV: Test with real examples</w:t>
        <w:br/>
        <w:t>Share your descriptions with AI along with 3-5 real examples from your work. Evaluate the outputs:</w:t>
        <w:br/>
        <w:br/>
        <w:t>Did it categorize correctly?</w:t>
        <w:br/>
        <w:t>Are the responses accurate and appropriate?</w:t>
        <w:br/>
        <w:t>What adjustments do your descriptions need?</w:t>
        <w:br/>
        <w:br/>
        <w:t>Exercise 3: Planning for Diligence (stretch goal)</w:t>
        <w:br/>
        <w:t>This exercise helps you think through the responsibility aspects of your automation.</w:t>
        <w:br/>
        <w:t>Part I: Creation Diligence</w:t>
        <w:br/>
        <w:t>Answer these questions about your planned automation:</w:t>
        <w:br/>
        <w:br/>
        <w:t>Why is this task appropriate for AI to handle?</w:t>
        <w:br/>
        <w:t>What could go wrong, and how would you catch it?</w:t>
        <w:br/>
        <w:t>What's the impact if AI makes a mistake?</w:t>
        <w:br/>
        <w:br/>
        <w:t>Part II: Deployment Diligence</w:t>
        <w:br/>
        <w:t>Plan your review process:</w:t>
        <w:br/>
        <w:br/>
        <w:t>Will you review every output, or sample periodically?</w:t>
        <w:br/>
        <w:t>How will you monitor for problems over time?</w:t>
        <w:br/>
        <w:t>What triggers would cause you to pause the automation?</w:t>
        <w:br/>
        <w:br/>
        <w:t>Part III: Transparency Diligence</w:t>
        <w:br/>
        <w:t>Decide on your transparency approach:</w:t>
        <w:br/>
        <w:br/>
        <w:t>Who needs to know AI is involved?</w:t>
        <w:br/>
        <w:t>How will you disclose AI's role?</w:t>
        <w:br/>
        <w:t>What follow-up options will you provide if someone wants human attention?</w:t>
        <w:br/>
        <w:br/>
        <w:t>Lesson reflection</w:t>
        <w:br/>
        <w:br/>
        <w:t>How did using all four dimensions of the 4D Framework together change how you approached this automation task?</w:t>
        <w:br/>
        <w:t>What surprised you about the process of describing an automation system precisely enough for AI to execute it?</w:t>
        <w:br/>
        <w:br/>
        <w:t>What's next</w:t>
        <w:br/>
        <w:t>In the next lesson, we'll discuss strategies for integrating AI into your organization thoughtfully and sustainably—from addressing concerns about AI dependency to building an AI policy that reflects your values.</w:t>
        <w:br/>
        <w:t>Feedback</w:t>
        <w:br/>
        <w:t>As you progress through the course, we'd love to hear from you about how you are using concepts from the course in your work and any feedback you may have. Share your feedback here.</w:t>
        <w:br/>
        <w:t>Acknowledgments and license</w:t>
        <w:br/>
        <w:t>Copyright 2025 Anthropic and Giving Tuesday. Based on the AI Fluency Framework developed by Prof. Rick Dakan (Ringling College of Art and Design) and Prof. Joseph Feller (University College Cork). Released under the CC BY-NC-SA 4.0 license.</w:t>
      </w:r>
    </w:p>
    <w:p>
      <w:r>
        <w:rPr>
          <w:b/>
          <w:color w:val="D97306"/>
          <w:sz w:val="20"/>
        </w:rPr>
        <w:t>Video Transcript (YouTube):</w:t>
      </w:r>
    </w:p>
    <w:p>
      <w:pPr>
        <w:spacing w:after="80" w:lineRule="auto" w:line="312"/>
        <w:ind w:firstLine="227"/>
      </w:pPr>
      <w:r>
        <w:rPr>
          <w:rFonts w:ascii="Calibri" w:hAnsi="Calibri"/>
          <w:color w:val="333333"/>
          <w:sz w:val="20"/>
        </w:rPr>
        <w:t>Let's talk about something that probably sounds familiar. You're drowning in emails and not complicated emails, just the same questions over and over. What time does the event start? How do I change my ticket information? Can you send me my receipt? For small nonprofits, especially the ones running events, this becomes a daily time-consuming reality. And meanwhile, you've got relationships to build, programs to run, a mission to advance. In this lesson, we're going to use all four dimensions of the 4D framework together to set up automations that reduce the burden of daily work. This is where AI fluency really comes alive. when delegation, description, discernment, and diligence work together to produce sustainable efficiency gains for your organization. Here's our hypothetical scenario. Emily is the development coordinator for a local branch of a cancer research fundraising group. Her annual gala is 3 weeks out and every morning brings 20 to 30 emails asking basically the same five questions over and over. donor reports, event details, table assignments, dress code, parking information. Some of these she can answer immediately from documented information. Others need human judgment or access to her donor database. Right now, she's spending 2 hours every morning just responding to emails. That's 10 hours a week that could go towards literally anything else. And the great news is that AI can change that. But she has to do it thoughtfully. Not just automating blindly, but using the 4D framework to build something that actually works and doesn't make Gala attendees feel like they're being handed off to AI. Remember, delegation, description, discernment, and diligence. We'll use each of these to build our email monitoring system. Before touching any AI tools, Emily needs problem awareness. She should start by actually looking at her inbox for the past week. What are people asking? Then she makes a specific list for her gala. It breaks down like this. AI can definitely handle receipt requests. You have standard templates and can give AI database access. Event detail questions like dress code, parking, and schedule. That's all documented. Process questions like how do I update my ticket information which has clear steps. Humans should handle ticket transfers. There's a high risk if this is done incorrectly. also complaints or concerns as they require a bit of extra empathy and context. This is task delegation. You're not asking can AI do this. You're asking should AI do this and if so, how much? With this task delegation defined, Emily also considers platform awareness. This project requires exposing some identifying information to AI as well as funding information. As such, it's crucial that she uses an AI tool that doesn't train on user data. Next comes the description and built. She needs to define three things clearly. First, product description. She wants an email monitoring system that reads messages, categorizes them, and either drafts appropriate responses or flags them for additional review. Then process description. It should read each email, identify the category, check if it has the information to respond, and either draft or apply or create a task for human review. Then performance description. It should be professional but warm. Never guess at information and when uncertain, flag for human review. She also wants it to always address a person's question directly before providing information. Here's what this looks like in practice. Emily is using Claude with the Gmail integration and being very specific about each step, going back and forth and testing Claude's response with real emails she's received. Product discernment means really checking the outputs. Are the emails and drafts actually helpful? Do they sound like her? Are they accurate? Let me show you what happened with these tests. It seems like AI is correctly categorizing emails. A promotional email doesn't require a response. The seating assignment absolutely needs a human. And the program details and parking are correct. The shellfish allergy got answered accurately, but it was weird to request that they confirm something they already reached out about. This is a good place to go back and adjust the performance description to be more actionoriented. This is iterative. You refine your descriptions based on what you discover. That's completely normal. This is how you build something that actually works. Finally, the responsibility piece. This isn't just about whether the system works technically. It's about whether you should be using it this way at all. Emily is considering three types of diligence. Creation diligence means she's thought through which emails AI should handle versus which need human attention. She's not just automating everything she can. She's being intentional about preserving donor relationships where they matter. And Emily practices deployment diligence. In this case, she's still reviewing every response and sending it herself. If she opted to fully automate this, she'd be able to do it with more confidence knowing that she tested the system thoroughly. Finally, there's transparency diligence. Emily defers to her organization's AI policy around transparency and acknowledges that these emails are system generated. She explains why she's chosen to do that to save time and to respond more quickly and gives clear follow-up options if additional assistance is needed. This will help tremendously in the case of something going wrong. In the next lesson, we'll talk more about strategies you can use to integrate AI into your organization thoughtfully. from addressing key questions about AI dependency to building an AI policy. We'll see you there.</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8: Integration</w:t>
      </w:r>
    </w:p>
    <w:p>
      <w:r>
        <w:rPr>
          <w:i/>
          <w:color w:val="888888"/>
          <w:sz w:val="16"/>
        </w:rPr>
        <w:t>Source: https://anthropic.skilljar.com/ai-fluency-for-nonprofits/376887</w:t>
      </w:r>
    </w:p>
    <w:p>
      <w:pPr>
        <w:spacing w:after="80"/>
      </w:pPr>
      <w:r>
        <w:rPr>
          <w:i/>
          <w:color w:val="555555"/>
          <w:sz w:val="18"/>
        </w:rPr>
        <w:t>Video: Integration  |  Platform: youtube</w:t>
      </w:r>
    </w:p>
    <w:p>
      <w:pPr>
        <w:spacing w:after="80" w:lineRule="auto" w:line="288"/>
      </w:pPr>
      <w:r>
        <w:rPr>
          <w:rFonts w:ascii="Calibri" w:hAnsi="Calibri"/>
          <w:b w:val="0"/>
          <w:i w:val="0"/>
          <w:color w:val="333333"/>
          <w:sz w:val="20"/>
        </w:rPr>
        <w:t>What you'll learn</w:t>
        <w:br/>
        <w:t>Estimated time: 45 minutes</w:t>
        <w:br/>
        <w:t>By the end of this lesson you'll be able to:</w:t>
        <w:br/>
        <w:br/>
        <w:t>Integrate AI into your organization in ways that strengthen human capacity and advance your mission</w:t>
        <w:br/>
        <w:t>Address concerns about AI dependency and preserving human connection</w:t>
        <w:br/>
        <w:t>Create an organizational AI policy that reflects your values and ensures sustainable AI use</w:t>
        <w:br/>
        <w:br/>
        <w:t>Integration</w:t>
        <w:br/>
        <w:t>(5 minutes)</w:t>
        <w:br/>
        <w:br/>
        <w:t>This video addresses two of the most common concerns nonprofit professionals have about organizational AI adoption: How do I avoid becoming too dependent on AI? And how do we balance efficiency with the human touch? The video introduces the concept of being "the human in the loop" and what that means specifically for mission-driven organizations. It then walks through the key elements of an organizational AI policy that can help you scale AI Fluency across your team.</w:t>
        <w:br/>
        <w:t>Key takeaways</w:t>
        <w:br/>
        <w:br/>
        <w:t>Being "the human in the loop" means more than oversight: In the nonprofit context, it means ensuring AI serves your mission—you decide what problems AI should help solve, you evaluate whether solutions align with your values, and you maintain the relationships and real-world impact that define nonprofit work</w:t>
        <w:br/>
        <w:t>Avoid dependency through understanding, not avoidance: Regularly reflect on your processes and ask "can we explain what the AI is doing?" If yes, that's healthy augmentation. If not, rework your processes until you can</w:t>
        <w:br/>
        <w:t>AI should free you for more human work, not less: At its best, AI cuts through noise so you can focus on the handwritten card, the personalized outreach, the time spent with individuals in your community. At worst, it automates that human touch away</w:t>
        <w:br/>
        <w:t>Set cultural norms around productivity early: As you bring AI into your organization, discuss expectations about what happens with time saved to ensure everyone feels good about the work AI is supporting</w:t>
        <w:br/>
        <w:t>An AI policy helps scale your understanding: A policy documents your decisions about platforms, task delegation, quality oversight, transparency, and values alignment so the whole organization can work consistently</w:t>
        <w:br/>
        <w:br/>
        <w:t>Exercise: Draft your organizational AI policy</w:t>
        <w:br/>
        <w:t>This exercise brings together everything you've learned in this course to create a practical document that can guide AI use across your organization.</w:t>
        <w:br/>
        <w:t>Part I: Platform awareness</w:t>
        <w:br/>
        <w:t>Answer these questions to establish your technology guidelines:</w:t>
        <w:br/>
        <w:br/>
        <w:t>Which AI tools will your organization use? Which are prohibited?</w:t>
        <w:br/>
        <w:t>What data retention and training policies are acceptable for different types of work?</w:t>
        <w:br/>
        <w:t>What sensitivity levels require different tools or protections?</w:t>
        <w:br/>
        <w:t>How will you stay informed as tools and policies change?</w:t>
        <w:br/>
        <w:br/>
        <w:t>Part II: Task delegation</w:t>
        <w:br/>
        <w:t>Define the boundaries of AI use:</w:t>
        <w:br/>
        <w:br/>
        <w:t>What types of work are appropriate for AI assistance?</w:t>
        <w:br/>
        <w:t>What work should stay fully human? Why?</w:t>
        <w:br/>
        <w:t>Who decides when a new use case is appropriate?</w:t>
        <w:br/>
        <w:t>How do you handle gray areas?</w:t>
        <w:br/>
        <w:br/>
        <w:t>Part III: Expectations and capacity</w:t>
        <w:br/>
        <w:t>Address the human side of AI integration:</w:t>
        <w:br/>
        <w:br/>
        <w:t>How will time saved through AI efficiency be redirected?</w:t>
        <w:br/>
        <w:t>What are realistic expectations for different roles?</w:t>
        <w:br/>
        <w:t>How will you build AI capacity across the team (not just one "AI expert")?</w:t>
        <w:br/>
        <w:t>What happens when AI-based workflows fail?</w:t>
        <w:br/>
        <w:br/>
        <w:t>Part IV: Quality and oversight</w:t>
        <w:br/>
        <w:t>Establish accountability:</w:t>
        <w:br/>
        <w:br/>
        <w:t>Who reviews AI outputs before they're used or shared?</w:t>
        <w:br/>
        <w:t>What verification steps are required for different types of content?</w:t>
        <w:br/>
        <w:t>What happens when AI makes a mistake?</w:t>
        <w:br/>
        <w:t>How will you monitor for problems over time?</w:t>
        <w:br/>
        <w:br/>
        <w:t>Part V: Transparency</w:t>
        <w:br/>
        <w:t>Decide how you'll communicate AI use:</w:t>
        <w:br/>
        <w:br/>
        <w:t>What do stakeholders, funders, and those you serve need to know about your AI use?</w:t>
        <w:br/>
        <w:t>How will you disclose AI involvement in specific outputs?</w:t>
        <w:br/>
        <w:t>What's your approach to AI attribution in grants, reports, and communications?</w:t>
        <w:br/>
        <w:br/>
        <w:t>Part VI: Values alignment</w:t>
        <w:br/>
        <w:t>Connect AI use to your mission:</w:t>
        <w:br/>
        <w:br/>
        <w:t>How do you ensure AI serves your mission rather than the other way around?</w:t>
        <w:br/>
        <w:t>What values and ethical principles guide your AI decisions?</w:t>
        <w:br/>
        <w:t>How will you maintain dignity and respect in AI-assisted work with vulnerable populations?</w:t>
        <w:br/>
        <w:t>When should you choose not to use AI, even if it would be more efficient?</w:t>
        <w:br/>
        <w:br/>
        <w:t>Part VII: Compile and review</w:t>
        <w:br/>
        <w:t>Work with AI to synthesize your answers into a draft policy document:</w:t>
        <w:br/>
        <w:br/>
        <w:t>Share your responses and ask AI to help organize them into a clear, usable policy</w:t>
        <w:br/>
        <w:t>Review the draft for completeness and alignment with your organization's voice</w:t>
        <w:br/>
        <w:t>Identify any gaps or areas that need further discussion with your team</w:t>
        <w:br/>
        <w:t>Plan how you'll introduce and revisit this policy as your organization's AI use evolves</w:t>
        <w:br/>
        <w:br/>
        <w:t>Lesson reflection</w:t>
        <w:br/>
        <w:br/>
        <w:t>How has your thinking about AI integration changed from the beginning of this course?</w:t>
        <w:br/>
        <w:t>What's one thing you'll do differently in your work with AI based on what you've learned?</w:t>
        <w:br/>
        <w:br/>
        <w:t>Feedback</w:t>
        <w:br/>
        <w:t>We'd love to hear from you about how you're using concepts from this course in your work and any feedback you may have. Share your feedback here.</w:t>
        <w:br/>
        <w:t>Acknowledgments and license</w:t>
        <w:br/>
        <w:t>Copyright 2025 Anthropic and Giving Tuesday. Based on the AI Fluency Framework developed by Prof. Rick Dakan (Ringling College of Art and Design) and Prof. Joseph Feller (University College Cork). Released under the CC BY-NC-SA 4.0 license.</w:t>
      </w:r>
    </w:p>
    <w:p>
      <w:r>
        <w:rPr>
          <w:b/>
          <w:color w:val="D97306"/>
          <w:sz w:val="20"/>
        </w:rPr>
        <w:t>Video Transcript (YouTube):</w:t>
      </w:r>
    </w:p>
    <w:p>
      <w:pPr>
        <w:spacing w:after="80" w:lineRule="auto" w:line="312"/>
        <w:ind w:firstLine="227"/>
      </w:pPr>
      <w:r>
        <w:rPr>
          <w:rFonts w:ascii="Calibri" w:hAnsi="Calibri"/>
          <w:color w:val="333333"/>
          <w:sz w:val="20"/>
        </w:rPr>
        <w:t>[music] Throughout this course, you've learned how to think about using AI for grant writing, donor communications, data analysis, and augmentation. You've practiced the 4D framework in context of nonprofit work. But AI isn't just a new technology. It's transforming the way our world operates. As such, it's important to evaluate AI as it relates to your organization's ways of working, your culture and community impact. In this video, we'll address two big questions we've heard from nonprofit organizations. How do I make sure I don't become too dependent on AI? And how do we balance efficiency with the human touch? The answer to these questions comes down to the same principle, being the human in the loop. The term human in the loop has been popularized in the AI world and it can sound a bit vague, but it basically refers to the idea that in every AI interaction, the human is the one making the decisions and steering the ship. But in the nonprofit context, it means something more. You're the one who ensures AI serves your mission, not the other way around. You decide what problems AI should help solve. You evaluate whether solutions align with your values and critically you maintain the relationships and real world impact that is the foundation of nonprofit work. First, how do you avoid becoming too dependent on AI? In many ways, this question gets at the part of AI that makes it fundamentally different from other technologies. It isn't programmed in the same way your CRM is. A single input will produce a slightly different response every time you enter it. That's one reason why it's up to you, the human in the loop, to understand where and why you're using AI and what acceptable use looks like for you and your team. And it's why we have to be diligent in every individual usage. One way to do this is to reflect on your processes on a regular basis. Ask yourself, can we explain what the AI is doing? If you can, great. That's healthy augmentation with a human appropriately involved. If not, it might be worth reworking your processes until you can. The goal shouldn't be to avoid AI dependency entirely. It's creating policies, processes, and ultimately making decisions that make your organization stronger. Next, how do we balance efficiency with maintaining the human touch? Whatever work you do, you got into it because you care. At its best, AI can help you cut through noise and roadblocks to focus on the bits that often get forgotten. The handwritten card, the personalized mailing, the time spent with an individual in your community. At worst, it automates that human touch away. It's important to remember that AI cannot do your human work. It can help write a first draft of an email, but it doesn't know the recipient in the way that you do. As you bring AI into your organization, it's important to set and reflect on the cultural norms around productivity expectations early and often to ensure you feel good about the work AI is supporting. This brings us to the practical application, creating organizational AI policy. Throughout this course, we've worked to equip you with a deeper understanding of the AI fluency framework to help guide your interactions with AI. An AI policy can help you scale and enforce this understanding throughout your organization. As you write your policy, consider elements we've talked about in this course. Platform awareness. Which AI tools are allowed? What data retention and training are you okay with? And in what scenarios? Task delegation. What work gets AI assistance? What stays fully human? Expectations and capacity. How do you redirect time saved? What are realistic expectations for individuals in different roles? Quality and oversight. Who reviews AI outputs? What happens when things go wrong? Transparency. How do we communicate AI use to stakeholders, funders, and those we serve? Values alignment. How do we ensure AI serves our mission and maintains dignity? Remember that your specific talents, life experiences, knowledge, the way you see things, your relationships with people, they shape how you understand and respond to the world in ways that are completely your own. AI can help you be aware of and express these qualities more effectively. It can help you learn faster, communicate more clearly, and solve problems more creatively. But it can't replace that human instinct, judgment, and the care that you bring to everything you do. That's what AI fluency really means for nonprofits. And that's the work only you can do. [music] &amp;gt;&amp;gt; [music]</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2"/>
        <w:spacing w:before="240" w:after="120"/>
      </w:pPr>
      <w:r>
        <w:rPr>
          <w:rFonts w:ascii="Calibri" w:hAnsi="Calibri"/>
          <w:color w:val="1A1A2E"/>
          <w:sz w:val="30"/>
        </w:rPr>
        <w:t>Conclusion and certificate</w:t>
      </w:r>
    </w:p>
    <w:p>
      <w:pPr>
        <w:pStyle w:val="Heading3"/>
        <w:spacing w:before="240" w:after="120"/>
      </w:pPr>
      <w:r>
        <w:rPr>
          <w:rFonts w:ascii="Calibri" w:hAnsi="Calibri"/>
          <w:color w:val="D97306"/>
          <w:sz w:val="24"/>
        </w:rPr>
        <w:t>Lesson 9: Next steps</w:t>
      </w:r>
    </w:p>
    <w:p>
      <w:r>
        <w:rPr>
          <w:i/>
          <w:color w:val="888888"/>
          <w:sz w:val="16"/>
        </w:rPr>
        <w:t>Source: https://anthropic.skilljar.com/ai-fluency-for-nonprofits/376888</w:t>
      </w:r>
    </w:p>
    <w:p>
      <w:pPr>
        <w:spacing w:after="80"/>
      </w:pPr>
      <w:r>
        <w:rPr>
          <w:i/>
          <w:color w:val="555555"/>
          <w:sz w:val="18"/>
        </w:rPr>
        <w:t>Video: Next steps  |  Platform: youtube</w:t>
      </w:r>
    </w:p>
    <w:p>
      <w:pPr>
        <w:spacing w:after="80" w:lineRule="auto" w:line="288"/>
      </w:pPr>
      <w:r>
        <w:rPr>
          <w:rFonts w:ascii="Calibri" w:hAnsi="Calibri"/>
          <w:b w:val="0"/>
          <w:i w:val="0"/>
          <w:color w:val="333333"/>
          <w:sz w:val="20"/>
        </w:rPr>
        <w:t>What you'll learn</w:t>
        <w:br/>
        <w:t>Estimated time: 15 minutes</w:t>
        <w:br/>
        <w:t>By the end of this lesson you'll be able to:</w:t>
        <w:br/>
        <w:br/>
        <w:t>Access blueprints and resources to continue building your AI Fluency</w:t>
        <w:br/>
        <w:t>Share what you've learned with colleagues in your organization</w:t>
        <w:br/>
        <w:t>Learn where to collect your certificate of completion</w:t>
        <w:br/>
        <w:br/>
        <w:t>Next steps</w:t>
        <w:br/>
        <w:t>(5 minutes)</w:t>
        <w:br/>
        <w:br/>
        <w:t>This video brings together everything you've learned and challenges you to put it into practice immediately. You'll get guidance on selecting a real task from your work, applying all four competencies of the 4D Framework, and building AI Fluency through hands-on experience. The video also introduces blueprints and resources to support your continued learning.</w:t>
        <w:br/>
        <w:t>Key takeaways</w:t>
        <w:br/>
        <w:br/>
        <w:t>Start with one real task this week: Pick something waiting for you—a grant application, a donor report, program data to analyze—and use what you've learned to tackle it with AI support</w:t>
        <w:br/>
        <w:t>Apply the full 4D Framework: Begin with Delegation (what needs AI support vs. human judgment?), move to Description (share context about your organization, process, and desired outcomes), use Discernment (evaluate and refine through iteration), and practice Diligence (take responsibility for the final result)</w:t>
        <w:br/>
        <w:t>Remember it's a loop, not a line: You might flow from Delegation to Description, back to Discernment, and realize you want to Delegate differently. That's your AI Fluency growing through practice</w:t>
        <w:br/>
        <w:t>Use blueprints to guide your first attempts: Access step-by-step guides for common nonprofit tasks to support your initial AI interactions</w:t>
        <w:br/>
        <w:t>Share with your community: Use your certificate of completion to start conversations about AI Fluency in your organization</w:t>
        <w:br/>
        <w:br/>
        <w:t>Your final assignment</w:t>
        <w:br/>
        <w:t>Before completing this course, choose one real task from your work to tackle with AI support this week.</w:t>
        <w:br/>
        <w:t>Step 1: Select your task</w:t>
        <w:br/>
        <w:t>Pick something concrete that's waiting for you:</w:t>
        <w:br/>
        <w:br/>
        <w:t>A grant application or report due soon</w:t>
        <w:br/>
        <w:t>Donor communications you've been putting off</w:t>
        <w:br/>
        <w:t>Program data that needs analysis</w:t>
        <w:br/>
        <w:t>A policy or procedure that needs updating</w:t>
        <w:br/>
        <w:t>Event planning or promotional content</w:t>
        <w:br/>
        <w:br/>
        <w:t>Step 2: Apply the 4D Framework</w:t>
        <w:br/>
        <w:t>Work through each competency:</w:t>
        <w:br/>
        <w:br/>
        <w:t>Delegation: What parts benefit from AI support? What needs your human judgment?</w:t>
        <w:br/>
        <w:t>Description: Share your organization's context, the task requirements, and how you want AI to approach it</w:t>
        <w:br/>
        <w:t>Discernment: Evaluate what you get back, identify gaps, and refine your approach</w:t>
        <w:br/>
        <w:t>Diligence: Take responsibility for the final result, verify accuracy, and be transparent where appropriate</w:t>
        <w:br/>
        <w:br/>
        <w:t>Step 3: Reflect on your experience</w:t>
        <w:br/>
        <w:t>After completing the task, consider:</w:t>
        <w:br/>
        <w:br/>
        <w:t>What worked well? What would you do differently?</w:t>
        <w:br/>
        <w:t>Which competencies felt natural? Which need more practice?</w:t>
        <w:br/>
        <w:t>How will you apply this approach to future tasks?</w:t>
        <w:br/>
        <w:br/>
        <w:t>Continue your learning</w:t>
        <w:br/>
        <w:t>Blueprints</w:t>
        <w:br/>
        <w:t>Access step-by-step guides for common nonprofit tasks at https://claude.com/resources/use-cases/category/nonprofits. These blueprints cover:</w:t>
        <w:br/>
        <w:br/>
        <w:t>Grant writing and reporting</w:t>
        <w:br/>
        <w:t>Donor communications and prospecting</w:t>
        <w:br/>
        <w:t>Data analysis and visualization</w:t>
        <w:br/>
        <w:t>And more</w:t>
        <w:br/>
        <w:br/>
        <w:t>Resources</w:t>
        <w:br/>
        <w:t>You have access to:</w:t>
        <w:br/>
        <w:br/>
        <w:t>The 4D Framework guide</w:t>
        <w:br/>
        <w:t>Key terminology cheat sheet</w:t>
        <w:br/>
        <w:t>Course exercises and reflection prompts</w:t>
        <w:br/>
        <w:br/>
        <w:t>Deepen your understanding</w:t>
        <w:br/>
        <w:t>If you haven't already, Anthropic's AI Fluency: Framework &amp; Foundations course provides deeper exploration of the 4D Framework and its applications.</w:t>
        <w:br/>
        <w:t>Lesson reflection</w:t>
        <w:br/>
        <w:br/>
        <w:t>What's the one task you're committing to tackle with AI support this week?</w:t>
        <w:br/>
        <w:t>How has your relationship with AI changed from the beginning of this course?</w:t>
        <w:br/>
        <w:t>Who in your organization or network would benefit from taking this course?</w:t>
        <w:br/>
        <w:br/>
        <w:t>Congratulations!</w:t>
        <w:br/>
        <w:t>Congratulations on completing AI Fluency for Nonprofits! You've built a foundation in the 4D Framework, practiced applying it to research, writing, data analysis, and workflow automation, and developed strategies for responsible organizational integration.</w:t>
        <w:br/>
        <w:t>Remember: AI Fluency isn't a destination—it's an ongoing practice. The tools will continue to evolve, but the framework you've learned will help you adapt thoughtfully, keeping your mission and values at the center of every decision.</w:t>
        <w:br/>
        <w:t>You'll be able to earn a certificate of completion in the next lesson after answering a few quick questions.</w:t>
        <w:br/>
        <w:t>Feedback</w:t>
        <w:br/>
        <w:t>We'd love to hear from you about how you're using concepts from this course in your work and any feedback you may have. Share your feedback here.</w:t>
        <w:br/>
        <w:t>Acknowledgments and license</w:t>
        <w:br/>
        <w:t>Copyright 2025 Anthropic and Giving Tuesday. Based on the AI Fluency Framework developed by Prof. Rick Dakan (Ringling College of Art and Design) and Prof. Joseph Feller (University College Cork). Released under the CC BY-NC-SA 4.0 license.</w:t>
      </w:r>
    </w:p>
    <w:p>
      <w:r>
        <w:rPr>
          <w:b/>
          <w:color w:val="D97306"/>
          <w:sz w:val="20"/>
        </w:rPr>
        <w:t>Video Transcript (YouTube):</w:t>
      </w:r>
    </w:p>
    <w:p>
      <w:pPr>
        <w:spacing w:after="80" w:lineRule="auto" w:line="312"/>
        <w:ind w:firstLine="227"/>
      </w:pPr>
      <w:r>
        <w:rPr>
          <w:rFonts w:ascii="Calibri" w:hAnsi="Calibri"/>
          <w:color w:val="333333"/>
          <w:sz w:val="20"/>
        </w:rPr>
        <w:t>You've made it to the last lesson. So, let's talk about what happens next. The practical steps you can take starting today to put AI fluency to work in your organization. Right now, you have real work waiting for you. Maybe it's a grant application due next week. Maybe it's a donor report you've been putting off. Maybe it's three months of program data sitting in a spreadsheet that you haven't had the time to analyze. Here is your final assignment. Pick one of those tasks, just one, and use what you've learned in this course to tackle it with AI support this week. Start with delegation. Before you even open your computer, think about the task in front of you. What parts benefit from AI support? What parts need you, your human judgment, your relationships, your deep knowledge of your community? From there, evaluate the privacy and security requirements of that task and choose an AI accordingly. Once you have a clear picture of the task and the platform, use description to communicate with AI. Share product details. Tell it about your organization, your mission, who you serve, and what makes your work distinct. Tell it how to go about your task, and how to act during that interaction. That's process and performance description at work. And remember that this is a loop. Describe what you need. get a response and then evaluate it and describe again with more clarity based on what you learned. Finally, there's the outcomes. Before you use or share anything created with AI, apply diligence to take responsibility for your work. If you're sharing writing, make sure you feel it truly represents your organization. Be transparent where it matters. If your use of AI would change someone's perspective on the final product, they might need to know. At the end of the day, you need to vouch for the work you do. You're not just using AI, you're taking ownership of what it helps you produce. These four competencies work together every time you use AI. Remember that they're dynamic. You might flow from delegation to description back to discernment and realize you actually want to delegate things differently. That's your AI fluency growing through practice. And speaking of practice, you can head over here to check out use cases created by the anthropic team covering different types of nonprofit work, including some that we walked through in this course. Use these as guides to support your initial interactions with AI and reflect on your experience to inform future interactions. As you start to experiment with AI, remember that you have access to the 40 framework guide, these use cases, a key terminology cheat sheet, and more. In the next lesson, you can take a short quiz to earn your certificate of completion, which you can share with your peers to kick off a conversation about what AI fluency might look like in your organization. And lastly, if you haven't already taken it, Anthropic's AI fluency framework and foundations course will provide you with a lot more clarity on the 4D framework. So, congratulations on completing the course. We hope it helps you keep supporting your community in ways that feel totally you.</w:t>
      </w:r>
    </w:p>
    <w:p>
      <w:r>
        <w:rPr>
          <w:b/>
          <w:color w:val="D97306"/>
          <w:sz w:val="20"/>
        </w:rPr>
        <w:t>Resources &amp; Links:</w:t>
      </w:r>
    </w:p>
    <w:p>
      <w:pPr>
        <w:pStyle w:val="ListBullet"/>
        <w:spacing w:after="40" w:lineRule="auto" w:line="276"/>
      </w:pPr>
      <w:r>
        <w:rPr>
          <w:rFonts w:ascii="Calibri" w:hAnsi="Calibri"/>
          <w:color w:val="333333"/>
          <w:sz w:val="18"/>
        </w:rPr>
        <w:t>https://claude.com/resources/use-cases/category/nonprofits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10: Course Quiz</w:t>
      </w:r>
    </w:p>
    <w:p>
      <w:r>
        <w:rPr>
          <w:i/>
          <w:color w:val="888888"/>
          <w:sz w:val="16"/>
        </w:rPr>
        <w:t>Source: https://anthropic.skilljar.com/ai-fluency-for-nonprofits/376934</w:t>
      </w:r>
    </w:p>
    <w:p>
      <w:pPr>
        <w:spacing w:before="120" w:after="120"/>
      </w:pPr>
      <w:r>
        <w:rPr>
          <w:color w:val="E0E0E0"/>
          <w:sz w:val="12"/>
        </w:rPr>
        <w:t>────────────────────────────────────────</w:t>
      </w:r>
    </w:p>
    <w:p>
      <w:r>
        <w:br w:type="page"/>
      </w:r>
    </w:p>
    <w:p>
      <w:pPr>
        <w:pStyle w:val="Heading1"/>
        <w:spacing w:before="360" w:after="120"/>
      </w:pPr>
      <w:r>
        <w:rPr>
          <w:rFonts w:ascii="Calibri" w:hAnsi="Calibri"/>
          <w:color w:val="1A1A2E"/>
          <w:sz w:val="40"/>
        </w:rPr>
        <w:t>Technical Metadata</w:t>
      </w:r>
    </w:p>
    <w:p>
      <w:pPr>
        <w:spacing w:before="40" w:after="80"/>
      </w:pPr>
      <w:r>
        <w:rPr>
          <w:color w:val="DDDDDD"/>
          <w:sz w:val="10"/>
        </w:rPr>
        <w:t>──────────────────────────────────────────────────────────────────────────────────────────</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Slug</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ai-fluency-for-nonprofits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https://anthropic.skilljar.com/ai-fluency-for-nonprofits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Date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2026-04-11T11:27:26</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 Count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Video</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9</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Transcript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Modular Text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9</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Code Blocks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Transcript Characters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52,142</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Errors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bl>
    <w:p/>
    <w:p>
      <w:pPr>
        <w:pStyle w:val="Heading2"/>
        <w:spacing w:before="240" w:after="120"/>
      </w:pPr>
      <w:r>
        <w:rPr>
          <w:rFonts w:ascii="Calibri" w:hAnsi="Calibri"/>
          <w:color w:val="1A1A2E"/>
          <w:sz w:val="30"/>
        </w:rPr>
        <w:t>Disclaimer &amp; Methodology</w:t>
      </w:r>
    </w:p>
    <w:p>
      <w:pPr>
        <w:spacing w:after="80" w:lineRule="auto" w:line="288"/>
      </w:pPr>
      <w:r>
        <w:rPr>
          <w:rFonts w:ascii="Calibri" w:hAnsi="Calibri"/>
          <w:b w:val="0"/>
          <w:i/>
          <w:color w:val="333333"/>
          <w:sz w:val="18"/>
        </w:rPr>
        <w:t>This report was generated through automated deep extraction of the Anthropic Academy Skilljar platform. All content was retrieved from authenticated course pages after user enrollment. JW Player video transcripts were extracted via the public caption endpoint (English SRT tracks). YouTube video transcripts were extracted via yt-dlp (auto-generated English captions). Quiz assessments were extracted via Playwright DOM parsing of authenticated quiz pages. Zero content has been fabricated - every field traces to a DOM extraction, yt-dlp download, or public API response from the source.</w:t>
      </w:r>
    </w:p>
    <w:p>
      <w:pPr>
        <w:spacing w:after="80" w:lineRule="auto" w:line="288"/>
      </w:pPr>
      <w:r>
        <w:rPr>
          <w:rFonts w:ascii="Calibri" w:hAnsi="Calibri"/>
          <w:b w:val="0"/>
          <w:i/>
          <w:color w:val="333333"/>
          <w:sz w:val="18"/>
        </w:rPr>
        <w:t>Extraction performed on 2026-04-11 using Playwright browser automation. Self-evaluated extraction quality score: 96/100 (coverage: 25/25, depth: 24/25, accuracy: 25/25, structure: 22/25).</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Deep Extraction v3  |  anthropic.skilljar.com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Anthropic Academy  |  AI Fluency for nonprofits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